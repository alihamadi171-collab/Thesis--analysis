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8F22" w14:textId="77777777" w:rsidR="002D7DFF" w:rsidRDefault="00000000">
      <w:pPr>
        <w:pStyle w:val="Title"/>
        <w:spacing w:after="120"/>
        <w:jc w:val="center"/>
      </w:pPr>
      <w:r>
        <w:t>COMPLETE SUMMARY OF THE INTERVIEW ANALYSIS</w:t>
      </w:r>
    </w:p>
    <w:p w14:paraId="4D34D2D5" w14:textId="77777777" w:rsidR="002D7DFF" w:rsidRDefault="002D7DFF">
      <w:pPr>
        <w:spacing w:after="120"/>
      </w:pPr>
    </w:p>
    <w:p w14:paraId="369E3BE1" w14:textId="77777777" w:rsidR="002D7DFF" w:rsidRDefault="00000000">
      <w:pPr>
        <w:pStyle w:val="Heading1"/>
        <w:spacing w:after="120"/>
      </w:pPr>
      <w:r>
        <w:t>1. ANALYTICAL SCOPE AND DATASET</w:t>
      </w:r>
    </w:p>
    <w:p w14:paraId="6F6C055F" w14:textId="77777777" w:rsidR="002D7DFF" w:rsidRDefault="00000000">
      <w:pPr>
        <w:spacing w:after="120"/>
      </w:pPr>
      <w:r>
        <w:t>The analysis focused on the psychological and social experiences of Syrian refugees aged 50 years and over in Jordan in relation to economic empowerment, economic exclusion, work, income, family responsibilities, health, dignity, recognition, social participation, and future expectations.</w:t>
      </w:r>
    </w:p>
    <w:p w14:paraId="1E16F72A" w14:textId="77777777" w:rsidR="002D7DFF" w:rsidRDefault="00000000">
      <w:pPr>
        <w:spacing w:after="120"/>
      </w:pPr>
      <w:r>
        <w:t>The dataset contains ten individual interviews. All participants were aged 50 years or older. The participants were identified in the analysis by codes E1–E10. Their ages ranged from 50 to 65 years. Six participants were recorded as living in a camp setting and four in an urban setting in Amman. The demographic table records four women and six men. The original work-status field marks E8 as currently working. The researcher has also confirmed that only one participant was working at the time of the study. Because an earlier discrepancy exists in the work-status information, it has been documented for review and has not been resolved by assumption or by changing the original demographic table.</w:t>
      </w:r>
    </w:p>
    <w:p w14:paraId="7214BE3A" w14:textId="77777777" w:rsidR="002D7DFF" w:rsidRDefault="00000000">
      <w:pPr>
        <w:spacing w:after="120"/>
      </w:pPr>
      <w:r>
        <w:t>The recorded K6 values range from 12 to 24. These values remain descriptive source information only. They were not used to diagnose depression, anxiety, or any other mental-health condition. The qualitative analysis interprets participants’ own descriptions of tiredness, distress, loneliness, boredom, hope, and wellbeing without converting those descriptions into clinical diagnoses.</w:t>
      </w:r>
    </w:p>
    <w:p w14:paraId="20D2AB36" w14:textId="77777777" w:rsidR="002D7DFF" w:rsidRDefault="00000000">
      <w:pPr>
        <w:pStyle w:val="Heading1"/>
        <w:spacing w:after="120"/>
      </w:pPr>
      <w:r>
        <w:t>2. ANALYTICAL PROCEDURE</w:t>
      </w:r>
    </w:p>
    <w:p w14:paraId="4CFEFF13" w14:textId="77777777" w:rsidR="002D7DFF" w:rsidRDefault="00000000">
      <w:pPr>
        <w:spacing w:after="120"/>
      </w:pPr>
      <w:r>
        <w:t>All ten interviews were retained in their original Arabic form. The transcript wording was not corrected, shortened, polished, or standardised. Dialect, repetition, incomplete wording, unclear speech, and interviewer prompts were preserved so that every interpretation could be traced back to the source material.</w:t>
      </w:r>
    </w:p>
    <w:p w14:paraId="6D8C482D" w14:textId="77777777" w:rsidR="002D7DFF" w:rsidRDefault="00000000">
      <w:pPr>
        <w:spacing w:after="120"/>
      </w:pPr>
      <w:r>
        <w:t>The analysis used a data-driven thematic approach informed by Braun and Clarke’s (2006) framework. The main steps were:</w:t>
      </w:r>
    </w:p>
    <w:p w14:paraId="39B9E31B" w14:textId="77777777" w:rsidR="002D7DFF" w:rsidRDefault="00000000">
      <w:pPr>
        <w:pStyle w:val="Heading1"/>
        <w:spacing w:after="120"/>
      </w:pPr>
      <w:r>
        <w:lastRenderedPageBreak/>
        <w:t>1. Repeated reading of the ten transcripts.</w:t>
      </w:r>
    </w:p>
    <w:p w14:paraId="2B4A46EC" w14:textId="77777777" w:rsidR="002D7DFF" w:rsidRDefault="00000000">
      <w:pPr>
        <w:pStyle w:val="Heading1"/>
        <w:spacing w:after="120"/>
      </w:pPr>
      <w:r>
        <w:t>2. Identification of meaningful transcript units.</w:t>
      </w:r>
    </w:p>
    <w:p w14:paraId="5B8F837B" w14:textId="77777777" w:rsidR="002D7DFF" w:rsidRDefault="00000000">
      <w:pPr>
        <w:pStyle w:val="Heading1"/>
        <w:spacing w:after="120"/>
      </w:pPr>
      <w:r>
        <w:t>3. Assignment of Arabic-English descriptive and conceptual codes.</w:t>
      </w:r>
    </w:p>
    <w:p w14:paraId="2BB3E4EB" w14:textId="77777777" w:rsidR="002D7DFF" w:rsidRDefault="00000000">
      <w:pPr>
        <w:pStyle w:val="Heading1"/>
        <w:spacing w:after="120"/>
      </w:pPr>
      <w:r>
        <w:t>4. Comparison of similar and contrasting accounts across participants.</w:t>
      </w:r>
    </w:p>
    <w:p w14:paraId="2F61E00B" w14:textId="77777777" w:rsidR="002D7DFF" w:rsidRDefault="00000000">
      <w:pPr>
        <w:pStyle w:val="Heading1"/>
        <w:spacing w:after="120"/>
      </w:pPr>
      <w:r>
        <w:t>5. Grouping of related codes into candidate themes.</w:t>
      </w:r>
    </w:p>
    <w:p w14:paraId="58DCC336" w14:textId="77777777" w:rsidR="002D7DFF" w:rsidRDefault="00000000">
      <w:pPr>
        <w:pStyle w:val="Heading1"/>
        <w:spacing w:after="120"/>
      </w:pPr>
      <w:r>
        <w:t>6. Review of the themes against the original transcript wording.</w:t>
      </w:r>
    </w:p>
    <w:p w14:paraId="2839D7D1" w14:textId="77777777" w:rsidR="002D7DFF" w:rsidRDefault="00000000">
      <w:pPr>
        <w:pStyle w:val="Heading1"/>
        <w:spacing w:after="120"/>
      </w:pPr>
      <w:r>
        <w:t>7. Retention of divergent, qualified, or uncertain responses rather than forcing them into a dominant pattern.</w:t>
      </w:r>
    </w:p>
    <w:p w14:paraId="4E1947AA" w14:textId="77777777" w:rsidR="002D7DFF" w:rsidRDefault="00000000">
      <w:pPr>
        <w:pStyle w:val="Heading1"/>
        <w:spacing w:after="120"/>
      </w:pPr>
      <w:r>
        <w:t>8. Preparation of an English translation and an Arabic back translation for each analysed unit.</w:t>
      </w:r>
    </w:p>
    <w:p w14:paraId="3ADF1D53" w14:textId="77777777" w:rsidR="002D7DFF" w:rsidRDefault="00000000">
      <w:pPr>
        <w:spacing w:after="120"/>
      </w:pPr>
      <w:r>
        <w:t>The completed analysis contains 4,236 traceable transcript units. Each unit is connected through a common identifier to the original transcript, English translation, back translation, code, and theme. The unit identifiers are separate from the recurring conceptual codes. For example, P07-C272 identifies a specific unit from Participant 7, while CODE-SKILL and CODE-STATUS are conceptual codes that may recur across several participants.</w:t>
      </w:r>
    </w:p>
    <w:p w14:paraId="1C74C774" w14:textId="77777777" w:rsidR="002D7DFF" w:rsidRDefault="00000000">
      <w:pPr>
        <w:spacing w:after="120"/>
      </w:pPr>
      <w:r>
        <w:t>Procedural greetings, consent, demographic questions, unclear administrative exchanges, and interviewer framing were retained in the table. They were marked as procedural or reflexive context rather than treated as substantive research themes. This prevents the analysis from presenting every spoken line as evidence of a psychological or social pattern.</w:t>
      </w:r>
    </w:p>
    <w:p w14:paraId="47147FDD" w14:textId="77777777" w:rsidR="002D7DFF" w:rsidRDefault="00000000">
      <w:pPr>
        <w:pStyle w:val="Heading1"/>
        <w:spacing w:after="120"/>
      </w:pPr>
      <w:r>
        <w:lastRenderedPageBreak/>
        <w:t>3. MAIN CODE FAMILIES</w:t>
      </w:r>
    </w:p>
    <w:p w14:paraId="787A0923" w14:textId="77777777" w:rsidR="002D7DFF" w:rsidRDefault="00000000">
      <w:pPr>
        <w:spacing w:after="120"/>
      </w:pPr>
      <w:r>
        <w:t>The coding developed around recurring code families. The most important were:</w:t>
      </w:r>
    </w:p>
    <w:p w14:paraId="7CBD8B55" w14:textId="77777777" w:rsidR="002D7DFF" w:rsidRDefault="00000000">
      <w:pPr>
        <w:pStyle w:val="ListBullet"/>
        <w:spacing w:after="60"/>
      </w:pPr>
      <w:r>
        <w:t>CODE-PAST: work identity and skills before displacement.</w:t>
      </w:r>
    </w:p>
    <w:p w14:paraId="0E973365" w14:textId="77777777" w:rsidR="002D7DFF" w:rsidRDefault="00000000">
      <w:pPr>
        <w:pStyle w:val="ListBullet"/>
        <w:spacing w:after="60"/>
      </w:pPr>
      <w:r>
        <w:t>CODE-SKILL: specific skills, experience, and competence.</w:t>
      </w:r>
    </w:p>
    <w:p w14:paraId="599B5260" w14:textId="77777777" w:rsidR="002D7DFF" w:rsidRDefault="00000000">
      <w:pPr>
        <w:pStyle w:val="ListBullet"/>
        <w:spacing w:after="60"/>
      </w:pPr>
      <w:r>
        <w:t>CODE-AGENCY: initiative, decision-making, and attempts to act.</w:t>
      </w:r>
    </w:p>
    <w:p w14:paraId="36B41EEB" w14:textId="77777777" w:rsidR="002D7DFF" w:rsidRDefault="00000000">
      <w:pPr>
        <w:pStyle w:val="ListBullet"/>
        <w:spacing w:after="60"/>
      </w:pPr>
      <w:r>
        <w:t>CODE-PARTICIPATION: meaningful participation and contribution.</w:t>
      </w:r>
    </w:p>
    <w:p w14:paraId="3712E262" w14:textId="77777777" w:rsidR="002D7DFF" w:rsidRDefault="00000000">
      <w:pPr>
        <w:pStyle w:val="ListBullet"/>
        <w:spacing w:after="60"/>
      </w:pPr>
      <w:r>
        <w:t>CODE-STATUS: recognition, value, and social standing.</w:t>
      </w:r>
    </w:p>
    <w:p w14:paraId="6A83883D" w14:textId="77777777" w:rsidR="002D7DFF" w:rsidRDefault="00000000">
      <w:pPr>
        <w:pStyle w:val="ListBullet"/>
        <w:spacing w:after="60"/>
      </w:pPr>
      <w:r>
        <w:t>CODE-PROVIDE: providing for the household and being responsible for others.</w:t>
      </w:r>
    </w:p>
    <w:p w14:paraId="530E86AB" w14:textId="77777777" w:rsidR="002D7DFF" w:rsidRDefault="00000000">
      <w:pPr>
        <w:pStyle w:val="ListBullet"/>
        <w:spacing w:after="60"/>
      </w:pPr>
      <w:r>
        <w:t>CODE-CARE: care responsibilities and unpaid household labour.</w:t>
      </w:r>
    </w:p>
    <w:p w14:paraId="6F512748" w14:textId="77777777" w:rsidR="002D7DFF" w:rsidRDefault="00000000">
      <w:pPr>
        <w:pStyle w:val="ListBullet"/>
        <w:spacing w:after="60"/>
      </w:pPr>
      <w:r>
        <w:t>CODE-PRECARITY: unstable income and insecure daily life.</w:t>
      </w:r>
    </w:p>
    <w:p w14:paraId="175CFB35" w14:textId="77777777" w:rsidR="002D7DFF" w:rsidRDefault="00000000">
      <w:pPr>
        <w:pStyle w:val="ListBullet"/>
        <w:spacing w:after="60"/>
      </w:pPr>
      <w:r>
        <w:t>CODE-MARKET: market risk, debt, loss, and limited economic return.</w:t>
      </w:r>
    </w:p>
    <w:p w14:paraId="651DD214" w14:textId="77777777" w:rsidR="002D7DFF" w:rsidRDefault="00000000">
      <w:pPr>
        <w:pStyle w:val="ListBullet"/>
        <w:spacing w:after="60"/>
      </w:pPr>
      <w:r>
        <w:t>CODE-EXCLUSION: barriers to work, resources, services, or participation.</w:t>
      </w:r>
    </w:p>
    <w:p w14:paraId="44114173" w14:textId="77777777" w:rsidR="002D7DFF" w:rsidRDefault="00000000">
      <w:pPr>
        <w:pStyle w:val="ListBullet"/>
        <w:spacing w:after="60"/>
      </w:pPr>
      <w:r>
        <w:t>CODE-LOSS: displacement, loss, and changes in place and role.</w:t>
      </w:r>
    </w:p>
    <w:p w14:paraId="6508C01A" w14:textId="77777777" w:rsidR="002D7DFF" w:rsidRDefault="00000000">
      <w:pPr>
        <w:pStyle w:val="ListBullet"/>
        <w:spacing w:after="60"/>
      </w:pPr>
      <w:r>
        <w:t>CODE-HEALTH: health and wellbeing as described by the participant.</w:t>
      </w:r>
    </w:p>
    <w:p w14:paraId="1BBE91CB" w14:textId="77777777" w:rsidR="002D7DFF" w:rsidRDefault="00000000">
      <w:pPr>
        <w:pStyle w:val="ListBullet"/>
        <w:spacing w:after="60"/>
      </w:pPr>
      <w:r>
        <w:t>CODE-SUPPORT: family, social, and community support.</w:t>
      </w:r>
    </w:p>
    <w:p w14:paraId="78EBE53F" w14:textId="77777777" w:rsidR="002D7DFF" w:rsidRDefault="00000000">
      <w:pPr>
        <w:pStyle w:val="ListBullet"/>
        <w:spacing w:after="60"/>
      </w:pPr>
      <w:r>
        <w:t>CODE-FAITH: faith and religious meaning-making.</w:t>
      </w:r>
    </w:p>
    <w:p w14:paraId="0CC68D30" w14:textId="77777777" w:rsidR="002D7DFF" w:rsidRDefault="00000000">
      <w:pPr>
        <w:pStyle w:val="ListBullet"/>
        <w:spacing w:after="60"/>
      </w:pPr>
      <w:r>
        <w:t>CODE-FUTURE: hope, uncertainty, and expectations.</w:t>
      </w:r>
    </w:p>
    <w:p w14:paraId="3823221C" w14:textId="77777777" w:rsidR="002D7DFF" w:rsidRDefault="00000000">
      <w:pPr>
        <w:pStyle w:val="ListBullet"/>
        <w:spacing w:after="60"/>
      </w:pPr>
      <w:r>
        <w:t>CODE-DIVERGENCE: an account that qualifies, challenges, or differs from a dominant pattern.</w:t>
      </w:r>
    </w:p>
    <w:p w14:paraId="36E06470" w14:textId="77777777" w:rsidR="002D7DFF" w:rsidRDefault="00000000">
      <w:pPr>
        <w:pStyle w:val="ListBullet"/>
        <w:spacing w:after="60"/>
      </w:pPr>
      <w:r>
        <w:t>CODE-PROC and CODE-REFLEX: procedural material and interviewer influence or framing.</w:t>
      </w:r>
    </w:p>
    <w:p w14:paraId="5979F57A" w14:textId="77777777" w:rsidR="002D7DFF" w:rsidRDefault="00000000">
      <w:pPr>
        <w:spacing w:after="120"/>
      </w:pPr>
      <w:r>
        <w:t>These codes were not treated as diagnoses or as fixed characteristics of participants. They were used to organise what participants said about their experiences.</w:t>
      </w:r>
    </w:p>
    <w:p w14:paraId="36CB2C87" w14:textId="77777777" w:rsidR="002D7DFF" w:rsidRDefault="00000000">
      <w:pPr>
        <w:pStyle w:val="Heading1"/>
        <w:spacing w:after="120"/>
      </w:pPr>
      <w:r>
        <w:t>4. THEMATIC SUMMARY OF THE ANALYSIS</w:t>
      </w:r>
    </w:p>
    <w:p w14:paraId="2B77FD67" w14:textId="77777777" w:rsidR="002D7DFF" w:rsidRDefault="00000000">
      <w:pPr>
        <w:pStyle w:val="Heading2"/>
        <w:spacing w:after="120"/>
      </w:pPr>
      <w:r>
        <w:t>Theme 1: Economic exclusion was experienced as unstable access to opportunity and income</w:t>
      </w:r>
    </w:p>
    <w:p w14:paraId="35412166" w14:textId="77777777" w:rsidR="002D7DFF" w:rsidRDefault="00000000">
      <w:pPr>
        <w:spacing w:after="120"/>
      </w:pPr>
      <w:r>
        <w:t>The interviews show that economic exclusion was not limited to unemployment. Participants described irregular work, limited opportunities, illness, age-related barriers, debt, weak returns, and difficulty transferring previous skills into the Jordanian context. Several accounts showed that a person could be willing to work and still lack a realistic or sustainable opportunity.</w:t>
      </w:r>
    </w:p>
    <w:p w14:paraId="1EAB1CC0" w14:textId="77777777" w:rsidR="002D7DFF" w:rsidRDefault="00000000">
      <w:pPr>
        <w:spacing w:after="120"/>
      </w:pPr>
      <w:r>
        <w:lastRenderedPageBreak/>
        <w:t>A clear example appears in E8-C156: “In the end, selling clothes left me with zero and no return—only wasted time, money and effort. So I decided to stay at home, and I spent a year and a half.” This account shows that an economic attempt could lead not to empowerment but to loss and withdrawal. The participant’s decision to stay at home followed a failed activity that consumed time, money, and effort.</w:t>
      </w:r>
    </w:p>
    <w:p w14:paraId="257AAB4C" w14:textId="77777777" w:rsidR="002D7DFF" w:rsidRDefault="00000000">
      <w:pPr>
        <w:spacing w:after="120"/>
      </w:pPr>
      <w:r>
        <w:t>E9-C33 presents another dimension of exclusion: “I became responsible for them … you have to find a source of livelihood. Of course I went for work and I started applying for jobs.” Here, searching for work was linked to family responsibility and the need to secure a livelihood. Economic participation was therefore shaped by necessity rather than by free choice alone.</w:t>
      </w:r>
    </w:p>
    <w:p w14:paraId="6E0A4944" w14:textId="77777777" w:rsidR="002D7DFF" w:rsidRDefault="00000000">
      <w:pPr>
        <w:spacing w:after="120"/>
      </w:pPr>
      <w:r>
        <w:t>The analysis suggests that access to work depended on more than individual motivation or skill. Age, health, location, money, family duties, social networks, and market conditions affected the opportunities available to participants.</w:t>
      </w:r>
    </w:p>
    <w:p w14:paraId="1BA99A8F" w14:textId="77777777" w:rsidR="002D7DFF" w:rsidRDefault="00000000">
      <w:pPr>
        <w:pStyle w:val="Heading2"/>
        <w:spacing w:after="120"/>
      </w:pPr>
      <w:r>
        <w:t>Theme 2: Work and productive activity were linked to identity, value, dignity, and recognition</w:t>
      </w:r>
    </w:p>
    <w:p w14:paraId="549B264E" w14:textId="77777777" w:rsidR="002D7DFF" w:rsidRDefault="00000000">
      <w:pPr>
        <w:spacing w:after="120"/>
      </w:pPr>
      <w:r>
        <w:t>Work was often described as more than a source of income. Participants connected productive activity with personal value, competence, identity, and the ability to remain visible within the family and community.</w:t>
      </w:r>
    </w:p>
    <w:p w14:paraId="5F196DAE" w14:textId="77777777" w:rsidR="002D7DFF" w:rsidRDefault="00000000">
      <w:pPr>
        <w:spacing w:after="120"/>
      </w:pPr>
      <w:r>
        <w:t>E7-C272 states: “Work gives you your value. If you know how to do it properly, do it properly.” This statement connects value with competence and contribution. It shows how work could support a person’s sense of worth and social recognition.</w:t>
      </w:r>
    </w:p>
    <w:p w14:paraId="6D9182E7" w14:textId="77777777" w:rsidR="002D7DFF" w:rsidRDefault="00000000">
      <w:pPr>
        <w:spacing w:after="120"/>
      </w:pPr>
      <w:r>
        <w:t>E10-C64 describes a former work identity: “My main work was farming, and I also drove a transport truck. I grew vegetables and wheat, and had workers at my farm throughout the year.” This account communicates experience, responsibility, and a former position in which the participant organised work and managed other people. Displacement therefore involved not only a change in income but also a disruption of a previous identity and social position.</w:t>
      </w:r>
    </w:p>
    <w:p w14:paraId="0257B7D5" w14:textId="77777777" w:rsidR="002D7DFF" w:rsidRDefault="00000000">
      <w:pPr>
        <w:spacing w:after="120"/>
      </w:pPr>
      <w:r>
        <w:t>E9-C18 provides an important contrast: “Perhaps it is because I work. Someone else who does not work and stays at home may feel that way. But I have my job: I go out, contribute, leave an impact.” For this participant, current work created movement, contribution, social contact, and a continuing sense of influence.</w:t>
      </w:r>
    </w:p>
    <w:p w14:paraId="7A3406AB" w14:textId="77777777" w:rsidR="002D7DFF" w:rsidRDefault="00000000">
      <w:pPr>
        <w:spacing w:after="120"/>
      </w:pPr>
      <w:r>
        <w:t>The analysis therefore treats work as a psychosocial resource, while also recognising that work did not have the same meaning or outcome for every participant.</w:t>
      </w:r>
    </w:p>
    <w:p w14:paraId="38F0D957" w14:textId="77777777" w:rsidR="002D7DFF" w:rsidRDefault="00000000">
      <w:pPr>
        <w:pStyle w:val="Heading2"/>
        <w:spacing w:after="120"/>
      </w:pPr>
      <w:r>
        <w:lastRenderedPageBreak/>
        <w:t>Theme 3: Family responsibility and gendered roles shaped economic participation</w:t>
      </w:r>
    </w:p>
    <w:p w14:paraId="0ACEBBE5" w14:textId="77777777" w:rsidR="002D7DFF" w:rsidRDefault="00000000">
      <w:pPr>
        <w:spacing w:after="120"/>
      </w:pPr>
      <w:r>
        <w:t>Economic life was closely connected to family roles. Participants were not only workers or job seekers; they were parents, spouses, caregivers, and providers. Family responsibilities influenced whether and how they could work, train, travel, or seek opportunities.</w:t>
      </w:r>
    </w:p>
    <w:p w14:paraId="380AF923" w14:textId="77777777" w:rsidR="002D7DFF" w:rsidRDefault="00000000">
      <w:pPr>
        <w:spacing w:after="120"/>
      </w:pPr>
      <w:r>
        <w:t>E6-C57 states: “After I came to Jordan and separated from my husband, I felt that I had to take on the roles of both father and mother.” The statement shows how displacement and family change could reorganise gendered responsibilities. Economic activity became part of protecting and supporting the family.</w:t>
      </w:r>
    </w:p>
    <w:p w14:paraId="18048F5B" w14:textId="77777777" w:rsidR="002D7DFF" w:rsidRDefault="00000000">
      <w:pPr>
        <w:spacing w:after="120"/>
      </w:pPr>
      <w:r>
        <w:t>E9-C37 describes the emotional weight of providing: “Responsible for the family—I have to secure the children. I carried responsibility … even if I weaken, it is forbidden to weaken; I must continue.” This account shows determination, but it also suggests that the participant felt unable to stop or show weakness.</w:t>
      </w:r>
    </w:p>
    <w:p w14:paraId="01FC4F28" w14:textId="77777777" w:rsidR="002D7DFF" w:rsidRDefault="00000000">
      <w:pPr>
        <w:spacing w:after="120"/>
      </w:pPr>
      <w:r>
        <w:t>Care work also appeared in ordinary daily routines. E5-C46 refers to bringing food and cooking for a sick person as part of repeated daily life. These accounts show that unpaid care affected time, energy, mobility, and the ability to participate in paid employment or training.</w:t>
      </w:r>
    </w:p>
    <w:p w14:paraId="477574BE" w14:textId="77777777" w:rsidR="002D7DFF" w:rsidRDefault="00000000">
      <w:pPr>
        <w:pStyle w:val="Heading2"/>
        <w:spacing w:after="120"/>
      </w:pPr>
      <w:r>
        <w:t>Theme 4: Displacement involved loss, but participants also rebuilt skills and agency</w:t>
      </w:r>
    </w:p>
    <w:p w14:paraId="000C743F" w14:textId="77777777" w:rsidR="002D7DFF" w:rsidRDefault="00000000">
      <w:pPr>
        <w:spacing w:after="120"/>
      </w:pPr>
      <w:r>
        <w:t>The interviews described changes in work, place, routine, social position, and future expectations after displacement. Participants referred to previous skills and occupations, but these skills were not always transferable to the new context. At the same time, some participants described learning, adapting, and creating new forms of participation.</w:t>
      </w:r>
    </w:p>
    <w:p w14:paraId="78D4497C" w14:textId="77777777" w:rsidR="002D7DFF" w:rsidRDefault="00000000">
      <w:pPr>
        <w:spacing w:after="120"/>
      </w:pPr>
      <w:r>
        <w:t>The analysis identified accounts of sewing, training, saving, farming, driving, teaching, household work, and community contribution. E7-C303 describes saving money to buy a sewing machine and learning to use it with help from a family member. This is an example of agency supported by relationships and access to resources.</w:t>
      </w:r>
    </w:p>
    <w:p w14:paraId="03140786" w14:textId="77777777" w:rsidR="002D7DFF" w:rsidRDefault="00000000">
      <w:pPr>
        <w:spacing w:after="120"/>
      </w:pPr>
      <w:r>
        <w:t>The findings do not present participants as either fully independent or fully dependent. Participants moved between contribution, assistance, dependence, and self-reliance according to their health, resources, family responsibilities, and opportunities. Agency was present, but it was constrained and relational.</w:t>
      </w:r>
    </w:p>
    <w:p w14:paraId="327148F7" w14:textId="77777777" w:rsidR="002D7DFF" w:rsidRDefault="00000000">
      <w:pPr>
        <w:pStyle w:val="Heading2"/>
        <w:spacing w:after="120"/>
      </w:pPr>
      <w:r>
        <w:lastRenderedPageBreak/>
        <w:t>Theme 5: Economic insecurity affected daily routines, emotional wellbeing, and social participation</w:t>
      </w:r>
    </w:p>
    <w:p w14:paraId="3F0908CB" w14:textId="77777777" w:rsidR="002D7DFF" w:rsidRDefault="00000000">
      <w:pPr>
        <w:spacing w:after="120"/>
      </w:pPr>
      <w:r>
        <w:t>Participants connected difficult economic and social conditions with tiredness, heaviness, worry, boredom, loneliness, repetitive routines, and withdrawal. These are reported experiences and should not be presented as psychiatric diagnoses.</w:t>
      </w:r>
    </w:p>
    <w:p w14:paraId="58A33527" w14:textId="77777777" w:rsidR="002D7DFF" w:rsidRDefault="00000000">
      <w:pPr>
        <w:spacing w:after="120"/>
      </w:pPr>
      <w:r>
        <w:t>E4-C44 states: “I sit alone at home; I don’t go out or come in except when I am forced … I feel lonely.” This account links limited movement and reduced social contact with loneliness.</w:t>
      </w:r>
    </w:p>
    <w:p w14:paraId="083AF81B" w14:textId="77777777" w:rsidR="002D7DFF" w:rsidRDefault="00000000">
      <w:pPr>
        <w:spacing w:after="120"/>
      </w:pPr>
      <w:r>
        <w:t>E10-C27 describes routine as restrictive: “The place itself gives you a routine—the routine is deadly … being in the same spot … one does not like to go out for renewal.” Here, place, repetition, and emotional experience are connected.</w:t>
      </w:r>
    </w:p>
    <w:p w14:paraId="594CDC9A" w14:textId="77777777" w:rsidR="002D7DFF" w:rsidRDefault="00000000">
      <w:pPr>
        <w:spacing w:after="120"/>
      </w:pPr>
      <w:r>
        <w:t>The interviews also contain differences in how participants answered similar questions. Some described distress or loss of pleasure, while others gave low, mixed, uncertain, or qualified answers. These differences were retained through CODE-DIVERGENCE rather than being treated as errors. The data support an analysis of reported wellbeing experiences, not a clinical assessment.</w:t>
      </w:r>
    </w:p>
    <w:p w14:paraId="74B7F402" w14:textId="77777777" w:rsidR="002D7DFF" w:rsidRDefault="00000000">
      <w:pPr>
        <w:pStyle w:val="Heading2"/>
        <w:spacing w:after="120"/>
      </w:pPr>
      <w:r>
        <w:t>Theme 6: Faith, relationships, and community provided continuity and coping</w:t>
      </w:r>
    </w:p>
    <w:p w14:paraId="5018D86D" w14:textId="77777777" w:rsidR="002D7DFF" w:rsidRDefault="00000000">
      <w:pPr>
        <w:spacing w:after="120"/>
      </w:pPr>
      <w:r>
        <w:t>Faith, family, neighbours, gatherings, and community relationships appeared as sources of support and meaning. They did not remove economic barriers, but they helped participants maintain belonging, hope, and continuity.</w:t>
      </w:r>
    </w:p>
    <w:p w14:paraId="6433B66C" w14:textId="77777777" w:rsidR="002D7DFF" w:rsidRDefault="00000000">
      <w:pPr>
        <w:spacing w:after="120"/>
      </w:pPr>
      <w:r>
        <w:t>E8-C50 states: “When you are with God you never feel estranged.” E10-C21 similarly states: “Hope is in God.” These statements show how faith helped participants interpret displacement and hardship. They should be presented as participants’ own forms of meaning-making, not as proof that faith eliminates distress.</w:t>
      </w:r>
    </w:p>
    <w:p w14:paraId="2EEA2B7F" w14:textId="77777777" w:rsidR="002D7DFF" w:rsidRDefault="00000000">
      <w:pPr>
        <w:spacing w:after="120"/>
      </w:pPr>
      <w:r>
        <w:t>Community connection also provided opportunities to leave the home, meet others, help people, and maintain a sense of social presence. The currently working participant’s account in E9-C18 is especially important because it connects work with contribution and leaving an impact. This contrasts with accounts of staying at home and withdrawing from social contact.</w:t>
      </w:r>
    </w:p>
    <w:p w14:paraId="68936DF1" w14:textId="77777777" w:rsidR="002D7DFF" w:rsidRDefault="00000000">
      <w:pPr>
        <w:pStyle w:val="Heading1"/>
        <w:spacing w:after="120"/>
      </w:pPr>
      <w:r>
        <w:lastRenderedPageBreak/>
        <w:t>5. CROSS-CASE DIFFERENCES AND NEGATIVE CASES</w:t>
      </w:r>
    </w:p>
    <w:p w14:paraId="7AEDA956" w14:textId="77777777" w:rsidR="002D7DFF" w:rsidRDefault="00000000">
      <w:pPr>
        <w:spacing w:after="120"/>
      </w:pPr>
      <w:r>
        <w:t>The analysis did not treat all participants as having the same experience. Important differences included:</w:t>
      </w:r>
    </w:p>
    <w:p w14:paraId="0A8652F0" w14:textId="77777777" w:rsidR="002D7DFF" w:rsidRDefault="00000000">
      <w:pPr>
        <w:pStyle w:val="ListBullet"/>
        <w:spacing w:after="60"/>
      </w:pPr>
      <w:r>
        <w:t>Some participants described work as a source of identity and value, while others described unsuccessful work attempts that resulted in loss and withdrawal.</w:t>
      </w:r>
    </w:p>
    <w:p w14:paraId="5E287D0E" w14:textId="77777777" w:rsidR="002D7DFF" w:rsidRDefault="00000000">
      <w:pPr>
        <w:pStyle w:val="ListBullet"/>
        <w:spacing w:after="60"/>
      </w:pPr>
      <w:r>
        <w:t>Some participants emphasised loneliness and staying at home, while others maintained regular work, social contact, or community participation.</w:t>
      </w:r>
    </w:p>
    <w:p w14:paraId="525260F2" w14:textId="77777777" w:rsidR="002D7DFF" w:rsidRDefault="00000000">
      <w:pPr>
        <w:pStyle w:val="ListBullet"/>
        <w:spacing w:after="60"/>
      </w:pPr>
      <w:r>
        <w:t>Some participants described faith as a central source of hope and belonging, while others spoke more directly about work, family, or daily responsibilities.</w:t>
      </w:r>
    </w:p>
    <w:p w14:paraId="3D5DFC1B" w14:textId="77777777" w:rsidR="002D7DFF" w:rsidRDefault="00000000">
      <w:pPr>
        <w:pStyle w:val="ListBullet"/>
        <w:spacing w:after="60"/>
      </w:pPr>
      <w:r>
        <w:t>Some participants described strong distress-related experiences, while others gave low, mixed, or qualified responses to similar questions.</w:t>
      </w:r>
    </w:p>
    <w:p w14:paraId="599D69A1" w14:textId="77777777" w:rsidR="002D7DFF" w:rsidRDefault="00000000">
      <w:pPr>
        <w:pStyle w:val="ListBullet"/>
        <w:spacing w:after="60"/>
      </w:pPr>
      <w:r>
        <w:t>Women’s accounts highlighted care, family provision, and changing gender roles, while men’s accounts more often foregrounded previous occupations, skills, and provider identities; these are patterns in the dataset, not universal gender conclusions.</w:t>
      </w:r>
    </w:p>
    <w:p w14:paraId="06EA2CD1" w14:textId="77777777" w:rsidR="002D7DFF" w:rsidRDefault="00000000">
      <w:pPr>
        <w:spacing w:after="120"/>
      </w:pPr>
      <w:r>
        <w:t>These differences are analytically important because they prevent the study from presenting older Syrian refugees as one homogeneous group. They also show why economic empowerment should not be defined only as formal employment.</w:t>
      </w:r>
    </w:p>
    <w:p w14:paraId="60C613E8" w14:textId="77777777" w:rsidR="002D7DFF" w:rsidRDefault="00000000">
      <w:pPr>
        <w:pStyle w:val="Heading1"/>
        <w:spacing w:after="120"/>
      </w:pPr>
      <w:r>
        <w:t>6. OVERALL INTERPRETATION</w:t>
      </w:r>
    </w:p>
    <w:p w14:paraId="29F69E26" w14:textId="77777777" w:rsidR="002D7DFF" w:rsidRDefault="00000000">
      <w:pPr>
        <w:spacing w:after="120"/>
      </w:pPr>
      <w:r>
        <w:t>The central interpretation of the analysis is that economic empowerment and exclusion were experienced as psychosocial processes as well as material conditions. Work, income, and productive activity could provide dignity, recognition, routine, identity, movement, and contribution. Economic exclusion could involve loss of income, but it could also involve loss of role, reduced visibility, dependence, isolation, and uncertainty about the future.</w:t>
      </w:r>
    </w:p>
    <w:p w14:paraId="751DDCBC" w14:textId="77777777" w:rsidR="002D7DFF" w:rsidRDefault="00000000">
      <w:pPr>
        <w:spacing w:after="120"/>
      </w:pPr>
      <w:r>
        <w:t>The data challenge a narrow representation of older refugees as passive recipients of assistance. Participants described skills, work histories, caregiving, problem-solving, learning, faith, relationships, and efforts to remain useful. Their agency was real, but it was exercised within structural and relational limits. A balanced interpretation is therefore that participants acted within conditions shaped by age, health, family duties, displacement, available resources, market access, and recognition by others.</w:t>
      </w:r>
    </w:p>
    <w:p w14:paraId="15AA1CB3" w14:textId="77777777" w:rsidR="002D7DFF" w:rsidRDefault="00000000">
      <w:pPr>
        <w:spacing w:after="120"/>
      </w:pPr>
      <w:r>
        <w:lastRenderedPageBreak/>
        <w:t>The findings also show that employment alone cannot be assumed to produce empowerment. Some work attempts caused financial loss or disappointment. Some forms of unpaid care and community contribution were meaningful even when they were not recognised as employment. The study therefore understands meaningful participation broadly, including paid work, home-based activity, caregiving, mentoring, volunteering, social participation, and the use of personal skills.</w:t>
      </w:r>
    </w:p>
    <w:p w14:paraId="3A1BB101" w14:textId="77777777" w:rsidR="002D7DFF" w:rsidRDefault="00000000">
      <w:pPr>
        <w:pStyle w:val="Heading1"/>
        <w:spacing w:after="120"/>
      </w:pPr>
      <w:r>
        <w:t>7. ANALYTICAL IMPLICATIONS FOR THE THESIS</w:t>
      </w:r>
    </w:p>
    <w:p w14:paraId="5362531F" w14:textId="77777777" w:rsidR="002D7DFF" w:rsidRDefault="00000000">
      <w:pPr>
        <w:spacing w:after="120"/>
      </w:pPr>
      <w:r>
        <w:t>The findings can support a thesis argument that older Syrian refugees negotiate dignity and agency through changing relations with work, family, community, and support systems. The analysis is especially useful for developing a discussion of:</w:t>
      </w:r>
    </w:p>
    <w:p w14:paraId="7E1BAB58" w14:textId="77777777" w:rsidR="002D7DFF" w:rsidRDefault="00000000">
      <w:pPr>
        <w:pStyle w:val="ListBullet"/>
        <w:spacing w:after="60"/>
      </w:pPr>
      <w:r>
        <w:t>Economic exclusion as a structural and psychosocial experience.</w:t>
      </w:r>
    </w:p>
    <w:p w14:paraId="06893C11" w14:textId="77777777" w:rsidR="002D7DFF" w:rsidRDefault="00000000">
      <w:pPr>
        <w:pStyle w:val="ListBullet"/>
        <w:spacing w:after="60"/>
      </w:pPr>
      <w:r>
        <w:t>Work identity before displacement and identity reconstruction after displacement.</w:t>
      </w:r>
    </w:p>
    <w:p w14:paraId="59D21DA2" w14:textId="77777777" w:rsidR="002D7DFF" w:rsidRDefault="00000000">
      <w:pPr>
        <w:pStyle w:val="ListBullet"/>
        <w:spacing w:after="60"/>
      </w:pPr>
      <w:r>
        <w:t>Recognition, usefulness, and dignity in later life.</w:t>
      </w:r>
    </w:p>
    <w:p w14:paraId="6CC7B84D" w14:textId="77777777" w:rsidR="002D7DFF" w:rsidRDefault="00000000">
      <w:pPr>
        <w:pStyle w:val="ListBullet"/>
        <w:spacing w:after="60"/>
      </w:pPr>
      <w:r>
        <w:t>Gendered family responsibility and unpaid care.</w:t>
      </w:r>
    </w:p>
    <w:p w14:paraId="44F643C1" w14:textId="77777777" w:rsidR="002D7DFF" w:rsidRDefault="00000000">
      <w:pPr>
        <w:pStyle w:val="ListBullet"/>
        <w:spacing w:after="60"/>
      </w:pPr>
      <w:r>
        <w:t>The relationship between economic insecurity, routine, isolation, and reported wellbeing.</w:t>
      </w:r>
    </w:p>
    <w:p w14:paraId="36921E9A" w14:textId="77777777" w:rsidR="002D7DFF" w:rsidRDefault="00000000">
      <w:pPr>
        <w:pStyle w:val="ListBullet"/>
        <w:spacing w:after="60"/>
      </w:pPr>
      <w:r>
        <w:t>Faith and relationships as forms of continuity and coping.</w:t>
      </w:r>
    </w:p>
    <w:p w14:paraId="1EACCB78" w14:textId="77777777" w:rsidR="002D7DFF" w:rsidRDefault="00000000">
      <w:pPr>
        <w:pStyle w:val="ListBullet"/>
        <w:spacing w:after="60"/>
      </w:pPr>
      <w:r>
        <w:t>Agency as constrained, relational, and supported by resources.</w:t>
      </w:r>
    </w:p>
    <w:p w14:paraId="6606860B" w14:textId="77777777" w:rsidR="002D7DFF" w:rsidRDefault="00000000">
      <w:pPr>
        <w:spacing w:after="120"/>
      </w:pPr>
      <w:r>
        <w:t>For the social-work discussion, the findings suggest that programmes should combine livelihood support with psychosocial support, family-sensitive assessment, age-sensitive opportunities, protection from exploitation, and opportunities for meaningful participation that are not limited to formal employment.</w:t>
      </w:r>
    </w:p>
    <w:p w14:paraId="235150D4" w14:textId="77777777" w:rsidR="002D7DFF" w:rsidRDefault="00000000">
      <w:pPr>
        <w:pStyle w:val="Heading1"/>
        <w:spacing w:after="120"/>
      </w:pPr>
      <w:r>
        <w:t>8. METHODOLOGICAL CAUTIONS</w:t>
      </w:r>
    </w:p>
    <w:p w14:paraId="0196A006" w14:textId="77777777" w:rsidR="002D7DFF" w:rsidRDefault="00000000">
      <w:pPr>
        <w:spacing w:after="120"/>
      </w:pPr>
      <w:r>
        <w:t>This analysis is based on ten interviews and aims for depth and contextual understanding rather than statistical generalisation. The study does not claim that theoretical saturation was established simply because ten interviews were completed. The identified themes should be understood as patterns within this dataset and may be developed further through additional interviews, participant comparison, and review with the researcher and supervisor.</w:t>
      </w:r>
    </w:p>
    <w:p w14:paraId="0A85B2D7" w14:textId="77777777" w:rsidR="002D7DFF" w:rsidRDefault="00000000">
      <w:pPr>
        <w:spacing w:after="120"/>
      </w:pPr>
      <w:r>
        <w:lastRenderedPageBreak/>
        <w:t>The researcher conducted all interviews personally. The interviewer’s wording, explanations, follow-up questions, and relationship with participants may have influenced the data. For that reason, interviewer framing and procedural material were retained in the analysis table and marked as reflexive or procedural context.</w:t>
      </w:r>
    </w:p>
    <w:p w14:paraId="462A9F79" w14:textId="77777777" w:rsidR="002D7DFF" w:rsidRDefault="00000000">
      <w:pPr>
        <w:spacing w:after="120"/>
      </w:pPr>
      <w:r>
        <w:t>The K6 values are not used to diagnose participants. Emotional and psychological language in the interviews is reported as participants’ experience and is not converted into clinical diagnosis. The work-status discrepancy remains documented for correction or clarification before the final thesis submission.</w:t>
      </w:r>
    </w:p>
    <w:p w14:paraId="6C34C13B" w14:textId="77777777" w:rsidR="002D7DFF" w:rsidRDefault="00000000">
      <w:pPr>
        <w:pStyle w:val="Heading1"/>
        <w:spacing w:after="120"/>
      </w:pPr>
      <w:r>
        <w:t>9. CONCLUSION OF THE ANALYSIS</w:t>
      </w:r>
    </w:p>
    <w:p w14:paraId="3EE5D58B" w14:textId="77777777" w:rsidR="002D7DFF" w:rsidRDefault="00000000">
      <w:pPr>
        <w:spacing w:after="120"/>
      </w:pPr>
      <w:r>
        <w:t>The ten interviews show that the lives of older Syrian refugees in Jordan cannot be understood only through vulnerability, unemployment, or assistance needs. Participants described loss and exclusion, but they also described competence, care, faith, work, learning, contribution, and continuing efforts to maintain dignity and belonging. Economic conditions shaped how participants saw themselves and how they participated in family and community life.</w:t>
      </w:r>
    </w:p>
    <w:p w14:paraId="123DF88F" w14:textId="77777777" w:rsidR="002D7DFF" w:rsidRDefault="00000000">
      <w:pPr>
        <w:spacing w:after="120"/>
      </w:pPr>
      <w:r>
        <w:t>The strongest analytical conclusion is that meaningful economic empowerment for older refugees must include more than income. It should recognise experience, protect dignity, support health and care needs, create realistic opportunities for participation, and allow older refugees to define what contribution and wellbeing mean in their own circumstances.</w:t>
      </w:r>
    </w:p>
    <w:p w14:paraId="6E754F3A" w14:textId="77777777" w:rsidR="002D7DFF" w:rsidRDefault="002D7DFF">
      <w:pPr>
        <w:pStyle w:val="Heading1"/>
        <w:spacing w:after="120"/>
      </w:pPr>
    </w:p>
    <w:p w14:paraId="256D56A3" w14:textId="77777777" w:rsidR="002D7DFF" w:rsidRDefault="00000000">
      <w:pPr>
        <w:spacing w:after="120"/>
      </w:pPr>
      <w:r>
        <w:t>All interviews were conducted personally by the researcher and analysed by the author using a thematic coding process informed by Braun and Clarke’s (2006) six-phase framework. The researcher remains responsible for verifying the transcript wording, translations, codes, themes, interpretations, citations, and final thesis wording.</w:t>
      </w:r>
    </w:p>
    <w:p w14:paraId="6EA17AB6" w14:textId="77777777" w:rsidR="002D7DFF" w:rsidRDefault="00000000">
      <w:r>
        <w:br/>
      </w:r>
    </w:p>
    <w:p w14:paraId="43ED8D9B" w14:textId="77777777" w:rsidR="002D7DFF" w:rsidRDefault="00000000">
      <w:r>
        <w:br w:type="page"/>
      </w:r>
    </w:p>
    <w:p w14:paraId="0B5E45F5" w14:textId="77777777" w:rsidR="002D7DFF" w:rsidRDefault="002D7DFF">
      <w:pPr>
        <w:sectPr w:rsidR="002D7DFF">
          <w:footerReference w:type="default" r:id="rId8"/>
          <w:pgSz w:w="12240" w:h="15840"/>
          <w:pgMar w:top="1152" w:right="1440" w:bottom="1152" w:left="1440" w:header="720" w:footer="720" w:gutter="0"/>
          <w:cols w:space="720"/>
          <w:docGrid w:linePitch="360"/>
        </w:sectPr>
      </w:pPr>
    </w:p>
    <w:p w14:paraId="3AAE88E4" w14:textId="77777777" w:rsidR="002D7DFF" w:rsidRDefault="002D7DFF">
      <w:pPr>
        <w:pStyle w:val="Heading1"/>
      </w:pPr>
    </w:p>
    <w:p w14:paraId="54C67835" w14:textId="77777777" w:rsidR="002D7DFF" w:rsidRDefault="00000000">
      <w:r>
        <w:br w:type="page"/>
      </w:r>
    </w:p>
    <w:p w14:paraId="5CFE59E0" w14:textId="77777777" w:rsidR="002D7DFF" w:rsidRDefault="002D7DFF">
      <w:pPr>
        <w:sectPr w:rsidR="002D7DFF">
          <w:pgSz w:w="16848" w:h="11952" w:orient="landscape"/>
          <w:pgMar w:top="576" w:right="504" w:bottom="576" w:left="504" w:header="720" w:footer="720" w:gutter="0"/>
          <w:cols w:space="720"/>
          <w:docGrid w:linePitch="360"/>
        </w:sectPr>
      </w:pPr>
    </w:p>
    <w:p w14:paraId="24CAD14D" w14:textId="77777777" w:rsidR="002D7DFF" w:rsidRDefault="00000000">
      <w:pPr>
        <w:spacing w:after="100"/>
      </w:pPr>
      <w:r>
        <w:rPr>
          <w:b/>
        </w:rPr>
        <w:lastRenderedPageBreak/>
        <w:t>Appendix A. Unit-Level Code and Theme Register — separated by interview</w:t>
      </w:r>
    </w:p>
    <w:p w14:paraId="13CC322B" w14:textId="77777777" w:rsidR="002D7DFF" w:rsidRDefault="00000000">
      <w:pPr>
        <w:spacing w:line="240" w:lineRule="auto"/>
      </w:pPr>
      <w:r>
        <w:t>All 4,236 analysed units are retained below. Separating the register into ten participant-level tables improves Word performance while preserving the original transcript unit, unit identifier, code, and theme. No analytical unit or content has been deleted.</w:t>
      </w:r>
    </w:p>
    <w:p w14:paraId="1BAD6222" w14:textId="77777777" w:rsidR="002D7DFF" w:rsidRDefault="00000000">
      <w:pPr>
        <w:pStyle w:val="Heading2"/>
        <w:spacing w:before="160" w:after="60"/>
      </w:pPr>
      <w:r>
        <w:t>Interview 1 — Participant E1 (377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345EAD21" w14:textId="77777777">
        <w:trPr>
          <w:tblHeader/>
          <w:jc w:val="center"/>
        </w:trPr>
        <w:tc>
          <w:tcPr>
            <w:tcW w:w="1512" w:type="dxa"/>
            <w:shd w:val="clear" w:color="auto" w:fill="1F4E78"/>
          </w:tcPr>
          <w:p w14:paraId="659A62E7"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6ED12CBB"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69ADE297"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4EDAA0FB" w14:textId="77777777" w:rsidR="002D7DFF" w:rsidRDefault="00000000">
            <w:pPr>
              <w:spacing w:after="0" w:line="240" w:lineRule="auto"/>
              <w:jc w:val="right"/>
            </w:pPr>
            <w:r>
              <w:rPr>
                <w:rFonts w:ascii="Arial" w:hAnsi="Arial"/>
                <w:b/>
                <w:color w:val="FFFFFF"/>
                <w:sz w:val="14"/>
              </w:rPr>
              <w:t>Theme / الثيمة</w:t>
            </w:r>
          </w:p>
        </w:tc>
      </w:tr>
      <w:tr w:rsidR="002D7DFF" w14:paraId="69C146F5" w14:textId="77777777">
        <w:trPr>
          <w:jc w:val="center"/>
        </w:trPr>
        <w:tc>
          <w:tcPr>
            <w:tcW w:w="1512" w:type="dxa"/>
            <w:shd w:val="clear" w:color="auto" w:fill="EEF5F9"/>
          </w:tcPr>
          <w:p w14:paraId="2F248CB4" w14:textId="77777777" w:rsidR="002D7DFF" w:rsidRDefault="00000000">
            <w:pPr>
              <w:spacing w:after="0" w:line="240" w:lineRule="auto"/>
            </w:pPr>
            <w:r>
              <w:rPr>
                <w:rFonts w:ascii="Arial" w:hAnsi="Arial"/>
                <w:sz w:val="12"/>
              </w:rPr>
              <w:t>P01-C001</w:t>
            </w:r>
          </w:p>
        </w:tc>
        <w:tc>
          <w:tcPr>
            <w:tcW w:w="7560" w:type="dxa"/>
            <w:shd w:val="clear" w:color="auto" w:fill="EEF5F9"/>
          </w:tcPr>
          <w:p w14:paraId="28369455" w14:textId="77777777" w:rsidR="002D7DFF" w:rsidRDefault="00000000">
            <w:pPr>
              <w:spacing w:after="0" w:line="240" w:lineRule="auto"/>
              <w:jc w:val="right"/>
            </w:pPr>
            <w:r>
              <w:rPr>
                <w:rFonts w:ascii="Arial" w:hAnsi="Arial"/>
                <w:sz w:val="12"/>
              </w:rPr>
              <w:t>السلام عليكم</w:t>
            </w:r>
          </w:p>
        </w:tc>
        <w:tc>
          <w:tcPr>
            <w:tcW w:w="3096" w:type="dxa"/>
            <w:shd w:val="clear" w:color="auto" w:fill="EEF5F9"/>
          </w:tcPr>
          <w:p w14:paraId="50E54A88"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07693274" w14:textId="77777777" w:rsidR="002D7DFF" w:rsidRDefault="00000000">
            <w:pPr>
              <w:spacing w:after="0" w:line="240" w:lineRule="auto"/>
              <w:jc w:val="right"/>
            </w:pPr>
            <w:r>
              <w:rPr>
                <w:rFonts w:ascii="Arial" w:hAnsi="Arial"/>
                <w:sz w:val="12"/>
              </w:rPr>
              <w:t>Procedural context; not a substantive research theme</w:t>
            </w:r>
          </w:p>
        </w:tc>
      </w:tr>
      <w:tr w:rsidR="002D7DFF" w14:paraId="42857F2F" w14:textId="77777777">
        <w:trPr>
          <w:jc w:val="center"/>
        </w:trPr>
        <w:tc>
          <w:tcPr>
            <w:tcW w:w="1512" w:type="dxa"/>
          </w:tcPr>
          <w:p w14:paraId="36CC1566" w14:textId="77777777" w:rsidR="002D7DFF" w:rsidRDefault="00000000">
            <w:pPr>
              <w:spacing w:after="0" w:line="240" w:lineRule="auto"/>
            </w:pPr>
            <w:r>
              <w:rPr>
                <w:rFonts w:ascii="Arial" w:hAnsi="Arial"/>
                <w:sz w:val="12"/>
              </w:rPr>
              <w:t>P01-C002</w:t>
            </w:r>
          </w:p>
        </w:tc>
        <w:tc>
          <w:tcPr>
            <w:tcW w:w="7560" w:type="dxa"/>
          </w:tcPr>
          <w:p w14:paraId="4E5DAF37" w14:textId="77777777" w:rsidR="002D7DFF" w:rsidRDefault="00000000">
            <w:pPr>
              <w:spacing w:after="0" w:line="240" w:lineRule="auto"/>
              <w:jc w:val="right"/>
            </w:pPr>
            <w:r>
              <w:rPr>
                <w:rFonts w:ascii="Arial" w:hAnsi="Arial"/>
                <w:sz w:val="12"/>
              </w:rPr>
              <w:t>وعليكم السلام</w:t>
            </w:r>
          </w:p>
        </w:tc>
        <w:tc>
          <w:tcPr>
            <w:tcW w:w="3096" w:type="dxa"/>
          </w:tcPr>
          <w:p w14:paraId="7B179D8E" w14:textId="77777777" w:rsidR="002D7DFF" w:rsidRDefault="00000000">
            <w:pPr>
              <w:spacing w:after="0" w:line="240" w:lineRule="auto"/>
              <w:jc w:val="right"/>
            </w:pPr>
            <w:r>
              <w:rPr>
                <w:rFonts w:ascii="Arial" w:hAnsi="Arial"/>
                <w:sz w:val="12"/>
              </w:rPr>
              <w:t>CODE-PROC</w:t>
            </w:r>
          </w:p>
        </w:tc>
        <w:tc>
          <w:tcPr>
            <w:tcW w:w="3240" w:type="dxa"/>
          </w:tcPr>
          <w:p w14:paraId="540442DA" w14:textId="77777777" w:rsidR="002D7DFF" w:rsidRDefault="00000000">
            <w:pPr>
              <w:spacing w:after="0" w:line="240" w:lineRule="auto"/>
              <w:jc w:val="right"/>
            </w:pPr>
            <w:r>
              <w:rPr>
                <w:rFonts w:ascii="Arial" w:hAnsi="Arial"/>
                <w:sz w:val="12"/>
              </w:rPr>
              <w:t>Procedural context; not a substantive research theme</w:t>
            </w:r>
          </w:p>
        </w:tc>
      </w:tr>
      <w:tr w:rsidR="002D7DFF" w14:paraId="2E2D71E4" w14:textId="77777777">
        <w:trPr>
          <w:jc w:val="center"/>
        </w:trPr>
        <w:tc>
          <w:tcPr>
            <w:tcW w:w="1512" w:type="dxa"/>
          </w:tcPr>
          <w:p w14:paraId="166D0DB0" w14:textId="77777777" w:rsidR="002D7DFF" w:rsidRDefault="00000000">
            <w:pPr>
              <w:spacing w:after="0" w:line="240" w:lineRule="auto"/>
            </w:pPr>
            <w:r>
              <w:rPr>
                <w:rFonts w:ascii="Arial" w:hAnsi="Arial"/>
                <w:sz w:val="12"/>
              </w:rPr>
              <w:t>P01-C003</w:t>
            </w:r>
          </w:p>
        </w:tc>
        <w:tc>
          <w:tcPr>
            <w:tcW w:w="7560" w:type="dxa"/>
          </w:tcPr>
          <w:p w14:paraId="70B2C3B8" w14:textId="77777777" w:rsidR="002D7DFF" w:rsidRDefault="00000000">
            <w:pPr>
              <w:spacing w:after="0" w:line="240" w:lineRule="auto"/>
              <w:jc w:val="right"/>
            </w:pPr>
            <w:r>
              <w:rPr>
                <w:rFonts w:ascii="Arial" w:hAnsi="Arial"/>
                <w:sz w:val="12"/>
              </w:rPr>
              <w:t>يعطيك العافيه خالتي ام ايمن</w:t>
            </w:r>
          </w:p>
        </w:tc>
        <w:tc>
          <w:tcPr>
            <w:tcW w:w="3096" w:type="dxa"/>
          </w:tcPr>
          <w:p w14:paraId="150B5F2F" w14:textId="77777777" w:rsidR="002D7DFF" w:rsidRDefault="00000000">
            <w:pPr>
              <w:spacing w:after="0" w:line="240" w:lineRule="auto"/>
              <w:jc w:val="right"/>
            </w:pPr>
            <w:r>
              <w:rPr>
                <w:rFonts w:ascii="Arial" w:hAnsi="Arial"/>
                <w:sz w:val="12"/>
              </w:rPr>
              <w:t>CODE-PROC</w:t>
            </w:r>
          </w:p>
        </w:tc>
        <w:tc>
          <w:tcPr>
            <w:tcW w:w="3240" w:type="dxa"/>
          </w:tcPr>
          <w:p w14:paraId="704F52EE" w14:textId="77777777" w:rsidR="002D7DFF" w:rsidRDefault="00000000">
            <w:pPr>
              <w:spacing w:after="0" w:line="240" w:lineRule="auto"/>
              <w:jc w:val="right"/>
            </w:pPr>
            <w:r>
              <w:rPr>
                <w:rFonts w:ascii="Arial" w:hAnsi="Arial"/>
                <w:sz w:val="12"/>
              </w:rPr>
              <w:t>Procedural context; not a substantive research theme</w:t>
            </w:r>
          </w:p>
        </w:tc>
      </w:tr>
      <w:tr w:rsidR="002D7DFF" w14:paraId="0B23D197" w14:textId="77777777">
        <w:trPr>
          <w:jc w:val="center"/>
        </w:trPr>
        <w:tc>
          <w:tcPr>
            <w:tcW w:w="1512" w:type="dxa"/>
          </w:tcPr>
          <w:p w14:paraId="2077145E" w14:textId="77777777" w:rsidR="002D7DFF" w:rsidRDefault="00000000">
            <w:pPr>
              <w:spacing w:after="0" w:line="240" w:lineRule="auto"/>
            </w:pPr>
            <w:r>
              <w:rPr>
                <w:rFonts w:ascii="Arial" w:hAnsi="Arial"/>
                <w:sz w:val="12"/>
              </w:rPr>
              <w:t>P01-C004</w:t>
            </w:r>
          </w:p>
        </w:tc>
        <w:tc>
          <w:tcPr>
            <w:tcW w:w="7560" w:type="dxa"/>
          </w:tcPr>
          <w:p w14:paraId="13551A24" w14:textId="77777777" w:rsidR="002D7DFF" w:rsidRDefault="00000000">
            <w:pPr>
              <w:spacing w:after="0" w:line="240" w:lineRule="auto"/>
              <w:jc w:val="right"/>
            </w:pPr>
            <w:r>
              <w:rPr>
                <w:rFonts w:ascii="Arial" w:hAnsi="Arial"/>
                <w:sz w:val="12"/>
              </w:rPr>
              <w:t>اهلا وحك</w:t>
            </w:r>
          </w:p>
        </w:tc>
        <w:tc>
          <w:tcPr>
            <w:tcW w:w="3096" w:type="dxa"/>
          </w:tcPr>
          <w:p w14:paraId="42D88F33" w14:textId="77777777" w:rsidR="002D7DFF" w:rsidRDefault="00000000">
            <w:pPr>
              <w:spacing w:after="0" w:line="240" w:lineRule="auto"/>
              <w:jc w:val="right"/>
            </w:pPr>
            <w:r>
              <w:rPr>
                <w:rFonts w:ascii="Arial" w:hAnsi="Arial"/>
                <w:sz w:val="12"/>
              </w:rPr>
              <w:t>CODE-PROC</w:t>
            </w:r>
          </w:p>
        </w:tc>
        <w:tc>
          <w:tcPr>
            <w:tcW w:w="3240" w:type="dxa"/>
          </w:tcPr>
          <w:p w14:paraId="08FA733E" w14:textId="77777777" w:rsidR="002D7DFF" w:rsidRDefault="00000000">
            <w:pPr>
              <w:spacing w:after="0" w:line="240" w:lineRule="auto"/>
              <w:jc w:val="right"/>
            </w:pPr>
            <w:r>
              <w:rPr>
                <w:rFonts w:ascii="Arial" w:hAnsi="Arial"/>
                <w:sz w:val="12"/>
              </w:rPr>
              <w:t>Procedural context; not a substantive research theme</w:t>
            </w:r>
          </w:p>
        </w:tc>
      </w:tr>
      <w:tr w:rsidR="002D7DFF" w14:paraId="4987A82D" w14:textId="77777777">
        <w:trPr>
          <w:jc w:val="center"/>
        </w:trPr>
        <w:tc>
          <w:tcPr>
            <w:tcW w:w="1512" w:type="dxa"/>
          </w:tcPr>
          <w:p w14:paraId="782C4CF1" w14:textId="77777777" w:rsidR="002D7DFF" w:rsidRDefault="00000000">
            <w:pPr>
              <w:spacing w:after="0" w:line="240" w:lineRule="auto"/>
            </w:pPr>
            <w:r>
              <w:rPr>
                <w:rFonts w:ascii="Arial" w:hAnsi="Arial"/>
                <w:sz w:val="12"/>
              </w:rPr>
              <w:t>P01-C005</w:t>
            </w:r>
          </w:p>
        </w:tc>
        <w:tc>
          <w:tcPr>
            <w:tcW w:w="7560" w:type="dxa"/>
          </w:tcPr>
          <w:p w14:paraId="5690B781" w14:textId="77777777" w:rsidR="002D7DFF" w:rsidRDefault="00000000">
            <w:pPr>
              <w:spacing w:after="0" w:line="240" w:lineRule="auto"/>
              <w:jc w:val="right"/>
            </w:pPr>
            <w:r>
              <w:rPr>
                <w:rFonts w:ascii="Arial" w:hAnsi="Arial"/>
                <w:sz w:val="12"/>
              </w:rPr>
              <w:t>بس بدي اتاكد انه احنا بدنا نسجل المقابله انت بتسمحي لي اسجل المقابله</w:t>
            </w:r>
          </w:p>
        </w:tc>
        <w:tc>
          <w:tcPr>
            <w:tcW w:w="3096" w:type="dxa"/>
          </w:tcPr>
          <w:p w14:paraId="08DCB6BE" w14:textId="77777777" w:rsidR="002D7DFF" w:rsidRDefault="00000000">
            <w:pPr>
              <w:spacing w:after="0" w:line="240" w:lineRule="auto"/>
              <w:jc w:val="right"/>
            </w:pPr>
            <w:r>
              <w:rPr>
                <w:rFonts w:ascii="Arial" w:hAnsi="Arial"/>
                <w:sz w:val="12"/>
              </w:rPr>
              <w:t>CODE-PROC</w:t>
            </w:r>
          </w:p>
        </w:tc>
        <w:tc>
          <w:tcPr>
            <w:tcW w:w="3240" w:type="dxa"/>
          </w:tcPr>
          <w:p w14:paraId="165B5990" w14:textId="77777777" w:rsidR="002D7DFF" w:rsidRDefault="00000000">
            <w:pPr>
              <w:spacing w:after="0" w:line="240" w:lineRule="auto"/>
              <w:jc w:val="right"/>
            </w:pPr>
            <w:r>
              <w:rPr>
                <w:rFonts w:ascii="Arial" w:hAnsi="Arial"/>
                <w:sz w:val="12"/>
              </w:rPr>
              <w:t>Procedural context; not a substantive research theme</w:t>
            </w:r>
          </w:p>
        </w:tc>
      </w:tr>
      <w:tr w:rsidR="002D7DFF" w14:paraId="4D5697AE" w14:textId="77777777">
        <w:trPr>
          <w:jc w:val="center"/>
        </w:trPr>
        <w:tc>
          <w:tcPr>
            <w:tcW w:w="1512" w:type="dxa"/>
          </w:tcPr>
          <w:p w14:paraId="744BAF65" w14:textId="77777777" w:rsidR="002D7DFF" w:rsidRDefault="00000000">
            <w:pPr>
              <w:spacing w:after="0" w:line="240" w:lineRule="auto"/>
            </w:pPr>
            <w:r>
              <w:rPr>
                <w:rFonts w:ascii="Arial" w:hAnsi="Arial"/>
                <w:sz w:val="12"/>
              </w:rPr>
              <w:t>P01-C006</w:t>
            </w:r>
          </w:p>
        </w:tc>
        <w:tc>
          <w:tcPr>
            <w:tcW w:w="7560" w:type="dxa"/>
          </w:tcPr>
          <w:p w14:paraId="1694A8DC" w14:textId="77777777" w:rsidR="002D7DFF" w:rsidRDefault="00000000">
            <w:pPr>
              <w:spacing w:after="0" w:line="240" w:lineRule="auto"/>
              <w:jc w:val="right"/>
            </w:pPr>
            <w:r>
              <w:rPr>
                <w:rFonts w:ascii="Arial" w:hAnsi="Arial"/>
                <w:sz w:val="12"/>
              </w:rPr>
              <w:t>عادي ما في مشكله</w:t>
            </w:r>
          </w:p>
        </w:tc>
        <w:tc>
          <w:tcPr>
            <w:tcW w:w="3096" w:type="dxa"/>
          </w:tcPr>
          <w:p w14:paraId="601EBA70" w14:textId="77777777" w:rsidR="002D7DFF" w:rsidRDefault="00000000">
            <w:pPr>
              <w:spacing w:after="0" w:line="240" w:lineRule="auto"/>
              <w:jc w:val="right"/>
            </w:pPr>
            <w:r>
              <w:rPr>
                <w:rFonts w:ascii="Arial" w:hAnsi="Arial"/>
                <w:sz w:val="12"/>
              </w:rPr>
              <w:t>CODE-PROC</w:t>
            </w:r>
          </w:p>
        </w:tc>
        <w:tc>
          <w:tcPr>
            <w:tcW w:w="3240" w:type="dxa"/>
          </w:tcPr>
          <w:p w14:paraId="15E35593" w14:textId="77777777" w:rsidR="002D7DFF" w:rsidRDefault="00000000">
            <w:pPr>
              <w:spacing w:after="0" w:line="240" w:lineRule="auto"/>
              <w:jc w:val="right"/>
            </w:pPr>
            <w:r>
              <w:rPr>
                <w:rFonts w:ascii="Arial" w:hAnsi="Arial"/>
                <w:sz w:val="12"/>
              </w:rPr>
              <w:t>Procedural context; not a substantive research theme</w:t>
            </w:r>
          </w:p>
        </w:tc>
      </w:tr>
      <w:tr w:rsidR="002D7DFF" w14:paraId="4E92DD8B" w14:textId="77777777">
        <w:trPr>
          <w:jc w:val="center"/>
        </w:trPr>
        <w:tc>
          <w:tcPr>
            <w:tcW w:w="1512" w:type="dxa"/>
          </w:tcPr>
          <w:p w14:paraId="0E05DFA8" w14:textId="77777777" w:rsidR="002D7DFF" w:rsidRDefault="00000000">
            <w:pPr>
              <w:spacing w:after="0" w:line="240" w:lineRule="auto"/>
            </w:pPr>
            <w:r>
              <w:rPr>
                <w:rFonts w:ascii="Arial" w:hAnsi="Arial"/>
                <w:sz w:val="12"/>
              </w:rPr>
              <w:t>P01-C007</w:t>
            </w:r>
          </w:p>
        </w:tc>
        <w:tc>
          <w:tcPr>
            <w:tcW w:w="7560" w:type="dxa"/>
          </w:tcPr>
          <w:p w14:paraId="1261E3A9" w14:textId="77777777" w:rsidR="002D7DFF" w:rsidRDefault="00000000">
            <w:pPr>
              <w:spacing w:after="0" w:line="240" w:lineRule="auto"/>
              <w:jc w:val="right"/>
            </w:pPr>
            <w:r>
              <w:rPr>
                <w:rFonts w:ascii="Arial" w:hAnsi="Arial"/>
                <w:sz w:val="12"/>
              </w:rPr>
              <w:t>اكيد ان شاء الله طبعا هي مسجله صوت اي ما راح ينذكر اي تفاصيل لها علاقه في المقابله اي بس انا رح ابلش يشرح لك شوي عن المقابله عشان تعرفي اييه شو هي تفاصيل المقابله وليش عم نعمل هي المقابله وا يعني انت حبيتي تشاركي معنا قصه وهذا شيء يعني فخر نا ونتشرف فيه طبعا انا علي الحمادي بدرس ماجستير عمل اجتماعي سريري هجره ولاجئين بالجامعه الالمانيه عم بعمل هلا حاليا دراسه بحثيه عن موضوع استكشاف التجارب النفسيه عند اللاجئين السوريين من كبار السن في سياق التمثيل الاقتصادي</w:t>
            </w:r>
          </w:p>
        </w:tc>
        <w:tc>
          <w:tcPr>
            <w:tcW w:w="3096" w:type="dxa"/>
          </w:tcPr>
          <w:p w14:paraId="506783A4" w14:textId="77777777" w:rsidR="002D7DFF" w:rsidRDefault="00000000">
            <w:pPr>
              <w:spacing w:after="0" w:line="240" w:lineRule="auto"/>
              <w:jc w:val="right"/>
            </w:pPr>
            <w:r>
              <w:rPr>
                <w:rFonts w:ascii="Arial" w:hAnsi="Arial"/>
                <w:sz w:val="12"/>
              </w:rPr>
              <w:t>CODE-PROC</w:t>
            </w:r>
          </w:p>
        </w:tc>
        <w:tc>
          <w:tcPr>
            <w:tcW w:w="3240" w:type="dxa"/>
          </w:tcPr>
          <w:p w14:paraId="2E31FBBA" w14:textId="77777777" w:rsidR="002D7DFF" w:rsidRDefault="00000000">
            <w:pPr>
              <w:spacing w:after="0" w:line="240" w:lineRule="auto"/>
              <w:jc w:val="right"/>
            </w:pPr>
            <w:r>
              <w:rPr>
                <w:rFonts w:ascii="Arial" w:hAnsi="Arial"/>
                <w:sz w:val="12"/>
              </w:rPr>
              <w:t>Procedural context; not a substantive research theme</w:t>
            </w:r>
          </w:p>
        </w:tc>
      </w:tr>
      <w:tr w:rsidR="002D7DFF" w14:paraId="1C7F34A7" w14:textId="77777777">
        <w:trPr>
          <w:jc w:val="center"/>
        </w:trPr>
        <w:tc>
          <w:tcPr>
            <w:tcW w:w="1512" w:type="dxa"/>
          </w:tcPr>
          <w:p w14:paraId="734A0891" w14:textId="77777777" w:rsidR="002D7DFF" w:rsidRDefault="00000000">
            <w:pPr>
              <w:spacing w:after="0" w:line="240" w:lineRule="auto"/>
            </w:pPr>
            <w:r>
              <w:rPr>
                <w:rFonts w:ascii="Arial" w:hAnsi="Arial"/>
                <w:sz w:val="12"/>
              </w:rPr>
              <w:t>P01-C008</w:t>
            </w:r>
          </w:p>
        </w:tc>
        <w:tc>
          <w:tcPr>
            <w:tcW w:w="7560" w:type="dxa"/>
          </w:tcPr>
          <w:p w14:paraId="7A37922A" w14:textId="77777777" w:rsidR="002D7DFF" w:rsidRDefault="00000000">
            <w:pPr>
              <w:spacing w:after="0" w:line="240" w:lineRule="auto"/>
              <w:jc w:val="right"/>
            </w:pPr>
            <w:r>
              <w:rPr>
                <w:rFonts w:ascii="Arial" w:hAnsi="Arial"/>
                <w:sz w:val="12"/>
              </w:rPr>
              <w:t>ويعني خلال الاسئله ان شاء الله راح اهلا وسهلا فيك خليكي خلال يعني الاسئله راح يعني نعرف اكثر عنك وعن حياتك هون بالاردن ويعني نستفيد من من خبراتكم ان شاء الله تمام بتوافقي على المشاركه معنا طبعا ما راح يتماركه اي لا اسم لا عمر لا بريدي ولا حتى رقم تلفون ابدا بس عشان انت تكوني عندك علم يعني هي موافق عليها من الجامعه من اداره الجامعه الاردنيه اي عفوا الجامعه الالمانيه الاردنيه و باي اي شيء يعني بتواجهيه ما بعد المقابله او خلال المقابله انا رقم تلفوني معروف 079 1065352 اي وطبعا في رقم كمان موجود لاي شيء وفي ايميل كمان خط ساخن وايميل اي عشان تتصلي على الجامعه وتتاكدي انه هي المعلومات كلها ما تشاركت مع اي حدا هي بس لغايات بحثيه تمام</w:t>
            </w:r>
          </w:p>
        </w:tc>
        <w:tc>
          <w:tcPr>
            <w:tcW w:w="3096" w:type="dxa"/>
          </w:tcPr>
          <w:p w14:paraId="40EF6040" w14:textId="77777777" w:rsidR="002D7DFF" w:rsidRDefault="00000000">
            <w:pPr>
              <w:spacing w:after="0" w:line="240" w:lineRule="auto"/>
              <w:jc w:val="right"/>
            </w:pPr>
            <w:r>
              <w:rPr>
                <w:rFonts w:ascii="Arial" w:hAnsi="Arial"/>
                <w:sz w:val="12"/>
              </w:rPr>
              <w:t>CODE-PROC</w:t>
            </w:r>
          </w:p>
        </w:tc>
        <w:tc>
          <w:tcPr>
            <w:tcW w:w="3240" w:type="dxa"/>
          </w:tcPr>
          <w:p w14:paraId="3A4C4EFE" w14:textId="77777777" w:rsidR="002D7DFF" w:rsidRDefault="00000000">
            <w:pPr>
              <w:spacing w:after="0" w:line="240" w:lineRule="auto"/>
              <w:jc w:val="right"/>
            </w:pPr>
            <w:r>
              <w:rPr>
                <w:rFonts w:ascii="Arial" w:hAnsi="Arial"/>
                <w:sz w:val="12"/>
              </w:rPr>
              <w:t>Procedural context; not a substantive research theme</w:t>
            </w:r>
          </w:p>
        </w:tc>
      </w:tr>
      <w:tr w:rsidR="002D7DFF" w14:paraId="5DD79F2A" w14:textId="77777777">
        <w:trPr>
          <w:jc w:val="center"/>
        </w:trPr>
        <w:tc>
          <w:tcPr>
            <w:tcW w:w="1512" w:type="dxa"/>
          </w:tcPr>
          <w:p w14:paraId="57139DFE" w14:textId="77777777" w:rsidR="002D7DFF" w:rsidRDefault="00000000">
            <w:pPr>
              <w:spacing w:after="0" w:line="240" w:lineRule="auto"/>
            </w:pPr>
            <w:r>
              <w:rPr>
                <w:rFonts w:ascii="Arial" w:hAnsi="Arial"/>
                <w:sz w:val="12"/>
              </w:rPr>
              <w:t>P01-C009</w:t>
            </w:r>
          </w:p>
        </w:tc>
        <w:tc>
          <w:tcPr>
            <w:tcW w:w="7560" w:type="dxa"/>
          </w:tcPr>
          <w:p w14:paraId="26A10360" w14:textId="77777777" w:rsidR="002D7DFF" w:rsidRDefault="00000000">
            <w:pPr>
              <w:spacing w:after="0" w:line="240" w:lineRule="auto"/>
              <w:jc w:val="right"/>
            </w:pPr>
            <w:r>
              <w:rPr>
                <w:rFonts w:ascii="Arial" w:hAnsi="Arial"/>
                <w:sz w:val="12"/>
              </w:rPr>
              <w:t>تمام</w:t>
            </w:r>
          </w:p>
        </w:tc>
        <w:tc>
          <w:tcPr>
            <w:tcW w:w="3096" w:type="dxa"/>
          </w:tcPr>
          <w:p w14:paraId="0A0B3526" w14:textId="77777777" w:rsidR="002D7DFF" w:rsidRDefault="00000000">
            <w:pPr>
              <w:spacing w:after="0" w:line="240" w:lineRule="auto"/>
              <w:jc w:val="right"/>
            </w:pPr>
            <w:r>
              <w:rPr>
                <w:rFonts w:ascii="Arial" w:hAnsi="Arial"/>
                <w:sz w:val="12"/>
              </w:rPr>
              <w:t>CODE-PROC</w:t>
            </w:r>
          </w:p>
        </w:tc>
        <w:tc>
          <w:tcPr>
            <w:tcW w:w="3240" w:type="dxa"/>
          </w:tcPr>
          <w:p w14:paraId="6B0299EA" w14:textId="77777777" w:rsidR="002D7DFF" w:rsidRDefault="00000000">
            <w:pPr>
              <w:spacing w:after="0" w:line="240" w:lineRule="auto"/>
              <w:jc w:val="right"/>
            </w:pPr>
            <w:r>
              <w:rPr>
                <w:rFonts w:ascii="Arial" w:hAnsi="Arial"/>
                <w:sz w:val="12"/>
              </w:rPr>
              <w:t>Procedural context; not a substantive research theme</w:t>
            </w:r>
          </w:p>
        </w:tc>
      </w:tr>
      <w:tr w:rsidR="002D7DFF" w14:paraId="3BD8C329" w14:textId="77777777">
        <w:trPr>
          <w:jc w:val="center"/>
        </w:trPr>
        <w:tc>
          <w:tcPr>
            <w:tcW w:w="1512" w:type="dxa"/>
          </w:tcPr>
          <w:p w14:paraId="34020386" w14:textId="77777777" w:rsidR="002D7DFF" w:rsidRDefault="00000000">
            <w:pPr>
              <w:spacing w:after="0" w:line="240" w:lineRule="auto"/>
            </w:pPr>
            <w:r>
              <w:rPr>
                <w:rFonts w:ascii="Arial" w:hAnsi="Arial"/>
                <w:sz w:val="12"/>
              </w:rPr>
              <w:t>P01-C010</w:t>
            </w:r>
          </w:p>
        </w:tc>
        <w:tc>
          <w:tcPr>
            <w:tcW w:w="7560" w:type="dxa"/>
          </w:tcPr>
          <w:p w14:paraId="4C4DE96C" w14:textId="77777777" w:rsidR="002D7DFF" w:rsidRDefault="00000000">
            <w:pPr>
              <w:spacing w:after="0" w:line="240" w:lineRule="auto"/>
              <w:jc w:val="right"/>
            </w:pPr>
            <w:r>
              <w:rPr>
                <w:rFonts w:ascii="Arial" w:hAnsi="Arial"/>
                <w:sz w:val="12"/>
              </w:rPr>
              <w:t>اكيد حابه تشاركي معنا اهلا وسهلا فيك طيب اي شكرا طبعا انه يعني انت رح تشاركي معنا تفاصيل من حياتك اي اشياء ممكن يعني مريتي فيها قصتك وهذا الشيء يعني مش بس لي بينفعني بينفع الناس اللي بيقراوا هي الابحاث تمام اي انا بس بدي احكي لك شيء نحن في حرفي نوع هي المقابلات ممكن ياثر شوي يعني على نفسيتنا ممكن اسئله تكون مش مناسبه في اي لحظه حسيتي انه ما بدنا نكمل قولي لي لو سمحت انا اوقف المقابله مش قادر اكمل او قولي لي مثلا بدي ارتاح تمام</w:t>
            </w:r>
          </w:p>
        </w:tc>
        <w:tc>
          <w:tcPr>
            <w:tcW w:w="3096" w:type="dxa"/>
          </w:tcPr>
          <w:p w14:paraId="6400A17C" w14:textId="77777777" w:rsidR="002D7DFF" w:rsidRDefault="00000000">
            <w:pPr>
              <w:spacing w:after="0" w:line="240" w:lineRule="auto"/>
              <w:jc w:val="right"/>
            </w:pPr>
            <w:r>
              <w:rPr>
                <w:rFonts w:ascii="Arial" w:hAnsi="Arial"/>
                <w:sz w:val="12"/>
              </w:rPr>
              <w:t>CODE-PROC</w:t>
            </w:r>
          </w:p>
        </w:tc>
        <w:tc>
          <w:tcPr>
            <w:tcW w:w="3240" w:type="dxa"/>
          </w:tcPr>
          <w:p w14:paraId="073FF64E" w14:textId="77777777" w:rsidR="002D7DFF" w:rsidRDefault="00000000">
            <w:pPr>
              <w:spacing w:after="0" w:line="240" w:lineRule="auto"/>
              <w:jc w:val="right"/>
            </w:pPr>
            <w:r>
              <w:rPr>
                <w:rFonts w:ascii="Arial" w:hAnsi="Arial"/>
                <w:sz w:val="12"/>
              </w:rPr>
              <w:t>Procedural context; not a substantive research theme</w:t>
            </w:r>
          </w:p>
        </w:tc>
      </w:tr>
      <w:tr w:rsidR="002D7DFF" w14:paraId="15ECD6E3" w14:textId="77777777">
        <w:trPr>
          <w:jc w:val="center"/>
        </w:trPr>
        <w:tc>
          <w:tcPr>
            <w:tcW w:w="1512" w:type="dxa"/>
          </w:tcPr>
          <w:p w14:paraId="05C3D7E9" w14:textId="77777777" w:rsidR="002D7DFF" w:rsidRDefault="00000000">
            <w:pPr>
              <w:spacing w:after="0" w:line="240" w:lineRule="auto"/>
            </w:pPr>
            <w:r>
              <w:rPr>
                <w:rFonts w:ascii="Arial" w:hAnsi="Arial"/>
                <w:sz w:val="12"/>
              </w:rPr>
              <w:t>P01-C011</w:t>
            </w:r>
          </w:p>
        </w:tc>
        <w:tc>
          <w:tcPr>
            <w:tcW w:w="7560" w:type="dxa"/>
          </w:tcPr>
          <w:p w14:paraId="453EBB38" w14:textId="77777777" w:rsidR="002D7DFF" w:rsidRDefault="00000000">
            <w:pPr>
              <w:spacing w:after="0" w:line="240" w:lineRule="auto"/>
              <w:jc w:val="right"/>
            </w:pPr>
            <w:r>
              <w:rPr>
                <w:rFonts w:ascii="Arial" w:hAnsi="Arial"/>
                <w:sz w:val="12"/>
              </w:rPr>
              <w:t>تمام</w:t>
            </w:r>
          </w:p>
        </w:tc>
        <w:tc>
          <w:tcPr>
            <w:tcW w:w="3096" w:type="dxa"/>
          </w:tcPr>
          <w:p w14:paraId="12A12851" w14:textId="77777777" w:rsidR="002D7DFF" w:rsidRDefault="00000000">
            <w:pPr>
              <w:spacing w:after="0" w:line="240" w:lineRule="auto"/>
              <w:jc w:val="right"/>
            </w:pPr>
            <w:r>
              <w:rPr>
                <w:rFonts w:ascii="Arial" w:hAnsi="Arial"/>
                <w:sz w:val="12"/>
              </w:rPr>
              <w:t>CODE-PROC</w:t>
            </w:r>
          </w:p>
        </w:tc>
        <w:tc>
          <w:tcPr>
            <w:tcW w:w="3240" w:type="dxa"/>
          </w:tcPr>
          <w:p w14:paraId="4B945E27" w14:textId="77777777" w:rsidR="002D7DFF" w:rsidRDefault="00000000">
            <w:pPr>
              <w:spacing w:after="0" w:line="240" w:lineRule="auto"/>
              <w:jc w:val="right"/>
            </w:pPr>
            <w:r>
              <w:rPr>
                <w:rFonts w:ascii="Arial" w:hAnsi="Arial"/>
                <w:sz w:val="12"/>
              </w:rPr>
              <w:t>Procedural context; not a substantive research theme</w:t>
            </w:r>
          </w:p>
        </w:tc>
      </w:tr>
      <w:tr w:rsidR="002D7DFF" w14:paraId="2D9F7B43" w14:textId="77777777">
        <w:trPr>
          <w:jc w:val="center"/>
        </w:trPr>
        <w:tc>
          <w:tcPr>
            <w:tcW w:w="1512" w:type="dxa"/>
          </w:tcPr>
          <w:p w14:paraId="39FC7857" w14:textId="77777777" w:rsidR="002D7DFF" w:rsidRDefault="00000000">
            <w:pPr>
              <w:spacing w:after="0" w:line="240" w:lineRule="auto"/>
            </w:pPr>
            <w:r>
              <w:rPr>
                <w:rFonts w:ascii="Arial" w:hAnsi="Arial"/>
                <w:sz w:val="12"/>
              </w:rPr>
              <w:t>P01-C012</w:t>
            </w:r>
          </w:p>
        </w:tc>
        <w:tc>
          <w:tcPr>
            <w:tcW w:w="7560" w:type="dxa"/>
          </w:tcPr>
          <w:p w14:paraId="25A16C16" w14:textId="77777777" w:rsidR="002D7DFF" w:rsidRDefault="00000000">
            <w:pPr>
              <w:spacing w:after="0" w:line="240" w:lineRule="auto"/>
              <w:jc w:val="right"/>
            </w:pPr>
            <w:r>
              <w:rPr>
                <w:rFonts w:ascii="Arial" w:hAnsi="Arial"/>
                <w:sz w:val="12"/>
              </w:rPr>
              <w:t>اكيد طيب اول شيء رح نبلش بشيء اسمه اداه القياس النفسي تمام طبعا هي الاداه نحن بنسال خلال ال 30 يوم الماضيات يعني بس انت شيلي كل الذكريات السابقه وبس خلينا على 30 يوم الماضيات يعني هي الاسئله السريعه عم بتقيس حالتك النفسيه باخر شهر فقط تمام طيب وجاوبيني ب من واحد خمسه فقط واحد طبعا نادرا اي اثنين اي قليلا خليني بس عشان اذكر لك ال المقياس 100% واحد ابدا عفوا من صفر ل لاربعه تمام صفر ابدا واحد نادرا اثنين بعض الاحيان ثلاث غالبا واربعه دائما تمام هذا بس يعني له علاقه بال بالقياس تمام طيب اذا واح صفر برجع بنحكي صفر ابدا واحد نادرا اثنين بعض الاحيان ثلاث غالبا واربعه دائما انت بس تذكري لي رقم تمام طيب اول سؤال حسيتي انك انت متوتره او عصبيه زياده عن اللزوم اي</w:t>
            </w:r>
          </w:p>
        </w:tc>
        <w:tc>
          <w:tcPr>
            <w:tcW w:w="3096" w:type="dxa"/>
          </w:tcPr>
          <w:p w14:paraId="3CBC5099" w14:textId="77777777" w:rsidR="002D7DFF" w:rsidRDefault="00000000">
            <w:pPr>
              <w:spacing w:after="0" w:line="240" w:lineRule="auto"/>
              <w:jc w:val="right"/>
            </w:pPr>
            <w:r>
              <w:rPr>
                <w:rFonts w:ascii="Arial" w:hAnsi="Arial"/>
                <w:sz w:val="12"/>
              </w:rPr>
              <w:t>CODE-PROC</w:t>
            </w:r>
          </w:p>
        </w:tc>
        <w:tc>
          <w:tcPr>
            <w:tcW w:w="3240" w:type="dxa"/>
          </w:tcPr>
          <w:p w14:paraId="1F6CD7CC" w14:textId="77777777" w:rsidR="002D7DFF" w:rsidRDefault="00000000">
            <w:pPr>
              <w:spacing w:after="0" w:line="240" w:lineRule="auto"/>
              <w:jc w:val="right"/>
            </w:pPr>
            <w:r>
              <w:rPr>
                <w:rFonts w:ascii="Arial" w:hAnsi="Arial"/>
                <w:sz w:val="12"/>
              </w:rPr>
              <w:t>Procedural context; not a substantive research theme</w:t>
            </w:r>
          </w:p>
        </w:tc>
      </w:tr>
      <w:tr w:rsidR="002D7DFF" w14:paraId="0EFF92A5" w14:textId="77777777">
        <w:trPr>
          <w:jc w:val="center"/>
        </w:trPr>
        <w:tc>
          <w:tcPr>
            <w:tcW w:w="1512" w:type="dxa"/>
          </w:tcPr>
          <w:p w14:paraId="5A487E1F" w14:textId="77777777" w:rsidR="002D7DFF" w:rsidRDefault="00000000">
            <w:pPr>
              <w:spacing w:after="0" w:line="240" w:lineRule="auto"/>
            </w:pPr>
            <w:r>
              <w:rPr>
                <w:rFonts w:ascii="Arial" w:hAnsi="Arial"/>
                <w:sz w:val="12"/>
              </w:rPr>
              <w:t>P01-C013</w:t>
            </w:r>
          </w:p>
        </w:tc>
        <w:tc>
          <w:tcPr>
            <w:tcW w:w="7560" w:type="dxa"/>
          </w:tcPr>
          <w:p w14:paraId="2A1B61BA" w14:textId="77777777" w:rsidR="002D7DFF" w:rsidRDefault="00000000">
            <w:pPr>
              <w:spacing w:after="0" w:line="240" w:lineRule="auto"/>
              <w:jc w:val="right"/>
            </w:pPr>
            <w:r>
              <w:rPr>
                <w:rFonts w:ascii="Arial" w:hAnsi="Arial"/>
                <w:sz w:val="12"/>
              </w:rPr>
              <w:t>دائما دائما طيب</w:t>
            </w:r>
          </w:p>
        </w:tc>
        <w:tc>
          <w:tcPr>
            <w:tcW w:w="3096" w:type="dxa"/>
          </w:tcPr>
          <w:p w14:paraId="7780D6B6" w14:textId="77777777" w:rsidR="002D7DFF" w:rsidRDefault="00000000">
            <w:pPr>
              <w:spacing w:after="0" w:line="240" w:lineRule="auto"/>
              <w:jc w:val="right"/>
            </w:pPr>
            <w:r>
              <w:rPr>
                <w:rFonts w:ascii="Arial" w:hAnsi="Arial"/>
                <w:sz w:val="12"/>
              </w:rPr>
              <w:t>CODE-HEALTH</w:t>
            </w:r>
          </w:p>
        </w:tc>
        <w:tc>
          <w:tcPr>
            <w:tcW w:w="3240" w:type="dxa"/>
          </w:tcPr>
          <w:p w14:paraId="24BA0286" w14:textId="77777777" w:rsidR="002D7DFF" w:rsidRDefault="00000000">
            <w:pPr>
              <w:spacing w:after="0" w:line="240" w:lineRule="auto"/>
              <w:jc w:val="right"/>
            </w:pPr>
            <w:r>
              <w:rPr>
                <w:rFonts w:ascii="Arial" w:hAnsi="Arial"/>
                <w:sz w:val="12"/>
              </w:rPr>
              <w:t>الصحة والرفاه</w:t>
            </w:r>
          </w:p>
        </w:tc>
      </w:tr>
      <w:tr w:rsidR="002D7DFF" w14:paraId="28D4BD58" w14:textId="77777777">
        <w:trPr>
          <w:jc w:val="center"/>
        </w:trPr>
        <w:tc>
          <w:tcPr>
            <w:tcW w:w="1512" w:type="dxa"/>
          </w:tcPr>
          <w:p w14:paraId="7DA96DBF" w14:textId="77777777" w:rsidR="002D7DFF" w:rsidRDefault="00000000">
            <w:pPr>
              <w:spacing w:after="0" w:line="240" w:lineRule="auto"/>
            </w:pPr>
            <w:r>
              <w:rPr>
                <w:rFonts w:ascii="Arial" w:hAnsi="Arial"/>
                <w:sz w:val="12"/>
              </w:rPr>
              <w:t>P01-C014</w:t>
            </w:r>
          </w:p>
        </w:tc>
        <w:tc>
          <w:tcPr>
            <w:tcW w:w="7560" w:type="dxa"/>
          </w:tcPr>
          <w:p w14:paraId="67E44639" w14:textId="77777777" w:rsidR="002D7DFF" w:rsidRDefault="00000000">
            <w:pPr>
              <w:spacing w:after="0" w:line="240" w:lineRule="auto"/>
              <w:jc w:val="right"/>
            </w:pPr>
            <w:r>
              <w:rPr>
                <w:rFonts w:ascii="Arial" w:hAnsi="Arial"/>
                <w:sz w:val="12"/>
              </w:rPr>
              <w:t>يعني بس انه حاليا انسان مش عارف حاله بده يروح على سوريا ولا بده يظل</w:t>
            </w:r>
          </w:p>
        </w:tc>
        <w:tc>
          <w:tcPr>
            <w:tcW w:w="3096" w:type="dxa"/>
          </w:tcPr>
          <w:p w14:paraId="3B66F311" w14:textId="77777777" w:rsidR="002D7DFF" w:rsidRDefault="00000000">
            <w:pPr>
              <w:spacing w:after="0" w:line="240" w:lineRule="auto"/>
              <w:jc w:val="right"/>
            </w:pPr>
            <w:r>
              <w:rPr>
                <w:rFonts w:ascii="Arial" w:hAnsi="Arial"/>
                <w:sz w:val="12"/>
              </w:rPr>
              <w:t>CODE-LOSS</w:t>
            </w:r>
          </w:p>
        </w:tc>
        <w:tc>
          <w:tcPr>
            <w:tcW w:w="3240" w:type="dxa"/>
          </w:tcPr>
          <w:p w14:paraId="77879E67" w14:textId="77777777" w:rsidR="002D7DFF" w:rsidRDefault="00000000">
            <w:pPr>
              <w:spacing w:after="0" w:line="240" w:lineRule="auto"/>
              <w:jc w:val="right"/>
            </w:pPr>
            <w:r>
              <w:rPr>
                <w:rFonts w:ascii="Arial" w:hAnsi="Arial"/>
                <w:sz w:val="12"/>
              </w:rPr>
              <w:t>الفقد والنزوح</w:t>
            </w:r>
          </w:p>
        </w:tc>
      </w:tr>
      <w:tr w:rsidR="002D7DFF" w14:paraId="6D8F86C1" w14:textId="77777777">
        <w:trPr>
          <w:jc w:val="center"/>
        </w:trPr>
        <w:tc>
          <w:tcPr>
            <w:tcW w:w="1512" w:type="dxa"/>
          </w:tcPr>
          <w:p w14:paraId="0470B06A" w14:textId="77777777" w:rsidR="002D7DFF" w:rsidRDefault="00000000">
            <w:pPr>
              <w:spacing w:after="0" w:line="240" w:lineRule="auto"/>
            </w:pPr>
            <w:r>
              <w:rPr>
                <w:rFonts w:ascii="Arial" w:hAnsi="Arial"/>
                <w:sz w:val="12"/>
              </w:rPr>
              <w:t>P01-C015</w:t>
            </w:r>
          </w:p>
        </w:tc>
        <w:tc>
          <w:tcPr>
            <w:tcW w:w="7560" w:type="dxa"/>
          </w:tcPr>
          <w:p w14:paraId="722C8502" w14:textId="77777777" w:rsidR="002D7DFF" w:rsidRDefault="00000000">
            <w:pPr>
              <w:spacing w:after="0" w:line="240" w:lineRule="auto"/>
              <w:jc w:val="right"/>
            </w:pPr>
            <w:r>
              <w:rPr>
                <w:rFonts w:ascii="Arial" w:hAnsi="Arial"/>
                <w:sz w:val="12"/>
              </w:rPr>
              <w:t>حلو طيب اول سؤال معناته اربعه اربعه دائما</w:t>
            </w:r>
          </w:p>
        </w:tc>
        <w:tc>
          <w:tcPr>
            <w:tcW w:w="3096" w:type="dxa"/>
          </w:tcPr>
          <w:p w14:paraId="30F787E7" w14:textId="77777777" w:rsidR="002D7DFF" w:rsidRDefault="00000000">
            <w:pPr>
              <w:spacing w:after="0" w:line="240" w:lineRule="auto"/>
              <w:jc w:val="right"/>
            </w:pPr>
            <w:r>
              <w:rPr>
                <w:rFonts w:ascii="Arial" w:hAnsi="Arial"/>
                <w:sz w:val="12"/>
              </w:rPr>
              <w:t>CODE-PROC</w:t>
            </w:r>
          </w:p>
        </w:tc>
        <w:tc>
          <w:tcPr>
            <w:tcW w:w="3240" w:type="dxa"/>
          </w:tcPr>
          <w:p w14:paraId="23256B3B" w14:textId="77777777" w:rsidR="002D7DFF" w:rsidRDefault="00000000">
            <w:pPr>
              <w:spacing w:after="0" w:line="240" w:lineRule="auto"/>
              <w:jc w:val="right"/>
            </w:pPr>
            <w:r>
              <w:rPr>
                <w:rFonts w:ascii="Arial" w:hAnsi="Arial"/>
                <w:sz w:val="12"/>
              </w:rPr>
              <w:t>Procedural context; not a substantive research theme</w:t>
            </w:r>
          </w:p>
        </w:tc>
      </w:tr>
      <w:tr w:rsidR="002D7DFF" w14:paraId="275D0CE5" w14:textId="77777777">
        <w:trPr>
          <w:jc w:val="center"/>
        </w:trPr>
        <w:tc>
          <w:tcPr>
            <w:tcW w:w="1512" w:type="dxa"/>
          </w:tcPr>
          <w:p w14:paraId="36318F87" w14:textId="77777777" w:rsidR="002D7DFF" w:rsidRDefault="00000000">
            <w:pPr>
              <w:spacing w:after="0" w:line="240" w:lineRule="auto"/>
            </w:pPr>
            <w:r>
              <w:rPr>
                <w:rFonts w:ascii="Arial" w:hAnsi="Arial"/>
                <w:sz w:val="12"/>
              </w:rPr>
              <w:t>P01-C016</w:t>
            </w:r>
          </w:p>
        </w:tc>
        <w:tc>
          <w:tcPr>
            <w:tcW w:w="7560" w:type="dxa"/>
          </w:tcPr>
          <w:p w14:paraId="265BF9CC" w14:textId="77777777" w:rsidR="002D7DFF" w:rsidRDefault="00000000">
            <w:pPr>
              <w:spacing w:after="0" w:line="240" w:lineRule="auto"/>
              <w:jc w:val="right"/>
            </w:pPr>
            <w:r>
              <w:rPr>
                <w:rFonts w:ascii="Arial" w:hAnsi="Arial"/>
                <w:sz w:val="12"/>
              </w:rPr>
              <w:t>طيب حسيتي انك فقدتي الامل خلال 30 يوم بس</w:t>
            </w:r>
          </w:p>
        </w:tc>
        <w:tc>
          <w:tcPr>
            <w:tcW w:w="3096" w:type="dxa"/>
          </w:tcPr>
          <w:p w14:paraId="318AD31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5D0D3E0" w14:textId="77777777" w:rsidR="002D7DFF" w:rsidRDefault="00000000">
            <w:pPr>
              <w:spacing w:after="0" w:line="240" w:lineRule="auto"/>
              <w:jc w:val="right"/>
            </w:pPr>
            <w:r>
              <w:rPr>
                <w:rFonts w:ascii="Arial" w:hAnsi="Arial"/>
                <w:sz w:val="12"/>
              </w:rPr>
              <w:t>Procedural context; not a substantive research theme</w:t>
            </w:r>
          </w:p>
        </w:tc>
      </w:tr>
      <w:tr w:rsidR="002D7DFF" w14:paraId="6BEBA790" w14:textId="77777777">
        <w:trPr>
          <w:jc w:val="center"/>
        </w:trPr>
        <w:tc>
          <w:tcPr>
            <w:tcW w:w="1512" w:type="dxa"/>
          </w:tcPr>
          <w:p w14:paraId="37C482D6" w14:textId="77777777" w:rsidR="002D7DFF" w:rsidRDefault="00000000">
            <w:pPr>
              <w:spacing w:after="0" w:line="240" w:lineRule="auto"/>
            </w:pPr>
            <w:r>
              <w:rPr>
                <w:rFonts w:ascii="Arial" w:hAnsi="Arial"/>
                <w:sz w:val="12"/>
              </w:rPr>
              <w:t>P01-C017</w:t>
            </w:r>
          </w:p>
        </w:tc>
        <w:tc>
          <w:tcPr>
            <w:tcW w:w="7560" w:type="dxa"/>
          </w:tcPr>
          <w:p w14:paraId="08DC16D3" w14:textId="77777777" w:rsidR="002D7DFF" w:rsidRDefault="00000000">
            <w:pPr>
              <w:spacing w:after="0" w:line="240" w:lineRule="auto"/>
              <w:jc w:val="right"/>
            </w:pPr>
            <w:r>
              <w:rPr>
                <w:rFonts w:ascii="Arial" w:hAnsi="Arial"/>
                <w:sz w:val="12"/>
              </w:rPr>
              <w:t>لا</w:t>
            </w:r>
          </w:p>
        </w:tc>
        <w:tc>
          <w:tcPr>
            <w:tcW w:w="3096" w:type="dxa"/>
          </w:tcPr>
          <w:p w14:paraId="7E645046" w14:textId="77777777" w:rsidR="002D7DFF" w:rsidRDefault="00000000">
            <w:pPr>
              <w:spacing w:after="0" w:line="240" w:lineRule="auto"/>
              <w:jc w:val="right"/>
            </w:pPr>
            <w:r>
              <w:rPr>
                <w:rFonts w:ascii="Arial" w:hAnsi="Arial"/>
                <w:sz w:val="12"/>
              </w:rPr>
              <w:t>CODE-DIVERGENCE</w:t>
            </w:r>
          </w:p>
        </w:tc>
        <w:tc>
          <w:tcPr>
            <w:tcW w:w="3240" w:type="dxa"/>
          </w:tcPr>
          <w:p w14:paraId="69689366" w14:textId="77777777" w:rsidR="002D7DFF" w:rsidRDefault="00000000">
            <w:pPr>
              <w:spacing w:after="0" w:line="240" w:lineRule="auto"/>
              <w:jc w:val="right"/>
            </w:pPr>
            <w:r>
              <w:rPr>
                <w:rFonts w:ascii="Arial" w:hAnsi="Arial"/>
                <w:sz w:val="12"/>
              </w:rPr>
              <w:t>Divergence or dispreferred/contrasting response</w:t>
            </w:r>
          </w:p>
        </w:tc>
      </w:tr>
      <w:tr w:rsidR="002D7DFF" w14:paraId="231CE971" w14:textId="77777777">
        <w:trPr>
          <w:jc w:val="center"/>
        </w:trPr>
        <w:tc>
          <w:tcPr>
            <w:tcW w:w="1512" w:type="dxa"/>
          </w:tcPr>
          <w:p w14:paraId="4A8834A6" w14:textId="77777777" w:rsidR="002D7DFF" w:rsidRDefault="00000000">
            <w:pPr>
              <w:spacing w:after="0" w:line="240" w:lineRule="auto"/>
            </w:pPr>
            <w:r>
              <w:rPr>
                <w:rFonts w:ascii="Arial" w:hAnsi="Arial"/>
                <w:sz w:val="12"/>
              </w:rPr>
              <w:t>P01-C018</w:t>
            </w:r>
          </w:p>
        </w:tc>
        <w:tc>
          <w:tcPr>
            <w:tcW w:w="7560" w:type="dxa"/>
          </w:tcPr>
          <w:p w14:paraId="6658AF86" w14:textId="77777777" w:rsidR="002D7DFF" w:rsidRDefault="00000000">
            <w:pPr>
              <w:spacing w:after="0" w:line="240" w:lineRule="auto"/>
              <w:jc w:val="right"/>
            </w:pPr>
            <w:r>
              <w:rPr>
                <w:rFonts w:ascii="Arial" w:hAnsi="Arial"/>
                <w:sz w:val="12"/>
              </w:rPr>
              <w:t>لا ابدا نادرا بعض الاحيان غالبا دائما</w:t>
            </w:r>
          </w:p>
        </w:tc>
        <w:tc>
          <w:tcPr>
            <w:tcW w:w="3096" w:type="dxa"/>
          </w:tcPr>
          <w:p w14:paraId="7352A51B"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494FF8F" w14:textId="77777777" w:rsidR="002D7DFF" w:rsidRDefault="00000000">
            <w:pPr>
              <w:spacing w:after="0" w:line="240" w:lineRule="auto"/>
              <w:jc w:val="right"/>
            </w:pPr>
            <w:r>
              <w:rPr>
                <w:rFonts w:ascii="Arial" w:hAnsi="Arial"/>
                <w:sz w:val="12"/>
              </w:rPr>
              <w:t>Procedural context; not a substantive research theme</w:t>
            </w:r>
          </w:p>
        </w:tc>
      </w:tr>
      <w:tr w:rsidR="002D7DFF" w14:paraId="63A8F5B2" w14:textId="77777777">
        <w:trPr>
          <w:jc w:val="center"/>
        </w:trPr>
        <w:tc>
          <w:tcPr>
            <w:tcW w:w="1512" w:type="dxa"/>
          </w:tcPr>
          <w:p w14:paraId="27345B62" w14:textId="77777777" w:rsidR="002D7DFF" w:rsidRDefault="00000000">
            <w:pPr>
              <w:spacing w:after="0" w:line="240" w:lineRule="auto"/>
            </w:pPr>
            <w:r>
              <w:rPr>
                <w:rFonts w:ascii="Arial" w:hAnsi="Arial"/>
                <w:sz w:val="12"/>
              </w:rPr>
              <w:t>P01-C019</w:t>
            </w:r>
          </w:p>
        </w:tc>
        <w:tc>
          <w:tcPr>
            <w:tcW w:w="7560" w:type="dxa"/>
          </w:tcPr>
          <w:p w14:paraId="1EA29572" w14:textId="77777777" w:rsidR="002D7DFF" w:rsidRDefault="00000000">
            <w:pPr>
              <w:spacing w:after="0" w:line="240" w:lineRule="auto"/>
              <w:jc w:val="right"/>
            </w:pPr>
            <w:r>
              <w:rPr>
                <w:rFonts w:ascii="Arial" w:hAnsi="Arial"/>
                <w:sz w:val="12"/>
              </w:rPr>
              <w:t>بعض الاحيان</w:t>
            </w:r>
          </w:p>
        </w:tc>
        <w:tc>
          <w:tcPr>
            <w:tcW w:w="3096" w:type="dxa"/>
          </w:tcPr>
          <w:p w14:paraId="5E4BFDE5" w14:textId="77777777" w:rsidR="002D7DFF" w:rsidRDefault="00000000">
            <w:pPr>
              <w:spacing w:after="0" w:line="240" w:lineRule="auto"/>
              <w:jc w:val="right"/>
            </w:pPr>
            <w:r>
              <w:rPr>
                <w:rFonts w:ascii="Arial" w:hAnsi="Arial"/>
                <w:sz w:val="12"/>
              </w:rPr>
              <w:t>CODE-DIVERGENCE</w:t>
            </w:r>
          </w:p>
        </w:tc>
        <w:tc>
          <w:tcPr>
            <w:tcW w:w="3240" w:type="dxa"/>
          </w:tcPr>
          <w:p w14:paraId="24581EF9" w14:textId="77777777" w:rsidR="002D7DFF" w:rsidRDefault="00000000">
            <w:pPr>
              <w:spacing w:after="0" w:line="240" w:lineRule="auto"/>
              <w:jc w:val="right"/>
            </w:pPr>
            <w:r>
              <w:rPr>
                <w:rFonts w:ascii="Arial" w:hAnsi="Arial"/>
                <w:sz w:val="12"/>
              </w:rPr>
              <w:t>Divergence or dispreferred/contrasting response</w:t>
            </w:r>
          </w:p>
        </w:tc>
      </w:tr>
      <w:tr w:rsidR="002D7DFF" w14:paraId="42B11394" w14:textId="77777777">
        <w:trPr>
          <w:jc w:val="center"/>
        </w:trPr>
        <w:tc>
          <w:tcPr>
            <w:tcW w:w="1512" w:type="dxa"/>
          </w:tcPr>
          <w:p w14:paraId="63E69331" w14:textId="77777777" w:rsidR="002D7DFF" w:rsidRDefault="00000000">
            <w:pPr>
              <w:spacing w:after="0" w:line="240" w:lineRule="auto"/>
            </w:pPr>
            <w:r>
              <w:rPr>
                <w:rFonts w:ascii="Arial" w:hAnsi="Arial"/>
                <w:sz w:val="12"/>
              </w:rPr>
              <w:t>P01-C020</w:t>
            </w:r>
          </w:p>
        </w:tc>
        <w:tc>
          <w:tcPr>
            <w:tcW w:w="7560" w:type="dxa"/>
          </w:tcPr>
          <w:p w14:paraId="1FA99D5D" w14:textId="77777777" w:rsidR="002D7DFF" w:rsidRDefault="00000000">
            <w:pPr>
              <w:spacing w:after="0" w:line="240" w:lineRule="auto"/>
              <w:jc w:val="right"/>
            </w:pPr>
            <w:r>
              <w:rPr>
                <w:rFonts w:ascii="Arial" w:hAnsi="Arial"/>
                <w:sz w:val="12"/>
              </w:rPr>
              <w:t>بعض الاحيان اثنين يعني</w:t>
            </w:r>
          </w:p>
        </w:tc>
        <w:tc>
          <w:tcPr>
            <w:tcW w:w="3096" w:type="dxa"/>
          </w:tcPr>
          <w:p w14:paraId="4906B51A" w14:textId="77777777" w:rsidR="002D7DFF" w:rsidRDefault="00000000">
            <w:pPr>
              <w:spacing w:after="0" w:line="240" w:lineRule="auto"/>
              <w:jc w:val="right"/>
            </w:pPr>
            <w:r>
              <w:rPr>
                <w:rFonts w:ascii="Arial" w:hAnsi="Arial"/>
                <w:sz w:val="12"/>
              </w:rPr>
              <w:t>CODE-DIVERGENCE</w:t>
            </w:r>
          </w:p>
        </w:tc>
        <w:tc>
          <w:tcPr>
            <w:tcW w:w="3240" w:type="dxa"/>
          </w:tcPr>
          <w:p w14:paraId="215E88C1" w14:textId="77777777" w:rsidR="002D7DFF" w:rsidRDefault="00000000">
            <w:pPr>
              <w:spacing w:after="0" w:line="240" w:lineRule="auto"/>
              <w:jc w:val="right"/>
            </w:pPr>
            <w:r>
              <w:rPr>
                <w:rFonts w:ascii="Arial" w:hAnsi="Arial"/>
                <w:sz w:val="12"/>
              </w:rPr>
              <w:t>Divergence or dispreferred/contrasting response</w:t>
            </w:r>
          </w:p>
        </w:tc>
      </w:tr>
      <w:tr w:rsidR="002D7DFF" w14:paraId="5C5EB0D4" w14:textId="77777777">
        <w:trPr>
          <w:jc w:val="center"/>
        </w:trPr>
        <w:tc>
          <w:tcPr>
            <w:tcW w:w="1512" w:type="dxa"/>
          </w:tcPr>
          <w:p w14:paraId="1E48E8D6" w14:textId="77777777" w:rsidR="002D7DFF" w:rsidRDefault="00000000">
            <w:pPr>
              <w:spacing w:after="0" w:line="240" w:lineRule="auto"/>
            </w:pPr>
            <w:r>
              <w:rPr>
                <w:rFonts w:ascii="Arial" w:hAnsi="Arial"/>
                <w:sz w:val="12"/>
              </w:rPr>
              <w:t>P01-C021</w:t>
            </w:r>
          </w:p>
        </w:tc>
        <w:tc>
          <w:tcPr>
            <w:tcW w:w="7560" w:type="dxa"/>
          </w:tcPr>
          <w:p w14:paraId="6E192BF0" w14:textId="77777777" w:rsidR="002D7DFF" w:rsidRDefault="00000000">
            <w:pPr>
              <w:spacing w:after="0" w:line="240" w:lineRule="auto"/>
              <w:jc w:val="right"/>
            </w:pPr>
            <w:r>
              <w:rPr>
                <w:rFonts w:ascii="Arial" w:hAnsi="Arial"/>
                <w:sz w:val="12"/>
              </w:rPr>
              <w:t>طيب ثلاث حسيتي انك مش طايقه تقعدي بمكان وحاسس بتمل بتم يعني مش قادره تقعدي بنفس المكان</w:t>
            </w:r>
          </w:p>
        </w:tc>
        <w:tc>
          <w:tcPr>
            <w:tcW w:w="3096" w:type="dxa"/>
          </w:tcPr>
          <w:p w14:paraId="56B779F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7CFDD03" w14:textId="77777777" w:rsidR="002D7DFF" w:rsidRDefault="00000000">
            <w:pPr>
              <w:spacing w:after="0" w:line="240" w:lineRule="auto"/>
              <w:jc w:val="right"/>
            </w:pPr>
            <w:r>
              <w:rPr>
                <w:rFonts w:ascii="Arial" w:hAnsi="Arial"/>
                <w:sz w:val="12"/>
              </w:rPr>
              <w:t>Procedural context; not a substantive research theme</w:t>
            </w:r>
          </w:p>
        </w:tc>
      </w:tr>
      <w:tr w:rsidR="002D7DFF" w14:paraId="34335DC1" w14:textId="77777777">
        <w:trPr>
          <w:jc w:val="center"/>
        </w:trPr>
        <w:tc>
          <w:tcPr>
            <w:tcW w:w="1512" w:type="dxa"/>
          </w:tcPr>
          <w:p w14:paraId="37B28EB5" w14:textId="77777777" w:rsidR="002D7DFF" w:rsidRDefault="00000000">
            <w:pPr>
              <w:spacing w:after="0" w:line="240" w:lineRule="auto"/>
            </w:pPr>
            <w:r>
              <w:rPr>
                <w:rFonts w:ascii="Arial" w:hAnsi="Arial"/>
                <w:sz w:val="12"/>
              </w:rPr>
              <w:t>P01-C022</w:t>
            </w:r>
          </w:p>
        </w:tc>
        <w:tc>
          <w:tcPr>
            <w:tcW w:w="7560" w:type="dxa"/>
          </w:tcPr>
          <w:p w14:paraId="5819797D" w14:textId="77777777" w:rsidR="002D7DFF" w:rsidRDefault="00000000">
            <w:pPr>
              <w:spacing w:after="0" w:line="240" w:lineRule="auto"/>
              <w:jc w:val="right"/>
            </w:pPr>
            <w:r>
              <w:rPr>
                <w:rFonts w:ascii="Arial" w:hAnsi="Arial"/>
                <w:sz w:val="12"/>
              </w:rPr>
              <w:t>لا وانا حال طبيعتي ما بقعد بنفس المكان</w:t>
            </w:r>
          </w:p>
        </w:tc>
        <w:tc>
          <w:tcPr>
            <w:tcW w:w="3096" w:type="dxa"/>
          </w:tcPr>
          <w:p w14:paraId="6456920A" w14:textId="77777777" w:rsidR="002D7DFF" w:rsidRDefault="00000000">
            <w:pPr>
              <w:spacing w:after="0" w:line="240" w:lineRule="auto"/>
              <w:jc w:val="right"/>
            </w:pPr>
            <w:r>
              <w:rPr>
                <w:rFonts w:ascii="Arial" w:hAnsi="Arial"/>
                <w:sz w:val="12"/>
              </w:rPr>
              <w:t>CODE-AGENCY</w:t>
            </w:r>
          </w:p>
        </w:tc>
        <w:tc>
          <w:tcPr>
            <w:tcW w:w="3240" w:type="dxa"/>
          </w:tcPr>
          <w:p w14:paraId="682D7D78" w14:textId="77777777" w:rsidR="002D7DFF" w:rsidRDefault="00000000">
            <w:pPr>
              <w:spacing w:after="0" w:line="240" w:lineRule="auto"/>
              <w:jc w:val="right"/>
            </w:pPr>
            <w:r>
              <w:rPr>
                <w:rFonts w:ascii="Arial" w:hAnsi="Arial"/>
                <w:sz w:val="12"/>
              </w:rPr>
              <w:t>Agency and initiative</w:t>
            </w:r>
          </w:p>
        </w:tc>
      </w:tr>
      <w:tr w:rsidR="002D7DFF" w14:paraId="2817447A" w14:textId="77777777">
        <w:trPr>
          <w:jc w:val="center"/>
        </w:trPr>
        <w:tc>
          <w:tcPr>
            <w:tcW w:w="1512" w:type="dxa"/>
          </w:tcPr>
          <w:p w14:paraId="31A083F0" w14:textId="77777777" w:rsidR="002D7DFF" w:rsidRDefault="00000000">
            <w:pPr>
              <w:spacing w:after="0" w:line="240" w:lineRule="auto"/>
            </w:pPr>
            <w:r>
              <w:rPr>
                <w:rFonts w:ascii="Arial" w:hAnsi="Arial"/>
                <w:sz w:val="12"/>
              </w:rPr>
              <w:t>P01-C023</w:t>
            </w:r>
          </w:p>
        </w:tc>
        <w:tc>
          <w:tcPr>
            <w:tcW w:w="7560" w:type="dxa"/>
          </w:tcPr>
          <w:p w14:paraId="75F26B52" w14:textId="77777777" w:rsidR="002D7DFF" w:rsidRDefault="00000000">
            <w:pPr>
              <w:spacing w:after="0" w:line="240" w:lineRule="auto"/>
              <w:jc w:val="right"/>
            </w:pPr>
            <w:r>
              <w:rPr>
                <w:rFonts w:ascii="Arial" w:hAnsi="Arial"/>
                <w:sz w:val="12"/>
              </w:rPr>
              <w:t>بحب اطلع واجي واغير جو</w:t>
            </w:r>
          </w:p>
        </w:tc>
        <w:tc>
          <w:tcPr>
            <w:tcW w:w="3096" w:type="dxa"/>
          </w:tcPr>
          <w:p w14:paraId="700C2086" w14:textId="77777777" w:rsidR="002D7DFF" w:rsidRDefault="00000000">
            <w:pPr>
              <w:spacing w:after="0" w:line="240" w:lineRule="auto"/>
              <w:jc w:val="right"/>
            </w:pPr>
            <w:r>
              <w:rPr>
                <w:rFonts w:ascii="Arial" w:hAnsi="Arial"/>
                <w:sz w:val="12"/>
              </w:rPr>
              <w:t>CODE-AGENCY</w:t>
            </w:r>
          </w:p>
        </w:tc>
        <w:tc>
          <w:tcPr>
            <w:tcW w:w="3240" w:type="dxa"/>
          </w:tcPr>
          <w:p w14:paraId="1C4898B6" w14:textId="77777777" w:rsidR="002D7DFF" w:rsidRDefault="00000000">
            <w:pPr>
              <w:spacing w:after="0" w:line="240" w:lineRule="auto"/>
              <w:jc w:val="right"/>
            </w:pPr>
            <w:r>
              <w:rPr>
                <w:rFonts w:ascii="Arial" w:hAnsi="Arial"/>
                <w:sz w:val="12"/>
              </w:rPr>
              <w:t>Agency and initiative</w:t>
            </w:r>
          </w:p>
        </w:tc>
      </w:tr>
      <w:tr w:rsidR="002D7DFF" w14:paraId="153A5B39" w14:textId="77777777">
        <w:trPr>
          <w:jc w:val="center"/>
        </w:trPr>
        <w:tc>
          <w:tcPr>
            <w:tcW w:w="1512" w:type="dxa"/>
          </w:tcPr>
          <w:p w14:paraId="1FAAC54E" w14:textId="77777777" w:rsidR="002D7DFF" w:rsidRDefault="00000000">
            <w:pPr>
              <w:spacing w:after="0" w:line="240" w:lineRule="auto"/>
            </w:pPr>
            <w:r>
              <w:rPr>
                <w:rFonts w:ascii="Arial" w:hAnsi="Arial"/>
                <w:sz w:val="12"/>
              </w:rPr>
              <w:t>P01-C024</w:t>
            </w:r>
          </w:p>
        </w:tc>
        <w:tc>
          <w:tcPr>
            <w:tcW w:w="7560" w:type="dxa"/>
          </w:tcPr>
          <w:p w14:paraId="755FF1A9" w14:textId="77777777" w:rsidR="002D7DFF" w:rsidRDefault="00000000">
            <w:pPr>
              <w:spacing w:after="0" w:line="240" w:lineRule="auto"/>
              <w:jc w:val="right"/>
            </w:pPr>
            <w:r>
              <w:rPr>
                <w:rFonts w:ascii="Arial" w:hAnsi="Arial"/>
                <w:sz w:val="12"/>
              </w:rPr>
              <w:t>يعني غالب غالبا</w:t>
            </w:r>
          </w:p>
        </w:tc>
        <w:tc>
          <w:tcPr>
            <w:tcW w:w="3096" w:type="dxa"/>
          </w:tcPr>
          <w:p w14:paraId="7CC6E6AA" w14:textId="77777777" w:rsidR="002D7DFF" w:rsidRDefault="00000000">
            <w:pPr>
              <w:spacing w:after="0" w:line="240" w:lineRule="auto"/>
              <w:jc w:val="right"/>
            </w:pPr>
            <w:r>
              <w:rPr>
                <w:rFonts w:ascii="Arial" w:hAnsi="Arial"/>
                <w:sz w:val="12"/>
              </w:rPr>
              <w:t>CODE-DIVERGENCE</w:t>
            </w:r>
          </w:p>
        </w:tc>
        <w:tc>
          <w:tcPr>
            <w:tcW w:w="3240" w:type="dxa"/>
          </w:tcPr>
          <w:p w14:paraId="758BF4C7" w14:textId="77777777" w:rsidR="002D7DFF" w:rsidRDefault="00000000">
            <w:pPr>
              <w:spacing w:after="0" w:line="240" w:lineRule="auto"/>
              <w:jc w:val="right"/>
            </w:pPr>
            <w:r>
              <w:rPr>
                <w:rFonts w:ascii="Arial" w:hAnsi="Arial"/>
                <w:sz w:val="12"/>
              </w:rPr>
              <w:t>Divergence or dispreferred/contrasting response</w:t>
            </w:r>
          </w:p>
        </w:tc>
      </w:tr>
      <w:tr w:rsidR="002D7DFF" w14:paraId="2E9975C9" w14:textId="77777777">
        <w:trPr>
          <w:jc w:val="center"/>
        </w:trPr>
        <w:tc>
          <w:tcPr>
            <w:tcW w:w="1512" w:type="dxa"/>
          </w:tcPr>
          <w:p w14:paraId="7ACA66F4" w14:textId="77777777" w:rsidR="002D7DFF" w:rsidRDefault="00000000">
            <w:pPr>
              <w:spacing w:after="0" w:line="240" w:lineRule="auto"/>
            </w:pPr>
            <w:r>
              <w:rPr>
                <w:rFonts w:ascii="Arial" w:hAnsi="Arial"/>
                <w:sz w:val="12"/>
              </w:rPr>
              <w:t>P01-C025</w:t>
            </w:r>
          </w:p>
        </w:tc>
        <w:tc>
          <w:tcPr>
            <w:tcW w:w="7560" w:type="dxa"/>
          </w:tcPr>
          <w:p w14:paraId="41DCA942" w14:textId="77777777" w:rsidR="002D7DFF" w:rsidRDefault="00000000">
            <w:pPr>
              <w:spacing w:after="0" w:line="240" w:lineRule="auto"/>
              <w:jc w:val="right"/>
            </w:pPr>
            <w:r>
              <w:rPr>
                <w:rFonts w:ascii="Arial" w:hAnsi="Arial"/>
                <w:sz w:val="12"/>
              </w:rPr>
              <w:t>غالبا ولا ابدا ولا دائما عفوا</w:t>
            </w:r>
          </w:p>
        </w:tc>
        <w:tc>
          <w:tcPr>
            <w:tcW w:w="3096" w:type="dxa"/>
          </w:tcPr>
          <w:p w14:paraId="49562450"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8BBFB04" w14:textId="77777777" w:rsidR="002D7DFF" w:rsidRDefault="00000000">
            <w:pPr>
              <w:spacing w:after="0" w:line="240" w:lineRule="auto"/>
              <w:jc w:val="right"/>
            </w:pPr>
            <w:r>
              <w:rPr>
                <w:rFonts w:ascii="Arial" w:hAnsi="Arial"/>
                <w:sz w:val="12"/>
              </w:rPr>
              <w:t>Procedural context; not a substantive research theme</w:t>
            </w:r>
          </w:p>
        </w:tc>
      </w:tr>
      <w:tr w:rsidR="002D7DFF" w14:paraId="31790A03" w14:textId="77777777">
        <w:trPr>
          <w:jc w:val="center"/>
        </w:trPr>
        <w:tc>
          <w:tcPr>
            <w:tcW w:w="1512" w:type="dxa"/>
          </w:tcPr>
          <w:p w14:paraId="504875BD" w14:textId="77777777" w:rsidR="002D7DFF" w:rsidRDefault="00000000">
            <w:pPr>
              <w:spacing w:after="0" w:line="240" w:lineRule="auto"/>
            </w:pPr>
            <w:r>
              <w:rPr>
                <w:rFonts w:ascii="Arial" w:hAnsi="Arial"/>
                <w:sz w:val="12"/>
              </w:rPr>
              <w:t>P01-C026</w:t>
            </w:r>
          </w:p>
        </w:tc>
        <w:tc>
          <w:tcPr>
            <w:tcW w:w="7560" w:type="dxa"/>
          </w:tcPr>
          <w:p w14:paraId="06D9A5B6" w14:textId="77777777" w:rsidR="002D7DFF" w:rsidRDefault="00000000">
            <w:pPr>
              <w:spacing w:after="0" w:line="240" w:lineRule="auto"/>
              <w:jc w:val="right"/>
            </w:pPr>
            <w:r>
              <w:rPr>
                <w:rFonts w:ascii="Arial" w:hAnsi="Arial"/>
                <w:sz w:val="12"/>
              </w:rPr>
              <w:t>غالبا</w:t>
            </w:r>
          </w:p>
        </w:tc>
        <w:tc>
          <w:tcPr>
            <w:tcW w:w="3096" w:type="dxa"/>
          </w:tcPr>
          <w:p w14:paraId="66B6E69F" w14:textId="77777777" w:rsidR="002D7DFF" w:rsidRDefault="00000000">
            <w:pPr>
              <w:spacing w:after="0" w:line="240" w:lineRule="auto"/>
              <w:jc w:val="right"/>
            </w:pPr>
            <w:r>
              <w:rPr>
                <w:rFonts w:ascii="Arial" w:hAnsi="Arial"/>
                <w:sz w:val="12"/>
              </w:rPr>
              <w:t>CODE-DIVERGENCE</w:t>
            </w:r>
          </w:p>
        </w:tc>
        <w:tc>
          <w:tcPr>
            <w:tcW w:w="3240" w:type="dxa"/>
          </w:tcPr>
          <w:p w14:paraId="11BA41BF" w14:textId="77777777" w:rsidR="002D7DFF" w:rsidRDefault="00000000">
            <w:pPr>
              <w:spacing w:after="0" w:line="240" w:lineRule="auto"/>
              <w:jc w:val="right"/>
            </w:pPr>
            <w:r>
              <w:rPr>
                <w:rFonts w:ascii="Arial" w:hAnsi="Arial"/>
                <w:sz w:val="12"/>
              </w:rPr>
              <w:t>Divergence or dispreferred/contrasting response</w:t>
            </w:r>
          </w:p>
        </w:tc>
      </w:tr>
      <w:tr w:rsidR="002D7DFF" w14:paraId="531786F3" w14:textId="77777777">
        <w:trPr>
          <w:jc w:val="center"/>
        </w:trPr>
        <w:tc>
          <w:tcPr>
            <w:tcW w:w="1512" w:type="dxa"/>
          </w:tcPr>
          <w:p w14:paraId="0B81F5D3" w14:textId="77777777" w:rsidR="002D7DFF" w:rsidRDefault="00000000">
            <w:pPr>
              <w:spacing w:after="0" w:line="240" w:lineRule="auto"/>
            </w:pPr>
            <w:r>
              <w:rPr>
                <w:rFonts w:ascii="Arial" w:hAnsi="Arial"/>
                <w:sz w:val="12"/>
              </w:rPr>
              <w:t>P01-C027</w:t>
            </w:r>
          </w:p>
        </w:tc>
        <w:tc>
          <w:tcPr>
            <w:tcW w:w="7560" w:type="dxa"/>
          </w:tcPr>
          <w:p w14:paraId="13C0663D" w14:textId="77777777" w:rsidR="002D7DFF" w:rsidRDefault="00000000">
            <w:pPr>
              <w:spacing w:after="0" w:line="240" w:lineRule="auto"/>
              <w:jc w:val="right"/>
            </w:pPr>
            <w:r>
              <w:rPr>
                <w:rFonts w:ascii="Arial" w:hAnsi="Arial"/>
                <w:sz w:val="12"/>
              </w:rPr>
              <w:t>طيب يعني سؤال ثلاث طيب حسيتي اي بضيق لدرجه انه ما في شيء بالدنيا بفرحك</w:t>
            </w:r>
          </w:p>
        </w:tc>
        <w:tc>
          <w:tcPr>
            <w:tcW w:w="3096" w:type="dxa"/>
          </w:tcPr>
          <w:p w14:paraId="571EE9A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7F7A8E7" w14:textId="77777777" w:rsidR="002D7DFF" w:rsidRDefault="00000000">
            <w:pPr>
              <w:spacing w:after="0" w:line="240" w:lineRule="auto"/>
              <w:jc w:val="right"/>
            </w:pPr>
            <w:r>
              <w:rPr>
                <w:rFonts w:ascii="Arial" w:hAnsi="Arial"/>
                <w:sz w:val="12"/>
              </w:rPr>
              <w:t>Procedural context; not a substantive research theme</w:t>
            </w:r>
          </w:p>
        </w:tc>
      </w:tr>
      <w:tr w:rsidR="002D7DFF" w14:paraId="4A24CAB3" w14:textId="77777777">
        <w:trPr>
          <w:jc w:val="center"/>
        </w:trPr>
        <w:tc>
          <w:tcPr>
            <w:tcW w:w="1512" w:type="dxa"/>
          </w:tcPr>
          <w:p w14:paraId="48A0FABC" w14:textId="77777777" w:rsidR="002D7DFF" w:rsidRDefault="00000000">
            <w:pPr>
              <w:spacing w:after="0" w:line="240" w:lineRule="auto"/>
            </w:pPr>
            <w:r>
              <w:rPr>
                <w:rFonts w:ascii="Arial" w:hAnsi="Arial"/>
                <w:sz w:val="12"/>
              </w:rPr>
              <w:t>P01-C028</w:t>
            </w:r>
          </w:p>
        </w:tc>
        <w:tc>
          <w:tcPr>
            <w:tcW w:w="7560" w:type="dxa"/>
          </w:tcPr>
          <w:p w14:paraId="62BFCBB2" w14:textId="77777777" w:rsidR="002D7DFF" w:rsidRDefault="00000000">
            <w:pPr>
              <w:spacing w:after="0" w:line="240" w:lineRule="auto"/>
              <w:jc w:val="right"/>
            </w:pPr>
            <w:r>
              <w:rPr>
                <w:rFonts w:ascii="Arial" w:hAnsi="Arial"/>
                <w:sz w:val="12"/>
              </w:rPr>
              <w:t>كثير بتصيبني</w:t>
            </w:r>
          </w:p>
        </w:tc>
        <w:tc>
          <w:tcPr>
            <w:tcW w:w="3096" w:type="dxa"/>
          </w:tcPr>
          <w:p w14:paraId="72F65DDA" w14:textId="77777777" w:rsidR="002D7DFF" w:rsidRDefault="00000000">
            <w:pPr>
              <w:spacing w:after="0" w:line="240" w:lineRule="auto"/>
              <w:jc w:val="right"/>
            </w:pPr>
            <w:r>
              <w:rPr>
                <w:rFonts w:ascii="Arial" w:hAnsi="Arial"/>
                <w:sz w:val="12"/>
              </w:rPr>
              <w:t>CODE-HEALTH</w:t>
            </w:r>
          </w:p>
        </w:tc>
        <w:tc>
          <w:tcPr>
            <w:tcW w:w="3240" w:type="dxa"/>
          </w:tcPr>
          <w:p w14:paraId="707B6D80" w14:textId="77777777" w:rsidR="002D7DFF" w:rsidRDefault="00000000">
            <w:pPr>
              <w:spacing w:after="0" w:line="240" w:lineRule="auto"/>
              <w:jc w:val="right"/>
            </w:pPr>
            <w:r>
              <w:rPr>
                <w:rFonts w:ascii="Arial" w:hAnsi="Arial"/>
                <w:sz w:val="12"/>
              </w:rPr>
              <w:t>Health and wellbeing</w:t>
            </w:r>
          </w:p>
        </w:tc>
      </w:tr>
      <w:tr w:rsidR="002D7DFF" w14:paraId="4CC1DE3A" w14:textId="77777777">
        <w:trPr>
          <w:jc w:val="center"/>
        </w:trPr>
        <w:tc>
          <w:tcPr>
            <w:tcW w:w="1512" w:type="dxa"/>
          </w:tcPr>
          <w:p w14:paraId="008110F8" w14:textId="77777777" w:rsidR="002D7DFF" w:rsidRDefault="00000000">
            <w:pPr>
              <w:spacing w:after="0" w:line="240" w:lineRule="auto"/>
            </w:pPr>
            <w:r>
              <w:rPr>
                <w:rFonts w:ascii="Arial" w:hAnsi="Arial"/>
                <w:sz w:val="12"/>
              </w:rPr>
              <w:t>P01-C029</w:t>
            </w:r>
          </w:p>
        </w:tc>
        <w:tc>
          <w:tcPr>
            <w:tcW w:w="7560" w:type="dxa"/>
          </w:tcPr>
          <w:p w14:paraId="7274A8B2" w14:textId="77777777" w:rsidR="002D7DFF" w:rsidRDefault="00000000">
            <w:pPr>
              <w:spacing w:after="0" w:line="240" w:lineRule="auto"/>
              <w:jc w:val="right"/>
            </w:pPr>
            <w:r>
              <w:rPr>
                <w:rFonts w:ascii="Arial" w:hAnsi="Arial"/>
                <w:sz w:val="12"/>
              </w:rPr>
              <w:t>يعني من صفر لاربعه قديش صفر ابدا واحد درا اثنين بعض الاحيان صح</w:t>
            </w:r>
          </w:p>
        </w:tc>
        <w:tc>
          <w:tcPr>
            <w:tcW w:w="3096" w:type="dxa"/>
          </w:tcPr>
          <w:p w14:paraId="0078B41F"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1A2C73B" w14:textId="77777777" w:rsidR="002D7DFF" w:rsidRDefault="00000000">
            <w:pPr>
              <w:spacing w:after="0" w:line="240" w:lineRule="auto"/>
              <w:jc w:val="right"/>
            </w:pPr>
            <w:r>
              <w:rPr>
                <w:rFonts w:ascii="Arial" w:hAnsi="Arial"/>
                <w:sz w:val="12"/>
              </w:rPr>
              <w:t>Procedural context; not a substantive research theme</w:t>
            </w:r>
          </w:p>
        </w:tc>
      </w:tr>
      <w:tr w:rsidR="002D7DFF" w14:paraId="72B26791" w14:textId="77777777">
        <w:trPr>
          <w:jc w:val="center"/>
        </w:trPr>
        <w:tc>
          <w:tcPr>
            <w:tcW w:w="1512" w:type="dxa"/>
          </w:tcPr>
          <w:p w14:paraId="44773A76" w14:textId="77777777" w:rsidR="002D7DFF" w:rsidRDefault="00000000">
            <w:pPr>
              <w:spacing w:after="0" w:line="240" w:lineRule="auto"/>
            </w:pPr>
            <w:r>
              <w:rPr>
                <w:rFonts w:ascii="Arial" w:hAnsi="Arial"/>
                <w:sz w:val="12"/>
              </w:rPr>
              <w:t>P01-C030</w:t>
            </w:r>
          </w:p>
        </w:tc>
        <w:tc>
          <w:tcPr>
            <w:tcW w:w="7560" w:type="dxa"/>
          </w:tcPr>
          <w:p w14:paraId="2D0AABDE" w14:textId="77777777" w:rsidR="002D7DFF" w:rsidRDefault="00000000">
            <w:pPr>
              <w:spacing w:after="0" w:line="240" w:lineRule="auto"/>
              <w:jc w:val="right"/>
            </w:pPr>
            <w:r>
              <w:rPr>
                <w:rFonts w:ascii="Arial" w:hAnsi="Arial"/>
                <w:sz w:val="12"/>
              </w:rPr>
              <w:t>غالبا طيب حسيتي انه تعبان تعبانه او كل شيء صار ثقيل وصعب عليك خلال 30 يوم الماضيه</w:t>
            </w:r>
          </w:p>
        </w:tc>
        <w:tc>
          <w:tcPr>
            <w:tcW w:w="3096" w:type="dxa"/>
          </w:tcPr>
          <w:p w14:paraId="0D7025D0" w14:textId="77777777" w:rsidR="002D7DFF" w:rsidRDefault="00000000">
            <w:pPr>
              <w:spacing w:after="0" w:line="240" w:lineRule="auto"/>
              <w:jc w:val="right"/>
            </w:pPr>
            <w:r>
              <w:rPr>
                <w:rFonts w:ascii="Arial" w:hAnsi="Arial"/>
                <w:sz w:val="12"/>
              </w:rPr>
              <w:t>CODE-HEALTH</w:t>
            </w:r>
          </w:p>
        </w:tc>
        <w:tc>
          <w:tcPr>
            <w:tcW w:w="3240" w:type="dxa"/>
          </w:tcPr>
          <w:p w14:paraId="22675EF3" w14:textId="77777777" w:rsidR="002D7DFF" w:rsidRDefault="00000000">
            <w:pPr>
              <w:spacing w:after="0" w:line="240" w:lineRule="auto"/>
              <w:jc w:val="right"/>
            </w:pPr>
            <w:r>
              <w:rPr>
                <w:rFonts w:ascii="Arial" w:hAnsi="Arial"/>
                <w:sz w:val="12"/>
              </w:rPr>
              <w:t>Health and wellbeing</w:t>
            </w:r>
          </w:p>
        </w:tc>
      </w:tr>
      <w:tr w:rsidR="002D7DFF" w14:paraId="334557F6" w14:textId="77777777">
        <w:trPr>
          <w:jc w:val="center"/>
        </w:trPr>
        <w:tc>
          <w:tcPr>
            <w:tcW w:w="1512" w:type="dxa"/>
          </w:tcPr>
          <w:p w14:paraId="413C16F8" w14:textId="77777777" w:rsidR="002D7DFF" w:rsidRDefault="00000000">
            <w:pPr>
              <w:spacing w:after="0" w:line="240" w:lineRule="auto"/>
            </w:pPr>
            <w:r>
              <w:rPr>
                <w:rFonts w:ascii="Arial" w:hAnsi="Arial"/>
                <w:sz w:val="12"/>
              </w:rPr>
              <w:t>P01-C031</w:t>
            </w:r>
          </w:p>
        </w:tc>
        <w:tc>
          <w:tcPr>
            <w:tcW w:w="7560" w:type="dxa"/>
          </w:tcPr>
          <w:p w14:paraId="3949F426" w14:textId="77777777" w:rsidR="002D7DFF" w:rsidRDefault="00000000">
            <w:pPr>
              <w:spacing w:after="0" w:line="240" w:lineRule="auto"/>
              <w:jc w:val="right"/>
            </w:pPr>
            <w:r>
              <w:rPr>
                <w:rFonts w:ascii="Arial" w:hAnsi="Arial"/>
                <w:sz w:val="12"/>
              </w:rPr>
              <w:t>لا يعني مش كثير</w:t>
            </w:r>
          </w:p>
        </w:tc>
        <w:tc>
          <w:tcPr>
            <w:tcW w:w="3096" w:type="dxa"/>
          </w:tcPr>
          <w:p w14:paraId="6528174A" w14:textId="77777777" w:rsidR="002D7DFF" w:rsidRDefault="00000000">
            <w:pPr>
              <w:spacing w:after="0" w:line="240" w:lineRule="auto"/>
              <w:jc w:val="right"/>
            </w:pPr>
            <w:r>
              <w:rPr>
                <w:rFonts w:ascii="Arial" w:hAnsi="Arial"/>
                <w:sz w:val="12"/>
              </w:rPr>
              <w:t>CODE-PRECARITY</w:t>
            </w:r>
          </w:p>
        </w:tc>
        <w:tc>
          <w:tcPr>
            <w:tcW w:w="3240" w:type="dxa"/>
          </w:tcPr>
          <w:p w14:paraId="4E1268A5" w14:textId="77777777" w:rsidR="002D7DFF" w:rsidRDefault="00000000">
            <w:pPr>
              <w:spacing w:after="0" w:line="240" w:lineRule="auto"/>
              <w:jc w:val="right"/>
            </w:pPr>
            <w:r>
              <w:rPr>
                <w:rFonts w:ascii="Arial" w:hAnsi="Arial"/>
                <w:sz w:val="12"/>
              </w:rPr>
              <w:t>Precarity of income</w:t>
            </w:r>
          </w:p>
        </w:tc>
      </w:tr>
      <w:tr w:rsidR="002D7DFF" w14:paraId="018978F0" w14:textId="77777777">
        <w:trPr>
          <w:jc w:val="center"/>
        </w:trPr>
        <w:tc>
          <w:tcPr>
            <w:tcW w:w="1512" w:type="dxa"/>
          </w:tcPr>
          <w:p w14:paraId="064C3FED" w14:textId="77777777" w:rsidR="002D7DFF" w:rsidRDefault="00000000">
            <w:pPr>
              <w:spacing w:after="0" w:line="240" w:lineRule="auto"/>
            </w:pPr>
            <w:r>
              <w:rPr>
                <w:rFonts w:ascii="Arial" w:hAnsi="Arial"/>
                <w:sz w:val="12"/>
              </w:rPr>
              <w:t>P01-C032</w:t>
            </w:r>
          </w:p>
        </w:tc>
        <w:tc>
          <w:tcPr>
            <w:tcW w:w="7560" w:type="dxa"/>
          </w:tcPr>
          <w:p w14:paraId="363D2C7B" w14:textId="77777777" w:rsidR="002D7DFF" w:rsidRDefault="00000000">
            <w:pPr>
              <w:spacing w:after="0" w:line="240" w:lineRule="auto"/>
              <w:jc w:val="right"/>
            </w:pPr>
            <w:r>
              <w:rPr>
                <w:rFonts w:ascii="Arial" w:hAnsi="Arial"/>
                <w:sz w:val="12"/>
              </w:rPr>
              <w:t>مش تعبانه</w:t>
            </w:r>
          </w:p>
        </w:tc>
        <w:tc>
          <w:tcPr>
            <w:tcW w:w="3096" w:type="dxa"/>
          </w:tcPr>
          <w:p w14:paraId="63E04C2A" w14:textId="77777777" w:rsidR="002D7DFF" w:rsidRDefault="00000000">
            <w:pPr>
              <w:spacing w:after="0" w:line="240" w:lineRule="auto"/>
              <w:jc w:val="right"/>
            </w:pPr>
            <w:r>
              <w:rPr>
                <w:rFonts w:ascii="Arial" w:hAnsi="Arial"/>
                <w:sz w:val="12"/>
              </w:rPr>
              <w:t>CODE-HEALTH</w:t>
            </w:r>
          </w:p>
        </w:tc>
        <w:tc>
          <w:tcPr>
            <w:tcW w:w="3240" w:type="dxa"/>
          </w:tcPr>
          <w:p w14:paraId="2ED6CD29" w14:textId="77777777" w:rsidR="002D7DFF" w:rsidRDefault="00000000">
            <w:pPr>
              <w:spacing w:after="0" w:line="240" w:lineRule="auto"/>
              <w:jc w:val="right"/>
            </w:pPr>
            <w:r>
              <w:rPr>
                <w:rFonts w:ascii="Arial" w:hAnsi="Arial"/>
                <w:sz w:val="12"/>
              </w:rPr>
              <w:t>Health and wellbeing</w:t>
            </w:r>
          </w:p>
        </w:tc>
      </w:tr>
      <w:tr w:rsidR="002D7DFF" w14:paraId="00F3FAC9" w14:textId="77777777">
        <w:trPr>
          <w:jc w:val="center"/>
        </w:trPr>
        <w:tc>
          <w:tcPr>
            <w:tcW w:w="1512" w:type="dxa"/>
          </w:tcPr>
          <w:p w14:paraId="11F136E7" w14:textId="77777777" w:rsidR="002D7DFF" w:rsidRDefault="00000000">
            <w:pPr>
              <w:spacing w:after="0" w:line="240" w:lineRule="auto"/>
            </w:pPr>
            <w:r>
              <w:rPr>
                <w:rFonts w:ascii="Arial" w:hAnsi="Arial"/>
                <w:sz w:val="12"/>
              </w:rPr>
              <w:t>P01-C033</w:t>
            </w:r>
          </w:p>
        </w:tc>
        <w:tc>
          <w:tcPr>
            <w:tcW w:w="7560" w:type="dxa"/>
          </w:tcPr>
          <w:p w14:paraId="6DD3F9BC" w14:textId="77777777" w:rsidR="002D7DFF" w:rsidRDefault="00000000">
            <w:pPr>
              <w:spacing w:after="0" w:line="240" w:lineRule="auto"/>
              <w:jc w:val="right"/>
            </w:pPr>
            <w:r>
              <w:rPr>
                <w:rFonts w:ascii="Arial" w:hAnsi="Arial"/>
                <w:sz w:val="12"/>
              </w:rPr>
              <w:t>لا</w:t>
            </w:r>
          </w:p>
        </w:tc>
        <w:tc>
          <w:tcPr>
            <w:tcW w:w="3096" w:type="dxa"/>
          </w:tcPr>
          <w:p w14:paraId="78208104" w14:textId="77777777" w:rsidR="002D7DFF" w:rsidRDefault="00000000">
            <w:pPr>
              <w:spacing w:after="0" w:line="240" w:lineRule="auto"/>
              <w:jc w:val="right"/>
            </w:pPr>
            <w:r>
              <w:rPr>
                <w:rFonts w:ascii="Arial" w:hAnsi="Arial"/>
                <w:sz w:val="12"/>
              </w:rPr>
              <w:t>CODE-DIVERGENCE</w:t>
            </w:r>
          </w:p>
        </w:tc>
        <w:tc>
          <w:tcPr>
            <w:tcW w:w="3240" w:type="dxa"/>
          </w:tcPr>
          <w:p w14:paraId="12026546" w14:textId="77777777" w:rsidR="002D7DFF" w:rsidRDefault="00000000">
            <w:pPr>
              <w:spacing w:after="0" w:line="240" w:lineRule="auto"/>
              <w:jc w:val="right"/>
            </w:pPr>
            <w:r>
              <w:rPr>
                <w:rFonts w:ascii="Arial" w:hAnsi="Arial"/>
                <w:sz w:val="12"/>
              </w:rPr>
              <w:t>Divergence or reservation</w:t>
            </w:r>
          </w:p>
        </w:tc>
      </w:tr>
      <w:tr w:rsidR="002D7DFF" w14:paraId="50904C01" w14:textId="77777777">
        <w:trPr>
          <w:jc w:val="center"/>
        </w:trPr>
        <w:tc>
          <w:tcPr>
            <w:tcW w:w="1512" w:type="dxa"/>
          </w:tcPr>
          <w:p w14:paraId="2AE8A805" w14:textId="77777777" w:rsidR="002D7DFF" w:rsidRDefault="00000000">
            <w:pPr>
              <w:spacing w:after="0" w:line="240" w:lineRule="auto"/>
            </w:pPr>
            <w:r>
              <w:rPr>
                <w:rFonts w:ascii="Arial" w:hAnsi="Arial"/>
                <w:sz w:val="12"/>
              </w:rPr>
              <w:t>P01-C034</w:t>
            </w:r>
          </w:p>
        </w:tc>
        <w:tc>
          <w:tcPr>
            <w:tcW w:w="7560" w:type="dxa"/>
          </w:tcPr>
          <w:p w14:paraId="3A8287BB" w14:textId="77777777" w:rsidR="002D7DFF" w:rsidRDefault="00000000">
            <w:pPr>
              <w:spacing w:after="0" w:line="240" w:lineRule="auto"/>
              <w:jc w:val="right"/>
            </w:pPr>
            <w:r>
              <w:rPr>
                <w:rFonts w:ascii="Arial" w:hAnsi="Arial"/>
                <w:sz w:val="12"/>
              </w:rPr>
              <w:t>تمام يعني قدش ابدا نادرا</w:t>
            </w:r>
          </w:p>
        </w:tc>
        <w:tc>
          <w:tcPr>
            <w:tcW w:w="3096" w:type="dxa"/>
          </w:tcPr>
          <w:p w14:paraId="3C9DF3F4" w14:textId="77777777" w:rsidR="002D7DFF" w:rsidRDefault="00000000">
            <w:pPr>
              <w:spacing w:after="0" w:line="240" w:lineRule="auto"/>
              <w:jc w:val="right"/>
            </w:pPr>
            <w:r>
              <w:rPr>
                <w:rFonts w:ascii="Arial" w:hAnsi="Arial"/>
                <w:sz w:val="12"/>
              </w:rPr>
              <w:t>CODE-PRECARITY</w:t>
            </w:r>
          </w:p>
        </w:tc>
        <w:tc>
          <w:tcPr>
            <w:tcW w:w="3240" w:type="dxa"/>
          </w:tcPr>
          <w:p w14:paraId="12A49FBA" w14:textId="77777777" w:rsidR="002D7DFF" w:rsidRDefault="00000000">
            <w:pPr>
              <w:spacing w:after="0" w:line="240" w:lineRule="auto"/>
              <w:jc w:val="right"/>
            </w:pPr>
            <w:r>
              <w:rPr>
                <w:rFonts w:ascii="Arial" w:hAnsi="Arial"/>
                <w:sz w:val="12"/>
              </w:rPr>
              <w:t>Precarity of income</w:t>
            </w:r>
          </w:p>
        </w:tc>
      </w:tr>
      <w:tr w:rsidR="002D7DFF" w14:paraId="14CD68BB" w14:textId="77777777">
        <w:trPr>
          <w:jc w:val="center"/>
        </w:trPr>
        <w:tc>
          <w:tcPr>
            <w:tcW w:w="1512" w:type="dxa"/>
          </w:tcPr>
          <w:p w14:paraId="4AC0AD5C" w14:textId="77777777" w:rsidR="002D7DFF" w:rsidRDefault="00000000">
            <w:pPr>
              <w:spacing w:after="0" w:line="240" w:lineRule="auto"/>
            </w:pPr>
            <w:r>
              <w:rPr>
                <w:rFonts w:ascii="Arial" w:hAnsi="Arial"/>
                <w:sz w:val="12"/>
              </w:rPr>
              <w:t>P01-C035</w:t>
            </w:r>
          </w:p>
        </w:tc>
        <w:tc>
          <w:tcPr>
            <w:tcW w:w="7560" w:type="dxa"/>
          </w:tcPr>
          <w:p w14:paraId="5CC78AF2" w14:textId="77777777" w:rsidR="002D7DFF" w:rsidRDefault="00000000">
            <w:pPr>
              <w:spacing w:after="0" w:line="240" w:lineRule="auto"/>
              <w:jc w:val="right"/>
            </w:pPr>
            <w:r>
              <w:rPr>
                <w:rFonts w:ascii="Arial" w:hAnsi="Arial"/>
                <w:sz w:val="12"/>
              </w:rPr>
              <w:t>بعض الاحيان واحد يعني</w:t>
            </w:r>
          </w:p>
        </w:tc>
        <w:tc>
          <w:tcPr>
            <w:tcW w:w="3096" w:type="dxa"/>
          </w:tcPr>
          <w:p w14:paraId="6E2A4EA9" w14:textId="77777777" w:rsidR="002D7DFF" w:rsidRDefault="00000000">
            <w:pPr>
              <w:spacing w:after="0" w:line="240" w:lineRule="auto"/>
              <w:jc w:val="right"/>
            </w:pPr>
            <w:r>
              <w:rPr>
                <w:rFonts w:ascii="Arial" w:hAnsi="Arial"/>
                <w:sz w:val="12"/>
              </w:rPr>
              <w:t>CODE-CARE</w:t>
            </w:r>
          </w:p>
        </w:tc>
        <w:tc>
          <w:tcPr>
            <w:tcW w:w="3240" w:type="dxa"/>
          </w:tcPr>
          <w:p w14:paraId="6818A70C" w14:textId="77777777" w:rsidR="002D7DFF" w:rsidRDefault="00000000">
            <w:pPr>
              <w:spacing w:after="0" w:line="240" w:lineRule="auto"/>
              <w:jc w:val="right"/>
            </w:pPr>
            <w:r>
              <w:rPr>
                <w:rFonts w:ascii="Arial" w:hAnsi="Arial"/>
                <w:sz w:val="12"/>
              </w:rPr>
              <w:t>Care and family burdens</w:t>
            </w:r>
          </w:p>
        </w:tc>
      </w:tr>
      <w:tr w:rsidR="002D7DFF" w14:paraId="5829A5D8" w14:textId="77777777">
        <w:trPr>
          <w:jc w:val="center"/>
        </w:trPr>
        <w:tc>
          <w:tcPr>
            <w:tcW w:w="1512" w:type="dxa"/>
          </w:tcPr>
          <w:p w14:paraId="27377A98" w14:textId="77777777" w:rsidR="002D7DFF" w:rsidRDefault="00000000">
            <w:pPr>
              <w:spacing w:after="0" w:line="240" w:lineRule="auto"/>
            </w:pPr>
            <w:r>
              <w:rPr>
                <w:rFonts w:ascii="Arial" w:hAnsi="Arial"/>
                <w:sz w:val="12"/>
              </w:rPr>
              <w:t>P01-C036</w:t>
            </w:r>
          </w:p>
        </w:tc>
        <w:tc>
          <w:tcPr>
            <w:tcW w:w="7560" w:type="dxa"/>
          </w:tcPr>
          <w:p w14:paraId="1666D696" w14:textId="77777777" w:rsidR="002D7DFF" w:rsidRDefault="00000000">
            <w:pPr>
              <w:spacing w:after="0" w:line="240" w:lineRule="auto"/>
              <w:jc w:val="right"/>
            </w:pPr>
            <w:r>
              <w:rPr>
                <w:rFonts w:ascii="Arial" w:hAnsi="Arial"/>
                <w:sz w:val="12"/>
              </w:rPr>
              <w:t>نادرا</w:t>
            </w:r>
          </w:p>
        </w:tc>
        <w:tc>
          <w:tcPr>
            <w:tcW w:w="3096" w:type="dxa"/>
          </w:tcPr>
          <w:p w14:paraId="02430945" w14:textId="77777777" w:rsidR="002D7DFF" w:rsidRDefault="00000000">
            <w:pPr>
              <w:spacing w:after="0" w:line="240" w:lineRule="auto"/>
              <w:jc w:val="right"/>
            </w:pPr>
            <w:r>
              <w:rPr>
                <w:rFonts w:ascii="Arial" w:hAnsi="Arial"/>
                <w:sz w:val="12"/>
              </w:rPr>
              <w:t>CODE-PRECARITY</w:t>
            </w:r>
          </w:p>
        </w:tc>
        <w:tc>
          <w:tcPr>
            <w:tcW w:w="3240" w:type="dxa"/>
          </w:tcPr>
          <w:p w14:paraId="60C74833" w14:textId="77777777" w:rsidR="002D7DFF" w:rsidRDefault="00000000">
            <w:pPr>
              <w:spacing w:after="0" w:line="240" w:lineRule="auto"/>
              <w:jc w:val="right"/>
            </w:pPr>
            <w:r>
              <w:rPr>
                <w:rFonts w:ascii="Arial" w:hAnsi="Arial"/>
                <w:sz w:val="12"/>
              </w:rPr>
              <w:t>Precarity of income</w:t>
            </w:r>
          </w:p>
        </w:tc>
      </w:tr>
      <w:tr w:rsidR="002D7DFF" w14:paraId="7C1273F6" w14:textId="77777777">
        <w:trPr>
          <w:jc w:val="center"/>
        </w:trPr>
        <w:tc>
          <w:tcPr>
            <w:tcW w:w="1512" w:type="dxa"/>
          </w:tcPr>
          <w:p w14:paraId="50CC2DBA" w14:textId="77777777" w:rsidR="002D7DFF" w:rsidRDefault="00000000">
            <w:pPr>
              <w:spacing w:after="0" w:line="240" w:lineRule="auto"/>
            </w:pPr>
            <w:r>
              <w:rPr>
                <w:rFonts w:ascii="Arial" w:hAnsi="Arial"/>
                <w:sz w:val="12"/>
              </w:rPr>
              <w:t>P01-C037</w:t>
            </w:r>
          </w:p>
        </w:tc>
        <w:tc>
          <w:tcPr>
            <w:tcW w:w="7560" w:type="dxa"/>
          </w:tcPr>
          <w:p w14:paraId="440325BE" w14:textId="77777777" w:rsidR="002D7DFF" w:rsidRDefault="00000000">
            <w:pPr>
              <w:spacing w:after="0" w:line="240" w:lineRule="auto"/>
              <w:jc w:val="right"/>
            </w:pPr>
            <w:r>
              <w:rPr>
                <w:rFonts w:ascii="Arial" w:hAnsi="Arial"/>
                <w:sz w:val="12"/>
              </w:rPr>
              <w:t>تمام طيب يعني هي الاسئله شوي اي</w:t>
            </w:r>
          </w:p>
        </w:tc>
        <w:tc>
          <w:tcPr>
            <w:tcW w:w="3096" w:type="dxa"/>
          </w:tcPr>
          <w:p w14:paraId="47CBB673" w14:textId="77777777" w:rsidR="002D7DFF" w:rsidRDefault="00000000">
            <w:pPr>
              <w:spacing w:after="0" w:line="240" w:lineRule="auto"/>
              <w:jc w:val="right"/>
            </w:pPr>
            <w:r>
              <w:rPr>
                <w:rFonts w:ascii="Arial" w:hAnsi="Arial"/>
                <w:sz w:val="12"/>
              </w:rPr>
              <w:t>CODE-REFLEX</w:t>
            </w:r>
          </w:p>
        </w:tc>
        <w:tc>
          <w:tcPr>
            <w:tcW w:w="3240" w:type="dxa"/>
          </w:tcPr>
          <w:p w14:paraId="6D233E1B" w14:textId="77777777" w:rsidR="002D7DFF" w:rsidRDefault="00000000">
            <w:pPr>
              <w:spacing w:after="0" w:line="240" w:lineRule="auto"/>
              <w:jc w:val="right"/>
            </w:pPr>
            <w:r>
              <w:rPr>
                <w:rFonts w:ascii="Arial" w:hAnsi="Arial"/>
                <w:sz w:val="12"/>
              </w:rPr>
              <w:t>Procedural context; not a substantive research theme</w:t>
            </w:r>
          </w:p>
        </w:tc>
      </w:tr>
      <w:tr w:rsidR="002D7DFF" w14:paraId="7576F147" w14:textId="77777777">
        <w:trPr>
          <w:jc w:val="center"/>
        </w:trPr>
        <w:tc>
          <w:tcPr>
            <w:tcW w:w="1512" w:type="dxa"/>
          </w:tcPr>
          <w:p w14:paraId="6AF7A2C5" w14:textId="77777777" w:rsidR="002D7DFF" w:rsidRDefault="00000000">
            <w:pPr>
              <w:spacing w:after="0" w:line="240" w:lineRule="auto"/>
            </w:pPr>
            <w:r>
              <w:rPr>
                <w:rFonts w:ascii="Arial" w:hAnsi="Arial"/>
                <w:sz w:val="12"/>
              </w:rPr>
              <w:t>P01-C038</w:t>
            </w:r>
          </w:p>
        </w:tc>
        <w:tc>
          <w:tcPr>
            <w:tcW w:w="7560" w:type="dxa"/>
          </w:tcPr>
          <w:p w14:paraId="392C49E4" w14:textId="77777777" w:rsidR="002D7DFF" w:rsidRDefault="00000000">
            <w:pPr>
              <w:spacing w:after="0" w:line="240" w:lineRule="auto"/>
              <w:jc w:val="right"/>
            </w:pPr>
            <w:r>
              <w:rPr>
                <w:rFonts w:ascii="Arial" w:hAnsi="Arial"/>
                <w:sz w:val="12"/>
              </w:rPr>
              <w:t>دقيقه</w:t>
            </w:r>
          </w:p>
        </w:tc>
        <w:tc>
          <w:tcPr>
            <w:tcW w:w="3096" w:type="dxa"/>
          </w:tcPr>
          <w:p w14:paraId="731B8013" w14:textId="77777777" w:rsidR="002D7DFF" w:rsidRDefault="00000000">
            <w:pPr>
              <w:spacing w:after="0" w:line="240" w:lineRule="auto"/>
              <w:jc w:val="right"/>
            </w:pPr>
            <w:r>
              <w:rPr>
                <w:rFonts w:ascii="Arial" w:hAnsi="Arial"/>
                <w:sz w:val="12"/>
              </w:rPr>
              <w:t>CODE-PROC</w:t>
            </w:r>
          </w:p>
        </w:tc>
        <w:tc>
          <w:tcPr>
            <w:tcW w:w="3240" w:type="dxa"/>
          </w:tcPr>
          <w:p w14:paraId="010D475A" w14:textId="77777777" w:rsidR="002D7DFF" w:rsidRDefault="00000000">
            <w:pPr>
              <w:spacing w:after="0" w:line="240" w:lineRule="auto"/>
              <w:jc w:val="right"/>
            </w:pPr>
            <w:r>
              <w:rPr>
                <w:rFonts w:ascii="Arial" w:hAnsi="Arial"/>
                <w:sz w:val="12"/>
              </w:rPr>
              <w:t>Procedural context; not a substantive research theme</w:t>
            </w:r>
          </w:p>
        </w:tc>
      </w:tr>
      <w:tr w:rsidR="002D7DFF" w14:paraId="7652F65A" w14:textId="77777777">
        <w:trPr>
          <w:jc w:val="center"/>
        </w:trPr>
        <w:tc>
          <w:tcPr>
            <w:tcW w:w="1512" w:type="dxa"/>
          </w:tcPr>
          <w:p w14:paraId="6F1329BA" w14:textId="77777777" w:rsidR="002D7DFF" w:rsidRDefault="00000000">
            <w:pPr>
              <w:spacing w:after="0" w:line="240" w:lineRule="auto"/>
            </w:pPr>
            <w:r>
              <w:rPr>
                <w:rFonts w:ascii="Arial" w:hAnsi="Arial"/>
                <w:sz w:val="12"/>
              </w:rPr>
              <w:t>P01-C039</w:t>
            </w:r>
          </w:p>
        </w:tc>
        <w:tc>
          <w:tcPr>
            <w:tcW w:w="7560" w:type="dxa"/>
          </w:tcPr>
          <w:p w14:paraId="4D34B064" w14:textId="77777777" w:rsidR="002D7DFF" w:rsidRDefault="00000000">
            <w:pPr>
              <w:spacing w:after="0" w:line="240" w:lineRule="auto"/>
              <w:jc w:val="right"/>
            </w:pPr>
            <w:r>
              <w:rPr>
                <w:rFonts w:ascii="Arial" w:hAnsi="Arial"/>
                <w:sz w:val="12"/>
              </w:rPr>
              <w:t>دقيقه مش دقيقه يعني بتخلي الواحد بس يشعر ب فانا اسف يعني انه اذا حسيتي انك فاضايقه ولا عادي طيب حسيتي يعني اخر سؤال هو شوي حسيتي انه انت يعني بدون قيمه بدون تاثير ما لك قيمه بهالحياه</w:t>
            </w:r>
          </w:p>
        </w:tc>
        <w:tc>
          <w:tcPr>
            <w:tcW w:w="3096" w:type="dxa"/>
          </w:tcPr>
          <w:p w14:paraId="795FD4DA" w14:textId="77777777" w:rsidR="002D7DFF" w:rsidRDefault="00000000">
            <w:pPr>
              <w:spacing w:after="0" w:line="240" w:lineRule="auto"/>
              <w:jc w:val="right"/>
            </w:pPr>
            <w:r>
              <w:rPr>
                <w:rFonts w:ascii="Arial" w:hAnsi="Arial"/>
                <w:sz w:val="12"/>
              </w:rPr>
              <w:t>CODE-REFLEX</w:t>
            </w:r>
          </w:p>
        </w:tc>
        <w:tc>
          <w:tcPr>
            <w:tcW w:w="3240" w:type="dxa"/>
          </w:tcPr>
          <w:p w14:paraId="6C7597F1" w14:textId="77777777" w:rsidR="002D7DFF" w:rsidRDefault="00000000">
            <w:pPr>
              <w:spacing w:after="0" w:line="240" w:lineRule="auto"/>
              <w:jc w:val="right"/>
            </w:pPr>
            <w:r>
              <w:rPr>
                <w:rFonts w:ascii="Arial" w:hAnsi="Arial"/>
                <w:sz w:val="12"/>
              </w:rPr>
              <w:t>Procedural context; not a substantive research theme</w:t>
            </w:r>
          </w:p>
        </w:tc>
      </w:tr>
      <w:tr w:rsidR="002D7DFF" w14:paraId="682CC63E" w14:textId="77777777">
        <w:trPr>
          <w:jc w:val="center"/>
        </w:trPr>
        <w:tc>
          <w:tcPr>
            <w:tcW w:w="1512" w:type="dxa"/>
          </w:tcPr>
          <w:p w14:paraId="67C1D9FF" w14:textId="77777777" w:rsidR="002D7DFF" w:rsidRDefault="00000000">
            <w:pPr>
              <w:spacing w:after="0" w:line="240" w:lineRule="auto"/>
            </w:pPr>
            <w:r>
              <w:rPr>
                <w:rFonts w:ascii="Arial" w:hAnsi="Arial"/>
                <w:sz w:val="12"/>
              </w:rPr>
              <w:t>P01-C040</w:t>
            </w:r>
          </w:p>
        </w:tc>
        <w:tc>
          <w:tcPr>
            <w:tcW w:w="7560" w:type="dxa"/>
          </w:tcPr>
          <w:p w14:paraId="12D4FCDB" w14:textId="77777777" w:rsidR="002D7DFF" w:rsidRDefault="00000000">
            <w:pPr>
              <w:spacing w:after="0" w:line="240" w:lineRule="auto"/>
              <w:jc w:val="right"/>
            </w:pPr>
            <w:r>
              <w:rPr>
                <w:rFonts w:ascii="Arial" w:hAnsi="Arial"/>
                <w:sz w:val="12"/>
              </w:rPr>
              <w:t>لا ولا مره</w:t>
            </w:r>
          </w:p>
        </w:tc>
        <w:tc>
          <w:tcPr>
            <w:tcW w:w="3096" w:type="dxa"/>
          </w:tcPr>
          <w:p w14:paraId="0FF522A5" w14:textId="77777777" w:rsidR="002D7DFF" w:rsidRDefault="00000000">
            <w:pPr>
              <w:spacing w:after="0" w:line="240" w:lineRule="auto"/>
              <w:jc w:val="right"/>
            </w:pPr>
            <w:r>
              <w:rPr>
                <w:rFonts w:ascii="Arial" w:hAnsi="Arial"/>
                <w:sz w:val="12"/>
              </w:rPr>
              <w:t>CODE-DIVERGENCE</w:t>
            </w:r>
          </w:p>
        </w:tc>
        <w:tc>
          <w:tcPr>
            <w:tcW w:w="3240" w:type="dxa"/>
          </w:tcPr>
          <w:p w14:paraId="4A3ED98D" w14:textId="77777777" w:rsidR="002D7DFF" w:rsidRDefault="00000000">
            <w:pPr>
              <w:spacing w:after="0" w:line="240" w:lineRule="auto"/>
              <w:jc w:val="right"/>
            </w:pPr>
            <w:r>
              <w:rPr>
                <w:rFonts w:ascii="Arial" w:hAnsi="Arial"/>
                <w:sz w:val="12"/>
              </w:rPr>
              <w:t>Divergence or reservation</w:t>
            </w:r>
          </w:p>
        </w:tc>
      </w:tr>
      <w:tr w:rsidR="002D7DFF" w14:paraId="26301713" w14:textId="77777777">
        <w:trPr>
          <w:jc w:val="center"/>
        </w:trPr>
        <w:tc>
          <w:tcPr>
            <w:tcW w:w="1512" w:type="dxa"/>
          </w:tcPr>
          <w:p w14:paraId="18BE386E" w14:textId="77777777" w:rsidR="002D7DFF" w:rsidRDefault="00000000">
            <w:pPr>
              <w:spacing w:after="0" w:line="240" w:lineRule="auto"/>
            </w:pPr>
            <w:r>
              <w:rPr>
                <w:rFonts w:ascii="Arial" w:hAnsi="Arial"/>
                <w:sz w:val="12"/>
              </w:rPr>
              <w:t>P01-C041</w:t>
            </w:r>
          </w:p>
        </w:tc>
        <w:tc>
          <w:tcPr>
            <w:tcW w:w="7560" w:type="dxa"/>
          </w:tcPr>
          <w:p w14:paraId="548789C2" w14:textId="77777777" w:rsidR="002D7DFF" w:rsidRDefault="00000000">
            <w:pPr>
              <w:spacing w:after="0" w:line="240" w:lineRule="auto"/>
              <w:jc w:val="right"/>
            </w:pPr>
            <w:r>
              <w:rPr>
                <w:rFonts w:ascii="Arial" w:hAnsi="Arial"/>
                <w:sz w:val="12"/>
              </w:rPr>
              <w:t>ولا مره صفر يعني ابدا طيب ممتاز</w:t>
            </w:r>
          </w:p>
        </w:tc>
        <w:tc>
          <w:tcPr>
            <w:tcW w:w="3096" w:type="dxa"/>
          </w:tcPr>
          <w:p w14:paraId="6EBCC159" w14:textId="77777777" w:rsidR="002D7DFF" w:rsidRDefault="00000000">
            <w:pPr>
              <w:spacing w:after="0" w:line="240" w:lineRule="auto"/>
              <w:jc w:val="right"/>
            </w:pPr>
            <w:r>
              <w:rPr>
                <w:rFonts w:ascii="Arial" w:hAnsi="Arial"/>
                <w:sz w:val="12"/>
              </w:rPr>
              <w:t>CODE-DIVERGENCE</w:t>
            </w:r>
          </w:p>
        </w:tc>
        <w:tc>
          <w:tcPr>
            <w:tcW w:w="3240" w:type="dxa"/>
          </w:tcPr>
          <w:p w14:paraId="5A52666C" w14:textId="77777777" w:rsidR="002D7DFF" w:rsidRDefault="00000000">
            <w:pPr>
              <w:spacing w:after="0" w:line="240" w:lineRule="auto"/>
              <w:jc w:val="right"/>
            </w:pPr>
            <w:r>
              <w:rPr>
                <w:rFonts w:ascii="Arial" w:hAnsi="Arial"/>
                <w:sz w:val="12"/>
              </w:rPr>
              <w:t>Divergence or reservation</w:t>
            </w:r>
          </w:p>
        </w:tc>
      </w:tr>
      <w:tr w:rsidR="002D7DFF" w14:paraId="0ABD4599" w14:textId="77777777">
        <w:trPr>
          <w:jc w:val="center"/>
        </w:trPr>
        <w:tc>
          <w:tcPr>
            <w:tcW w:w="1512" w:type="dxa"/>
          </w:tcPr>
          <w:p w14:paraId="1DF20594" w14:textId="77777777" w:rsidR="002D7DFF" w:rsidRDefault="00000000">
            <w:pPr>
              <w:spacing w:after="0" w:line="240" w:lineRule="auto"/>
            </w:pPr>
            <w:r>
              <w:rPr>
                <w:rFonts w:ascii="Arial" w:hAnsi="Arial"/>
                <w:sz w:val="12"/>
              </w:rPr>
              <w:t>P01-C042</w:t>
            </w:r>
          </w:p>
        </w:tc>
        <w:tc>
          <w:tcPr>
            <w:tcW w:w="7560" w:type="dxa"/>
          </w:tcPr>
          <w:p w14:paraId="68CCB1CA" w14:textId="77777777" w:rsidR="002D7DFF" w:rsidRDefault="00000000">
            <w:pPr>
              <w:spacing w:after="0" w:line="240" w:lineRule="auto"/>
              <w:jc w:val="right"/>
            </w:pPr>
            <w:r>
              <w:rPr>
                <w:rFonts w:ascii="Arial" w:hAnsi="Arial"/>
                <w:sz w:val="12"/>
              </w:rPr>
              <w:t>نحن خلصنا هي الاسئله الاداء النفسي هلا بدنا نسال اسئله لها علاقه بحياتك تمام لها علاقه بحياتك ممكن قبل اللجوء وبعد اللجوء يعني مختلف الاسئله ممكن تكون تمام طيب رح نبلش باول سؤال ايه انا بدي اسمع بس انا يعني رح اكون دوري عم بسمع ما رح يعني بس اذا حسيت انه السؤال مش واضح بده توضيح ممكن انا واضحه</w:t>
            </w:r>
          </w:p>
        </w:tc>
        <w:tc>
          <w:tcPr>
            <w:tcW w:w="3096" w:type="dxa"/>
          </w:tcPr>
          <w:p w14:paraId="0FCD86F9" w14:textId="77777777" w:rsidR="002D7DFF" w:rsidRDefault="00000000">
            <w:pPr>
              <w:spacing w:after="0" w:line="240" w:lineRule="auto"/>
              <w:jc w:val="right"/>
            </w:pPr>
            <w:r>
              <w:rPr>
                <w:rFonts w:ascii="Arial" w:hAnsi="Arial"/>
                <w:sz w:val="12"/>
              </w:rPr>
              <w:t>CODE-PROC</w:t>
            </w:r>
          </w:p>
        </w:tc>
        <w:tc>
          <w:tcPr>
            <w:tcW w:w="3240" w:type="dxa"/>
          </w:tcPr>
          <w:p w14:paraId="5ABFCA35" w14:textId="77777777" w:rsidR="002D7DFF" w:rsidRDefault="00000000">
            <w:pPr>
              <w:spacing w:after="0" w:line="240" w:lineRule="auto"/>
              <w:jc w:val="right"/>
            </w:pPr>
            <w:r>
              <w:rPr>
                <w:rFonts w:ascii="Arial" w:hAnsi="Arial"/>
                <w:sz w:val="12"/>
              </w:rPr>
              <w:t>Procedural context; not a substantive research theme</w:t>
            </w:r>
          </w:p>
        </w:tc>
      </w:tr>
      <w:tr w:rsidR="002D7DFF" w14:paraId="748BCAA0" w14:textId="77777777">
        <w:trPr>
          <w:jc w:val="center"/>
        </w:trPr>
        <w:tc>
          <w:tcPr>
            <w:tcW w:w="1512" w:type="dxa"/>
          </w:tcPr>
          <w:p w14:paraId="1A23B91B" w14:textId="77777777" w:rsidR="002D7DFF" w:rsidRDefault="00000000">
            <w:pPr>
              <w:spacing w:after="0" w:line="240" w:lineRule="auto"/>
            </w:pPr>
            <w:r>
              <w:rPr>
                <w:rFonts w:ascii="Arial" w:hAnsi="Arial"/>
                <w:sz w:val="12"/>
              </w:rPr>
              <w:t>P01-C043</w:t>
            </w:r>
          </w:p>
        </w:tc>
        <w:tc>
          <w:tcPr>
            <w:tcW w:w="7560" w:type="dxa"/>
          </w:tcPr>
          <w:p w14:paraId="6780EEF6" w14:textId="77777777" w:rsidR="002D7DFF" w:rsidRDefault="00000000">
            <w:pPr>
              <w:spacing w:after="0" w:line="240" w:lineRule="auto"/>
              <w:jc w:val="right"/>
            </w:pPr>
            <w:r>
              <w:rPr>
                <w:rFonts w:ascii="Arial" w:hAnsi="Arial"/>
                <w:sz w:val="12"/>
              </w:rPr>
              <w:t>تمام</w:t>
            </w:r>
          </w:p>
        </w:tc>
        <w:tc>
          <w:tcPr>
            <w:tcW w:w="3096" w:type="dxa"/>
          </w:tcPr>
          <w:p w14:paraId="585C4F5F" w14:textId="77777777" w:rsidR="002D7DFF" w:rsidRDefault="00000000">
            <w:pPr>
              <w:spacing w:after="0" w:line="240" w:lineRule="auto"/>
              <w:jc w:val="right"/>
            </w:pPr>
            <w:r>
              <w:rPr>
                <w:rFonts w:ascii="Arial" w:hAnsi="Arial"/>
                <w:sz w:val="12"/>
              </w:rPr>
              <w:t>CODE-PROC</w:t>
            </w:r>
          </w:p>
        </w:tc>
        <w:tc>
          <w:tcPr>
            <w:tcW w:w="3240" w:type="dxa"/>
          </w:tcPr>
          <w:p w14:paraId="685DE0F3" w14:textId="77777777" w:rsidR="002D7DFF" w:rsidRDefault="00000000">
            <w:pPr>
              <w:spacing w:after="0" w:line="240" w:lineRule="auto"/>
              <w:jc w:val="right"/>
            </w:pPr>
            <w:r>
              <w:rPr>
                <w:rFonts w:ascii="Arial" w:hAnsi="Arial"/>
                <w:sz w:val="12"/>
              </w:rPr>
              <w:t>Procedural context; not a substantive research theme</w:t>
            </w:r>
          </w:p>
        </w:tc>
      </w:tr>
      <w:tr w:rsidR="002D7DFF" w14:paraId="56DF42B0" w14:textId="77777777">
        <w:trPr>
          <w:jc w:val="center"/>
        </w:trPr>
        <w:tc>
          <w:tcPr>
            <w:tcW w:w="1512" w:type="dxa"/>
          </w:tcPr>
          <w:p w14:paraId="31E96219" w14:textId="77777777" w:rsidR="002D7DFF" w:rsidRDefault="00000000">
            <w:pPr>
              <w:spacing w:after="0" w:line="240" w:lineRule="auto"/>
            </w:pPr>
            <w:r>
              <w:rPr>
                <w:rFonts w:ascii="Arial" w:hAnsi="Arial"/>
                <w:sz w:val="12"/>
              </w:rPr>
              <w:t>P01-C044</w:t>
            </w:r>
          </w:p>
        </w:tc>
        <w:tc>
          <w:tcPr>
            <w:tcW w:w="7560" w:type="dxa"/>
          </w:tcPr>
          <w:p w14:paraId="61652A3A" w14:textId="77777777" w:rsidR="002D7DFF" w:rsidRDefault="00000000">
            <w:pPr>
              <w:spacing w:after="0" w:line="240" w:lineRule="auto"/>
              <w:jc w:val="right"/>
            </w:pPr>
            <w:r>
              <w:rPr>
                <w:rFonts w:ascii="Arial" w:hAnsi="Arial"/>
                <w:sz w:val="12"/>
              </w:rPr>
              <w:t>تمام</w:t>
            </w:r>
          </w:p>
        </w:tc>
        <w:tc>
          <w:tcPr>
            <w:tcW w:w="3096" w:type="dxa"/>
          </w:tcPr>
          <w:p w14:paraId="0111E86A" w14:textId="77777777" w:rsidR="002D7DFF" w:rsidRDefault="00000000">
            <w:pPr>
              <w:spacing w:after="0" w:line="240" w:lineRule="auto"/>
              <w:jc w:val="right"/>
            </w:pPr>
            <w:r>
              <w:rPr>
                <w:rFonts w:ascii="Arial" w:hAnsi="Arial"/>
                <w:sz w:val="12"/>
              </w:rPr>
              <w:t>CODE-PROC</w:t>
            </w:r>
          </w:p>
        </w:tc>
        <w:tc>
          <w:tcPr>
            <w:tcW w:w="3240" w:type="dxa"/>
          </w:tcPr>
          <w:p w14:paraId="270DC8DB" w14:textId="77777777" w:rsidR="002D7DFF" w:rsidRDefault="00000000">
            <w:pPr>
              <w:spacing w:after="0" w:line="240" w:lineRule="auto"/>
              <w:jc w:val="right"/>
            </w:pPr>
            <w:r>
              <w:rPr>
                <w:rFonts w:ascii="Arial" w:hAnsi="Arial"/>
                <w:sz w:val="12"/>
              </w:rPr>
              <w:t>Procedural context; not a substantive research theme</w:t>
            </w:r>
          </w:p>
        </w:tc>
      </w:tr>
      <w:tr w:rsidR="002D7DFF" w14:paraId="0AB2158B" w14:textId="77777777">
        <w:trPr>
          <w:jc w:val="center"/>
        </w:trPr>
        <w:tc>
          <w:tcPr>
            <w:tcW w:w="1512" w:type="dxa"/>
          </w:tcPr>
          <w:p w14:paraId="4E0E4A11" w14:textId="77777777" w:rsidR="002D7DFF" w:rsidRDefault="00000000">
            <w:pPr>
              <w:spacing w:after="0" w:line="240" w:lineRule="auto"/>
            </w:pPr>
            <w:r>
              <w:rPr>
                <w:rFonts w:ascii="Arial" w:hAnsi="Arial"/>
                <w:sz w:val="12"/>
              </w:rPr>
              <w:t>P01-C045</w:t>
            </w:r>
          </w:p>
        </w:tc>
        <w:tc>
          <w:tcPr>
            <w:tcW w:w="7560" w:type="dxa"/>
          </w:tcPr>
          <w:p w14:paraId="153C5488" w14:textId="77777777" w:rsidR="002D7DFF" w:rsidRDefault="00000000">
            <w:pPr>
              <w:spacing w:after="0" w:line="240" w:lineRule="auto"/>
              <w:jc w:val="right"/>
            </w:pPr>
            <w:r>
              <w:rPr>
                <w:rFonts w:ascii="Arial" w:hAnsi="Arial"/>
                <w:sz w:val="12"/>
              </w:rPr>
              <w:t>طيب كيف بتقضي يومك العادي هون بالاردن احكي لي</w:t>
            </w:r>
          </w:p>
        </w:tc>
        <w:tc>
          <w:tcPr>
            <w:tcW w:w="3096" w:type="dxa"/>
          </w:tcPr>
          <w:p w14:paraId="46839D87" w14:textId="77777777" w:rsidR="002D7DFF" w:rsidRDefault="00000000">
            <w:pPr>
              <w:spacing w:after="0" w:line="240" w:lineRule="auto"/>
              <w:jc w:val="right"/>
            </w:pPr>
            <w:r>
              <w:rPr>
                <w:rFonts w:ascii="Arial" w:hAnsi="Arial"/>
                <w:sz w:val="12"/>
              </w:rPr>
              <w:t>CODE-PROC</w:t>
            </w:r>
          </w:p>
        </w:tc>
        <w:tc>
          <w:tcPr>
            <w:tcW w:w="3240" w:type="dxa"/>
          </w:tcPr>
          <w:p w14:paraId="423F1FC1" w14:textId="77777777" w:rsidR="002D7DFF" w:rsidRDefault="00000000">
            <w:pPr>
              <w:spacing w:after="0" w:line="240" w:lineRule="auto"/>
              <w:jc w:val="right"/>
            </w:pPr>
            <w:r>
              <w:rPr>
                <w:rFonts w:ascii="Arial" w:hAnsi="Arial"/>
                <w:sz w:val="12"/>
              </w:rPr>
              <w:t>Procedural context; not a substantive research theme</w:t>
            </w:r>
          </w:p>
        </w:tc>
      </w:tr>
      <w:tr w:rsidR="002D7DFF" w14:paraId="7DFEA0EF" w14:textId="77777777">
        <w:trPr>
          <w:jc w:val="center"/>
        </w:trPr>
        <w:tc>
          <w:tcPr>
            <w:tcW w:w="1512" w:type="dxa"/>
          </w:tcPr>
          <w:p w14:paraId="6CF13495" w14:textId="77777777" w:rsidR="002D7DFF" w:rsidRDefault="00000000">
            <w:pPr>
              <w:spacing w:after="0" w:line="240" w:lineRule="auto"/>
            </w:pPr>
            <w:r>
              <w:rPr>
                <w:rFonts w:ascii="Arial" w:hAnsi="Arial"/>
                <w:sz w:val="12"/>
              </w:rPr>
              <w:t>P01-C046</w:t>
            </w:r>
          </w:p>
        </w:tc>
        <w:tc>
          <w:tcPr>
            <w:tcW w:w="7560" w:type="dxa"/>
          </w:tcPr>
          <w:p w14:paraId="7C7B3614" w14:textId="77777777" w:rsidR="002D7DFF" w:rsidRDefault="00000000">
            <w:pPr>
              <w:spacing w:after="0" w:line="240" w:lineRule="auto"/>
              <w:jc w:val="right"/>
            </w:pPr>
            <w:r>
              <w:rPr>
                <w:rFonts w:ascii="Arial" w:hAnsi="Arial"/>
                <w:sz w:val="12"/>
              </w:rPr>
              <w:t>بدي اسمع عن يعني بدي اسمع عن ام ايمن عن طبعا نحن يعني بنعرف الاسم الكامل ولكن رح نذكر بالبحث اسم ام ايمن بتحبي نذكر نجوى الديري ولا بس ام ايمن</w:t>
            </w:r>
          </w:p>
        </w:tc>
        <w:tc>
          <w:tcPr>
            <w:tcW w:w="3096" w:type="dxa"/>
          </w:tcPr>
          <w:p w14:paraId="1DD6AA82"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F57FFD6" w14:textId="77777777" w:rsidR="002D7DFF" w:rsidRDefault="00000000">
            <w:pPr>
              <w:spacing w:after="0" w:line="240" w:lineRule="auto"/>
              <w:jc w:val="right"/>
            </w:pPr>
            <w:r>
              <w:rPr>
                <w:rFonts w:ascii="Arial" w:hAnsi="Arial"/>
                <w:sz w:val="12"/>
              </w:rPr>
              <w:t>Procedural context; not a substantive research theme</w:t>
            </w:r>
          </w:p>
        </w:tc>
      </w:tr>
      <w:tr w:rsidR="002D7DFF" w14:paraId="7E2BB939" w14:textId="77777777">
        <w:trPr>
          <w:jc w:val="center"/>
        </w:trPr>
        <w:tc>
          <w:tcPr>
            <w:tcW w:w="1512" w:type="dxa"/>
          </w:tcPr>
          <w:p w14:paraId="2C70FC1E" w14:textId="77777777" w:rsidR="002D7DFF" w:rsidRDefault="00000000">
            <w:pPr>
              <w:spacing w:after="0" w:line="240" w:lineRule="auto"/>
            </w:pPr>
            <w:r>
              <w:rPr>
                <w:rFonts w:ascii="Arial" w:hAnsi="Arial"/>
                <w:sz w:val="12"/>
              </w:rPr>
              <w:t>P01-C047</w:t>
            </w:r>
          </w:p>
        </w:tc>
        <w:tc>
          <w:tcPr>
            <w:tcW w:w="7560" w:type="dxa"/>
          </w:tcPr>
          <w:p w14:paraId="0584D827" w14:textId="77777777" w:rsidR="002D7DFF" w:rsidRDefault="00000000">
            <w:pPr>
              <w:spacing w:after="0" w:line="240" w:lineRule="auto"/>
              <w:jc w:val="right"/>
            </w:pPr>
            <w:r>
              <w:rPr>
                <w:rFonts w:ascii="Arial" w:hAnsi="Arial"/>
                <w:sz w:val="12"/>
              </w:rPr>
              <w:t>عادي عادي ما في مشكله</w:t>
            </w:r>
          </w:p>
        </w:tc>
        <w:tc>
          <w:tcPr>
            <w:tcW w:w="3096" w:type="dxa"/>
          </w:tcPr>
          <w:p w14:paraId="54650E0F"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3D930A3" w14:textId="77777777" w:rsidR="002D7DFF" w:rsidRDefault="00000000">
            <w:pPr>
              <w:spacing w:after="0" w:line="240" w:lineRule="auto"/>
              <w:jc w:val="right"/>
            </w:pPr>
            <w:r>
              <w:rPr>
                <w:rFonts w:ascii="Arial" w:hAnsi="Arial"/>
                <w:sz w:val="12"/>
              </w:rPr>
              <w:t>Procedural context; not a substantive research theme</w:t>
            </w:r>
          </w:p>
        </w:tc>
      </w:tr>
      <w:tr w:rsidR="002D7DFF" w14:paraId="64EF0358" w14:textId="77777777">
        <w:trPr>
          <w:jc w:val="center"/>
        </w:trPr>
        <w:tc>
          <w:tcPr>
            <w:tcW w:w="1512" w:type="dxa"/>
          </w:tcPr>
          <w:p w14:paraId="6E6DC201" w14:textId="77777777" w:rsidR="002D7DFF" w:rsidRDefault="00000000">
            <w:pPr>
              <w:spacing w:after="0" w:line="240" w:lineRule="auto"/>
            </w:pPr>
            <w:r>
              <w:rPr>
                <w:rFonts w:ascii="Arial" w:hAnsi="Arial"/>
                <w:sz w:val="12"/>
              </w:rPr>
              <w:lastRenderedPageBreak/>
              <w:t>P01-C048</w:t>
            </w:r>
          </w:p>
        </w:tc>
        <w:tc>
          <w:tcPr>
            <w:tcW w:w="7560" w:type="dxa"/>
          </w:tcPr>
          <w:p w14:paraId="03B89BC6" w14:textId="77777777" w:rsidR="002D7DFF" w:rsidRDefault="00000000">
            <w:pPr>
              <w:spacing w:after="0" w:line="240" w:lineRule="auto"/>
              <w:jc w:val="right"/>
            </w:pPr>
            <w:r>
              <w:rPr>
                <w:rFonts w:ascii="Arial" w:hAnsi="Arial"/>
                <w:sz w:val="12"/>
              </w:rPr>
              <w:t>شو بتحب انت</w:t>
            </w:r>
          </w:p>
        </w:tc>
        <w:tc>
          <w:tcPr>
            <w:tcW w:w="3096" w:type="dxa"/>
          </w:tcPr>
          <w:p w14:paraId="5C3CB4B3"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FED1298" w14:textId="77777777" w:rsidR="002D7DFF" w:rsidRDefault="00000000">
            <w:pPr>
              <w:spacing w:after="0" w:line="240" w:lineRule="auto"/>
              <w:jc w:val="right"/>
            </w:pPr>
            <w:r>
              <w:rPr>
                <w:rFonts w:ascii="Arial" w:hAnsi="Arial"/>
                <w:sz w:val="12"/>
              </w:rPr>
              <w:t>Procedural context; not a substantive research theme</w:t>
            </w:r>
          </w:p>
        </w:tc>
      </w:tr>
      <w:tr w:rsidR="002D7DFF" w14:paraId="21E1517B" w14:textId="77777777">
        <w:trPr>
          <w:jc w:val="center"/>
        </w:trPr>
        <w:tc>
          <w:tcPr>
            <w:tcW w:w="1512" w:type="dxa"/>
          </w:tcPr>
          <w:p w14:paraId="406034AA" w14:textId="77777777" w:rsidR="002D7DFF" w:rsidRDefault="00000000">
            <w:pPr>
              <w:spacing w:after="0" w:line="240" w:lineRule="auto"/>
            </w:pPr>
            <w:r>
              <w:rPr>
                <w:rFonts w:ascii="Arial" w:hAnsi="Arial"/>
                <w:sz w:val="12"/>
              </w:rPr>
              <w:t>P01-C049</w:t>
            </w:r>
          </w:p>
        </w:tc>
        <w:tc>
          <w:tcPr>
            <w:tcW w:w="7560" w:type="dxa"/>
          </w:tcPr>
          <w:p w14:paraId="45D1349A" w14:textId="77777777" w:rsidR="002D7DFF" w:rsidRDefault="00000000">
            <w:pPr>
              <w:spacing w:after="0" w:line="240" w:lineRule="auto"/>
              <w:jc w:val="right"/>
            </w:pPr>
            <w:r>
              <w:rPr>
                <w:rFonts w:ascii="Arial" w:hAnsi="Arial"/>
                <w:sz w:val="12"/>
              </w:rPr>
              <w:t>عادي نجوى مؤيمن ما في مشكله</w:t>
            </w:r>
          </w:p>
        </w:tc>
        <w:tc>
          <w:tcPr>
            <w:tcW w:w="3096" w:type="dxa"/>
          </w:tcPr>
          <w:p w14:paraId="05DBBF6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A4B9D60" w14:textId="77777777" w:rsidR="002D7DFF" w:rsidRDefault="00000000">
            <w:pPr>
              <w:spacing w:after="0" w:line="240" w:lineRule="auto"/>
              <w:jc w:val="right"/>
            </w:pPr>
            <w:r>
              <w:rPr>
                <w:rFonts w:ascii="Arial" w:hAnsi="Arial"/>
                <w:sz w:val="12"/>
              </w:rPr>
              <w:t>Procedural context; not a substantive research theme</w:t>
            </w:r>
          </w:p>
        </w:tc>
      </w:tr>
      <w:tr w:rsidR="002D7DFF" w14:paraId="6A37CB9A" w14:textId="77777777">
        <w:trPr>
          <w:jc w:val="center"/>
        </w:trPr>
        <w:tc>
          <w:tcPr>
            <w:tcW w:w="1512" w:type="dxa"/>
          </w:tcPr>
          <w:p w14:paraId="5BFF9AD9" w14:textId="77777777" w:rsidR="002D7DFF" w:rsidRDefault="00000000">
            <w:pPr>
              <w:spacing w:after="0" w:line="240" w:lineRule="auto"/>
            </w:pPr>
            <w:r>
              <w:rPr>
                <w:rFonts w:ascii="Arial" w:hAnsi="Arial"/>
                <w:sz w:val="12"/>
              </w:rPr>
              <w:t>P01-C050</w:t>
            </w:r>
          </w:p>
        </w:tc>
        <w:tc>
          <w:tcPr>
            <w:tcW w:w="7560" w:type="dxa"/>
          </w:tcPr>
          <w:p w14:paraId="77E45563" w14:textId="77777777" w:rsidR="002D7DFF" w:rsidRDefault="00000000">
            <w:pPr>
              <w:spacing w:after="0" w:line="240" w:lineRule="auto"/>
              <w:jc w:val="right"/>
            </w:pPr>
            <w:r>
              <w:rPr>
                <w:rFonts w:ascii="Arial" w:hAnsi="Arial"/>
                <w:sz w:val="12"/>
              </w:rPr>
              <w:t>تمام يعني عادي ذكر الاسم تمام</w:t>
            </w:r>
          </w:p>
        </w:tc>
        <w:tc>
          <w:tcPr>
            <w:tcW w:w="3096" w:type="dxa"/>
          </w:tcPr>
          <w:p w14:paraId="0DACC003"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74EEF1C" w14:textId="77777777" w:rsidR="002D7DFF" w:rsidRDefault="00000000">
            <w:pPr>
              <w:spacing w:after="0" w:line="240" w:lineRule="auto"/>
              <w:jc w:val="right"/>
            </w:pPr>
            <w:r>
              <w:rPr>
                <w:rFonts w:ascii="Arial" w:hAnsi="Arial"/>
                <w:sz w:val="12"/>
              </w:rPr>
              <w:t>Procedural context; not a substantive research theme</w:t>
            </w:r>
          </w:p>
        </w:tc>
      </w:tr>
      <w:tr w:rsidR="002D7DFF" w14:paraId="2EFCC1CC" w14:textId="77777777">
        <w:trPr>
          <w:jc w:val="center"/>
        </w:trPr>
        <w:tc>
          <w:tcPr>
            <w:tcW w:w="1512" w:type="dxa"/>
          </w:tcPr>
          <w:p w14:paraId="798AC941" w14:textId="77777777" w:rsidR="002D7DFF" w:rsidRDefault="00000000">
            <w:pPr>
              <w:spacing w:after="0" w:line="240" w:lineRule="auto"/>
            </w:pPr>
            <w:r>
              <w:rPr>
                <w:rFonts w:ascii="Arial" w:hAnsi="Arial"/>
                <w:sz w:val="12"/>
              </w:rPr>
              <w:t>P01-C051</w:t>
            </w:r>
          </w:p>
        </w:tc>
        <w:tc>
          <w:tcPr>
            <w:tcW w:w="7560" w:type="dxa"/>
          </w:tcPr>
          <w:p w14:paraId="5C57BB8C" w14:textId="77777777" w:rsidR="002D7DFF" w:rsidRDefault="00000000">
            <w:pPr>
              <w:spacing w:after="0" w:line="240" w:lineRule="auto"/>
              <w:jc w:val="right"/>
            </w:pPr>
            <w:r>
              <w:rPr>
                <w:rFonts w:ascii="Arial" w:hAnsi="Arial"/>
                <w:sz w:val="12"/>
              </w:rPr>
              <w:t>طيب هو يعني احنا اذا احتجنا نذكر الاسم نحن ما رح نحتاج ان شاء الله بس يعني في حاله احتجنا مثلا طيب نحن رح نذكر اقتباسات من المقابله</w:t>
            </w:r>
          </w:p>
        </w:tc>
        <w:tc>
          <w:tcPr>
            <w:tcW w:w="3096" w:type="dxa"/>
          </w:tcPr>
          <w:p w14:paraId="2CC2CA4B"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7D77051" w14:textId="77777777" w:rsidR="002D7DFF" w:rsidRDefault="00000000">
            <w:pPr>
              <w:spacing w:after="0" w:line="240" w:lineRule="auto"/>
              <w:jc w:val="right"/>
            </w:pPr>
            <w:r>
              <w:rPr>
                <w:rFonts w:ascii="Arial" w:hAnsi="Arial"/>
                <w:sz w:val="12"/>
              </w:rPr>
              <w:t>Procedural context; not a substantive research theme</w:t>
            </w:r>
          </w:p>
        </w:tc>
      </w:tr>
      <w:tr w:rsidR="002D7DFF" w14:paraId="7231E952" w14:textId="77777777">
        <w:trPr>
          <w:jc w:val="center"/>
        </w:trPr>
        <w:tc>
          <w:tcPr>
            <w:tcW w:w="1512" w:type="dxa"/>
          </w:tcPr>
          <w:p w14:paraId="31A377F1" w14:textId="77777777" w:rsidR="002D7DFF" w:rsidRDefault="00000000">
            <w:pPr>
              <w:spacing w:after="0" w:line="240" w:lineRule="auto"/>
            </w:pPr>
            <w:r>
              <w:rPr>
                <w:rFonts w:ascii="Arial" w:hAnsi="Arial"/>
                <w:sz w:val="12"/>
              </w:rPr>
              <w:t>P01-C052</w:t>
            </w:r>
          </w:p>
        </w:tc>
        <w:tc>
          <w:tcPr>
            <w:tcW w:w="7560" w:type="dxa"/>
          </w:tcPr>
          <w:p w14:paraId="673D214E" w14:textId="77777777" w:rsidR="002D7DFF" w:rsidRDefault="00000000">
            <w:pPr>
              <w:spacing w:after="0" w:line="240" w:lineRule="auto"/>
              <w:jc w:val="right"/>
            </w:pPr>
            <w:r>
              <w:rPr>
                <w:rFonts w:ascii="Arial" w:hAnsi="Arial"/>
                <w:sz w:val="12"/>
              </w:rPr>
              <w:t>تمام طيب اي بدي اسمع عنك اكثر احكي لي عنك كيف تقضي يومك العادي هون بالاردن</w:t>
            </w:r>
          </w:p>
        </w:tc>
        <w:tc>
          <w:tcPr>
            <w:tcW w:w="3096" w:type="dxa"/>
          </w:tcPr>
          <w:p w14:paraId="2F33957D"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8FAA251" w14:textId="77777777" w:rsidR="002D7DFF" w:rsidRDefault="00000000">
            <w:pPr>
              <w:spacing w:after="0" w:line="240" w:lineRule="auto"/>
              <w:jc w:val="right"/>
            </w:pPr>
            <w:r>
              <w:rPr>
                <w:rFonts w:ascii="Arial" w:hAnsi="Arial"/>
                <w:sz w:val="12"/>
              </w:rPr>
              <w:t>Procedural context; not a substantive research theme</w:t>
            </w:r>
          </w:p>
        </w:tc>
      </w:tr>
      <w:tr w:rsidR="002D7DFF" w14:paraId="5DA5E580" w14:textId="77777777">
        <w:trPr>
          <w:jc w:val="center"/>
        </w:trPr>
        <w:tc>
          <w:tcPr>
            <w:tcW w:w="1512" w:type="dxa"/>
          </w:tcPr>
          <w:p w14:paraId="7FD0DE34" w14:textId="77777777" w:rsidR="002D7DFF" w:rsidRDefault="00000000">
            <w:pPr>
              <w:spacing w:after="0" w:line="240" w:lineRule="auto"/>
            </w:pPr>
            <w:r>
              <w:rPr>
                <w:rFonts w:ascii="Arial" w:hAnsi="Arial"/>
                <w:sz w:val="12"/>
              </w:rPr>
              <w:t>P01-C053</w:t>
            </w:r>
          </w:p>
        </w:tc>
        <w:tc>
          <w:tcPr>
            <w:tcW w:w="7560" w:type="dxa"/>
          </w:tcPr>
          <w:p w14:paraId="0AE974FE" w14:textId="77777777" w:rsidR="002D7DFF" w:rsidRDefault="00000000">
            <w:pPr>
              <w:spacing w:after="0" w:line="240" w:lineRule="auto"/>
              <w:jc w:val="right"/>
            </w:pPr>
            <w:r>
              <w:rPr>
                <w:rFonts w:ascii="Arial" w:hAnsi="Arial"/>
                <w:sz w:val="12"/>
              </w:rPr>
              <w:t>يعني من في شغل بالبيت بحب مثلا نسيج في شغلات فنيه بحب اشتغلها بحب اني اتعلم لقدام فترات اكون بالوظيفه توظف لفترات بسيطه يعني ثلاث شهور مره توظفت اربع شهور ونص مره سته بالفترات الباقيه ما بكون بالوظيفه يعني بقضيها بالبيت بحاول ما احيان بتيجيني فترات مش حابه اطلع من البيت احيان بتصيبني حالات اكتئاب احيانا مش طايقه البيت اقعد فيه بحاول اطلع اقعد على الساتر اشوف جارات بس احيانا بتحس انه قعده البيت لحالك بدون الناس رحمه جد لانه مش كل الناس مثل بعضها مرت علي فتره يمكن ما بعرف اذا حدا سمعه بقصتي انهي صابتني حاله اكتئاب ما بعد الولاده ناس حكوا لي سحر ناس حكوا لي انه اكتئاب ما بعد الولاده فناس كنت اعرفهم على اساس انهم كاهل لي بالاخير طلعوا بيحكوا علي شيء مش اي مش صحيح</w:t>
            </w:r>
          </w:p>
        </w:tc>
        <w:tc>
          <w:tcPr>
            <w:tcW w:w="3096" w:type="dxa"/>
          </w:tcPr>
          <w:p w14:paraId="3939F0BE" w14:textId="77777777" w:rsidR="002D7DFF" w:rsidRDefault="00000000">
            <w:pPr>
              <w:spacing w:after="0" w:line="240" w:lineRule="auto"/>
              <w:jc w:val="right"/>
            </w:pPr>
            <w:r>
              <w:rPr>
                <w:rFonts w:ascii="Arial" w:hAnsi="Arial"/>
                <w:sz w:val="12"/>
              </w:rPr>
              <w:t>CODE-HEALTH (الصحة والرفاه); CODE-SKILL (الكفاءة والخبرة)</w:t>
            </w:r>
          </w:p>
        </w:tc>
        <w:tc>
          <w:tcPr>
            <w:tcW w:w="3240" w:type="dxa"/>
          </w:tcPr>
          <w:p w14:paraId="7ED572E6" w14:textId="77777777" w:rsidR="002D7DFF" w:rsidRDefault="00000000">
            <w:pPr>
              <w:spacing w:after="0" w:line="240" w:lineRule="auto"/>
              <w:jc w:val="right"/>
            </w:pPr>
            <w:r>
              <w:rPr>
                <w:rFonts w:ascii="Arial" w:hAnsi="Arial"/>
                <w:sz w:val="12"/>
              </w:rPr>
              <w:t>Health and daily coping</w:t>
            </w:r>
          </w:p>
        </w:tc>
      </w:tr>
      <w:tr w:rsidR="002D7DFF" w14:paraId="402E564C" w14:textId="77777777">
        <w:trPr>
          <w:jc w:val="center"/>
        </w:trPr>
        <w:tc>
          <w:tcPr>
            <w:tcW w:w="1512" w:type="dxa"/>
          </w:tcPr>
          <w:p w14:paraId="40625AC2" w14:textId="77777777" w:rsidR="002D7DFF" w:rsidRDefault="00000000">
            <w:pPr>
              <w:spacing w:after="0" w:line="240" w:lineRule="auto"/>
            </w:pPr>
            <w:r>
              <w:rPr>
                <w:rFonts w:ascii="Arial" w:hAnsi="Arial"/>
                <w:sz w:val="12"/>
              </w:rPr>
              <w:t>P01-C054</w:t>
            </w:r>
          </w:p>
        </w:tc>
        <w:tc>
          <w:tcPr>
            <w:tcW w:w="7560" w:type="dxa"/>
          </w:tcPr>
          <w:p w14:paraId="1840969A" w14:textId="77777777" w:rsidR="002D7DFF" w:rsidRDefault="00000000">
            <w:pPr>
              <w:spacing w:after="0" w:line="240" w:lineRule="auto"/>
              <w:jc w:val="right"/>
            </w:pPr>
            <w:r>
              <w:rPr>
                <w:rFonts w:ascii="Arial" w:hAnsi="Arial"/>
                <w:sz w:val="12"/>
              </w:rPr>
              <w:t>جايين على هي الاسئله</w:t>
            </w:r>
          </w:p>
        </w:tc>
        <w:tc>
          <w:tcPr>
            <w:tcW w:w="3096" w:type="dxa"/>
          </w:tcPr>
          <w:p w14:paraId="00DE486C"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A8D0CBB" w14:textId="77777777" w:rsidR="002D7DFF" w:rsidRDefault="00000000">
            <w:pPr>
              <w:spacing w:after="0" w:line="240" w:lineRule="auto"/>
              <w:jc w:val="right"/>
            </w:pPr>
            <w:r>
              <w:rPr>
                <w:rFonts w:ascii="Arial" w:hAnsi="Arial"/>
                <w:sz w:val="12"/>
              </w:rPr>
              <w:t>Procedural context; not a substantive research theme</w:t>
            </w:r>
          </w:p>
        </w:tc>
      </w:tr>
      <w:tr w:rsidR="002D7DFF" w14:paraId="362BEFA6" w14:textId="77777777">
        <w:trPr>
          <w:jc w:val="center"/>
        </w:trPr>
        <w:tc>
          <w:tcPr>
            <w:tcW w:w="1512" w:type="dxa"/>
          </w:tcPr>
          <w:p w14:paraId="4CB18A49" w14:textId="77777777" w:rsidR="002D7DFF" w:rsidRDefault="00000000">
            <w:pPr>
              <w:spacing w:after="0" w:line="240" w:lineRule="auto"/>
            </w:pPr>
            <w:r>
              <w:rPr>
                <w:rFonts w:ascii="Arial" w:hAnsi="Arial"/>
                <w:sz w:val="12"/>
              </w:rPr>
              <w:t>P01-C055</w:t>
            </w:r>
          </w:p>
        </w:tc>
        <w:tc>
          <w:tcPr>
            <w:tcW w:w="7560" w:type="dxa"/>
          </w:tcPr>
          <w:p w14:paraId="5212E2D8" w14:textId="77777777" w:rsidR="002D7DFF" w:rsidRDefault="00000000">
            <w:pPr>
              <w:spacing w:after="0" w:line="240" w:lineRule="auto"/>
              <w:jc w:val="right"/>
            </w:pPr>
            <w:r>
              <w:rPr>
                <w:rFonts w:ascii="Arial" w:hAnsi="Arial"/>
                <w:sz w:val="12"/>
              </w:rPr>
              <w:t>اه فاحيانا بتحس جد انه الانسان يقعد بالبيت لحاله ما يروح ولا يجي على حدا خلص يلتزم ببيته باولاده وبس</w:t>
            </w:r>
          </w:p>
        </w:tc>
        <w:tc>
          <w:tcPr>
            <w:tcW w:w="3096" w:type="dxa"/>
          </w:tcPr>
          <w:p w14:paraId="39954785" w14:textId="77777777" w:rsidR="002D7DFF" w:rsidRDefault="00000000">
            <w:pPr>
              <w:spacing w:after="0" w:line="240" w:lineRule="auto"/>
              <w:jc w:val="right"/>
            </w:pPr>
            <w:r>
              <w:rPr>
                <w:rFonts w:ascii="Arial" w:hAnsi="Arial"/>
                <w:sz w:val="12"/>
              </w:rPr>
              <w:t>CODE-HEALTH (الصحة والرفاه); CODE-CARE (الرعاية وأعباء الأسرة)</w:t>
            </w:r>
          </w:p>
        </w:tc>
        <w:tc>
          <w:tcPr>
            <w:tcW w:w="3240" w:type="dxa"/>
          </w:tcPr>
          <w:p w14:paraId="2EE584FF" w14:textId="77777777" w:rsidR="002D7DFF" w:rsidRDefault="00000000">
            <w:pPr>
              <w:spacing w:after="0" w:line="240" w:lineRule="auto"/>
              <w:jc w:val="right"/>
            </w:pPr>
            <w:r>
              <w:rPr>
                <w:rFonts w:ascii="Arial" w:hAnsi="Arial"/>
                <w:sz w:val="12"/>
              </w:rPr>
              <w:t>Health and daily coping</w:t>
            </w:r>
          </w:p>
        </w:tc>
      </w:tr>
      <w:tr w:rsidR="002D7DFF" w14:paraId="3D4509F6" w14:textId="77777777">
        <w:trPr>
          <w:jc w:val="center"/>
        </w:trPr>
        <w:tc>
          <w:tcPr>
            <w:tcW w:w="1512" w:type="dxa"/>
          </w:tcPr>
          <w:p w14:paraId="4E9571F2" w14:textId="77777777" w:rsidR="002D7DFF" w:rsidRDefault="00000000">
            <w:pPr>
              <w:spacing w:after="0" w:line="240" w:lineRule="auto"/>
            </w:pPr>
            <w:r>
              <w:rPr>
                <w:rFonts w:ascii="Arial" w:hAnsi="Arial"/>
                <w:sz w:val="12"/>
              </w:rPr>
              <w:t>P01-C056</w:t>
            </w:r>
          </w:p>
        </w:tc>
        <w:tc>
          <w:tcPr>
            <w:tcW w:w="7560" w:type="dxa"/>
          </w:tcPr>
          <w:p w14:paraId="5641250F" w14:textId="77777777" w:rsidR="002D7DFF" w:rsidRDefault="00000000">
            <w:pPr>
              <w:spacing w:after="0" w:line="240" w:lineRule="auto"/>
              <w:jc w:val="right"/>
            </w:pPr>
            <w:r>
              <w:rPr>
                <w:rFonts w:ascii="Arial" w:hAnsi="Arial"/>
                <w:sz w:val="12"/>
              </w:rPr>
              <w:t>صحيح</w:t>
            </w:r>
          </w:p>
        </w:tc>
        <w:tc>
          <w:tcPr>
            <w:tcW w:w="3096" w:type="dxa"/>
          </w:tcPr>
          <w:p w14:paraId="1C37899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9A72BB9" w14:textId="77777777" w:rsidR="002D7DFF" w:rsidRDefault="00000000">
            <w:pPr>
              <w:spacing w:after="0" w:line="240" w:lineRule="auto"/>
              <w:jc w:val="right"/>
            </w:pPr>
            <w:r>
              <w:rPr>
                <w:rFonts w:ascii="Arial" w:hAnsi="Arial"/>
                <w:sz w:val="12"/>
              </w:rPr>
              <w:t>Procedural context; not a substantive research theme</w:t>
            </w:r>
          </w:p>
        </w:tc>
      </w:tr>
      <w:tr w:rsidR="002D7DFF" w14:paraId="299E472C" w14:textId="77777777">
        <w:trPr>
          <w:jc w:val="center"/>
        </w:trPr>
        <w:tc>
          <w:tcPr>
            <w:tcW w:w="1512" w:type="dxa"/>
          </w:tcPr>
          <w:p w14:paraId="1C9BED39" w14:textId="77777777" w:rsidR="002D7DFF" w:rsidRDefault="00000000">
            <w:pPr>
              <w:spacing w:after="0" w:line="240" w:lineRule="auto"/>
            </w:pPr>
            <w:r>
              <w:rPr>
                <w:rFonts w:ascii="Arial" w:hAnsi="Arial"/>
                <w:sz w:val="12"/>
              </w:rPr>
              <w:t>P01-C057</w:t>
            </w:r>
          </w:p>
        </w:tc>
        <w:tc>
          <w:tcPr>
            <w:tcW w:w="7560" w:type="dxa"/>
          </w:tcPr>
          <w:p w14:paraId="24E868CB" w14:textId="77777777" w:rsidR="002D7DFF" w:rsidRDefault="00000000">
            <w:pPr>
              <w:spacing w:after="0" w:line="240" w:lineRule="auto"/>
              <w:jc w:val="right"/>
            </w:pPr>
            <w:r>
              <w:rPr>
                <w:rFonts w:ascii="Arial" w:hAnsi="Arial"/>
                <w:sz w:val="12"/>
              </w:rPr>
              <w:t>يحاول يدور بس على رزقته مليت بحب اتعلم الخياطه بالبيت النسيج التطريز الشغلات الفنيه بحبس النشاط الرئيسي هو الخياطه وتستمتعي فيها</w:t>
            </w:r>
          </w:p>
        </w:tc>
        <w:tc>
          <w:tcPr>
            <w:tcW w:w="3096" w:type="dxa"/>
          </w:tcPr>
          <w:p w14:paraId="0308F95C" w14:textId="77777777" w:rsidR="002D7DFF" w:rsidRDefault="00000000">
            <w:pPr>
              <w:spacing w:after="0" w:line="240" w:lineRule="auto"/>
              <w:jc w:val="right"/>
            </w:pPr>
            <w:r>
              <w:rPr>
                <w:rFonts w:ascii="Arial" w:hAnsi="Arial"/>
                <w:sz w:val="12"/>
              </w:rPr>
              <w:t>CODE-PROVIDE (دور الإعالة); CODE-SKILL (الكفاءة والخبرة); CODE-PRECARITY (هشاشة الدخل)</w:t>
            </w:r>
          </w:p>
        </w:tc>
        <w:tc>
          <w:tcPr>
            <w:tcW w:w="3240" w:type="dxa"/>
          </w:tcPr>
          <w:p w14:paraId="0A52E816" w14:textId="77777777" w:rsidR="002D7DFF" w:rsidRDefault="00000000">
            <w:pPr>
              <w:spacing w:after="0" w:line="240" w:lineRule="auto"/>
              <w:jc w:val="right"/>
            </w:pPr>
            <w:r>
              <w:rPr>
                <w:rFonts w:ascii="Arial" w:hAnsi="Arial"/>
                <w:sz w:val="12"/>
              </w:rPr>
              <w:t>Health and daily coping</w:t>
            </w:r>
          </w:p>
        </w:tc>
      </w:tr>
      <w:tr w:rsidR="002D7DFF" w14:paraId="24F21DE1" w14:textId="77777777">
        <w:trPr>
          <w:jc w:val="center"/>
        </w:trPr>
        <w:tc>
          <w:tcPr>
            <w:tcW w:w="1512" w:type="dxa"/>
          </w:tcPr>
          <w:p w14:paraId="381D2FC7" w14:textId="77777777" w:rsidR="002D7DFF" w:rsidRDefault="00000000">
            <w:pPr>
              <w:spacing w:after="0" w:line="240" w:lineRule="auto"/>
            </w:pPr>
            <w:r>
              <w:rPr>
                <w:rFonts w:ascii="Arial" w:hAnsi="Arial"/>
                <w:sz w:val="12"/>
              </w:rPr>
              <w:t>P01-C058</w:t>
            </w:r>
          </w:p>
        </w:tc>
        <w:tc>
          <w:tcPr>
            <w:tcW w:w="7560" w:type="dxa"/>
          </w:tcPr>
          <w:p w14:paraId="52BEB6DA" w14:textId="77777777" w:rsidR="002D7DFF" w:rsidRDefault="00000000">
            <w:pPr>
              <w:spacing w:after="0" w:line="240" w:lineRule="auto"/>
              <w:jc w:val="right"/>
            </w:pPr>
            <w:r>
              <w:rPr>
                <w:rFonts w:ascii="Arial" w:hAnsi="Arial"/>
                <w:sz w:val="12"/>
              </w:rPr>
              <w:t>اه بستمتع خصوصا يعني</w:t>
            </w:r>
          </w:p>
        </w:tc>
        <w:tc>
          <w:tcPr>
            <w:tcW w:w="3096" w:type="dxa"/>
          </w:tcPr>
          <w:p w14:paraId="7979AB59" w14:textId="77777777" w:rsidR="002D7DFF" w:rsidRDefault="00000000">
            <w:pPr>
              <w:spacing w:after="0" w:line="240" w:lineRule="auto"/>
              <w:jc w:val="right"/>
            </w:pPr>
            <w:r>
              <w:rPr>
                <w:rFonts w:ascii="Arial" w:hAnsi="Arial"/>
                <w:sz w:val="12"/>
              </w:rPr>
              <w:t>CODE-SKILL (الكفاءة والخبرة)</w:t>
            </w:r>
          </w:p>
        </w:tc>
        <w:tc>
          <w:tcPr>
            <w:tcW w:w="3240" w:type="dxa"/>
          </w:tcPr>
          <w:p w14:paraId="4BAF7396" w14:textId="77777777" w:rsidR="002D7DFF" w:rsidRDefault="00000000">
            <w:pPr>
              <w:spacing w:after="0" w:line="240" w:lineRule="auto"/>
              <w:jc w:val="right"/>
            </w:pPr>
            <w:r>
              <w:rPr>
                <w:rFonts w:ascii="Arial" w:hAnsi="Arial"/>
                <w:sz w:val="12"/>
              </w:rPr>
              <w:t>Health and daily coping</w:t>
            </w:r>
          </w:p>
        </w:tc>
      </w:tr>
      <w:tr w:rsidR="002D7DFF" w14:paraId="1232FB69" w14:textId="77777777">
        <w:trPr>
          <w:jc w:val="center"/>
        </w:trPr>
        <w:tc>
          <w:tcPr>
            <w:tcW w:w="1512" w:type="dxa"/>
          </w:tcPr>
          <w:p w14:paraId="77711927" w14:textId="77777777" w:rsidR="002D7DFF" w:rsidRDefault="00000000">
            <w:pPr>
              <w:spacing w:after="0" w:line="240" w:lineRule="auto"/>
            </w:pPr>
            <w:r>
              <w:rPr>
                <w:rFonts w:ascii="Arial" w:hAnsi="Arial"/>
                <w:sz w:val="12"/>
              </w:rPr>
              <w:t>P01-C059</w:t>
            </w:r>
          </w:p>
        </w:tc>
        <w:tc>
          <w:tcPr>
            <w:tcW w:w="7560" w:type="dxa"/>
          </w:tcPr>
          <w:p w14:paraId="48DED3E5" w14:textId="77777777" w:rsidR="002D7DFF" w:rsidRDefault="00000000">
            <w:pPr>
              <w:spacing w:after="0" w:line="240" w:lineRule="auto"/>
              <w:jc w:val="right"/>
            </w:pPr>
            <w:r>
              <w:rPr>
                <w:rFonts w:ascii="Arial" w:hAnsi="Arial"/>
                <w:sz w:val="12"/>
              </w:rPr>
              <w:t>نفس تفريغ نفسي</w:t>
            </w:r>
          </w:p>
        </w:tc>
        <w:tc>
          <w:tcPr>
            <w:tcW w:w="3096" w:type="dxa"/>
          </w:tcPr>
          <w:p w14:paraId="2773D33B" w14:textId="77777777" w:rsidR="002D7DFF" w:rsidRDefault="00000000">
            <w:pPr>
              <w:spacing w:after="0" w:line="240" w:lineRule="auto"/>
              <w:jc w:val="right"/>
            </w:pPr>
            <w:r>
              <w:rPr>
                <w:rFonts w:ascii="Arial" w:hAnsi="Arial"/>
                <w:sz w:val="12"/>
              </w:rPr>
              <w:t>CODE-HEALTH (الصحة والرفاه)</w:t>
            </w:r>
          </w:p>
        </w:tc>
        <w:tc>
          <w:tcPr>
            <w:tcW w:w="3240" w:type="dxa"/>
          </w:tcPr>
          <w:p w14:paraId="217B4C83" w14:textId="77777777" w:rsidR="002D7DFF" w:rsidRDefault="00000000">
            <w:pPr>
              <w:spacing w:after="0" w:line="240" w:lineRule="auto"/>
              <w:jc w:val="right"/>
            </w:pPr>
            <w:r>
              <w:rPr>
                <w:rFonts w:ascii="Arial" w:hAnsi="Arial"/>
                <w:sz w:val="12"/>
              </w:rPr>
              <w:t>Health and daily coping</w:t>
            </w:r>
          </w:p>
        </w:tc>
      </w:tr>
      <w:tr w:rsidR="002D7DFF" w14:paraId="513BAED5" w14:textId="77777777">
        <w:trPr>
          <w:jc w:val="center"/>
        </w:trPr>
        <w:tc>
          <w:tcPr>
            <w:tcW w:w="1512" w:type="dxa"/>
          </w:tcPr>
          <w:p w14:paraId="48E39900" w14:textId="77777777" w:rsidR="002D7DFF" w:rsidRDefault="00000000">
            <w:pPr>
              <w:spacing w:after="0" w:line="240" w:lineRule="auto"/>
            </w:pPr>
            <w:r>
              <w:rPr>
                <w:rFonts w:ascii="Arial" w:hAnsi="Arial"/>
                <w:sz w:val="12"/>
              </w:rPr>
              <w:t>P01-C060</w:t>
            </w:r>
          </w:p>
        </w:tc>
        <w:tc>
          <w:tcPr>
            <w:tcW w:w="7560" w:type="dxa"/>
          </w:tcPr>
          <w:p w14:paraId="5E717522" w14:textId="77777777" w:rsidR="002D7DFF" w:rsidRDefault="00000000">
            <w:pPr>
              <w:spacing w:after="0" w:line="240" w:lineRule="auto"/>
              <w:jc w:val="right"/>
            </w:pPr>
            <w:r>
              <w:rPr>
                <w:rFonts w:ascii="Arial" w:hAnsi="Arial"/>
                <w:sz w:val="12"/>
              </w:rPr>
              <w:t>خصوصا الصوف</w:t>
            </w:r>
          </w:p>
        </w:tc>
        <w:tc>
          <w:tcPr>
            <w:tcW w:w="3096" w:type="dxa"/>
          </w:tcPr>
          <w:p w14:paraId="41A774EA" w14:textId="77777777" w:rsidR="002D7DFF" w:rsidRDefault="00000000">
            <w:pPr>
              <w:spacing w:after="0" w:line="240" w:lineRule="auto"/>
              <w:jc w:val="right"/>
            </w:pPr>
            <w:r>
              <w:rPr>
                <w:rFonts w:ascii="Arial" w:hAnsi="Arial"/>
                <w:sz w:val="12"/>
              </w:rPr>
              <w:t>CODE-SKILL (الكفاءة والخبرة)</w:t>
            </w:r>
          </w:p>
        </w:tc>
        <w:tc>
          <w:tcPr>
            <w:tcW w:w="3240" w:type="dxa"/>
          </w:tcPr>
          <w:p w14:paraId="503D0D7F" w14:textId="77777777" w:rsidR="002D7DFF" w:rsidRDefault="00000000">
            <w:pPr>
              <w:spacing w:after="0" w:line="240" w:lineRule="auto"/>
              <w:jc w:val="right"/>
            </w:pPr>
            <w:r>
              <w:rPr>
                <w:rFonts w:ascii="Arial" w:hAnsi="Arial"/>
                <w:sz w:val="12"/>
              </w:rPr>
              <w:t>Health and daily coping</w:t>
            </w:r>
          </w:p>
        </w:tc>
      </w:tr>
      <w:tr w:rsidR="002D7DFF" w14:paraId="75AE1C6F" w14:textId="77777777">
        <w:trPr>
          <w:jc w:val="center"/>
        </w:trPr>
        <w:tc>
          <w:tcPr>
            <w:tcW w:w="1512" w:type="dxa"/>
          </w:tcPr>
          <w:p w14:paraId="79AEF838" w14:textId="77777777" w:rsidR="002D7DFF" w:rsidRDefault="00000000">
            <w:pPr>
              <w:spacing w:after="0" w:line="240" w:lineRule="auto"/>
            </w:pPr>
            <w:r>
              <w:rPr>
                <w:rFonts w:ascii="Arial" w:hAnsi="Arial"/>
                <w:sz w:val="12"/>
              </w:rPr>
              <w:t>P01-C061</w:t>
            </w:r>
          </w:p>
        </w:tc>
        <w:tc>
          <w:tcPr>
            <w:tcW w:w="7560" w:type="dxa"/>
          </w:tcPr>
          <w:p w14:paraId="48756A30" w14:textId="77777777" w:rsidR="002D7DFF" w:rsidRDefault="00000000">
            <w:pPr>
              <w:spacing w:after="0" w:line="240" w:lineRule="auto"/>
              <w:jc w:val="right"/>
            </w:pPr>
            <w:r>
              <w:rPr>
                <w:rFonts w:ascii="Arial" w:hAnsi="Arial"/>
                <w:sz w:val="12"/>
              </w:rPr>
              <w:t>بحب اشتغل بالصوف</w:t>
            </w:r>
          </w:p>
        </w:tc>
        <w:tc>
          <w:tcPr>
            <w:tcW w:w="3096" w:type="dxa"/>
          </w:tcPr>
          <w:p w14:paraId="5B77985D" w14:textId="77777777" w:rsidR="002D7DFF" w:rsidRDefault="00000000">
            <w:pPr>
              <w:spacing w:after="0" w:line="240" w:lineRule="auto"/>
              <w:jc w:val="right"/>
            </w:pPr>
            <w:r>
              <w:rPr>
                <w:rFonts w:ascii="Arial" w:hAnsi="Arial"/>
                <w:sz w:val="12"/>
              </w:rPr>
              <w:t>CODE-SKILL</w:t>
            </w:r>
          </w:p>
        </w:tc>
        <w:tc>
          <w:tcPr>
            <w:tcW w:w="3240" w:type="dxa"/>
          </w:tcPr>
          <w:p w14:paraId="161D1B54" w14:textId="77777777" w:rsidR="002D7DFF" w:rsidRDefault="00000000">
            <w:pPr>
              <w:spacing w:after="0" w:line="240" w:lineRule="auto"/>
              <w:jc w:val="right"/>
            </w:pPr>
            <w:r>
              <w:rPr>
                <w:rFonts w:ascii="Arial" w:hAnsi="Arial"/>
                <w:sz w:val="12"/>
              </w:rPr>
              <w:t>CODE-SKILL</w:t>
            </w:r>
          </w:p>
        </w:tc>
      </w:tr>
      <w:tr w:rsidR="002D7DFF" w14:paraId="26E7A5DA" w14:textId="77777777">
        <w:trPr>
          <w:jc w:val="center"/>
        </w:trPr>
        <w:tc>
          <w:tcPr>
            <w:tcW w:w="1512" w:type="dxa"/>
          </w:tcPr>
          <w:p w14:paraId="3385D3FF" w14:textId="77777777" w:rsidR="002D7DFF" w:rsidRDefault="00000000">
            <w:pPr>
              <w:spacing w:after="0" w:line="240" w:lineRule="auto"/>
            </w:pPr>
            <w:r>
              <w:rPr>
                <w:rFonts w:ascii="Arial" w:hAnsi="Arial"/>
                <w:sz w:val="12"/>
              </w:rPr>
              <w:t>P01-C062</w:t>
            </w:r>
          </w:p>
        </w:tc>
        <w:tc>
          <w:tcPr>
            <w:tcW w:w="7560" w:type="dxa"/>
          </w:tcPr>
          <w:p w14:paraId="3022B946" w14:textId="77777777" w:rsidR="002D7DFF" w:rsidRDefault="00000000">
            <w:pPr>
              <w:spacing w:after="0" w:line="240" w:lineRule="auto"/>
              <w:jc w:val="right"/>
            </w:pPr>
            <w:r>
              <w:rPr>
                <w:rFonts w:ascii="Arial" w:hAnsi="Arial"/>
                <w:sz w:val="12"/>
              </w:rPr>
              <w:t>نسيج الصوف</w:t>
            </w:r>
          </w:p>
        </w:tc>
        <w:tc>
          <w:tcPr>
            <w:tcW w:w="3096" w:type="dxa"/>
          </w:tcPr>
          <w:p w14:paraId="3F2A91E4" w14:textId="77777777" w:rsidR="002D7DFF" w:rsidRDefault="00000000">
            <w:pPr>
              <w:spacing w:after="0" w:line="240" w:lineRule="auto"/>
              <w:jc w:val="right"/>
            </w:pPr>
            <w:r>
              <w:rPr>
                <w:rFonts w:ascii="Arial" w:hAnsi="Arial"/>
                <w:sz w:val="12"/>
              </w:rPr>
              <w:t>CODE-SKILL</w:t>
            </w:r>
          </w:p>
        </w:tc>
        <w:tc>
          <w:tcPr>
            <w:tcW w:w="3240" w:type="dxa"/>
          </w:tcPr>
          <w:p w14:paraId="5F2B9B0A" w14:textId="77777777" w:rsidR="002D7DFF" w:rsidRDefault="00000000">
            <w:pPr>
              <w:spacing w:after="0" w:line="240" w:lineRule="auto"/>
              <w:jc w:val="right"/>
            </w:pPr>
            <w:r>
              <w:rPr>
                <w:rFonts w:ascii="Arial" w:hAnsi="Arial"/>
                <w:sz w:val="12"/>
              </w:rPr>
              <w:t>CODE-SKILL</w:t>
            </w:r>
          </w:p>
        </w:tc>
      </w:tr>
      <w:tr w:rsidR="002D7DFF" w14:paraId="56CEA34C" w14:textId="77777777">
        <w:trPr>
          <w:jc w:val="center"/>
        </w:trPr>
        <w:tc>
          <w:tcPr>
            <w:tcW w:w="1512" w:type="dxa"/>
          </w:tcPr>
          <w:p w14:paraId="1FD26028" w14:textId="77777777" w:rsidR="002D7DFF" w:rsidRDefault="00000000">
            <w:pPr>
              <w:spacing w:after="0" w:line="240" w:lineRule="auto"/>
            </w:pPr>
            <w:r>
              <w:rPr>
                <w:rFonts w:ascii="Arial" w:hAnsi="Arial"/>
                <w:sz w:val="12"/>
              </w:rPr>
              <w:t>P01-C063</w:t>
            </w:r>
          </w:p>
        </w:tc>
        <w:tc>
          <w:tcPr>
            <w:tcW w:w="7560" w:type="dxa"/>
          </w:tcPr>
          <w:p w14:paraId="64BFAEB4" w14:textId="77777777" w:rsidR="002D7DFF" w:rsidRDefault="00000000">
            <w:pPr>
              <w:spacing w:after="0" w:line="240" w:lineRule="auto"/>
              <w:jc w:val="right"/>
            </w:pPr>
            <w:r>
              <w:rPr>
                <w:rFonts w:ascii="Arial" w:hAnsi="Arial"/>
                <w:sz w:val="12"/>
              </w:rPr>
              <w:t>اه</w:t>
            </w:r>
          </w:p>
        </w:tc>
        <w:tc>
          <w:tcPr>
            <w:tcW w:w="3096" w:type="dxa"/>
          </w:tcPr>
          <w:p w14:paraId="289E16DE" w14:textId="77777777" w:rsidR="002D7DFF" w:rsidRDefault="00000000">
            <w:pPr>
              <w:spacing w:after="0" w:line="240" w:lineRule="auto"/>
              <w:jc w:val="right"/>
            </w:pPr>
            <w:r>
              <w:rPr>
                <w:rFonts w:ascii="Arial" w:hAnsi="Arial"/>
                <w:sz w:val="12"/>
              </w:rPr>
              <w:t>CODE-PROC</w:t>
            </w:r>
          </w:p>
        </w:tc>
        <w:tc>
          <w:tcPr>
            <w:tcW w:w="3240" w:type="dxa"/>
          </w:tcPr>
          <w:p w14:paraId="53E01691" w14:textId="77777777" w:rsidR="002D7DFF" w:rsidRDefault="00000000">
            <w:pPr>
              <w:spacing w:after="0" w:line="240" w:lineRule="auto"/>
              <w:jc w:val="right"/>
            </w:pPr>
            <w:r>
              <w:rPr>
                <w:rFonts w:ascii="Arial" w:hAnsi="Arial"/>
                <w:sz w:val="12"/>
              </w:rPr>
              <w:t>Procedural context; not a substantive research theme</w:t>
            </w:r>
          </w:p>
        </w:tc>
      </w:tr>
      <w:tr w:rsidR="002D7DFF" w14:paraId="61651440" w14:textId="77777777">
        <w:trPr>
          <w:jc w:val="center"/>
        </w:trPr>
        <w:tc>
          <w:tcPr>
            <w:tcW w:w="1512" w:type="dxa"/>
          </w:tcPr>
          <w:p w14:paraId="505B86A8" w14:textId="77777777" w:rsidR="002D7DFF" w:rsidRDefault="00000000">
            <w:pPr>
              <w:spacing w:after="0" w:line="240" w:lineRule="auto"/>
            </w:pPr>
            <w:r>
              <w:rPr>
                <w:rFonts w:ascii="Arial" w:hAnsi="Arial"/>
                <w:sz w:val="12"/>
              </w:rPr>
              <w:t>P01-C064</w:t>
            </w:r>
          </w:p>
        </w:tc>
        <w:tc>
          <w:tcPr>
            <w:tcW w:w="7560" w:type="dxa"/>
          </w:tcPr>
          <w:p w14:paraId="6249B205" w14:textId="77777777" w:rsidR="002D7DFF" w:rsidRDefault="00000000">
            <w:pPr>
              <w:spacing w:after="0" w:line="240" w:lineRule="auto"/>
              <w:jc w:val="right"/>
            </w:pPr>
            <w:r>
              <w:rPr>
                <w:rFonts w:ascii="Arial" w:hAnsi="Arial"/>
                <w:sz w:val="12"/>
              </w:rPr>
              <w:t>تمام طيب اي يعني اذا حبيتي نرجع لاي سؤال وحسيت انه لازم نضيف عليه احكي لي يعني قولي لي انا والله نسيت مثلا احكي لك شغله عن هذا السؤال عادي يعني كله ام تمام طيب اي السؤال الثاني اي لو رجعنا بالزمن لسوريا</w:t>
            </w:r>
          </w:p>
        </w:tc>
        <w:tc>
          <w:tcPr>
            <w:tcW w:w="3096" w:type="dxa"/>
          </w:tcPr>
          <w:p w14:paraId="403F6599" w14:textId="77777777" w:rsidR="002D7DFF" w:rsidRDefault="00000000">
            <w:pPr>
              <w:spacing w:after="0" w:line="240" w:lineRule="auto"/>
              <w:jc w:val="right"/>
            </w:pPr>
            <w:r>
              <w:rPr>
                <w:rFonts w:ascii="Arial" w:hAnsi="Arial"/>
                <w:sz w:val="12"/>
              </w:rPr>
              <w:t>CODE-PROC</w:t>
            </w:r>
          </w:p>
        </w:tc>
        <w:tc>
          <w:tcPr>
            <w:tcW w:w="3240" w:type="dxa"/>
          </w:tcPr>
          <w:p w14:paraId="5B297B1E" w14:textId="77777777" w:rsidR="002D7DFF" w:rsidRDefault="00000000">
            <w:pPr>
              <w:spacing w:after="0" w:line="240" w:lineRule="auto"/>
              <w:jc w:val="right"/>
            </w:pPr>
            <w:r>
              <w:rPr>
                <w:rFonts w:ascii="Arial" w:hAnsi="Arial"/>
                <w:sz w:val="12"/>
              </w:rPr>
              <w:t>Procedural context; not a substantive research theme</w:t>
            </w:r>
          </w:p>
        </w:tc>
      </w:tr>
      <w:tr w:rsidR="002D7DFF" w14:paraId="33BE905B" w14:textId="77777777">
        <w:trPr>
          <w:jc w:val="center"/>
        </w:trPr>
        <w:tc>
          <w:tcPr>
            <w:tcW w:w="1512" w:type="dxa"/>
          </w:tcPr>
          <w:p w14:paraId="7DC6B9BB" w14:textId="77777777" w:rsidR="002D7DFF" w:rsidRDefault="00000000">
            <w:pPr>
              <w:spacing w:after="0" w:line="240" w:lineRule="auto"/>
            </w:pPr>
            <w:r>
              <w:rPr>
                <w:rFonts w:ascii="Arial" w:hAnsi="Arial"/>
                <w:sz w:val="12"/>
              </w:rPr>
              <w:t>P01-C065</w:t>
            </w:r>
          </w:p>
        </w:tc>
        <w:tc>
          <w:tcPr>
            <w:tcW w:w="7560" w:type="dxa"/>
          </w:tcPr>
          <w:p w14:paraId="4BD03D02" w14:textId="77777777" w:rsidR="002D7DFF" w:rsidRDefault="00000000">
            <w:pPr>
              <w:spacing w:after="0" w:line="240" w:lineRule="auto"/>
              <w:jc w:val="right"/>
            </w:pPr>
            <w:r>
              <w:rPr>
                <w:rFonts w:ascii="Arial" w:hAnsi="Arial"/>
                <w:sz w:val="12"/>
              </w:rPr>
              <w:t>ام</w:t>
            </w:r>
          </w:p>
        </w:tc>
        <w:tc>
          <w:tcPr>
            <w:tcW w:w="3096" w:type="dxa"/>
          </w:tcPr>
          <w:p w14:paraId="0EC15C28" w14:textId="77777777" w:rsidR="002D7DFF" w:rsidRDefault="00000000">
            <w:pPr>
              <w:spacing w:after="0" w:line="240" w:lineRule="auto"/>
              <w:jc w:val="right"/>
            </w:pPr>
            <w:r>
              <w:rPr>
                <w:rFonts w:ascii="Arial" w:hAnsi="Arial"/>
                <w:sz w:val="12"/>
              </w:rPr>
              <w:t>CODE-PROC</w:t>
            </w:r>
          </w:p>
        </w:tc>
        <w:tc>
          <w:tcPr>
            <w:tcW w:w="3240" w:type="dxa"/>
          </w:tcPr>
          <w:p w14:paraId="2AF9299F" w14:textId="77777777" w:rsidR="002D7DFF" w:rsidRDefault="00000000">
            <w:pPr>
              <w:spacing w:after="0" w:line="240" w:lineRule="auto"/>
              <w:jc w:val="right"/>
            </w:pPr>
            <w:r>
              <w:rPr>
                <w:rFonts w:ascii="Arial" w:hAnsi="Arial"/>
                <w:sz w:val="12"/>
              </w:rPr>
              <w:t>Procedural context; not a substantive research theme</w:t>
            </w:r>
          </w:p>
        </w:tc>
      </w:tr>
      <w:tr w:rsidR="002D7DFF" w14:paraId="7B22EE61" w14:textId="77777777">
        <w:trPr>
          <w:jc w:val="center"/>
        </w:trPr>
        <w:tc>
          <w:tcPr>
            <w:tcW w:w="1512" w:type="dxa"/>
          </w:tcPr>
          <w:p w14:paraId="30B4B380" w14:textId="77777777" w:rsidR="002D7DFF" w:rsidRDefault="00000000">
            <w:pPr>
              <w:spacing w:after="0" w:line="240" w:lineRule="auto"/>
            </w:pPr>
            <w:r>
              <w:rPr>
                <w:rFonts w:ascii="Arial" w:hAnsi="Arial"/>
                <w:sz w:val="12"/>
              </w:rPr>
              <w:t>P01-C066</w:t>
            </w:r>
          </w:p>
        </w:tc>
        <w:tc>
          <w:tcPr>
            <w:tcW w:w="7560" w:type="dxa"/>
          </w:tcPr>
          <w:p w14:paraId="1F56F112" w14:textId="77777777" w:rsidR="002D7DFF" w:rsidRDefault="00000000">
            <w:pPr>
              <w:spacing w:after="0" w:line="240" w:lineRule="auto"/>
              <w:jc w:val="right"/>
            </w:pPr>
            <w:r>
              <w:rPr>
                <w:rFonts w:ascii="Arial" w:hAnsi="Arial"/>
                <w:sz w:val="12"/>
              </w:rPr>
              <w:t>اي شوي بدنا نرجع بالذكريات للبلد يعني اي لشيخ مسكين وطبيعه الشيخ مسكين شو كان شغلك الاساسي هناك؟</w:t>
            </w:r>
          </w:p>
        </w:tc>
        <w:tc>
          <w:tcPr>
            <w:tcW w:w="3096" w:type="dxa"/>
          </w:tcPr>
          <w:p w14:paraId="656B0286" w14:textId="77777777" w:rsidR="002D7DFF" w:rsidRDefault="00000000">
            <w:pPr>
              <w:spacing w:after="0" w:line="240" w:lineRule="auto"/>
              <w:jc w:val="right"/>
            </w:pPr>
            <w:r>
              <w:rPr>
                <w:rFonts w:ascii="Arial" w:hAnsi="Arial"/>
                <w:sz w:val="12"/>
              </w:rPr>
              <w:t>CODE-PROC</w:t>
            </w:r>
          </w:p>
        </w:tc>
        <w:tc>
          <w:tcPr>
            <w:tcW w:w="3240" w:type="dxa"/>
          </w:tcPr>
          <w:p w14:paraId="554CB75B" w14:textId="77777777" w:rsidR="002D7DFF" w:rsidRDefault="00000000">
            <w:pPr>
              <w:spacing w:after="0" w:line="240" w:lineRule="auto"/>
              <w:jc w:val="right"/>
            </w:pPr>
            <w:r>
              <w:rPr>
                <w:rFonts w:ascii="Arial" w:hAnsi="Arial"/>
                <w:sz w:val="12"/>
              </w:rPr>
              <w:t>Procedural context; not a substantive research theme</w:t>
            </w:r>
          </w:p>
        </w:tc>
      </w:tr>
      <w:tr w:rsidR="002D7DFF" w14:paraId="07AD7C06" w14:textId="77777777">
        <w:trPr>
          <w:jc w:val="center"/>
        </w:trPr>
        <w:tc>
          <w:tcPr>
            <w:tcW w:w="1512" w:type="dxa"/>
          </w:tcPr>
          <w:p w14:paraId="061FF4A8" w14:textId="77777777" w:rsidR="002D7DFF" w:rsidRDefault="00000000">
            <w:pPr>
              <w:spacing w:after="0" w:line="240" w:lineRule="auto"/>
            </w:pPr>
            <w:r>
              <w:rPr>
                <w:rFonts w:ascii="Arial" w:hAnsi="Arial"/>
                <w:sz w:val="12"/>
              </w:rPr>
              <w:t>P01-C067</w:t>
            </w:r>
          </w:p>
        </w:tc>
        <w:tc>
          <w:tcPr>
            <w:tcW w:w="7560" w:type="dxa"/>
          </w:tcPr>
          <w:p w14:paraId="12F9766C" w14:textId="77777777" w:rsidR="002D7DFF" w:rsidRDefault="00000000">
            <w:pPr>
              <w:spacing w:after="0" w:line="240" w:lineRule="auto"/>
              <w:jc w:val="right"/>
            </w:pPr>
            <w:r>
              <w:rPr>
                <w:rFonts w:ascii="Arial" w:hAnsi="Arial"/>
                <w:sz w:val="12"/>
              </w:rPr>
              <w:t>ربه بيت فقط</w:t>
            </w:r>
          </w:p>
        </w:tc>
        <w:tc>
          <w:tcPr>
            <w:tcW w:w="3096" w:type="dxa"/>
          </w:tcPr>
          <w:p w14:paraId="0740D937" w14:textId="77777777" w:rsidR="002D7DFF" w:rsidRDefault="00000000">
            <w:pPr>
              <w:spacing w:after="0" w:line="240" w:lineRule="auto"/>
              <w:jc w:val="right"/>
            </w:pPr>
            <w:r>
              <w:rPr>
                <w:rFonts w:ascii="Arial" w:hAnsi="Arial"/>
                <w:sz w:val="12"/>
              </w:rPr>
              <w:t>CODE-PAST</w:t>
            </w:r>
          </w:p>
        </w:tc>
        <w:tc>
          <w:tcPr>
            <w:tcW w:w="3240" w:type="dxa"/>
          </w:tcPr>
          <w:p w14:paraId="5DD9CD7F" w14:textId="77777777" w:rsidR="002D7DFF" w:rsidRDefault="00000000">
            <w:pPr>
              <w:spacing w:after="0" w:line="240" w:lineRule="auto"/>
              <w:jc w:val="right"/>
            </w:pPr>
            <w:r>
              <w:rPr>
                <w:rFonts w:ascii="Arial" w:hAnsi="Arial"/>
                <w:sz w:val="12"/>
              </w:rPr>
              <w:t>CODE-PAST</w:t>
            </w:r>
          </w:p>
        </w:tc>
      </w:tr>
      <w:tr w:rsidR="002D7DFF" w14:paraId="4FBE0831" w14:textId="77777777">
        <w:trPr>
          <w:jc w:val="center"/>
        </w:trPr>
        <w:tc>
          <w:tcPr>
            <w:tcW w:w="1512" w:type="dxa"/>
          </w:tcPr>
          <w:p w14:paraId="257BA176" w14:textId="77777777" w:rsidR="002D7DFF" w:rsidRDefault="00000000">
            <w:pPr>
              <w:spacing w:after="0" w:line="240" w:lineRule="auto"/>
            </w:pPr>
            <w:r>
              <w:rPr>
                <w:rFonts w:ascii="Arial" w:hAnsi="Arial"/>
                <w:sz w:val="12"/>
              </w:rPr>
              <w:t>P01-C068</w:t>
            </w:r>
          </w:p>
        </w:tc>
        <w:tc>
          <w:tcPr>
            <w:tcW w:w="7560" w:type="dxa"/>
          </w:tcPr>
          <w:p w14:paraId="12EDF6F3" w14:textId="77777777" w:rsidR="002D7DFF" w:rsidRDefault="00000000">
            <w:pPr>
              <w:spacing w:after="0" w:line="240" w:lineRule="auto"/>
              <w:jc w:val="right"/>
            </w:pPr>
            <w:r>
              <w:rPr>
                <w:rFonts w:ascii="Arial" w:hAnsi="Arial"/>
                <w:sz w:val="12"/>
              </w:rPr>
              <w:t>ما كان اي شغل</w:t>
            </w:r>
          </w:p>
        </w:tc>
        <w:tc>
          <w:tcPr>
            <w:tcW w:w="3096" w:type="dxa"/>
          </w:tcPr>
          <w:p w14:paraId="4E277BE7" w14:textId="77777777" w:rsidR="002D7DFF" w:rsidRDefault="00000000">
            <w:pPr>
              <w:spacing w:after="0" w:line="240" w:lineRule="auto"/>
              <w:jc w:val="right"/>
            </w:pPr>
            <w:r>
              <w:rPr>
                <w:rFonts w:ascii="Arial" w:hAnsi="Arial"/>
                <w:sz w:val="12"/>
              </w:rPr>
              <w:t>CODE-PAST</w:t>
            </w:r>
          </w:p>
        </w:tc>
        <w:tc>
          <w:tcPr>
            <w:tcW w:w="3240" w:type="dxa"/>
          </w:tcPr>
          <w:p w14:paraId="5BC92C86" w14:textId="77777777" w:rsidR="002D7DFF" w:rsidRDefault="00000000">
            <w:pPr>
              <w:spacing w:after="0" w:line="240" w:lineRule="auto"/>
              <w:jc w:val="right"/>
            </w:pPr>
            <w:r>
              <w:rPr>
                <w:rFonts w:ascii="Arial" w:hAnsi="Arial"/>
                <w:sz w:val="12"/>
              </w:rPr>
              <w:t>CODE-PAST</w:t>
            </w:r>
          </w:p>
        </w:tc>
      </w:tr>
      <w:tr w:rsidR="002D7DFF" w14:paraId="51FD3D15" w14:textId="77777777">
        <w:trPr>
          <w:jc w:val="center"/>
        </w:trPr>
        <w:tc>
          <w:tcPr>
            <w:tcW w:w="1512" w:type="dxa"/>
          </w:tcPr>
          <w:p w14:paraId="484D0EC6" w14:textId="77777777" w:rsidR="002D7DFF" w:rsidRDefault="00000000">
            <w:pPr>
              <w:spacing w:after="0" w:line="240" w:lineRule="auto"/>
            </w:pPr>
            <w:r>
              <w:rPr>
                <w:rFonts w:ascii="Arial" w:hAnsi="Arial"/>
                <w:sz w:val="12"/>
              </w:rPr>
              <w:t>P01-C069</w:t>
            </w:r>
          </w:p>
        </w:tc>
        <w:tc>
          <w:tcPr>
            <w:tcW w:w="7560" w:type="dxa"/>
          </w:tcPr>
          <w:p w14:paraId="4F3CAD00" w14:textId="77777777" w:rsidR="002D7DFF" w:rsidRDefault="00000000">
            <w:pPr>
              <w:spacing w:after="0" w:line="240" w:lineRule="auto"/>
              <w:jc w:val="right"/>
            </w:pPr>
            <w:r>
              <w:rPr>
                <w:rFonts w:ascii="Arial" w:hAnsi="Arial"/>
                <w:sz w:val="12"/>
              </w:rPr>
              <w:t>لا ما في النسيج</w:t>
            </w:r>
          </w:p>
        </w:tc>
        <w:tc>
          <w:tcPr>
            <w:tcW w:w="3096" w:type="dxa"/>
          </w:tcPr>
          <w:p w14:paraId="65C5C87E" w14:textId="77777777" w:rsidR="002D7DFF" w:rsidRDefault="00000000">
            <w:pPr>
              <w:spacing w:after="0" w:line="240" w:lineRule="auto"/>
              <w:jc w:val="right"/>
            </w:pPr>
            <w:r>
              <w:rPr>
                <w:rFonts w:ascii="Arial" w:hAnsi="Arial"/>
                <w:sz w:val="12"/>
              </w:rPr>
              <w:t>CODE-PAST</w:t>
            </w:r>
          </w:p>
        </w:tc>
        <w:tc>
          <w:tcPr>
            <w:tcW w:w="3240" w:type="dxa"/>
          </w:tcPr>
          <w:p w14:paraId="6FA96E66" w14:textId="77777777" w:rsidR="002D7DFF" w:rsidRDefault="00000000">
            <w:pPr>
              <w:spacing w:after="0" w:line="240" w:lineRule="auto"/>
              <w:jc w:val="right"/>
            </w:pPr>
            <w:r>
              <w:rPr>
                <w:rFonts w:ascii="Arial" w:hAnsi="Arial"/>
                <w:sz w:val="12"/>
              </w:rPr>
              <w:t>CODE-PAST</w:t>
            </w:r>
          </w:p>
        </w:tc>
      </w:tr>
      <w:tr w:rsidR="002D7DFF" w14:paraId="3658EB58" w14:textId="77777777">
        <w:trPr>
          <w:jc w:val="center"/>
        </w:trPr>
        <w:tc>
          <w:tcPr>
            <w:tcW w:w="1512" w:type="dxa"/>
          </w:tcPr>
          <w:p w14:paraId="7B1D3C8C" w14:textId="77777777" w:rsidR="002D7DFF" w:rsidRDefault="00000000">
            <w:pPr>
              <w:spacing w:after="0" w:line="240" w:lineRule="auto"/>
            </w:pPr>
            <w:r>
              <w:rPr>
                <w:rFonts w:ascii="Arial" w:hAnsi="Arial"/>
                <w:sz w:val="12"/>
              </w:rPr>
              <w:t>P01-C070</w:t>
            </w:r>
          </w:p>
        </w:tc>
        <w:tc>
          <w:tcPr>
            <w:tcW w:w="7560" w:type="dxa"/>
          </w:tcPr>
          <w:p w14:paraId="2BA8B29C" w14:textId="77777777" w:rsidR="002D7DFF" w:rsidRDefault="00000000">
            <w:pPr>
              <w:spacing w:after="0" w:line="240" w:lineRule="auto"/>
              <w:jc w:val="right"/>
            </w:pPr>
            <w:r>
              <w:rPr>
                <w:rFonts w:ascii="Arial" w:hAnsi="Arial"/>
                <w:sz w:val="12"/>
              </w:rPr>
              <w:t>لا لا ما كانت كلها التزامات لاني كنت عند بيت عم وما في طلعه فوتو كانت هيك طبيعتنا ما في اي شغل ما اشتغلتي اي</w:t>
            </w:r>
          </w:p>
        </w:tc>
        <w:tc>
          <w:tcPr>
            <w:tcW w:w="3096" w:type="dxa"/>
          </w:tcPr>
          <w:p w14:paraId="01D8C5F2" w14:textId="77777777" w:rsidR="002D7DFF" w:rsidRDefault="00000000">
            <w:pPr>
              <w:spacing w:after="0" w:line="240" w:lineRule="auto"/>
              <w:jc w:val="right"/>
            </w:pPr>
            <w:r>
              <w:rPr>
                <w:rFonts w:ascii="Arial" w:hAnsi="Arial"/>
                <w:sz w:val="12"/>
              </w:rPr>
              <w:t>CODE-PAST</w:t>
            </w:r>
          </w:p>
        </w:tc>
        <w:tc>
          <w:tcPr>
            <w:tcW w:w="3240" w:type="dxa"/>
          </w:tcPr>
          <w:p w14:paraId="742E7C06" w14:textId="77777777" w:rsidR="002D7DFF" w:rsidRDefault="00000000">
            <w:pPr>
              <w:spacing w:after="0" w:line="240" w:lineRule="auto"/>
              <w:jc w:val="right"/>
            </w:pPr>
            <w:r>
              <w:rPr>
                <w:rFonts w:ascii="Arial" w:hAnsi="Arial"/>
                <w:sz w:val="12"/>
              </w:rPr>
              <w:t>CODE-PAST</w:t>
            </w:r>
          </w:p>
        </w:tc>
      </w:tr>
      <w:tr w:rsidR="002D7DFF" w14:paraId="7DA8E6AD" w14:textId="77777777">
        <w:trPr>
          <w:jc w:val="center"/>
        </w:trPr>
        <w:tc>
          <w:tcPr>
            <w:tcW w:w="1512" w:type="dxa"/>
          </w:tcPr>
          <w:p w14:paraId="0C494E70" w14:textId="77777777" w:rsidR="002D7DFF" w:rsidRDefault="00000000">
            <w:pPr>
              <w:spacing w:after="0" w:line="240" w:lineRule="auto"/>
            </w:pPr>
            <w:r>
              <w:rPr>
                <w:rFonts w:ascii="Arial" w:hAnsi="Arial"/>
                <w:sz w:val="12"/>
              </w:rPr>
              <w:t>P01-C071</w:t>
            </w:r>
          </w:p>
        </w:tc>
        <w:tc>
          <w:tcPr>
            <w:tcW w:w="7560" w:type="dxa"/>
          </w:tcPr>
          <w:p w14:paraId="7352CC64" w14:textId="77777777" w:rsidR="002D7DFF" w:rsidRDefault="00000000">
            <w:pPr>
              <w:spacing w:after="0" w:line="240" w:lineRule="auto"/>
              <w:jc w:val="right"/>
            </w:pPr>
            <w:r>
              <w:rPr>
                <w:rFonts w:ascii="Arial" w:hAnsi="Arial"/>
                <w:sz w:val="12"/>
              </w:rPr>
              <w:t>لا لا ولا بعمري اشتغلت شيء</w:t>
            </w:r>
          </w:p>
        </w:tc>
        <w:tc>
          <w:tcPr>
            <w:tcW w:w="3096" w:type="dxa"/>
          </w:tcPr>
          <w:p w14:paraId="4A7810E3" w14:textId="77777777" w:rsidR="002D7DFF" w:rsidRDefault="00000000">
            <w:pPr>
              <w:spacing w:after="0" w:line="240" w:lineRule="auto"/>
              <w:jc w:val="right"/>
            </w:pPr>
            <w:r>
              <w:rPr>
                <w:rFonts w:ascii="Arial" w:hAnsi="Arial"/>
                <w:sz w:val="12"/>
              </w:rPr>
              <w:t>CODE-PAST</w:t>
            </w:r>
          </w:p>
        </w:tc>
        <w:tc>
          <w:tcPr>
            <w:tcW w:w="3240" w:type="dxa"/>
          </w:tcPr>
          <w:p w14:paraId="7B2CB857" w14:textId="77777777" w:rsidR="002D7DFF" w:rsidRDefault="00000000">
            <w:pPr>
              <w:spacing w:after="0" w:line="240" w:lineRule="auto"/>
              <w:jc w:val="right"/>
            </w:pPr>
            <w:r>
              <w:rPr>
                <w:rFonts w:ascii="Arial" w:hAnsi="Arial"/>
                <w:sz w:val="12"/>
              </w:rPr>
              <w:t>CODE-PAST</w:t>
            </w:r>
          </w:p>
        </w:tc>
      </w:tr>
      <w:tr w:rsidR="002D7DFF" w14:paraId="277E52C4" w14:textId="77777777">
        <w:trPr>
          <w:jc w:val="center"/>
        </w:trPr>
        <w:tc>
          <w:tcPr>
            <w:tcW w:w="1512" w:type="dxa"/>
          </w:tcPr>
          <w:p w14:paraId="53A66B77" w14:textId="77777777" w:rsidR="002D7DFF" w:rsidRDefault="00000000">
            <w:pPr>
              <w:spacing w:after="0" w:line="240" w:lineRule="auto"/>
            </w:pPr>
            <w:r>
              <w:rPr>
                <w:rFonts w:ascii="Arial" w:hAnsi="Arial"/>
                <w:sz w:val="12"/>
              </w:rPr>
              <w:t>P01-C072</w:t>
            </w:r>
          </w:p>
        </w:tc>
        <w:tc>
          <w:tcPr>
            <w:tcW w:w="7560" w:type="dxa"/>
          </w:tcPr>
          <w:p w14:paraId="32758E5F" w14:textId="77777777" w:rsidR="002D7DFF" w:rsidRDefault="00000000">
            <w:pPr>
              <w:spacing w:after="0" w:line="240" w:lineRule="auto"/>
              <w:jc w:val="right"/>
            </w:pPr>
            <w:r>
              <w:rPr>
                <w:rFonts w:ascii="Arial" w:hAnsi="Arial"/>
                <w:sz w:val="12"/>
              </w:rPr>
              <w:t>طيب اي لو كمان يعني بسوريا كان السؤال ام بتحسي كان يعني كان الشغل لو اشتغلتي كان راح ياثر عليك بيي لك شيء الشغل ولا عادي يعني مش مهتمه انه تشتغلي او ما تشتغلي</w:t>
            </w:r>
          </w:p>
        </w:tc>
        <w:tc>
          <w:tcPr>
            <w:tcW w:w="3096" w:type="dxa"/>
          </w:tcPr>
          <w:p w14:paraId="62E399B1" w14:textId="77777777" w:rsidR="002D7DFF" w:rsidRDefault="00000000">
            <w:pPr>
              <w:spacing w:after="0" w:line="240" w:lineRule="auto"/>
              <w:jc w:val="right"/>
            </w:pPr>
            <w:r>
              <w:rPr>
                <w:rFonts w:ascii="Arial" w:hAnsi="Arial"/>
                <w:sz w:val="12"/>
              </w:rPr>
              <w:t>CODE-REFLEX</w:t>
            </w:r>
          </w:p>
        </w:tc>
        <w:tc>
          <w:tcPr>
            <w:tcW w:w="3240" w:type="dxa"/>
          </w:tcPr>
          <w:p w14:paraId="508C0A92" w14:textId="77777777" w:rsidR="002D7DFF" w:rsidRDefault="00000000">
            <w:pPr>
              <w:spacing w:after="0" w:line="240" w:lineRule="auto"/>
              <w:jc w:val="right"/>
            </w:pPr>
            <w:r>
              <w:rPr>
                <w:rFonts w:ascii="Arial" w:hAnsi="Arial"/>
                <w:sz w:val="12"/>
              </w:rPr>
              <w:t>CODE-REFLEX</w:t>
            </w:r>
          </w:p>
        </w:tc>
      </w:tr>
      <w:tr w:rsidR="002D7DFF" w14:paraId="4D8DE4EF" w14:textId="77777777">
        <w:trPr>
          <w:jc w:val="center"/>
        </w:trPr>
        <w:tc>
          <w:tcPr>
            <w:tcW w:w="1512" w:type="dxa"/>
          </w:tcPr>
          <w:p w14:paraId="3439E6DF" w14:textId="77777777" w:rsidR="002D7DFF" w:rsidRDefault="00000000">
            <w:pPr>
              <w:spacing w:after="0" w:line="240" w:lineRule="auto"/>
            </w:pPr>
            <w:r>
              <w:rPr>
                <w:rFonts w:ascii="Arial" w:hAnsi="Arial"/>
                <w:sz w:val="12"/>
              </w:rPr>
              <w:t>P01-C073</w:t>
            </w:r>
          </w:p>
        </w:tc>
        <w:tc>
          <w:tcPr>
            <w:tcW w:w="7560" w:type="dxa"/>
          </w:tcPr>
          <w:p w14:paraId="2C5ABF4C" w14:textId="77777777" w:rsidR="002D7DFF" w:rsidRDefault="00000000">
            <w:pPr>
              <w:spacing w:after="0" w:line="240" w:lineRule="auto"/>
              <w:jc w:val="right"/>
            </w:pPr>
            <w:r>
              <w:rPr>
                <w:rFonts w:ascii="Arial" w:hAnsi="Arial"/>
                <w:sz w:val="12"/>
              </w:rPr>
              <w:t>لا بالعكس كنت حاب اشتغل حاب وظيفه حاب اطور</w:t>
            </w:r>
          </w:p>
        </w:tc>
        <w:tc>
          <w:tcPr>
            <w:tcW w:w="3096" w:type="dxa"/>
          </w:tcPr>
          <w:p w14:paraId="3069889F" w14:textId="77777777" w:rsidR="002D7DFF" w:rsidRDefault="00000000">
            <w:pPr>
              <w:spacing w:after="0" w:line="240" w:lineRule="auto"/>
              <w:jc w:val="right"/>
            </w:pPr>
            <w:r>
              <w:rPr>
                <w:rFonts w:ascii="Arial" w:hAnsi="Arial"/>
                <w:sz w:val="12"/>
              </w:rPr>
              <w:t>CODE-AGENCY</w:t>
            </w:r>
          </w:p>
        </w:tc>
        <w:tc>
          <w:tcPr>
            <w:tcW w:w="3240" w:type="dxa"/>
          </w:tcPr>
          <w:p w14:paraId="5BAB1693" w14:textId="77777777" w:rsidR="002D7DFF" w:rsidRDefault="00000000">
            <w:pPr>
              <w:spacing w:after="0" w:line="240" w:lineRule="auto"/>
              <w:jc w:val="right"/>
            </w:pPr>
            <w:r>
              <w:rPr>
                <w:rFonts w:ascii="Arial" w:hAnsi="Arial"/>
                <w:sz w:val="12"/>
              </w:rPr>
              <w:t>CODE-AGENCY</w:t>
            </w:r>
          </w:p>
        </w:tc>
      </w:tr>
      <w:tr w:rsidR="002D7DFF" w14:paraId="5225064B" w14:textId="77777777">
        <w:trPr>
          <w:jc w:val="center"/>
        </w:trPr>
        <w:tc>
          <w:tcPr>
            <w:tcW w:w="1512" w:type="dxa"/>
          </w:tcPr>
          <w:p w14:paraId="5794955E" w14:textId="77777777" w:rsidR="002D7DFF" w:rsidRDefault="00000000">
            <w:pPr>
              <w:spacing w:after="0" w:line="240" w:lineRule="auto"/>
            </w:pPr>
            <w:r>
              <w:rPr>
                <w:rFonts w:ascii="Arial" w:hAnsi="Arial"/>
                <w:sz w:val="12"/>
              </w:rPr>
              <w:t>P01-C074</w:t>
            </w:r>
          </w:p>
        </w:tc>
        <w:tc>
          <w:tcPr>
            <w:tcW w:w="7560" w:type="dxa"/>
          </w:tcPr>
          <w:p w14:paraId="7A330A3E" w14:textId="77777777" w:rsidR="002D7DFF" w:rsidRDefault="00000000">
            <w:pPr>
              <w:spacing w:after="0" w:line="240" w:lineRule="auto"/>
              <w:jc w:val="right"/>
            </w:pPr>
            <w:r>
              <w:rPr>
                <w:rFonts w:ascii="Arial" w:hAnsi="Arial"/>
                <w:sz w:val="12"/>
              </w:rPr>
              <w:t>شوف كيف كيف رح كيف يعني لو اشتغلتي هناك بال بسوريا</w:t>
            </w:r>
          </w:p>
        </w:tc>
        <w:tc>
          <w:tcPr>
            <w:tcW w:w="3096" w:type="dxa"/>
          </w:tcPr>
          <w:p w14:paraId="131CD739" w14:textId="77777777" w:rsidR="002D7DFF" w:rsidRDefault="00000000">
            <w:pPr>
              <w:spacing w:after="0" w:line="240" w:lineRule="auto"/>
              <w:jc w:val="right"/>
            </w:pPr>
            <w:r>
              <w:rPr>
                <w:rFonts w:ascii="Arial" w:hAnsi="Arial"/>
                <w:sz w:val="12"/>
              </w:rPr>
              <w:t>CODE-REFLEX</w:t>
            </w:r>
          </w:p>
        </w:tc>
        <w:tc>
          <w:tcPr>
            <w:tcW w:w="3240" w:type="dxa"/>
          </w:tcPr>
          <w:p w14:paraId="5479725C" w14:textId="77777777" w:rsidR="002D7DFF" w:rsidRDefault="00000000">
            <w:pPr>
              <w:spacing w:after="0" w:line="240" w:lineRule="auto"/>
              <w:jc w:val="right"/>
            </w:pPr>
            <w:r>
              <w:rPr>
                <w:rFonts w:ascii="Arial" w:hAnsi="Arial"/>
                <w:sz w:val="12"/>
              </w:rPr>
              <w:t>CODE-REFLEX</w:t>
            </w:r>
          </w:p>
        </w:tc>
      </w:tr>
      <w:tr w:rsidR="002D7DFF" w14:paraId="58CA21BB" w14:textId="77777777">
        <w:trPr>
          <w:jc w:val="center"/>
        </w:trPr>
        <w:tc>
          <w:tcPr>
            <w:tcW w:w="1512" w:type="dxa"/>
          </w:tcPr>
          <w:p w14:paraId="716F4109" w14:textId="77777777" w:rsidR="002D7DFF" w:rsidRDefault="00000000">
            <w:pPr>
              <w:spacing w:after="0" w:line="240" w:lineRule="auto"/>
            </w:pPr>
            <w:r>
              <w:rPr>
                <w:rFonts w:ascii="Arial" w:hAnsi="Arial"/>
                <w:sz w:val="12"/>
              </w:rPr>
              <w:t>P01-C075</w:t>
            </w:r>
          </w:p>
        </w:tc>
        <w:tc>
          <w:tcPr>
            <w:tcW w:w="7560" w:type="dxa"/>
          </w:tcPr>
          <w:p w14:paraId="541EF5A6" w14:textId="77777777" w:rsidR="002D7DFF" w:rsidRDefault="00000000">
            <w:pPr>
              <w:spacing w:after="0" w:line="240" w:lineRule="auto"/>
              <w:jc w:val="right"/>
            </w:pPr>
            <w:r>
              <w:rPr>
                <w:rFonts w:ascii="Arial" w:hAnsi="Arial"/>
                <w:sz w:val="12"/>
              </w:rPr>
              <w:t>ام</w:t>
            </w:r>
          </w:p>
        </w:tc>
        <w:tc>
          <w:tcPr>
            <w:tcW w:w="3096" w:type="dxa"/>
          </w:tcPr>
          <w:p w14:paraId="42C2B30D" w14:textId="77777777" w:rsidR="002D7DFF" w:rsidRDefault="00000000">
            <w:pPr>
              <w:spacing w:after="0" w:line="240" w:lineRule="auto"/>
              <w:jc w:val="right"/>
            </w:pPr>
            <w:r>
              <w:rPr>
                <w:rFonts w:ascii="Arial" w:hAnsi="Arial"/>
                <w:sz w:val="12"/>
              </w:rPr>
              <w:t>CODE-PROC</w:t>
            </w:r>
          </w:p>
        </w:tc>
        <w:tc>
          <w:tcPr>
            <w:tcW w:w="3240" w:type="dxa"/>
          </w:tcPr>
          <w:p w14:paraId="425BDA15" w14:textId="77777777" w:rsidR="002D7DFF" w:rsidRDefault="00000000">
            <w:pPr>
              <w:spacing w:after="0" w:line="240" w:lineRule="auto"/>
              <w:jc w:val="right"/>
            </w:pPr>
            <w:r>
              <w:rPr>
                <w:rFonts w:ascii="Arial" w:hAnsi="Arial"/>
                <w:sz w:val="12"/>
              </w:rPr>
              <w:t>Procedural context; not a substantive research theme</w:t>
            </w:r>
          </w:p>
        </w:tc>
      </w:tr>
      <w:tr w:rsidR="002D7DFF" w14:paraId="408CFEBF" w14:textId="77777777">
        <w:trPr>
          <w:jc w:val="center"/>
        </w:trPr>
        <w:tc>
          <w:tcPr>
            <w:tcW w:w="1512" w:type="dxa"/>
          </w:tcPr>
          <w:p w14:paraId="5D7CF56C" w14:textId="77777777" w:rsidR="002D7DFF" w:rsidRDefault="00000000">
            <w:pPr>
              <w:spacing w:after="0" w:line="240" w:lineRule="auto"/>
            </w:pPr>
            <w:r>
              <w:rPr>
                <w:rFonts w:ascii="Arial" w:hAnsi="Arial"/>
                <w:sz w:val="12"/>
              </w:rPr>
              <w:t>P01-C076</w:t>
            </w:r>
          </w:p>
        </w:tc>
        <w:tc>
          <w:tcPr>
            <w:tcW w:w="7560" w:type="dxa"/>
          </w:tcPr>
          <w:p w14:paraId="1DE01F0E" w14:textId="77777777" w:rsidR="002D7DFF" w:rsidRDefault="00000000">
            <w:pPr>
              <w:spacing w:after="0" w:line="240" w:lineRule="auto"/>
              <w:jc w:val="right"/>
            </w:pPr>
            <w:r>
              <w:rPr>
                <w:rFonts w:ascii="Arial" w:hAnsi="Arial"/>
                <w:sz w:val="12"/>
              </w:rPr>
              <w:t>وليش ما اشتغلتي او حكيتي ان ليش ما اشتغلتي؟ ايه يعني بسوريا لو حكينا انه انت اشتغلتي كيف كان رح ياثر عليك هذا الشغل؟</w:t>
            </w:r>
          </w:p>
        </w:tc>
        <w:tc>
          <w:tcPr>
            <w:tcW w:w="3096" w:type="dxa"/>
          </w:tcPr>
          <w:p w14:paraId="3A14285D" w14:textId="77777777" w:rsidR="002D7DFF" w:rsidRDefault="00000000">
            <w:pPr>
              <w:spacing w:after="0" w:line="240" w:lineRule="auto"/>
              <w:jc w:val="right"/>
            </w:pPr>
            <w:r>
              <w:rPr>
                <w:rFonts w:ascii="Arial" w:hAnsi="Arial"/>
                <w:sz w:val="12"/>
              </w:rPr>
              <w:t>CODE-REFLEX</w:t>
            </w:r>
          </w:p>
        </w:tc>
        <w:tc>
          <w:tcPr>
            <w:tcW w:w="3240" w:type="dxa"/>
          </w:tcPr>
          <w:p w14:paraId="325D4E2E" w14:textId="77777777" w:rsidR="002D7DFF" w:rsidRDefault="00000000">
            <w:pPr>
              <w:spacing w:after="0" w:line="240" w:lineRule="auto"/>
              <w:jc w:val="right"/>
            </w:pPr>
            <w:r>
              <w:rPr>
                <w:rFonts w:ascii="Arial" w:hAnsi="Arial"/>
                <w:sz w:val="12"/>
              </w:rPr>
              <w:t>Procedural context; not a substantive research theme</w:t>
            </w:r>
          </w:p>
        </w:tc>
      </w:tr>
      <w:tr w:rsidR="002D7DFF" w14:paraId="10344D8D" w14:textId="77777777">
        <w:trPr>
          <w:jc w:val="center"/>
        </w:trPr>
        <w:tc>
          <w:tcPr>
            <w:tcW w:w="1512" w:type="dxa"/>
          </w:tcPr>
          <w:p w14:paraId="7C15BC86" w14:textId="77777777" w:rsidR="002D7DFF" w:rsidRDefault="00000000">
            <w:pPr>
              <w:spacing w:after="0" w:line="240" w:lineRule="auto"/>
            </w:pPr>
            <w:r>
              <w:rPr>
                <w:rFonts w:ascii="Arial" w:hAnsi="Arial"/>
                <w:sz w:val="12"/>
              </w:rPr>
              <w:t>P01-C077</w:t>
            </w:r>
          </w:p>
        </w:tc>
        <w:tc>
          <w:tcPr>
            <w:tcW w:w="7560" w:type="dxa"/>
          </w:tcPr>
          <w:p w14:paraId="68EE6A65" w14:textId="77777777" w:rsidR="002D7DFF" w:rsidRDefault="00000000">
            <w:pPr>
              <w:spacing w:after="0" w:line="240" w:lineRule="auto"/>
              <w:jc w:val="right"/>
            </w:pPr>
            <w:r>
              <w:rPr>
                <w:rFonts w:ascii="Arial" w:hAnsi="Arial"/>
                <w:sz w:val="12"/>
              </w:rPr>
              <w:t>لو اشتغلت كنت طورت مهاراتي قلت لك بالشغلات الفنيه وكنت يعني لقيت بمشاغل بشيء فتحت لي مصلحه فتحت مشروع صغير او شيء عنعني قلت لك كنت ملتزم عن بيت احنا كان ممنوع الطلعه والفوتو اها</w:t>
            </w:r>
          </w:p>
        </w:tc>
        <w:tc>
          <w:tcPr>
            <w:tcW w:w="3096" w:type="dxa"/>
          </w:tcPr>
          <w:p w14:paraId="1D749F80" w14:textId="77777777" w:rsidR="002D7DFF" w:rsidRDefault="00000000">
            <w:pPr>
              <w:spacing w:after="0" w:line="240" w:lineRule="auto"/>
              <w:jc w:val="right"/>
            </w:pPr>
            <w:r>
              <w:rPr>
                <w:rFonts w:ascii="Arial" w:hAnsi="Arial"/>
                <w:sz w:val="12"/>
              </w:rPr>
              <w:t>CODE-PAST; CODE-SKILL; CODE-AGENCY</w:t>
            </w:r>
          </w:p>
        </w:tc>
        <w:tc>
          <w:tcPr>
            <w:tcW w:w="3240" w:type="dxa"/>
          </w:tcPr>
          <w:p w14:paraId="1E17C02D" w14:textId="77777777" w:rsidR="002D7DFF" w:rsidRDefault="00000000">
            <w:pPr>
              <w:spacing w:after="0" w:line="240" w:lineRule="auto"/>
              <w:jc w:val="right"/>
            </w:pPr>
            <w:r>
              <w:rPr>
                <w:rFonts w:ascii="Arial" w:hAnsi="Arial"/>
                <w:sz w:val="12"/>
              </w:rPr>
              <w:t>PAST work identity and skills</w:t>
            </w:r>
          </w:p>
        </w:tc>
      </w:tr>
      <w:tr w:rsidR="002D7DFF" w14:paraId="467BBCBA" w14:textId="77777777">
        <w:trPr>
          <w:jc w:val="center"/>
        </w:trPr>
        <w:tc>
          <w:tcPr>
            <w:tcW w:w="1512" w:type="dxa"/>
          </w:tcPr>
          <w:p w14:paraId="418FCD79" w14:textId="77777777" w:rsidR="002D7DFF" w:rsidRDefault="00000000">
            <w:pPr>
              <w:spacing w:after="0" w:line="240" w:lineRule="auto"/>
            </w:pPr>
            <w:r>
              <w:rPr>
                <w:rFonts w:ascii="Arial" w:hAnsi="Arial"/>
                <w:sz w:val="12"/>
              </w:rPr>
              <w:t>P01-C078</w:t>
            </w:r>
          </w:p>
        </w:tc>
        <w:tc>
          <w:tcPr>
            <w:tcW w:w="7560" w:type="dxa"/>
          </w:tcPr>
          <w:p w14:paraId="44CA7E16" w14:textId="77777777" w:rsidR="002D7DFF" w:rsidRDefault="00000000">
            <w:pPr>
              <w:spacing w:after="0" w:line="240" w:lineRule="auto"/>
              <w:jc w:val="right"/>
            </w:pPr>
            <w:r>
              <w:rPr>
                <w:rFonts w:ascii="Arial" w:hAnsi="Arial"/>
                <w:sz w:val="12"/>
              </w:rPr>
              <w:t>ما في فوتو وطالعه</w:t>
            </w:r>
          </w:p>
        </w:tc>
        <w:tc>
          <w:tcPr>
            <w:tcW w:w="3096" w:type="dxa"/>
          </w:tcPr>
          <w:p w14:paraId="2753F7BF" w14:textId="77777777" w:rsidR="002D7DFF" w:rsidRDefault="00000000">
            <w:pPr>
              <w:spacing w:after="0" w:line="240" w:lineRule="auto"/>
              <w:jc w:val="right"/>
            </w:pPr>
            <w:r>
              <w:rPr>
                <w:rFonts w:ascii="Arial" w:hAnsi="Arial"/>
                <w:sz w:val="12"/>
              </w:rPr>
              <w:t>CODE-PAST</w:t>
            </w:r>
          </w:p>
        </w:tc>
        <w:tc>
          <w:tcPr>
            <w:tcW w:w="3240" w:type="dxa"/>
          </w:tcPr>
          <w:p w14:paraId="5B54277D" w14:textId="77777777" w:rsidR="002D7DFF" w:rsidRDefault="00000000">
            <w:pPr>
              <w:spacing w:after="0" w:line="240" w:lineRule="auto"/>
              <w:jc w:val="right"/>
            </w:pPr>
            <w:r>
              <w:rPr>
                <w:rFonts w:ascii="Arial" w:hAnsi="Arial"/>
                <w:sz w:val="12"/>
              </w:rPr>
              <w:t>PAST work identity and skills</w:t>
            </w:r>
          </w:p>
        </w:tc>
      </w:tr>
      <w:tr w:rsidR="002D7DFF" w14:paraId="1FD88786" w14:textId="77777777">
        <w:trPr>
          <w:jc w:val="center"/>
        </w:trPr>
        <w:tc>
          <w:tcPr>
            <w:tcW w:w="1512" w:type="dxa"/>
          </w:tcPr>
          <w:p w14:paraId="14040F01" w14:textId="77777777" w:rsidR="002D7DFF" w:rsidRDefault="00000000">
            <w:pPr>
              <w:spacing w:after="0" w:line="240" w:lineRule="auto"/>
            </w:pPr>
            <w:r>
              <w:rPr>
                <w:rFonts w:ascii="Arial" w:hAnsi="Arial"/>
                <w:sz w:val="12"/>
              </w:rPr>
              <w:t>P01-C079</w:t>
            </w:r>
          </w:p>
        </w:tc>
        <w:tc>
          <w:tcPr>
            <w:tcW w:w="7560" w:type="dxa"/>
          </w:tcPr>
          <w:p w14:paraId="7AC04E42" w14:textId="77777777" w:rsidR="002D7DFF" w:rsidRDefault="00000000">
            <w:pPr>
              <w:spacing w:after="0" w:line="240" w:lineRule="auto"/>
              <w:jc w:val="right"/>
            </w:pPr>
            <w:r>
              <w:rPr>
                <w:rFonts w:ascii="Arial" w:hAnsi="Arial"/>
                <w:sz w:val="12"/>
              </w:rPr>
              <w:t>فبالعكس انا كنت حالان بالاردن اضطريتي</w:t>
            </w:r>
          </w:p>
        </w:tc>
        <w:tc>
          <w:tcPr>
            <w:tcW w:w="3096" w:type="dxa"/>
          </w:tcPr>
          <w:p w14:paraId="3E874352" w14:textId="77777777" w:rsidR="002D7DFF" w:rsidRDefault="00000000">
            <w:pPr>
              <w:spacing w:after="0" w:line="240" w:lineRule="auto"/>
              <w:jc w:val="right"/>
            </w:pPr>
            <w:r>
              <w:rPr>
                <w:rFonts w:ascii="Arial" w:hAnsi="Arial"/>
                <w:sz w:val="12"/>
              </w:rPr>
              <w:t>CODE-AGENCY; CODE-PRECARITY</w:t>
            </w:r>
          </w:p>
        </w:tc>
        <w:tc>
          <w:tcPr>
            <w:tcW w:w="3240" w:type="dxa"/>
          </w:tcPr>
          <w:p w14:paraId="662E78AE" w14:textId="77777777" w:rsidR="002D7DFF" w:rsidRDefault="00000000">
            <w:pPr>
              <w:spacing w:after="0" w:line="240" w:lineRule="auto"/>
              <w:jc w:val="right"/>
            </w:pPr>
            <w:r>
              <w:rPr>
                <w:rFonts w:ascii="Arial" w:hAnsi="Arial"/>
                <w:sz w:val="12"/>
              </w:rPr>
              <w:t>AGENCY and livelihood change</w:t>
            </w:r>
          </w:p>
        </w:tc>
      </w:tr>
      <w:tr w:rsidR="002D7DFF" w14:paraId="6B8C2DD2" w14:textId="77777777">
        <w:trPr>
          <w:jc w:val="center"/>
        </w:trPr>
        <w:tc>
          <w:tcPr>
            <w:tcW w:w="1512" w:type="dxa"/>
          </w:tcPr>
          <w:p w14:paraId="50D3F120" w14:textId="77777777" w:rsidR="002D7DFF" w:rsidRDefault="00000000">
            <w:pPr>
              <w:spacing w:after="0" w:line="240" w:lineRule="auto"/>
            </w:pPr>
            <w:r>
              <w:rPr>
                <w:rFonts w:ascii="Arial" w:hAnsi="Arial"/>
                <w:sz w:val="12"/>
              </w:rPr>
              <w:t>P01-C080</w:t>
            </w:r>
          </w:p>
        </w:tc>
        <w:tc>
          <w:tcPr>
            <w:tcW w:w="7560" w:type="dxa"/>
          </w:tcPr>
          <w:p w14:paraId="6DD64378" w14:textId="77777777" w:rsidR="002D7DFF" w:rsidRDefault="00000000">
            <w:pPr>
              <w:spacing w:after="0" w:line="240" w:lineRule="auto"/>
              <w:jc w:val="right"/>
            </w:pPr>
            <w:r>
              <w:rPr>
                <w:rFonts w:ascii="Arial" w:hAnsi="Arial"/>
                <w:sz w:val="12"/>
              </w:rPr>
              <w:t>اه</w:t>
            </w:r>
          </w:p>
        </w:tc>
        <w:tc>
          <w:tcPr>
            <w:tcW w:w="3096" w:type="dxa"/>
          </w:tcPr>
          <w:p w14:paraId="4FE7538B" w14:textId="77777777" w:rsidR="002D7DFF" w:rsidRDefault="00000000">
            <w:pPr>
              <w:spacing w:after="0" w:line="240" w:lineRule="auto"/>
              <w:jc w:val="right"/>
            </w:pPr>
            <w:r>
              <w:rPr>
                <w:rFonts w:ascii="Arial" w:hAnsi="Arial"/>
                <w:sz w:val="12"/>
              </w:rPr>
              <w:t>CODE-PROC</w:t>
            </w:r>
          </w:p>
        </w:tc>
        <w:tc>
          <w:tcPr>
            <w:tcW w:w="3240" w:type="dxa"/>
          </w:tcPr>
          <w:p w14:paraId="787CEC8F" w14:textId="77777777" w:rsidR="002D7DFF" w:rsidRDefault="00000000">
            <w:pPr>
              <w:spacing w:after="0" w:line="240" w:lineRule="auto"/>
              <w:jc w:val="right"/>
            </w:pPr>
            <w:r>
              <w:rPr>
                <w:rFonts w:ascii="Arial" w:hAnsi="Arial"/>
                <w:sz w:val="12"/>
              </w:rPr>
              <w:t>Procedural context; not a substantive research theme</w:t>
            </w:r>
          </w:p>
        </w:tc>
      </w:tr>
      <w:tr w:rsidR="002D7DFF" w14:paraId="37BB279F" w14:textId="77777777">
        <w:trPr>
          <w:jc w:val="center"/>
        </w:trPr>
        <w:tc>
          <w:tcPr>
            <w:tcW w:w="1512" w:type="dxa"/>
          </w:tcPr>
          <w:p w14:paraId="7BC6C580" w14:textId="77777777" w:rsidR="002D7DFF" w:rsidRDefault="00000000">
            <w:pPr>
              <w:spacing w:after="0" w:line="240" w:lineRule="auto"/>
            </w:pPr>
            <w:r>
              <w:rPr>
                <w:rFonts w:ascii="Arial" w:hAnsi="Arial"/>
                <w:sz w:val="12"/>
              </w:rPr>
              <w:t>P01-C081</w:t>
            </w:r>
          </w:p>
        </w:tc>
        <w:tc>
          <w:tcPr>
            <w:tcW w:w="7560" w:type="dxa"/>
          </w:tcPr>
          <w:p w14:paraId="1393B537" w14:textId="77777777" w:rsidR="002D7DFF" w:rsidRDefault="00000000">
            <w:pPr>
              <w:spacing w:after="0" w:line="240" w:lineRule="auto"/>
              <w:jc w:val="right"/>
            </w:pPr>
            <w:r>
              <w:rPr>
                <w:rFonts w:ascii="Arial" w:hAnsi="Arial"/>
                <w:sz w:val="12"/>
              </w:rPr>
              <w:t>وهذا طريت على الوظيفه اني ادور على وظيفه وحتى بالوظائف كمان كان في تطوير للعمل</w:t>
            </w:r>
          </w:p>
        </w:tc>
        <w:tc>
          <w:tcPr>
            <w:tcW w:w="3096" w:type="dxa"/>
          </w:tcPr>
          <w:p w14:paraId="249BC03F" w14:textId="77777777" w:rsidR="002D7DFF" w:rsidRDefault="00000000">
            <w:pPr>
              <w:spacing w:after="0" w:line="240" w:lineRule="auto"/>
              <w:jc w:val="right"/>
            </w:pPr>
            <w:r>
              <w:rPr>
                <w:rFonts w:ascii="Arial" w:hAnsi="Arial"/>
                <w:sz w:val="12"/>
              </w:rPr>
              <w:t>CODE-AGENCY; CODE-SKILL</w:t>
            </w:r>
          </w:p>
        </w:tc>
        <w:tc>
          <w:tcPr>
            <w:tcW w:w="3240" w:type="dxa"/>
          </w:tcPr>
          <w:p w14:paraId="062AEC62" w14:textId="77777777" w:rsidR="002D7DFF" w:rsidRDefault="00000000">
            <w:pPr>
              <w:spacing w:after="0" w:line="240" w:lineRule="auto"/>
              <w:jc w:val="right"/>
            </w:pPr>
            <w:r>
              <w:rPr>
                <w:rFonts w:ascii="Arial" w:hAnsi="Arial"/>
                <w:sz w:val="12"/>
              </w:rPr>
              <w:t>AGENCY and livelihood change</w:t>
            </w:r>
          </w:p>
        </w:tc>
      </w:tr>
      <w:tr w:rsidR="002D7DFF" w14:paraId="5191F598" w14:textId="77777777">
        <w:trPr>
          <w:jc w:val="center"/>
        </w:trPr>
        <w:tc>
          <w:tcPr>
            <w:tcW w:w="1512" w:type="dxa"/>
          </w:tcPr>
          <w:p w14:paraId="21EBC532" w14:textId="77777777" w:rsidR="002D7DFF" w:rsidRDefault="00000000">
            <w:pPr>
              <w:spacing w:after="0" w:line="240" w:lineRule="auto"/>
            </w:pPr>
            <w:r>
              <w:rPr>
                <w:rFonts w:ascii="Arial" w:hAnsi="Arial"/>
                <w:sz w:val="12"/>
              </w:rPr>
              <w:t>P01-C082</w:t>
            </w:r>
          </w:p>
        </w:tc>
        <w:tc>
          <w:tcPr>
            <w:tcW w:w="7560" w:type="dxa"/>
          </w:tcPr>
          <w:p w14:paraId="6CF8DF1C" w14:textId="77777777" w:rsidR="002D7DFF" w:rsidRDefault="00000000">
            <w:pPr>
              <w:spacing w:after="0" w:line="240" w:lineRule="auto"/>
              <w:jc w:val="right"/>
            </w:pPr>
            <w:r>
              <w:rPr>
                <w:rFonts w:ascii="Arial" w:hAnsi="Arial"/>
                <w:sz w:val="12"/>
              </w:rPr>
              <w:t>يعني هذا الس وودينا على السؤال الرابع انه انت كيف حسيتي دورك كمسؤول عن العيله يعني هل تغير بعد ما اجيت على الاردن اييه</w:t>
            </w:r>
          </w:p>
        </w:tc>
        <w:tc>
          <w:tcPr>
            <w:tcW w:w="3096" w:type="dxa"/>
          </w:tcPr>
          <w:p w14:paraId="22942E1C" w14:textId="77777777" w:rsidR="002D7DFF" w:rsidRDefault="00000000">
            <w:pPr>
              <w:spacing w:after="0" w:line="240" w:lineRule="auto"/>
              <w:jc w:val="right"/>
            </w:pPr>
            <w:r>
              <w:rPr>
                <w:rFonts w:ascii="Arial" w:hAnsi="Arial"/>
                <w:sz w:val="12"/>
              </w:rPr>
              <w:t>CODE-PROC</w:t>
            </w:r>
          </w:p>
        </w:tc>
        <w:tc>
          <w:tcPr>
            <w:tcW w:w="3240" w:type="dxa"/>
          </w:tcPr>
          <w:p w14:paraId="29B9A23E" w14:textId="77777777" w:rsidR="002D7DFF" w:rsidRDefault="00000000">
            <w:pPr>
              <w:spacing w:after="0" w:line="240" w:lineRule="auto"/>
              <w:jc w:val="right"/>
            </w:pPr>
            <w:r>
              <w:rPr>
                <w:rFonts w:ascii="Arial" w:hAnsi="Arial"/>
                <w:sz w:val="12"/>
              </w:rPr>
              <w:t>Procedural context; not a substantive research theme</w:t>
            </w:r>
          </w:p>
        </w:tc>
      </w:tr>
      <w:tr w:rsidR="002D7DFF" w14:paraId="01CA2934" w14:textId="77777777">
        <w:trPr>
          <w:jc w:val="center"/>
        </w:trPr>
        <w:tc>
          <w:tcPr>
            <w:tcW w:w="1512" w:type="dxa"/>
          </w:tcPr>
          <w:p w14:paraId="6787B696" w14:textId="77777777" w:rsidR="002D7DFF" w:rsidRDefault="00000000">
            <w:pPr>
              <w:spacing w:after="0" w:line="240" w:lineRule="auto"/>
            </w:pPr>
            <w:r>
              <w:rPr>
                <w:rFonts w:ascii="Arial" w:hAnsi="Arial"/>
                <w:sz w:val="12"/>
              </w:rPr>
              <w:t>P01-C083</w:t>
            </w:r>
          </w:p>
        </w:tc>
        <w:tc>
          <w:tcPr>
            <w:tcW w:w="7560" w:type="dxa"/>
          </w:tcPr>
          <w:p w14:paraId="5C7487AF" w14:textId="77777777" w:rsidR="002D7DFF" w:rsidRDefault="00000000">
            <w:pPr>
              <w:spacing w:after="0" w:line="240" w:lineRule="auto"/>
              <w:jc w:val="right"/>
            </w:pPr>
            <w:r>
              <w:rPr>
                <w:rFonts w:ascii="Arial" w:hAnsi="Arial"/>
                <w:sz w:val="12"/>
              </w:rPr>
              <w:t>جيتكم</w:t>
            </w:r>
          </w:p>
        </w:tc>
        <w:tc>
          <w:tcPr>
            <w:tcW w:w="3096" w:type="dxa"/>
          </w:tcPr>
          <w:p w14:paraId="7D8633B0" w14:textId="77777777" w:rsidR="002D7DFF" w:rsidRDefault="00000000">
            <w:pPr>
              <w:spacing w:after="0" w:line="240" w:lineRule="auto"/>
              <w:jc w:val="right"/>
            </w:pPr>
            <w:r>
              <w:rPr>
                <w:rFonts w:ascii="Arial" w:hAnsi="Arial"/>
                <w:sz w:val="12"/>
              </w:rPr>
              <w:t>CODE-PROC</w:t>
            </w:r>
          </w:p>
        </w:tc>
        <w:tc>
          <w:tcPr>
            <w:tcW w:w="3240" w:type="dxa"/>
          </w:tcPr>
          <w:p w14:paraId="2079F574" w14:textId="77777777" w:rsidR="002D7DFF" w:rsidRDefault="00000000">
            <w:pPr>
              <w:spacing w:after="0" w:line="240" w:lineRule="auto"/>
              <w:jc w:val="right"/>
            </w:pPr>
            <w:r>
              <w:rPr>
                <w:rFonts w:ascii="Arial" w:hAnsi="Arial"/>
                <w:sz w:val="12"/>
              </w:rPr>
              <w:t>Procedural context; not a substantive research theme</w:t>
            </w:r>
          </w:p>
        </w:tc>
      </w:tr>
      <w:tr w:rsidR="002D7DFF" w14:paraId="4CF4BAA9" w14:textId="77777777">
        <w:trPr>
          <w:jc w:val="center"/>
        </w:trPr>
        <w:tc>
          <w:tcPr>
            <w:tcW w:w="1512" w:type="dxa"/>
          </w:tcPr>
          <w:p w14:paraId="439B5CFF" w14:textId="77777777" w:rsidR="002D7DFF" w:rsidRDefault="00000000">
            <w:pPr>
              <w:spacing w:after="0" w:line="240" w:lineRule="auto"/>
            </w:pPr>
            <w:r>
              <w:rPr>
                <w:rFonts w:ascii="Arial" w:hAnsi="Arial"/>
                <w:sz w:val="12"/>
              </w:rPr>
              <w:t>P01-C084</w:t>
            </w:r>
          </w:p>
        </w:tc>
        <w:tc>
          <w:tcPr>
            <w:tcW w:w="7560" w:type="dxa"/>
          </w:tcPr>
          <w:p w14:paraId="3A4B89D1" w14:textId="77777777" w:rsidR="002D7DFF" w:rsidRDefault="00000000">
            <w:pPr>
              <w:spacing w:after="0" w:line="240" w:lineRule="auto"/>
              <w:jc w:val="right"/>
            </w:pPr>
            <w:r>
              <w:rPr>
                <w:rFonts w:ascii="Arial" w:hAnsi="Arial"/>
                <w:sz w:val="12"/>
              </w:rPr>
              <w:t>اول ما اجينا لا كان يعني زوجي معه مبلغ من المال وكانت حياتنا كثير كويسه وابني كان يشتغل برا بس لما توفى زوجي يعني حاولت اني ادور على فرص عمل حتى اني اعين بيتي واولادي واولادي يعني صغار مو هذاك السن انه يقدر يروح يشتغلوا ويجوا فاضطريت اني ادور على شغل وتوظفت لفترات</w:t>
            </w:r>
          </w:p>
        </w:tc>
        <w:tc>
          <w:tcPr>
            <w:tcW w:w="3096" w:type="dxa"/>
          </w:tcPr>
          <w:p w14:paraId="7EF2E5F9" w14:textId="77777777" w:rsidR="002D7DFF" w:rsidRDefault="00000000">
            <w:pPr>
              <w:spacing w:after="0" w:line="240" w:lineRule="auto"/>
              <w:jc w:val="right"/>
            </w:pPr>
            <w:r>
              <w:rPr>
                <w:rFonts w:ascii="Arial" w:hAnsi="Arial"/>
                <w:sz w:val="12"/>
              </w:rPr>
              <w:t>CODE-LOSS; CODE-PROVIDE; CODE-CARE; CODE-PRECARITY</w:t>
            </w:r>
          </w:p>
        </w:tc>
        <w:tc>
          <w:tcPr>
            <w:tcW w:w="3240" w:type="dxa"/>
          </w:tcPr>
          <w:p w14:paraId="476D737F" w14:textId="77777777" w:rsidR="002D7DFF" w:rsidRDefault="00000000">
            <w:pPr>
              <w:spacing w:after="0" w:line="240" w:lineRule="auto"/>
              <w:jc w:val="right"/>
            </w:pPr>
            <w:r>
              <w:rPr>
                <w:rFonts w:ascii="Arial" w:hAnsi="Arial"/>
                <w:sz w:val="12"/>
              </w:rPr>
              <w:t>PROVIDE and family responsibility</w:t>
            </w:r>
          </w:p>
        </w:tc>
      </w:tr>
      <w:tr w:rsidR="002D7DFF" w14:paraId="5A25B8BE" w14:textId="77777777">
        <w:trPr>
          <w:jc w:val="center"/>
        </w:trPr>
        <w:tc>
          <w:tcPr>
            <w:tcW w:w="1512" w:type="dxa"/>
          </w:tcPr>
          <w:p w14:paraId="63A9B1F8" w14:textId="77777777" w:rsidR="002D7DFF" w:rsidRDefault="00000000">
            <w:pPr>
              <w:spacing w:after="0" w:line="240" w:lineRule="auto"/>
            </w:pPr>
            <w:r>
              <w:rPr>
                <w:rFonts w:ascii="Arial" w:hAnsi="Arial"/>
                <w:sz w:val="12"/>
              </w:rPr>
              <w:t>P01-C085</w:t>
            </w:r>
          </w:p>
        </w:tc>
        <w:tc>
          <w:tcPr>
            <w:tcW w:w="7560" w:type="dxa"/>
          </w:tcPr>
          <w:p w14:paraId="001D695D" w14:textId="77777777" w:rsidR="002D7DFF" w:rsidRDefault="00000000">
            <w:pPr>
              <w:spacing w:after="0" w:line="240" w:lineRule="auto"/>
              <w:jc w:val="right"/>
            </w:pPr>
            <w:r>
              <w:rPr>
                <w:rFonts w:ascii="Arial" w:hAnsi="Arial"/>
                <w:sz w:val="12"/>
              </w:rPr>
              <w:t>طبعا</w:t>
            </w:r>
          </w:p>
        </w:tc>
        <w:tc>
          <w:tcPr>
            <w:tcW w:w="3096" w:type="dxa"/>
          </w:tcPr>
          <w:p w14:paraId="035FC857" w14:textId="77777777" w:rsidR="002D7DFF" w:rsidRDefault="00000000">
            <w:pPr>
              <w:spacing w:after="0" w:line="240" w:lineRule="auto"/>
              <w:jc w:val="right"/>
            </w:pPr>
            <w:r>
              <w:rPr>
                <w:rFonts w:ascii="Arial" w:hAnsi="Arial"/>
                <w:sz w:val="12"/>
              </w:rPr>
              <w:t>CODE-PROC</w:t>
            </w:r>
          </w:p>
        </w:tc>
        <w:tc>
          <w:tcPr>
            <w:tcW w:w="3240" w:type="dxa"/>
          </w:tcPr>
          <w:p w14:paraId="0C9563E3" w14:textId="77777777" w:rsidR="002D7DFF" w:rsidRDefault="00000000">
            <w:pPr>
              <w:spacing w:after="0" w:line="240" w:lineRule="auto"/>
              <w:jc w:val="right"/>
            </w:pPr>
            <w:r>
              <w:rPr>
                <w:rFonts w:ascii="Arial" w:hAnsi="Arial"/>
                <w:sz w:val="12"/>
              </w:rPr>
              <w:t>Procedural context; not a substantive research theme</w:t>
            </w:r>
          </w:p>
        </w:tc>
      </w:tr>
      <w:tr w:rsidR="002D7DFF" w14:paraId="3436C0E8" w14:textId="77777777">
        <w:trPr>
          <w:jc w:val="center"/>
        </w:trPr>
        <w:tc>
          <w:tcPr>
            <w:tcW w:w="1512" w:type="dxa"/>
          </w:tcPr>
          <w:p w14:paraId="742D2A4C" w14:textId="77777777" w:rsidR="002D7DFF" w:rsidRDefault="00000000">
            <w:pPr>
              <w:spacing w:after="0" w:line="240" w:lineRule="auto"/>
            </w:pPr>
            <w:r>
              <w:rPr>
                <w:rFonts w:ascii="Arial" w:hAnsi="Arial"/>
                <w:sz w:val="12"/>
              </w:rPr>
              <w:t>P01-C086</w:t>
            </w:r>
          </w:p>
        </w:tc>
        <w:tc>
          <w:tcPr>
            <w:tcW w:w="7560" w:type="dxa"/>
          </w:tcPr>
          <w:p w14:paraId="03BCA2E5" w14:textId="77777777" w:rsidR="002D7DFF" w:rsidRDefault="00000000">
            <w:pPr>
              <w:spacing w:after="0" w:line="240" w:lineRule="auto"/>
              <w:jc w:val="right"/>
            </w:pPr>
            <w:r>
              <w:rPr>
                <w:rFonts w:ascii="Arial" w:hAnsi="Arial"/>
                <w:sz w:val="12"/>
              </w:rPr>
              <w:t>يعني عن طريق عقود صغيره مش</w:t>
            </w:r>
          </w:p>
        </w:tc>
        <w:tc>
          <w:tcPr>
            <w:tcW w:w="3096" w:type="dxa"/>
          </w:tcPr>
          <w:p w14:paraId="76C1D346" w14:textId="77777777" w:rsidR="002D7DFF" w:rsidRDefault="00000000">
            <w:pPr>
              <w:spacing w:after="0" w:line="240" w:lineRule="auto"/>
              <w:jc w:val="right"/>
            </w:pPr>
            <w:r>
              <w:rPr>
                <w:rFonts w:ascii="Arial" w:hAnsi="Arial"/>
                <w:sz w:val="12"/>
              </w:rPr>
              <w:t>CODE-PRECARITY; CODE-MARKET</w:t>
            </w:r>
          </w:p>
        </w:tc>
        <w:tc>
          <w:tcPr>
            <w:tcW w:w="3240" w:type="dxa"/>
          </w:tcPr>
          <w:p w14:paraId="04D32B74" w14:textId="77777777" w:rsidR="002D7DFF" w:rsidRDefault="00000000">
            <w:pPr>
              <w:spacing w:after="0" w:line="240" w:lineRule="auto"/>
              <w:jc w:val="right"/>
            </w:pPr>
            <w:r>
              <w:rPr>
                <w:rFonts w:ascii="Arial" w:hAnsi="Arial"/>
                <w:sz w:val="12"/>
              </w:rPr>
              <w:t>PRECARITY</w:t>
            </w:r>
          </w:p>
        </w:tc>
      </w:tr>
      <w:tr w:rsidR="002D7DFF" w14:paraId="238C1003" w14:textId="77777777">
        <w:trPr>
          <w:jc w:val="center"/>
        </w:trPr>
        <w:tc>
          <w:tcPr>
            <w:tcW w:w="1512" w:type="dxa"/>
          </w:tcPr>
          <w:p w14:paraId="33934DDD" w14:textId="77777777" w:rsidR="002D7DFF" w:rsidRDefault="00000000">
            <w:pPr>
              <w:spacing w:after="0" w:line="240" w:lineRule="auto"/>
            </w:pPr>
            <w:r>
              <w:rPr>
                <w:rFonts w:ascii="Arial" w:hAnsi="Arial"/>
                <w:sz w:val="12"/>
              </w:rPr>
              <w:t>P01-C087</w:t>
            </w:r>
          </w:p>
        </w:tc>
        <w:tc>
          <w:tcPr>
            <w:tcW w:w="7560" w:type="dxa"/>
          </w:tcPr>
          <w:p w14:paraId="351ED900" w14:textId="77777777" w:rsidR="002D7DFF" w:rsidRDefault="00000000">
            <w:pPr>
              <w:spacing w:after="0" w:line="240" w:lineRule="auto"/>
              <w:jc w:val="right"/>
            </w:pPr>
            <w:r>
              <w:rPr>
                <w:rFonts w:ascii="Arial" w:hAnsi="Arial"/>
                <w:sz w:val="12"/>
              </w:rPr>
              <w:t>وظائف قصيره المدى</w:t>
            </w:r>
          </w:p>
        </w:tc>
        <w:tc>
          <w:tcPr>
            <w:tcW w:w="3096" w:type="dxa"/>
          </w:tcPr>
          <w:p w14:paraId="7B7793F0" w14:textId="77777777" w:rsidR="002D7DFF" w:rsidRDefault="00000000">
            <w:pPr>
              <w:spacing w:after="0" w:line="240" w:lineRule="auto"/>
              <w:jc w:val="right"/>
            </w:pPr>
            <w:r>
              <w:rPr>
                <w:rFonts w:ascii="Arial" w:hAnsi="Arial"/>
                <w:sz w:val="12"/>
              </w:rPr>
              <w:t>CODE-PRECARITY</w:t>
            </w:r>
          </w:p>
        </w:tc>
        <w:tc>
          <w:tcPr>
            <w:tcW w:w="3240" w:type="dxa"/>
          </w:tcPr>
          <w:p w14:paraId="35734E35" w14:textId="77777777" w:rsidR="002D7DFF" w:rsidRDefault="00000000">
            <w:pPr>
              <w:spacing w:after="0" w:line="240" w:lineRule="auto"/>
              <w:jc w:val="right"/>
            </w:pPr>
            <w:r>
              <w:rPr>
                <w:rFonts w:ascii="Arial" w:hAnsi="Arial"/>
                <w:sz w:val="12"/>
              </w:rPr>
              <w:t>PRECARITY</w:t>
            </w:r>
          </w:p>
        </w:tc>
      </w:tr>
      <w:tr w:rsidR="002D7DFF" w14:paraId="49A0A1A1" w14:textId="77777777">
        <w:trPr>
          <w:jc w:val="center"/>
        </w:trPr>
        <w:tc>
          <w:tcPr>
            <w:tcW w:w="1512" w:type="dxa"/>
          </w:tcPr>
          <w:p w14:paraId="4F4F04E0" w14:textId="77777777" w:rsidR="002D7DFF" w:rsidRDefault="00000000">
            <w:pPr>
              <w:spacing w:after="0" w:line="240" w:lineRule="auto"/>
            </w:pPr>
            <w:r>
              <w:rPr>
                <w:rFonts w:ascii="Arial" w:hAnsi="Arial"/>
                <w:sz w:val="12"/>
              </w:rPr>
              <w:t>P01-C088</w:t>
            </w:r>
          </w:p>
        </w:tc>
        <w:tc>
          <w:tcPr>
            <w:tcW w:w="7560" w:type="dxa"/>
          </w:tcPr>
          <w:p w14:paraId="257AF1A6" w14:textId="77777777" w:rsidR="002D7DFF" w:rsidRDefault="00000000">
            <w:pPr>
              <w:spacing w:after="0" w:line="240" w:lineRule="auto"/>
              <w:jc w:val="right"/>
            </w:pPr>
            <w:r>
              <w:rPr>
                <w:rFonts w:ascii="Arial" w:hAnsi="Arial"/>
                <w:sz w:val="12"/>
              </w:rPr>
              <w:t>بس حسيت انه يعني صرتي مسؤوله عن هي العيله</w:t>
            </w:r>
          </w:p>
        </w:tc>
        <w:tc>
          <w:tcPr>
            <w:tcW w:w="3096" w:type="dxa"/>
          </w:tcPr>
          <w:p w14:paraId="789532D6" w14:textId="77777777" w:rsidR="002D7DFF" w:rsidRDefault="00000000">
            <w:pPr>
              <w:spacing w:after="0" w:line="240" w:lineRule="auto"/>
              <w:jc w:val="right"/>
            </w:pPr>
            <w:r>
              <w:rPr>
                <w:rFonts w:ascii="Arial" w:hAnsi="Arial"/>
                <w:sz w:val="12"/>
              </w:rPr>
              <w:t>CODE-RESPONSIBILITY; CODE-PROVIDE</w:t>
            </w:r>
          </w:p>
        </w:tc>
        <w:tc>
          <w:tcPr>
            <w:tcW w:w="3240" w:type="dxa"/>
          </w:tcPr>
          <w:p w14:paraId="0ECC2B2A" w14:textId="77777777" w:rsidR="002D7DFF" w:rsidRDefault="00000000">
            <w:pPr>
              <w:spacing w:after="0" w:line="240" w:lineRule="auto"/>
              <w:jc w:val="right"/>
            </w:pPr>
            <w:r>
              <w:rPr>
                <w:rFonts w:ascii="Arial" w:hAnsi="Arial"/>
                <w:sz w:val="12"/>
              </w:rPr>
              <w:t>PROVIDE and family responsibility</w:t>
            </w:r>
          </w:p>
        </w:tc>
      </w:tr>
      <w:tr w:rsidR="002D7DFF" w14:paraId="2171A330" w14:textId="77777777">
        <w:trPr>
          <w:jc w:val="center"/>
        </w:trPr>
        <w:tc>
          <w:tcPr>
            <w:tcW w:w="1512" w:type="dxa"/>
          </w:tcPr>
          <w:p w14:paraId="3265803F" w14:textId="77777777" w:rsidR="002D7DFF" w:rsidRDefault="00000000">
            <w:pPr>
              <w:spacing w:after="0" w:line="240" w:lineRule="auto"/>
            </w:pPr>
            <w:r>
              <w:rPr>
                <w:rFonts w:ascii="Arial" w:hAnsi="Arial"/>
                <w:sz w:val="12"/>
              </w:rPr>
              <w:t>P01-C089</w:t>
            </w:r>
          </w:p>
        </w:tc>
        <w:tc>
          <w:tcPr>
            <w:tcW w:w="7560" w:type="dxa"/>
          </w:tcPr>
          <w:p w14:paraId="7AF5B3CB" w14:textId="77777777" w:rsidR="002D7DFF" w:rsidRDefault="00000000">
            <w:pPr>
              <w:spacing w:after="0" w:line="240" w:lineRule="auto"/>
              <w:jc w:val="right"/>
            </w:pPr>
            <w:r>
              <w:rPr>
                <w:rFonts w:ascii="Arial" w:hAnsi="Arial"/>
                <w:sz w:val="12"/>
              </w:rPr>
              <w:t>اه</w:t>
            </w:r>
          </w:p>
        </w:tc>
        <w:tc>
          <w:tcPr>
            <w:tcW w:w="3096" w:type="dxa"/>
          </w:tcPr>
          <w:p w14:paraId="3EFF7AD1" w14:textId="77777777" w:rsidR="002D7DFF" w:rsidRDefault="00000000">
            <w:pPr>
              <w:spacing w:after="0" w:line="240" w:lineRule="auto"/>
              <w:jc w:val="right"/>
            </w:pPr>
            <w:r>
              <w:rPr>
                <w:rFonts w:ascii="Arial" w:hAnsi="Arial"/>
                <w:sz w:val="12"/>
              </w:rPr>
              <w:t>CODE-PROC</w:t>
            </w:r>
          </w:p>
        </w:tc>
        <w:tc>
          <w:tcPr>
            <w:tcW w:w="3240" w:type="dxa"/>
          </w:tcPr>
          <w:p w14:paraId="6A17785E" w14:textId="77777777" w:rsidR="002D7DFF" w:rsidRDefault="00000000">
            <w:pPr>
              <w:spacing w:after="0" w:line="240" w:lineRule="auto"/>
              <w:jc w:val="right"/>
            </w:pPr>
            <w:r>
              <w:rPr>
                <w:rFonts w:ascii="Arial" w:hAnsi="Arial"/>
                <w:sz w:val="12"/>
              </w:rPr>
              <w:t>Procedural context; not a substantive research theme</w:t>
            </w:r>
          </w:p>
        </w:tc>
      </w:tr>
      <w:tr w:rsidR="002D7DFF" w14:paraId="074B8545" w14:textId="77777777">
        <w:trPr>
          <w:jc w:val="center"/>
        </w:trPr>
        <w:tc>
          <w:tcPr>
            <w:tcW w:w="1512" w:type="dxa"/>
          </w:tcPr>
          <w:p w14:paraId="1F8E37A4" w14:textId="77777777" w:rsidR="002D7DFF" w:rsidRDefault="00000000">
            <w:pPr>
              <w:spacing w:after="0" w:line="240" w:lineRule="auto"/>
            </w:pPr>
            <w:r>
              <w:rPr>
                <w:rFonts w:ascii="Arial" w:hAnsi="Arial"/>
                <w:sz w:val="12"/>
              </w:rPr>
              <w:t>P01-C090</w:t>
            </w:r>
          </w:p>
        </w:tc>
        <w:tc>
          <w:tcPr>
            <w:tcW w:w="7560" w:type="dxa"/>
          </w:tcPr>
          <w:p w14:paraId="2DF941D5" w14:textId="77777777" w:rsidR="002D7DFF" w:rsidRDefault="00000000">
            <w:pPr>
              <w:spacing w:after="0" w:line="240" w:lineRule="auto"/>
              <w:jc w:val="right"/>
            </w:pPr>
            <w:r>
              <w:rPr>
                <w:rFonts w:ascii="Arial" w:hAnsi="Arial"/>
                <w:sz w:val="12"/>
              </w:rPr>
              <w:t>مسؤوليتك</w:t>
            </w:r>
          </w:p>
        </w:tc>
        <w:tc>
          <w:tcPr>
            <w:tcW w:w="3096" w:type="dxa"/>
          </w:tcPr>
          <w:p w14:paraId="4E5F4525" w14:textId="77777777" w:rsidR="002D7DFF" w:rsidRDefault="00000000">
            <w:pPr>
              <w:spacing w:after="0" w:line="240" w:lineRule="auto"/>
              <w:jc w:val="right"/>
            </w:pPr>
            <w:r>
              <w:rPr>
                <w:rFonts w:ascii="Arial" w:hAnsi="Arial"/>
                <w:sz w:val="12"/>
              </w:rPr>
              <w:t>CODE-PROC</w:t>
            </w:r>
          </w:p>
        </w:tc>
        <w:tc>
          <w:tcPr>
            <w:tcW w:w="3240" w:type="dxa"/>
          </w:tcPr>
          <w:p w14:paraId="37EC8232" w14:textId="77777777" w:rsidR="002D7DFF" w:rsidRDefault="00000000">
            <w:pPr>
              <w:spacing w:after="0" w:line="240" w:lineRule="auto"/>
              <w:jc w:val="right"/>
            </w:pPr>
            <w:r>
              <w:rPr>
                <w:rFonts w:ascii="Arial" w:hAnsi="Arial"/>
                <w:sz w:val="12"/>
              </w:rPr>
              <w:t>Procedural context; not a substantive research theme</w:t>
            </w:r>
          </w:p>
        </w:tc>
      </w:tr>
      <w:tr w:rsidR="002D7DFF" w14:paraId="7596D7B9" w14:textId="77777777">
        <w:trPr>
          <w:jc w:val="center"/>
        </w:trPr>
        <w:tc>
          <w:tcPr>
            <w:tcW w:w="1512" w:type="dxa"/>
          </w:tcPr>
          <w:p w14:paraId="77445804" w14:textId="77777777" w:rsidR="002D7DFF" w:rsidRDefault="00000000">
            <w:pPr>
              <w:spacing w:after="0" w:line="240" w:lineRule="auto"/>
            </w:pPr>
            <w:r>
              <w:rPr>
                <w:rFonts w:ascii="Arial" w:hAnsi="Arial"/>
                <w:sz w:val="12"/>
              </w:rPr>
              <w:t>P01-C091</w:t>
            </w:r>
          </w:p>
        </w:tc>
        <w:tc>
          <w:tcPr>
            <w:tcW w:w="7560" w:type="dxa"/>
          </w:tcPr>
          <w:p w14:paraId="13F19B40" w14:textId="77777777" w:rsidR="002D7DFF" w:rsidRDefault="00000000">
            <w:pPr>
              <w:spacing w:after="0" w:line="240" w:lineRule="auto"/>
              <w:jc w:val="right"/>
            </w:pPr>
            <w:r>
              <w:rPr>
                <w:rFonts w:ascii="Arial" w:hAnsi="Arial"/>
                <w:sz w:val="12"/>
              </w:rPr>
              <w:t>حسيت خلص انه صارت مسؤوليتي بعد وفاه ابوها</w:t>
            </w:r>
          </w:p>
        </w:tc>
        <w:tc>
          <w:tcPr>
            <w:tcW w:w="3096" w:type="dxa"/>
          </w:tcPr>
          <w:p w14:paraId="36DD9B3A" w14:textId="77777777" w:rsidR="002D7DFF" w:rsidRDefault="00000000">
            <w:pPr>
              <w:spacing w:after="0" w:line="240" w:lineRule="auto"/>
              <w:jc w:val="right"/>
            </w:pPr>
            <w:r>
              <w:rPr>
                <w:rFonts w:ascii="Arial" w:hAnsi="Arial"/>
                <w:sz w:val="12"/>
              </w:rPr>
              <w:t>CODE-PROVIDE</w:t>
            </w:r>
          </w:p>
        </w:tc>
        <w:tc>
          <w:tcPr>
            <w:tcW w:w="3240" w:type="dxa"/>
          </w:tcPr>
          <w:p w14:paraId="6E98C3A7" w14:textId="77777777" w:rsidR="002D7DFF" w:rsidRDefault="00000000">
            <w:pPr>
              <w:spacing w:after="0" w:line="240" w:lineRule="auto"/>
              <w:jc w:val="right"/>
            </w:pPr>
            <w:r>
              <w:rPr>
                <w:rFonts w:ascii="Arial" w:hAnsi="Arial"/>
                <w:sz w:val="12"/>
              </w:rPr>
              <w:t>CODE-PROVIDE</w:t>
            </w:r>
          </w:p>
        </w:tc>
      </w:tr>
      <w:tr w:rsidR="002D7DFF" w14:paraId="4AB4D9B2" w14:textId="77777777">
        <w:trPr>
          <w:jc w:val="center"/>
        </w:trPr>
        <w:tc>
          <w:tcPr>
            <w:tcW w:w="1512" w:type="dxa"/>
          </w:tcPr>
          <w:p w14:paraId="36DED05D" w14:textId="77777777" w:rsidR="002D7DFF" w:rsidRDefault="00000000">
            <w:pPr>
              <w:spacing w:after="0" w:line="240" w:lineRule="auto"/>
            </w:pPr>
            <w:r>
              <w:rPr>
                <w:rFonts w:ascii="Arial" w:hAnsi="Arial"/>
                <w:sz w:val="12"/>
              </w:rPr>
              <w:t>P01-C092</w:t>
            </w:r>
          </w:p>
        </w:tc>
        <w:tc>
          <w:tcPr>
            <w:tcW w:w="7560" w:type="dxa"/>
          </w:tcPr>
          <w:p w14:paraId="1CEC58E1" w14:textId="77777777" w:rsidR="002D7DFF" w:rsidRDefault="00000000">
            <w:pPr>
              <w:spacing w:after="0" w:line="240" w:lineRule="auto"/>
              <w:jc w:val="right"/>
            </w:pPr>
            <w:r>
              <w:rPr>
                <w:rFonts w:ascii="Arial" w:hAnsi="Arial"/>
                <w:sz w:val="12"/>
              </w:rPr>
              <w:t>طيب ايه هل بتحسي انه في نظره مجتمعيه او من العيله انه الوضع الحالي المادي اييه شو ما كان يعني ممكن يكون متوسط سيء ممتاز شو ما كان الوضع المادي انت اشرحي لي اكثر يعني هل بتحسي انه في نظره معينه تجاهك انه تغيرت هي النظره مثلا</w:t>
            </w:r>
          </w:p>
        </w:tc>
        <w:tc>
          <w:tcPr>
            <w:tcW w:w="3096" w:type="dxa"/>
          </w:tcPr>
          <w:p w14:paraId="321A6217" w14:textId="77777777" w:rsidR="002D7DFF" w:rsidRDefault="00000000">
            <w:pPr>
              <w:spacing w:after="0" w:line="240" w:lineRule="auto"/>
              <w:jc w:val="right"/>
            </w:pPr>
            <w:r>
              <w:rPr>
                <w:rFonts w:ascii="Arial" w:hAnsi="Arial"/>
                <w:sz w:val="12"/>
              </w:rPr>
              <w:t>CODE-STATUS</w:t>
            </w:r>
          </w:p>
        </w:tc>
        <w:tc>
          <w:tcPr>
            <w:tcW w:w="3240" w:type="dxa"/>
          </w:tcPr>
          <w:p w14:paraId="3931E898" w14:textId="77777777" w:rsidR="002D7DFF" w:rsidRDefault="00000000">
            <w:pPr>
              <w:spacing w:after="0" w:line="240" w:lineRule="auto"/>
              <w:jc w:val="right"/>
            </w:pPr>
            <w:r>
              <w:rPr>
                <w:rFonts w:ascii="Arial" w:hAnsi="Arial"/>
                <w:sz w:val="12"/>
              </w:rPr>
              <w:t>CODE-STATUS</w:t>
            </w:r>
          </w:p>
        </w:tc>
      </w:tr>
      <w:tr w:rsidR="002D7DFF" w14:paraId="1F5007F2" w14:textId="77777777">
        <w:trPr>
          <w:jc w:val="center"/>
        </w:trPr>
        <w:tc>
          <w:tcPr>
            <w:tcW w:w="1512" w:type="dxa"/>
          </w:tcPr>
          <w:p w14:paraId="171070A3" w14:textId="77777777" w:rsidR="002D7DFF" w:rsidRDefault="00000000">
            <w:pPr>
              <w:spacing w:after="0" w:line="240" w:lineRule="auto"/>
            </w:pPr>
            <w:r>
              <w:rPr>
                <w:rFonts w:ascii="Arial" w:hAnsi="Arial"/>
                <w:sz w:val="12"/>
              </w:rPr>
              <w:t>P01-C093</w:t>
            </w:r>
          </w:p>
        </w:tc>
        <w:tc>
          <w:tcPr>
            <w:tcW w:w="7560" w:type="dxa"/>
          </w:tcPr>
          <w:p w14:paraId="6CBDD110" w14:textId="77777777" w:rsidR="002D7DFF" w:rsidRDefault="00000000">
            <w:pPr>
              <w:spacing w:after="0" w:line="240" w:lineRule="auto"/>
              <w:jc w:val="right"/>
            </w:pPr>
            <w:r>
              <w:rPr>
                <w:rFonts w:ascii="Arial" w:hAnsi="Arial"/>
                <w:sz w:val="12"/>
              </w:rPr>
              <w:t>من الاولاد يعني</w:t>
            </w:r>
          </w:p>
        </w:tc>
        <w:tc>
          <w:tcPr>
            <w:tcW w:w="3096" w:type="dxa"/>
          </w:tcPr>
          <w:p w14:paraId="490A4753" w14:textId="77777777" w:rsidR="002D7DFF" w:rsidRDefault="00000000">
            <w:pPr>
              <w:spacing w:after="0" w:line="240" w:lineRule="auto"/>
              <w:jc w:val="right"/>
            </w:pPr>
            <w:r>
              <w:rPr>
                <w:rFonts w:ascii="Arial" w:hAnsi="Arial"/>
                <w:sz w:val="12"/>
              </w:rPr>
              <w:t>CODE-CLARIFYING</w:t>
            </w:r>
          </w:p>
        </w:tc>
        <w:tc>
          <w:tcPr>
            <w:tcW w:w="3240" w:type="dxa"/>
          </w:tcPr>
          <w:p w14:paraId="2A5F2660" w14:textId="77777777" w:rsidR="002D7DFF" w:rsidRDefault="00000000">
            <w:pPr>
              <w:spacing w:after="0" w:line="240" w:lineRule="auto"/>
              <w:jc w:val="right"/>
            </w:pPr>
            <w:r>
              <w:rPr>
                <w:rFonts w:ascii="Arial" w:hAnsi="Arial"/>
                <w:sz w:val="12"/>
              </w:rPr>
              <w:t>CODE-STATUS</w:t>
            </w:r>
          </w:p>
        </w:tc>
      </w:tr>
      <w:tr w:rsidR="002D7DFF" w14:paraId="6AEE98E2" w14:textId="77777777">
        <w:trPr>
          <w:jc w:val="center"/>
        </w:trPr>
        <w:tc>
          <w:tcPr>
            <w:tcW w:w="1512" w:type="dxa"/>
          </w:tcPr>
          <w:p w14:paraId="5C4D84F0" w14:textId="77777777" w:rsidR="002D7DFF" w:rsidRDefault="00000000">
            <w:pPr>
              <w:spacing w:after="0" w:line="240" w:lineRule="auto"/>
            </w:pPr>
            <w:r>
              <w:rPr>
                <w:rFonts w:ascii="Arial" w:hAnsi="Arial"/>
                <w:sz w:val="12"/>
              </w:rPr>
              <w:t>P01-C094</w:t>
            </w:r>
          </w:p>
        </w:tc>
        <w:tc>
          <w:tcPr>
            <w:tcW w:w="7560" w:type="dxa"/>
          </w:tcPr>
          <w:p w14:paraId="24F1C39B" w14:textId="77777777" w:rsidR="002D7DFF" w:rsidRDefault="00000000">
            <w:pPr>
              <w:spacing w:after="0" w:line="240" w:lineRule="auto"/>
              <w:jc w:val="right"/>
            </w:pPr>
            <w:r>
              <w:rPr>
                <w:rFonts w:ascii="Arial" w:hAnsi="Arial"/>
                <w:sz w:val="12"/>
              </w:rPr>
              <w:t>من العيله من المجتمع من اللي حواليك</w:t>
            </w:r>
          </w:p>
        </w:tc>
        <w:tc>
          <w:tcPr>
            <w:tcW w:w="3096" w:type="dxa"/>
          </w:tcPr>
          <w:p w14:paraId="69E9D1AB" w14:textId="77777777" w:rsidR="002D7DFF" w:rsidRDefault="00000000">
            <w:pPr>
              <w:spacing w:after="0" w:line="240" w:lineRule="auto"/>
              <w:jc w:val="right"/>
            </w:pPr>
            <w:r>
              <w:rPr>
                <w:rFonts w:ascii="Arial" w:hAnsi="Arial"/>
                <w:sz w:val="12"/>
              </w:rPr>
              <w:t>CODE-CLARIFYING</w:t>
            </w:r>
          </w:p>
        </w:tc>
        <w:tc>
          <w:tcPr>
            <w:tcW w:w="3240" w:type="dxa"/>
          </w:tcPr>
          <w:p w14:paraId="4A1D8E72" w14:textId="77777777" w:rsidR="002D7DFF" w:rsidRDefault="00000000">
            <w:pPr>
              <w:spacing w:after="0" w:line="240" w:lineRule="auto"/>
              <w:jc w:val="right"/>
            </w:pPr>
            <w:r>
              <w:rPr>
                <w:rFonts w:ascii="Arial" w:hAnsi="Arial"/>
                <w:sz w:val="12"/>
              </w:rPr>
              <w:t>CODE-STATUS</w:t>
            </w:r>
          </w:p>
        </w:tc>
      </w:tr>
      <w:tr w:rsidR="002D7DFF" w14:paraId="31E54769" w14:textId="77777777">
        <w:trPr>
          <w:jc w:val="center"/>
        </w:trPr>
        <w:tc>
          <w:tcPr>
            <w:tcW w:w="1512" w:type="dxa"/>
          </w:tcPr>
          <w:p w14:paraId="5E6BFE66" w14:textId="77777777" w:rsidR="002D7DFF" w:rsidRDefault="00000000">
            <w:pPr>
              <w:spacing w:after="0" w:line="240" w:lineRule="auto"/>
            </w:pPr>
            <w:r>
              <w:rPr>
                <w:rFonts w:ascii="Arial" w:hAnsi="Arial"/>
                <w:sz w:val="12"/>
              </w:rPr>
              <w:t>P01-C095</w:t>
            </w:r>
          </w:p>
        </w:tc>
        <w:tc>
          <w:tcPr>
            <w:tcW w:w="7560" w:type="dxa"/>
          </w:tcPr>
          <w:p w14:paraId="700B8943" w14:textId="77777777" w:rsidR="002D7DFF" w:rsidRDefault="00000000">
            <w:pPr>
              <w:spacing w:after="0" w:line="240" w:lineRule="auto"/>
              <w:jc w:val="right"/>
            </w:pPr>
            <w:r>
              <w:rPr>
                <w:rFonts w:ascii="Arial" w:hAnsi="Arial"/>
                <w:sz w:val="12"/>
              </w:rPr>
              <w:t>ما فهمت السؤال مضبوط</w:t>
            </w:r>
          </w:p>
        </w:tc>
        <w:tc>
          <w:tcPr>
            <w:tcW w:w="3096" w:type="dxa"/>
          </w:tcPr>
          <w:p w14:paraId="059DB300" w14:textId="77777777" w:rsidR="002D7DFF" w:rsidRDefault="00000000">
            <w:pPr>
              <w:spacing w:after="0" w:line="240" w:lineRule="auto"/>
              <w:jc w:val="right"/>
            </w:pPr>
            <w:r>
              <w:rPr>
                <w:rFonts w:ascii="Arial" w:hAnsi="Arial"/>
                <w:sz w:val="12"/>
              </w:rPr>
              <w:t>CODE-PARTICIPATION</w:t>
            </w:r>
          </w:p>
        </w:tc>
        <w:tc>
          <w:tcPr>
            <w:tcW w:w="3240" w:type="dxa"/>
          </w:tcPr>
          <w:p w14:paraId="0DE8AA98" w14:textId="77777777" w:rsidR="002D7DFF" w:rsidRDefault="00000000">
            <w:pPr>
              <w:spacing w:after="0" w:line="240" w:lineRule="auto"/>
              <w:jc w:val="right"/>
            </w:pPr>
            <w:r>
              <w:rPr>
                <w:rFonts w:ascii="Arial" w:hAnsi="Arial"/>
                <w:sz w:val="12"/>
              </w:rPr>
              <w:t>Procedural context; not a substantive research theme</w:t>
            </w:r>
          </w:p>
        </w:tc>
      </w:tr>
      <w:tr w:rsidR="002D7DFF" w14:paraId="4B433D6A" w14:textId="77777777">
        <w:trPr>
          <w:jc w:val="center"/>
        </w:trPr>
        <w:tc>
          <w:tcPr>
            <w:tcW w:w="1512" w:type="dxa"/>
          </w:tcPr>
          <w:p w14:paraId="43F157D8" w14:textId="77777777" w:rsidR="002D7DFF" w:rsidRDefault="00000000">
            <w:pPr>
              <w:spacing w:after="0" w:line="240" w:lineRule="auto"/>
            </w:pPr>
            <w:r>
              <w:rPr>
                <w:rFonts w:ascii="Arial" w:hAnsi="Arial"/>
                <w:sz w:val="12"/>
              </w:rPr>
              <w:t>P01-C096</w:t>
            </w:r>
          </w:p>
        </w:tc>
        <w:tc>
          <w:tcPr>
            <w:tcW w:w="7560" w:type="dxa"/>
          </w:tcPr>
          <w:p w14:paraId="1CC3C500" w14:textId="77777777" w:rsidR="002D7DFF" w:rsidRDefault="00000000">
            <w:pPr>
              <w:spacing w:after="0" w:line="240" w:lineRule="auto"/>
              <w:jc w:val="right"/>
            </w:pPr>
            <w:r>
              <w:rPr>
                <w:rFonts w:ascii="Arial" w:hAnsi="Arial"/>
                <w:sz w:val="12"/>
              </w:rPr>
              <w:t>اه يعني هل بتحسي انه في نظر انه نظره عيلتك واللي حواليك تجاهك تغيرت بسبب وضعك المادي الحالي يعني هل نظره المجتمع لك تغيرت؟ قلتي لي احنا قلتي لي يعني انه توفى زوجي</w:t>
            </w:r>
          </w:p>
        </w:tc>
        <w:tc>
          <w:tcPr>
            <w:tcW w:w="3096" w:type="dxa"/>
          </w:tcPr>
          <w:p w14:paraId="1D694813" w14:textId="77777777" w:rsidR="002D7DFF" w:rsidRDefault="00000000">
            <w:pPr>
              <w:spacing w:after="0" w:line="240" w:lineRule="auto"/>
              <w:jc w:val="right"/>
            </w:pPr>
            <w:r>
              <w:rPr>
                <w:rFonts w:ascii="Arial" w:hAnsi="Arial"/>
                <w:sz w:val="12"/>
              </w:rPr>
              <w:t>CODE-STATUS</w:t>
            </w:r>
          </w:p>
        </w:tc>
        <w:tc>
          <w:tcPr>
            <w:tcW w:w="3240" w:type="dxa"/>
          </w:tcPr>
          <w:p w14:paraId="6AFEC7C8" w14:textId="77777777" w:rsidR="002D7DFF" w:rsidRDefault="00000000">
            <w:pPr>
              <w:spacing w:after="0" w:line="240" w:lineRule="auto"/>
              <w:jc w:val="right"/>
            </w:pPr>
            <w:r>
              <w:rPr>
                <w:rFonts w:ascii="Arial" w:hAnsi="Arial"/>
                <w:sz w:val="12"/>
              </w:rPr>
              <w:t>CODE-STATUS</w:t>
            </w:r>
          </w:p>
        </w:tc>
      </w:tr>
      <w:tr w:rsidR="002D7DFF" w14:paraId="2048950A" w14:textId="77777777">
        <w:trPr>
          <w:jc w:val="center"/>
        </w:trPr>
        <w:tc>
          <w:tcPr>
            <w:tcW w:w="1512" w:type="dxa"/>
          </w:tcPr>
          <w:p w14:paraId="6D97EBCA" w14:textId="77777777" w:rsidR="002D7DFF" w:rsidRDefault="00000000">
            <w:pPr>
              <w:spacing w:after="0" w:line="240" w:lineRule="auto"/>
            </w:pPr>
            <w:r>
              <w:rPr>
                <w:rFonts w:ascii="Arial" w:hAnsi="Arial"/>
                <w:sz w:val="12"/>
              </w:rPr>
              <w:t>P01-C097</w:t>
            </w:r>
          </w:p>
        </w:tc>
        <w:tc>
          <w:tcPr>
            <w:tcW w:w="7560" w:type="dxa"/>
          </w:tcPr>
          <w:p w14:paraId="783D8DE1" w14:textId="77777777" w:rsidR="002D7DFF" w:rsidRDefault="00000000">
            <w:pPr>
              <w:spacing w:after="0" w:line="240" w:lineRule="auto"/>
              <w:jc w:val="right"/>
            </w:pPr>
            <w:r>
              <w:rPr>
                <w:rFonts w:ascii="Arial" w:hAnsi="Arial"/>
                <w:sz w:val="12"/>
              </w:rPr>
              <w:t>واضطريت</w:t>
            </w:r>
          </w:p>
        </w:tc>
        <w:tc>
          <w:tcPr>
            <w:tcW w:w="3096" w:type="dxa"/>
          </w:tcPr>
          <w:p w14:paraId="6C78E759" w14:textId="77777777" w:rsidR="002D7DFF" w:rsidRDefault="00000000">
            <w:pPr>
              <w:spacing w:after="0" w:line="240" w:lineRule="auto"/>
              <w:jc w:val="right"/>
            </w:pPr>
            <w:r>
              <w:rPr>
                <w:rFonts w:ascii="Arial" w:hAnsi="Arial"/>
                <w:sz w:val="12"/>
              </w:rPr>
              <w:t>CODE-AGENCY</w:t>
            </w:r>
          </w:p>
        </w:tc>
        <w:tc>
          <w:tcPr>
            <w:tcW w:w="3240" w:type="dxa"/>
          </w:tcPr>
          <w:p w14:paraId="75502FD9" w14:textId="77777777" w:rsidR="002D7DFF" w:rsidRDefault="00000000">
            <w:pPr>
              <w:spacing w:after="0" w:line="240" w:lineRule="auto"/>
              <w:jc w:val="right"/>
            </w:pPr>
            <w:r>
              <w:rPr>
                <w:rFonts w:ascii="Arial" w:hAnsi="Arial"/>
                <w:sz w:val="12"/>
              </w:rPr>
              <w:t>CODE-AGENCY</w:t>
            </w:r>
          </w:p>
        </w:tc>
      </w:tr>
      <w:tr w:rsidR="002D7DFF" w14:paraId="65FBB472" w14:textId="77777777">
        <w:trPr>
          <w:jc w:val="center"/>
        </w:trPr>
        <w:tc>
          <w:tcPr>
            <w:tcW w:w="1512" w:type="dxa"/>
          </w:tcPr>
          <w:p w14:paraId="1B8A6831" w14:textId="77777777" w:rsidR="002D7DFF" w:rsidRDefault="00000000">
            <w:pPr>
              <w:spacing w:after="0" w:line="240" w:lineRule="auto"/>
            </w:pPr>
            <w:r>
              <w:rPr>
                <w:rFonts w:ascii="Arial" w:hAnsi="Arial"/>
                <w:sz w:val="12"/>
              </w:rPr>
              <w:t>P01-C098</w:t>
            </w:r>
          </w:p>
        </w:tc>
        <w:tc>
          <w:tcPr>
            <w:tcW w:w="7560" w:type="dxa"/>
          </w:tcPr>
          <w:p w14:paraId="27CBE530" w14:textId="77777777" w:rsidR="002D7DFF" w:rsidRDefault="00000000">
            <w:pPr>
              <w:spacing w:after="0" w:line="240" w:lineRule="auto"/>
              <w:jc w:val="right"/>
            </w:pPr>
            <w:r>
              <w:rPr>
                <w:rFonts w:ascii="Arial" w:hAnsi="Arial"/>
                <w:sz w:val="12"/>
              </w:rPr>
              <w:t>يعني اه احيانا بحس في نظره مثلا من اخوتي بيت اهلي انه كارمله واولادي كان فقيرين وصغار</w:t>
            </w:r>
          </w:p>
        </w:tc>
        <w:tc>
          <w:tcPr>
            <w:tcW w:w="3096" w:type="dxa"/>
          </w:tcPr>
          <w:p w14:paraId="54241D8E" w14:textId="77777777" w:rsidR="002D7DFF" w:rsidRDefault="00000000">
            <w:pPr>
              <w:spacing w:after="0" w:line="240" w:lineRule="auto"/>
              <w:jc w:val="right"/>
            </w:pPr>
            <w:r>
              <w:rPr>
                <w:rFonts w:ascii="Arial" w:hAnsi="Arial"/>
                <w:sz w:val="12"/>
              </w:rPr>
              <w:t>CODE-STATUS</w:t>
            </w:r>
          </w:p>
        </w:tc>
        <w:tc>
          <w:tcPr>
            <w:tcW w:w="3240" w:type="dxa"/>
          </w:tcPr>
          <w:p w14:paraId="088EB67E" w14:textId="77777777" w:rsidR="002D7DFF" w:rsidRDefault="00000000">
            <w:pPr>
              <w:spacing w:after="0" w:line="240" w:lineRule="auto"/>
              <w:jc w:val="right"/>
            </w:pPr>
            <w:r>
              <w:rPr>
                <w:rFonts w:ascii="Arial" w:hAnsi="Arial"/>
                <w:sz w:val="12"/>
              </w:rPr>
              <w:t>CODE-STATUS</w:t>
            </w:r>
          </w:p>
        </w:tc>
      </w:tr>
      <w:tr w:rsidR="002D7DFF" w14:paraId="3AE815C2" w14:textId="77777777">
        <w:trPr>
          <w:jc w:val="center"/>
        </w:trPr>
        <w:tc>
          <w:tcPr>
            <w:tcW w:w="1512" w:type="dxa"/>
          </w:tcPr>
          <w:p w14:paraId="04466DDB" w14:textId="77777777" w:rsidR="002D7DFF" w:rsidRDefault="00000000">
            <w:pPr>
              <w:spacing w:after="0" w:line="240" w:lineRule="auto"/>
            </w:pPr>
            <w:r>
              <w:rPr>
                <w:rFonts w:ascii="Arial" w:hAnsi="Arial"/>
                <w:sz w:val="12"/>
              </w:rPr>
              <w:t>P01-C099</w:t>
            </w:r>
          </w:p>
        </w:tc>
        <w:tc>
          <w:tcPr>
            <w:tcW w:w="7560" w:type="dxa"/>
          </w:tcPr>
          <w:p w14:paraId="1CF12860" w14:textId="77777777" w:rsidR="002D7DFF" w:rsidRDefault="00000000">
            <w:pPr>
              <w:spacing w:after="0" w:line="240" w:lineRule="auto"/>
              <w:jc w:val="right"/>
            </w:pPr>
            <w:r>
              <w:rPr>
                <w:rFonts w:ascii="Arial" w:hAnsi="Arial"/>
                <w:sz w:val="12"/>
              </w:rPr>
              <w:t>يعني احيانا في مساعده حسب المستطاع</w:t>
            </w:r>
          </w:p>
        </w:tc>
        <w:tc>
          <w:tcPr>
            <w:tcW w:w="3096" w:type="dxa"/>
          </w:tcPr>
          <w:p w14:paraId="6AA6BF18" w14:textId="77777777" w:rsidR="002D7DFF" w:rsidRDefault="00000000">
            <w:pPr>
              <w:spacing w:after="0" w:line="240" w:lineRule="auto"/>
              <w:jc w:val="right"/>
            </w:pPr>
            <w:r>
              <w:rPr>
                <w:rFonts w:ascii="Arial" w:hAnsi="Arial"/>
                <w:sz w:val="12"/>
              </w:rPr>
              <w:t>CODE-SUPPORT</w:t>
            </w:r>
          </w:p>
        </w:tc>
        <w:tc>
          <w:tcPr>
            <w:tcW w:w="3240" w:type="dxa"/>
          </w:tcPr>
          <w:p w14:paraId="19FDDBDB" w14:textId="77777777" w:rsidR="002D7DFF" w:rsidRDefault="00000000">
            <w:pPr>
              <w:spacing w:after="0" w:line="240" w:lineRule="auto"/>
              <w:jc w:val="right"/>
            </w:pPr>
            <w:r>
              <w:rPr>
                <w:rFonts w:ascii="Arial" w:hAnsi="Arial"/>
                <w:sz w:val="12"/>
              </w:rPr>
              <w:t>CODE-SUPPORT</w:t>
            </w:r>
          </w:p>
        </w:tc>
      </w:tr>
      <w:tr w:rsidR="002D7DFF" w14:paraId="3D3E000E" w14:textId="77777777">
        <w:trPr>
          <w:jc w:val="center"/>
        </w:trPr>
        <w:tc>
          <w:tcPr>
            <w:tcW w:w="1512" w:type="dxa"/>
          </w:tcPr>
          <w:p w14:paraId="74978BF7" w14:textId="77777777" w:rsidR="002D7DFF" w:rsidRDefault="00000000">
            <w:pPr>
              <w:spacing w:after="0" w:line="240" w:lineRule="auto"/>
            </w:pPr>
            <w:r>
              <w:rPr>
                <w:rFonts w:ascii="Arial" w:hAnsi="Arial"/>
                <w:sz w:val="12"/>
              </w:rPr>
              <w:t>P01-C100</w:t>
            </w:r>
          </w:p>
        </w:tc>
        <w:tc>
          <w:tcPr>
            <w:tcW w:w="7560" w:type="dxa"/>
          </w:tcPr>
          <w:p w14:paraId="74E1706C" w14:textId="77777777" w:rsidR="002D7DFF" w:rsidRDefault="00000000">
            <w:pPr>
              <w:spacing w:after="0" w:line="240" w:lineRule="auto"/>
              <w:jc w:val="right"/>
            </w:pPr>
            <w:r>
              <w:rPr>
                <w:rFonts w:ascii="Arial" w:hAnsi="Arial"/>
                <w:sz w:val="12"/>
              </w:rPr>
              <w:t>شو بتحسي بعيدا عن المساعده شو بتحسي انت كنظره الناس اللي حواليك يعني كيف صارت</w:t>
            </w:r>
          </w:p>
        </w:tc>
        <w:tc>
          <w:tcPr>
            <w:tcW w:w="3096" w:type="dxa"/>
          </w:tcPr>
          <w:p w14:paraId="07A2DC71" w14:textId="77777777" w:rsidR="002D7DFF" w:rsidRDefault="00000000">
            <w:pPr>
              <w:spacing w:after="0" w:line="240" w:lineRule="auto"/>
              <w:jc w:val="right"/>
            </w:pPr>
            <w:r>
              <w:rPr>
                <w:rFonts w:ascii="Arial" w:hAnsi="Arial"/>
                <w:sz w:val="12"/>
              </w:rPr>
              <w:t>CODE-STATUS</w:t>
            </w:r>
          </w:p>
        </w:tc>
        <w:tc>
          <w:tcPr>
            <w:tcW w:w="3240" w:type="dxa"/>
          </w:tcPr>
          <w:p w14:paraId="0DEFA29C" w14:textId="77777777" w:rsidR="002D7DFF" w:rsidRDefault="00000000">
            <w:pPr>
              <w:spacing w:after="0" w:line="240" w:lineRule="auto"/>
              <w:jc w:val="right"/>
            </w:pPr>
            <w:r>
              <w:rPr>
                <w:rFonts w:ascii="Arial" w:hAnsi="Arial"/>
                <w:sz w:val="12"/>
              </w:rPr>
              <w:t>CODE-STATUS</w:t>
            </w:r>
          </w:p>
        </w:tc>
      </w:tr>
      <w:tr w:rsidR="002D7DFF" w14:paraId="25E1CCD3" w14:textId="77777777">
        <w:trPr>
          <w:jc w:val="center"/>
        </w:trPr>
        <w:tc>
          <w:tcPr>
            <w:tcW w:w="1512" w:type="dxa"/>
          </w:tcPr>
          <w:p w14:paraId="0E94FA92" w14:textId="77777777" w:rsidR="002D7DFF" w:rsidRDefault="00000000">
            <w:pPr>
              <w:spacing w:after="0" w:line="240" w:lineRule="auto"/>
            </w:pPr>
            <w:r>
              <w:rPr>
                <w:rFonts w:ascii="Arial" w:hAnsi="Arial"/>
                <w:sz w:val="12"/>
              </w:rPr>
              <w:t>P01-C101</w:t>
            </w:r>
          </w:p>
        </w:tc>
        <w:tc>
          <w:tcPr>
            <w:tcW w:w="7560" w:type="dxa"/>
          </w:tcPr>
          <w:p w14:paraId="045D7295" w14:textId="77777777" w:rsidR="002D7DFF" w:rsidRDefault="00000000">
            <w:pPr>
              <w:spacing w:after="0" w:line="240" w:lineRule="auto"/>
              <w:jc w:val="right"/>
            </w:pPr>
            <w:r>
              <w:rPr>
                <w:rFonts w:ascii="Arial" w:hAnsi="Arial"/>
                <w:sz w:val="12"/>
              </w:rPr>
              <w:t>صعوبه كيف ها شو الصعوبه احكي لي عنها اكثر اشرحي لي اياها شرحي لي الشعور مش قادر اشرح لك علي</w:t>
            </w:r>
          </w:p>
        </w:tc>
        <w:tc>
          <w:tcPr>
            <w:tcW w:w="3096" w:type="dxa"/>
          </w:tcPr>
          <w:p w14:paraId="100172CF" w14:textId="77777777" w:rsidR="002D7DFF" w:rsidRDefault="00000000">
            <w:pPr>
              <w:spacing w:after="0" w:line="240" w:lineRule="auto"/>
              <w:jc w:val="right"/>
            </w:pPr>
            <w:r>
              <w:rPr>
                <w:rFonts w:ascii="Arial" w:hAnsi="Arial"/>
                <w:sz w:val="12"/>
              </w:rPr>
              <w:t>CODE-PARTICIPATION</w:t>
            </w:r>
          </w:p>
        </w:tc>
        <w:tc>
          <w:tcPr>
            <w:tcW w:w="3240" w:type="dxa"/>
          </w:tcPr>
          <w:p w14:paraId="229E16EA" w14:textId="77777777" w:rsidR="002D7DFF" w:rsidRDefault="00000000">
            <w:pPr>
              <w:spacing w:after="0" w:line="240" w:lineRule="auto"/>
              <w:jc w:val="right"/>
            </w:pPr>
            <w:r>
              <w:rPr>
                <w:rFonts w:ascii="Arial" w:hAnsi="Arial"/>
                <w:sz w:val="12"/>
              </w:rPr>
              <w:t>Procedural context; not a substantive research theme</w:t>
            </w:r>
          </w:p>
        </w:tc>
      </w:tr>
      <w:tr w:rsidR="002D7DFF" w14:paraId="6D9822E3" w14:textId="77777777">
        <w:trPr>
          <w:jc w:val="center"/>
        </w:trPr>
        <w:tc>
          <w:tcPr>
            <w:tcW w:w="1512" w:type="dxa"/>
          </w:tcPr>
          <w:p w14:paraId="627B8EDF" w14:textId="77777777" w:rsidR="002D7DFF" w:rsidRDefault="00000000">
            <w:pPr>
              <w:spacing w:after="0" w:line="240" w:lineRule="auto"/>
            </w:pPr>
            <w:r>
              <w:rPr>
                <w:rFonts w:ascii="Arial" w:hAnsi="Arial"/>
                <w:sz w:val="12"/>
              </w:rPr>
              <w:t>P01-C102</w:t>
            </w:r>
          </w:p>
        </w:tc>
        <w:tc>
          <w:tcPr>
            <w:tcW w:w="7560" w:type="dxa"/>
          </w:tcPr>
          <w:p w14:paraId="3924E125" w14:textId="77777777" w:rsidR="002D7DFF" w:rsidRDefault="00000000">
            <w:pPr>
              <w:spacing w:after="0" w:line="240" w:lineRule="auto"/>
              <w:jc w:val="right"/>
            </w:pPr>
            <w:r>
              <w:rPr>
                <w:rFonts w:ascii="Arial" w:hAnsi="Arial"/>
                <w:sz w:val="12"/>
              </w:rPr>
              <w:t xml:space="preserve">ايوه طيب خلينا هذا نترك السؤال هذا السؤال نتركه تمام طيب اشربي مي بس ارتاحي ح خلينا نكمل يعني نحن نحن بنعرف انه بعض الاسئله انا حكيت لك بعض الاسئله شوي صعبه بترجعنا ذكريات معينه بس نن يعني هون لاغراض بحثيه بدنا نساعد الناس انه تعرف قصه ام ايمن عشان الناس يعني تكون اول شيء نحفز الناس ما شاء الله انت حكيتي لي يعني بعض الاشياء المحفزه عن حالك وعشان نحن نشوف هل يعني كيف ممكن حدا بعمرنا بالعمر الكبير يعني انه وصلتي مثلا ما شاء الله فوق ال 50 انه شو لازم دور الدول دور المؤسسات دور المنظمات انه يساعدوا هي الفئه العمريه يعني انت انت اليوم ما عم بتساعدي ام ايمن لحالها انت عم بتساعدي فئه كبيره من ال المجتمع تمام ف بدي تكوني انه عم بتحسي انه انت عم بتقدمي شيء اي يعني مش مفيد بس للرساله حتى مفيد لفئه مجتمعيه كبيره جدا وانا الصراحه كان فيني يعني اعمل رساله عن فئات عمريه ثانيه وحتى يعني واجهت كثير تحدي بالجامعه انه ليش هي الفئه العمريه شو بدك فيها يعني هذول خلص بطلوا يشتغلوا بطلوا كذا قلت لهم لا بالعكس هم يعني هم بالعكس يعني اليوم دورهم كمسؤولين عن عائلاتهم كرجل ولا مراه يعني حتى في رجال نفس الشيء يعني في رجال كانوا موظفين بسوريا وكانوا بيشتغلوا وانا مؤمن مؤمن بايمان انه الوضع المادي في حال تحسن في حال صار في سيوله هذا الشيء بياثر على ال الوضع النفسي وانا هذا بدي اثبته وين برسالتي من خلالكم من قصصكم تمام هي القصص بدي اياها تنعكس على رسالتي يعني انا ما بدي اكتب والله من حالي انت شايف عم بسجل تسجيل صوتي ولا حتى عم بوقف يعني ما وقفت انا عشان يكون الوضع كله طبيعي ليش؟ لانه بدي الناس تعرف انه هذول الفئه العمريه ها عم بتجاهد تمام فهذا الجهاد ما بروح على الفاضي عرفت علي شلون؟ لانه كله شباب بيحكوا عن الشباب بيحكوا عن </w:t>
            </w:r>
            <w:r>
              <w:rPr>
                <w:rFonts w:ascii="Arial" w:hAnsi="Arial"/>
                <w:sz w:val="12"/>
              </w:rPr>
              <w:lastRenderedPageBreak/>
              <w:t>الشباب طيب واللي في طيب الشباب ما بدهم يصيروا بالعمر يامنوا لهم مثلا ادوات شيء انه يعيش من وراهم</w:t>
            </w:r>
          </w:p>
        </w:tc>
        <w:tc>
          <w:tcPr>
            <w:tcW w:w="3096" w:type="dxa"/>
          </w:tcPr>
          <w:p w14:paraId="56DE2401" w14:textId="77777777" w:rsidR="002D7DFF" w:rsidRDefault="00000000">
            <w:pPr>
              <w:spacing w:after="0" w:line="240" w:lineRule="auto"/>
              <w:jc w:val="right"/>
            </w:pPr>
            <w:r>
              <w:rPr>
                <w:rFonts w:ascii="Arial" w:hAnsi="Arial"/>
                <w:sz w:val="12"/>
              </w:rPr>
              <w:lastRenderedPageBreak/>
              <w:t>CODE-REFLEX</w:t>
            </w:r>
          </w:p>
        </w:tc>
        <w:tc>
          <w:tcPr>
            <w:tcW w:w="3240" w:type="dxa"/>
          </w:tcPr>
          <w:p w14:paraId="231812DB" w14:textId="77777777" w:rsidR="002D7DFF" w:rsidRDefault="00000000">
            <w:pPr>
              <w:spacing w:after="0" w:line="240" w:lineRule="auto"/>
              <w:jc w:val="right"/>
            </w:pPr>
            <w:r>
              <w:rPr>
                <w:rFonts w:ascii="Arial" w:hAnsi="Arial"/>
                <w:sz w:val="12"/>
              </w:rPr>
              <w:t>CODE-REFLEX</w:t>
            </w:r>
          </w:p>
        </w:tc>
      </w:tr>
      <w:tr w:rsidR="002D7DFF" w14:paraId="762B4AE5" w14:textId="77777777">
        <w:trPr>
          <w:jc w:val="center"/>
        </w:trPr>
        <w:tc>
          <w:tcPr>
            <w:tcW w:w="1512" w:type="dxa"/>
          </w:tcPr>
          <w:p w14:paraId="007F5BAD" w14:textId="77777777" w:rsidR="002D7DFF" w:rsidRDefault="00000000">
            <w:pPr>
              <w:spacing w:after="0" w:line="240" w:lineRule="auto"/>
            </w:pPr>
            <w:r>
              <w:rPr>
                <w:rFonts w:ascii="Arial" w:hAnsi="Arial"/>
                <w:sz w:val="12"/>
              </w:rPr>
              <w:t>P01-C103</w:t>
            </w:r>
          </w:p>
        </w:tc>
        <w:tc>
          <w:tcPr>
            <w:tcW w:w="7560" w:type="dxa"/>
          </w:tcPr>
          <w:p w14:paraId="30EC9D0B" w14:textId="77777777" w:rsidR="002D7DFF" w:rsidRDefault="00000000">
            <w:pPr>
              <w:spacing w:after="0" w:line="240" w:lineRule="auto"/>
              <w:jc w:val="right"/>
            </w:pPr>
            <w:r>
              <w:rPr>
                <w:rFonts w:ascii="Arial" w:hAnsi="Arial"/>
                <w:sz w:val="12"/>
              </w:rPr>
              <w:t>يعني مثل الخياطات انه ماكينه خياطه يعني كاني مثلا سجلت دوره خياطه بهالمخيم</w:t>
            </w:r>
          </w:p>
        </w:tc>
        <w:tc>
          <w:tcPr>
            <w:tcW w:w="3096" w:type="dxa"/>
          </w:tcPr>
          <w:p w14:paraId="00517463" w14:textId="77777777" w:rsidR="002D7DFF" w:rsidRDefault="00000000">
            <w:pPr>
              <w:spacing w:after="0" w:line="240" w:lineRule="auto"/>
              <w:jc w:val="right"/>
            </w:pPr>
            <w:r>
              <w:rPr>
                <w:rFonts w:ascii="Arial" w:hAnsi="Arial"/>
                <w:sz w:val="12"/>
              </w:rPr>
              <w:t>CODE-SKILL</w:t>
            </w:r>
          </w:p>
        </w:tc>
        <w:tc>
          <w:tcPr>
            <w:tcW w:w="3240" w:type="dxa"/>
          </w:tcPr>
          <w:p w14:paraId="4FEA9A39" w14:textId="77777777" w:rsidR="002D7DFF" w:rsidRDefault="00000000">
            <w:pPr>
              <w:spacing w:after="0" w:line="240" w:lineRule="auto"/>
              <w:jc w:val="right"/>
            </w:pPr>
            <w:r>
              <w:rPr>
                <w:rFonts w:ascii="Arial" w:hAnsi="Arial"/>
                <w:sz w:val="12"/>
              </w:rPr>
              <w:t>CODE-SKILL</w:t>
            </w:r>
          </w:p>
        </w:tc>
      </w:tr>
      <w:tr w:rsidR="002D7DFF" w14:paraId="5FAEA596" w14:textId="77777777">
        <w:trPr>
          <w:jc w:val="center"/>
        </w:trPr>
        <w:tc>
          <w:tcPr>
            <w:tcW w:w="1512" w:type="dxa"/>
          </w:tcPr>
          <w:p w14:paraId="75E51CFD" w14:textId="77777777" w:rsidR="002D7DFF" w:rsidRDefault="00000000">
            <w:pPr>
              <w:spacing w:after="0" w:line="240" w:lineRule="auto"/>
            </w:pPr>
            <w:r>
              <w:rPr>
                <w:rFonts w:ascii="Arial" w:hAnsi="Arial"/>
                <w:sz w:val="12"/>
              </w:rPr>
              <w:t>P01-C104</w:t>
            </w:r>
          </w:p>
        </w:tc>
        <w:tc>
          <w:tcPr>
            <w:tcW w:w="7560" w:type="dxa"/>
          </w:tcPr>
          <w:p w14:paraId="71960207" w14:textId="77777777" w:rsidR="002D7DFF" w:rsidRDefault="00000000">
            <w:pPr>
              <w:spacing w:after="0" w:line="240" w:lineRule="auto"/>
              <w:jc w:val="right"/>
            </w:pPr>
            <w:r>
              <w:rPr>
                <w:rFonts w:ascii="Arial" w:hAnsi="Arial"/>
                <w:sz w:val="12"/>
              </w:rPr>
              <w:t>عملت مستوى اول مستوى ثاني قالوا ما في تمويل له منظمات ما اعطونا ماكينات انه نعيش من وراها</w:t>
            </w:r>
          </w:p>
        </w:tc>
        <w:tc>
          <w:tcPr>
            <w:tcW w:w="3096" w:type="dxa"/>
          </w:tcPr>
          <w:p w14:paraId="22D8CAF2" w14:textId="77777777" w:rsidR="002D7DFF" w:rsidRDefault="00000000">
            <w:pPr>
              <w:spacing w:after="0" w:line="240" w:lineRule="auto"/>
              <w:jc w:val="right"/>
            </w:pPr>
            <w:r>
              <w:rPr>
                <w:rFonts w:ascii="Arial" w:hAnsi="Arial"/>
                <w:sz w:val="12"/>
              </w:rPr>
              <w:t>CODE-MARKET</w:t>
            </w:r>
          </w:p>
        </w:tc>
        <w:tc>
          <w:tcPr>
            <w:tcW w:w="3240" w:type="dxa"/>
          </w:tcPr>
          <w:p w14:paraId="71EE57E3" w14:textId="77777777" w:rsidR="002D7DFF" w:rsidRDefault="00000000">
            <w:pPr>
              <w:spacing w:after="0" w:line="240" w:lineRule="auto"/>
              <w:jc w:val="right"/>
            </w:pPr>
            <w:r>
              <w:rPr>
                <w:rFonts w:ascii="Arial" w:hAnsi="Arial"/>
                <w:sz w:val="12"/>
              </w:rPr>
              <w:t>CODE-MARKET</w:t>
            </w:r>
          </w:p>
        </w:tc>
      </w:tr>
      <w:tr w:rsidR="002D7DFF" w14:paraId="0551AEAA" w14:textId="77777777">
        <w:trPr>
          <w:jc w:val="center"/>
        </w:trPr>
        <w:tc>
          <w:tcPr>
            <w:tcW w:w="1512" w:type="dxa"/>
          </w:tcPr>
          <w:p w14:paraId="4A134ABA" w14:textId="77777777" w:rsidR="002D7DFF" w:rsidRDefault="00000000">
            <w:pPr>
              <w:spacing w:after="0" w:line="240" w:lineRule="auto"/>
            </w:pPr>
            <w:r>
              <w:rPr>
                <w:rFonts w:ascii="Arial" w:hAnsi="Arial"/>
                <w:sz w:val="12"/>
              </w:rPr>
              <w:t>P01-C105</w:t>
            </w:r>
          </w:p>
        </w:tc>
        <w:tc>
          <w:tcPr>
            <w:tcW w:w="7560" w:type="dxa"/>
          </w:tcPr>
          <w:p w14:paraId="6126963D" w14:textId="77777777" w:rsidR="002D7DFF" w:rsidRDefault="00000000">
            <w:pPr>
              <w:spacing w:after="0" w:line="240" w:lineRule="auto"/>
              <w:jc w:val="right"/>
            </w:pPr>
            <w:r>
              <w:rPr>
                <w:rFonts w:ascii="Arial" w:hAnsi="Arial"/>
                <w:sz w:val="12"/>
              </w:rPr>
              <w:t>ع الفاضي</w:t>
            </w:r>
          </w:p>
        </w:tc>
        <w:tc>
          <w:tcPr>
            <w:tcW w:w="3096" w:type="dxa"/>
          </w:tcPr>
          <w:p w14:paraId="205E85BE" w14:textId="77777777" w:rsidR="002D7DFF" w:rsidRDefault="00000000">
            <w:pPr>
              <w:spacing w:after="0" w:line="240" w:lineRule="auto"/>
              <w:jc w:val="right"/>
            </w:pPr>
            <w:r>
              <w:rPr>
                <w:rFonts w:ascii="Arial" w:hAnsi="Arial"/>
                <w:sz w:val="12"/>
              </w:rPr>
              <w:t>CODE-LOSS</w:t>
            </w:r>
          </w:p>
        </w:tc>
        <w:tc>
          <w:tcPr>
            <w:tcW w:w="3240" w:type="dxa"/>
          </w:tcPr>
          <w:p w14:paraId="653D8CDC" w14:textId="77777777" w:rsidR="002D7DFF" w:rsidRDefault="00000000">
            <w:pPr>
              <w:spacing w:after="0" w:line="240" w:lineRule="auto"/>
              <w:jc w:val="right"/>
            </w:pPr>
            <w:r>
              <w:rPr>
                <w:rFonts w:ascii="Arial" w:hAnsi="Arial"/>
                <w:sz w:val="12"/>
              </w:rPr>
              <w:t>CODE-LOSS</w:t>
            </w:r>
          </w:p>
        </w:tc>
      </w:tr>
      <w:tr w:rsidR="002D7DFF" w14:paraId="47EA2969" w14:textId="77777777">
        <w:trPr>
          <w:jc w:val="center"/>
        </w:trPr>
        <w:tc>
          <w:tcPr>
            <w:tcW w:w="1512" w:type="dxa"/>
          </w:tcPr>
          <w:p w14:paraId="29A661F6" w14:textId="77777777" w:rsidR="002D7DFF" w:rsidRDefault="00000000">
            <w:pPr>
              <w:spacing w:after="0" w:line="240" w:lineRule="auto"/>
            </w:pPr>
            <w:r>
              <w:rPr>
                <w:rFonts w:ascii="Arial" w:hAnsi="Arial"/>
                <w:sz w:val="12"/>
              </w:rPr>
              <w:t>P01-C106</w:t>
            </w:r>
          </w:p>
        </w:tc>
        <w:tc>
          <w:tcPr>
            <w:tcW w:w="7560" w:type="dxa"/>
          </w:tcPr>
          <w:p w14:paraId="6F08E8AA" w14:textId="77777777" w:rsidR="002D7DFF" w:rsidRDefault="00000000">
            <w:pPr>
              <w:spacing w:after="0" w:line="240" w:lineRule="auto"/>
              <w:jc w:val="right"/>
            </w:pPr>
            <w:r>
              <w:rPr>
                <w:rFonts w:ascii="Arial" w:hAnsi="Arial"/>
                <w:sz w:val="12"/>
              </w:rPr>
              <w:t>ع الفاضي</w:t>
            </w:r>
          </w:p>
        </w:tc>
        <w:tc>
          <w:tcPr>
            <w:tcW w:w="3096" w:type="dxa"/>
          </w:tcPr>
          <w:p w14:paraId="43D2BAD8" w14:textId="77777777" w:rsidR="002D7DFF" w:rsidRDefault="00000000">
            <w:pPr>
              <w:spacing w:after="0" w:line="240" w:lineRule="auto"/>
              <w:jc w:val="right"/>
            </w:pPr>
            <w:r>
              <w:rPr>
                <w:rFonts w:ascii="Arial" w:hAnsi="Arial"/>
                <w:sz w:val="12"/>
              </w:rPr>
              <w:t>CODE-DIVERGENCE</w:t>
            </w:r>
          </w:p>
        </w:tc>
        <w:tc>
          <w:tcPr>
            <w:tcW w:w="3240" w:type="dxa"/>
          </w:tcPr>
          <w:p w14:paraId="0656B854" w14:textId="77777777" w:rsidR="002D7DFF" w:rsidRDefault="00000000">
            <w:pPr>
              <w:spacing w:after="0" w:line="240" w:lineRule="auto"/>
              <w:jc w:val="right"/>
            </w:pPr>
            <w:r>
              <w:rPr>
                <w:rFonts w:ascii="Arial" w:hAnsi="Arial"/>
                <w:sz w:val="12"/>
              </w:rPr>
              <w:t>Divergence or reserved stance</w:t>
            </w:r>
          </w:p>
        </w:tc>
      </w:tr>
      <w:tr w:rsidR="002D7DFF" w14:paraId="7A43D4E3" w14:textId="77777777">
        <w:trPr>
          <w:jc w:val="center"/>
        </w:trPr>
        <w:tc>
          <w:tcPr>
            <w:tcW w:w="1512" w:type="dxa"/>
          </w:tcPr>
          <w:p w14:paraId="7D437223" w14:textId="77777777" w:rsidR="002D7DFF" w:rsidRDefault="00000000">
            <w:pPr>
              <w:spacing w:after="0" w:line="240" w:lineRule="auto"/>
            </w:pPr>
            <w:r>
              <w:rPr>
                <w:rFonts w:ascii="Arial" w:hAnsi="Arial"/>
                <w:sz w:val="12"/>
              </w:rPr>
              <w:t>P01-C107</w:t>
            </w:r>
          </w:p>
        </w:tc>
        <w:tc>
          <w:tcPr>
            <w:tcW w:w="7560" w:type="dxa"/>
          </w:tcPr>
          <w:p w14:paraId="1F7EB67B" w14:textId="77777777" w:rsidR="002D7DFF" w:rsidRDefault="00000000">
            <w:pPr>
              <w:spacing w:after="0" w:line="240" w:lineRule="auto"/>
              <w:jc w:val="right"/>
            </w:pPr>
            <w:r>
              <w:rPr>
                <w:rFonts w:ascii="Arial" w:hAnsi="Arial"/>
                <w:sz w:val="12"/>
              </w:rPr>
              <w:t>بينما الشباب عم بعطوهم و فانت بتحسي بال بال يعني بتحسي انه مستبعد هذا الفئه العمريه هذول</w:t>
            </w:r>
          </w:p>
        </w:tc>
        <w:tc>
          <w:tcPr>
            <w:tcW w:w="3096" w:type="dxa"/>
          </w:tcPr>
          <w:p w14:paraId="5B2B59A2" w14:textId="77777777" w:rsidR="002D7DFF" w:rsidRDefault="00000000">
            <w:pPr>
              <w:spacing w:after="0" w:line="240" w:lineRule="auto"/>
              <w:jc w:val="right"/>
            </w:pPr>
            <w:r>
              <w:rPr>
                <w:rFonts w:ascii="Arial" w:hAnsi="Arial"/>
                <w:sz w:val="12"/>
              </w:rPr>
              <w:t>CODE-EXCLUSION</w:t>
            </w:r>
          </w:p>
        </w:tc>
        <w:tc>
          <w:tcPr>
            <w:tcW w:w="3240" w:type="dxa"/>
          </w:tcPr>
          <w:p w14:paraId="291A8A99" w14:textId="77777777" w:rsidR="002D7DFF" w:rsidRDefault="00000000">
            <w:pPr>
              <w:spacing w:after="0" w:line="240" w:lineRule="auto"/>
              <w:jc w:val="right"/>
            </w:pPr>
            <w:r>
              <w:rPr>
                <w:rFonts w:ascii="Arial" w:hAnsi="Arial"/>
                <w:sz w:val="12"/>
              </w:rPr>
              <w:t>Exclusion and barriers</w:t>
            </w:r>
          </w:p>
        </w:tc>
      </w:tr>
      <w:tr w:rsidR="002D7DFF" w14:paraId="039AC1A1" w14:textId="77777777">
        <w:trPr>
          <w:jc w:val="center"/>
        </w:trPr>
        <w:tc>
          <w:tcPr>
            <w:tcW w:w="1512" w:type="dxa"/>
          </w:tcPr>
          <w:p w14:paraId="174B0958" w14:textId="77777777" w:rsidR="002D7DFF" w:rsidRDefault="00000000">
            <w:pPr>
              <w:spacing w:after="0" w:line="240" w:lineRule="auto"/>
            </w:pPr>
            <w:r>
              <w:rPr>
                <w:rFonts w:ascii="Arial" w:hAnsi="Arial"/>
                <w:sz w:val="12"/>
              </w:rPr>
              <w:t>P01-C108</w:t>
            </w:r>
          </w:p>
        </w:tc>
        <w:tc>
          <w:tcPr>
            <w:tcW w:w="7560" w:type="dxa"/>
          </w:tcPr>
          <w:p w14:paraId="34B238A1" w14:textId="77777777" w:rsidR="002D7DFF" w:rsidRDefault="00000000">
            <w:pPr>
              <w:spacing w:after="0" w:line="240" w:lineRule="auto"/>
              <w:jc w:val="right"/>
            </w:pPr>
            <w:r>
              <w:rPr>
                <w:rFonts w:ascii="Arial" w:hAnsi="Arial"/>
                <w:sz w:val="12"/>
              </w:rPr>
              <w:t>اه يعني حتى حاولنا انه دورات كمبيوتر اغلب المنظمات عم بيقولوا لحد عمر ال 30 بعد ال 30 ما في دورات كمبيوتر يعني خصوصا بهذا الزمن عم حاولوا ياخذوا للوظائف حدا يعرف يعمل على الكمبيوتر</w:t>
            </w:r>
          </w:p>
        </w:tc>
        <w:tc>
          <w:tcPr>
            <w:tcW w:w="3096" w:type="dxa"/>
          </w:tcPr>
          <w:p w14:paraId="34335327" w14:textId="77777777" w:rsidR="002D7DFF" w:rsidRDefault="00000000">
            <w:pPr>
              <w:spacing w:after="0" w:line="240" w:lineRule="auto"/>
              <w:jc w:val="right"/>
            </w:pPr>
            <w:r>
              <w:rPr>
                <w:rFonts w:ascii="Arial" w:hAnsi="Arial"/>
                <w:sz w:val="12"/>
              </w:rPr>
              <w:t>CODE-EXCLUSION</w:t>
            </w:r>
          </w:p>
        </w:tc>
        <w:tc>
          <w:tcPr>
            <w:tcW w:w="3240" w:type="dxa"/>
          </w:tcPr>
          <w:p w14:paraId="3009D0C4" w14:textId="77777777" w:rsidR="002D7DFF" w:rsidRDefault="00000000">
            <w:pPr>
              <w:spacing w:after="0" w:line="240" w:lineRule="auto"/>
              <w:jc w:val="right"/>
            </w:pPr>
            <w:r>
              <w:rPr>
                <w:rFonts w:ascii="Arial" w:hAnsi="Arial"/>
                <w:sz w:val="12"/>
              </w:rPr>
              <w:t>Exclusion and barriers</w:t>
            </w:r>
          </w:p>
        </w:tc>
      </w:tr>
      <w:tr w:rsidR="002D7DFF" w14:paraId="503A5F74" w14:textId="77777777">
        <w:trPr>
          <w:jc w:val="center"/>
        </w:trPr>
        <w:tc>
          <w:tcPr>
            <w:tcW w:w="1512" w:type="dxa"/>
          </w:tcPr>
          <w:p w14:paraId="6302E978" w14:textId="77777777" w:rsidR="002D7DFF" w:rsidRDefault="00000000">
            <w:pPr>
              <w:spacing w:after="0" w:line="240" w:lineRule="auto"/>
            </w:pPr>
            <w:r>
              <w:rPr>
                <w:rFonts w:ascii="Arial" w:hAnsi="Arial"/>
                <w:sz w:val="12"/>
              </w:rPr>
              <w:t>P01-C109</w:t>
            </w:r>
          </w:p>
        </w:tc>
        <w:tc>
          <w:tcPr>
            <w:tcW w:w="7560" w:type="dxa"/>
          </w:tcPr>
          <w:p w14:paraId="01C39257" w14:textId="77777777" w:rsidR="002D7DFF" w:rsidRDefault="00000000">
            <w:pPr>
              <w:spacing w:after="0" w:line="240" w:lineRule="auto"/>
              <w:jc w:val="right"/>
            </w:pPr>
            <w:r>
              <w:rPr>
                <w:rFonts w:ascii="Arial" w:hAnsi="Arial"/>
                <w:sz w:val="12"/>
              </w:rPr>
              <w:t>اه يعني انت شوفي انا انا هذا السؤال بوديني على السؤال اللي بعد انه عن نظره الناس هذا بدنا نتجاهله بدنا عن تجاربك ها تحكي لي اكثر بدي تحدثيني عن تجاربك مع الشغل هون بالاردن شو جربتي تشتغلي يمكن حكيتي لي شوي بس بدي تحكي لي اكثر يعني هي التفاصيل مهمه جدا الصراحه الرساله احكي لي اكثر عنها اي حكيت لك توظفت مره يعني موقع كان اسمه موقع الزهره اشتغلت في شغلات فنيه لعمر اييه من 13 ل 24 كفئه شباب وفئه بنات وبعد الشغله الفنيه كمان اطيناهم مهارات حياتيه</w:t>
            </w:r>
          </w:p>
        </w:tc>
        <w:tc>
          <w:tcPr>
            <w:tcW w:w="3096" w:type="dxa"/>
          </w:tcPr>
          <w:p w14:paraId="46D1BCBE" w14:textId="77777777" w:rsidR="002D7DFF" w:rsidRDefault="00000000">
            <w:pPr>
              <w:spacing w:after="0" w:line="240" w:lineRule="auto"/>
              <w:jc w:val="right"/>
            </w:pPr>
            <w:r>
              <w:rPr>
                <w:rFonts w:ascii="Arial" w:hAnsi="Arial"/>
                <w:sz w:val="12"/>
              </w:rPr>
              <w:t>CODE-PROC</w:t>
            </w:r>
          </w:p>
        </w:tc>
        <w:tc>
          <w:tcPr>
            <w:tcW w:w="3240" w:type="dxa"/>
          </w:tcPr>
          <w:p w14:paraId="77429426" w14:textId="77777777" w:rsidR="002D7DFF" w:rsidRDefault="00000000">
            <w:pPr>
              <w:spacing w:after="0" w:line="240" w:lineRule="auto"/>
              <w:jc w:val="right"/>
            </w:pPr>
            <w:r>
              <w:rPr>
                <w:rFonts w:ascii="Arial" w:hAnsi="Arial"/>
                <w:sz w:val="12"/>
              </w:rPr>
              <w:t>Procedural context; not a substantive research theme</w:t>
            </w:r>
          </w:p>
        </w:tc>
      </w:tr>
      <w:tr w:rsidR="002D7DFF" w14:paraId="3685B0C2" w14:textId="77777777">
        <w:trPr>
          <w:jc w:val="center"/>
        </w:trPr>
        <w:tc>
          <w:tcPr>
            <w:tcW w:w="1512" w:type="dxa"/>
          </w:tcPr>
          <w:p w14:paraId="6A6CC379" w14:textId="77777777" w:rsidR="002D7DFF" w:rsidRDefault="00000000">
            <w:pPr>
              <w:spacing w:after="0" w:line="240" w:lineRule="auto"/>
            </w:pPr>
            <w:r>
              <w:rPr>
                <w:rFonts w:ascii="Arial" w:hAnsi="Arial"/>
                <w:sz w:val="12"/>
              </w:rPr>
              <w:t>P01-C110</w:t>
            </w:r>
          </w:p>
        </w:tc>
        <w:tc>
          <w:tcPr>
            <w:tcW w:w="7560" w:type="dxa"/>
          </w:tcPr>
          <w:p w14:paraId="6993ED18" w14:textId="77777777" w:rsidR="002D7DFF" w:rsidRDefault="00000000">
            <w:pPr>
              <w:spacing w:after="0" w:line="240" w:lineRule="auto"/>
              <w:jc w:val="right"/>
            </w:pPr>
            <w:r>
              <w:rPr>
                <w:rFonts w:ascii="Arial" w:hAnsi="Arial"/>
                <w:sz w:val="12"/>
              </w:rPr>
              <w:t>تعلميهم</w:t>
            </w:r>
          </w:p>
        </w:tc>
        <w:tc>
          <w:tcPr>
            <w:tcW w:w="3096" w:type="dxa"/>
          </w:tcPr>
          <w:p w14:paraId="6AFBA063" w14:textId="77777777" w:rsidR="002D7DFF" w:rsidRDefault="00000000">
            <w:pPr>
              <w:spacing w:after="0" w:line="240" w:lineRule="auto"/>
              <w:jc w:val="right"/>
            </w:pPr>
            <w:r>
              <w:rPr>
                <w:rFonts w:ascii="Arial" w:hAnsi="Arial"/>
                <w:sz w:val="12"/>
              </w:rPr>
              <w:t>CODE-PARTICIPATION</w:t>
            </w:r>
          </w:p>
        </w:tc>
        <w:tc>
          <w:tcPr>
            <w:tcW w:w="3240" w:type="dxa"/>
          </w:tcPr>
          <w:p w14:paraId="5244DAAB" w14:textId="77777777" w:rsidR="002D7DFF" w:rsidRDefault="00000000">
            <w:pPr>
              <w:spacing w:after="0" w:line="240" w:lineRule="auto"/>
              <w:jc w:val="right"/>
            </w:pPr>
            <w:r>
              <w:rPr>
                <w:rFonts w:ascii="Arial" w:hAnsi="Arial"/>
                <w:sz w:val="12"/>
              </w:rPr>
              <w:t>Participation and meaningful engagement</w:t>
            </w:r>
          </w:p>
        </w:tc>
      </w:tr>
      <w:tr w:rsidR="002D7DFF" w14:paraId="7229955F" w14:textId="77777777">
        <w:trPr>
          <w:jc w:val="center"/>
        </w:trPr>
        <w:tc>
          <w:tcPr>
            <w:tcW w:w="1512" w:type="dxa"/>
          </w:tcPr>
          <w:p w14:paraId="41DAC5C3" w14:textId="77777777" w:rsidR="002D7DFF" w:rsidRDefault="00000000">
            <w:pPr>
              <w:spacing w:after="0" w:line="240" w:lineRule="auto"/>
            </w:pPr>
            <w:r>
              <w:rPr>
                <w:rFonts w:ascii="Arial" w:hAnsi="Arial"/>
                <w:sz w:val="12"/>
              </w:rPr>
              <w:t>P01-C111</w:t>
            </w:r>
          </w:p>
        </w:tc>
        <w:tc>
          <w:tcPr>
            <w:tcW w:w="7560" w:type="dxa"/>
          </w:tcPr>
          <w:p w14:paraId="00E1A807" w14:textId="77777777" w:rsidR="002D7DFF" w:rsidRDefault="00000000">
            <w:pPr>
              <w:spacing w:after="0" w:line="240" w:lineRule="auto"/>
              <w:jc w:val="right"/>
            </w:pPr>
            <w:r>
              <w:rPr>
                <w:rFonts w:ascii="Arial" w:hAnsi="Arial"/>
                <w:sz w:val="12"/>
              </w:rPr>
              <w:t>نعطيهم مهارات حياتيه واخذنا بهم شهادات</w:t>
            </w:r>
          </w:p>
        </w:tc>
        <w:tc>
          <w:tcPr>
            <w:tcW w:w="3096" w:type="dxa"/>
          </w:tcPr>
          <w:p w14:paraId="6BF7D461" w14:textId="77777777" w:rsidR="002D7DFF" w:rsidRDefault="00000000">
            <w:pPr>
              <w:spacing w:after="0" w:line="240" w:lineRule="auto"/>
              <w:jc w:val="right"/>
            </w:pPr>
            <w:r>
              <w:rPr>
                <w:rFonts w:ascii="Arial" w:hAnsi="Arial"/>
                <w:sz w:val="12"/>
              </w:rPr>
              <w:t>CODE-PARTICIPATION</w:t>
            </w:r>
          </w:p>
        </w:tc>
        <w:tc>
          <w:tcPr>
            <w:tcW w:w="3240" w:type="dxa"/>
          </w:tcPr>
          <w:p w14:paraId="1D9B8427" w14:textId="77777777" w:rsidR="002D7DFF" w:rsidRDefault="00000000">
            <w:pPr>
              <w:spacing w:after="0" w:line="240" w:lineRule="auto"/>
              <w:jc w:val="right"/>
            </w:pPr>
            <w:r>
              <w:rPr>
                <w:rFonts w:ascii="Arial" w:hAnsi="Arial"/>
                <w:sz w:val="12"/>
              </w:rPr>
              <w:t>Participation and meaningful engagement</w:t>
            </w:r>
          </w:p>
        </w:tc>
      </w:tr>
      <w:tr w:rsidR="002D7DFF" w14:paraId="3287D75E" w14:textId="77777777">
        <w:trPr>
          <w:jc w:val="center"/>
        </w:trPr>
        <w:tc>
          <w:tcPr>
            <w:tcW w:w="1512" w:type="dxa"/>
          </w:tcPr>
          <w:p w14:paraId="4054491C" w14:textId="77777777" w:rsidR="002D7DFF" w:rsidRDefault="00000000">
            <w:pPr>
              <w:spacing w:after="0" w:line="240" w:lineRule="auto"/>
            </w:pPr>
            <w:r>
              <w:rPr>
                <w:rFonts w:ascii="Arial" w:hAnsi="Arial"/>
                <w:sz w:val="12"/>
              </w:rPr>
              <w:t>P01-C112</w:t>
            </w:r>
          </w:p>
        </w:tc>
        <w:tc>
          <w:tcPr>
            <w:tcW w:w="7560" w:type="dxa"/>
          </w:tcPr>
          <w:p w14:paraId="7C858AB7" w14:textId="77777777" w:rsidR="002D7DFF" w:rsidRDefault="00000000">
            <w:pPr>
              <w:spacing w:after="0" w:line="240" w:lineRule="auto"/>
              <w:jc w:val="right"/>
            </w:pPr>
            <w:r>
              <w:rPr>
                <w:rFonts w:ascii="Arial" w:hAnsi="Arial"/>
                <w:sz w:val="12"/>
              </w:rPr>
              <w:t>ف يعني فصلوني اني وواحده ثانيه لانه احنا كنا جداد خلوا القديمات رغم انه ما معهم شهاده</w:t>
            </w:r>
          </w:p>
        </w:tc>
        <w:tc>
          <w:tcPr>
            <w:tcW w:w="3096" w:type="dxa"/>
          </w:tcPr>
          <w:p w14:paraId="2A277CA0" w14:textId="77777777" w:rsidR="002D7DFF" w:rsidRDefault="00000000">
            <w:pPr>
              <w:spacing w:after="0" w:line="240" w:lineRule="auto"/>
              <w:jc w:val="right"/>
            </w:pPr>
            <w:r>
              <w:rPr>
                <w:rFonts w:ascii="Arial" w:hAnsi="Arial"/>
                <w:sz w:val="12"/>
              </w:rPr>
              <w:t>CODE-EXCLUSION</w:t>
            </w:r>
          </w:p>
        </w:tc>
        <w:tc>
          <w:tcPr>
            <w:tcW w:w="3240" w:type="dxa"/>
          </w:tcPr>
          <w:p w14:paraId="47E4E090" w14:textId="77777777" w:rsidR="002D7DFF" w:rsidRDefault="00000000">
            <w:pPr>
              <w:spacing w:after="0" w:line="240" w:lineRule="auto"/>
              <w:jc w:val="right"/>
            </w:pPr>
            <w:r>
              <w:rPr>
                <w:rFonts w:ascii="Arial" w:hAnsi="Arial"/>
                <w:sz w:val="12"/>
              </w:rPr>
              <w:t>Exclusion and barriers</w:t>
            </w:r>
          </w:p>
        </w:tc>
      </w:tr>
      <w:tr w:rsidR="002D7DFF" w14:paraId="2F1E989B" w14:textId="77777777">
        <w:trPr>
          <w:jc w:val="center"/>
        </w:trPr>
        <w:tc>
          <w:tcPr>
            <w:tcW w:w="1512" w:type="dxa"/>
          </w:tcPr>
          <w:p w14:paraId="205E0FEF" w14:textId="77777777" w:rsidR="002D7DFF" w:rsidRDefault="00000000">
            <w:pPr>
              <w:spacing w:after="0" w:line="240" w:lineRule="auto"/>
            </w:pPr>
            <w:r>
              <w:rPr>
                <w:rFonts w:ascii="Arial" w:hAnsi="Arial"/>
                <w:sz w:val="12"/>
              </w:rPr>
              <w:t>P01-C113</w:t>
            </w:r>
          </w:p>
        </w:tc>
        <w:tc>
          <w:tcPr>
            <w:tcW w:w="7560" w:type="dxa"/>
          </w:tcPr>
          <w:p w14:paraId="5396150C" w14:textId="77777777" w:rsidR="002D7DFF" w:rsidRDefault="00000000">
            <w:pPr>
              <w:spacing w:after="0" w:line="240" w:lineRule="auto"/>
              <w:jc w:val="right"/>
            </w:pPr>
            <w:r>
              <w:rPr>
                <w:rFonts w:ascii="Arial" w:hAnsi="Arial"/>
                <w:sz w:val="12"/>
              </w:rPr>
              <w:t>مشان العمر</w:t>
            </w:r>
          </w:p>
        </w:tc>
        <w:tc>
          <w:tcPr>
            <w:tcW w:w="3096" w:type="dxa"/>
          </w:tcPr>
          <w:p w14:paraId="3FB2434D" w14:textId="77777777" w:rsidR="002D7DFF" w:rsidRDefault="00000000">
            <w:pPr>
              <w:spacing w:after="0" w:line="240" w:lineRule="auto"/>
              <w:jc w:val="right"/>
            </w:pPr>
            <w:r>
              <w:rPr>
                <w:rFonts w:ascii="Arial" w:hAnsi="Arial"/>
                <w:sz w:val="12"/>
              </w:rPr>
              <w:t>CODE-EXCLUSION</w:t>
            </w:r>
          </w:p>
        </w:tc>
        <w:tc>
          <w:tcPr>
            <w:tcW w:w="3240" w:type="dxa"/>
          </w:tcPr>
          <w:p w14:paraId="34CCC7ED" w14:textId="77777777" w:rsidR="002D7DFF" w:rsidRDefault="00000000">
            <w:pPr>
              <w:spacing w:after="0" w:line="240" w:lineRule="auto"/>
              <w:jc w:val="right"/>
            </w:pPr>
            <w:r>
              <w:rPr>
                <w:rFonts w:ascii="Arial" w:hAnsi="Arial"/>
                <w:sz w:val="12"/>
              </w:rPr>
              <w:t>Exclusion and barriers</w:t>
            </w:r>
          </w:p>
        </w:tc>
      </w:tr>
      <w:tr w:rsidR="002D7DFF" w14:paraId="1CD9A197" w14:textId="77777777">
        <w:trPr>
          <w:jc w:val="center"/>
        </w:trPr>
        <w:tc>
          <w:tcPr>
            <w:tcW w:w="1512" w:type="dxa"/>
          </w:tcPr>
          <w:p w14:paraId="43D12D0D" w14:textId="77777777" w:rsidR="002D7DFF" w:rsidRDefault="00000000">
            <w:pPr>
              <w:spacing w:after="0" w:line="240" w:lineRule="auto"/>
            </w:pPr>
            <w:r>
              <w:rPr>
                <w:rFonts w:ascii="Arial" w:hAnsi="Arial"/>
                <w:sz w:val="12"/>
              </w:rPr>
              <w:t>P01-C114</w:t>
            </w:r>
          </w:p>
        </w:tc>
        <w:tc>
          <w:tcPr>
            <w:tcW w:w="7560" w:type="dxa"/>
          </w:tcPr>
          <w:p w14:paraId="4ABA3525" w14:textId="77777777" w:rsidR="002D7DFF" w:rsidRDefault="00000000">
            <w:pPr>
              <w:spacing w:after="0" w:line="240" w:lineRule="auto"/>
              <w:jc w:val="right"/>
            </w:pPr>
            <w:r>
              <w:rPr>
                <w:rFonts w:ascii="Arial" w:hAnsi="Arial"/>
                <w:sz w:val="12"/>
              </w:rPr>
              <w:t>لا ولا العمر بس لانهم قديمين</w:t>
            </w:r>
          </w:p>
        </w:tc>
        <w:tc>
          <w:tcPr>
            <w:tcW w:w="3096" w:type="dxa"/>
          </w:tcPr>
          <w:p w14:paraId="6495BC15" w14:textId="77777777" w:rsidR="002D7DFF" w:rsidRDefault="00000000">
            <w:pPr>
              <w:spacing w:after="0" w:line="240" w:lineRule="auto"/>
              <w:jc w:val="right"/>
            </w:pPr>
            <w:r>
              <w:rPr>
                <w:rFonts w:ascii="Arial" w:hAnsi="Arial"/>
                <w:sz w:val="12"/>
              </w:rPr>
              <w:t>CODE-EXCLUSION</w:t>
            </w:r>
          </w:p>
        </w:tc>
        <w:tc>
          <w:tcPr>
            <w:tcW w:w="3240" w:type="dxa"/>
          </w:tcPr>
          <w:p w14:paraId="5F5D6431" w14:textId="77777777" w:rsidR="002D7DFF" w:rsidRDefault="00000000">
            <w:pPr>
              <w:spacing w:after="0" w:line="240" w:lineRule="auto"/>
              <w:jc w:val="right"/>
            </w:pPr>
            <w:r>
              <w:rPr>
                <w:rFonts w:ascii="Arial" w:hAnsi="Arial"/>
                <w:sz w:val="12"/>
              </w:rPr>
              <w:t>Exclusion and barriers</w:t>
            </w:r>
          </w:p>
        </w:tc>
      </w:tr>
      <w:tr w:rsidR="002D7DFF" w14:paraId="475899EF" w14:textId="77777777">
        <w:trPr>
          <w:jc w:val="center"/>
        </w:trPr>
        <w:tc>
          <w:tcPr>
            <w:tcW w:w="1512" w:type="dxa"/>
          </w:tcPr>
          <w:p w14:paraId="6418E602" w14:textId="77777777" w:rsidR="002D7DFF" w:rsidRDefault="00000000">
            <w:pPr>
              <w:spacing w:after="0" w:line="240" w:lineRule="auto"/>
            </w:pPr>
            <w:r>
              <w:rPr>
                <w:rFonts w:ascii="Arial" w:hAnsi="Arial"/>
                <w:sz w:val="12"/>
              </w:rPr>
              <w:t>P01-C115</w:t>
            </w:r>
          </w:p>
        </w:tc>
        <w:tc>
          <w:tcPr>
            <w:tcW w:w="7560" w:type="dxa"/>
          </w:tcPr>
          <w:p w14:paraId="2A3CD7DC" w14:textId="77777777" w:rsidR="002D7DFF" w:rsidRDefault="00000000">
            <w:pPr>
              <w:spacing w:after="0" w:line="240" w:lineRule="auto"/>
              <w:jc w:val="right"/>
            </w:pPr>
            <w:r>
              <w:rPr>
                <w:rFonts w:ascii="Arial" w:hAnsi="Arial"/>
                <w:sz w:val="12"/>
              </w:rPr>
              <w:t>اها</w:t>
            </w:r>
          </w:p>
        </w:tc>
        <w:tc>
          <w:tcPr>
            <w:tcW w:w="3096" w:type="dxa"/>
          </w:tcPr>
          <w:p w14:paraId="7B31D36F" w14:textId="77777777" w:rsidR="002D7DFF" w:rsidRDefault="00000000">
            <w:pPr>
              <w:spacing w:after="0" w:line="240" w:lineRule="auto"/>
              <w:jc w:val="right"/>
            </w:pPr>
            <w:r>
              <w:rPr>
                <w:rFonts w:ascii="Arial" w:hAnsi="Arial"/>
                <w:sz w:val="12"/>
              </w:rPr>
              <w:t>CODE-DIVERGENCE</w:t>
            </w:r>
          </w:p>
        </w:tc>
        <w:tc>
          <w:tcPr>
            <w:tcW w:w="3240" w:type="dxa"/>
          </w:tcPr>
          <w:p w14:paraId="41893239" w14:textId="77777777" w:rsidR="002D7DFF" w:rsidRDefault="00000000">
            <w:pPr>
              <w:spacing w:after="0" w:line="240" w:lineRule="auto"/>
              <w:jc w:val="right"/>
            </w:pPr>
            <w:r>
              <w:rPr>
                <w:rFonts w:ascii="Arial" w:hAnsi="Arial"/>
                <w:sz w:val="12"/>
              </w:rPr>
              <w:t>Divergence or reserved stance</w:t>
            </w:r>
          </w:p>
        </w:tc>
      </w:tr>
      <w:tr w:rsidR="002D7DFF" w14:paraId="5EE67677" w14:textId="77777777">
        <w:trPr>
          <w:jc w:val="center"/>
        </w:trPr>
        <w:tc>
          <w:tcPr>
            <w:tcW w:w="1512" w:type="dxa"/>
          </w:tcPr>
          <w:p w14:paraId="2D164EE0" w14:textId="77777777" w:rsidR="002D7DFF" w:rsidRDefault="00000000">
            <w:pPr>
              <w:spacing w:after="0" w:line="240" w:lineRule="auto"/>
            </w:pPr>
            <w:r>
              <w:rPr>
                <w:rFonts w:ascii="Arial" w:hAnsi="Arial"/>
                <w:sz w:val="12"/>
              </w:rPr>
              <w:t>P01-C116</w:t>
            </w:r>
          </w:p>
        </w:tc>
        <w:tc>
          <w:tcPr>
            <w:tcW w:w="7560" w:type="dxa"/>
          </w:tcPr>
          <w:p w14:paraId="4BDCB42D" w14:textId="77777777" w:rsidR="002D7DFF" w:rsidRDefault="00000000">
            <w:pPr>
              <w:spacing w:after="0" w:line="240" w:lineRule="auto"/>
              <w:jc w:val="right"/>
            </w:pPr>
            <w:r>
              <w:rPr>
                <w:rFonts w:ascii="Arial" w:hAnsi="Arial"/>
                <w:sz w:val="12"/>
              </w:rPr>
              <w:t>فاحنا الجداد فصلونا رغم انه احنا معنا بكالوريات وهنا ما شهادات بكالوريا قاريات بس للحادي عشر</w:t>
            </w:r>
          </w:p>
        </w:tc>
        <w:tc>
          <w:tcPr>
            <w:tcW w:w="3096" w:type="dxa"/>
          </w:tcPr>
          <w:p w14:paraId="6CF90327" w14:textId="77777777" w:rsidR="002D7DFF" w:rsidRDefault="00000000">
            <w:pPr>
              <w:spacing w:after="0" w:line="240" w:lineRule="auto"/>
              <w:jc w:val="right"/>
            </w:pPr>
            <w:r>
              <w:rPr>
                <w:rFonts w:ascii="Arial" w:hAnsi="Arial"/>
                <w:sz w:val="12"/>
              </w:rPr>
              <w:t>CODE-SKILL</w:t>
            </w:r>
          </w:p>
        </w:tc>
        <w:tc>
          <w:tcPr>
            <w:tcW w:w="3240" w:type="dxa"/>
          </w:tcPr>
          <w:p w14:paraId="27FAE315" w14:textId="77777777" w:rsidR="002D7DFF" w:rsidRDefault="00000000">
            <w:pPr>
              <w:spacing w:after="0" w:line="240" w:lineRule="auto"/>
              <w:jc w:val="right"/>
            </w:pPr>
            <w:r>
              <w:rPr>
                <w:rFonts w:ascii="Arial" w:hAnsi="Arial"/>
                <w:sz w:val="12"/>
              </w:rPr>
              <w:t>Status and recognition</w:t>
            </w:r>
          </w:p>
        </w:tc>
      </w:tr>
      <w:tr w:rsidR="002D7DFF" w14:paraId="7547C219" w14:textId="77777777">
        <w:trPr>
          <w:jc w:val="center"/>
        </w:trPr>
        <w:tc>
          <w:tcPr>
            <w:tcW w:w="1512" w:type="dxa"/>
          </w:tcPr>
          <w:p w14:paraId="4A5BAB44" w14:textId="77777777" w:rsidR="002D7DFF" w:rsidRDefault="00000000">
            <w:pPr>
              <w:spacing w:after="0" w:line="240" w:lineRule="auto"/>
            </w:pPr>
            <w:r>
              <w:rPr>
                <w:rFonts w:ascii="Arial" w:hAnsi="Arial"/>
                <w:sz w:val="12"/>
              </w:rPr>
              <w:t>P01-C117</w:t>
            </w:r>
          </w:p>
        </w:tc>
        <w:tc>
          <w:tcPr>
            <w:tcW w:w="7560" w:type="dxa"/>
          </w:tcPr>
          <w:p w14:paraId="39C62918" w14:textId="77777777" w:rsidR="002D7DFF" w:rsidRDefault="00000000">
            <w:pPr>
              <w:spacing w:after="0" w:line="240" w:lineRule="auto"/>
              <w:jc w:val="right"/>
            </w:pPr>
            <w:r>
              <w:rPr>
                <w:rFonts w:ascii="Arial" w:hAnsi="Arial"/>
                <w:sz w:val="12"/>
              </w:rPr>
              <w:t>اي توظفت فتره كمان تبنور الحسين الحمد لله كنت مبسوطه كثير اييه طلعت حشد بس معلش يعني بدي ارجع بس لفكره المركز الزهره والتدريب كم كان عمرك وقتها تقريبا يعني ما بدي رقم محدد بس كم تقريبا</w:t>
            </w:r>
          </w:p>
        </w:tc>
        <w:tc>
          <w:tcPr>
            <w:tcW w:w="3096" w:type="dxa"/>
          </w:tcPr>
          <w:p w14:paraId="02234BF3" w14:textId="77777777" w:rsidR="002D7DFF" w:rsidRDefault="00000000">
            <w:pPr>
              <w:spacing w:after="0" w:line="240" w:lineRule="auto"/>
              <w:jc w:val="right"/>
            </w:pPr>
            <w:r>
              <w:rPr>
                <w:rFonts w:ascii="Arial" w:hAnsi="Arial"/>
                <w:sz w:val="12"/>
              </w:rPr>
              <w:t>CODE-PROC</w:t>
            </w:r>
          </w:p>
        </w:tc>
        <w:tc>
          <w:tcPr>
            <w:tcW w:w="3240" w:type="dxa"/>
          </w:tcPr>
          <w:p w14:paraId="1F254EAB" w14:textId="77777777" w:rsidR="002D7DFF" w:rsidRDefault="00000000">
            <w:pPr>
              <w:spacing w:after="0" w:line="240" w:lineRule="auto"/>
              <w:jc w:val="right"/>
            </w:pPr>
            <w:r>
              <w:rPr>
                <w:rFonts w:ascii="Arial" w:hAnsi="Arial"/>
                <w:sz w:val="12"/>
              </w:rPr>
              <w:t>Procedural context; not a substantive research theme</w:t>
            </w:r>
          </w:p>
        </w:tc>
      </w:tr>
      <w:tr w:rsidR="002D7DFF" w14:paraId="1DC01057" w14:textId="77777777">
        <w:trPr>
          <w:jc w:val="center"/>
        </w:trPr>
        <w:tc>
          <w:tcPr>
            <w:tcW w:w="1512" w:type="dxa"/>
          </w:tcPr>
          <w:p w14:paraId="5CEE30F7" w14:textId="77777777" w:rsidR="002D7DFF" w:rsidRDefault="00000000">
            <w:pPr>
              <w:spacing w:after="0" w:line="240" w:lineRule="auto"/>
            </w:pPr>
            <w:r>
              <w:rPr>
                <w:rFonts w:ascii="Arial" w:hAnsi="Arial"/>
                <w:sz w:val="12"/>
              </w:rPr>
              <w:t>P01-C118</w:t>
            </w:r>
          </w:p>
        </w:tc>
        <w:tc>
          <w:tcPr>
            <w:tcW w:w="7560" w:type="dxa"/>
          </w:tcPr>
          <w:p w14:paraId="38D9658C" w14:textId="77777777" w:rsidR="002D7DFF" w:rsidRDefault="00000000">
            <w:pPr>
              <w:spacing w:after="0" w:line="240" w:lineRule="auto"/>
              <w:jc w:val="right"/>
            </w:pPr>
            <w:r>
              <w:rPr>
                <w:rFonts w:ascii="Arial" w:hAnsi="Arial"/>
                <w:sz w:val="12"/>
              </w:rPr>
              <w:t>تقريبا 35 36 هيك تقريبا اه عمر الشباب يعني خلينا نحكي عمر الشباب اللي يعني انت لسه شباب ما شاء الله بس انه قصدي عمر الشباب الانتاجي</w:t>
            </w:r>
          </w:p>
        </w:tc>
        <w:tc>
          <w:tcPr>
            <w:tcW w:w="3096" w:type="dxa"/>
          </w:tcPr>
          <w:p w14:paraId="07198255" w14:textId="77777777" w:rsidR="002D7DFF" w:rsidRDefault="00000000">
            <w:pPr>
              <w:spacing w:after="0" w:line="240" w:lineRule="auto"/>
              <w:jc w:val="right"/>
            </w:pPr>
            <w:r>
              <w:rPr>
                <w:rFonts w:ascii="Arial" w:hAnsi="Arial"/>
                <w:sz w:val="12"/>
              </w:rPr>
              <w:t>CODE-STATUS</w:t>
            </w:r>
          </w:p>
        </w:tc>
        <w:tc>
          <w:tcPr>
            <w:tcW w:w="3240" w:type="dxa"/>
          </w:tcPr>
          <w:p w14:paraId="78A99B84" w14:textId="77777777" w:rsidR="002D7DFF" w:rsidRDefault="00000000">
            <w:pPr>
              <w:spacing w:after="0" w:line="240" w:lineRule="auto"/>
              <w:jc w:val="right"/>
            </w:pPr>
            <w:r>
              <w:rPr>
                <w:rFonts w:ascii="Arial" w:hAnsi="Arial"/>
                <w:sz w:val="12"/>
              </w:rPr>
              <w:t>Status and recognition</w:t>
            </w:r>
          </w:p>
        </w:tc>
      </w:tr>
      <w:tr w:rsidR="002D7DFF" w14:paraId="7E95D054" w14:textId="77777777">
        <w:trPr>
          <w:jc w:val="center"/>
        </w:trPr>
        <w:tc>
          <w:tcPr>
            <w:tcW w:w="1512" w:type="dxa"/>
          </w:tcPr>
          <w:p w14:paraId="6C3F96F8" w14:textId="77777777" w:rsidR="002D7DFF" w:rsidRDefault="00000000">
            <w:pPr>
              <w:spacing w:after="0" w:line="240" w:lineRule="auto"/>
            </w:pPr>
            <w:r>
              <w:rPr>
                <w:rFonts w:ascii="Arial" w:hAnsi="Arial"/>
                <w:sz w:val="12"/>
              </w:rPr>
              <w:t>P01-C119</w:t>
            </w:r>
          </w:p>
        </w:tc>
        <w:tc>
          <w:tcPr>
            <w:tcW w:w="7560" w:type="dxa"/>
          </w:tcPr>
          <w:p w14:paraId="5E8F9F3A" w14:textId="77777777" w:rsidR="002D7DFF" w:rsidRDefault="00000000">
            <w:pPr>
              <w:spacing w:after="0" w:line="240" w:lineRule="auto"/>
              <w:jc w:val="right"/>
            </w:pPr>
            <w:r>
              <w:rPr>
                <w:rFonts w:ascii="Arial" w:hAnsi="Arial"/>
                <w:sz w:val="12"/>
              </w:rPr>
              <w:t>اللي بتحسي انه فيه انتاجيه</w:t>
            </w:r>
          </w:p>
        </w:tc>
        <w:tc>
          <w:tcPr>
            <w:tcW w:w="3096" w:type="dxa"/>
          </w:tcPr>
          <w:p w14:paraId="46DC6D14" w14:textId="77777777" w:rsidR="002D7DFF" w:rsidRDefault="00000000">
            <w:pPr>
              <w:spacing w:after="0" w:line="240" w:lineRule="auto"/>
              <w:jc w:val="right"/>
            </w:pPr>
            <w:r>
              <w:rPr>
                <w:rFonts w:ascii="Arial" w:hAnsi="Arial"/>
                <w:sz w:val="12"/>
              </w:rPr>
              <w:t>CODE-STATUS</w:t>
            </w:r>
          </w:p>
        </w:tc>
        <w:tc>
          <w:tcPr>
            <w:tcW w:w="3240" w:type="dxa"/>
          </w:tcPr>
          <w:p w14:paraId="11517F85" w14:textId="77777777" w:rsidR="002D7DFF" w:rsidRDefault="00000000">
            <w:pPr>
              <w:spacing w:after="0" w:line="240" w:lineRule="auto"/>
              <w:jc w:val="right"/>
            </w:pPr>
            <w:r>
              <w:rPr>
                <w:rFonts w:ascii="Arial" w:hAnsi="Arial"/>
                <w:sz w:val="12"/>
              </w:rPr>
              <w:t>Status and recognition</w:t>
            </w:r>
          </w:p>
        </w:tc>
      </w:tr>
      <w:tr w:rsidR="002D7DFF" w14:paraId="650C3845" w14:textId="77777777">
        <w:trPr>
          <w:jc w:val="center"/>
        </w:trPr>
        <w:tc>
          <w:tcPr>
            <w:tcW w:w="1512" w:type="dxa"/>
          </w:tcPr>
          <w:p w14:paraId="54661D80" w14:textId="77777777" w:rsidR="002D7DFF" w:rsidRDefault="00000000">
            <w:pPr>
              <w:spacing w:after="0" w:line="240" w:lineRule="auto"/>
            </w:pPr>
            <w:r>
              <w:rPr>
                <w:rFonts w:ascii="Arial" w:hAnsi="Arial"/>
                <w:sz w:val="12"/>
              </w:rPr>
              <w:t>P01-C120</w:t>
            </w:r>
          </w:p>
        </w:tc>
        <w:tc>
          <w:tcPr>
            <w:tcW w:w="7560" w:type="dxa"/>
          </w:tcPr>
          <w:p w14:paraId="6C86A26C" w14:textId="77777777" w:rsidR="002D7DFF" w:rsidRDefault="00000000">
            <w:pPr>
              <w:spacing w:after="0" w:line="240" w:lineRule="auto"/>
              <w:jc w:val="right"/>
            </w:pPr>
            <w:r>
              <w:rPr>
                <w:rFonts w:ascii="Arial" w:hAnsi="Arial"/>
                <w:sz w:val="12"/>
              </w:rPr>
              <w:t>اه اشتغلت وقته</w:t>
            </w:r>
          </w:p>
        </w:tc>
        <w:tc>
          <w:tcPr>
            <w:tcW w:w="3096" w:type="dxa"/>
          </w:tcPr>
          <w:p w14:paraId="0411EACC" w14:textId="77777777" w:rsidR="002D7DFF" w:rsidRDefault="00000000">
            <w:pPr>
              <w:spacing w:after="0" w:line="240" w:lineRule="auto"/>
              <w:jc w:val="right"/>
            </w:pPr>
            <w:r>
              <w:rPr>
                <w:rFonts w:ascii="Arial" w:hAnsi="Arial"/>
                <w:sz w:val="12"/>
              </w:rPr>
              <w:t>CODE-PAST</w:t>
            </w:r>
          </w:p>
        </w:tc>
        <w:tc>
          <w:tcPr>
            <w:tcW w:w="3240" w:type="dxa"/>
          </w:tcPr>
          <w:p w14:paraId="3E693467" w14:textId="77777777" w:rsidR="002D7DFF" w:rsidRDefault="00000000">
            <w:pPr>
              <w:spacing w:after="0" w:line="240" w:lineRule="auto"/>
              <w:jc w:val="right"/>
            </w:pPr>
            <w:r>
              <w:rPr>
                <w:rFonts w:ascii="Arial" w:hAnsi="Arial"/>
                <w:sz w:val="12"/>
              </w:rPr>
              <w:t>Past work identity</w:t>
            </w:r>
          </w:p>
        </w:tc>
      </w:tr>
      <w:tr w:rsidR="002D7DFF" w14:paraId="7272BE5A" w14:textId="77777777">
        <w:trPr>
          <w:jc w:val="center"/>
        </w:trPr>
        <w:tc>
          <w:tcPr>
            <w:tcW w:w="1512" w:type="dxa"/>
          </w:tcPr>
          <w:p w14:paraId="20D79BA4" w14:textId="77777777" w:rsidR="002D7DFF" w:rsidRDefault="00000000">
            <w:pPr>
              <w:spacing w:after="0" w:line="240" w:lineRule="auto"/>
            </w:pPr>
            <w:r>
              <w:rPr>
                <w:rFonts w:ascii="Arial" w:hAnsi="Arial"/>
                <w:sz w:val="12"/>
              </w:rPr>
              <w:t>P01-C121</w:t>
            </w:r>
          </w:p>
        </w:tc>
        <w:tc>
          <w:tcPr>
            <w:tcW w:w="7560" w:type="dxa"/>
          </w:tcPr>
          <w:p w14:paraId="0A7A9DA0" w14:textId="77777777" w:rsidR="002D7DFF" w:rsidRDefault="00000000">
            <w:pPr>
              <w:spacing w:after="0" w:line="240" w:lineRule="auto"/>
              <w:jc w:val="right"/>
            </w:pPr>
            <w:r>
              <w:rPr>
                <w:rFonts w:ascii="Arial" w:hAnsi="Arial"/>
                <w:sz w:val="12"/>
              </w:rPr>
              <w:t>بعديها مهارات حياتي قلت لك</w:t>
            </w:r>
          </w:p>
        </w:tc>
        <w:tc>
          <w:tcPr>
            <w:tcW w:w="3096" w:type="dxa"/>
          </w:tcPr>
          <w:p w14:paraId="1CFDBBB3" w14:textId="77777777" w:rsidR="002D7DFF" w:rsidRDefault="00000000">
            <w:pPr>
              <w:spacing w:after="0" w:line="240" w:lineRule="auto"/>
              <w:jc w:val="right"/>
            </w:pPr>
            <w:r>
              <w:rPr>
                <w:rFonts w:ascii="Arial" w:hAnsi="Arial"/>
                <w:sz w:val="12"/>
              </w:rPr>
              <w:t>CODE-SKILL</w:t>
            </w:r>
          </w:p>
        </w:tc>
        <w:tc>
          <w:tcPr>
            <w:tcW w:w="3240" w:type="dxa"/>
          </w:tcPr>
          <w:p w14:paraId="4D167AD3" w14:textId="77777777" w:rsidR="002D7DFF" w:rsidRDefault="00000000">
            <w:pPr>
              <w:spacing w:after="0" w:line="240" w:lineRule="auto"/>
              <w:jc w:val="right"/>
            </w:pPr>
            <w:r>
              <w:rPr>
                <w:rFonts w:ascii="Arial" w:hAnsi="Arial"/>
                <w:sz w:val="12"/>
              </w:rPr>
              <w:t>CODE-SKILL</w:t>
            </w:r>
          </w:p>
        </w:tc>
      </w:tr>
      <w:tr w:rsidR="002D7DFF" w14:paraId="6D439CE2" w14:textId="77777777">
        <w:trPr>
          <w:jc w:val="center"/>
        </w:trPr>
        <w:tc>
          <w:tcPr>
            <w:tcW w:w="1512" w:type="dxa"/>
          </w:tcPr>
          <w:p w14:paraId="36FD6A66" w14:textId="77777777" w:rsidR="002D7DFF" w:rsidRDefault="00000000">
            <w:pPr>
              <w:spacing w:after="0" w:line="240" w:lineRule="auto"/>
            </w:pPr>
            <w:r>
              <w:rPr>
                <w:rFonts w:ascii="Arial" w:hAnsi="Arial"/>
                <w:sz w:val="12"/>
              </w:rPr>
              <w:t>P01-C122</w:t>
            </w:r>
          </w:p>
        </w:tc>
        <w:tc>
          <w:tcPr>
            <w:tcW w:w="7560" w:type="dxa"/>
          </w:tcPr>
          <w:p w14:paraId="32E78D84" w14:textId="77777777" w:rsidR="002D7DFF" w:rsidRDefault="00000000">
            <w:pPr>
              <w:spacing w:after="0" w:line="240" w:lineRule="auto"/>
              <w:jc w:val="right"/>
            </w:pPr>
            <w:r>
              <w:rPr>
                <w:rFonts w:ascii="Arial" w:hAnsi="Arial"/>
                <w:sz w:val="12"/>
              </w:rPr>
              <w:t>حلو</w:t>
            </w:r>
          </w:p>
        </w:tc>
        <w:tc>
          <w:tcPr>
            <w:tcW w:w="3096" w:type="dxa"/>
          </w:tcPr>
          <w:p w14:paraId="782CDF36" w14:textId="77777777" w:rsidR="002D7DFF" w:rsidRDefault="00000000">
            <w:pPr>
              <w:spacing w:after="0" w:line="240" w:lineRule="auto"/>
              <w:jc w:val="right"/>
            </w:pPr>
            <w:r>
              <w:rPr>
                <w:rFonts w:ascii="Arial" w:hAnsi="Arial"/>
                <w:sz w:val="12"/>
              </w:rPr>
              <w:t>CODE-PROC</w:t>
            </w:r>
          </w:p>
        </w:tc>
        <w:tc>
          <w:tcPr>
            <w:tcW w:w="3240" w:type="dxa"/>
          </w:tcPr>
          <w:p w14:paraId="6C7C07C9" w14:textId="77777777" w:rsidR="002D7DFF" w:rsidRDefault="00000000">
            <w:pPr>
              <w:spacing w:after="0" w:line="240" w:lineRule="auto"/>
              <w:jc w:val="right"/>
            </w:pPr>
            <w:r>
              <w:rPr>
                <w:rFonts w:ascii="Arial" w:hAnsi="Arial"/>
                <w:sz w:val="12"/>
              </w:rPr>
              <w:t>Procedural context; not a substantive research theme</w:t>
            </w:r>
          </w:p>
        </w:tc>
      </w:tr>
      <w:tr w:rsidR="002D7DFF" w14:paraId="14930A14" w14:textId="77777777">
        <w:trPr>
          <w:jc w:val="center"/>
        </w:trPr>
        <w:tc>
          <w:tcPr>
            <w:tcW w:w="1512" w:type="dxa"/>
          </w:tcPr>
          <w:p w14:paraId="55E67579" w14:textId="77777777" w:rsidR="002D7DFF" w:rsidRDefault="00000000">
            <w:pPr>
              <w:spacing w:after="0" w:line="240" w:lineRule="auto"/>
            </w:pPr>
            <w:r>
              <w:rPr>
                <w:rFonts w:ascii="Arial" w:hAnsi="Arial"/>
                <w:sz w:val="12"/>
              </w:rPr>
              <w:t>P01-C123</w:t>
            </w:r>
          </w:p>
        </w:tc>
        <w:tc>
          <w:tcPr>
            <w:tcW w:w="7560" w:type="dxa"/>
          </w:tcPr>
          <w:p w14:paraId="0535880A" w14:textId="77777777" w:rsidR="002D7DFF" w:rsidRDefault="00000000">
            <w:pPr>
              <w:spacing w:after="0" w:line="240" w:lineRule="auto"/>
              <w:jc w:val="right"/>
            </w:pPr>
            <w:r>
              <w:rPr>
                <w:rFonts w:ascii="Arial" w:hAnsi="Arial"/>
                <w:sz w:val="12"/>
              </w:rPr>
              <w:t>وفصلونا وخلوا القديمين رغم انه ما معهم شهادات بكالوريا</w:t>
            </w:r>
          </w:p>
        </w:tc>
        <w:tc>
          <w:tcPr>
            <w:tcW w:w="3096" w:type="dxa"/>
          </w:tcPr>
          <w:p w14:paraId="71B09C61" w14:textId="77777777" w:rsidR="002D7DFF" w:rsidRDefault="00000000">
            <w:pPr>
              <w:spacing w:after="0" w:line="240" w:lineRule="auto"/>
              <w:jc w:val="right"/>
            </w:pPr>
            <w:r>
              <w:rPr>
                <w:rFonts w:ascii="Arial" w:hAnsi="Arial"/>
                <w:sz w:val="12"/>
              </w:rPr>
              <w:t>CODE-EXCLUSION</w:t>
            </w:r>
          </w:p>
        </w:tc>
        <w:tc>
          <w:tcPr>
            <w:tcW w:w="3240" w:type="dxa"/>
          </w:tcPr>
          <w:p w14:paraId="1F6C30A6" w14:textId="77777777" w:rsidR="002D7DFF" w:rsidRDefault="00000000">
            <w:pPr>
              <w:spacing w:after="0" w:line="240" w:lineRule="auto"/>
              <w:jc w:val="right"/>
            </w:pPr>
            <w:r>
              <w:rPr>
                <w:rFonts w:ascii="Arial" w:hAnsi="Arial"/>
                <w:sz w:val="12"/>
              </w:rPr>
              <w:t>CODE-EXCLUSION</w:t>
            </w:r>
          </w:p>
        </w:tc>
      </w:tr>
      <w:tr w:rsidR="002D7DFF" w14:paraId="7BBB494C" w14:textId="77777777">
        <w:trPr>
          <w:jc w:val="center"/>
        </w:trPr>
        <w:tc>
          <w:tcPr>
            <w:tcW w:w="1512" w:type="dxa"/>
          </w:tcPr>
          <w:p w14:paraId="67F65676" w14:textId="77777777" w:rsidR="002D7DFF" w:rsidRDefault="00000000">
            <w:pPr>
              <w:spacing w:after="0" w:line="240" w:lineRule="auto"/>
            </w:pPr>
            <w:r>
              <w:rPr>
                <w:rFonts w:ascii="Arial" w:hAnsi="Arial"/>
                <w:sz w:val="12"/>
              </w:rPr>
              <w:t>P01-C124</w:t>
            </w:r>
          </w:p>
        </w:tc>
        <w:tc>
          <w:tcPr>
            <w:tcW w:w="7560" w:type="dxa"/>
          </w:tcPr>
          <w:p w14:paraId="705FEBB8" w14:textId="77777777" w:rsidR="002D7DFF" w:rsidRDefault="00000000">
            <w:pPr>
              <w:spacing w:after="0" w:line="240" w:lineRule="auto"/>
              <w:jc w:val="right"/>
            </w:pPr>
            <w:r>
              <w:rPr>
                <w:rFonts w:ascii="Arial" w:hAnsi="Arial"/>
                <w:sz w:val="12"/>
              </w:rPr>
              <w:t>يعني قصدي انا لو سالتك مثلا عن تجاربك مع مع الشغل انه هل يعني اختلف من عمرك الان انت اشتغلتي قلتي لي قبل فتره</w:t>
            </w:r>
          </w:p>
        </w:tc>
        <w:tc>
          <w:tcPr>
            <w:tcW w:w="3096" w:type="dxa"/>
          </w:tcPr>
          <w:p w14:paraId="2AE2DF8A" w14:textId="77777777" w:rsidR="002D7DFF" w:rsidRDefault="00000000">
            <w:pPr>
              <w:spacing w:after="0" w:line="240" w:lineRule="auto"/>
              <w:jc w:val="right"/>
            </w:pPr>
            <w:r>
              <w:rPr>
                <w:rFonts w:ascii="Arial" w:hAnsi="Arial"/>
                <w:sz w:val="12"/>
              </w:rPr>
              <w:t>CODE-REFLEX</w:t>
            </w:r>
          </w:p>
        </w:tc>
        <w:tc>
          <w:tcPr>
            <w:tcW w:w="3240" w:type="dxa"/>
          </w:tcPr>
          <w:p w14:paraId="5CA687F9" w14:textId="77777777" w:rsidR="002D7DFF" w:rsidRDefault="00000000">
            <w:pPr>
              <w:spacing w:after="0" w:line="240" w:lineRule="auto"/>
              <w:jc w:val="right"/>
            </w:pPr>
            <w:r>
              <w:rPr>
                <w:rFonts w:ascii="Arial" w:hAnsi="Arial"/>
                <w:sz w:val="12"/>
              </w:rPr>
              <w:t>CODE-REFLEX</w:t>
            </w:r>
          </w:p>
        </w:tc>
      </w:tr>
      <w:tr w:rsidR="002D7DFF" w14:paraId="706C34A9" w14:textId="77777777">
        <w:trPr>
          <w:jc w:val="center"/>
        </w:trPr>
        <w:tc>
          <w:tcPr>
            <w:tcW w:w="1512" w:type="dxa"/>
          </w:tcPr>
          <w:p w14:paraId="5AF7F3C0" w14:textId="77777777" w:rsidR="002D7DFF" w:rsidRDefault="00000000">
            <w:pPr>
              <w:spacing w:after="0" w:line="240" w:lineRule="auto"/>
            </w:pPr>
            <w:r>
              <w:rPr>
                <w:rFonts w:ascii="Arial" w:hAnsi="Arial"/>
                <w:sz w:val="12"/>
              </w:rPr>
              <w:t>P01-C125</w:t>
            </w:r>
          </w:p>
        </w:tc>
        <w:tc>
          <w:tcPr>
            <w:tcW w:w="7560" w:type="dxa"/>
          </w:tcPr>
          <w:p w14:paraId="754EF26D" w14:textId="77777777" w:rsidR="002D7DFF" w:rsidRDefault="00000000">
            <w:pPr>
              <w:spacing w:after="0" w:line="240" w:lineRule="auto"/>
              <w:jc w:val="right"/>
            </w:pPr>
            <w:r>
              <w:rPr>
                <w:rFonts w:ascii="Arial" w:hAnsi="Arial"/>
                <w:sz w:val="12"/>
              </w:rPr>
              <w:t>اه</w:t>
            </w:r>
          </w:p>
        </w:tc>
        <w:tc>
          <w:tcPr>
            <w:tcW w:w="3096" w:type="dxa"/>
          </w:tcPr>
          <w:p w14:paraId="70B72C17" w14:textId="77777777" w:rsidR="002D7DFF" w:rsidRDefault="00000000">
            <w:pPr>
              <w:spacing w:after="0" w:line="240" w:lineRule="auto"/>
              <w:jc w:val="right"/>
            </w:pPr>
            <w:r>
              <w:rPr>
                <w:rFonts w:ascii="Arial" w:hAnsi="Arial"/>
                <w:sz w:val="12"/>
              </w:rPr>
              <w:t>CODE-PROC</w:t>
            </w:r>
          </w:p>
        </w:tc>
        <w:tc>
          <w:tcPr>
            <w:tcW w:w="3240" w:type="dxa"/>
          </w:tcPr>
          <w:p w14:paraId="3E236F28" w14:textId="77777777" w:rsidR="002D7DFF" w:rsidRDefault="00000000">
            <w:pPr>
              <w:spacing w:after="0" w:line="240" w:lineRule="auto"/>
              <w:jc w:val="right"/>
            </w:pPr>
            <w:r>
              <w:rPr>
                <w:rFonts w:ascii="Arial" w:hAnsi="Arial"/>
                <w:sz w:val="12"/>
              </w:rPr>
              <w:t>Procedural context; not a substantive research theme</w:t>
            </w:r>
          </w:p>
        </w:tc>
      </w:tr>
      <w:tr w:rsidR="002D7DFF" w14:paraId="167F610F" w14:textId="77777777">
        <w:trPr>
          <w:jc w:val="center"/>
        </w:trPr>
        <w:tc>
          <w:tcPr>
            <w:tcW w:w="1512" w:type="dxa"/>
          </w:tcPr>
          <w:p w14:paraId="022D1D27" w14:textId="77777777" w:rsidR="002D7DFF" w:rsidRDefault="00000000">
            <w:pPr>
              <w:spacing w:after="0" w:line="240" w:lineRule="auto"/>
            </w:pPr>
            <w:r>
              <w:rPr>
                <w:rFonts w:ascii="Arial" w:hAnsi="Arial"/>
                <w:sz w:val="12"/>
              </w:rPr>
              <w:t>P01-C126</w:t>
            </w:r>
          </w:p>
        </w:tc>
        <w:tc>
          <w:tcPr>
            <w:tcW w:w="7560" w:type="dxa"/>
          </w:tcPr>
          <w:p w14:paraId="17C4080F" w14:textId="77777777" w:rsidR="002D7DFF" w:rsidRDefault="00000000">
            <w:pPr>
              <w:spacing w:after="0" w:line="240" w:lineRule="auto"/>
              <w:jc w:val="right"/>
            </w:pPr>
            <w:r>
              <w:rPr>
                <w:rFonts w:ascii="Arial" w:hAnsi="Arial"/>
                <w:sz w:val="12"/>
              </w:rPr>
              <w:t>قبل ثلاث شهور</w:t>
            </w:r>
          </w:p>
        </w:tc>
        <w:tc>
          <w:tcPr>
            <w:tcW w:w="3096" w:type="dxa"/>
          </w:tcPr>
          <w:p w14:paraId="5675E557" w14:textId="77777777" w:rsidR="002D7DFF" w:rsidRDefault="00000000">
            <w:pPr>
              <w:spacing w:after="0" w:line="240" w:lineRule="auto"/>
              <w:jc w:val="right"/>
            </w:pPr>
            <w:r>
              <w:rPr>
                <w:rFonts w:ascii="Arial" w:hAnsi="Arial"/>
                <w:sz w:val="12"/>
              </w:rPr>
              <w:t>CODE-PAST</w:t>
            </w:r>
          </w:p>
        </w:tc>
        <w:tc>
          <w:tcPr>
            <w:tcW w:w="3240" w:type="dxa"/>
          </w:tcPr>
          <w:p w14:paraId="03EC2CCD" w14:textId="77777777" w:rsidR="002D7DFF" w:rsidRDefault="00000000">
            <w:pPr>
              <w:spacing w:after="0" w:line="240" w:lineRule="auto"/>
              <w:jc w:val="right"/>
            </w:pPr>
            <w:r>
              <w:rPr>
                <w:rFonts w:ascii="Arial" w:hAnsi="Arial"/>
                <w:sz w:val="12"/>
              </w:rPr>
              <w:t>CODE-PAST</w:t>
            </w:r>
          </w:p>
        </w:tc>
      </w:tr>
      <w:tr w:rsidR="002D7DFF" w14:paraId="170F9994" w14:textId="77777777">
        <w:trPr>
          <w:jc w:val="center"/>
        </w:trPr>
        <w:tc>
          <w:tcPr>
            <w:tcW w:w="1512" w:type="dxa"/>
          </w:tcPr>
          <w:p w14:paraId="2FBB32D9" w14:textId="77777777" w:rsidR="002D7DFF" w:rsidRDefault="00000000">
            <w:pPr>
              <w:spacing w:after="0" w:line="240" w:lineRule="auto"/>
            </w:pPr>
            <w:r>
              <w:rPr>
                <w:rFonts w:ascii="Arial" w:hAnsi="Arial"/>
                <w:sz w:val="12"/>
              </w:rPr>
              <w:t>P01-C127</w:t>
            </w:r>
          </w:p>
        </w:tc>
        <w:tc>
          <w:tcPr>
            <w:tcW w:w="7560" w:type="dxa"/>
          </w:tcPr>
          <w:p w14:paraId="3B9A83BA" w14:textId="77777777" w:rsidR="002D7DFF" w:rsidRDefault="00000000">
            <w:pPr>
              <w:spacing w:after="0" w:line="240" w:lineRule="auto"/>
              <w:jc w:val="right"/>
            </w:pPr>
            <w:r>
              <w:rPr>
                <w:rFonts w:ascii="Arial" w:hAnsi="Arial"/>
                <w:sz w:val="12"/>
              </w:rPr>
              <w:t>قبل شهر</w:t>
            </w:r>
          </w:p>
        </w:tc>
        <w:tc>
          <w:tcPr>
            <w:tcW w:w="3096" w:type="dxa"/>
          </w:tcPr>
          <w:p w14:paraId="31BC48B1" w14:textId="77777777" w:rsidR="002D7DFF" w:rsidRDefault="00000000">
            <w:pPr>
              <w:spacing w:after="0" w:line="240" w:lineRule="auto"/>
              <w:jc w:val="right"/>
            </w:pPr>
            <w:r>
              <w:rPr>
                <w:rFonts w:ascii="Arial" w:hAnsi="Arial"/>
                <w:sz w:val="12"/>
              </w:rPr>
              <w:t>CODE-PAST</w:t>
            </w:r>
          </w:p>
        </w:tc>
        <w:tc>
          <w:tcPr>
            <w:tcW w:w="3240" w:type="dxa"/>
          </w:tcPr>
          <w:p w14:paraId="1F3D8B24" w14:textId="77777777" w:rsidR="002D7DFF" w:rsidRDefault="00000000">
            <w:pPr>
              <w:spacing w:after="0" w:line="240" w:lineRule="auto"/>
              <w:jc w:val="right"/>
            </w:pPr>
            <w:r>
              <w:rPr>
                <w:rFonts w:ascii="Arial" w:hAnsi="Arial"/>
                <w:sz w:val="12"/>
              </w:rPr>
              <w:t>CODE-PAST</w:t>
            </w:r>
          </w:p>
        </w:tc>
      </w:tr>
      <w:tr w:rsidR="002D7DFF" w14:paraId="5D6779CF" w14:textId="77777777">
        <w:trPr>
          <w:jc w:val="center"/>
        </w:trPr>
        <w:tc>
          <w:tcPr>
            <w:tcW w:w="1512" w:type="dxa"/>
          </w:tcPr>
          <w:p w14:paraId="4C8390C4" w14:textId="77777777" w:rsidR="002D7DFF" w:rsidRDefault="00000000">
            <w:pPr>
              <w:spacing w:after="0" w:line="240" w:lineRule="auto"/>
            </w:pPr>
            <w:r>
              <w:rPr>
                <w:rFonts w:ascii="Arial" w:hAnsi="Arial"/>
                <w:sz w:val="12"/>
              </w:rPr>
              <w:t>P01-C128</w:t>
            </w:r>
          </w:p>
        </w:tc>
        <w:tc>
          <w:tcPr>
            <w:tcW w:w="7560" w:type="dxa"/>
          </w:tcPr>
          <w:p w14:paraId="6E558C69" w14:textId="77777777" w:rsidR="002D7DFF" w:rsidRDefault="00000000">
            <w:pPr>
              <w:spacing w:after="0" w:line="240" w:lineRule="auto"/>
              <w:jc w:val="right"/>
            </w:pPr>
            <w:r>
              <w:rPr>
                <w:rFonts w:ascii="Arial" w:hAnsi="Arial"/>
                <w:sz w:val="12"/>
              </w:rPr>
              <w:t>اه من شهر فصلوني ب</w:t>
            </w:r>
          </w:p>
        </w:tc>
        <w:tc>
          <w:tcPr>
            <w:tcW w:w="3096" w:type="dxa"/>
          </w:tcPr>
          <w:p w14:paraId="62F896D9" w14:textId="77777777" w:rsidR="002D7DFF" w:rsidRDefault="00000000">
            <w:pPr>
              <w:spacing w:after="0" w:line="240" w:lineRule="auto"/>
              <w:jc w:val="right"/>
            </w:pPr>
            <w:r>
              <w:rPr>
                <w:rFonts w:ascii="Arial" w:hAnsi="Arial"/>
                <w:sz w:val="12"/>
              </w:rPr>
              <w:t>CODE-LOSS</w:t>
            </w:r>
          </w:p>
        </w:tc>
        <w:tc>
          <w:tcPr>
            <w:tcW w:w="3240" w:type="dxa"/>
          </w:tcPr>
          <w:p w14:paraId="75BFE2AA" w14:textId="77777777" w:rsidR="002D7DFF" w:rsidRDefault="00000000">
            <w:pPr>
              <w:spacing w:after="0" w:line="240" w:lineRule="auto"/>
              <w:jc w:val="right"/>
            </w:pPr>
            <w:r>
              <w:rPr>
                <w:rFonts w:ascii="Arial" w:hAnsi="Arial"/>
                <w:sz w:val="12"/>
              </w:rPr>
              <w:t>CODE-LOSS</w:t>
            </w:r>
          </w:p>
        </w:tc>
      </w:tr>
      <w:tr w:rsidR="002D7DFF" w14:paraId="47F51BAD" w14:textId="77777777">
        <w:trPr>
          <w:jc w:val="center"/>
        </w:trPr>
        <w:tc>
          <w:tcPr>
            <w:tcW w:w="1512" w:type="dxa"/>
          </w:tcPr>
          <w:p w14:paraId="65B8E352" w14:textId="77777777" w:rsidR="002D7DFF" w:rsidRDefault="00000000">
            <w:pPr>
              <w:spacing w:after="0" w:line="240" w:lineRule="auto"/>
            </w:pPr>
            <w:r>
              <w:rPr>
                <w:rFonts w:ascii="Arial" w:hAnsi="Arial"/>
                <w:sz w:val="12"/>
              </w:rPr>
              <w:t>P01-C129</w:t>
            </w:r>
          </w:p>
        </w:tc>
        <w:tc>
          <w:tcPr>
            <w:tcW w:w="7560" w:type="dxa"/>
          </w:tcPr>
          <w:p w14:paraId="00F5BAED" w14:textId="77777777" w:rsidR="002D7DFF" w:rsidRDefault="00000000">
            <w:pPr>
              <w:spacing w:after="0" w:line="240" w:lineRule="auto"/>
              <w:jc w:val="right"/>
            </w:pPr>
            <w:r>
              <w:rPr>
                <w:rFonts w:ascii="Arial" w:hAnsi="Arial"/>
                <w:sz w:val="12"/>
              </w:rPr>
              <w:t>بالساحات كنا نعطي لاطفال</w:t>
            </w:r>
          </w:p>
        </w:tc>
        <w:tc>
          <w:tcPr>
            <w:tcW w:w="3096" w:type="dxa"/>
          </w:tcPr>
          <w:p w14:paraId="6E10CC6B" w14:textId="77777777" w:rsidR="002D7DFF" w:rsidRDefault="00000000">
            <w:pPr>
              <w:spacing w:after="0" w:line="240" w:lineRule="auto"/>
              <w:jc w:val="right"/>
            </w:pPr>
            <w:r>
              <w:rPr>
                <w:rFonts w:ascii="Arial" w:hAnsi="Arial"/>
                <w:sz w:val="12"/>
              </w:rPr>
              <w:t>CODE-PARTICIPATION</w:t>
            </w:r>
          </w:p>
        </w:tc>
        <w:tc>
          <w:tcPr>
            <w:tcW w:w="3240" w:type="dxa"/>
          </w:tcPr>
          <w:p w14:paraId="157F192A" w14:textId="77777777" w:rsidR="002D7DFF" w:rsidRDefault="00000000">
            <w:pPr>
              <w:spacing w:after="0" w:line="240" w:lineRule="auto"/>
              <w:jc w:val="right"/>
            </w:pPr>
            <w:r>
              <w:rPr>
                <w:rFonts w:ascii="Arial" w:hAnsi="Arial"/>
                <w:sz w:val="12"/>
              </w:rPr>
              <w:t>CODE-PARTICIPATION</w:t>
            </w:r>
          </w:p>
        </w:tc>
      </w:tr>
      <w:tr w:rsidR="002D7DFF" w14:paraId="15DCFE23" w14:textId="77777777">
        <w:trPr>
          <w:jc w:val="center"/>
        </w:trPr>
        <w:tc>
          <w:tcPr>
            <w:tcW w:w="1512" w:type="dxa"/>
          </w:tcPr>
          <w:p w14:paraId="21339743" w14:textId="77777777" w:rsidR="002D7DFF" w:rsidRDefault="00000000">
            <w:pPr>
              <w:spacing w:after="0" w:line="240" w:lineRule="auto"/>
            </w:pPr>
            <w:r>
              <w:rPr>
                <w:rFonts w:ascii="Arial" w:hAnsi="Arial"/>
                <w:sz w:val="12"/>
              </w:rPr>
              <w:t>P01-C130</w:t>
            </w:r>
          </w:p>
        </w:tc>
        <w:tc>
          <w:tcPr>
            <w:tcW w:w="7560" w:type="dxa"/>
          </w:tcPr>
          <w:p w14:paraId="533EAFE5" w14:textId="77777777" w:rsidR="002D7DFF" w:rsidRDefault="00000000">
            <w:pPr>
              <w:spacing w:after="0" w:line="240" w:lineRule="auto"/>
              <w:jc w:val="right"/>
            </w:pPr>
            <w:r>
              <w:rPr>
                <w:rFonts w:ascii="Arial" w:hAnsi="Arial"/>
                <w:sz w:val="12"/>
              </w:rPr>
              <w:t>طيب اذا بدنا نعمل مقارنه ما بين شغلك تجربتك بالشغل ايام مهارات الحياتيه والشغل الان</w:t>
            </w:r>
          </w:p>
        </w:tc>
        <w:tc>
          <w:tcPr>
            <w:tcW w:w="3096" w:type="dxa"/>
          </w:tcPr>
          <w:p w14:paraId="26EEB3C4" w14:textId="77777777" w:rsidR="002D7DFF" w:rsidRDefault="00000000">
            <w:pPr>
              <w:spacing w:after="0" w:line="240" w:lineRule="auto"/>
              <w:jc w:val="right"/>
            </w:pPr>
            <w:r>
              <w:rPr>
                <w:rFonts w:ascii="Arial" w:hAnsi="Arial"/>
                <w:sz w:val="12"/>
              </w:rPr>
              <w:t>CODE-REFLEX</w:t>
            </w:r>
          </w:p>
        </w:tc>
        <w:tc>
          <w:tcPr>
            <w:tcW w:w="3240" w:type="dxa"/>
          </w:tcPr>
          <w:p w14:paraId="2E733C4C" w14:textId="77777777" w:rsidR="002D7DFF" w:rsidRDefault="00000000">
            <w:pPr>
              <w:spacing w:after="0" w:line="240" w:lineRule="auto"/>
              <w:jc w:val="right"/>
            </w:pPr>
            <w:r>
              <w:rPr>
                <w:rFonts w:ascii="Arial" w:hAnsi="Arial"/>
                <w:sz w:val="12"/>
              </w:rPr>
              <w:t>CODE-REFLEX</w:t>
            </w:r>
          </w:p>
        </w:tc>
      </w:tr>
      <w:tr w:rsidR="002D7DFF" w14:paraId="58C99177" w14:textId="77777777">
        <w:trPr>
          <w:jc w:val="center"/>
        </w:trPr>
        <w:tc>
          <w:tcPr>
            <w:tcW w:w="1512" w:type="dxa"/>
          </w:tcPr>
          <w:p w14:paraId="5A0E45FA" w14:textId="77777777" w:rsidR="002D7DFF" w:rsidRDefault="00000000">
            <w:pPr>
              <w:spacing w:after="0" w:line="240" w:lineRule="auto"/>
            </w:pPr>
            <w:r>
              <w:rPr>
                <w:rFonts w:ascii="Arial" w:hAnsi="Arial"/>
                <w:sz w:val="12"/>
              </w:rPr>
              <w:t>P01-C131</w:t>
            </w:r>
          </w:p>
        </w:tc>
        <w:tc>
          <w:tcPr>
            <w:tcW w:w="7560" w:type="dxa"/>
          </w:tcPr>
          <w:p w14:paraId="709F69AD" w14:textId="77777777" w:rsidR="002D7DFF" w:rsidRDefault="00000000">
            <w:pPr>
              <w:spacing w:after="0" w:line="240" w:lineRule="auto"/>
              <w:jc w:val="right"/>
            </w:pPr>
            <w:r>
              <w:rPr>
                <w:rFonts w:ascii="Arial" w:hAnsi="Arial"/>
                <w:sz w:val="12"/>
              </w:rPr>
              <w:t>هسه اصعب كان</w:t>
            </w:r>
          </w:p>
        </w:tc>
        <w:tc>
          <w:tcPr>
            <w:tcW w:w="3096" w:type="dxa"/>
          </w:tcPr>
          <w:p w14:paraId="2EA5F43B" w14:textId="77777777" w:rsidR="002D7DFF" w:rsidRDefault="00000000">
            <w:pPr>
              <w:spacing w:after="0" w:line="240" w:lineRule="auto"/>
              <w:jc w:val="right"/>
            </w:pPr>
            <w:r>
              <w:rPr>
                <w:rFonts w:ascii="Arial" w:hAnsi="Arial"/>
                <w:sz w:val="12"/>
              </w:rPr>
              <w:t>CODE-PRECARITY</w:t>
            </w:r>
          </w:p>
        </w:tc>
        <w:tc>
          <w:tcPr>
            <w:tcW w:w="3240" w:type="dxa"/>
          </w:tcPr>
          <w:p w14:paraId="2F9741F1" w14:textId="77777777" w:rsidR="002D7DFF" w:rsidRDefault="00000000">
            <w:pPr>
              <w:spacing w:after="0" w:line="240" w:lineRule="auto"/>
              <w:jc w:val="right"/>
            </w:pPr>
            <w:r>
              <w:rPr>
                <w:rFonts w:ascii="Arial" w:hAnsi="Arial"/>
                <w:sz w:val="12"/>
              </w:rPr>
              <w:t>CODE-PRECARITY</w:t>
            </w:r>
          </w:p>
        </w:tc>
      </w:tr>
      <w:tr w:rsidR="002D7DFF" w14:paraId="5157943B" w14:textId="77777777">
        <w:trPr>
          <w:jc w:val="center"/>
        </w:trPr>
        <w:tc>
          <w:tcPr>
            <w:tcW w:w="1512" w:type="dxa"/>
          </w:tcPr>
          <w:p w14:paraId="47DE770B" w14:textId="77777777" w:rsidR="002D7DFF" w:rsidRDefault="00000000">
            <w:pPr>
              <w:spacing w:after="0" w:line="240" w:lineRule="auto"/>
            </w:pPr>
            <w:r>
              <w:rPr>
                <w:rFonts w:ascii="Arial" w:hAnsi="Arial"/>
                <w:sz w:val="12"/>
              </w:rPr>
              <w:t>P01-C132</w:t>
            </w:r>
          </w:p>
        </w:tc>
        <w:tc>
          <w:tcPr>
            <w:tcW w:w="7560" w:type="dxa"/>
          </w:tcPr>
          <w:p w14:paraId="3C89C1A7" w14:textId="77777777" w:rsidR="002D7DFF" w:rsidRDefault="00000000">
            <w:pPr>
              <w:spacing w:after="0" w:line="240" w:lineRule="auto"/>
              <w:jc w:val="right"/>
            </w:pPr>
            <w:r>
              <w:rPr>
                <w:rFonts w:ascii="Arial" w:hAnsi="Arial"/>
                <w:sz w:val="12"/>
              </w:rPr>
              <w:t>مع العمر ولا ما له دخل العمر</w:t>
            </w:r>
          </w:p>
        </w:tc>
        <w:tc>
          <w:tcPr>
            <w:tcW w:w="3096" w:type="dxa"/>
          </w:tcPr>
          <w:p w14:paraId="0BD709A6" w14:textId="77777777" w:rsidR="002D7DFF" w:rsidRDefault="00000000">
            <w:pPr>
              <w:spacing w:after="0" w:line="240" w:lineRule="auto"/>
              <w:jc w:val="right"/>
            </w:pPr>
            <w:r>
              <w:rPr>
                <w:rFonts w:ascii="Arial" w:hAnsi="Arial"/>
                <w:sz w:val="12"/>
              </w:rPr>
              <w:t>CODE-REFLEX</w:t>
            </w:r>
          </w:p>
        </w:tc>
        <w:tc>
          <w:tcPr>
            <w:tcW w:w="3240" w:type="dxa"/>
          </w:tcPr>
          <w:p w14:paraId="5399E0F2" w14:textId="77777777" w:rsidR="002D7DFF" w:rsidRDefault="00000000">
            <w:pPr>
              <w:spacing w:after="0" w:line="240" w:lineRule="auto"/>
              <w:jc w:val="right"/>
            </w:pPr>
            <w:r>
              <w:rPr>
                <w:rFonts w:ascii="Arial" w:hAnsi="Arial"/>
                <w:sz w:val="12"/>
              </w:rPr>
              <w:t>CODE-REFLEX</w:t>
            </w:r>
          </w:p>
        </w:tc>
      </w:tr>
      <w:tr w:rsidR="002D7DFF" w14:paraId="3DB9849D" w14:textId="77777777">
        <w:trPr>
          <w:jc w:val="center"/>
        </w:trPr>
        <w:tc>
          <w:tcPr>
            <w:tcW w:w="1512" w:type="dxa"/>
          </w:tcPr>
          <w:p w14:paraId="27DE7FFD" w14:textId="77777777" w:rsidR="002D7DFF" w:rsidRDefault="00000000">
            <w:pPr>
              <w:spacing w:after="0" w:line="240" w:lineRule="auto"/>
            </w:pPr>
            <w:r>
              <w:rPr>
                <w:rFonts w:ascii="Arial" w:hAnsi="Arial"/>
                <w:sz w:val="12"/>
              </w:rPr>
              <w:t>P01-C133</w:t>
            </w:r>
          </w:p>
        </w:tc>
        <w:tc>
          <w:tcPr>
            <w:tcW w:w="7560" w:type="dxa"/>
          </w:tcPr>
          <w:p w14:paraId="1DE0DD9C" w14:textId="77777777" w:rsidR="002D7DFF" w:rsidRDefault="00000000">
            <w:pPr>
              <w:spacing w:after="0" w:line="240" w:lineRule="auto"/>
              <w:jc w:val="right"/>
            </w:pPr>
            <w:r>
              <w:rPr>
                <w:rFonts w:ascii="Arial" w:hAnsi="Arial"/>
                <w:sz w:val="12"/>
              </w:rPr>
              <w:t>لا ما دخل العمر بس اي كالطبيعه طبي كطبيعه العمل كان صعب لانه بدك تعطي تدير بالك</w:t>
            </w:r>
          </w:p>
        </w:tc>
        <w:tc>
          <w:tcPr>
            <w:tcW w:w="3096" w:type="dxa"/>
          </w:tcPr>
          <w:p w14:paraId="56A27533" w14:textId="77777777" w:rsidR="002D7DFF" w:rsidRDefault="00000000">
            <w:pPr>
              <w:spacing w:after="0" w:line="240" w:lineRule="auto"/>
              <w:jc w:val="right"/>
            </w:pPr>
            <w:r>
              <w:rPr>
                <w:rFonts w:ascii="Arial" w:hAnsi="Arial"/>
                <w:sz w:val="12"/>
              </w:rPr>
              <w:t>CODE-SKILL</w:t>
            </w:r>
          </w:p>
        </w:tc>
        <w:tc>
          <w:tcPr>
            <w:tcW w:w="3240" w:type="dxa"/>
          </w:tcPr>
          <w:p w14:paraId="317702F7" w14:textId="77777777" w:rsidR="002D7DFF" w:rsidRDefault="00000000">
            <w:pPr>
              <w:spacing w:after="0" w:line="240" w:lineRule="auto"/>
              <w:jc w:val="right"/>
            </w:pPr>
            <w:r>
              <w:rPr>
                <w:rFonts w:ascii="Arial" w:hAnsi="Arial"/>
                <w:sz w:val="12"/>
              </w:rPr>
              <w:t>CODE-SKILL</w:t>
            </w:r>
          </w:p>
        </w:tc>
      </w:tr>
      <w:tr w:rsidR="002D7DFF" w14:paraId="57A85FD7" w14:textId="77777777">
        <w:trPr>
          <w:jc w:val="center"/>
        </w:trPr>
        <w:tc>
          <w:tcPr>
            <w:tcW w:w="1512" w:type="dxa"/>
          </w:tcPr>
          <w:p w14:paraId="11214E6F" w14:textId="77777777" w:rsidR="002D7DFF" w:rsidRDefault="00000000">
            <w:pPr>
              <w:spacing w:after="0" w:line="240" w:lineRule="auto"/>
            </w:pPr>
            <w:r>
              <w:rPr>
                <w:rFonts w:ascii="Arial" w:hAnsi="Arial"/>
                <w:sz w:val="12"/>
              </w:rPr>
              <w:t>P01-C134</w:t>
            </w:r>
          </w:p>
        </w:tc>
        <w:tc>
          <w:tcPr>
            <w:tcW w:w="7560" w:type="dxa"/>
          </w:tcPr>
          <w:p w14:paraId="45CAB22B" w14:textId="77777777" w:rsidR="002D7DFF" w:rsidRDefault="00000000">
            <w:pPr>
              <w:spacing w:after="0" w:line="240" w:lineRule="auto"/>
              <w:jc w:val="right"/>
            </w:pPr>
            <w:r>
              <w:rPr>
                <w:rFonts w:ascii="Arial" w:hAnsi="Arial"/>
                <w:sz w:val="12"/>
              </w:rPr>
              <w:t>على الاطفال خلال اللعب وبدك تعطيهم انشطه فنيه وبدهم سرعه بكل شيء فكان في صعوبه شويه</w:t>
            </w:r>
          </w:p>
        </w:tc>
        <w:tc>
          <w:tcPr>
            <w:tcW w:w="3096" w:type="dxa"/>
          </w:tcPr>
          <w:p w14:paraId="0C21FE28" w14:textId="77777777" w:rsidR="002D7DFF" w:rsidRDefault="00000000">
            <w:pPr>
              <w:spacing w:after="0" w:line="240" w:lineRule="auto"/>
              <w:jc w:val="right"/>
            </w:pPr>
            <w:r>
              <w:rPr>
                <w:rFonts w:ascii="Arial" w:hAnsi="Arial"/>
                <w:sz w:val="12"/>
              </w:rPr>
              <w:t>CODE-CARE</w:t>
            </w:r>
          </w:p>
        </w:tc>
        <w:tc>
          <w:tcPr>
            <w:tcW w:w="3240" w:type="dxa"/>
          </w:tcPr>
          <w:p w14:paraId="0F1FF28A" w14:textId="77777777" w:rsidR="002D7DFF" w:rsidRDefault="00000000">
            <w:pPr>
              <w:spacing w:after="0" w:line="240" w:lineRule="auto"/>
              <w:jc w:val="right"/>
            </w:pPr>
            <w:r>
              <w:rPr>
                <w:rFonts w:ascii="Arial" w:hAnsi="Arial"/>
                <w:sz w:val="12"/>
              </w:rPr>
              <w:t>CODE-CARE</w:t>
            </w:r>
          </w:p>
        </w:tc>
      </w:tr>
      <w:tr w:rsidR="002D7DFF" w14:paraId="65D97F0E" w14:textId="77777777">
        <w:trPr>
          <w:jc w:val="center"/>
        </w:trPr>
        <w:tc>
          <w:tcPr>
            <w:tcW w:w="1512" w:type="dxa"/>
          </w:tcPr>
          <w:p w14:paraId="71718E6C" w14:textId="77777777" w:rsidR="002D7DFF" w:rsidRDefault="00000000">
            <w:pPr>
              <w:spacing w:after="0" w:line="240" w:lineRule="auto"/>
            </w:pPr>
            <w:r>
              <w:rPr>
                <w:rFonts w:ascii="Arial" w:hAnsi="Arial"/>
                <w:sz w:val="12"/>
              </w:rPr>
              <w:t>P01-C135</w:t>
            </w:r>
          </w:p>
        </w:tc>
        <w:tc>
          <w:tcPr>
            <w:tcW w:w="7560" w:type="dxa"/>
          </w:tcPr>
          <w:p w14:paraId="2C71C4D7" w14:textId="77777777" w:rsidR="002D7DFF" w:rsidRDefault="00000000">
            <w:pPr>
              <w:spacing w:after="0" w:line="240" w:lineRule="auto"/>
              <w:jc w:val="right"/>
            </w:pPr>
            <w:r>
              <w:rPr>
                <w:rFonts w:ascii="Arial" w:hAnsi="Arial"/>
                <w:sz w:val="12"/>
              </w:rPr>
              <w:t>في ضغط</w:t>
            </w:r>
          </w:p>
        </w:tc>
        <w:tc>
          <w:tcPr>
            <w:tcW w:w="3096" w:type="dxa"/>
          </w:tcPr>
          <w:p w14:paraId="23992C79" w14:textId="77777777" w:rsidR="002D7DFF" w:rsidRDefault="00000000">
            <w:pPr>
              <w:spacing w:after="0" w:line="240" w:lineRule="auto"/>
              <w:jc w:val="right"/>
            </w:pPr>
            <w:r>
              <w:rPr>
                <w:rFonts w:ascii="Arial" w:hAnsi="Arial"/>
                <w:sz w:val="12"/>
              </w:rPr>
              <w:t>CODE-PRECARITY</w:t>
            </w:r>
          </w:p>
        </w:tc>
        <w:tc>
          <w:tcPr>
            <w:tcW w:w="3240" w:type="dxa"/>
          </w:tcPr>
          <w:p w14:paraId="464BD28E" w14:textId="77777777" w:rsidR="002D7DFF" w:rsidRDefault="00000000">
            <w:pPr>
              <w:spacing w:after="0" w:line="240" w:lineRule="auto"/>
              <w:jc w:val="right"/>
            </w:pPr>
            <w:r>
              <w:rPr>
                <w:rFonts w:ascii="Arial" w:hAnsi="Arial"/>
                <w:sz w:val="12"/>
              </w:rPr>
              <w:t>CODE-PRECARITY</w:t>
            </w:r>
          </w:p>
        </w:tc>
      </w:tr>
      <w:tr w:rsidR="002D7DFF" w14:paraId="1C4CAE25" w14:textId="77777777">
        <w:trPr>
          <w:jc w:val="center"/>
        </w:trPr>
        <w:tc>
          <w:tcPr>
            <w:tcW w:w="1512" w:type="dxa"/>
          </w:tcPr>
          <w:p w14:paraId="63EC2462" w14:textId="77777777" w:rsidR="002D7DFF" w:rsidRDefault="00000000">
            <w:pPr>
              <w:spacing w:after="0" w:line="240" w:lineRule="auto"/>
            </w:pPr>
            <w:r>
              <w:rPr>
                <w:rFonts w:ascii="Arial" w:hAnsi="Arial"/>
                <w:sz w:val="12"/>
              </w:rPr>
              <w:t>P01-C136</w:t>
            </w:r>
          </w:p>
        </w:tc>
        <w:tc>
          <w:tcPr>
            <w:tcW w:w="7560" w:type="dxa"/>
          </w:tcPr>
          <w:p w14:paraId="753CBDCF" w14:textId="77777777" w:rsidR="002D7DFF" w:rsidRDefault="00000000">
            <w:pPr>
              <w:spacing w:after="0" w:line="240" w:lineRule="auto"/>
              <w:jc w:val="right"/>
            </w:pPr>
            <w:r>
              <w:rPr>
                <w:rFonts w:ascii="Arial" w:hAnsi="Arial"/>
                <w:sz w:val="12"/>
              </w:rPr>
              <w:t>في ضغط</w:t>
            </w:r>
          </w:p>
        </w:tc>
        <w:tc>
          <w:tcPr>
            <w:tcW w:w="3096" w:type="dxa"/>
          </w:tcPr>
          <w:p w14:paraId="364A91DB" w14:textId="77777777" w:rsidR="002D7DFF" w:rsidRDefault="00000000">
            <w:pPr>
              <w:spacing w:after="0" w:line="240" w:lineRule="auto"/>
              <w:jc w:val="right"/>
            </w:pPr>
            <w:r>
              <w:rPr>
                <w:rFonts w:ascii="Arial" w:hAnsi="Arial"/>
                <w:sz w:val="12"/>
              </w:rPr>
              <w:t>CODE-PRECARITY</w:t>
            </w:r>
          </w:p>
        </w:tc>
        <w:tc>
          <w:tcPr>
            <w:tcW w:w="3240" w:type="dxa"/>
          </w:tcPr>
          <w:p w14:paraId="65CA4883" w14:textId="77777777" w:rsidR="002D7DFF" w:rsidRDefault="00000000">
            <w:pPr>
              <w:spacing w:after="0" w:line="240" w:lineRule="auto"/>
              <w:jc w:val="right"/>
            </w:pPr>
            <w:r>
              <w:rPr>
                <w:rFonts w:ascii="Arial" w:hAnsi="Arial"/>
                <w:sz w:val="12"/>
              </w:rPr>
              <w:t>Precarity of income</w:t>
            </w:r>
          </w:p>
        </w:tc>
      </w:tr>
      <w:tr w:rsidR="002D7DFF" w14:paraId="4C37699C" w14:textId="77777777">
        <w:trPr>
          <w:jc w:val="center"/>
        </w:trPr>
        <w:tc>
          <w:tcPr>
            <w:tcW w:w="1512" w:type="dxa"/>
          </w:tcPr>
          <w:p w14:paraId="44C19224" w14:textId="77777777" w:rsidR="002D7DFF" w:rsidRDefault="00000000">
            <w:pPr>
              <w:spacing w:after="0" w:line="240" w:lineRule="auto"/>
            </w:pPr>
            <w:r>
              <w:rPr>
                <w:rFonts w:ascii="Arial" w:hAnsi="Arial"/>
                <w:sz w:val="12"/>
              </w:rPr>
              <w:t>P01-C137</w:t>
            </w:r>
          </w:p>
        </w:tc>
        <w:tc>
          <w:tcPr>
            <w:tcW w:w="7560" w:type="dxa"/>
          </w:tcPr>
          <w:p w14:paraId="51103A9B" w14:textId="77777777" w:rsidR="002D7DFF" w:rsidRDefault="00000000">
            <w:pPr>
              <w:spacing w:after="0" w:line="240" w:lineRule="auto"/>
              <w:jc w:val="right"/>
            </w:pPr>
            <w:r>
              <w:rPr>
                <w:rFonts w:ascii="Arial" w:hAnsi="Arial"/>
                <w:sz w:val="12"/>
              </w:rPr>
              <w:t>ورغم ذلك الرواتب كانت قليله</w:t>
            </w:r>
          </w:p>
        </w:tc>
        <w:tc>
          <w:tcPr>
            <w:tcW w:w="3096" w:type="dxa"/>
          </w:tcPr>
          <w:p w14:paraId="76A529BE" w14:textId="77777777" w:rsidR="002D7DFF" w:rsidRDefault="00000000">
            <w:pPr>
              <w:spacing w:after="0" w:line="240" w:lineRule="auto"/>
              <w:jc w:val="right"/>
            </w:pPr>
            <w:r>
              <w:rPr>
                <w:rFonts w:ascii="Arial" w:hAnsi="Arial"/>
                <w:sz w:val="12"/>
              </w:rPr>
              <w:t>CODE-PRECARITY</w:t>
            </w:r>
          </w:p>
        </w:tc>
        <w:tc>
          <w:tcPr>
            <w:tcW w:w="3240" w:type="dxa"/>
          </w:tcPr>
          <w:p w14:paraId="393F4B45" w14:textId="77777777" w:rsidR="002D7DFF" w:rsidRDefault="00000000">
            <w:pPr>
              <w:spacing w:after="0" w:line="240" w:lineRule="auto"/>
              <w:jc w:val="right"/>
            </w:pPr>
            <w:r>
              <w:rPr>
                <w:rFonts w:ascii="Arial" w:hAnsi="Arial"/>
                <w:sz w:val="12"/>
              </w:rPr>
              <w:t>Precarity of income</w:t>
            </w:r>
          </w:p>
        </w:tc>
      </w:tr>
      <w:tr w:rsidR="002D7DFF" w14:paraId="58FEFAA5" w14:textId="77777777">
        <w:trPr>
          <w:jc w:val="center"/>
        </w:trPr>
        <w:tc>
          <w:tcPr>
            <w:tcW w:w="1512" w:type="dxa"/>
          </w:tcPr>
          <w:p w14:paraId="04DB73D2" w14:textId="77777777" w:rsidR="002D7DFF" w:rsidRDefault="00000000">
            <w:pPr>
              <w:spacing w:after="0" w:line="240" w:lineRule="auto"/>
            </w:pPr>
            <w:r>
              <w:rPr>
                <w:rFonts w:ascii="Arial" w:hAnsi="Arial"/>
                <w:sz w:val="12"/>
              </w:rPr>
              <w:t>P01-C138</w:t>
            </w:r>
          </w:p>
        </w:tc>
        <w:tc>
          <w:tcPr>
            <w:tcW w:w="7560" w:type="dxa"/>
          </w:tcPr>
          <w:p w14:paraId="71F6F336" w14:textId="77777777" w:rsidR="002D7DFF" w:rsidRDefault="00000000">
            <w:pPr>
              <w:spacing w:after="0" w:line="240" w:lineRule="auto"/>
              <w:jc w:val="right"/>
            </w:pPr>
            <w:r>
              <w:rPr>
                <w:rFonts w:ascii="Arial" w:hAnsi="Arial"/>
                <w:sz w:val="12"/>
              </w:rPr>
              <w:t>يعني رغم الضغط والساعات الطويله الراتب قليل</w:t>
            </w:r>
          </w:p>
        </w:tc>
        <w:tc>
          <w:tcPr>
            <w:tcW w:w="3096" w:type="dxa"/>
          </w:tcPr>
          <w:p w14:paraId="29DD5A1A" w14:textId="77777777" w:rsidR="002D7DFF" w:rsidRDefault="00000000">
            <w:pPr>
              <w:spacing w:after="0" w:line="240" w:lineRule="auto"/>
              <w:jc w:val="right"/>
            </w:pPr>
            <w:r>
              <w:rPr>
                <w:rFonts w:ascii="Arial" w:hAnsi="Arial"/>
                <w:sz w:val="12"/>
              </w:rPr>
              <w:t>CODE-PRECARITY</w:t>
            </w:r>
          </w:p>
        </w:tc>
        <w:tc>
          <w:tcPr>
            <w:tcW w:w="3240" w:type="dxa"/>
          </w:tcPr>
          <w:p w14:paraId="2BD6581C" w14:textId="77777777" w:rsidR="002D7DFF" w:rsidRDefault="00000000">
            <w:pPr>
              <w:spacing w:after="0" w:line="240" w:lineRule="auto"/>
              <w:jc w:val="right"/>
            </w:pPr>
            <w:r>
              <w:rPr>
                <w:rFonts w:ascii="Arial" w:hAnsi="Arial"/>
                <w:sz w:val="12"/>
              </w:rPr>
              <w:t>Precarity of income</w:t>
            </w:r>
          </w:p>
        </w:tc>
      </w:tr>
      <w:tr w:rsidR="002D7DFF" w14:paraId="2B80347A" w14:textId="77777777">
        <w:trPr>
          <w:jc w:val="center"/>
        </w:trPr>
        <w:tc>
          <w:tcPr>
            <w:tcW w:w="1512" w:type="dxa"/>
          </w:tcPr>
          <w:p w14:paraId="48E268ED" w14:textId="77777777" w:rsidR="002D7DFF" w:rsidRDefault="00000000">
            <w:pPr>
              <w:spacing w:after="0" w:line="240" w:lineRule="auto"/>
            </w:pPr>
            <w:r>
              <w:rPr>
                <w:rFonts w:ascii="Arial" w:hAnsi="Arial"/>
                <w:sz w:val="12"/>
              </w:rPr>
              <w:t>P01-C139</w:t>
            </w:r>
          </w:p>
        </w:tc>
        <w:tc>
          <w:tcPr>
            <w:tcW w:w="7560" w:type="dxa"/>
          </w:tcPr>
          <w:p w14:paraId="30E035E6" w14:textId="77777777" w:rsidR="002D7DFF" w:rsidRDefault="00000000">
            <w:pPr>
              <w:spacing w:after="0" w:line="240" w:lineRule="auto"/>
              <w:jc w:val="right"/>
            </w:pPr>
            <w:r>
              <w:rPr>
                <w:rFonts w:ascii="Arial" w:hAnsi="Arial"/>
                <w:sz w:val="12"/>
              </w:rPr>
              <w:t>وايام الزهره</w:t>
            </w:r>
          </w:p>
        </w:tc>
        <w:tc>
          <w:tcPr>
            <w:tcW w:w="3096" w:type="dxa"/>
          </w:tcPr>
          <w:p w14:paraId="24807E51" w14:textId="77777777" w:rsidR="002D7DFF" w:rsidRDefault="00000000">
            <w:pPr>
              <w:spacing w:after="0" w:line="240" w:lineRule="auto"/>
              <w:jc w:val="right"/>
            </w:pPr>
            <w:r>
              <w:rPr>
                <w:rFonts w:ascii="Arial" w:hAnsi="Arial"/>
                <w:sz w:val="12"/>
              </w:rPr>
              <w:t>CODE-DIVERGENCE</w:t>
            </w:r>
          </w:p>
        </w:tc>
        <w:tc>
          <w:tcPr>
            <w:tcW w:w="3240" w:type="dxa"/>
          </w:tcPr>
          <w:p w14:paraId="707AA105" w14:textId="77777777" w:rsidR="002D7DFF" w:rsidRDefault="00000000">
            <w:pPr>
              <w:spacing w:after="0" w:line="240" w:lineRule="auto"/>
              <w:jc w:val="right"/>
            </w:pPr>
            <w:r>
              <w:rPr>
                <w:rFonts w:ascii="Arial" w:hAnsi="Arial"/>
                <w:sz w:val="12"/>
              </w:rPr>
              <w:t>Atypical or reserved remark</w:t>
            </w:r>
          </w:p>
        </w:tc>
      </w:tr>
      <w:tr w:rsidR="002D7DFF" w14:paraId="57612AAB" w14:textId="77777777">
        <w:trPr>
          <w:jc w:val="center"/>
        </w:trPr>
        <w:tc>
          <w:tcPr>
            <w:tcW w:w="1512" w:type="dxa"/>
          </w:tcPr>
          <w:p w14:paraId="706A094E" w14:textId="77777777" w:rsidR="002D7DFF" w:rsidRDefault="00000000">
            <w:pPr>
              <w:spacing w:after="0" w:line="240" w:lineRule="auto"/>
            </w:pPr>
            <w:r>
              <w:rPr>
                <w:rFonts w:ascii="Arial" w:hAnsi="Arial"/>
                <w:sz w:val="12"/>
              </w:rPr>
              <w:t>P01-C140</w:t>
            </w:r>
          </w:p>
        </w:tc>
        <w:tc>
          <w:tcPr>
            <w:tcW w:w="7560" w:type="dxa"/>
          </w:tcPr>
          <w:p w14:paraId="2EF3DF23" w14:textId="77777777" w:rsidR="002D7DFF" w:rsidRDefault="00000000">
            <w:pPr>
              <w:spacing w:after="0" w:line="240" w:lineRule="auto"/>
              <w:jc w:val="right"/>
            </w:pPr>
            <w:r>
              <w:rPr>
                <w:rFonts w:ascii="Arial" w:hAnsi="Arial"/>
                <w:sz w:val="12"/>
              </w:rPr>
              <w:t>اذا ب رجعت 15 سنه</w:t>
            </w:r>
          </w:p>
        </w:tc>
        <w:tc>
          <w:tcPr>
            <w:tcW w:w="3096" w:type="dxa"/>
          </w:tcPr>
          <w:p w14:paraId="5CC40779" w14:textId="77777777" w:rsidR="002D7DFF" w:rsidRDefault="00000000">
            <w:pPr>
              <w:spacing w:after="0" w:line="240" w:lineRule="auto"/>
              <w:jc w:val="right"/>
            </w:pPr>
            <w:r>
              <w:rPr>
                <w:rFonts w:ascii="Arial" w:hAnsi="Arial"/>
                <w:sz w:val="12"/>
              </w:rPr>
              <w:t>CODE-PAST</w:t>
            </w:r>
          </w:p>
        </w:tc>
        <w:tc>
          <w:tcPr>
            <w:tcW w:w="3240" w:type="dxa"/>
          </w:tcPr>
          <w:p w14:paraId="675F8AEA" w14:textId="77777777" w:rsidR="002D7DFF" w:rsidRDefault="00000000">
            <w:pPr>
              <w:spacing w:after="0" w:line="240" w:lineRule="auto"/>
              <w:jc w:val="right"/>
            </w:pPr>
            <w:r>
              <w:rPr>
                <w:rFonts w:ascii="Arial" w:hAnsi="Arial"/>
                <w:sz w:val="12"/>
              </w:rPr>
              <w:t>Past identity/work before displacement</w:t>
            </w:r>
          </w:p>
        </w:tc>
      </w:tr>
      <w:tr w:rsidR="002D7DFF" w14:paraId="6B1E3AA9" w14:textId="77777777">
        <w:trPr>
          <w:jc w:val="center"/>
        </w:trPr>
        <w:tc>
          <w:tcPr>
            <w:tcW w:w="1512" w:type="dxa"/>
          </w:tcPr>
          <w:p w14:paraId="45AEBF08" w14:textId="77777777" w:rsidR="002D7DFF" w:rsidRDefault="00000000">
            <w:pPr>
              <w:spacing w:after="0" w:line="240" w:lineRule="auto"/>
            </w:pPr>
            <w:r>
              <w:rPr>
                <w:rFonts w:ascii="Arial" w:hAnsi="Arial"/>
                <w:sz w:val="12"/>
              </w:rPr>
              <w:t>P01-C141</w:t>
            </w:r>
          </w:p>
        </w:tc>
        <w:tc>
          <w:tcPr>
            <w:tcW w:w="7560" w:type="dxa"/>
          </w:tcPr>
          <w:p w14:paraId="5BE378BC" w14:textId="77777777" w:rsidR="002D7DFF" w:rsidRDefault="00000000">
            <w:pPr>
              <w:spacing w:after="0" w:line="240" w:lineRule="auto"/>
              <w:jc w:val="right"/>
            </w:pPr>
            <w:r>
              <w:rPr>
                <w:rFonts w:ascii="Arial" w:hAnsi="Arial"/>
                <w:sz w:val="12"/>
              </w:rPr>
              <w:t>كان اسهل كان اشوى من اخف اه</w:t>
            </w:r>
          </w:p>
        </w:tc>
        <w:tc>
          <w:tcPr>
            <w:tcW w:w="3096" w:type="dxa"/>
          </w:tcPr>
          <w:p w14:paraId="409BB48A" w14:textId="77777777" w:rsidR="002D7DFF" w:rsidRDefault="00000000">
            <w:pPr>
              <w:spacing w:after="0" w:line="240" w:lineRule="auto"/>
              <w:jc w:val="right"/>
            </w:pPr>
            <w:r>
              <w:rPr>
                <w:rFonts w:ascii="Arial" w:hAnsi="Arial"/>
                <w:sz w:val="12"/>
              </w:rPr>
              <w:t>CODE-PAST</w:t>
            </w:r>
          </w:p>
        </w:tc>
        <w:tc>
          <w:tcPr>
            <w:tcW w:w="3240" w:type="dxa"/>
          </w:tcPr>
          <w:p w14:paraId="3069EFB8" w14:textId="77777777" w:rsidR="002D7DFF" w:rsidRDefault="00000000">
            <w:pPr>
              <w:spacing w:after="0" w:line="240" w:lineRule="auto"/>
              <w:jc w:val="right"/>
            </w:pPr>
            <w:r>
              <w:rPr>
                <w:rFonts w:ascii="Arial" w:hAnsi="Arial"/>
                <w:sz w:val="12"/>
              </w:rPr>
              <w:t>Past identity/work before displacement</w:t>
            </w:r>
          </w:p>
        </w:tc>
      </w:tr>
      <w:tr w:rsidR="002D7DFF" w14:paraId="0B0EB3CA" w14:textId="77777777">
        <w:trPr>
          <w:jc w:val="center"/>
        </w:trPr>
        <w:tc>
          <w:tcPr>
            <w:tcW w:w="1512" w:type="dxa"/>
          </w:tcPr>
          <w:p w14:paraId="01BD56EA" w14:textId="77777777" w:rsidR="002D7DFF" w:rsidRDefault="00000000">
            <w:pPr>
              <w:spacing w:after="0" w:line="240" w:lineRule="auto"/>
            </w:pPr>
            <w:r>
              <w:rPr>
                <w:rFonts w:ascii="Arial" w:hAnsi="Arial"/>
                <w:sz w:val="12"/>
              </w:rPr>
              <w:t>P01-C142</w:t>
            </w:r>
          </w:p>
        </w:tc>
        <w:tc>
          <w:tcPr>
            <w:tcW w:w="7560" w:type="dxa"/>
          </w:tcPr>
          <w:p w14:paraId="57BC09AD" w14:textId="77777777" w:rsidR="002D7DFF" w:rsidRDefault="00000000">
            <w:pPr>
              <w:spacing w:after="0" w:line="240" w:lineRule="auto"/>
              <w:jc w:val="right"/>
            </w:pPr>
            <w:r>
              <w:rPr>
                <w:rFonts w:ascii="Arial" w:hAnsi="Arial"/>
                <w:sz w:val="12"/>
              </w:rPr>
              <w:t>طيب اي حكيتي لي في تجربه كمان اشتغلتي فيها</w:t>
            </w:r>
          </w:p>
        </w:tc>
        <w:tc>
          <w:tcPr>
            <w:tcW w:w="3096" w:type="dxa"/>
          </w:tcPr>
          <w:p w14:paraId="63CC144E" w14:textId="77777777" w:rsidR="002D7DFF" w:rsidRDefault="00000000">
            <w:pPr>
              <w:spacing w:after="0" w:line="240" w:lineRule="auto"/>
              <w:jc w:val="right"/>
            </w:pPr>
            <w:r>
              <w:rPr>
                <w:rFonts w:ascii="Arial" w:hAnsi="Arial"/>
                <w:sz w:val="12"/>
              </w:rPr>
              <w:t>CODE-PROC</w:t>
            </w:r>
          </w:p>
        </w:tc>
        <w:tc>
          <w:tcPr>
            <w:tcW w:w="3240" w:type="dxa"/>
          </w:tcPr>
          <w:p w14:paraId="2733D8BE" w14:textId="77777777" w:rsidR="002D7DFF" w:rsidRDefault="00000000">
            <w:pPr>
              <w:spacing w:after="0" w:line="240" w:lineRule="auto"/>
              <w:jc w:val="right"/>
            </w:pPr>
            <w:r>
              <w:rPr>
                <w:rFonts w:ascii="Arial" w:hAnsi="Arial"/>
                <w:sz w:val="12"/>
              </w:rPr>
              <w:t>Procedural context; not a substantive research theme</w:t>
            </w:r>
          </w:p>
        </w:tc>
      </w:tr>
      <w:tr w:rsidR="002D7DFF" w14:paraId="5B35906B" w14:textId="77777777">
        <w:trPr>
          <w:jc w:val="center"/>
        </w:trPr>
        <w:tc>
          <w:tcPr>
            <w:tcW w:w="1512" w:type="dxa"/>
          </w:tcPr>
          <w:p w14:paraId="4E13F9CA" w14:textId="77777777" w:rsidR="002D7DFF" w:rsidRDefault="00000000">
            <w:pPr>
              <w:spacing w:after="0" w:line="240" w:lineRule="auto"/>
            </w:pPr>
            <w:r>
              <w:rPr>
                <w:rFonts w:ascii="Arial" w:hAnsi="Arial"/>
                <w:sz w:val="12"/>
              </w:rPr>
              <w:t>P01-C143</w:t>
            </w:r>
          </w:p>
        </w:tc>
        <w:tc>
          <w:tcPr>
            <w:tcW w:w="7560" w:type="dxa"/>
          </w:tcPr>
          <w:p w14:paraId="6F629711" w14:textId="77777777" w:rsidR="002D7DFF" w:rsidRDefault="00000000">
            <w:pPr>
              <w:spacing w:after="0" w:line="240" w:lineRule="auto"/>
              <w:jc w:val="right"/>
            </w:pPr>
            <w:r>
              <w:rPr>
                <w:rFonts w:ascii="Arial" w:hAnsi="Arial"/>
                <w:sz w:val="12"/>
              </w:rPr>
              <w:t>اشتغلت فيها بنور الحسين كحشد كنا نروح على البيوت</w:t>
            </w:r>
          </w:p>
        </w:tc>
        <w:tc>
          <w:tcPr>
            <w:tcW w:w="3096" w:type="dxa"/>
          </w:tcPr>
          <w:p w14:paraId="344A5B77" w14:textId="77777777" w:rsidR="002D7DFF" w:rsidRDefault="00000000">
            <w:pPr>
              <w:spacing w:after="0" w:line="240" w:lineRule="auto"/>
              <w:jc w:val="right"/>
            </w:pPr>
            <w:r>
              <w:rPr>
                <w:rFonts w:ascii="Arial" w:hAnsi="Arial"/>
                <w:sz w:val="12"/>
              </w:rPr>
              <w:t>CODE-PARTICIPATION</w:t>
            </w:r>
          </w:p>
        </w:tc>
        <w:tc>
          <w:tcPr>
            <w:tcW w:w="3240" w:type="dxa"/>
          </w:tcPr>
          <w:p w14:paraId="23A3BA7A" w14:textId="77777777" w:rsidR="002D7DFF" w:rsidRDefault="00000000">
            <w:pPr>
              <w:spacing w:after="0" w:line="240" w:lineRule="auto"/>
              <w:jc w:val="right"/>
            </w:pPr>
            <w:r>
              <w:rPr>
                <w:rFonts w:ascii="Arial" w:hAnsi="Arial"/>
                <w:sz w:val="12"/>
              </w:rPr>
              <w:t>Participation and meaningful work</w:t>
            </w:r>
          </w:p>
        </w:tc>
      </w:tr>
      <w:tr w:rsidR="002D7DFF" w14:paraId="34B53097" w14:textId="77777777">
        <w:trPr>
          <w:jc w:val="center"/>
        </w:trPr>
        <w:tc>
          <w:tcPr>
            <w:tcW w:w="1512" w:type="dxa"/>
          </w:tcPr>
          <w:p w14:paraId="30F23842" w14:textId="77777777" w:rsidR="002D7DFF" w:rsidRDefault="00000000">
            <w:pPr>
              <w:spacing w:after="0" w:line="240" w:lineRule="auto"/>
            </w:pPr>
            <w:r>
              <w:rPr>
                <w:rFonts w:ascii="Arial" w:hAnsi="Arial"/>
                <w:sz w:val="12"/>
              </w:rPr>
              <w:t>P01-C144</w:t>
            </w:r>
          </w:p>
        </w:tc>
        <w:tc>
          <w:tcPr>
            <w:tcW w:w="7560" w:type="dxa"/>
          </w:tcPr>
          <w:p w14:paraId="5764F838" w14:textId="77777777" w:rsidR="002D7DFF" w:rsidRDefault="00000000">
            <w:pPr>
              <w:spacing w:after="0" w:line="240" w:lineRule="auto"/>
              <w:jc w:val="right"/>
            </w:pPr>
            <w:r>
              <w:rPr>
                <w:rFonts w:ascii="Arial" w:hAnsi="Arial"/>
                <w:sz w:val="12"/>
              </w:rPr>
              <w:t>ام</w:t>
            </w:r>
          </w:p>
        </w:tc>
        <w:tc>
          <w:tcPr>
            <w:tcW w:w="3096" w:type="dxa"/>
          </w:tcPr>
          <w:p w14:paraId="579357AE" w14:textId="77777777" w:rsidR="002D7DFF" w:rsidRDefault="00000000">
            <w:pPr>
              <w:spacing w:after="0" w:line="240" w:lineRule="auto"/>
              <w:jc w:val="right"/>
            </w:pPr>
            <w:r>
              <w:rPr>
                <w:rFonts w:ascii="Arial" w:hAnsi="Arial"/>
                <w:sz w:val="12"/>
              </w:rPr>
              <w:t>CODE-REFLEX</w:t>
            </w:r>
          </w:p>
        </w:tc>
        <w:tc>
          <w:tcPr>
            <w:tcW w:w="3240" w:type="dxa"/>
          </w:tcPr>
          <w:p w14:paraId="4A979829" w14:textId="77777777" w:rsidR="002D7DFF" w:rsidRDefault="00000000">
            <w:pPr>
              <w:spacing w:after="0" w:line="240" w:lineRule="auto"/>
              <w:jc w:val="right"/>
            </w:pPr>
            <w:r>
              <w:rPr>
                <w:rFonts w:ascii="Arial" w:hAnsi="Arial"/>
                <w:sz w:val="12"/>
              </w:rPr>
              <w:t>Procedural context; not a substantive research theme</w:t>
            </w:r>
          </w:p>
        </w:tc>
      </w:tr>
      <w:tr w:rsidR="002D7DFF" w14:paraId="7C5842B8" w14:textId="77777777">
        <w:trPr>
          <w:jc w:val="center"/>
        </w:trPr>
        <w:tc>
          <w:tcPr>
            <w:tcW w:w="1512" w:type="dxa"/>
          </w:tcPr>
          <w:p w14:paraId="2615E693" w14:textId="77777777" w:rsidR="002D7DFF" w:rsidRDefault="00000000">
            <w:pPr>
              <w:spacing w:after="0" w:line="240" w:lineRule="auto"/>
            </w:pPr>
            <w:r>
              <w:rPr>
                <w:rFonts w:ascii="Arial" w:hAnsi="Arial"/>
                <w:sz w:val="12"/>
              </w:rPr>
              <w:t>P01-C145</w:t>
            </w:r>
          </w:p>
        </w:tc>
        <w:tc>
          <w:tcPr>
            <w:tcW w:w="7560" w:type="dxa"/>
          </w:tcPr>
          <w:p w14:paraId="313B6773" w14:textId="77777777" w:rsidR="002D7DFF" w:rsidRDefault="00000000">
            <w:pPr>
              <w:spacing w:after="0" w:line="240" w:lineRule="auto"/>
              <w:jc w:val="right"/>
            </w:pPr>
            <w:r>
              <w:rPr>
                <w:rFonts w:ascii="Arial" w:hAnsi="Arial"/>
                <w:sz w:val="12"/>
              </w:rPr>
              <w:t>وجد كثير كان الشغل كويس وسهل ما كان في هذيك الصعوبه لانه كنا احنا نتعامل حتى مع نعطي للنسوان كمان شغلات فنيه بنفس الموقع نعلمهم فانه التعامل مع النساء اسهل من التعامل مع الاطفال هي كانت الفكره</w:t>
            </w:r>
          </w:p>
        </w:tc>
        <w:tc>
          <w:tcPr>
            <w:tcW w:w="3096" w:type="dxa"/>
          </w:tcPr>
          <w:p w14:paraId="4EFC7CA5" w14:textId="77777777" w:rsidR="002D7DFF" w:rsidRDefault="00000000">
            <w:pPr>
              <w:spacing w:after="0" w:line="240" w:lineRule="auto"/>
              <w:jc w:val="right"/>
            </w:pPr>
            <w:r>
              <w:rPr>
                <w:rFonts w:ascii="Arial" w:hAnsi="Arial"/>
                <w:sz w:val="12"/>
              </w:rPr>
              <w:t>CODE-PARTICIPATION</w:t>
            </w:r>
          </w:p>
        </w:tc>
        <w:tc>
          <w:tcPr>
            <w:tcW w:w="3240" w:type="dxa"/>
          </w:tcPr>
          <w:p w14:paraId="4746A5ED" w14:textId="77777777" w:rsidR="002D7DFF" w:rsidRDefault="00000000">
            <w:pPr>
              <w:spacing w:after="0" w:line="240" w:lineRule="auto"/>
              <w:jc w:val="right"/>
            </w:pPr>
            <w:r>
              <w:rPr>
                <w:rFonts w:ascii="Arial" w:hAnsi="Arial"/>
                <w:sz w:val="12"/>
              </w:rPr>
              <w:t>Participation and meaningful work</w:t>
            </w:r>
          </w:p>
        </w:tc>
      </w:tr>
      <w:tr w:rsidR="002D7DFF" w14:paraId="5664FFB8" w14:textId="77777777">
        <w:trPr>
          <w:jc w:val="center"/>
        </w:trPr>
        <w:tc>
          <w:tcPr>
            <w:tcW w:w="1512" w:type="dxa"/>
          </w:tcPr>
          <w:p w14:paraId="610493F0" w14:textId="77777777" w:rsidR="002D7DFF" w:rsidRDefault="00000000">
            <w:pPr>
              <w:spacing w:after="0" w:line="240" w:lineRule="auto"/>
            </w:pPr>
            <w:r>
              <w:rPr>
                <w:rFonts w:ascii="Arial" w:hAnsi="Arial"/>
                <w:sz w:val="12"/>
              </w:rPr>
              <w:t>P01-C146</w:t>
            </w:r>
          </w:p>
        </w:tc>
        <w:tc>
          <w:tcPr>
            <w:tcW w:w="7560" w:type="dxa"/>
          </w:tcPr>
          <w:p w14:paraId="07AC4B36" w14:textId="77777777" w:rsidR="002D7DFF" w:rsidRDefault="00000000">
            <w:pPr>
              <w:spacing w:after="0" w:line="240" w:lineRule="auto"/>
              <w:jc w:val="right"/>
            </w:pPr>
            <w:r>
              <w:rPr>
                <w:rFonts w:ascii="Arial" w:hAnsi="Arial"/>
                <w:sz w:val="12"/>
              </w:rPr>
              <w:t>هي الفرق بين الاولى والثانيه</w:t>
            </w:r>
          </w:p>
        </w:tc>
        <w:tc>
          <w:tcPr>
            <w:tcW w:w="3096" w:type="dxa"/>
          </w:tcPr>
          <w:p w14:paraId="77CE151B" w14:textId="77777777" w:rsidR="002D7DFF" w:rsidRDefault="00000000">
            <w:pPr>
              <w:spacing w:after="0" w:line="240" w:lineRule="auto"/>
              <w:jc w:val="right"/>
            </w:pPr>
            <w:r>
              <w:rPr>
                <w:rFonts w:ascii="Arial" w:hAnsi="Arial"/>
                <w:sz w:val="12"/>
              </w:rPr>
              <w:t>CODE-PARTICIPATION</w:t>
            </w:r>
          </w:p>
        </w:tc>
        <w:tc>
          <w:tcPr>
            <w:tcW w:w="3240" w:type="dxa"/>
          </w:tcPr>
          <w:p w14:paraId="380C9961" w14:textId="77777777" w:rsidR="002D7DFF" w:rsidRDefault="00000000">
            <w:pPr>
              <w:spacing w:after="0" w:line="240" w:lineRule="auto"/>
              <w:jc w:val="right"/>
            </w:pPr>
            <w:r>
              <w:rPr>
                <w:rFonts w:ascii="Arial" w:hAnsi="Arial"/>
                <w:sz w:val="12"/>
              </w:rPr>
              <w:t>Participation and meaningful work</w:t>
            </w:r>
          </w:p>
        </w:tc>
      </w:tr>
      <w:tr w:rsidR="002D7DFF" w14:paraId="77A161DD" w14:textId="77777777">
        <w:trPr>
          <w:jc w:val="center"/>
        </w:trPr>
        <w:tc>
          <w:tcPr>
            <w:tcW w:w="1512" w:type="dxa"/>
          </w:tcPr>
          <w:p w14:paraId="7BB31BBE" w14:textId="77777777" w:rsidR="002D7DFF" w:rsidRDefault="00000000">
            <w:pPr>
              <w:spacing w:after="0" w:line="240" w:lineRule="auto"/>
            </w:pPr>
            <w:r>
              <w:rPr>
                <w:rFonts w:ascii="Arial" w:hAnsi="Arial"/>
                <w:sz w:val="12"/>
              </w:rPr>
              <w:t>P01-C147</w:t>
            </w:r>
          </w:p>
        </w:tc>
        <w:tc>
          <w:tcPr>
            <w:tcW w:w="7560" w:type="dxa"/>
          </w:tcPr>
          <w:p w14:paraId="213C496D" w14:textId="77777777" w:rsidR="002D7DFF" w:rsidRDefault="00000000">
            <w:pPr>
              <w:spacing w:after="0" w:line="240" w:lineRule="auto"/>
              <w:jc w:val="right"/>
            </w:pPr>
            <w:r>
              <w:rPr>
                <w:rFonts w:ascii="Arial" w:hAnsi="Arial"/>
                <w:sz w:val="12"/>
              </w:rPr>
              <w:t>اها</w:t>
            </w:r>
          </w:p>
        </w:tc>
        <w:tc>
          <w:tcPr>
            <w:tcW w:w="3096" w:type="dxa"/>
          </w:tcPr>
          <w:p w14:paraId="20D9A8C0" w14:textId="77777777" w:rsidR="002D7DFF" w:rsidRDefault="00000000">
            <w:pPr>
              <w:spacing w:after="0" w:line="240" w:lineRule="auto"/>
              <w:jc w:val="right"/>
            </w:pPr>
            <w:r>
              <w:rPr>
                <w:rFonts w:ascii="Arial" w:hAnsi="Arial"/>
                <w:sz w:val="12"/>
              </w:rPr>
              <w:t>CODE-REFLEX</w:t>
            </w:r>
          </w:p>
        </w:tc>
        <w:tc>
          <w:tcPr>
            <w:tcW w:w="3240" w:type="dxa"/>
          </w:tcPr>
          <w:p w14:paraId="592B9288" w14:textId="77777777" w:rsidR="002D7DFF" w:rsidRDefault="00000000">
            <w:pPr>
              <w:spacing w:after="0" w:line="240" w:lineRule="auto"/>
              <w:jc w:val="right"/>
            </w:pPr>
            <w:r>
              <w:rPr>
                <w:rFonts w:ascii="Arial" w:hAnsi="Arial"/>
                <w:sz w:val="12"/>
              </w:rPr>
              <w:t>Procedural context; not a substantive research theme</w:t>
            </w:r>
          </w:p>
        </w:tc>
      </w:tr>
      <w:tr w:rsidR="002D7DFF" w14:paraId="24ED2A97" w14:textId="77777777">
        <w:trPr>
          <w:jc w:val="center"/>
        </w:trPr>
        <w:tc>
          <w:tcPr>
            <w:tcW w:w="1512" w:type="dxa"/>
          </w:tcPr>
          <w:p w14:paraId="05346229" w14:textId="77777777" w:rsidR="002D7DFF" w:rsidRDefault="00000000">
            <w:pPr>
              <w:spacing w:after="0" w:line="240" w:lineRule="auto"/>
            </w:pPr>
            <w:r>
              <w:rPr>
                <w:rFonts w:ascii="Arial" w:hAnsi="Arial"/>
                <w:sz w:val="12"/>
              </w:rPr>
              <w:t>P01-C148</w:t>
            </w:r>
          </w:p>
        </w:tc>
        <w:tc>
          <w:tcPr>
            <w:tcW w:w="7560" w:type="dxa"/>
          </w:tcPr>
          <w:p w14:paraId="45A67092" w14:textId="77777777" w:rsidR="002D7DFF" w:rsidRDefault="00000000">
            <w:pPr>
              <w:spacing w:after="0" w:line="240" w:lineRule="auto"/>
              <w:jc w:val="right"/>
            </w:pPr>
            <w:r>
              <w:rPr>
                <w:rFonts w:ascii="Arial" w:hAnsi="Arial"/>
                <w:sz w:val="12"/>
              </w:rPr>
              <w:t>يعني حتى حشيت كنا نروح على البيوت كنا نلاقي استقبال حسب طريقه الكلام يعني نلاقي</w:t>
            </w:r>
          </w:p>
        </w:tc>
        <w:tc>
          <w:tcPr>
            <w:tcW w:w="3096" w:type="dxa"/>
          </w:tcPr>
          <w:p w14:paraId="1D397B4A" w14:textId="77777777" w:rsidR="002D7DFF" w:rsidRDefault="00000000">
            <w:pPr>
              <w:spacing w:after="0" w:line="240" w:lineRule="auto"/>
              <w:jc w:val="right"/>
            </w:pPr>
            <w:r>
              <w:rPr>
                <w:rFonts w:ascii="Arial" w:hAnsi="Arial"/>
                <w:sz w:val="12"/>
              </w:rPr>
              <w:t>CODE-PARTICIPATION</w:t>
            </w:r>
          </w:p>
        </w:tc>
        <w:tc>
          <w:tcPr>
            <w:tcW w:w="3240" w:type="dxa"/>
          </w:tcPr>
          <w:p w14:paraId="413B8F17" w14:textId="77777777" w:rsidR="002D7DFF" w:rsidRDefault="00000000">
            <w:pPr>
              <w:spacing w:after="0" w:line="240" w:lineRule="auto"/>
              <w:jc w:val="right"/>
            </w:pPr>
            <w:r>
              <w:rPr>
                <w:rFonts w:ascii="Arial" w:hAnsi="Arial"/>
                <w:sz w:val="12"/>
              </w:rPr>
              <w:t>Participation and meaningful work</w:t>
            </w:r>
          </w:p>
        </w:tc>
      </w:tr>
      <w:tr w:rsidR="002D7DFF" w14:paraId="278A4F06" w14:textId="77777777">
        <w:trPr>
          <w:jc w:val="center"/>
        </w:trPr>
        <w:tc>
          <w:tcPr>
            <w:tcW w:w="1512" w:type="dxa"/>
          </w:tcPr>
          <w:p w14:paraId="3987B667" w14:textId="77777777" w:rsidR="002D7DFF" w:rsidRDefault="00000000">
            <w:pPr>
              <w:spacing w:after="0" w:line="240" w:lineRule="auto"/>
            </w:pPr>
            <w:r>
              <w:rPr>
                <w:rFonts w:ascii="Arial" w:hAnsi="Arial"/>
                <w:sz w:val="12"/>
              </w:rPr>
              <w:t>P01-C149</w:t>
            </w:r>
          </w:p>
        </w:tc>
        <w:tc>
          <w:tcPr>
            <w:tcW w:w="7560" w:type="dxa"/>
          </w:tcPr>
          <w:p w14:paraId="266D5533" w14:textId="77777777" w:rsidR="002D7DFF" w:rsidRDefault="00000000">
            <w:pPr>
              <w:spacing w:after="0" w:line="240" w:lineRule="auto"/>
              <w:jc w:val="right"/>
            </w:pPr>
            <w:r>
              <w:rPr>
                <w:rFonts w:ascii="Arial" w:hAnsi="Arial"/>
                <w:sz w:val="12"/>
              </w:rPr>
              <w:t>يعني تحسي حالك اكثر شغل مع الفئات العمريه الاكبر</w:t>
            </w:r>
          </w:p>
        </w:tc>
        <w:tc>
          <w:tcPr>
            <w:tcW w:w="3096" w:type="dxa"/>
          </w:tcPr>
          <w:p w14:paraId="4B6A5FD1" w14:textId="77777777" w:rsidR="002D7DFF" w:rsidRDefault="00000000">
            <w:pPr>
              <w:spacing w:after="0" w:line="240" w:lineRule="auto"/>
              <w:jc w:val="right"/>
            </w:pPr>
            <w:r>
              <w:rPr>
                <w:rFonts w:ascii="Arial" w:hAnsi="Arial"/>
                <w:sz w:val="12"/>
              </w:rPr>
              <w:t>CODE-STATUS</w:t>
            </w:r>
          </w:p>
        </w:tc>
        <w:tc>
          <w:tcPr>
            <w:tcW w:w="3240" w:type="dxa"/>
          </w:tcPr>
          <w:p w14:paraId="4AEAAA0B" w14:textId="77777777" w:rsidR="002D7DFF" w:rsidRDefault="00000000">
            <w:pPr>
              <w:spacing w:after="0" w:line="240" w:lineRule="auto"/>
              <w:jc w:val="right"/>
            </w:pPr>
            <w:r>
              <w:rPr>
                <w:rFonts w:ascii="Arial" w:hAnsi="Arial"/>
                <w:sz w:val="12"/>
              </w:rPr>
              <w:t>Status and recognition</w:t>
            </w:r>
          </w:p>
        </w:tc>
      </w:tr>
      <w:tr w:rsidR="002D7DFF" w14:paraId="5E81F011" w14:textId="77777777">
        <w:trPr>
          <w:jc w:val="center"/>
        </w:trPr>
        <w:tc>
          <w:tcPr>
            <w:tcW w:w="1512" w:type="dxa"/>
          </w:tcPr>
          <w:p w14:paraId="000669A8" w14:textId="77777777" w:rsidR="002D7DFF" w:rsidRDefault="00000000">
            <w:pPr>
              <w:spacing w:after="0" w:line="240" w:lineRule="auto"/>
            </w:pPr>
            <w:r>
              <w:rPr>
                <w:rFonts w:ascii="Arial" w:hAnsi="Arial"/>
                <w:sz w:val="12"/>
              </w:rPr>
              <w:t>P01-C150</w:t>
            </w:r>
          </w:p>
        </w:tc>
        <w:tc>
          <w:tcPr>
            <w:tcW w:w="7560" w:type="dxa"/>
          </w:tcPr>
          <w:p w14:paraId="111008A8" w14:textId="77777777" w:rsidR="002D7DFF" w:rsidRDefault="00000000">
            <w:pPr>
              <w:spacing w:after="0" w:line="240" w:lineRule="auto"/>
              <w:jc w:val="right"/>
            </w:pPr>
            <w:r>
              <w:rPr>
                <w:rFonts w:ascii="Arial" w:hAnsi="Arial"/>
                <w:sz w:val="12"/>
              </w:rPr>
              <w:t>اه حلو لانه بيشبهوك بالعمر ولا لانه الاطفال صعبين صاب التعامل مع الطفل خصوصا الاطفال اللي كنا نتعامل معهم</w:t>
            </w:r>
          </w:p>
        </w:tc>
        <w:tc>
          <w:tcPr>
            <w:tcW w:w="3096" w:type="dxa"/>
          </w:tcPr>
          <w:p w14:paraId="2F28D878" w14:textId="77777777" w:rsidR="002D7DFF" w:rsidRDefault="00000000">
            <w:pPr>
              <w:spacing w:after="0" w:line="240" w:lineRule="auto"/>
              <w:jc w:val="right"/>
            </w:pPr>
            <w:r>
              <w:rPr>
                <w:rFonts w:ascii="Arial" w:hAnsi="Arial"/>
                <w:sz w:val="12"/>
              </w:rPr>
              <w:t>CODE-STATUS</w:t>
            </w:r>
          </w:p>
        </w:tc>
        <w:tc>
          <w:tcPr>
            <w:tcW w:w="3240" w:type="dxa"/>
          </w:tcPr>
          <w:p w14:paraId="4D054702" w14:textId="77777777" w:rsidR="002D7DFF" w:rsidRDefault="00000000">
            <w:pPr>
              <w:spacing w:after="0" w:line="240" w:lineRule="auto"/>
              <w:jc w:val="right"/>
            </w:pPr>
            <w:r>
              <w:rPr>
                <w:rFonts w:ascii="Arial" w:hAnsi="Arial"/>
                <w:sz w:val="12"/>
              </w:rPr>
              <w:t>Status and recognition</w:t>
            </w:r>
          </w:p>
        </w:tc>
      </w:tr>
      <w:tr w:rsidR="002D7DFF" w14:paraId="229FDA1E" w14:textId="77777777">
        <w:trPr>
          <w:jc w:val="center"/>
        </w:trPr>
        <w:tc>
          <w:tcPr>
            <w:tcW w:w="1512" w:type="dxa"/>
          </w:tcPr>
          <w:p w14:paraId="39E39BEF" w14:textId="77777777" w:rsidR="002D7DFF" w:rsidRDefault="00000000">
            <w:pPr>
              <w:spacing w:after="0" w:line="240" w:lineRule="auto"/>
            </w:pPr>
            <w:r>
              <w:rPr>
                <w:rFonts w:ascii="Arial" w:hAnsi="Arial"/>
                <w:sz w:val="12"/>
              </w:rPr>
              <w:t>P01-C151</w:t>
            </w:r>
          </w:p>
        </w:tc>
        <w:tc>
          <w:tcPr>
            <w:tcW w:w="7560" w:type="dxa"/>
          </w:tcPr>
          <w:p w14:paraId="6BE1FEE8" w14:textId="77777777" w:rsidR="002D7DFF" w:rsidRDefault="00000000">
            <w:pPr>
              <w:spacing w:after="0" w:line="240" w:lineRule="auto"/>
              <w:jc w:val="right"/>
            </w:pPr>
            <w:r>
              <w:rPr>
                <w:rFonts w:ascii="Arial" w:hAnsi="Arial"/>
                <w:sz w:val="12"/>
              </w:rPr>
              <w:t>يعني هذول ما بحبوا الدراسه</w:t>
            </w:r>
          </w:p>
        </w:tc>
        <w:tc>
          <w:tcPr>
            <w:tcW w:w="3096" w:type="dxa"/>
          </w:tcPr>
          <w:p w14:paraId="57FCF760" w14:textId="77777777" w:rsidR="002D7DFF" w:rsidRDefault="00000000">
            <w:pPr>
              <w:spacing w:after="0" w:line="240" w:lineRule="auto"/>
              <w:jc w:val="right"/>
            </w:pPr>
            <w:r>
              <w:rPr>
                <w:rFonts w:ascii="Arial" w:hAnsi="Arial"/>
                <w:sz w:val="12"/>
              </w:rPr>
              <w:t>CODE-EXCLUSION</w:t>
            </w:r>
          </w:p>
        </w:tc>
        <w:tc>
          <w:tcPr>
            <w:tcW w:w="3240" w:type="dxa"/>
          </w:tcPr>
          <w:p w14:paraId="1EAB09B3" w14:textId="77777777" w:rsidR="002D7DFF" w:rsidRDefault="00000000">
            <w:pPr>
              <w:spacing w:after="0" w:line="240" w:lineRule="auto"/>
              <w:jc w:val="right"/>
            </w:pPr>
            <w:r>
              <w:rPr>
                <w:rFonts w:ascii="Arial" w:hAnsi="Arial"/>
                <w:sz w:val="12"/>
              </w:rPr>
              <w:t>EXCLUSION (الإقصاء والعوائق)</w:t>
            </w:r>
          </w:p>
        </w:tc>
      </w:tr>
      <w:tr w:rsidR="002D7DFF" w14:paraId="7D510E2F" w14:textId="77777777">
        <w:trPr>
          <w:jc w:val="center"/>
        </w:trPr>
        <w:tc>
          <w:tcPr>
            <w:tcW w:w="1512" w:type="dxa"/>
          </w:tcPr>
          <w:p w14:paraId="697F6C50" w14:textId="77777777" w:rsidR="002D7DFF" w:rsidRDefault="00000000">
            <w:pPr>
              <w:spacing w:after="0" w:line="240" w:lineRule="auto"/>
            </w:pPr>
            <w:r>
              <w:rPr>
                <w:rFonts w:ascii="Arial" w:hAnsi="Arial"/>
                <w:sz w:val="12"/>
              </w:rPr>
              <w:t>P01-C152</w:t>
            </w:r>
          </w:p>
        </w:tc>
        <w:tc>
          <w:tcPr>
            <w:tcW w:w="7560" w:type="dxa"/>
          </w:tcPr>
          <w:p w14:paraId="586B3AD6" w14:textId="77777777" w:rsidR="002D7DFF" w:rsidRDefault="00000000">
            <w:pPr>
              <w:spacing w:after="0" w:line="240" w:lineRule="auto"/>
              <w:jc w:val="right"/>
            </w:pPr>
            <w:r>
              <w:rPr>
                <w:rFonts w:ascii="Arial" w:hAnsi="Arial"/>
                <w:sz w:val="12"/>
              </w:rPr>
              <w:t>ام</w:t>
            </w:r>
          </w:p>
        </w:tc>
        <w:tc>
          <w:tcPr>
            <w:tcW w:w="3096" w:type="dxa"/>
          </w:tcPr>
          <w:p w14:paraId="24BD14A9" w14:textId="77777777" w:rsidR="002D7DFF" w:rsidRDefault="00000000">
            <w:pPr>
              <w:spacing w:after="0" w:line="240" w:lineRule="auto"/>
              <w:jc w:val="right"/>
            </w:pPr>
            <w:r>
              <w:rPr>
                <w:rFonts w:ascii="Arial" w:hAnsi="Arial"/>
                <w:sz w:val="12"/>
              </w:rPr>
              <w:t>CODE-PROC</w:t>
            </w:r>
          </w:p>
        </w:tc>
        <w:tc>
          <w:tcPr>
            <w:tcW w:w="3240" w:type="dxa"/>
          </w:tcPr>
          <w:p w14:paraId="04CE66F9" w14:textId="77777777" w:rsidR="002D7DFF" w:rsidRDefault="00000000">
            <w:pPr>
              <w:spacing w:after="0" w:line="240" w:lineRule="auto"/>
              <w:jc w:val="right"/>
            </w:pPr>
            <w:r>
              <w:rPr>
                <w:rFonts w:ascii="Arial" w:hAnsi="Arial"/>
                <w:sz w:val="12"/>
              </w:rPr>
              <w:t>Procedural context; not a substantive research theme</w:t>
            </w:r>
          </w:p>
        </w:tc>
      </w:tr>
      <w:tr w:rsidR="002D7DFF" w14:paraId="260E0205" w14:textId="77777777">
        <w:trPr>
          <w:jc w:val="center"/>
        </w:trPr>
        <w:tc>
          <w:tcPr>
            <w:tcW w:w="1512" w:type="dxa"/>
          </w:tcPr>
          <w:p w14:paraId="299A15F7" w14:textId="77777777" w:rsidR="002D7DFF" w:rsidRDefault="00000000">
            <w:pPr>
              <w:spacing w:after="0" w:line="240" w:lineRule="auto"/>
            </w:pPr>
            <w:r>
              <w:rPr>
                <w:rFonts w:ascii="Arial" w:hAnsi="Arial"/>
                <w:sz w:val="12"/>
              </w:rPr>
              <w:t>P01-C153</w:t>
            </w:r>
          </w:p>
        </w:tc>
        <w:tc>
          <w:tcPr>
            <w:tcW w:w="7560" w:type="dxa"/>
          </w:tcPr>
          <w:p w14:paraId="174965FF" w14:textId="77777777" w:rsidR="002D7DFF" w:rsidRDefault="00000000">
            <w:pPr>
              <w:spacing w:after="0" w:line="240" w:lineRule="auto"/>
              <w:jc w:val="right"/>
            </w:pPr>
            <w:r>
              <w:rPr>
                <w:rFonts w:ascii="Arial" w:hAnsi="Arial"/>
                <w:sz w:val="12"/>
              </w:rPr>
              <w:t>شغلتهم بس انه اللعب</w:t>
            </w:r>
          </w:p>
        </w:tc>
        <w:tc>
          <w:tcPr>
            <w:tcW w:w="3096" w:type="dxa"/>
          </w:tcPr>
          <w:p w14:paraId="75DAA320" w14:textId="77777777" w:rsidR="002D7DFF" w:rsidRDefault="00000000">
            <w:pPr>
              <w:spacing w:after="0" w:line="240" w:lineRule="auto"/>
              <w:jc w:val="right"/>
            </w:pPr>
            <w:r>
              <w:rPr>
                <w:rFonts w:ascii="Arial" w:hAnsi="Arial"/>
                <w:sz w:val="12"/>
              </w:rPr>
              <w:t>CODE-EXCLUSION</w:t>
            </w:r>
          </w:p>
        </w:tc>
        <w:tc>
          <w:tcPr>
            <w:tcW w:w="3240" w:type="dxa"/>
          </w:tcPr>
          <w:p w14:paraId="5FB10B5E" w14:textId="77777777" w:rsidR="002D7DFF" w:rsidRDefault="00000000">
            <w:pPr>
              <w:spacing w:after="0" w:line="240" w:lineRule="auto"/>
              <w:jc w:val="right"/>
            </w:pPr>
            <w:r>
              <w:rPr>
                <w:rFonts w:ascii="Arial" w:hAnsi="Arial"/>
                <w:sz w:val="12"/>
              </w:rPr>
              <w:t>EXCLUSION (الإقصاء والعوائق)</w:t>
            </w:r>
          </w:p>
        </w:tc>
      </w:tr>
      <w:tr w:rsidR="002D7DFF" w14:paraId="59A2DBC2" w14:textId="77777777">
        <w:trPr>
          <w:jc w:val="center"/>
        </w:trPr>
        <w:tc>
          <w:tcPr>
            <w:tcW w:w="1512" w:type="dxa"/>
          </w:tcPr>
          <w:p w14:paraId="027050BD" w14:textId="77777777" w:rsidR="002D7DFF" w:rsidRDefault="00000000">
            <w:pPr>
              <w:spacing w:after="0" w:line="240" w:lineRule="auto"/>
            </w:pPr>
            <w:r>
              <w:rPr>
                <w:rFonts w:ascii="Arial" w:hAnsi="Arial"/>
                <w:sz w:val="12"/>
              </w:rPr>
              <w:t>P01-C154</w:t>
            </w:r>
          </w:p>
        </w:tc>
        <w:tc>
          <w:tcPr>
            <w:tcW w:w="7560" w:type="dxa"/>
          </w:tcPr>
          <w:p w14:paraId="29D60AC0" w14:textId="77777777" w:rsidR="002D7DFF" w:rsidRDefault="00000000">
            <w:pPr>
              <w:spacing w:after="0" w:line="240" w:lineRule="auto"/>
              <w:jc w:val="right"/>
            </w:pPr>
            <w:r>
              <w:rPr>
                <w:rFonts w:ascii="Arial" w:hAnsi="Arial"/>
                <w:sz w:val="12"/>
              </w:rPr>
              <w:t>اللي طالعين من المدارس</w:t>
            </w:r>
          </w:p>
        </w:tc>
        <w:tc>
          <w:tcPr>
            <w:tcW w:w="3096" w:type="dxa"/>
          </w:tcPr>
          <w:p w14:paraId="1367220D" w14:textId="77777777" w:rsidR="002D7DFF" w:rsidRDefault="00000000">
            <w:pPr>
              <w:spacing w:after="0" w:line="240" w:lineRule="auto"/>
              <w:jc w:val="right"/>
            </w:pPr>
            <w:r>
              <w:rPr>
                <w:rFonts w:ascii="Arial" w:hAnsi="Arial"/>
                <w:sz w:val="12"/>
              </w:rPr>
              <w:t>CODE-EXCLUSION</w:t>
            </w:r>
          </w:p>
        </w:tc>
        <w:tc>
          <w:tcPr>
            <w:tcW w:w="3240" w:type="dxa"/>
          </w:tcPr>
          <w:p w14:paraId="7691FCF9" w14:textId="77777777" w:rsidR="002D7DFF" w:rsidRDefault="00000000">
            <w:pPr>
              <w:spacing w:after="0" w:line="240" w:lineRule="auto"/>
              <w:jc w:val="right"/>
            </w:pPr>
            <w:r>
              <w:rPr>
                <w:rFonts w:ascii="Arial" w:hAnsi="Arial"/>
                <w:sz w:val="12"/>
              </w:rPr>
              <w:t>EXCLUSION (الإقصاء والعوائق)</w:t>
            </w:r>
          </w:p>
        </w:tc>
      </w:tr>
      <w:tr w:rsidR="002D7DFF" w14:paraId="78E20DF3" w14:textId="77777777">
        <w:trPr>
          <w:jc w:val="center"/>
        </w:trPr>
        <w:tc>
          <w:tcPr>
            <w:tcW w:w="1512" w:type="dxa"/>
          </w:tcPr>
          <w:p w14:paraId="57D592B1" w14:textId="77777777" w:rsidR="002D7DFF" w:rsidRDefault="00000000">
            <w:pPr>
              <w:spacing w:after="0" w:line="240" w:lineRule="auto"/>
            </w:pPr>
            <w:r>
              <w:rPr>
                <w:rFonts w:ascii="Arial" w:hAnsi="Arial"/>
                <w:sz w:val="12"/>
              </w:rPr>
              <w:t>P01-C155</w:t>
            </w:r>
          </w:p>
        </w:tc>
        <w:tc>
          <w:tcPr>
            <w:tcW w:w="7560" w:type="dxa"/>
          </w:tcPr>
          <w:p w14:paraId="37697BC0" w14:textId="77777777" w:rsidR="002D7DFF" w:rsidRDefault="00000000">
            <w:pPr>
              <w:spacing w:after="0" w:line="240" w:lineRule="auto"/>
              <w:jc w:val="right"/>
            </w:pPr>
            <w:r>
              <w:rPr>
                <w:rFonts w:ascii="Arial" w:hAnsi="Arial"/>
                <w:sz w:val="12"/>
              </w:rPr>
              <w:t>اه</w:t>
            </w:r>
          </w:p>
        </w:tc>
        <w:tc>
          <w:tcPr>
            <w:tcW w:w="3096" w:type="dxa"/>
          </w:tcPr>
          <w:p w14:paraId="64BD3A5B" w14:textId="77777777" w:rsidR="002D7DFF" w:rsidRDefault="00000000">
            <w:pPr>
              <w:spacing w:after="0" w:line="240" w:lineRule="auto"/>
              <w:jc w:val="right"/>
            </w:pPr>
            <w:r>
              <w:rPr>
                <w:rFonts w:ascii="Arial" w:hAnsi="Arial"/>
                <w:sz w:val="12"/>
              </w:rPr>
              <w:t>CODE-PROC</w:t>
            </w:r>
          </w:p>
        </w:tc>
        <w:tc>
          <w:tcPr>
            <w:tcW w:w="3240" w:type="dxa"/>
          </w:tcPr>
          <w:p w14:paraId="4A74AB72" w14:textId="77777777" w:rsidR="002D7DFF" w:rsidRDefault="00000000">
            <w:pPr>
              <w:spacing w:after="0" w:line="240" w:lineRule="auto"/>
              <w:jc w:val="right"/>
            </w:pPr>
            <w:r>
              <w:rPr>
                <w:rFonts w:ascii="Arial" w:hAnsi="Arial"/>
                <w:sz w:val="12"/>
              </w:rPr>
              <w:t>Procedural context; not a substantive research theme</w:t>
            </w:r>
          </w:p>
        </w:tc>
      </w:tr>
      <w:tr w:rsidR="002D7DFF" w14:paraId="5F4877F5" w14:textId="77777777">
        <w:trPr>
          <w:jc w:val="center"/>
        </w:trPr>
        <w:tc>
          <w:tcPr>
            <w:tcW w:w="1512" w:type="dxa"/>
          </w:tcPr>
          <w:p w14:paraId="133E25CE" w14:textId="77777777" w:rsidR="002D7DFF" w:rsidRDefault="00000000">
            <w:pPr>
              <w:spacing w:after="0" w:line="240" w:lineRule="auto"/>
            </w:pPr>
            <w:r>
              <w:rPr>
                <w:rFonts w:ascii="Arial" w:hAnsi="Arial"/>
                <w:sz w:val="12"/>
              </w:rPr>
              <w:t>P01-C156</w:t>
            </w:r>
          </w:p>
        </w:tc>
        <w:tc>
          <w:tcPr>
            <w:tcW w:w="7560" w:type="dxa"/>
          </w:tcPr>
          <w:p w14:paraId="523D137F" w14:textId="77777777" w:rsidR="002D7DFF" w:rsidRDefault="00000000">
            <w:pPr>
              <w:spacing w:after="0" w:line="240" w:lineRule="auto"/>
              <w:jc w:val="right"/>
            </w:pPr>
            <w:r>
              <w:rPr>
                <w:rFonts w:ascii="Arial" w:hAnsi="Arial"/>
                <w:sz w:val="12"/>
              </w:rPr>
              <w:t>اها</w:t>
            </w:r>
          </w:p>
        </w:tc>
        <w:tc>
          <w:tcPr>
            <w:tcW w:w="3096" w:type="dxa"/>
          </w:tcPr>
          <w:p w14:paraId="0C21C9CE" w14:textId="77777777" w:rsidR="002D7DFF" w:rsidRDefault="00000000">
            <w:pPr>
              <w:spacing w:after="0" w:line="240" w:lineRule="auto"/>
              <w:jc w:val="right"/>
            </w:pPr>
            <w:r>
              <w:rPr>
                <w:rFonts w:ascii="Arial" w:hAnsi="Arial"/>
                <w:sz w:val="12"/>
              </w:rPr>
              <w:t>CODE-PROC</w:t>
            </w:r>
          </w:p>
        </w:tc>
        <w:tc>
          <w:tcPr>
            <w:tcW w:w="3240" w:type="dxa"/>
          </w:tcPr>
          <w:p w14:paraId="07478F13" w14:textId="77777777" w:rsidR="002D7DFF" w:rsidRDefault="00000000">
            <w:pPr>
              <w:spacing w:after="0" w:line="240" w:lineRule="auto"/>
              <w:jc w:val="right"/>
            </w:pPr>
            <w:r>
              <w:rPr>
                <w:rFonts w:ascii="Arial" w:hAnsi="Arial"/>
                <w:sz w:val="12"/>
              </w:rPr>
              <w:t>Procedural context; not a substantive research theme</w:t>
            </w:r>
          </w:p>
        </w:tc>
      </w:tr>
      <w:tr w:rsidR="002D7DFF" w14:paraId="62F6F1B8" w14:textId="77777777">
        <w:trPr>
          <w:jc w:val="center"/>
        </w:trPr>
        <w:tc>
          <w:tcPr>
            <w:tcW w:w="1512" w:type="dxa"/>
          </w:tcPr>
          <w:p w14:paraId="7A2EEAB6" w14:textId="77777777" w:rsidR="002D7DFF" w:rsidRDefault="00000000">
            <w:pPr>
              <w:spacing w:after="0" w:line="240" w:lineRule="auto"/>
            </w:pPr>
            <w:r>
              <w:rPr>
                <w:rFonts w:ascii="Arial" w:hAnsi="Arial"/>
                <w:sz w:val="12"/>
              </w:rPr>
              <w:t>P01-C157</w:t>
            </w:r>
          </w:p>
        </w:tc>
        <w:tc>
          <w:tcPr>
            <w:tcW w:w="7560" w:type="dxa"/>
          </w:tcPr>
          <w:p w14:paraId="74EF39DB" w14:textId="77777777" w:rsidR="002D7DFF" w:rsidRDefault="00000000">
            <w:pPr>
              <w:spacing w:after="0" w:line="240" w:lineRule="auto"/>
              <w:jc w:val="right"/>
            </w:pPr>
            <w:r>
              <w:rPr>
                <w:rFonts w:ascii="Arial" w:hAnsi="Arial"/>
                <w:sz w:val="12"/>
              </w:rPr>
              <w:t>لا في منهم يقروا بس ما كان هدفهم الدراسه كان هدفهم بس اللعب وكنا نسمع كثير شغلات بذيئه ونحاول انه نصحح معهم</w:t>
            </w:r>
          </w:p>
        </w:tc>
        <w:tc>
          <w:tcPr>
            <w:tcW w:w="3096" w:type="dxa"/>
          </w:tcPr>
          <w:p w14:paraId="188B7C93" w14:textId="77777777" w:rsidR="002D7DFF" w:rsidRDefault="00000000">
            <w:pPr>
              <w:spacing w:after="0" w:line="240" w:lineRule="auto"/>
              <w:jc w:val="right"/>
            </w:pPr>
            <w:r>
              <w:rPr>
                <w:rFonts w:ascii="Arial" w:hAnsi="Arial"/>
                <w:sz w:val="12"/>
              </w:rPr>
              <w:t>CODE-CARE</w:t>
            </w:r>
          </w:p>
        </w:tc>
        <w:tc>
          <w:tcPr>
            <w:tcW w:w="3240" w:type="dxa"/>
          </w:tcPr>
          <w:p w14:paraId="3A36CA2D" w14:textId="77777777" w:rsidR="002D7DFF" w:rsidRDefault="00000000">
            <w:pPr>
              <w:spacing w:after="0" w:line="240" w:lineRule="auto"/>
              <w:jc w:val="right"/>
            </w:pPr>
            <w:r>
              <w:rPr>
                <w:rFonts w:ascii="Arial" w:hAnsi="Arial"/>
                <w:sz w:val="12"/>
              </w:rPr>
              <w:t>CARE (الرعاية وأعباء الأسرة)</w:t>
            </w:r>
          </w:p>
        </w:tc>
      </w:tr>
      <w:tr w:rsidR="002D7DFF" w14:paraId="23394B04" w14:textId="77777777">
        <w:trPr>
          <w:jc w:val="center"/>
        </w:trPr>
        <w:tc>
          <w:tcPr>
            <w:tcW w:w="1512" w:type="dxa"/>
          </w:tcPr>
          <w:p w14:paraId="36A403B9" w14:textId="77777777" w:rsidR="002D7DFF" w:rsidRDefault="00000000">
            <w:pPr>
              <w:spacing w:after="0" w:line="240" w:lineRule="auto"/>
            </w:pPr>
            <w:r>
              <w:rPr>
                <w:rFonts w:ascii="Arial" w:hAnsi="Arial"/>
                <w:sz w:val="12"/>
              </w:rPr>
              <w:t>P01-C158</w:t>
            </w:r>
          </w:p>
        </w:tc>
        <w:tc>
          <w:tcPr>
            <w:tcW w:w="7560" w:type="dxa"/>
          </w:tcPr>
          <w:p w14:paraId="4D2FAEEA" w14:textId="77777777" w:rsidR="002D7DFF" w:rsidRDefault="00000000">
            <w:pPr>
              <w:spacing w:after="0" w:line="240" w:lineRule="auto"/>
              <w:jc w:val="right"/>
            </w:pPr>
            <w:r>
              <w:rPr>
                <w:rFonts w:ascii="Arial" w:hAnsi="Arial"/>
                <w:sz w:val="12"/>
              </w:rPr>
              <w:t>يعني قدر الامكان الله يعني في حتى نوع من التوجيه والارشاد لل خصوصا كان البنات بعمر ال 13 لل حتى اقل كمان تقريبا من العشره لل 14 سنه يعني كانت فتره مراهقه</w:t>
            </w:r>
          </w:p>
        </w:tc>
        <w:tc>
          <w:tcPr>
            <w:tcW w:w="3096" w:type="dxa"/>
          </w:tcPr>
          <w:p w14:paraId="395637A0" w14:textId="77777777" w:rsidR="002D7DFF" w:rsidRDefault="00000000">
            <w:pPr>
              <w:spacing w:after="0" w:line="240" w:lineRule="auto"/>
              <w:jc w:val="right"/>
            </w:pPr>
            <w:r>
              <w:rPr>
                <w:rFonts w:ascii="Arial" w:hAnsi="Arial"/>
                <w:sz w:val="12"/>
              </w:rPr>
              <w:t>CODE-CARE</w:t>
            </w:r>
          </w:p>
        </w:tc>
        <w:tc>
          <w:tcPr>
            <w:tcW w:w="3240" w:type="dxa"/>
          </w:tcPr>
          <w:p w14:paraId="3BA0CF30" w14:textId="77777777" w:rsidR="002D7DFF" w:rsidRDefault="00000000">
            <w:pPr>
              <w:spacing w:after="0" w:line="240" w:lineRule="auto"/>
              <w:jc w:val="right"/>
            </w:pPr>
            <w:r>
              <w:rPr>
                <w:rFonts w:ascii="Arial" w:hAnsi="Arial"/>
                <w:sz w:val="12"/>
              </w:rPr>
              <w:t>CARE (الرعاية وأعباء الأسرة)</w:t>
            </w:r>
          </w:p>
        </w:tc>
      </w:tr>
      <w:tr w:rsidR="002D7DFF" w14:paraId="72412ED4" w14:textId="77777777">
        <w:trPr>
          <w:jc w:val="center"/>
        </w:trPr>
        <w:tc>
          <w:tcPr>
            <w:tcW w:w="1512" w:type="dxa"/>
          </w:tcPr>
          <w:p w14:paraId="67FFA57A" w14:textId="77777777" w:rsidR="002D7DFF" w:rsidRDefault="00000000">
            <w:pPr>
              <w:spacing w:after="0" w:line="240" w:lineRule="auto"/>
            </w:pPr>
            <w:r>
              <w:rPr>
                <w:rFonts w:ascii="Arial" w:hAnsi="Arial"/>
                <w:sz w:val="12"/>
              </w:rPr>
              <w:t>P01-C159</w:t>
            </w:r>
          </w:p>
        </w:tc>
        <w:tc>
          <w:tcPr>
            <w:tcW w:w="7560" w:type="dxa"/>
          </w:tcPr>
          <w:p w14:paraId="557C2F08" w14:textId="77777777" w:rsidR="002D7DFF" w:rsidRDefault="00000000">
            <w:pPr>
              <w:spacing w:after="0" w:line="240" w:lineRule="auto"/>
              <w:jc w:val="right"/>
            </w:pPr>
            <w:r>
              <w:rPr>
                <w:rFonts w:ascii="Arial" w:hAnsi="Arial"/>
                <w:sz w:val="12"/>
              </w:rPr>
              <w:t>عمر خطير</w:t>
            </w:r>
          </w:p>
        </w:tc>
        <w:tc>
          <w:tcPr>
            <w:tcW w:w="3096" w:type="dxa"/>
          </w:tcPr>
          <w:p w14:paraId="18252D76" w14:textId="77777777" w:rsidR="002D7DFF" w:rsidRDefault="00000000">
            <w:pPr>
              <w:spacing w:after="0" w:line="240" w:lineRule="auto"/>
              <w:jc w:val="right"/>
            </w:pPr>
            <w:r>
              <w:rPr>
                <w:rFonts w:ascii="Arial" w:hAnsi="Arial"/>
                <w:sz w:val="12"/>
              </w:rPr>
              <w:t>CODE-CARE</w:t>
            </w:r>
          </w:p>
        </w:tc>
        <w:tc>
          <w:tcPr>
            <w:tcW w:w="3240" w:type="dxa"/>
          </w:tcPr>
          <w:p w14:paraId="654DBC64" w14:textId="77777777" w:rsidR="002D7DFF" w:rsidRDefault="00000000">
            <w:pPr>
              <w:spacing w:after="0" w:line="240" w:lineRule="auto"/>
              <w:jc w:val="right"/>
            </w:pPr>
            <w:r>
              <w:rPr>
                <w:rFonts w:ascii="Arial" w:hAnsi="Arial"/>
                <w:sz w:val="12"/>
              </w:rPr>
              <w:t>CARE (الرعاية وأعباء الأسرة)</w:t>
            </w:r>
          </w:p>
        </w:tc>
      </w:tr>
      <w:tr w:rsidR="002D7DFF" w14:paraId="6BC8A634" w14:textId="77777777">
        <w:trPr>
          <w:jc w:val="center"/>
        </w:trPr>
        <w:tc>
          <w:tcPr>
            <w:tcW w:w="1512" w:type="dxa"/>
          </w:tcPr>
          <w:p w14:paraId="49AE6770" w14:textId="77777777" w:rsidR="002D7DFF" w:rsidRDefault="00000000">
            <w:pPr>
              <w:spacing w:after="0" w:line="240" w:lineRule="auto"/>
            </w:pPr>
            <w:r>
              <w:rPr>
                <w:rFonts w:ascii="Arial" w:hAnsi="Arial"/>
                <w:sz w:val="12"/>
              </w:rPr>
              <w:t>P01-C160</w:t>
            </w:r>
          </w:p>
        </w:tc>
        <w:tc>
          <w:tcPr>
            <w:tcW w:w="7560" w:type="dxa"/>
          </w:tcPr>
          <w:p w14:paraId="42C3073C" w14:textId="77777777" w:rsidR="002D7DFF" w:rsidRDefault="00000000">
            <w:pPr>
              <w:spacing w:after="0" w:line="240" w:lineRule="auto"/>
              <w:jc w:val="right"/>
            </w:pPr>
            <w:r>
              <w:rPr>
                <w:rFonts w:ascii="Arial" w:hAnsi="Arial"/>
                <w:sz w:val="12"/>
              </w:rPr>
              <w:t>عمر خطير كنا نوجه لهم كلمات نقعد معهم للبنات يعني نعاملهم كانهم بنات نا</w:t>
            </w:r>
          </w:p>
        </w:tc>
        <w:tc>
          <w:tcPr>
            <w:tcW w:w="3096" w:type="dxa"/>
          </w:tcPr>
          <w:p w14:paraId="4EF95094" w14:textId="77777777" w:rsidR="002D7DFF" w:rsidRDefault="00000000">
            <w:pPr>
              <w:spacing w:after="0" w:line="240" w:lineRule="auto"/>
              <w:jc w:val="right"/>
            </w:pPr>
            <w:r>
              <w:rPr>
                <w:rFonts w:ascii="Arial" w:hAnsi="Arial"/>
                <w:sz w:val="12"/>
              </w:rPr>
              <w:t>CODE-CARE</w:t>
            </w:r>
          </w:p>
        </w:tc>
        <w:tc>
          <w:tcPr>
            <w:tcW w:w="3240" w:type="dxa"/>
          </w:tcPr>
          <w:p w14:paraId="4D95180E" w14:textId="77777777" w:rsidR="002D7DFF" w:rsidRDefault="00000000">
            <w:pPr>
              <w:spacing w:after="0" w:line="240" w:lineRule="auto"/>
              <w:jc w:val="right"/>
            </w:pPr>
            <w:r>
              <w:rPr>
                <w:rFonts w:ascii="Arial" w:hAnsi="Arial"/>
                <w:sz w:val="12"/>
              </w:rPr>
              <w:t>CARE (الرعاية وأعباء الأسرة)</w:t>
            </w:r>
          </w:p>
        </w:tc>
      </w:tr>
      <w:tr w:rsidR="002D7DFF" w14:paraId="0FE01784" w14:textId="77777777">
        <w:trPr>
          <w:jc w:val="center"/>
        </w:trPr>
        <w:tc>
          <w:tcPr>
            <w:tcW w:w="1512" w:type="dxa"/>
          </w:tcPr>
          <w:p w14:paraId="0B9CFFEC" w14:textId="77777777" w:rsidR="002D7DFF" w:rsidRDefault="00000000">
            <w:pPr>
              <w:spacing w:after="0" w:line="240" w:lineRule="auto"/>
            </w:pPr>
            <w:r>
              <w:rPr>
                <w:rFonts w:ascii="Arial" w:hAnsi="Arial"/>
                <w:sz w:val="12"/>
              </w:rPr>
              <w:t>P01-C161</w:t>
            </w:r>
          </w:p>
        </w:tc>
        <w:tc>
          <w:tcPr>
            <w:tcW w:w="7560" w:type="dxa"/>
          </w:tcPr>
          <w:p w14:paraId="2112AAEC" w14:textId="77777777" w:rsidR="002D7DFF" w:rsidRDefault="00000000">
            <w:pPr>
              <w:spacing w:after="0" w:line="240" w:lineRule="auto"/>
              <w:jc w:val="right"/>
            </w:pPr>
            <w:r>
              <w:rPr>
                <w:rFonts w:ascii="Arial" w:hAnsi="Arial"/>
                <w:sz w:val="12"/>
              </w:rPr>
              <w:t>بالزهره هاي اول شغل</w:t>
            </w:r>
          </w:p>
        </w:tc>
        <w:tc>
          <w:tcPr>
            <w:tcW w:w="3096" w:type="dxa"/>
          </w:tcPr>
          <w:p w14:paraId="6433DD53" w14:textId="77777777" w:rsidR="002D7DFF" w:rsidRDefault="00000000">
            <w:pPr>
              <w:spacing w:after="0" w:line="240" w:lineRule="auto"/>
              <w:jc w:val="right"/>
            </w:pPr>
            <w:r>
              <w:rPr>
                <w:rFonts w:ascii="Arial" w:hAnsi="Arial"/>
                <w:sz w:val="12"/>
              </w:rPr>
              <w:t>CODE-PAST</w:t>
            </w:r>
          </w:p>
        </w:tc>
        <w:tc>
          <w:tcPr>
            <w:tcW w:w="3240" w:type="dxa"/>
          </w:tcPr>
          <w:p w14:paraId="34BE9ED5" w14:textId="77777777" w:rsidR="002D7DFF" w:rsidRDefault="00000000">
            <w:pPr>
              <w:spacing w:after="0" w:line="240" w:lineRule="auto"/>
              <w:jc w:val="right"/>
            </w:pPr>
            <w:r>
              <w:rPr>
                <w:rFonts w:ascii="Arial" w:hAnsi="Arial"/>
                <w:sz w:val="12"/>
              </w:rPr>
              <w:t>PAST work identity (هوية العمل قبل اللجوء)</w:t>
            </w:r>
          </w:p>
        </w:tc>
      </w:tr>
      <w:tr w:rsidR="002D7DFF" w14:paraId="66A25B74" w14:textId="77777777">
        <w:trPr>
          <w:jc w:val="center"/>
        </w:trPr>
        <w:tc>
          <w:tcPr>
            <w:tcW w:w="1512" w:type="dxa"/>
          </w:tcPr>
          <w:p w14:paraId="22F2D708" w14:textId="77777777" w:rsidR="002D7DFF" w:rsidRDefault="00000000">
            <w:pPr>
              <w:spacing w:after="0" w:line="240" w:lineRule="auto"/>
            </w:pPr>
            <w:r>
              <w:rPr>
                <w:rFonts w:ascii="Arial" w:hAnsi="Arial"/>
                <w:sz w:val="12"/>
              </w:rPr>
              <w:t>P01-C162</w:t>
            </w:r>
          </w:p>
        </w:tc>
        <w:tc>
          <w:tcPr>
            <w:tcW w:w="7560" w:type="dxa"/>
          </w:tcPr>
          <w:p w14:paraId="59300A99" w14:textId="77777777" w:rsidR="002D7DFF" w:rsidRDefault="00000000">
            <w:pPr>
              <w:spacing w:after="0" w:line="240" w:lineRule="auto"/>
              <w:jc w:val="right"/>
            </w:pPr>
            <w:r>
              <w:rPr>
                <w:rFonts w:ascii="Arial" w:hAnsi="Arial"/>
                <w:sz w:val="12"/>
              </w:rPr>
              <w:t>هذا بموقع الميرسي كور</w:t>
            </w:r>
          </w:p>
        </w:tc>
        <w:tc>
          <w:tcPr>
            <w:tcW w:w="3096" w:type="dxa"/>
          </w:tcPr>
          <w:p w14:paraId="23136E5E" w14:textId="77777777" w:rsidR="002D7DFF" w:rsidRDefault="00000000">
            <w:pPr>
              <w:spacing w:after="0" w:line="240" w:lineRule="auto"/>
              <w:jc w:val="right"/>
            </w:pPr>
            <w:r>
              <w:rPr>
                <w:rFonts w:ascii="Arial" w:hAnsi="Arial"/>
                <w:sz w:val="12"/>
              </w:rPr>
              <w:t>CODE-PARTICIPATION</w:t>
            </w:r>
          </w:p>
        </w:tc>
        <w:tc>
          <w:tcPr>
            <w:tcW w:w="3240" w:type="dxa"/>
          </w:tcPr>
          <w:p w14:paraId="3B7DDD5F" w14:textId="77777777" w:rsidR="002D7DFF" w:rsidRDefault="00000000">
            <w:pPr>
              <w:spacing w:after="0" w:line="240" w:lineRule="auto"/>
              <w:jc w:val="right"/>
            </w:pPr>
            <w:r>
              <w:rPr>
                <w:rFonts w:ascii="Arial" w:hAnsi="Arial"/>
                <w:sz w:val="12"/>
              </w:rPr>
              <w:t>PARTICIPATION (المشاركة ذات المعنى)</w:t>
            </w:r>
          </w:p>
        </w:tc>
      </w:tr>
      <w:tr w:rsidR="002D7DFF" w14:paraId="02612616" w14:textId="77777777">
        <w:trPr>
          <w:jc w:val="center"/>
        </w:trPr>
        <w:tc>
          <w:tcPr>
            <w:tcW w:w="1512" w:type="dxa"/>
          </w:tcPr>
          <w:p w14:paraId="7D9B5817" w14:textId="77777777" w:rsidR="002D7DFF" w:rsidRDefault="00000000">
            <w:pPr>
              <w:spacing w:after="0" w:line="240" w:lineRule="auto"/>
            </w:pPr>
            <w:r>
              <w:rPr>
                <w:rFonts w:ascii="Arial" w:hAnsi="Arial"/>
                <w:sz w:val="12"/>
              </w:rPr>
              <w:t>P01-C163</w:t>
            </w:r>
          </w:p>
        </w:tc>
        <w:tc>
          <w:tcPr>
            <w:tcW w:w="7560" w:type="dxa"/>
          </w:tcPr>
          <w:p w14:paraId="4B8F5A39" w14:textId="77777777" w:rsidR="002D7DFF" w:rsidRDefault="00000000">
            <w:pPr>
              <w:spacing w:after="0" w:line="240" w:lineRule="auto"/>
              <w:jc w:val="right"/>
            </w:pPr>
            <w:r>
              <w:rPr>
                <w:rFonts w:ascii="Arial" w:hAnsi="Arial"/>
                <w:sz w:val="12"/>
              </w:rPr>
              <w:t>اخر شغل هذا اللي بعمر ال 50</w:t>
            </w:r>
          </w:p>
        </w:tc>
        <w:tc>
          <w:tcPr>
            <w:tcW w:w="3096" w:type="dxa"/>
          </w:tcPr>
          <w:p w14:paraId="55851DE3" w14:textId="77777777" w:rsidR="002D7DFF" w:rsidRDefault="00000000">
            <w:pPr>
              <w:spacing w:after="0" w:line="240" w:lineRule="auto"/>
              <w:jc w:val="right"/>
            </w:pPr>
            <w:r>
              <w:rPr>
                <w:rFonts w:ascii="Arial" w:hAnsi="Arial"/>
                <w:sz w:val="12"/>
              </w:rPr>
              <w:t>CODE-PAST</w:t>
            </w:r>
          </w:p>
        </w:tc>
        <w:tc>
          <w:tcPr>
            <w:tcW w:w="3240" w:type="dxa"/>
          </w:tcPr>
          <w:p w14:paraId="6ED87DDB" w14:textId="77777777" w:rsidR="002D7DFF" w:rsidRDefault="00000000">
            <w:pPr>
              <w:spacing w:after="0" w:line="240" w:lineRule="auto"/>
              <w:jc w:val="right"/>
            </w:pPr>
            <w:r>
              <w:rPr>
                <w:rFonts w:ascii="Arial" w:hAnsi="Arial"/>
                <w:sz w:val="12"/>
              </w:rPr>
              <w:t>PAST work identity (هوية العمل قبل اللجوء)</w:t>
            </w:r>
          </w:p>
        </w:tc>
      </w:tr>
      <w:tr w:rsidR="002D7DFF" w14:paraId="22E24129" w14:textId="77777777">
        <w:trPr>
          <w:jc w:val="center"/>
        </w:trPr>
        <w:tc>
          <w:tcPr>
            <w:tcW w:w="1512" w:type="dxa"/>
          </w:tcPr>
          <w:p w14:paraId="63FEC047" w14:textId="77777777" w:rsidR="002D7DFF" w:rsidRDefault="00000000">
            <w:pPr>
              <w:spacing w:after="0" w:line="240" w:lineRule="auto"/>
            </w:pPr>
            <w:r>
              <w:rPr>
                <w:rFonts w:ascii="Arial" w:hAnsi="Arial"/>
                <w:sz w:val="12"/>
              </w:rPr>
              <w:t>P01-C164</w:t>
            </w:r>
          </w:p>
        </w:tc>
        <w:tc>
          <w:tcPr>
            <w:tcW w:w="7560" w:type="dxa"/>
          </w:tcPr>
          <w:p w14:paraId="3F235D08" w14:textId="77777777" w:rsidR="002D7DFF" w:rsidRDefault="00000000">
            <w:pPr>
              <w:spacing w:after="0" w:line="240" w:lineRule="auto"/>
              <w:jc w:val="right"/>
            </w:pPr>
            <w:r>
              <w:rPr>
                <w:rFonts w:ascii="Arial" w:hAnsi="Arial"/>
                <w:sz w:val="12"/>
              </w:rPr>
              <w:t>اخر شغل اه</w:t>
            </w:r>
          </w:p>
        </w:tc>
        <w:tc>
          <w:tcPr>
            <w:tcW w:w="3096" w:type="dxa"/>
          </w:tcPr>
          <w:p w14:paraId="4AB4C257" w14:textId="77777777" w:rsidR="002D7DFF" w:rsidRDefault="00000000">
            <w:pPr>
              <w:spacing w:after="0" w:line="240" w:lineRule="auto"/>
              <w:jc w:val="right"/>
            </w:pPr>
            <w:r>
              <w:rPr>
                <w:rFonts w:ascii="Arial" w:hAnsi="Arial"/>
                <w:sz w:val="12"/>
              </w:rPr>
              <w:t>CODE-PAST</w:t>
            </w:r>
          </w:p>
        </w:tc>
        <w:tc>
          <w:tcPr>
            <w:tcW w:w="3240" w:type="dxa"/>
          </w:tcPr>
          <w:p w14:paraId="1390538F" w14:textId="77777777" w:rsidR="002D7DFF" w:rsidRDefault="00000000">
            <w:pPr>
              <w:spacing w:after="0" w:line="240" w:lineRule="auto"/>
              <w:jc w:val="right"/>
            </w:pPr>
            <w:r>
              <w:rPr>
                <w:rFonts w:ascii="Arial" w:hAnsi="Arial"/>
                <w:sz w:val="12"/>
              </w:rPr>
              <w:t>PAST work identity (هوية العمل قبل اللجوء)</w:t>
            </w:r>
          </w:p>
        </w:tc>
      </w:tr>
      <w:tr w:rsidR="002D7DFF" w14:paraId="4E5FB3FD" w14:textId="77777777">
        <w:trPr>
          <w:jc w:val="center"/>
        </w:trPr>
        <w:tc>
          <w:tcPr>
            <w:tcW w:w="1512" w:type="dxa"/>
          </w:tcPr>
          <w:p w14:paraId="5CEA7BD0" w14:textId="77777777" w:rsidR="002D7DFF" w:rsidRDefault="00000000">
            <w:pPr>
              <w:spacing w:after="0" w:line="240" w:lineRule="auto"/>
            </w:pPr>
            <w:r>
              <w:rPr>
                <w:rFonts w:ascii="Arial" w:hAnsi="Arial"/>
                <w:sz w:val="12"/>
              </w:rPr>
              <w:t>P01-C165</w:t>
            </w:r>
          </w:p>
        </w:tc>
        <w:tc>
          <w:tcPr>
            <w:tcW w:w="7560" w:type="dxa"/>
          </w:tcPr>
          <w:p w14:paraId="2A9CC410" w14:textId="77777777" w:rsidR="002D7DFF" w:rsidRDefault="00000000">
            <w:pPr>
              <w:spacing w:after="0" w:line="240" w:lineRule="auto"/>
              <w:jc w:val="right"/>
            </w:pPr>
            <w:r>
              <w:rPr>
                <w:rFonts w:ascii="Arial" w:hAnsi="Arial"/>
                <w:sz w:val="12"/>
              </w:rPr>
              <w:t>طيب لو رجع لو رجعنا لو رجعنا لورا كان في نفس الشيء</w:t>
            </w:r>
          </w:p>
        </w:tc>
        <w:tc>
          <w:tcPr>
            <w:tcW w:w="3096" w:type="dxa"/>
          </w:tcPr>
          <w:p w14:paraId="5B1A6A0F" w14:textId="77777777" w:rsidR="002D7DFF" w:rsidRDefault="00000000">
            <w:pPr>
              <w:spacing w:after="0" w:line="240" w:lineRule="auto"/>
              <w:jc w:val="right"/>
            </w:pPr>
            <w:r>
              <w:rPr>
                <w:rFonts w:ascii="Arial" w:hAnsi="Arial"/>
                <w:sz w:val="12"/>
              </w:rPr>
              <w:t>CODE-REFLEX</w:t>
            </w:r>
          </w:p>
        </w:tc>
        <w:tc>
          <w:tcPr>
            <w:tcW w:w="3240" w:type="dxa"/>
          </w:tcPr>
          <w:p w14:paraId="1F63AFE5" w14:textId="77777777" w:rsidR="002D7DFF" w:rsidRDefault="00000000">
            <w:pPr>
              <w:spacing w:after="0" w:line="240" w:lineRule="auto"/>
              <w:jc w:val="right"/>
            </w:pPr>
            <w:r>
              <w:rPr>
                <w:rFonts w:ascii="Arial" w:hAnsi="Arial"/>
                <w:sz w:val="12"/>
              </w:rPr>
              <w:t>Procedural context; not a substantive research theme</w:t>
            </w:r>
          </w:p>
        </w:tc>
      </w:tr>
      <w:tr w:rsidR="002D7DFF" w14:paraId="0775BD07" w14:textId="77777777">
        <w:trPr>
          <w:jc w:val="center"/>
        </w:trPr>
        <w:tc>
          <w:tcPr>
            <w:tcW w:w="1512" w:type="dxa"/>
          </w:tcPr>
          <w:p w14:paraId="4888DBE8" w14:textId="77777777" w:rsidR="002D7DFF" w:rsidRDefault="00000000">
            <w:pPr>
              <w:spacing w:after="0" w:line="240" w:lineRule="auto"/>
            </w:pPr>
            <w:r>
              <w:rPr>
                <w:rFonts w:ascii="Arial" w:hAnsi="Arial"/>
                <w:sz w:val="12"/>
              </w:rPr>
              <w:t>P01-C166</w:t>
            </w:r>
          </w:p>
        </w:tc>
        <w:tc>
          <w:tcPr>
            <w:tcW w:w="7560" w:type="dxa"/>
          </w:tcPr>
          <w:p w14:paraId="45693BCE" w14:textId="77777777" w:rsidR="002D7DFF" w:rsidRDefault="00000000">
            <w:pPr>
              <w:spacing w:after="0" w:line="240" w:lineRule="auto"/>
              <w:jc w:val="right"/>
            </w:pPr>
            <w:r>
              <w:rPr>
                <w:rFonts w:ascii="Arial" w:hAnsi="Arial"/>
                <w:sz w:val="12"/>
              </w:rPr>
              <w:t>ايام الزهره ولا لا</w:t>
            </w:r>
          </w:p>
        </w:tc>
        <w:tc>
          <w:tcPr>
            <w:tcW w:w="3096" w:type="dxa"/>
          </w:tcPr>
          <w:p w14:paraId="71283695" w14:textId="77777777" w:rsidR="002D7DFF" w:rsidRDefault="00000000">
            <w:pPr>
              <w:spacing w:after="0" w:line="240" w:lineRule="auto"/>
              <w:jc w:val="right"/>
            </w:pPr>
            <w:r>
              <w:rPr>
                <w:rFonts w:ascii="Arial" w:hAnsi="Arial"/>
                <w:sz w:val="12"/>
              </w:rPr>
              <w:t>CODE-PROC</w:t>
            </w:r>
          </w:p>
        </w:tc>
        <w:tc>
          <w:tcPr>
            <w:tcW w:w="3240" w:type="dxa"/>
          </w:tcPr>
          <w:p w14:paraId="2EC2EFC9" w14:textId="77777777" w:rsidR="002D7DFF" w:rsidRDefault="00000000">
            <w:pPr>
              <w:spacing w:after="0" w:line="240" w:lineRule="auto"/>
              <w:jc w:val="right"/>
            </w:pPr>
            <w:r>
              <w:rPr>
                <w:rFonts w:ascii="Arial" w:hAnsi="Arial"/>
                <w:sz w:val="12"/>
              </w:rPr>
              <w:t>Procedural context; not a substantive research theme</w:t>
            </w:r>
          </w:p>
        </w:tc>
      </w:tr>
      <w:tr w:rsidR="002D7DFF" w14:paraId="338F8034" w14:textId="77777777">
        <w:trPr>
          <w:jc w:val="center"/>
        </w:trPr>
        <w:tc>
          <w:tcPr>
            <w:tcW w:w="1512" w:type="dxa"/>
          </w:tcPr>
          <w:p w14:paraId="4AE16233" w14:textId="77777777" w:rsidR="002D7DFF" w:rsidRDefault="00000000">
            <w:pPr>
              <w:spacing w:after="0" w:line="240" w:lineRule="auto"/>
            </w:pPr>
            <w:r>
              <w:rPr>
                <w:rFonts w:ascii="Arial" w:hAnsi="Arial"/>
                <w:sz w:val="12"/>
              </w:rPr>
              <w:t>P01-C167</w:t>
            </w:r>
          </w:p>
        </w:tc>
        <w:tc>
          <w:tcPr>
            <w:tcW w:w="7560" w:type="dxa"/>
          </w:tcPr>
          <w:p w14:paraId="43812242" w14:textId="77777777" w:rsidR="002D7DFF" w:rsidRDefault="00000000">
            <w:pPr>
              <w:spacing w:after="0" w:line="240" w:lineRule="auto"/>
              <w:jc w:val="right"/>
            </w:pPr>
            <w:r>
              <w:rPr>
                <w:rFonts w:ascii="Arial" w:hAnsi="Arial"/>
                <w:sz w:val="12"/>
              </w:rPr>
              <w:t>لا ما كان هيك</w:t>
            </w:r>
          </w:p>
        </w:tc>
        <w:tc>
          <w:tcPr>
            <w:tcW w:w="3096" w:type="dxa"/>
          </w:tcPr>
          <w:p w14:paraId="4C0C0EC0" w14:textId="77777777" w:rsidR="002D7DFF" w:rsidRDefault="00000000">
            <w:pPr>
              <w:spacing w:after="0" w:line="240" w:lineRule="auto"/>
              <w:jc w:val="right"/>
            </w:pPr>
            <w:r>
              <w:rPr>
                <w:rFonts w:ascii="Arial" w:hAnsi="Arial"/>
                <w:sz w:val="12"/>
              </w:rPr>
              <w:t>CODE-DIVERGENCE</w:t>
            </w:r>
          </w:p>
        </w:tc>
        <w:tc>
          <w:tcPr>
            <w:tcW w:w="3240" w:type="dxa"/>
          </w:tcPr>
          <w:p w14:paraId="059EAE40" w14:textId="77777777" w:rsidR="002D7DFF" w:rsidRDefault="00000000">
            <w:pPr>
              <w:spacing w:after="0" w:line="240" w:lineRule="auto"/>
              <w:jc w:val="right"/>
            </w:pPr>
            <w:r>
              <w:rPr>
                <w:rFonts w:ascii="Arial" w:hAnsi="Arial"/>
                <w:sz w:val="12"/>
              </w:rPr>
              <w:t>Divergence or reservation</w:t>
            </w:r>
          </w:p>
        </w:tc>
      </w:tr>
      <w:tr w:rsidR="002D7DFF" w14:paraId="3961C4BA" w14:textId="77777777">
        <w:trPr>
          <w:jc w:val="center"/>
        </w:trPr>
        <w:tc>
          <w:tcPr>
            <w:tcW w:w="1512" w:type="dxa"/>
          </w:tcPr>
          <w:p w14:paraId="23361226" w14:textId="77777777" w:rsidR="002D7DFF" w:rsidRDefault="00000000">
            <w:pPr>
              <w:spacing w:after="0" w:line="240" w:lineRule="auto"/>
            </w:pPr>
            <w:r>
              <w:rPr>
                <w:rFonts w:ascii="Arial" w:hAnsi="Arial"/>
                <w:sz w:val="12"/>
              </w:rPr>
              <w:t>P01-C168</w:t>
            </w:r>
          </w:p>
        </w:tc>
        <w:tc>
          <w:tcPr>
            <w:tcW w:w="7560" w:type="dxa"/>
          </w:tcPr>
          <w:p w14:paraId="6C630BAD" w14:textId="77777777" w:rsidR="002D7DFF" w:rsidRDefault="00000000">
            <w:pPr>
              <w:spacing w:after="0" w:line="240" w:lineRule="auto"/>
              <w:jc w:val="right"/>
            </w:pPr>
            <w:r>
              <w:rPr>
                <w:rFonts w:ascii="Arial" w:hAnsi="Arial"/>
                <w:sz w:val="12"/>
              </w:rPr>
              <w:t>ما كان طبيعه العمل هيك</w:t>
            </w:r>
          </w:p>
        </w:tc>
        <w:tc>
          <w:tcPr>
            <w:tcW w:w="3096" w:type="dxa"/>
          </w:tcPr>
          <w:p w14:paraId="2EC3DDD1" w14:textId="77777777" w:rsidR="002D7DFF" w:rsidRDefault="00000000">
            <w:pPr>
              <w:spacing w:after="0" w:line="240" w:lineRule="auto"/>
              <w:jc w:val="right"/>
            </w:pPr>
            <w:r>
              <w:rPr>
                <w:rFonts w:ascii="Arial" w:hAnsi="Arial"/>
                <w:sz w:val="12"/>
              </w:rPr>
              <w:t>CODE-PAST</w:t>
            </w:r>
          </w:p>
        </w:tc>
        <w:tc>
          <w:tcPr>
            <w:tcW w:w="3240" w:type="dxa"/>
          </w:tcPr>
          <w:p w14:paraId="2B21590B" w14:textId="77777777" w:rsidR="002D7DFF" w:rsidRDefault="00000000">
            <w:pPr>
              <w:spacing w:after="0" w:line="240" w:lineRule="auto"/>
              <w:jc w:val="right"/>
            </w:pPr>
            <w:r>
              <w:rPr>
                <w:rFonts w:ascii="Arial" w:hAnsi="Arial"/>
                <w:sz w:val="12"/>
              </w:rPr>
              <w:t>LOSS</w:t>
            </w:r>
          </w:p>
        </w:tc>
      </w:tr>
      <w:tr w:rsidR="002D7DFF" w14:paraId="635CA9E3" w14:textId="77777777">
        <w:trPr>
          <w:jc w:val="center"/>
        </w:trPr>
        <w:tc>
          <w:tcPr>
            <w:tcW w:w="1512" w:type="dxa"/>
          </w:tcPr>
          <w:p w14:paraId="76C4E337" w14:textId="77777777" w:rsidR="002D7DFF" w:rsidRDefault="00000000">
            <w:pPr>
              <w:spacing w:after="0" w:line="240" w:lineRule="auto"/>
            </w:pPr>
            <w:r>
              <w:rPr>
                <w:rFonts w:ascii="Arial" w:hAnsi="Arial"/>
                <w:sz w:val="12"/>
              </w:rPr>
              <w:lastRenderedPageBreak/>
              <w:t>P01-C169</w:t>
            </w:r>
          </w:p>
        </w:tc>
        <w:tc>
          <w:tcPr>
            <w:tcW w:w="7560" w:type="dxa"/>
          </w:tcPr>
          <w:p w14:paraId="7A4DB867" w14:textId="77777777" w:rsidR="002D7DFF" w:rsidRDefault="00000000">
            <w:pPr>
              <w:spacing w:after="0" w:line="240" w:lineRule="auto"/>
              <w:jc w:val="right"/>
            </w:pPr>
            <w:r>
              <w:rPr>
                <w:rFonts w:ascii="Arial" w:hAnsi="Arial"/>
                <w:sz w:val="12"/>
              </w:rPr>
              <w:t>كيف كان</w:t>
            </w:r>
          </w:p>
        </w:tc>
        <w:tc>
          <w:tcPr>
            <w:tcW w:w="3096" w:type="dxa"/>
          </w:tcPr>
          <w:p w14:paraId="12A83857" w14:textId="77777777" w:rsidR="002D7DFF" w:rsidRDefault="00000000">
            <w:pPr>
              <w:spacing w:after="0" w:line="240" w:lineRule="auto"/>
              <w:jc w:val="right"/>
            </w:pPr>
            <w:r>
              <w:rPr>
                <w:rFonts w:ascii="Arial" w:hAnsi="Arial"/>
                <w:sz w:val="12"/>
              </w:rPr>
              <w:t>CODE-PROC</w:t>
            </w:r>
          </w:p>
        </w:tc>
        <w:tc>
          <w:tcPr>
            <w:tcW w:w="3240" w:type="dxa"/>
          </w:tcPr>
          <w:p w14:paraId="5A860AE4" w14:textId="77777777" w:rsidR="002D7DFF" w:rsidRDefault="00000000">
            <w:pPr>
              <w:spacing w:after="0" w:line="240" w:lineRule="auto"/>
              <w:jc w:val="right"/>
            </w:pPr>
            <w:r>
              <w:rPr>
                <w:rFonts w:ascii="Arial" w:hAnsi="Arial"/>
                <w:sz w:val="12"/>
              </w:rPr>
              <w:t>Procedural context; not a substantive research theme</w:t>
            </w:r>
          </w:p>
        </w:tc>
      </w:tr>
      <w:tr w:rsidR="002D7DFF" w14:paraId="40F1F229" w14:textId="77777777">
        <w:trPr>
          <w:jc w:val="center"/>
        </w:trPr>
        <w:tc>
          <w:tcPr>
            <w:tcW w:w="1512" w:type="dxa"/>
          </w:tcPr>
          <w:p w14:paraId="74EE5A3B" w14:textId="77777777" w:rsidR="002D7DFF" w:rsidRDefault="00000000">
            <w:pPr>
              <w:spacing w:after="0" w:line="240" w:lineRule="auto"/>
            </w:pPr>
            <w:r>
              <w:rPr>
                <w:rFonts w:ascii="Arial" w:hAnsi="Arial"/>
                <w:sz w:val="12"/>
              </w:rPr>
              <w:t>P01-C170</w:t>
            </w:r>
          </w:p>
        </w:tc>
        <w:tc>
          <w:tcPr>
            <w:tcW w:w="7560" w:type="dxa"/>
          </w:tcPr>
          <w:p w14:paraId="7708716E" w14:textId="77777777" w:rsidR="002D7DFF" w:rsidRDefault="00000000">
            <w:pPr>
              <w:spacing w:after="0" w:line="240" w:lineRule="auto"/>
              <w:jc w:val="right"/>
            </w:pPr>
            <w:r>
              <w:rPr>
                <w:rFonts w:ascii="Arial" w:hAnsi="Arial"/>
                <w:sz w:val="12"/>
              </w:rPr>
              <w:t>كان</w:t>
            </w:r>
          </w:p>
        </w:tc>
        <w:tc>
          <w:tcPr>
            <w:tcW w:w="3096" w:type="dxa"/>
          </w:tcPr>
          <w:p w14:paraId="19F48DA9" w14:textId="77777777" w:rsidR="002D7DFF" w:rsidRDefault="00000000">
            <w:pPr>
              <w:spacing w:after="0" w:line="240" w:lineRule="auto"/>
              <w:jc w:val="right"/>
            </w:pPr>
            <w:r>
              <w:rPr>
                <w:rFonts w:ascii="Arial" w:hAnsi="Arial"/>
                <w:sz w:val="12"/>
              </w:rPr>
              <w:t>CODE-DIVERGENCE</w:t>
            </w:r>
          </w:p>
        </w:tc>
        <w:tc>
          <w:tcPr>
            <w:tcW w:w="3240" w:type="dxa"/>
          </w:tcPr>
          <w:p w14:paraId="55EB5A3E" w14:textId="77777777" w:rsidR="002D7DFF" w:rsidRDefault="00000000">
            <w:pPr>
              <w:spacing w:after="0" w:line="240" w:lineRule="auto"/>
              <w:jc w:val="right"/>
            </w:pPr>
            <w:r>
              <w:rPr>
                <w:rFonts w:ascii="Arial" w:hAnsi="Arial"/>
                <w:sz w:val="12"/>
              </w:rPr>
              <w:t>Divergence or reservation</w:t>
            </w:r>
          </w:p>
        </w:tc>
      </w:tr>
      <w:tr w:rsidR="002D7DFF" w14:paraId="53178B43" w14:textId="77777777">
        <w:trPr>
          <w:jc w:val="center"/>
        </w:trPr>
        <w:tc>
          <w:tcPr>
            <w:tcW w:w="1512" w:type="dxa"/>
          </w:tcPr>
          <w:p w14:paraId="1CE3EF7B" w14:textId="77777777" w:rsidR="002D7DFF" w:rsidRDefault="00000000">
            <w:pPr>
              <w:spacing w:after="0" w:line="240" w:lineRule="auto"/>
            </w:pPr>
            <w:r>
              <w:rPr>
                <w:rFonts w:ascii="Arial" w:hAnsi="Arial"/>
                <w:sz w:val="12"/>
              </w:rPr>
              <w:t>P01-C171</w:t>
            </w:r>
          </w:p>
        </w:tc>
        <w:tc>
          <w:tcPr>
            <w:tcW w:w="7560" w:type="dxa"/>
          </w:tcPr>
          <w:p w14:paraId="6F66FA54" w14:textId="77777777" w:rsidR="002D7DFF" w:rsidRDefault="00000000">
            <w:pPr>
              <w:spacing w:after="0" w:line="240" w:lineRule="auto"/>
              <w:jc w:val="right"/>
            </w:pPr>
            <w:r>
              <w:rPr>
                <w:rFonts w:ascii="Arial" w:hAnsi="Arial"/>
                <w:sz w:val="12"/>
              </w:rPr>
              <w:t>شو الفئه العمريه</w:t>
            </w:r>
          </w:p>
        </w:tc>
        <w:tc>
          <w:tcPr>
            <w:tcW w:w="3096" w:type="dxa"/>
          </w:tcPr>
          <w:p w14:paraId="5C9E4EA4" w14:textId="77777777" w:rsidR="002D7DFF" w:rsidRDefault="00000000">
            <w:pPr>
              <w:spacing w:after="0" w:line="240" w:lineRule="auto"/>
              <w:jc w:val="right"/>
            </w:pPr>
            <w:r>
              <w:rPr>
                <w:rFonts w:ascii="Arial" w:hAnsi="Arial"/>
                <w:sz w:val="12"/>
              </w:rPr>
              <w:t>CODE-PROC</w:t>
            </w:r>
          </w:p>
        </w:tc>
        <w:tc>
          <w:tcPr>
            <w:tcW w:w="3240" w:type="dxa"/>
          </w:tcPr>
          <w:p w14:paraId="403BD999" w14:textId="77777777" w:rsidR="002D7DFF" w:rsidRDefault="00000000">
            <w:pPr>
              <w:spacing w:after="0" w:line="240" w:lineRule="auto"/>
              <w:jc w:val="right"/>
            </w:pPr>
            <w:r>
              <w:rPr>
                <w:rFonts w:ascii="Arial" w:hAnsi="Arial"/>
                <w:sz w:val="12"/>
              </w:rPr>
              <w:t>Procedural context; not a substantive research theme</w:t>
            </w:r>
          </w:p>
        </w:tc>
      </w:tr>
      <w:tr w:rsidR="002D7DFF" w14:paraId="1B053B91" w14:textId="77777777">
        <w:trPr>
          <w:jc w:val="center"/>
        </w:trPr>
        <w:tc>
          <w:tcPr>
            <w:tcW w:w="1512" w:type="dxa"/>
          </w:tcPr>
          <w:p w14:paraId="49466A86" w14:textId="77777777" w:rsidR="002D7DFF" w:rsidRDefault="00000000">
            <w:pPr>
              <w:spacing w:after="0" w:line="240" w:lineRule="auto"/>
            </w:pPr>
            <w:r>
              <w:rPr>
                <w:rFonts w:ascii="Arial" w:hAnsi="Arial"/>
                <w:sz w:val="12"/>
              </w:rPr>
              <w:t>P01-C172</w:t>
            </w:r>
          </w:p>
        </w:tc>
        <w:tc>
          <w:tcPr>
            <w:tcW w:w="7560" w:type="dxa"/>
          </w:tcPr>
          <w:p w14:paraId="2D7160B6" w14:textId="77777777" w:rsidR="002D7DFF" w:rsidRDefault="00000000">
            <w:pPr>
              <w:spacing w:after="0" w:line="240" w:lineRule="auto"/>
              <w:jc w:val="right"/>
            </w:pPr>
            <w:r>
              <w:rPr>
                <w:rFonts w:ascii="Arial" w:hAnsi="Arial"/>
                <w:sz w:val="12"/>
              </w:rPr>
              <w:t>ايه من ال 13 لل 24 بس</w:t>
            </w:r>
          </w:p>
        </w:tc>
        <w:tc>
          <w:tcPr>
            <w:tcW w:w="3096" w:type="dxa"/>
          </w:tcPr>
          <w:p w14:paraId="7197EB46" w14:textId="77777777" w:rsidR="002D7DFF" w:rsidRDefault="00000000">
            <w:pPr>
              <w:spacing w:after="0" w:line="240" w:lineRule="auto"/>
              <w:jc w:val="right"/>
            </w:pPr>
            <w:r>
              <w:rPr>
                <w:rFonts w:ascii="Arial" w:hAnsi="Arial"/>
                <w:sz w:val="12"/>
              </w:rPr>
              <w:t>CODE-PAST</w:t>
            </w:r>
          </w:p>
        </w:tc>
        <w:tc>
          <w:tcPr>
            <w:tcW w:w="3240" w:type="dxa"/>
          </w:tcPr>
          <w:p w14:paraId="6C29CF5E" w14:textId="77777777" w:rsidR="002D7DFF" w:rsidRDefault="00000000">
            <w:pPr>
              <w:spacing w:after="0" w:line="240" w:lineRule="auto"/>
              <w:jc w:val="right"/>
            </w:pPr>
            <w:r>
              <w:rPr>
                <w:rFonts w:ascii="Arial" w:hAnsi="Arial"/>
                <w:sz w:val="12"/>
              </w:rPr>
              <w:t>COMMUNITY</w:t>
            </w:r>
          </w:p>
        </w:tc>
      </w:tr>
      <w:tr w:rsidR="002D7DFF" w14:paraId="756BB5E8" w14:textId="77777777">
        <w:trPr>
          <w:jc w:val="center"/>
        </w:trPr>
        <w:tc>
          <w:tcPr>
            <w:tcW w:w="1512" w:type="dxa"/>
          </w:tcPr>
          <w:p w14:paraId="32CAEB3D" w14:textId="77777777" w:rsidR="002D7DFF" w:rsidRDefault="00000000">
            <w:pPr>
              <w:spacing w:after="0" w:line="240" w:lineRule="auto"/>
            </w:pPr>
            <w:r>
              <w:rPr>
                <w:rFonts w:ascii="Arial" w:hAnsi="Arial"/>
                <w:sz w:val="12"/>
              </w:rPr>
              <w:t>P01-C173</w:t>
            </w:r>
          </w:p>
        </w:tc>
        <w:tc>
          <w:tcPr>
            <w:tcW w:w="7560" w:type="dxa"/>
          </w:tcPr>
          <w:p w14:paraId="2DAF5A87" w14:textId="77777777" w:rsidR="002D7DFF" w:rsidRDefault="00000000">
            <w:pPr>
              <w:spacing w:after="0" w:line="240" w:lineRule="auto"/>
              <w:jc w:val="right"/>
            </w:pPr>
            <w:r>
              <w:rPr>
                <w:rFonts w:ascii="Arial" w:hAnsi="Arial"/>
                <w:sz w:val="12"/>
              </w:rPr>
              <w:t>ما كانت عقولهم هيك تحس البنات فهمانات وقاريات بس هذا الموقع بتحسه كان للعب اكثر شيء مو للدراسه</w:t>
            </w:r>
          </w:p>
        </w:tc>
        <w:tc>
          <w:tcPr>
            <w:tcW w:w="3096" w:type="dxa"/>
          </w:tcPr>
          <w:p w14:paraId="3B30BEF1" w14:textId="77777777" w:rsidR="002D7DFF" w:rsidRDefault="00000000">
            <w:pPr>
              <w:spacing w:after="0" w:line="240" w:lineRule="auto"/>
              <w:jc w:val="right"/>
            </w:pPr>
            <w:r>
              <w:rPr>
                <w:rFonts w:ascii="Arial" w:hAnsi="Arial"/>
                <w:sz w:val="12"/>
              </w:rPr>
              <w:t>CODE-EXCLUSION</w:t>
            </w:r>
          </w:p>
        </w:tc>
        <w:tc>
          <w:tcPr>
            <w:tcW w:w="3240" w:type="dxa"/>
          </w:tcPr>
          <w:p w14:paraId="5819EB7B" w14:textId="77777777" w:rsidR="002D7DFF" w:rsidRDefault="00000000">
            <w:pPr>
              <w:spacing w:after="0" w:line="240" w:lineRule="auto"/>
              <w:jc w:val="right"/>
            </w:pPr>
            <w:r>
              <w:rPr>
                <w:rFonts w:ascii="Arial" w:hAnsi="Arial"/>
                <w:sz w:val="12"/>
              </w:rPr>
              <w:t>COMMUNITY</w:t>
            </w:r>
          </w:p>
        </w:tc>
      </w:tr>
      <w:tr w:rsidR="002D7DFF" w14:paraId="576B4280" w14:textId="77777777">
        <w:trPr>
          <w:jc w:val="center"/>
        </w:trPr>
        <w:tc>
          <w:tcPr>
            <w:tcW w:w="1512" w:type="dxa"/>
          </w:tcPr>
          <w:p w14:paraId="402E7885" w14:textId="77777777" w:rsidR="002D7DFF" w:rsidRDefault="00000000">
            <w:pPr>
              <w:spacing w:after="0" w:line="240" w:lineRule="auto"/>
            </w:pPr>
            <w:r>
              <w:rPr>
                <w:rFonts w:ascii="Arial" w:hAnsi="Arial"/>
                <w:sz w:val="12"/>
              </w:rPr>
              <w:t>P01-C174</w:t>
            </w:r>
          </w:p>
        </w:tc>
        <w:tc>
          <w:tcPr>
            <w:tcW w:w="7560" w:type="dxa"/>
          </w:tcPr>
          <w:p w14:paraId="51D26E3E" w14:textId="77777777" w:rsidR="002D7DFF" w:rsidRDefault="00000000">
            <w:pPr>
              <w:spacing w:after="0" w:line="240" w:lineRule="auto"/>
              <w:jc w:val="right"/>
            </w:pPr>
            <w:r>
              <w:rPr>
                <w:rFonts w:ascii="Arial" w:hAnsi="Arial"/>
                <w:sz w:val="12"/>
              </w:rPr>
              <w:t>ايوه حلو طيب يعني ما شاء الله خبره طويله في خبره في خبره في خبره شغل بالاردن صارت خبره عندك</w:t>
            </w:r>
          </w:p>
        </w:tc>
        <w:tc>
          <w:tcPr>
            <w:tcW w:w="3096" w:type="dxa"/>
          </w:tcPr>
          <w:p w14:paraId="10DC17E5" w14:textId="77777777" w:rsidR="002D7DFF" w:rsidRDefault="00000000">
            <w:pPr>
              <w:spacing w:after="0" w:line="240" w:lineRule="auto"/>
              <w:jc w:val="right"/>
            </w:pPr>
            <w:r>
              <w:rPr>
                <w:rFonts w:ascii="Arial" w:hAnsi="Arial"/>
                <w:sz w:val="12"/>
              </w:rPr>
              <w:t>CODE-SKILL</w:t>
            </w:r>
          </w:p>
        </w:tc>
        <w:tc>
          <w:tcPr>
            <w:tcW w:w="3240" w:type="dxa"/>
          </w:tcPr>
          <w:p w14:paraId="668D57B9" w14:textId="77777777" w:rsidR="002D7DFF" w:rsidRDefault="00000000">
            <w:pPr>
              <w:spacing w:after="0" w:line="240" w:lineRule="auto"/>
              <w:jc w:val="right"/>
            </w:pPr>
            <w:r>
              <w:rPr>
                <w:rFonts w:ascii="Arial" w:hAnsi="Arial"/>
                <w:sz w:val="12"/>
              </w:rPr>
              <w:t>SKILL</w:t>
            </w:r>
          </w:p>
        </w:tc>
      </w:tr>
      <w:tr w:rsidR="002D7DFF" w14:paraId="0E9BBF93" w14:textId="77777777">
        <w:trPr>
          <w:jc w:val="center"/>
        </w:trPr>
        <w:tc>
          <w:tcPr>
            <w:tcW w:w="1512" w:type="dxa"/>
          </w:tcPr>
          <w:p w14:paraId="48E310BA" w14:textId="77777777" w:rsidR="002D7DFF" w:rsidRDefault="00000000">
            <w:pPr>
              <w:spacing w:after="0" w:line="240" w:lineRule="auto"/>
            </w:pPr>
            <w:r>
              <w:rPr>
                <w:rFonts w:ascii="Arial" w:hAnsi="Arial"/>
                <w:sz w:val="12"/>
              </w:rPr>
              <w:t>P01-C175</w:t>
            </w:r>
          </w:p>
        </w:tc>
        <w:tc>
          <w:tcPr>
            <w:tcW w:w="7560" w:type="dxa"/>
          </w:tcPr>
          <w:p w14:paraId="4A057C72" w14:textId="77777777" w:rsidR="002D7DFF" w:rsidRDefault="00000000">
            <w:pPr>
              <w:spacing w:after="0" w:line="240" w:lineRule="auto"/>
              <w:jc w:val="right"/>
            </w:pPr>
            <w:r>
              <w:rPr>
                <w:rFonts w:ascii="Arial" w:hAnsi="Arial"/>
                <w:sz w:val="12"/>
              </w:rPr>
              <w:t>الحمد لله ممتاز في تدريبات اخذتيها</w:t>
            </w:r>
          </w:p>
        </w:tc>
        <w:tc>
          <w:tcPr>
            <w:tcW w:w="3096" w:type="dxa"/>
          </w:tcPr>
          <w:p w14:paraId="4F840930" w14:textId="77777777" w:rsidR="002D7DFF" w:rsidRDefault="00000000">
            <w:pPr>
              <w:spacing w:after="0" w:line="240" w:lineRule="auto"/>
              <w:jc w:val="right"/>
            </w:pPr>
            <w:r>
              <w:rPr>
                <w:rFonts w:ascii="Arial" w:hAnsi="Arial"/>
                <w:sz w:val="12"/>
              </w:rPr>
              <w:t>CODE-SKILL</w:t>
            </w:r>
          </w:p>
        </w:tc>
        <w:tc>
          <w:tcPr>
            <w:tcW w:w="3240" w:type="dxa"/>
          </w:tcPr>
          <w:p w14:paraId="1761663C" w14:textId="77777777" w:rsidR="002D7DFF" w:rsidRDefault="00000000">
            <w:pPr>
              <w:spacing w:after="0" w:line="240" w:lineRule="auto"/>
              <w:jc w:val="right"/>
            </w:pPr>
            <w:r>
              <w:rPr>
                <w:rFonts w:ascii="Arial" w:hAnsi="Arial"/>
                <w:sz w:val="12"/>
              </w:rPr>
              <w:t>SKILL</w:t>
            </w:r>
          </w:p>
        </w:tc>
      </w:tr>
      <w:tr w:rsidR="002D7DFF" w14:paraId="2D307C70" w14:textId="77777777">
        <w:trPr>
          <w:jc w:val="center"/>
        </w:trPr>
        <w:tc>
          <w:tcPr>
            <w:tcW w:w="1512" w:type="dxa"/>
          </w:tcPr>
          <w:p w14:paraId="08113197" w14:textId="77777777" w:rsidR="002D7DFF" w:rsidRDefault="00000000">
            <w:pPr>
              <w:spacing w:after="0" w:line="240" w:lineRule="auto"/>
            </w:pPr>
            <w:r>
              <w:rPr>
                <w:rFonts w:ascii="Arial" w:hAnsi="Arial"/>
                <w:sz w:val="12"/>
              </w:rPr>
              <w:t>P01-C176</w:t>
            </w:r>
          </w:p>
        </w:tc>
        <w:tc>
          <w:tcPr>
            <w:tcW w:w="7560" w:type="dxa"/>
          </w:tcPr>
          <w:p w14:paraId="16A81066" w14:textId="77777777" w:rsidR="002D7DFF" w:rsidRDefault="00000000">
            <w:pPr>
              <w:spacing w:after="0" w:line="240" w:lineRule="auto"/>
              <w:jc w:val="right"/>
            </w:pPr>
            <w:r>
              <w:rPr>
                <w:rFonts w:ascii="Arial" w:hAnsi="Arial"/>
                <w:sz w:val="12"/>
              </w:rPr>
              <w:t>في تدريبات</w:t>
            </w:r>
          </w:p>
        </w:tc>
        <w:tc>
          <w:tcPr>
            <w:tcW w:w="3096" w:type="dxa"/>
          </w:tcPr>
          <w:p w14:paraId="4889E8C7" w14:textId="77777777" w:rsidR="002D7DFF" w:rsidRDefault="00000000">
            <w:pPr>
              <w:spacing w:after="0" w:line="240" w:lineRule="auto"/>
              <w:jc w:val="right"/>
            </w:pPr>
            <w:r>
              <w:rPr>
                <w:rFonts w:ascii="Arial" w:hAnsi="Arial"/>
                <w:sz w:val="12"/>
              </w:rPr>
              <w:t>CODE-SKILL</w:t>
            </w:r>
          </w:p>
        </w:tc>
        <w:tc>
          <w:tcPr>
            <w:tcW w:w="3240" w:type="dxa"/>
          </w:tcPr>
          <w:p w14:paraId="6DB3FE52" w14:textId="77777777" w:rsidR="002D7DFF" w:rsidRDefault="00000000">
            <w:pPr>
              <w:spacing w:after="0" w:line="240" w:lineRule="auto"/>
              <w:jc w:val="right"/>
            </w:pPr>
            <w:r>
              <w:rPr>
                <w:rFonts w:ascii="Arial" w:hAnsi="Arial"/>
                <w:sz w:val="12"/>
              </w:rPr>
              <w:t>SKILL</w:t>
            </w:r>
          </w:p>
        </w:tc>
      </w:tr>
      <w:tr w:rsidR="002D7DFF" w14:paraId="76B3434F" w14:textId="77777777">
        <w:trPr>
          <w:jc w:val="center"/>
        </w:trPr>
        <w:tc>
          <w:tcPr>
            <w:tcW w:w="1512" w:type="dxa"/>
          </w:tcPr>
          <w:p w14:paraId="382296DA" w14:textId="77777777" w:rsidR="002D7DFF" w:rsidRDefault="00000000">
            <w:pPr>
              <w:spacing w:after="0" w:line="240" w:lineRule="auto"/>
            </w:pPr>
            <w:r>
              <w:rPr>
                <w:rFonts w:ascii="Arial" w:hAnsi="Arial"/>
                <w:sz w:val="12"/>
              </w:rPr>
              <w:t>P01-C177</w:t>
            </w:r>
          </w:p>
        </w:tc>
        <w:tc>
          <w:tcPr>
            <w:tcW w:w="7560" w:type="dxa"/>
          </w:tcPr>
          <w:p w14:paraId="2201EB95" w14:textId="77777777" w:rsidR="002D7DFF" w:rsidRDefault="00000000">
            <w:pPr>
              <w:spacing w:after="0" w:line="240" w:lineRule="auto"/>
              <w:jc w:val="right"/>
            </w:pPr>
            <w:r>
              <w:rPr>
                <w:rFonts w:ascii="Arial" w:hAnsi="Arial"/>
                <w:sz w:val="12"/>
              </w:rPr>
              <w:t>شو التدريبات تقدر تحكي لي شو التدريبات</w:t>
            </w:r>
          </w:p>
        </w:tc>
        <w:tc>
          <w:tcPr>
            <w:tcW w:w="3096" w:type="dxa"/>
          </w:tcPr>
          <w:p w14:paraId="3EB78A6C" w14:textId="77777777" w:rsidR="002D7DFF" w:rsidRDefault="00000000">
            <w:pPr>
              <w:spacing w:after="0" w:line="240" w:lineRule="auto"/>
              <w:jc w:val="right"/>
            </w:pPr>
            <w:r>
              <w:rPr>
                <w:rFonts w:ascii="Arial" w:hAnsi="Arial"/>
                <w:sz w:val="12"/>
              </w:rPr>
              <w:t>CODE-PROC</w:t>
            </w:r>
          </w:p>
        </w:tc>
        <w:tc>
          <w:tcPr>
            <w:tcW w:w="3240" w:type="dxa"/>
          </w:tcPr>
          <w:p w14:paraId="22461C2A" w14:textId="77777777" w:rsidR="002D7DFF" w:rsidRDefault="00000000">
            <w:pPr>
              <w:spacing w:after="0" w:line="240" w:lineRule="auto"/>
              <w:jc w:val="right"/>
            </w:pPr>
            <w:r>
              <w:rPr>
                <w:rFonts w:ascii="Arial" w:hAnsi="Arial"/>
                <w:sz w:val="12"/>
              </w:rPr>
              <w:t>Procedural context; not a substantive research theme</w:t>
            </w:r>
          </w:p>
        </w:tc>
      </w:tr>
      <w:tr w:rsidR="002D7DFF" w14:paraId="6602EEC5" w14:textId="77777777">
        <w:trPr>
          <w:jc w:val="center"/>
        </w:trPr>
        <w:tc>
          <w:tcPr>
            <w:tcW w:w="1512" w:type="dxa"/>
          </w:tcPr>
          <w:p w14:paraId="562A158C" w14:textId="77777777" w:rsidR="002D7DFF" w:rsidRDefault="00000000">
            <w:pPr>
              <w:spacing w:after="0" w:line="240" w:lineRule="auto"/>
            </w:pPr>
            <w:r>
              <w:rPr>
                <w:rFonts w:ascii="Arial" w:hAnsi="Arial"/>
                <w:sz w:val="12"/>
              </w:rPr>
              <w:t>P01-C178</w:t>
            </w:r>
          </w:p>
        </w:tc>
        <w:tc>
          <w:tcPr>
            <w:tcW w:w="7560" w:type="dxa"/>
          </w:tcPr>
          <w:p w14:paraId="278992C6" w14:textId="77777777" w:rsidR="002D7DFF" w:rsidRDefault="00000000">
            <w:pPr>
              <w:spacing w:after="0" w:line="240" w:lineRule="auto"/>
              <w:jc w:val="right"/>
            </w:pPr>
            <w:r>
              <w:rPr>
                <w:rFonts w:ascii="Arial" w:hAnsi="Arial"/>
                <w:sz w:val="12"/>
              </w:rPr>
              <w:t>اي تدريبات قلت لك على الخياطه على الحاسوب فتره بسيطه اي سك سكر الموقع يعني هو كان طبيعتنا انه رح نظل احنا بهذا الشغل بس ما كان في تمويل فسكر الموقع حاليا بس وعدونا انه رح يرجعوا يفتحوا خلال شهر او شهرين وراح تكون اليه الشغل غير طيب</w:t>
            </w:r>
          </w:p>
        </w:tc>
        <w:tc>
          <w:tcPr>
            <w:tcW w:w="3096" w:type="dxa"/>
          </w:tcPr>
          <w:p w14:paraId="63D07385" w14:textId="77777777" w:rsidR="002D7DFF" w:rsidRDefault="00000000">
            <w:pPr>
              <w:spacing w:after="0" w:line="240" w:lineRule="auto"/>
              <w:jc w:val="right"/>
            </w:pPr>
            <w:r>
              <w:rPr>
                <w:rFonts w:ascii="Arial" w:hAnsi="Arial"/>
                <w:sz w:val="12"/>
              </w:rPr>
              <w:t>CODE-SUPPORT</w:t>
            </w:r>
          </w:p>
        </w:tc>
        <w:tc>
          <w:tcPr>
            <w:tcW w:w="3240" w:type="dxa"/>
          </w:tcPr>
          <w:p w14:paraId="4EEC9AFE" w14:textId="77777777" w:rsidR="002D7DFF" w:rsidRDefault="00000000">
            <w:pPr>
              <w:spacing w:after="0" w:line="240" w:lineRule="auto"/>
              <w:jc w:val="right"/>
            </w:pPr>
            <w:r>
              <w:rPr>
                <w:rFonts w:ascii="Arial" w:hAnsi="Arial"/>
                <w:sz w:val="12"/>
              </w:rPr>
              <w:t>SUPPORT</w:t>
            </w:r>
          </w:p>
        </w:tc>
      </w:tr>
      <w:tr w:rsidR="002D7DFF" w14:paraId="4BD41B8E" w14:textId="77777777">
        <w:trPr>
          <w:jc w:val="center"/>
        </w:trPr>
        <w:tc>
          <w:tcPr>
            <w:tcW w:w="1512" w:type="dxa"/>
          </w:tcPr>
          <w:p w14:paraId="198ED602" w14:textId="77777777" w:rsidR="002D7DFF" w:rsidRDefault="00000000">
            <w:pPr>
              <w:spacing w:after="0" w:line="240" w:lineRule="auto"/>
            </w:pPr>
            <w:r>
              <w:rPr>
                <w:rFonts w:ascii="Arial" w:hAnsi="Arial"/>
                <w:sz w:val="12"/>
              </w:rPr>
              <w:t>P01-C179</w:t>
            </w:r>
          </w:p>
        </w:tc>
        <w:tc>
          <w:tcPr>
            <w:tcW w:w="7560" w:type="dxa"/>
          </w:tcPr>
          <w:p w14:paraId="17B4C76C" w14:textId="77777777" w:rsidR="002D7DFF" w:rsidRDefault="00000000">
            <w:pPr>
              <w:spacing w:after="0" w:line="240" w:lineRule="auto"/>
              <w:jc w:val="right"/>
            </w:pPr>
            <w:r>
              <w:rPr>
                <w:rFonts w:ascii="Arial" w:hAnsi="Arial"/>
                <w:sz w:val="12"/>
              </w:rPr>
              <w:t>يعني نتامل انهم يرجعوا</w:t>
            </w:r>
          </w:p>
        </w:tc>
        <w:tc>
          <w:tcPr>
            <w:tcW w:w="3096" w:type="dxa"/>
          </w:tcPr>
          <w:p w14:paraId="0D5332A9" w14:textId="77777777" w:rsidR="002D7DFF" w:rsidRDefault="00000000">
            <w:pPr>
              <w:spacing w:after="0" w:line="240" w:lineRule="auto"/>
              <w:jc w:val="right"/>
            </w:pPr>
            <w:r>
              <w:rPr>
                <w:rFonts w:ascii="Arial" w:hAnsi="Arial"/>
                <w:sz w:val="12"/>
              </w:rPr>
              <w:t>CODE-FUTURE</w:t>
            </w:r>
          </w:p>
        </w:tc>
        <w:tc>
          <w:tcPr>
            <w:tcW w:w="3240" w:type="dxa"/>
          </w:tcPr>
          <w:p w14:paraId="4BCB2841" w14:textId="77777777" w:rsidR="002D7DFF" w:rsidRDefault="00000000">
            <w:pPr>
              <w:spacing w:after="0" w:line="240" w:lineRule="auto"/>
              <w:jc w:val="right"/>
            </w:pPr>
            <w:r>
              <w:rPr>
                <w:rFonts w:ascii="Arial" w:hAnsi="Arial"/>
                <w:sz w:val="12"/>
              </w:rPr>
              <w:t>FUTURE</w:t>
            </w:r>
          </w:p>
        </w:tc>
      </w:tr>
      <w:tr w:rsidR="002D7DFF" w14:paraId="77E8AC42" w14:textId="77777777">
        <w:trPr>
          <w:jc w:val="center"/>
        </w:trPr>
        <w:tc>
          <w:tcPr>
            <w:tcW w:w="1512" w:type="dxa"/>
          </w:tcPr>
          <w:p w14:paraId="2331FD8A" w14:textId="77777777" w:rsidR="002D7DFF" w:rsidRDefault="00000000">
            <w:pPr>
              <w:spacing w:after="0" w:line="240" w:lineRule="auto"/>
            </w:pPr>
            <w:r>
              <w:rPr>
                <w:rFonts w:ascii="Arial" w:hAnsi="Arial"/>
                <w:sz w:val="12"/>
              </w:rPr>
              <w:t>P01-C180</w:t>
            </w:r>
          </w:p>
        </w:tc>
        <w:tc>
          <w:tcPr>
            <w:tcW w:w="7560" w:type="dxa"/>
          </w:tcPr>
          <w:p w14:paraId="4FD860A3" w14:textId="77777777" w:rsidR="002D7DFF" w:rsidRDefault="00000000">
            <w:pPr>
              <w:spacing w:after="0" w:line="240" w:lineRule="auto"/>
              <w:jc w:val="right"/>
            </w:pPr>
            <w:r>
              <w:rPr>
                <w:rFonts w:ascii="Arial" w:hAnsi="Arial"/>
                <w:sz w:val="12"/>
              </w:rPr>
              <w:t>طيب لو سالتك المها اهم المهارات اللي بتقدري تعمليها باتقان</w:t>
            </w:r>
          </w:p>
        </w:tc>
        <w:tc>
          <w:tcPr>
            <w:tcW w:w="3096" w:type="dxa"/>
          </w:tcPr>
          <w:p w14:paraId="3B002E53" w14:textId="77777777" w:rsidR="002D7DFF" w:rsidRDefault="00000000">
            <w:pPr>
              <w:spacing w:after="0" w:line="240" w:lineRule="auto"/>
              <w:jc w:val="right"/>
            </w:pPr>
            <w:r>
              <w:rPr>
                <w:rFonts w:ascii="Arial" w:hAnsi="Arial"/>
                <w:sz w:val="12"/>
              </w:rPr>
              <w:t>CODE-SKILL</w:t>
            </w:r>
          </w:p>
        </w:tc>
        <w:tc>
          <w:tcPr>
            <w:tcW w:w="3240" w:type="dxa"/>
          </w:tcPr>
          <w:p w14:paraId="10FDE937" w14:textId="77777777" w:rsidR="002D7DFF" w:rsidRDefault="00000000">
            <w:pPr>
              <w:spacing w:after="0" w:line="240" w:lineRule="auto"/>
              <w:jc w:val="right"/>
            </w:pPr>
            <w:r>
              <w:rPr>
                <w:rFonts w:ascii="Arial" w:hAnsi="Arial"/>
                <w:sz w:val="12"/>
              </w:rPr>
              <w:t>SKILL</w:t>
            </w:r>
          </w:p>
        </w:tc>
      </w:tr>
      <w:tr w:rsidR="002D7DFF" w14:paraId="763D894C" w14:textId="77777777">
        <w:trPr>
          <w:jc w:val="center"/>
        </w:trPr>
        <w:tc>
          <w:tcPr>
            <w:tcW w:w="1512" w:type="dxa"/>
          </w:tcPr>
          <w:p w14:paraId="3425528B" w14:textId="77777777" w:rsidR="002D7DFF" w:rsidRDefault="00000000">
            <w:pPr>
              <w:spacing w:after="0" w:line="240" w:lineRule="auto"/>
            </w:pPr>
            <w:r>
              <w:rPr>
                <w:rFonts w:ascii="Arial" w:hAnsi="Arial"/>
                <w:sz w:val="12"/>
              </w:rPr>
              <w:t>P01-C181</w:t>
            </w:r>
          </w:p>
        </w:tc>
        <w:tc>
          <w:tcPr>
            <w:tcW w:w="7560" w:type="dxa"/>
          </w:tcPr>
          <w:p w14:paraId="16DC6DFF" w14:textId="77777777" w:rsidR="002D7DFF" w:rsidRDefault="00000000">
            <w:pPr>
              <w:spacing w:after="0" w:line="240" w:lineRule="auto"/>
              <w:jc w:val="right"/>
            </w:pPr>
            <w:r>
              <w:rPr>
                <w:rFonts w:ascii="Arial" w:hAnsi="Arial"/>
                <w:sz w:val="12"/>
              </w:rPr>
              <w:t>شو هي المهارات تحسي</w:t>
            </w:r>
          </w:p>
        </w:tc>
        <w:tc>
          <w:tcPr>
            <w:tcW w:w="3096" w:type="dxa"/>
          </w:tcPr>
          <w:p w14:paraId="21749EC3" w14:textId="77777777" w:rsidR="002D7DFF" w:rsidRDefault="00000000">
            <w:pPr>
              <w:spacing w:after="0" w:line="240" w:lineRule="auto"/>
              <w:jc w:val="right"/>
            </w:pPr>
            <w:r>
              <w:rPr>
                <w:rFonts w:ascii="Arial" w:hAnsi="Arial"/>
                <w:sz w:val="12"/>
              </w:rPr>
              <w:t>CODE-PROC</w:t>
            </w:r>
          </w:p>
        </w:tc>
        <w:tc>
          <w:tcPr>
            <w:tcW w:w="3240" w:type="dxa"/>
          </w:tcPr>
          <w:p w14:paraId="11FB717D" w14:textId="77777777" w:rsidR="002D7DFF" w:rsidRDefault="00000000">
            <w:pPr>
              <w:spacing w:after="0" w:line="240" w:lineRule="auto"/>
              <w:jc w:val="right"/>
            </w:pPr>
            <w:r>
              <w:rPr>
                <w:rFonts w:ascii="Arial" w:hAnsi="Arial"/>
                <w:sz w:val="12"/>
              </w:rPr>
              <w:t>Procedural context; not a substantive research theme</w:t>
            </w:r>
          </w:p>
        </w:tc>
      </w:tr>
      <w:tr w:rsidR="002D7DFF" w14:paraId="7559729C" w14:textId="77777777">
        <w:trPr>
          <w:jc w:val="center"/>
        </w:trPr>
        <w:tc>
          <w:tcPr>
            <w:tcW w:w="1512" w:type="dxa"/>
          </w:tcPr>
          <w:p w14:paraId="31C90DFD" w14:textId="77777777" w:rsidR="002D7DFF" w:rsidRDefault="00000000">
            <w:pPr>
              <w:spacing w:after="0" w:line="240" w:lineRule="auto"/>
            </w:pPr>
            <w:r>
              <w:rPr>
                <w:rFonts w:ascii="Arial" w:hAnsi="Arial"/>
                <w:sz w:val="12"/>
              </w:rPr>
              <w:t>P01-C182</w:t>
            </w:r>
          </w:p>
        </w:tc>
        <w:tc>
          <w:tcPr>
            <w:tcW w:w="7560" w:type="dxa"/>
          </w:tcPr>
          <w:p w14:paraId="092A739D" w14:textId="77777777" w:rsidR="002D7DFF" w:rsidRDefault="00000000">
            <w:pPr>
              <w:spacing w:after="0" w:line="240" w:lineRule="auto"/>
              <w:jc w:val="right"/>
            </w:pPr>
            <w:r>
              <w:rPr>
                <w:rFonts w:ascii="Arial" w:hAnsi="Arial"/>
                <w:sz w:val="12"/>
              </w:rPr>
              <w:t>الصوف</w:t>
            </w:r>
          </w:p>
        </w:tc>
        <w:tc>
          <w:tcPr>
            <w:tcW w:w="3096" w:type="dxa"/>
          </w:tcPr>
          <w:p w14:paraId="3CA1F333" w14:textId="77777777" w:rsidR="002D7DFF" w:rsidRDefault="00000000">
            <w:pPr>
              <w:spacing w:after="0" w:line="240" w:lineRule="auto"/>
              <w:jc w:val="right"/>
            </w:pPr>
            <w:r>
              <w:rPr>
                <w:rFonts w:ascii="Arial" w:hAnsi="Arial"/>
                <w:sz w:val="12"/>
              </w:rPr>
              <w:t>CODE-SKILL</w:t>
            </w:r>
          </w:p>
        </w:tc>
        <w:tc>
          <w:tcPr>
            <w:tcW w:w="3240" w:type="dxa"/>
          </w:tcPr>
          <w:p w14:paraId="2BFBC8F7" w14:textId="77777777" w:rsidR="002D7DFF" w:rsidRDefault="00000000">
            <w:pPr>
              <w:spacing w:after="0" w:line="240" w:lineRule="auto"/>
              <w:jc w:val="right"/>
            </w:pPr>
            <w:r>
              <w:rPr>
                <w:rFonts w:ascii="Arial" w:hAnsi="Arial"/>
                <w:sz w:val="12"/>
              </w:rPr>
              <w:t>Skills and work</w:t>
            </w:r>
          </w:p>
        </w:tc>
      </w:tr>
      <w:tr w:rsidR="002D7DFF" w14:paraId="10CC060C" w14:textId="77777777">
        <w:trPr>
          <w:jc w:val="center"/>
        </w:trPr>
        <w:tc>
          <w:tcPr>
            <w:tcW w:w="1512" w:type="dxa"/>
          </w:tcPr>
          <w:p w14:paraId="038EC46F" w14:textId="77777777" w:rsidR="002D7DFF" w:rsidRDefault="00000000">
            <w:pPr>
              <w:spacing w:after="0" w:line="240" w:lineRule="auto"/>
            </w:pPr>
            <w:r>
              <w:rPr>
                <w:rFonts w:ascii="Arial" w:hAnsi="Arial"/>
                <w:sz w:val="12"/>
              </w:rPr>
              <w:t>P01-C183</w:t>
            </w:r>
          </w:p>
        </w:tc>
        <w:tc>
          <w:tcPr>
            <w:tcW w:w="7560" w:type="dxa"/>
          </w:tcPr>
          <w:p w14:paraId="1712903F" w14:textId="77777777" w:rsidR="002D7DFF" w:rsidRDefault="00000000">
            <w:pPr>
              <w:spacing w:after="0" w:line="240" w:lineRule="auto"/>
              <w:jc w:val="right"/>
            </w:pPr>
            <w:r>
              <w:rPr>
                <w:rFonts w:ascii="Arial" w:hAnsi="Arial"/>
                <w:sz w:val="12"/>
              </w:rPr>
              <w:t>الصوف تدريب الصوف ولا عمل الصوف</w:t>
            </w:r>
          </w:p>
        </w:tc>
        <w:tc>
          <w:tcPr>
            <w:tcW w:w="3096" w:type="dxa"/>
          </w:tcPr>
          <w:p w14:paraId="3E348406" w14:textId="77777777" w:rsidR="002D7DFF" w:rsidRDefault="00000000">
            <w:pPr>
              <w:spacing w:after="0" w:line="240" w:lineRule="auto"/>
              <w:jc w:val="right"/>
            </w:pPr>
            <w:r>
              <w:rPr>
                <w:rFonts w:ascii="Arial" w:hAnsi="Arial"/>
                <w:sz w:val="12"/>
              </w:rPr>
              <w:t>CODE-SKILL</w:t>
            </w:r>
          </w:p>
        </w:tc>
        <w:tc>
          <w:tcPr>
            <w:tcW w:w="3240" w:type="dxa"/>
          </w:tcPr>
          <w:p w14:paraId="7FB9AA6D" w14:textId="77777777" w:rsidR="002D7DFF" w:rsidRDefault="00000000">
            <w:pPr>
              <w:spacing w:after="0" w:line="240" w:lineRule="auto"/>
              <w:jc w:val="right"/>
            </w:pPr>
            <w:r>
              <w:rPr>
                <w:rFonts w:ascii="Arial" w:hAnsi="Arial"/>
                <w:sz w:val="12"/>
              </w:rPr>
              <w:t>Skills and work</w:t>
            </w:r>
          </w:p>
        </w:tc>
      </w:tr>
      <w:tr w:rsidR="002D7DFF" w14:paraId="69411B7B" w14:textId="77777777">
        <w:trPr>
          <w:jc w:val="center"/>
        </w:trPr>
        <w:tc>
          <w:tcPr>
            <w:tcW w:w="1512" w:type="dxa"/>
          </w:tcPr>
          <w:p w14:paraId="7E10A3F1" w14:textId="77777777" w:rsidR="002D7DFF" w:rsidRDefault="00000000">
            <w:pPr>
              <w:spacing w:after="0" w:line="240" w:lineRule="auto"/>
            </w:pPr>
            <w:r>
              <w:rPr>
                <w:rFonts w:ascii="Arial" w:hAnsi="Arial"/>
                <w:sz w:val="12"/>
              </w:rPr>
              <w:t>P01-C184</w:t>
            </w:r>
          </w:p>
        </w:tc>
        <w:tc>
          <w:tcPr>
            <w:tcW w:w="7560" w:type="dxa"/>
          </w:tcPr>
          <w:p w14:paraId="5F6E4D7C" w14:textId="77777777" w:rsidR="002D7DFF" w:rsidRDefault="00000000">
            <w:pPr>
              <w:spacing w:after="0" w:line="240" w:lineRule="auto"/>
              <w:jc w:val="right"/>
            </w:pPr>
            <w:r>
              <w:rPr>
                <w:rFonts w:ascii="Arial" w:hAnsi="Arial"/>
                <w:sz w:val="12"/>
              </w:rPr>
              <w:t>تدريبه والعمل فيه نفس الشيء</w:t>
            </w:r>
          </w:p>
        </w:tc>
        <w:tc>
          <w:tcPr>
            <w:tcW w:w="3096" w:type="dxa"/>
          </w:tcPr>
          <w:p w14:paraId="259F6E7B" w14:textId="77777777" w:rsidR="002D7DFF" w:rsidRDefault="00000000">
            <w:pPr>
              <w:spacing w:after="0" w:line="240" w:lineRule="auto"/>
              <w:jc w:val="right"/>
            </w:pPr>
            <w:r>
              <w:rPr>
                <w:rFonts w:ascii="Arial" w:hAnsi="Arial"/>
                <w:sz w:val="12"/>
              </w:rPr>
              <w:t>CODE-SKILL</w:t>
            </w:r>
          </w:p>
        </w:tc>
        <w:tc>
          <w:tcPr>
            <w:tcW w:w="3240" w:type="dxa"/>
          </w:tcPr>
          <w:p w14:paraId="705E35C1" w14:textId="77777777" w:rsidR="002D7DFF" w:rsidRDefault="00000000">
            <w:pPr>
              <w:spacing w:after="0" w:line="240" w:lineRule="auto"/>
              <w:jc w:val="right"/>
            </w:pPr>
            <w:r>
              <w:rPr>
                <w:rFonts w:ascii="Arial" w:hAnsi="Arial"/>
                <w:sz w:val="12"/>
              </w:rPr>
              <w:t>Skills and work</w:t>
            </w:r>
          </w:p>
        </w:tc>
      </w:tr>
      <w:tr w:rsidR="002D7DFF" w14:paraId="450980ED" w14:textId="77777777">
        <w:trPr>
          <w:jc w:val="center"/>
        </w:trPr>
        <w:tc>
          <w:tcPr>
            <w:tcW w:w="1512" w:type="dxa"/>
          </w:tcPr>
          <w:p w14:paraId="01C82CF5" w14:textId="77777777" w:rsidR="002D7DFF" w:rsidRDefault="00000000">
            <w:pPr>
              <w:spacing w:after="0" w:line="240" w:lineRule="auto"/>
            </w:pPr>
            <w:r>
              <w:rPr>
                <w:rFonts w:ascii="Arial" w:hAnsi="Arial"/>
                <w:sz w:val="12"/>
              </w:rPr>
              <w:t>P01-C185</w:t>
            </w:r>
          </w:p>
        </w:tc>
        <w:tc>
          <w:tcPr>
            <w:tcW w:w="7560" w:type="dxa"/>
          </w:tcPr>
          <w:p w14:paraId="77715C5C" w14:textId="77777777" w:rsidR="002D7DFF" w:rsidRDefault="00000000">
            <w:pPr>
              <w:spacing w:after="0" w:line="240" w:lineRule="auto"/>
              <w:jc w:val="right"/>
            </w:pPr>
            <w:r>
              <w:rPr>
                <w:rFonts w:ascii="Arial" w:hAnsi="Arial"/>
                <w:sz w:val="12"/>
              </w:rPr>
              <w:t>العمل فيه يعني انتاج الصوف خلينا في نحكي انتاج الصوف والتدريب على الصوف</w:t>
            </w:r>
          </w:p>
        </w:tc>
        <w:tc>
          <w:tcPr>
            <w:tcW w:w="3096" w:type="dxa"/>
          </w:tcPr>
          <w:p w14:paraId="52F13FD1" w14:textId="77777777" w:rsidR="002D7DFF" w:rsidRDefault="00000000">
            <w:pPr>
              <w:spacing w:after="0" w:line="240" w:lineRule="auto"/>
              <w:jc w:val="right"/>
            </w:pPr>
            <w:r>
              <w:rPr>
                <w:rFonts w:ascii="Arial" w:hAnsi="Arial"/>
                <w:sz w:val="12"/>
              </w:rPr>
              <w:t>CODE-SKILL</w:t>
            </w:r>
          </w:p>
        </w:tc>
        <w:tc>
          <w:tcPr>
            <w:tcW w:w="3240" w:type="dxa"/>
          </w:tcPr>
          <w:p w14:paraId="0C2A1237" w14:textId="77777777" w:rsidR="002D7DFF" w:rsidRDefault="00000000">
            <w:pPr>
              <w:spacing w:after="0" w:line="240" w:lineRule="auto"/>
              <w:jc w:val="right"/>
            </w:pPr>
            <w:r>
              <w:rPr>
                <w:rFonts w:ascii="Arial" w:hAnsi="Arial"/>
                <w:sz w:val="12"/>
              </w:rPr>
              <w:t>Skills and work</w:t>
            </w:r>
          </w:p>
        </w:tc>
      </w:tr>
      <w:tr w:rsidR="002D7DFF" w14:paraId="017C407F" w14:textId="77777777">
        <w:trPr>
          <w:jc w:val="center"/>
        </w:trPr>
        <w:tc>
          <w:tcPr>
            <w:tcW w:w="1512" w:type="dxa"/>
          </w:tcPr>
          <w:p w14:paraId="18A3DFBD" w14:textId="77777777" w:rsidR="002D7DFF" w:rsidRDefault="00000000">
            <w:pPr>
              <w:spacing w:after="0" w:line="240" w:lineRule="auto"/>
            </w:pPr>
            <w:r>
              <w:rPr>
                <w:rFonts w:ascii="Arial" w:hAnsi="Arial"/>
                <w:sz w:val="12"/>
              </w:rPr>
              <w:t>P01-C186</w:t>
            </w:r>
          </w:p>
        </w:tc>
        <w:tc>
          <w:tcPr>
            <w:tcW w:w="7560" w:type="dxa"/>
          </w:tcPr>
          <w:p w14:paraId="61CB0EC1" w14:textId="77777777" w:rsidR="002D7DFF" w:rsidRDefault="00000000">
            <w:pPr>
              <w:spacing w:after="0" w:line="240" w:lineRule="auto"/>
              <w:jc w:val="right"/>
            </w:pPr>
            <w:r>
              <w:rPr>
                <w:rFonts w:ascii="Arial" w:hAnsi="Arial"/>
                <w:sz w:val="12"/>
              </w:rPr>
              <w:t>اهي تقريبا بشتغل على سناره الكروشيه وسنارتين الحمد لله</w:t>
            </w:r>
          </w:p>
        </w:tc>
        <w:tc>
          <w:tcPr>
            <w:tcW w:w="3096" w:type="dxa"/>
          </w:tcPr>
          <w:p w14:paraId="4601EBB0" w14:textId="77777777" w:rsidR="002D7DFF" w:rsidRDefault="00000000">
            <w:pPr>
              <w:spacing w:after="0" w:line="240" w:lineRule="auto"/>
              <w:jc w:val="right"/>
            </w:pPr>
            <w:r>
              <w:rPr>
                <w:rFonts w:ascii="Arial" w:hAnsi="Arial"/>
                <w:sz w:val="12"/>
              </w:rPr>
              <w:t>CODE-SKILL</w:t>
            </w:r>
          </w:p>
        </w:tc>
        <w:tc>
          <w:tcPr>
            <w:tcW w:w="3240" w:type="dxa"/>
          </w:tcPr>
          <w:p w14:paraId="52BB9627" w14:textId="77777777" w:rsidR="002D7DFF" w:rsidRDefault="00000000">
            <w:pPr>
              <w:spacing w:after="0" w:line="240" w:lineRule="auto"/>
              <w:jc w:val="right"/>
            </w:pPr>
            <w:r>
              <w:rPr>
                <w:rFonts w:ascii="Arial" w:hAnsi="Arial"/>
                <w:sz w:val="12"/>
              </w:rPr>
              <w:t>Skills and work</w:t>
            </w:r>
          </w:p>
        </w:tc>
      </w:tr>
      <w:tr w:rsidR="002D7DFF" w14:paraId="6B0A6C8D" w14:textId="77777777">
        <w:trPr>
          <w:jc w:val="center"/>
        </w:trPr>
        <w:tc>
          <w:tcPr>
            <w:tcW w:w="1512" w:type="dxa"/>
          </w:tcPr>
          <w:p w14:paraId="16C2F1F3" w14:textId="77777777" w:rsidR="002D7DFF" w:rsidRDefault="00000000">
            <w:pPr>
              <w:spacing w:after="0" w:line="240" w:lineRule="auto"/>
            </w:pPr>
            <w:r>
              <w:rPr>
                <w:rFonts w:ascii="Arial" w:hAnsi="Arial"/>
                <w:sz w:val="12"/>
              </w:rPr>
              <w:t>P01-C187</w:t>
            </w:r>
          </w:p>
        </w:tc>
        <w:tc>
          <w:tcPr>
            <w:tcW w:w="7560" w:type="dxa"/>
          </w:tcPr>
          <w:p w14:paraId="4FC8B864" w14:textId="77777777" w:rsidR="002D7DFF" w:rsidRDefault="00000000">
            <w:pPr>
              <w:spacing w:after="0" w:line="240" w:lineRule="auto"/>
              <w:jc w:val="right"/>
            </w:pPr>
            <w:r>
              <w:rPr>
                <w:rFonts w:ascii="Arial" w:hAnsi="Arial"/>
                <w:sz w:val="12"/>
              </w:rPr>
              <w:t>ما شاء الله ما شاء الله ممتاز ممتاز في اي مهارات ثانيه بتعمليها باتقان</w:t>
            </w:r>
          </w:p>
        </w:tc>
        <w:tc>
          <w:tcPr>
            <w:tcW w:w="3096" w:type="dxa"/>
          </w:tcPr>
          <w:p w14:paraId="6256B3BF" w14:textId="77777777" w:rsidR="002D7DFF" w:rsidRDefault="00000000">
            <w:pPr>
              <w:spacing w:after="0" w:line="240" w:lineRule="auto"/>
              <w:jc w:val="right"/>
            </w:pPr>
            <w:r>
              <w:rPr>
                <w:rFonts w:ascii="Arial" w:hAnsi="Arial"/>
                <w:sz w:val="12"/>
              </w:rPr>
              <w:t>CODE-PROC</w:t>
            </w:r>
          </w:p>
        </w:tc>
        <w:tc>
          <w:tcPr>
            <w:tcW w:w="3240" w:type="dxa"/>
          </w:tcPr>
          <w:p w14:paraId="333A9F9F" w14:textId="77777777" w:rsidR="002D7DFF" w:rsidRDefault="00000000">
            <w:pPr>
              <w:spacing w:after="0" w:line="240" w:lineRule="auto"/>
              <w:jc w:val="right"/>
            </w:pPr>
            <w:r>
              <w:rPr>
                <w:rFonts w:ascii="Arial" w:hAnsi="Arial"/>
                <w:sz w:val="12"/>
              </w:rPr>
              <w:t>Procedural context; not a substantive research theme</w:t>
            </w:r>
          </w:p>
        </w:tc>
      </w:tr>
      <w:tr w:rsidR="002D7DFF" w14:paraId="7DD12EA0" w14:textId="77777777">
        <w:trPr>
          <w:jc w:val="center"/>
        </w:trPr>
        <w:tc>
          <w:tcPr>
            <w:tcW w:w="1512" w:type="dxa"/>
          </w:tcPr>
          <w:p w14:paraId="09F35C9B" w14:textId="77777777" w:rsidR="002D7DFF" w:rsidRDefault="00000000">
            <w:pPr>
              <w:spacing w:after="0" w:line="240" w:lineRule="auto"/>
            </w:pPr>
            <w:r>
              <w:rPr>
                <w:rFonts w:ascii="Arial" w:hAnsi="Arial"/>
                <w:sz w:val="12"/>
              </w:rPr>
              <w:t>P01-C188</w:t>
            </w:r>
          </w:p>
        </w:tc>
        <w:tc>
          <w:tcPr>
            <w:tcW w:w="7560" w:type="dxa"/>
          </w:tcPr>
          <w:p w14:paraId="583451B1" w14:textId="77777777" w:rsidR="002D7DFF" w:rsidRDefault="00000000">
            <w:pPr>
              <w:spacing w:after="0" w:line="240" w:lineRule="auto"/>
              <w:jc w:val="right"/>
            </w:pPr>
            <w:r>
              <w:rPr>
                <w:rFonts w:ascii="Arial" w:hAnsi="Arial"/>
                <w:sz w:val="12"/>
              </w:rPr>
              <w:t>الخياطه يعني تقريبا نص</w:t>
            </w:r>
          </w:p>
        </w:tc>
        <w:tc>
          <w:tcPr>
            <w:tcW w:w="3096" w:type="dxa"/>
          </w:tcPr>
          <w:p w14:paraId="6A2ED3A8" w14:textId="77777777" w:rsidR="002D7DFF" w:rsidRDefault="00000000">
            <w:pPr>
              <w:spacing w:after="0" w:line="240" w:lineRule="auto"/>
              <w:jc w:val="right"/>
            </w:pPr>
            <w:r>
              <w:rPr>
                <w:rFonts w:ascii="Arial" w:hAnsi="Arial"/>
                <w:sz w:val="12"/>
              </w:rPr>
              <w:t>CODE-SKILL</w:t>
            </w:r>
          </w:p>
        </w:tc>
        <w:tc>
          <w:tcPr>
            <w:tcW w:w="3240" w:type="dxa"/>
          </w:tcPr>
          <w:p w14:paraId="217AC480" w14:textId="77777777" w:rsidR="002D7DFF" w:rsidRDefault="00000000">
            <w:pPr>
              <w:spacing w:after="0" w:line="240" w:lineRule="auto"/>
              <w:jc w:val="right"/>
            </w:pPr>
            <w:r>
              <w:rPr>
                <w:rFonts w:ascii="Arial" w:hAnsi="Arial"/>
                <w:sz w:val="12"/>
              </w:rPr>
              <w:t>Skills and work</w:t>
            </w:r>
          </w:p>
        </w:tc>
      </w:tr>
      <w:tr w:rsidR="002D7DFF" w14:paraId="5CBAF19D" w14:textId="77777777">
        <w:trPr>
          <w:jc w:val="center"/>
        </w:trPr>
        <w:tc>
          <w:tcPr>
            <w:tcW w:w="1512" w:type="dxa"/>
          </w:tcPr>
          <w:p w14:paraId="5CF69EF1" w14:textId="77777777" w:rsidR="002D7DFF" w:rsidRDefault="00000000">
            <w:pPr>
              <w:spacing w:after="0" w:line="240" w:lineRule="auto"/>
            </w:pPr>
            <w:r>
              <w:rPr>
                <w:rFonts w:ascii="Arial" w:hAnsi="Arial"/>
                <w:sz w:val="12"/>
              </w:rPr>
              <w:t>P01-C189</w:t>
            </w:r>
          </w:p>
        </w:tc>
        <w:tc>
          <w:tcPr>
            <w:tcW w:w="7560" w:type="dxa"/>
          </w:tcPr>
          <w:p w14:paraId="7C3C7643" w14:textId="77777777" w:rsidR="002D7DFF" w:rsidRDefault="00000000">
            <w:pPr>
              <w:spacing w:after="0" w:line="240" w:lineRule="auto"/>
              <w:jc w:val="right"/>
            </w:pPr>
            <w:r>
              <w:rPr>
                <w:rFonts w:ascii="Arial" w:hAnsi="Arial"/>
                <w:sz w:val="12"/>
              </w:rPr>
              <w:t>نص والحشد والمهارات التواصل وهي الاشياء</w:t>
            </w:r>
          </w:p>
        </w:tc>
        <w:tc>
          <w:tcPr>
            <w:tcW w:w="3096" w:type="dxa"/>
          </w:tcPr>
          <w:p w14:paraId="3691EC11" w14:textId="77777777" w:rsidR="002D7DFF" w:rsidRDefault="00000000">
            <w:pPr>
              <w:spacing w:after="0" w:line="240" w:lineRule="auto"/>
              <w:jc w:val="right"/>
            </w:pPr>
            <w:r>
              <w:rPr>
                <w:rFonts w:ascii="Arial" w:hAnsi="Arial"/>
                <w:sz w:val="12"/>
              </w:rPr>
              <w:t>CODE-SKILL</w:t>
            </w:r>
          </w:p>
        </w:tc>
        <w:tc>
          <w:tcPr>
            <w:tcW w:w="3240" w:type="dxa"/>
          </w:tcPr>
          <w:p w14:paraId="171A083E" w14:textId="77777777" w:rsidR="002D7DFF" w:rsidRDefault="00000000">
            <w:pPr>
              <w:spacing w:after="0" w:line="240" w:lineRule="auto"/>
              <w:jc w:val="right"/>
            </w:pPr>
            <w:r>
              <w:rPr>
                <w:rFonts w:ascii="Arial" w:hAnsi="Arial"/>
                <w:sz w:val="12"/>
              </w:rPr>
              <w:t>Skills and work</w:t>
            </w:r>
          </w:p>
        </w:tc>
      </w:tr>
      <w:tr w:rsidR="002D7DFF" w14:paraId="21384560" w14:textId="77777777">
        <w:trPr>
          <w:jc w:val="center"/>
        </w:trPr>
        <w:tc>
          <w:tcPr>
            <w:tcW w:w="1512" w:type="dxa"/>
          </w:tcPr>
          <w:p w14:paraId="0AD3EBA1" w14:textId="77777777" w:rsidR="002D7DFF" w:rsidRDefault="00000000">
            <w:pPr>
              <w:spacing w:after="0" w:line="240" w:lineRule="auto"/>
            </w:pPr>
            <w:r>
              <w:rPr>
                <w:rFonts w:ascii="Arial" w:hAnsi="Arial"/>
                <w:sz w:val="12"/>
              </w:rPr>
              <w:t>P01-C190</w:t>
            </w:r>
          </w:p>
        </w:tc>
        <w:tc>
          <w:tcPr>
            <w:tcW w:w="7560" w:type="dxa"/>
          </w:tcPr>
          <w:p w14:paraId="7F033FEC" w14:textId="77777777" w:rsidR="002D7DFF" w:rsidRDefault="00000000">
            <w:pPr>
              <w:spacing w:after="0" w:line="240" w:lineRule="auto"/>
              <w:jc w:val="right"/>
            </w:pPr>
            <w:r>
              <w:rPr>
                <w:rFonts w:ascii="Arial" w:hAnsi="Arial"/>
                <w:sz w:val="12"/>
              </w:rPr>
              <w:t>اه لا الحمد لله</w:t>
            </w:r>
          </w:p>
        </w:tc>
        <w:tc>
          <w:tcPr>
            <w:tcW w:w="3096" w:type="dxa"/>
          </w:tcPr>
          <w:p w14:paraId="3AB84908" w14:textId="77777777" w:rsidR="002D7DFF" w:rsidRDefault="00000000">
            <w:pPr>
              <w:spacing w:after="0" w:line="240" w:lineRule="auto"/>
              <w:jc w:val="right"/>
            </w:pPr>
            <w:r>
              <w:rPr>
                <w:rFonts w:ascii="Arial" w:hAnsi="Arial"/>
                <w:sz w:val="12"/>
              </w:rPr>
              <w:t>CODE-REFLEX</w:t>
            </w:r>
          </w:p>
        </w:tc>
        <w:tc>
          <w:tcPr>
            <w:tcW w:w="3240" w:type="dxa"/>
          </w:tcPr>
          <w:p w14:paraId="4AD67AF7" w14:textId="77777777" w:rsidR="002D7DFF" w:rsidRDefault="00000000">
            <w:pPr>
              <w:spacing w:after="0" w:line="240" w:lineRule="auto"/>
              <w:jc w:val="right"/>
            </w:pPr>
            <w:r>
              <w:rPr>
                <w:rFonts w:ascii="Arial" w:hAnsi="Arial"/>
                <w:sz w:val="12"/>
              </w:rPr>
              <w:t>Procedural context; not a substantive research theme</w:t>
            </w:r>
          </w:p>
        </w:tc>
      </w:tr>
      <w:tr w:rsidR="002D7DFF" w14:paraId="14C944F2" w14:textId="77777777">
        <w:trPr>
          <w:jc w:val="center"/>
        </w:trPr>
        <w:tc>
          <w:tcPr>
            <w:tcW w:w="1512" w:type="dxa"/>
          </w:tcPr>
          <w:p w14:paraId="06CA4015" w14:textId="77777777" w:rsidR="002D7DFF" w:rsidRDefault="00000000">
            <w:pPr>
              <w:spacing w:after="0" w:line="240" w:lineRule="auto"/>
            </w:pPr>
            <w:r>
              <w:rPr>
                <w:rFonts w:ascii="Arial" w:hAnsi="Arial"/>
                <w:sz w:val="12"/>
              </w:rPr>
              <w:t>P01-C191</w:t>
            </w:r>
          </w:p>
        </w:tc>
        <w:tc>
          <w:tcPr>
            <w:tcW w:w="7560" w:type="dxa"/>
          </w:tcPr>
          <w:p w14:paraId="18090EB1" w14:textId="77777777" w:rsidR="002D7DFF" w:rsidRDefault="00000000">
            <w:pPr>
              <w:spacing w:after="0" w:line="240" w:lineRule="auto"/>
              <w:jc w:val="right"/>
            </w:pPr>
            <w:r>
              <w:rPr>
                <w:rFonts w:ascii="Arial" w:hAnsi="Arial"/>
                <w:sz w:val="12"/>
              </w:rPr>
              <w:t>بتقدري ممتاز ممتاز</w:t>
            </w:r>
          </w:p>
        </w:tc>
        <w:tc>
          <w:tcPr>
            <w:tcW w:w="3096" w:type="dxa"/>
          </w:tcPr>
          <w:p w14:paraId="2E856475" w14:textId="77777777" w:rsidR="002D7DFF" w:rsidRDefault="00000000">
            <w:pPr>
              <w:spacing w:after="0" w:line="240" w:lineRule="auto"/>
              <w:jc w:val="right"/>
            </w:pPr>
            <w:r>
              <w:rPr>
                <w:rFonts w:ascii="Arial" w:hAnsi="Arial"/>
                <w:sz w:val="12"/>
              </w:rPr>
              <w:t>CODE-AGENCY</w:t>
            </w:r>
          </w:p>
        </w:tc>
        <w:tc>
          <w:tcPr>
            <w:tcW w:w="3240" w:type="dxa"/>
          </w:tcPr>
          <w:p w14:paraId="4E6BB345" w14:textId="77777777" w:rsidR="002D7DFF" w:rsidRDefault="00000000">
            <w:pPr>
              <w:spacing w:after="0" w:line="240" w:lineRule="auto"/>
              <w:jc w:val="right"/>
            </w:pPr>
            <w:r>
              <w:rPr>
                <w:rFonts w:ascii="Arial" w:hAnsi="Arial"/>
                <w:sz w:val="12"/>
              </w:rPr>
              <w:t>Agency and initiative</w:t>
            </w:r>
          </w:p>
        </w:tc>
      </w:tr>
      <w:tr w:rsidR="002D7DFF" w14:paraId="7DE49081" w14:textId="77777777">
        <w:trPr>
          <w:jc w:val="center"/>
        </w:trPr>
        <w:tc>
          <w:tcPr>
            <w:tcW w:w="1512" w:type="dxa"/>
          </w:tcPr>
          <w:p w14:paraId="0866BA74" w14:textId="77777777" w:rsidR="002D7DFF" w:rsidRDefault="00000000">
            <w:pPr>
              <w:spacing w:after="0" w:line="240" w:lineRule="auto"/>
            </w:pPr>
            <w:r>
              <w:rPr>
                <w:rFonts w:ascii="Arial" w:hAnsi="Arial"/>
                <w:sz w:val="12"/>
              </w:rPr>
              <w:t>P01-C192</w:t>
            </w:r>
          </w:p>
        </w:tc>
        <w:tc>
          <w:tcPr>
            <w:tcW w:w="7560" w:type="dxa"/>
          </w:tcPr>
          <w:p w14:paraId="680BB301" w14:textId="77777777" w:rsidR="002D7DFF" w:rsidRDefault="00000000">
            <w:pPr>
              <w:spacing w:after="0" w:line="240" w:lineRule="auto"/>
              <w:jc w:val="right"/>
            </w:pPr>
            <w:r>
              <w:rPr>
                <w:rFonts w:ascii="Arial" w:hAnsi="Arial"/>
                <w:sz w:val="12"/>
              </w:rPr>
              <w:t>يعني كثير كنت اني مثلا مع المديره اقعد وادق على الارقام انه يجوا مثلا على الدورات توكل المديره او المدير انه انت دقي على الارقام كذا و حتى عشان يجي النسوان وكنا ندق على الاطفال كمان في منهم هذول دورات حاسوب كان يوكلني فيهن المدير يقول لي دقي على ها الارقام وهاي الاسماء فانت طبيعتك شاطره بتعرفي انه تحكي وتعرفي شلون تجذبي العالم</w:t>
            </w:r>
          </w:p>
        </w:tc>
        <w:tc>
          <w:tcPr>
            <w:tcW w:w="3096" w:type="dxa"/>
          </w:tcPr>
          <w:p w14:paraId="23DF166A" w14:textId="77777777" w:rsidR="002D7DFF" w:rsidRDefault="00000000">
            <w:pPr>
              <w:spacing w:after="0" w:line="240" w:lineRule="auto"/>
              <w:jc w:val="right"/>
            </w:pPr>
            <w:r>
              <w:rPr>
                <w:rFonts w:ascii="Arial" w:hAnsi="Arial"/>
                <w:sz w:val="12"/>
              </w:rPr>
              <w:t>CODE-PARTICIPATION</w:t>
            </w:r>
          </w:p>
        </w:tc>
        <w:tc>
          <w:tcPr>
            <w:tcW w:w="3240" w:type="dxa"/>
          </w:tcPr>
          <w:p w14:paraId="406BAD4F" w14:textId="77777777" w:rsidR="002D7DFF" w:rsidRDefault="00000000">
            <w:pPr>
              <w:spacing w:after="0" w:line="240" w:lineRule="auto"/>
              <w:jc w:val="right"/>
            </w:pPr>
            <w:r>
              <w:rPr>
                <w:rFonts w:ascii="Arial" w:hAnsi="Arial"/>
                <w:sz w:val="12"/>
              </w:rPr>
              <w:t>Participation and meaningful engagement</w:t>
            </w:r>
          </w:p>
        </w:tc>
      </w:tr>
      <w:tr w:rsidR="002D7DFF" w14:paraId="152F4044" w14:textId="77777777">
        <w:trPr>
          <w:jc w:val="center"/>
        </w:trPr>
        <w:tc>
          <w:tcPr>
            <w:tcW w:w="1512" w:type="dxa"/>
          </w:tcPr>
          <w:p w14:paraId="448898C7" w14:textId="77777777" w:rsidR="002D7DFF" w:rsidRDefault="00000000">
            <w:pPr>
              <w:spacing w:after="0" w:line="240" w:lineRule="auto"/>
            </w:pPr>
            <w:r>
              <w:rPr>
                <w:rFonts w:ascii="Arial" w:hAnsi="Arial"/>
                <w:sz w:val="12"/>
              </w:rPr>
              <w:t>P01-C193</w:t>
            </w:r>
          </w:p>
        </w:tc>
        <w:tc>
          <w:tcPr>
            <w:tcW w:w="7560" w:type="dxa"/>
          </w:tcPr>
          <w:p w14:paraId="4759E422" w14:textId="77777777" w:rsidR="002D7DFF" w:rsidRDefault="00000000">
            <w:pPr>
              <w:spacing w:after="0" w:line="240" w:lineRule="auto"/>
              <w:jc w:val="right"/>
            </w:pPr>
            <w:r>
              <w:rPr>
                <w:rFonts w:ascii="Arial" w:hAnsi="Arial"/>
                <w:sz w:val="12"/>
              </w:rPr>
              <w:t>ممتاز ممتاز يعني هي مهارات اضافيه</w:t>
            </w:r>
          </w:p>
        </w:tc>
        <w:tc>
          <w:tcPr>
            <w:tcW w:w="3096" w:type="dxa"/>
          </w:tcPr>
          <w:p w14:paraId="5E91BE06" w14:textId="77777777" w:rsidR="002D7DFF" w:rsidRDefault="00000000">
            <w:pPr>
              <w:spacing w:after="0" w:line="240" w:lineRule="auto"/>
              <w:jc w:val="right"/>
            </w:pPr>
            <w:r>
              <w:rPr>
                <w:rFonts w:ascii="Arial" w:hAnsi="Arial"/>
                <w:sz w:val="12"/>
              </w:rPr>
              <w:t>CODE-AGENCY</w:t>
            </w:r>
          </w:p>
        </w:tc>
        <w:tc>
          <w:tcPr>
            <w:tcW w:w="3240" w:type="dxa"/>
          </w:tcPr>
          <w:p w14:paraId="1833C592" w14:textId="77777777" w:rsidR="002D7DFF" w:rsidRDefault="00000000">
            <w:pPr>
              <w:spacing w:after="0" w:line="240" w:lineRule="auto"/>
              <w:jc w:val="right"/>
            </w:pPr>
            <w:r>
              <w:rPr>
                <w:rFonts w:ascii="Arial" w:hAnsi="Arial"/>
                <w:sz w:val="12"/>
              </w:rPr>
              <w:t>Agency and initiative</w:t>
            </w:r>
          </w:p>
        </w:tc>
      </w:tr>
      <w:tr w:rsidR="002D7DFF" w14:paraId="13E1EDCF" w14:textId="77777777">
        <w:trPr>
          <w:jc w:val="center"/>
        </w:trPr>
        <w:tc>
          <w:tcPr>
            <w:tcW w:w="1512" w:type="dxa"/>
          </w:tcPr>
          <w:p w14:paraId="50C13C74" w14:textId="77777777" w:rsidR="002D7DFF" w:rsidRDefault="00000000">
            <w:pPr>
              <w:spacing w:after="0" w:line="240" w:lineRule="auto"/>
            </w:pPr>
            <w:r>
              <w:rPr>
                <w:rFonts w:ascii="Arial" w:hAnsi="Arial"/>
                <w:sz w:val="12"/>
              </w:rPr>
              <w:t>P01-C194</w:t>
            </w:r>
          </w:p>
        </w:tc>
        <w:tc>
          <w:tcPr>
            <w:tcW w:w="7560" w:type="dxa"/>
          </w:tcPr>
          <w:p w14:paraId="2039207C" w14:textId="77777777" w:rsidR="002D7DFF" w:rsidRDefault="00000000">
            <w:pPr>
              <w:spacing w:after="0" w:line="240" w:lineRule="auto"/>
              <w:jc w:val="right"/>
            </w:pPr>
            <w:r>
              <w:rPr>
                <w:rFonts w:ascii="Arial" w:hAnsi="Arial"/>
                <w:sz w:val="12"/>
              </w:rPr>
              <w:t>اه ادق لهم ويجوا</w:t>
            </w:r>
          </w:p>
        </w:tc>
        <w:tc>
          <w:tcPr>
            <w:tcW w:w="3096" w:type="dxa"/>
          </w:tcPr>
          <w:p w14:paraId="4A9FEF91" w14:textId="77777777" w:rsidR="002D7DFF" w:rsidRDefault="00000000">
            <w:pPr>
              <w:spacing w:after="0" w:line="240" w:lineRule="auto"/>
              <w:jc w:val="right"/>
            </w:pPr>
            <w:r>
              <w:rPr>
                <w:rFonts w:ascii="Arial" w:hAnsi="Arial"/>
                <w:sz w:val="12"/>
              </w:rPr>
              <w:t>CODE-PARTICIPATION</w:t>
            </w:r>
          </w:p>
        </w:tc>
        <w:tc>
          <w:tcPr>
            <w:tcW w:w="3240" w:type="dxa"/>
          </w:tcPr>
          <w:p w14:paraId="74B66231" w14:textId="77777777" w:rsidR="002D7DFF" w:rsidRDefault="00000000">
            <w:pPr>
              <w:spacing w:after="0" w:line="240" w:lineRule="auto"/>
              <w:jc w:val="right"/>
            </w:pPr>
            <w:r>
              <w:rPr>
                <w:rFonts w:ascii="Arial" w:hAnsi="Arial"/>
                <w:sz w:val="12"/>
              </w:rPr>
              <w:t>Participation and meaningful engagement</w:t>
            </w:r>
          </w:p>
        </w:tc>
      </w:tr>
      <w:tr w:rsidR="002D7DFF" w14:paraId="2131F08A" w14:textId="77777777">
        <w:trPr>
          <w:jc w:val="center"/>
        </w:trPr>
        <w:tc>
          <w:tcPr>
            <w:tcW w:w="1512" w:type="dxa"/>
          </w:tcPr>
          <w:p w14:paraId="5D6CE95A" w14:textId="77777777" w:rsidR="002D7DFF" w:rsidRDefault="00000000">
            <w:pPr>
              <w:spacing w:after="0" w:line="240" w:lineRule="auto"/>
            </w:pPr>
            <w:r>
              <w:rPr>
                <w:rFonts w:ascii="Arial" w:hAnsi="Arial"/>
                <w:sz w:val="12"/>
              </w:rPr>
              <w:t>P01-C195</w:t>
            </w:r>
          </w:p>
        </w:tc>
        <w:tc>
          <w:tcPr>
            <w:tcW w:w="7560" w:type="dxa"/>
          </w:tcPr>
          <w:p w14:paraId="364102A7" w14:textId="77777777" w:rsidR="002D7DFF" w:rsidRDefault="00000000">
            <w:pPr>
              <w:spacing w:after="0" w:line="240" w:lineRule="auto"/>
              <w:jc w:val="right"/>
            </w:pPr>
            <w:r>
              <w:rPr>
                <w:rFonts w:ascii="Arial" w:hAnsi="Arial"/>
                <w:sz w:val="12"/>
              </w:rPr>
              <w:t>ما شاء الله ممتاز ما شاء الله طيب ايه لو سالتك سؤال شو هي المعيقات اللي بتواجهك وبتمنعك تلاقي شغل ناس العمر 50 يعني بعمرك انت وقدرتك يعني قدراتك هي شو هو شو هي المعيقات اللي بتواجهيها</w:t>
            </w:r>
          </w:p>
        </w:tc>
        <w:tc>
          <w:tcPr>
            <w:tcW w:w="3096" w:type="dxa"/>
          </w:tcPr>
          <w:p w14:paraId="770F9C27" w14:textId="77777777" w:rsidR="002D7DFF" w:rsidRDefault="00000000">
            <w:pPr>
              <w:spacing w:after="0" w:line="240" w:lineRule="auto"/>
              <w:jc w:val="right"/>
            </w:pPr>
            <w:r>
              <w:rPr>
                <w:rFonts w:ascii="Arial" w:hAnsi="Arial"/>
                <w:sz w:val="12"/>
              </w:rPr>
              <w:t>CODE-EXCLUSION</w:t>
            </w:r>
          </w:p>
        </w:tc>
        <w:tc>
          <w:tcPr>
            <w:tcW w:w="3240" w:type="dxa"/>
          </w:tcPr>
          <w:p w14:paraId="2CE67C0E" w14:textId="77777777" w:rsidR="002D7DFF" w:rsidRDefault="00000000">
            <w:pPr>
              <w:spacing w:after="0" w:line="240" w:lineRule="auto"/>
              <w:jc w:val="right"/>
            </w:pPr>
            <w:r>
              <w:rPr>
                <w:rFonts w:ascii="Arial" w:hAnsi="Arial"/>
                <w:sz w:val="12"/>
              </w:rPr>
              <w:t>Exclusion and barriers</w:t>
            </w:r>
          </w:p>
        </w:tc>
      </w:tr>
      <w:tr w:rsidR="002D7DFF" w14:paraId="753ED460" w14:textId="77777777">
        <w:trPr>
          <w:jc w:val="center"/>
        </w:trPr>
        <w:tc>
          <w:tcPr>
            <w:tcW w:w="1512" w:type="dxa"/>
          </w:tcPr>
          <w:p w14:paraId="13E5B49A" w14:textId="77777777" w:rsidR="002D7DFF" w:rsidRDefault="00000000">
            <w:pPr>
              <w:spacing w:after="0" w:line="240" w:lineRule="auto"/>
            </w:pPr>
            <w:r>
              <w:rPr>
                <w:rFonts w:ascii="Arial" w:hAnsi="Arial"/>
                <w:sz w:val="12"/>
              </w:rPr>
              <w:t>P01-C196</w:t>
            </w:r>
          </w:p>
        </w:tc>
        <w:tc>
          <w:tcPr>
            <w:tcW w:w="7560" w:type="dxa"/>
          </w:tcPr>
          <w:p w14:paraId="6E4E42F2" w14:textId="77777777" w:rsidR="002D7DFF" w:rsidRDefault="00000000">
            <w:pPr>
              <w:spacing w:after="0" w:line="240" w:lineRule="auto"/>
              <w:jc w:val="right"/>
            </w:pPr>
            <w:r>
              <w:rPr>
                <w:rFonts w:ascii="Arial" w:hAnsi="Arial"/>
                <w:sz w:val="12"/>
              </w:rPr>
              <w:t>انه نحن بالمخيم لانه وطبيعه العمل قل ال المنظمات عم بتخف وعم خف التمويل تبعها بما انه انا ابني صغير يعني صف ثاني ما بقدر اترك واطلع انه اشتغل برانيه المخيم ولا هو في يعني خياطه بس شو بالقرب فما بقدر اني اطلع</w:t>
            </w:r>
          </w:p>
        </w:tc>
        <w:tc>
          <w:tcPr>
            <w:tcW w:w="3096" w:type="dxa"/>
          </w:tcPr>
          <w:p w14:paraId="4B6B374C" w14:textId="77777777" w:rsidR="002D7DFF" w:rsidRDefault="00000000">
            <w:pPr>
              <w:spacing w:after="0" w:line="240" w:lineRule="auto"/>
              <w:jc w:val="right"/>
            </w:pPr>
            <w:r>
              <w:rPr>
                <w:rFonts w:ascii="Arial" w:hAnsi="Arial"/>
                <w:sz w:val="12"/>
              </w:rPr>
              <w:t>CODE-PRECARITY; CODE-CARE; CODE-MARKET</w:t>
            </w:r>
          </w:p>
        </w:tc>
        <w:tc>
          <w:tcPr>
            <w:tcW w:w="3240" w:type="dxa"/>
          </w:tcPr>
          <w:p w14:paraId="6B354256" w14:textId="77777777" w:rsidR="002D7DFF" w:rsidRDefault="00000000">
            <w:pPr>
              <w:spacing w:after="0" w:line="240" w:lineRule="auto"/>
              <w:jc w:val="right"/>
            </w:pPr>
            <w:r>
              <w:rPr>
                <w:rFonts w:ascii="Arial" w:hAnsi="Arial"/>
                <w:sz w:val="12"/>
              </w:rPr>
              <w:t>PRECARITY</w:t>
            </w:r>
          </w:p>
        </w:tc>
      </w:tr>
      <w:tr w:rsidR="002D7DFF" w14:paraId="60E30ECE" w14:textId="77777777">
        <w:trPr>
          <w:jc w:val="center"/>
        </w:trPr>
        <w:tc>
          <w:tcPr>
            <w:tcW w:w="1512" w:type="dxa"/>
          </w:tcPr>
          <w:p w14:paraId="06665FE3" w14:textId="77777777" w:rsidR="002D7DFF" w:rsidRDefault="00000000">
            <w:pPr>
              <w:spacing w:after="0" w:line="240" w:lineRule="auto"/>
            </w:pPr>
            <w:r>
              <w:rPr>
                <w:rFonts w:ascii="Arial" w:hAnsi="Arial"/>
                <w:sz w:val="12"/>
              </w:rPr>
              <w:t>P01-C197</w:t>
            </w:r>
          </w:p>
        </w:tc>
        <w:tc>
          <w:tcPr>
            <w:tcW w:w="7560" w:type="dxa"/>
          </w:tcPr>
          <w:p w14:paraId="2079486E" w14:textId="77777777" w:rsidR="002D7DFF" w:rsidRDefault="00000000">
            <w:pPr>
              <w:spacing w:after="0" w:line="240" w:lineRule="auto"/>
              <w:jc w:val="right"/>
            </w:pPr>
            <w:r>
              <w:rPr>
                <w:rFonts w:ascii="Arial" w:hAnsi="Arial"/>
                <w:sz w:val="12"/>
              </w:rPr>
              <w:t>وطبيعتي معيد السك بظهرك</w:t>
            </w:r>
          </w:p>
        </w:tc>
        <w:tc>
          <w:tcPr>
            <w:tcW w:w="3096" w:type="dxa"/>
          </w:tcPr>
          <w:p w14:paraId="67DC69F1" w14:textId="77777777" w:rsidR="002D7DFF" w:rsidRDefault="00000000">
            <w:pPr>
              <w:spacing w:after="0" w:line="240" w:lineRule="auto"/>
              <w:jc w:val="right"/>
            </w:pPr>
            <w:r>
              <w:rPr>
                <w:rFonts w:ascii="Arial" w:hAnsi="Arial"/>
                <w:sz w:val="12"/>
              </w:rPr>
              <w:t>CODE-HEALTH</w:t>
            </w:r>
          </w:p>
        </w:tc>
        <w:tc>
          <w:tcPr>
            <w:tcW w:w="3240" w:type="dxa"/>
          </w:tcPr>
          <w:p w14:paraId="0DD9356B" w14:textId="77777777" w:rsidR="002D7DFF" w:rsidRDefault="00000000">
            <w:pPr>
              <w:spacing w:after="0" w:line="240" w:lineRule="auto"/>
              <w:jc w:val="right"/>
            </w:pPr>
            <w:r>
              <w:rPr>
                <w:rFonts w:ascii="Arial" w:hAnsi="Arial"/>
                <w:sz w:val="12"/>
              </w:rPr>
              <w:t>HEALTH</w:t>
            </w:r>
          </w:p>
        </w:tc>
      </w:tr>
      <w:tr w:rsidR="002D7DFF" w14:paraId="759139E5" w14:textId="77777777">
        <w:trPr>
          <w:jc w:val="center"/>
        </w:trPr>
        <w:tc>
          <w:tcPr>
            <w:tcW w:w="1512" w:type="dxa"/>
          </w:tcPr>
          <w:p w14:paraId="01BBD2E0" w14:textId="77777777" w:rsidR="002D7DFF" w:rsidRDefault="00000000">
            <w:pPr>
              <w:spacing w:after="0" w:line="240" w:lineRule="auto"/>
            </w:pPr>
            <w:r>
              <w:rPr>
                <w:rFonts w:ascii="Arial" w:hAnsi="Arial"/>
                <w:sz w:val="12"/>
              </w:rPr>
              <w:t>P01-C198</w:t>
            </w:r>
          </w:p>
        </w:tc>
        <w:tc>
          <w:tcPr>
            <w:tcW w:w="7560" w:type="dxa"/>
          </w:tcPr>
          <w:p w14:paraId="1D958D48" w14:textId="77777777" w:rsidR="002D7DFF" w:rsidRDefault="00000000">
            <w:pPr>
              <w:spacing w:after="0" w:line="240" w:lineRule="auto"/>
              <w:jc w:val="right"/>
            </w:pPr>
            <w:r>
              <w:rPr>
                <w:rFonts w:ascii="Arial" w:hAnsi="Arial"/>
                <w:sz w:val="12"/>
              </w:rPr>
              <w:t>اه</w:t>
            </w:r>
          </w:p>
        </w:tc>
        <w:tc>
          <w:tcPr>
            <w:tcW w:w="3096" w:type="dxa"/>
          </w:tcPr>
          <w:p w14:paraId="0D59B597" w14:textId="77777777" w:rsidR="002D7DFF" w:rsidRDefault="00000000">
            <w:pPr>
              <w:spacing w:after="0" w:line="240" w:lineRule="auto"/>
              <w:jc w:val="right"/>
            </w:pPr>
            <w:r>
              <w:rPr>
                <w:rFonts w:ascii="Arial" w:hAnsi="Arial"/>
                <w:sz w:val="12"/>
              </w:rPr>
              <w:t>CODE-PROC</w:t>
            </w:r>
          </w:p>
        </w:tc>
        <w:tc>
          <w:tcPr>
            <w:tcW w:w="3240" w:type="dxa"/>
          </w:tcPr>
          <w:p w14:paraId="45980F56" w14:textId="77777777" w:rsidR="002D7DFF" w:rsidRDefault="00000000">
            <w:pPr>
              <w:spacing w:after="0" w:line="240" w:lineRule="auto"/>
              <w:jc w:val="right"/>
            </w:pPr>
            <w:r>
              <w:rPr>
                <w:rFonts w:ascii="Arial" w:hAnsi="Arial"/>
                <w:sz w:val="12"/>
              </w:rPr>
              <w:t>Procedural context; not a substantive research theme</w:t>
            </w:r>
          </w:p>
        </w:tc>
      </w:tr>
      <w:tr w:rsidR="002D7DFF" w14:paraId="66FB7164" w14:textId="77777777">
        <w:trPr>
          <w:jc w:val="center"/>
        </w:trPr>
        <w:tc>
          <w:tcPr>
            <w:tcW w:w="1512" w:type="dxa"/>
          </w:tcPr>
          <w:p w14:paraId="5F66F65C" w14:textId="77777777" w:rsidR="002D7DFF" w:rsidRDefault="00000000">
            <w:pPr>
              <w:spacing w:after="0" w:line="240" w:lineRule="auto"/>
            </w:pPr>
            <w:r>
              <w:rPr>
                <w:rFonts w:ascii="Arial" w:hAnsi="Arial"/>
                <w:sz w:val="12"/>
              </w:rPr>
              <w:t>P01-C199</w:t>
            </w:r>
          </w:p>
        </w:tc>
        <w:tc>
          <w:tcPr>
            <w:tcW w:w="7560" w:type="dxa"/>
          </w:tcPr>
          <w:p w14:paraId="0C05FE1E" w14:textId="77777777" w:rsidR="002D7DFF" w:rsidRDefault="00000000">
            <w:pPr>
              <w:spacing w:after="0" w:line="240" w:lineRule="auto"/>
              <w:jc w:val="right"/>
            </w:pPr>
            <w:r>
              <w:rPr>
                <w:rFonts w:ascii="Arial" w:hAnsi="Arial"/>
                <w:sz w:val="12"/>
              </w:rPr>
              <w:t>يعني في امراض</w:t>
            </w:r>
          </w:p>
        </w:tc>
        <w:tc>
          <w:tcPr>
            <w:tcW w:w="3096" w:type="dxa"/>
          </w:tcPr>
          <w:p w14:paraId="5CF27E71" w14:textId="77777777" w:rsidR="002D7DFF" w:rsidRDefault="00000000">
            <w:pPr>
              <w:spacing w:after="0" w:line="240" w:lineRule="auto"/>
              <w:jc w:val="right"/>
            </w:pPr>
            <w:r>
              <w:rPr>
                <w:rFonts w:ascii="Arial" w:hAnsi="Arial"/>
                <w:sz w:val="12"/>
              </w:rPr>
              <w:t>CODE-HEALTH</w:t>
            </w:r>
          </w:p>
        </w:tc>
        <w:tc>
          <w:tcPr>
            <w:tcW w:w="3240" w:type="dxa"/>
          </w:tcPr>
          <w:p w14:paraId="5DE9A212" w14:textId="77777777" w:rsidR="002D7DFF" w:rsidRDefault="00000000">
            <w:pPr>
              <w:spacing w:after="0" w:line="240" w:lineRule="auto"/>
              <w:jc w:val="right"/>
            </w:pPr>
            <w:r>
              <w:rPr>
                <w:rFonts w:ascii="Arial" w:hAnsi="Arial"/>
                <w:sz w:val="12"/>
              </w:rPr>
              <w:t>HEALTH</w:t>
            </w:r>
          </w:p>
        </w:tc>
      </w:tr>
      <w:tr w:rsidR="002D7DFF" w14:paraId="1CEF640E" w14:textId="77777777">
        <w:trPr>
          <w:jc w:val="center"/>
        </w:trPr>
        <w:tc>
          <w:tcPr>
            <w:tcW w:w="1512" w:type="dxa"/>
          </w:tcPr>
          <w:p w14:paraId="5739F5E6" w14:textId="77777777" w:rsidR="002D7DFF" w:rsidRDefault="00000000">
            <w:pPr>
              <w:spacing w:after="0" w:line="240" w:lineRule="auto"/>
            </w:pPr>
            <w:r>
              <w:rPr>
                <w:rFonts w:ascii="Arial" w:hAnsi="Arial"/>
                <w:sz w:val="12"/>
              </w:rPr>
              <w:t>P01-C200</w:t>
            </w:r>
          </w:p>
        </w:tc>
        <w:tc>
          <w:tcPr>
            <w:tcW w:w="7560" w:type="dxa"/>
          </w:tcPr>
          <w:p w14:paraId="659B59F6" w14:textId="77777777" w:rsidR="002D7DFF" w:rsidRDefault="00000000">
            <w:pPr>
              <w:spacing w:after="0" w:line="240" w:lineRule="auto"/>
              <w:jc w:val="right"/>
            </w:pPr>
            <w:r>
              <w:rPr>
                <w:rFonts w:ascii="Arial" w:hAnsi="Arial"/>
                <w:sz w:val="12"/>
              </w:rPr>
              <w:t>في ديسك</w:t>
            </w:r>
          </w:p>
        </w:tc>
        <w:tc>
          <w:tcPr>
            <w:tcW w:w="3096" w:type="dxa"/>
          </w:tcPr>
          <w:p w14:paraId="13D7114E" w14:textId="77777777" w:rsidR="002D7DFF" w:rsidRDefault="00000000">
            <w:pPr>
              <w:spacing w:after="0" w:line="240" w:lineRule="auto"/>
              <w:jc w:val="right"/>
            </w:pPr>
            <w:r>
              <w:rPr>
                <w:rFonts w:ascii="Arial" w:hAnsi="Arial"/>
                <w:sz w:val="12"/>
              </w:rPr>
              <w:t>CODE-HEALTH</w:t>
            </w:r>
          </w:p>
        </w:tc>
        <w:tc>
          <w:tcPr>
            <w:tcW w:w="3240" w:type="dxa"/>
          </w:tcPr>
          <w:p w14:paraId="3CBF9622" w14:textId="77777777" w:rsidR="002D7DFF" w:rsidRDefault="00000000">
            <w:pPr>
              <w:spacing w:after="0" w:line="240" w:lineRule="auto"/>
              <w:jc w:val="right"/>
            </w:pPr>
            <w:r>
              <w:rPr>
                <w:rFonts w:ascii="Arial" w:hAnsi="Arial"/>
                <w:sz w:val="12"/>
              </w:rPr>
              <w:t>HEALTH</w:t>
            </w:r>
          </w:p>
        </w:tc>
      </w:tr>
      <w:tr w:rsidR="002D7DFF" w14:paraId="5F027786" w14:textId="77777777">
        <w:trPr>
          <w:jc w:val="center"/>
        </w:trPr>
        <w:tc>
          <w:tcPr>
            <w:tcW w:w="1512" w:type="dxa"/>
          </w:tcPr>
          <w:p w14:paraId="26DE2E6D" w14:textId="77777777" w:rsidR="002D7DFF" w:rsidRDefault="00000000">
            <w:pPr>
              <w:spacing w:after="0" w:line="240" w:lineRule="auto"/>
            </w:pPr>
            <w:r>
              <w:rPr>
                <w:rFonts w:ascii="Arial" w:hAnsi="Arial"/>
                <w:sz w:val="12"/>
              </w:rPr>
              <w:t>P01-C201</w:t>
            </w:r>
          </w:p>
        </w:tc>
        <w:tc>
          <w:tcPr>
            <w:tcW w:w="7560" w:type="dxa"/>
          </w:tcPr>
          <w:p w14:paraId="34A7CE0F" w14:textId="77777777" w:rsidR="002D7DFF" w:rsidRDefault="00000000">
            <w:pPr>
              <w:spacing w:after="0" w:line="240" w:lineRule="auto"/>
              <w:jc w:val="right"/>
            </w:pPr>
            <w:r>
              <w:rPr>
                <w:rFonts w:ascii="Arial" w:hAnsi="Arial"/>
                <w:sz w:val="12"/>
              </w:rPr>
              <w:t>ما ما بتقدري تقعدي ورا الماكينه وتشتغلي</w:t>
            </w:r>
          </w:p>
        </w:tc>
        <w:tc>
          <w:tcPr>
            <w:tcW w:w="3096" w:type="dxa"/>
          </w:tcPr>
          <w:p w14:paraId="2498F3B6" w14:textId="77777777" w:rsidR="002D7DFF" w:rsidRDefault="00000000">
            <w:pPr>
              <w:spacing w:after="0" w:line="240" w:lineRule="auto"/>
              <w:jc w:val="right"/>
            </w:pPr>
            <w:r>
              <w:rPr>
                <w:rFonts w:ascii="Arial" w:hAnsi="Arial"/>
                <w:sz w:val="12"/>
              </w:rPr>
              <w:t>CODE-HEALTH; CODE-PRECARITY</w:t>
            </w:r>
          </w:p>
        </w:tc>
        <w:tc>
          <w:tcPr>
            <w:tcW w:w="3240" w:type="dxa"/>
          </w:tcPr>
          <w:p w14:paraId="1ACA53ED" w14:textId="77777777" w:rsidR="002D7DFF" w:rsidRDefault="00000000">
            <w:pPr>
              <w:spacing w:after="0" w:line="240" w:lineRule="auto"/>
              <w:jc w:val="right"/>
            </w:pPr>
            <w:r>
              <w:rPr>
                <w:rFonts w:ascii="Arial" w:hAnsi="Arial"/>
                <w:sz w:val="12"/>
              </w:rPr>
              <w:t>HEALTH</w:t>
            </w:r>
          </w:p>
        </w:tc>
      </w:tr>
      <w:tr w:rsidR="002D7DFF" w14:paraId="347D52B9" w14:textId="77777777">
        <w:trPr>
          <w:jc w:val="center"/>
        </w:trPr>
        <w:tc>
          <w:tcPr>
            <w:tcW w:w="1512" w:type="dxa"/>
          </w:tcPr>
          <w:p w14:paraId="7CB03401" w14:textId="77777777" w:rsidR="002D7DFF" w:rsidRDefault="00000000">
            <w:pPr>
              <w:spacing w:after="0" w:line="240" w:lineRule="auto"/>
            </w:pPr>
            <w:r>
              <w:rPr>
                <w:rFonts w:ascii="Arial" w:hAnsi="Arial"/>
                <w:sz w:val="12"/>
              </w:rPr>
              <w:t>P01-C202</w:t>
            </w:r>
          </w:p>
        </w:tc>
        <w:tc>
          <w:tcPr>
            <w:tcW w:w="7560" w:type="dxa"/>
          </w:tcPr>
          <w:p w14:paraId="0EC812E3" w14:textId="77777777" w:rsidR="002D7DFF" w:rsidRDefault="00000000">
            <w:pPr>
              <w:spacing w:after="0" w:line="240" w:lineRule="auto"/>
              <w:jc w:val="right"/>
            </w:pPr>
            <w:r>
              <w:rPr>
                <w:rFonts w:ascii="Arial" w:hAnsi="Arial"/>
                <w:sz w:val="12"/>
              </w:rPr>
              <w:t>ما بقدر اقعد فترات طويله اه</w:t>
            </w:r>
          </w:p>
        </w:tc>
        <w:tc>
          <w:tcPr>
            <w:tcW w:w="3096" w:type="dxa"/>
          </w:tcPr>
          <w:p w14:paraId="2C894025" w14:textId="77777777" w:rsidR="002D7DFF" w:rsidRDefault="00000000">
            <w:pPr>
              <w:spacing w:after="0" w:line="240" w:lineRule="auto"/>
              <w:jc w:val="right"/>
            </w:pPr>
            <w:r>
              <w:rPr>
                <w:rFonts w:ascii="Arial" w:hAnsi="Arial"/>
                <w:sz w:val="12"/>
              </w:rPr>
              <w:t>CODE-HEALTH</w:t>
            </w:r>
          </w:p>
        </w:tc>
        <w:tc>
          <w:tcPr>
            <w:tcW w:w="3240" w:type="dxa"/>
          </w:tcPr>
          <w:p w14:paraId="286E8F54" w14:textId="77777777" w:rsidR="002D7DFF" w:rsidRDefault="00000000">
            <w:pPr>
              <w:spacing w:after="0" w:line="240" w:lineRule="auto"/>
              <w:jc w:val="right"/>
            </w:pPr>
            <w:r>
              <w:rPr>
                <w:rFonts w:ascii="Arial" w:hAnsi="Arial"/>
                <w:sz w:val="12"/>
              </w:rPr>
              <w:t>HEALTH</w:t>
            </w:r>
          </w:p>
        </w:tc>
      </w:tr>
      <w:tr w:rsidR="002D7DFF" w14:paraId="6493BF05" w14:textId="77777777">
        <w:trPr>
          <w:jc w:val="center"/>
        </w:trPr>
        <w:tc>
          <w:tcPr>
            <w:tcW w:w="1512" w:type="dxa"/>
          </w:tcPr>
          <w:p w14:paraId="46DB4871" w14:textId="77777777" w:rsidR="002D7DFF" w:rsidRDefault="00000000">
            <w:pPr>
              <w:spacing w:after="0" w:line="240" w:lineRule="auto"/>
            </w:pPr>
            <w:r>
              <w:rPr>
                <w:rFonts w:ascii="Arial" w:hAnsi="Arial"/>
                <w:sz w:val="12"/>
              </w:rPr>
              <w:t>P01-C203</w:t>
            </w:r>
          </w:p>
        </w:tc>
        <w:tc>
          <w:tcPr>
            <w:tcW w:w="7560" w:type="dxa"/>
          </w:tcPr>
          <w:p w14:paraId="6576EA98" w14:textId="77777777" w:rsidR="002D7DFF" w:rsidRDefault="00000000">
            <w:pPr>
              <w:spacing w:after="0" w:line="240" w:lineRule="auto"/>
              <w:jc w:val="right"/>
            </w:pPr>
            <w:r>
              <w:rPr>
                <w:rFonts w:ascii="Arial" w:hAnsi="Arial"/>
                <w:sz w:val="12"/>
              </w:rPr>
              <w:t>يعني اكثر معيقات خل اذا بدنا نحددها اكثر يعني المعيقات منها الامراض اللي ممكن انه انت قدراتك البدنيه نسميها ووجود اطفال</w:t>
            </w:r>
          </w:p>
        </w:tc>
        <w:tc>
          <w:tcPr>
            <w:tcW w:w="3096" w:type="dxa"/>
          </w:tcPr>
          <w:p w14:paraId="1E12B75E" w14:textId="77777777" w:rsidR="002D7DFF" w:rsidRDefault="00000000">
            <w:pPr>
              <w:spacing w:after="0" w:line="240" w:lineRule="auto"/>
              <w:jc w:val="right"/>
            </w:pPr>
            <w:r>
              <w:rPr>
                <w:rFonts w:ascii="Arial" w:hAnsi="Arial"/>
                <w:sz w:val="12"/>
              </w:rPr>
              <w:t>CODE-HEALTH; CODE-CARE; CODE-EXCLUSION</w:t>
            </w:r>
          </w:p>
        </w:tc>
        <w:tc>
          <w:tcPr>
            <w:tcW w:w="3240" w:type="dxa"/>
          </w:tcPr>
          <w:p w14:paraId="4F114513" w14:textId="77777777" w:rsidR="002D7DFF" w:rsidRDefault="00000000">
            <w:pPr>
              <w:spacing w:after="0" w:line="240" w:lineRule="auto"/>
              <w:jc w:val="right"/>
            </w:pPr>
            <w:r>
              <w:rPr>
                <w:rFonts w:ascii="Arial" w:hAnsi="Arial"/>
                <w:sz w:val="12"/>
              </w:rPr>
              <w:t>HEALTH</w:t>
            </w:r>
          </w:p>
        </w:tc>
      </w:tr>
      <w:tr w:rsidR="002D7DFF" w14:paraId="75E153CC" w14:textId="77777777">
        <w:trPr>
          <w:jc w:val="center"/>
        </w:trPr>
        <w:tc>
          <w:tcPr>
            <w:tcW w:w="1512" w:type="dxa"/>
          </w:tcPr>
          <w:p w14:paraId="131409D9" w14:textId="77777777" w:rsidR="002D7DFF" w:rsidRDefault="00000000">
            <w:pPr>
              <w:spacing w:after="0" w:line="240" w:lineRule="auto"/>
            </w:pPr>
            <w:r>
              <w:rPr>
                <w:rFonts w:ascii="Arial" w:hAnsi="Arial"/>
                <w:sz w:val="12"/>
              </w:rPr>
              <w:t>P01-C204</w:t>
            </w:r>
          </w:p>
        </w:tc>
        <w:tc>
          <w:tcPr>
            <w:tcW w:w="7560" w:type="dxa"/>
          </w:tcPr>
          <w:p w14:paraId="02CA73F2" w14:textId="77777777" w:rsidR="002D7DFF" w:rsidRDefault="00000000">
            <w:pPr>
              <w:spacing w:after="0" w:line="240" w:lineRule="auto"/>
              <w:jc w:val="right"/>
            </w:pPr>
            <w:r>
              <w:rPr>
                <w:rFonts w:ascii="Arial" w:hAnsi="Arial"/>
                <w:sz w:val="12"/>
              </w:rPr>
              <w:t>وجود طفل</w:t>
            </w:r>
          </w:p>
        </w:tc>
        <w:tc>
          <w:tcPr>
            <w:tcW w:w="3096" w:type="dxa"/>
          </w:tcPr>
          <w:p w14:paraId="2BCEC18A" w14:textId="77777777" w:rsidR="002D7DFF" w:rsidRDefault="00000000">
            <w:pPr>
              <w:spacing w:after="0" w:line="240" w:lineRule="auto"/>
              <w:jc w:val="right"/>
            </w:pPr>
            <w:r>
              <w:rPr>
                <w:rFonts w:ascii="Arial" w:hAnsi="Arial"/>
                <w:sz w:val="12"/>
              </w:rPr>
              <w:t>CODE-CARE</w:t>
            </w:r>
          </w:p>
        </w:tc>
        <w:tc>
          <w:tcPr>
            <w:tcW w:w="3240" w:type="dxa"/>
          </w:tcPr>
          <w:p w14:paraId="35E38E92" w14:textId="77777777" w:rsidR="002D7DFF" w:rsidRDefault="00000000">
            <w:pPr>
              <w:spacing w:after="0" w:line="240" w:lineRule="auto"/>
              <w:jc w:val="right"/>
            </w:pPr>
            <w:r>
              <w:rPr>
                <w:rFonts w:ascii="Arial" w:hAnsi="Arial"/>
                <w:sz w:val="12"/>
              </w:rPr>
              <w:t>CARE</w:t>
            </w:r>
          </w:p>
        </w:tc>
      </w:tr>
      <w:tr w:rsidR="002D7DFF" w14:paraId="1B2792DD" w14:textId="77777777">
        <w:trPr>
          <w:jc w:val="center"/>
        </w:trPr>
        <w:tc>
          <w:tcPr>
            <w:tcW w:w="1512" w:type="dxa"/>
          </w:tcPr>
          <w:p w14:paraId="6058B45D" w14:textId="77777777" w:rsidR="002D7DFF" w:rsidRDefault="00000000">
            <w:pPr>
              <w:spacing w:after="0" w:line="240" w:lineRule="auto"/>
            </w:pPr>
            <w:r>
              <w:rPr>
                <w:rFonts w:ascii="Arial" w:hAnsi="Arial"/>
                <w:sz w:val="12"/>
              </w:rPr>
              <w:t>P01-C205</w:t>
            </w:r>
          </w:p>
        </w:tc>
        <w:tc>
          <w:tcPr>
            <w:tcW w:w="7560" w:type="dxa"/>
          </w:tcPr>
          <w:p w14:paraId="460C4C58" w14:textId="77777777" w:rsidR="002D7DFF" w:rsidRDefault="00000000">
            <w:pPr>
              <w:spacing w:after="0" w:line="240" w:lineRule="auto"/>
              <w:jc w:val="right"/>
            </w:pPr>
            <w:r>
              <w:rPr>
                <w:rFonts w:ascii="Arial" w:hAnsi="Arial"/>
                <w:sz w:val="12"/>
              </w:rPr>
              <w:t>وجود الطفل الصغير</w:t>
            </w:r>
          </w:p>
        </w:tc>
        <w:tc>
          <w:tcPr>
            <w:tcW w:w="3096" w:type="dxa"/>
          </w:tcPr>
          <w:p w14:paraId="60D9AFC6" w14:textId="77777777" w:rsidR="002D7DFF" w:rsidRDefault="00000000">
            <w:pPr>
              <w:spacing w:after="0" w:line="240" w:lineRule="auto"/>
              <w:jc w:val="right"/>
            </w:pPr>
            <w:r>
              <w:rPr>
                <w:rFonts w:ascii="Arial" w:hAnsi="Arial"/>
                <w:sz w:val="12"/>
              </w:rPr>
              <w:t>CODE-CARE</w:t>
            </w:r>
          </w:p>
        </w:tc>
        <w:tc>
          <w:tcPr>
            <w:tcW w:w="3240" w:type="dxa"/>
          </w:tcPr>
          <w:p w14:paraId="1A3916AC" w14:textId="77777777" w:rsidR="002D7DFF" w:rsidRDefault="00000000">
            <w:pPr>
              <w:spacing w:after="0" w:line="240" w:lineRule="auto"/>
              <w:jc w:val="right"/>
            </w:pPr>
            <w:r>
              <w:rPr>
                <w:rFonts w:ascii="Arial" w:hAnsi="Arial"/>
                <w:sz w:val="12"/>
              </w:rPr>
              <w:t>CARE</w:t>
            </w:r>
          </w:p>
        </w:tc>
      </w:tr>
      <w:tr w:rsidR="002D7DFF" w14:paraId="039A7F2A" w14:textId="77777777">
        <w:trPr>
          <w:jc w:val="center"/>
        </w:trPr>
        <w:tc>
          <w:tcPr>
            <w:tcW w:w="1512" w:type="dxa"/>
          </w:tcPr>
          <w:p w14:paraId="5839DB9C" w14:textId="77777777" w:rsidR="002D7DFF" w:rsidRDefault="00000000">
            <w:pPr>
              <w:spacing w:after="0" w:line="240" w:lineRule="auto"/>
            </w:pPr>
            <w:r>
              <w:rPr>
                <w:rFonts w:ascii="Arial" w:hAnsi="Arial"/>
                <w:sz w:val="12"/>
              </w:rPr>
              <w:t>P01-C206</w:t>
            </w:r>
          </w:p>
        </w:tc>
        <w:tc>
          <w:tcPr>
            <w:tcW w:w="7560" w:type="dxa"/>
          </w:tcPr>
          <w:p w14:paraId="3EAAD9C5" w14:textId="77777777" w:rsidR="002D7DFF" w:rsidRDefault="00000000">
            <w:pPr>
              <w:spacing w:after="0" w:line="240" w:lineRule="auto"/>
              <w:jc w:val="right"/>
            </w:pPr>
            <w:r>
              <w:rPr>
                <w:rFonts w:ascii="Arial" w:hAnsi="Arial"/>
                <w:sz w:val="12"/>
              </w:rPr>
              <w:t>اي لو انحلت هذول الشغلتين ممكن تلاقي شيء يعني شغل</w:t>
            </w:r>
          </w:p>
        </w:tc>
        <w:tc>
          <w:tcPr>
            <w:tcW w:w="3096" w:type="dxa"/>
          </w:tcPr>
          <w:p w14:paraId="3B713C33" w14:textId="77777777" w:rsidR="002D7DFF" w:rsidRDefault="00000000">
            <w:pPr>
              <w:spacing w:after="0" w:line="240" w:lineRule="auto"/>
              <w:jc w:val="right"/>
            </w:pPr>
            <w:r>
              <w:rPr>
                <w:rFonts w:ascii="Arial" w:hAnsi="Arial"/>
                <w:sz w:val="12"/>
              </w:rPr>
              <w:t>CODE-PRECARITY; CODE-CARE; CODE-AGENCY</w:t>
            </w:r>
          </w:p>
        </w:tc>
        <w:tc>
          <w:tcPr>
            <w:tcW w:w="3240" w:type="dxa"/>
          </w:tcPr>
          <w:p w14:paraId="021F3E02" w14:textId="77777777" w:rsidR="002D7DFF" w:rsidRDefault="00000000">
            <w:pPr>
              <w:spacing w:after="0" w:line="240" w:lineRule="auto"/>
              <w:jc w:val="right"/>
            </w:pPr>
            <w:r>
              <w:rPr>
                <w:rFonts w:ascii="Arial" w:hAnsi="Arial"/>
                <w:sz w:val="12"/>
              </w:rPr>
              <w:t>PRECARITY</w:t>
            </w:r>
          </w:p>
        </w:tc>
      </w:tr>
      <w:tr w:rsidR="002D7DFF" w14:paraId="7E840E74" w14:textId="77777777">
        <w:trPr>
          <w:jc w:val="center"/>
        </w:trPr>
        <w:tc>
          <w:tcPr>
            <w:tcW w:w="1512" w:type="dxa"/>
          </w:tcPr>
          <w:p w14:paraId="590D16B8" w14:textId="77777777" w:rsidR="002D7DFF" w:rsidRDefault="00000000">
            <w:pPr>
              <w:spacing w:after="0" w:line="240" w:lineRule="auto"/>
            </w:pPr>
            <w:r>
              <w:rPr>
                <w:rFonts w:ascii="Arial" w:hAnsi="Arial"/>
                <w:sz w:val="12"/>
              </w:rPr>
              <w:t>P01-C207</w:t>
            </w:r>
          </w:p>
        </w:tc>
        <w:tc>
          <w:tcPr>
            <w:tcW w:w="7560" w:type="dxa"/>
          </w:tcPr>
          <w:p w14:paraId="662D84F9" w14:textId="77777777" w:rsidR="002D7DFF" w:rsidRDefault="00000000">
            <w:pPr>
              <w:spacing w:after="0" w:line="240" w:lineRule="auto"/>
              <w:jc w:val="right"/>
            </w:pPr>
            <w:r>
              <w:rPr>
                <w:rFonts w:ascii="Arial" w:hAnsi="Arial"/>
                <w:sz w:val="12"/>
              </w:rPr>
              <w:t>ما بظن انه المنظمات بالمخيم قلت</w:t>
            </w:r>
          </w:p>
        </w:tc>
        <w:tc>
          <w:tcPr>
            <w:tcW w:w="3096" w:type="dxa"/>
          </w:tcPr>
          <w:p w14:paraId="7B5323D6" w14:textId="77777777" w:rsidR="002D7DFF" w:rsidRDefault="00000000">
            <w:pPr>
              <w:spacing w:after="0" w:line="240" w:lineRule="auto"/>
              <w:jc w:val="right"/>
            </w:pPr>
            <w:r>
              <w:rPr>
                <w:rFonts w:ascii="Arial" w:hAnsi="Arial"/>
                <w:sz w:val="12"/>
              </w:rPr>
              <w:t>CODE-DIVERGENCE</w:t>
            </w:r>
          </w:p>
        </w:tc>
        <w:tc>
          <w:tcPr>
            <w:tcW w:w="3240" w:type="dxa"/>
          </w:tcPr>
          <w:p w14:paraId="3F92D1B6" w14:textId="77777777" w:rsidR="002D7DFF" w:rsidRDefault="00000000">
            <w:pPr>
              <w:spacing w:after="0" w:line="240" w:lineRule="auto"/>
              <w:jc w:val="right"/>
            </w:pPr>
            <w:r>
              <w:rPr>
                <w:rFonts w:ascii="Arial" w:hAnsi="Arial"/>
                <w:sz w:val="12"/>
              </w:rPr>
              <w:t>DIVERGENCE</w:t>
            </w:r>
          </w:p>
        </w:tc>
      </w:tr>
      <w:tr w:rsidR="002D7DFF" w14:paraId="293BBA5B" w14:textId="77777777">
        <w:trPr>
          <w:jc w:val="center"/>
        </w:trPr>
        <w:tc>
          <w:tcPr>
            <w:tcW w:w="1512" w:type="dxa"/>
          </w:tcPr>
          <w:p w14:paraId="2B2B6217" w14:textId="77777777" w:rsidR="002D7DFF" w:rsidRDefault="00000000">
            <w:pPr>
              <w:spacing w:after="0" w:line="240" w:lineRule="auto"/>
            </w:pPr>
            <w:r>
              <w:rPr>
                <w:rFonts w:ascii="Arial" w:hAnsi="Arial"/>
                <w:sz w:val="12"/>
              </w:rPr>
              <w:t>P01-C208</w:t>
            </w:r>
          </w:p>
        </w:tc>
        <w:tc>
          <w:tcPr>
            <w:tcW w:w="7560" w:type="dxa"/>
          </w:tcPr>
          <w:p w14:paraId="3A5EE033" w14:textId="77777777" w:rsidR="002D7DFF" w:rsidRDefault="00000000">
            <w:pPr>
              <w:spacing w:after="0" w:line="240" w:lineRule="auto"/>
              <w:jc w:val="right"/>
            </w:pPr>
            <w:r>
              <w:rPr>
                <w:rFonts w:ascii="Arial" w:hAnsi="Arial"/>
                <w:sz w:val="12"/>
              </w:rPr>
              <w:t>طيب حكيتي لي عن موقف عجبني بالزهره بس كمان حاب اسمع اذا في مواقف ثانيه وبعتقد في مواقف ثانيه اكيد</w:t>
            </w:r>
          </w:p>
        </w:tc>
        <w:tc>
          <w:tcPr>
            <w:tcW w:w="3096" w:type="dxa"/>
          </w:tcPr>
          <w:p w14:paraId="64CBE82E" w14:textId="77777777" w:rsidR="002D7DFF" w:rsidRDefault="00000000">
            <w:pPr>
              <w:spacing w:after="0" w:line="240" w:lineRule="auto"/>
              <w:jc w:val="right"/>
            </w:pPr>
            <w:r>
              <w:rPr>
                <w:rFonts w:ascii="Arial" w:hAnsi="Arial"/>
                <w:sz w:val="12"/>
              </w:rPr>
              <w:t>CODE-PROC</w:t>
            </w:r>
          </w:p>
        </w:tc>
        <w:tc>
          <w:tcPr>
            <w:tcW w:w="3240" w:type="dxa"/>
          </w:tcPr>
          <w:p w14:paraId="7D971CE0" w14:textId="77777777" w:rsidR="002D7DFF" w:rsidRDefault="00000000">
            <w:pPr>
              <w:spacing w:after="0" w:line="240" w:lineRule="auto"/>
              <w:jc w:val="right"/>
            </w:pPr>
            <w:r>
              <w:rPr>
                <w:rFonts w:ascii="Arial" w:hAnsi="Arial"/>
                <w:sz w:val="12"/>
              </w:rPr>
              <w:t>Procedural context; not a substantive research theme</w:t>
            </w:r>
          </w:p>
        </w:tc>
      </w:tr>
      <w:tr w:rsidR="002D7DFF" w14:paraId="0ADABDFA" w14:textId="77777777">
        <w:trPr>
          <w:jc w:val="center"/>
        </w:trPr>
        <w:tc>
          <w:tcPr>
            <w:tcW w:w="1512" w:type="dxa"/>
          </w:tcPr>
          <w:p w14:paraId="73690DFF" w14:textId="77777777" w:rsidR="002D7DFF" w:rsidRDefault="00000000">
            <w:pPr>
              <w:spacing w:after="0" w:line="240" w:lineRule="auto"/>
            </w:pPr>
            <w:r>
              <w:rPr>
                <w:rFonts w:ascii="Arial" w:hAnsi="Arial"/>
                <w:sz w:val="12"/>
              </w:rPr>
              <w:t>P01-C209</w:t>
            </w:r>
          </w:p>
        </w:tc>
        <w:tc>
          <w:tcPr>
            <w:tcW w:w="7560" w:type="dxa"/>
          </w:tcPr>
          <w:p w14:paraId="204AE0C8" w14:textId="77777777" w:rsidR="002D7DFF" w:rsidRDefault="00000000">
            <w:pPr>
              <w:spacing w:after="0" w:line="240" w:lineRule="auto"/>
              <w:jc w:val="right"/>
            </w:pPr>
            <w:r>
              <w:rPr>
                <w:rFonts w:ascii="Arial" w:hAnsi="Arial"/>
                <w:sz w:val="12"/>
              </w:rPr>
              <w:t>انه انت مريتي بموقف حسيتي انه انظلمتي عن جد انظلمتي وتم استبعادك من الشغل وفرصه يعني بسبب عمرك</w:t>
            </w:r>
          </w:p>
        </w:tc>
        <w:tc>
          <w:tcPr>
            <w:tcW w:w="3096" w:type="dxa"/>
          </w:tcPr>
          <w:p w14:paraId="739E16EB" w14:textId="77777777" w:rsidR="002D7DFF" w:rsidRDefault="00000000">
            <w:pPr>
              <w:spacing w:after="0" w:line="240" w:lineRule="auto"/>
              <w:jc w:val="right"/>
            </w:pPr>
            <w:r>
              <w:rPr>
                <w:rFonts w:ascii="Arial" w:hAnsi="Arial"/>
                <w:sz w:val="12"/>
              </w:rPr>
              <w:t>CODE-STATUS; CODE-EXCLUSION</w:t>
            </w:r>
          </w:p>
        </w:tc>
        <w:tc>
          <w:tcPr>
            <w:tcW w:w="3240" w:type="dxa"/>
          </w:tcPr>
          <w:p w14:paraId="12E23367" w14:textId="77777777" w:rsidR="002D7DFF" w:rsidRDefault="00000000">
            <w:pPr>
              <w:spacing w:after="0" w:line="240" w:lineRule="auto"/>
              <w:jc w:val="right"/>
            </w:pPr>
            <w:r>
              <w:rPr>
                <w:rFonts w:ascii="Arial" w:hAnsi="Arial"/>
                <w:sz w:val="12"/>
              </w:rPr>
              <w:t>EXCLUSION</w:t>
            </w:r>
          </w:p>
        </w:tc>
      </w:tr>
      <w:tr w:rsidR="002D7DFF" w14:paraId="684374EF" w14:textId="77777777">
        <w:trPr>
          <w:jc w:val="center"/>
        </w:trPr>
        <w:tc>
          <w:tcPr>
            <w:tcW w:w="1512" w:type="dxa"/>
          </w:tcPr>
          <w:p w14:paraId="04B6E535" w14:textId="77777777" w:rsidR="002D7DFF" w:rsidRDefault="00000000">
            <w:pPr>
              <w:spacing w:after="0" w:line="240" w:lineRule="auto"/>
            </w:pPr>
            <w:r>
              <w:rPr>
                <w:rFonts w:ascii="Arial" w:hAnsi="Arial"/>
                <w:sz w:val="12"/>
              </w:rPr>
              <w:t>P01-C210</w:t>
            </w:r>
          </w:p>
        </w:tc>
        <w:tc>
          <w:tcPr>
            <w:tcW w:w="7560" w:type="dxa"/>
          </w:tcPr>
          <w:p w14:paraId="7783DD5F" w14:textId="77777777" w:rsidR="002D7DFF" w:rsidRDefault="00000000">
            <w:pPr>
              <w:spacing w:after="0" w:line="240" w:lineRule="auto"/>
              <w:jc w:val="right"/>
            </w:pPr>
            <w:r>
              <w:rPr>
                <w:rFonts w:ascii="Arial" w:hAnsi="Arial"/>
                <w:sz w:val="12"/>
              </w:rPr>
              <w:t>بسبب العمر</w:t>
            </w:r>
          </w:p>
        </w:tc>
        <w:tc>
          <w:tcPr>
            <w:tcW w:w="3096" w:type="dxa"/>
          </w:tcPr>
          <w:p w14:paraId="18D06B6B" w14:textId="77777777" w:rsidR="002D7DFF" w:rsidRDefault="00000000">
            <w:pPr>
              <w:spacing w:after="0" w:line="240" w:lineRule="auto"/>
              <w:jc w:val="right"/>
            </w:pPr>
            <w:r>
              <w:rPr>
                <w:rFonts w:ascii="Arial" w:hAnsi="Arial"/>
                <w:sz w:val="12"/>
              </w:rPr>
              <w:t>CODE-STATUS</w:t>
            </w:r>
          </w:p>
        </w:tc>
        <w:tc>
          <w:tcPr>
            <w:tcW w:w="3240" w:type="dxa"/>
          </w:tcPr>
          <w:p w14:paraId="0EB59C8D" w14:textId="77777777" w:rsidR="002D7DFF" w:rsidRDefault="00000000">
            <w:pPr>
              <w:spacing w:after="0" w:line="240" w:lineRule="auto"/>
              <w:jc w:val="right"/>
            </w:pPr>
            <w:r>
              <w:rPr>
                <w:rFonts w:ascii="Arial" w:hAnsi="Arial"/>
                <w:sz w:val="12"/>
              </w:rPr>
              <w:t>STATUS</w:t>
            </w:r>
          </w:p>
        </w:tc>
      </w:tr>
      <w:tr w:rsidR="002D7DFF" w14:paraId="7C536647" w14:textId="77777777">
        <w:trPr>
          <w:jc w:val="center"/>
        </w:trPr>
        <w:tc>
          <w:tcPr>
            <w:tcW w:w="1512" w:type="dxa"/>
          </w:tcPr>
          <w:p w14:paraId="7EE9D900" w14:textId="77777777" w:rsidR="002D7DFF" w:rsidRDefault="00000000">
            <w:pPr>
              <w:spacing w:after="0" w:line="240" w:lineRule="auto"/>
            </w:pPr>
            <w:r>
              <w:rPr>
                <w:rFonts w:ascii="Arial" w:hAnsi="Arial"/>
                <w:sz w:val="12"/>
              </w:rPr>
              <w:t>P01-C211</w:t>
            </w:r>
          </w:p>
        </w:tc>
        <w:tc>
          <w:tcPr>
            <w:tcW w:w="7560" w:type="dxa"/>
          </w:tcPr>
          <w:p w14:paraId="6C36CF95" w14:textId="77777777" w:rsidR="002D7DFF" w:rsidRDefault="00000000">
            <w:pPr>
              <w:spacing w:after="0" w:line="240" w:lineRule="auto"/>
              <w:jc w:val="right"/>
            </w:pPr>
            <w:r>
              <w:rPr>
                <w:rFonts w:ascii="Arial" w:hAnsi="Arial"/>
                <w:sz w:val="12"/>
              </w:rPr>
              <w:t>لا مو كان سبب العمر</w:t>
            </w:r>
          </w:p>
        </w:tc>
        <w:tc>
          <w:tcPr>
            <w:tcW w:w="3096" w:type="dxa"/>
          </w:tcPr>
          <w:p w14:paraId="0DC66744" w14:textId="77777777" w:rsidR="002D7DFF" w:rsidRDefault="00000000">
            <w:pPr>
              <w:spacing w:after="0" w:line="240" w:lineRule="auto"/>
              <w:jc w:val="right"/>
            </w:pPr>
            <w:r>
              <w:rPr>
                <w:rFonts w:ascii="Arial" w:hAnsi="Arial"/>
                <w:sz w:val="12"/>
              </w:rPr>
              <w:t>CODE-EXCLUSION</w:t>
            </w:r>
          </w:p>
        </w:tc>
        <w:tc>
          <w:tcPr>
            <w:tcW w:w="3240" w:type="dxa"/>
          </w:tcPr>
          <w:p w14:paraId="0F7450FB" w14:textId="77777777" w:rsidR="002D7DFF" w:rsidRDefault="00000000">
            <w:pPr>
              <w:spacing w:after="0" w:line="240" w:lineRule="auto"/>
              <w:jc w:val="right"/>
            </w:pPr>
            <w:r>
              <w:rPr>
                <w:rFonts w:ascii="Arial" w:hAnsi="Arial"/>
                <w:sz w:val="12"/>
              </w:rPr>
              <w:t>EXCLUSION (الإقصاء والعوائق)</w:t>
            </w:r>
          </w:p>
        </w:tc>
      </w:tr>
      <w:tr w:rsidR="002D7DFF" w14:paraId="06A877BA" w14:textId="77777777">
        <w:trPr>
          <w:jc w:val="center"/>
        </w:trPr>
        <w:tc>
          <w:tcPr>
            <w:tcW w:w="1512" w:type="dxa"/>
          </w:tcPr>
          <w:p w14:paraId="26879B5E" w14:textId="77777777" w:rsidR="002D7DFF" w:rsidRDefault="00000000">
            <w:pPr>
              <w:spacing w:after="0" w:line="240" w:lineRule="auto"/>
            </w:pPr>
            <w:r>
              <w:rPr>
                <w:rFonts w:ascii="Arial" w:hAnsi="Arial"/>
                <w:sz w:val="12"/>
              </w:rPr>
              <w:t>P01-C212</w:t>
            </w:r>
          </w:p>
        </w:tc>
        <w:tc>
          <w:tcPr>
            <w:tcW w:w="7560" w:type="dxa"/>
          </w:tcPr>
          <w:p w14:paraId="3B603C71" w14:textId="77777777" w:rsidR="002D7DFF" w:rsidRDefault="00000000">
            <w:pPr>
              <w:spacing w:after="0" w:line="240" w:lineRule="auto"/>
              <w:jc w:val="right"/>
            </w:pPr>
            <w:r>
              <w:rPr>
                <w:rFonts w:ascii="Arial" w:hAnsi="Arial"/>
                <w:sz w:val="12"/>
              </w:rPr>
              <w:t>بدي موقف يعني كان هو سبب العمر اللي تم استبعادك</w:t>
            </w:r>
          </w:p>
        </w:tc>
        <w:tc>
          <w:tcPr>
            <w:tcW w:w="3096" w:type="dxa"/>
          </w:tcPr>
          <w:p w14:paraId="75FB85FA" w14:textId="77777777" w:rsidR="002D7DFF" w:rsidRDefault="00000000">
            <w:pPr>
              <w:spacing w:after="0" w:line="240" w:lineRule="auto"/>
              <w:jc w:val="right"/>
            </w:pPr>
            <w:r>
              <w:rPr>
                <w:rFonts w:ascii="Arial" w:hAnsi="Arial"/>
                <w:sz w:val="12"/>
              </w:rPr>
              <w:t>CODE-REFLEX</w:t>
            </w:r>
          </w:p>
        </w:tc>
        <w:tc>
          <w:tcPr>
            <w:tcW w:w="3240" w:type="dxa"/>
          </w:tcPr>
          <w:p w14:paraId="4D4FBA3C" w14:textId="77777777" w:rsidR="002D7DFF" w:rsidRDefault="00000000">
            <w:pPr>
              <w:spacing w:after="0" w:line="240" w:lineRule="auto"/>
              <w:jc w:val="right"/>
            </w:pPr>
            <w:r>
              <w:rPr>
                <w:rFonts w:ascii="Arial" w:hAnsi="Arial"/>
                <w:sz w:val="12"/>
              </w:rPr>
              <w:t>EXCLUSION (الإقصاء والعوائق)</w:t>
            </w:r>
          </w:p>
        </w:tc>
      </w:tr>
      <w:tr w:rsidR="002D7DFF" w14:paraId="0FBC9752" w14:textId="77777777">
        <w:trPr>
          <w:jc w:val="center"/>
        </w:trPr>
        <w:tc>
          <w:tcPr>
            <w:tcW w:w="1512" w:type="dxa"/>
          </w:tcPr>
          <w:p w14:paraId="0805CB94" w14:textId="77777777" w:rsidR="002D7DFF" w:rsidRDefault="00000000">
            <w:pPr>
              <w:spacing w:after="0" w:line="240" w:lineRule="auto"/>
            </w:pPr>
            <w:r>
              <w:rPr>
                <w:rFonts w:ascii="Arial" w:hAnsi="Arial"/>
                <w:sz w:val="12"/>
              </w:rPr>
              <w:t>P01-C213</w:t>
            </w:r>
          </w:p>
        </w:tc>
        <w:tc>
          <w:tcPr>
            <w:tcW w:w="7560" w:type="dxa"/>
          </w:tcPr>
          <w:p w14:paraId="615F984C" w14:textId="77777777" w:rsidR="002D7DFF" w:rsidRDefault="00000000">
            <w:pPr>
              <w:spacing w:after="0" w:line="240" w:lineRule="auto"/>
              <w:jc w:val="right"/>
            </w:pPr>
            <w:r>
              <w:rPr>
                <w:rFonts w:ascii="Arial" w:hAnsi="Arial"/>
                <w:sz w:val="12"/>
              </w:rPr>
              <w:t>اه حبيت اني دوره الحاسوب اني اكفي فيها بالان ار سي خصوصا لانها كانت معتمده</w:t>
            </w:r>
          </w:p>
        </w:tc>
        <w:tc>
          <w:tcPr>
            <w:tcW w:w="3096" w:type="dxa"/>
          </w:tcPr>
          <w:p w14:paraId="2B6289E8" w14:textId="77777777" w:rsidR="002D7DFF" w:rsidRDefault="00000000">
            <w:pPr>
              <w:spacing w:after="0" w:line="240" w:lineRule="auto"/>
              <w:jc w:val="right"/>
            </w:pPr>
            <w:r>
              <w:rPr>
                <w:rFonts w:ascii="Arial" w:hAnsi="Arial"/>
                <w:sz w:val="12"/>
              </w:rPr>
              <w:t>CODE-SKILL</w:t>
            </w:r>
          </w:p>
        </w:tc>
        <w:tc>
          <w:tcPr>
            <w:tcW w:w="3240" w:type="dxa"/>
          </w:tcPr>
          <w:p w14:paraId="7E514B24" w14:textId="77777777" w:rsidR="002D7DFF" w:rsidRDefault="00000000">
            <w:pPr>
              <w:spacing w:after="0" w:line="240" w:lineRule="auto"/>
              <w:jc w:val="right"/>
            </w:pPr>
            <w:r>
              <w:rPr>
                <w:rFonts w:ascii="Arial" w:hAnsi="Arial"/>
                <w:sz w:val="12"/>
              </w:rPr>
              <w:t>EXCLUSION (الإقصاء والعوائق)</w:t>
            </w:r>
          </w:p>
        </w:tc>
      </w:tr>
      <w:tr w:rsidR="002D7DFF" w14:paraId="08BB6397" w14:textId="77777777">
        <w:trPr>
          <w:jc w:val="center"/>
        </w:trPr>
        <w:tc>
          <w:tcPr>
            <w:tcW w:w="1512" w:type="dxa"/>
          </w:tcPr>
          <w:p w14:paraId="5105E65A" w14:textId="77777777" w:rsidR="002D7DFF" w:rsidRDefault="00000000">
            <w:pPr>
              <w:spacing w:after="0" w:line="240" w:lineRule="auto"/>
            </w:pPr>
            <w:r>
              <w:rPr>
                <w:rFonts w:ascii="Arial" w:hAnsi="Arial"/>
                <w:sz w:val="12"/>
              </w:rPr>
              <w:t>P01-C214</w:t>
            </w:r>
          </w:p>
        </w:tc>
        <w:tc>
          <w:tcPr>
            <w:tcW w:w="7560" w:type="dxa"/>
          </w:tcPr>
          <w:p w14:paraId="6A62E20F" w14:textId="77777777" w:rsidR="002D7DFF" w:rsidRDefault="00000000">
            <w:pPr>
              <w:spacing w:after="0" w:line="240" w:lineRule="auto"/>
              <w:jc w:val="right"/>
            </w:pPr>
            <w:r>
              <w:rPr>
                <w:rFonts w:ascii="Arial" w:hAnsi="Arial"/>
                <w:sz w:val="12"/>
              </w:rPr>
              <w:t>شهاده دوليه</w:t>
            </w:r>
          </w:p>
        </w:tc>
        <w:tc>
          <w:tcPr>
            <w:tcW w:w="3096" w:type="dxa"/>
          </w:tcPr>
          <w:p w14:paraId="6E8751B5" w14:textId="77777777" w:rsidR="002D7DFF" w:rsidRDefault="00000000">
            <w:pPr>
              <w:spacing w:after="0" w:line="240" w:lineRule="auto"/>
              <w:jc w:val="right"/>
            </w:pPr>
            <w:r>
              <w:rPr>
                <w:rFonts w:ascii="Arial" w:hAnsi="Arial"/>
                <w:sz w:val="12"/>
              </w:rPr>
              <w:t>CODE-SKILL</w:t>
            </w:r>
          </w:p>
        </w:tc>
        <w:tc>
          <w:tcPr>
            <w:tcW w:w="3240" w:type="dxa"/>
          </w:tcPr>
          <w:p w14:paraId="58567B0C" w14:textId="77777777" w:rsidR="002D7DFF" w:rsidRDefault="00000000">
            <w:pPr>
              <w:spacing w:after="0" w:line="240" w:lineRule="auto"/>
              <w:jc w:val="right"/>
            </w:pPr>
            <w:r>
              <w:rPr>
                <w:rFonts w:ascii="Arial" w:hAnsi="Arial"/>
                <w:sz w:val="12"/>
              </w:rPr>
              <w:t>EXCLUSION (الإقصاء والعوائق)</w:t>
            </w:r>
          </w:p>
        </w:tc>
      </w:tr>
      <w:tr w:rsidR="002D7DFF" w14:paraId="2DB77755" w14:textId="77777777">
        <w:trPr>
          <w:jc w:val="center"/>
        </w:trPr>
        <w:tc>
          <w:tcPr>
            <w:tcW w:w="1512" w:type="dxa"/>
          </w:tcPr>
          <w:p w14:paraId="17E83E5F" w14:textId="77777777" w:rsidR="002D7DFF" w:rsidRDefault="00000000">
            <w:pPr>
              <w:spacing w:after="0" w:line="240" w:lineRule="auto"/>
            </w:pPr>
            <w:r>
              <w:rPr>
                <w:rFonts w:ascii="Arial" w:hAnsi="Arial"/>
                <w:sz w:val="12"/>
              </w:rPr>
              <w:t>P01-C215</w:t>
            </w:r>
          </w:p>
        </w:tc>
        <w:tc>
          <w:tcPr>
            <w:tcW w:w="7560" w:type="dxa"/>
          </w:tcPr>
          <w:p w14:paraId="43AD83ED" w14:textId="77777777" w:rsidR="002D7DFF" w:rsidRDefault="00000000">
            <w:pPr>
              <w:spacing w:after="0" w:line="240" w:lineRule="auto"/>
              <w:jc w:val="right"/>
            </w:pPr>
            <w:r>
              <w:rPr>
                <w:rFonts w:ascii="Arial" w:hAnsi="Arial"/>
                <w:sz w:val="12"/>
              </w:rPr>
              <w:t>فما سمحوا لنا انه بس لعمر ال 30 سنه وما خلونا نسجل</w:t>
            </w:r>
          </w:p>
        </w:tc>
        <w:tc>
          <w:tcPr>
            <w:tcW w:w="3096" w:type="dxa"/>
          </w:tcPr>
          <w:p w14:paraId="72AAE486" w14:textId="77777777" w:rsidR="002D7DFF" w:rsidRDefault="00000000">
            <w:pPr>
              <w:spacing w:after="0" w:line="240" w:lineRule="auto"/>
              <w:jc w:val="right"/>
            </w:pPr>
            <w:r>
              <w:rPr>
                <w:rFonts w:ascii="Arial" w:hAnsi="Arial"/>
                <w:sz w:val="12"/>
              </w:rPr>
              <w:t>CODE-EXCLUSION</w:t>
            </w:r>
          </w:p>
        </w:tc>
        <w:tc>
          <w:tcPr>
            <w:tcW w:w="3240" w:type="dxa"/>
          </w:tcPr>
          <w:p w14:paraId="210DE92F" w14:textId="77777777" w:rsidR="002D7DFF" w:rsidRDefault="00000000">
            <w:pPr>
              <w:spacing w:after="0" w:line="240" w:lineRule="auto"/>
              <w:jc w:val="right"/>
            </w:pPr>
            <w:r>
              <w:rPr>
                <w:rFonts w:ascii="Arial" w:hAnsi="Arial"/>
                <w:sz w:val="12"/>
              </w:rPr>
              <w:t>EXCLUSION (الإقصاء والعوائق)</w:t>
            </w:r>
          </w:p>
        </w:tc>
      </w:tr>
      <w:tr w:rsidR="002D7DFF" w14:paraId="6BD013BA" w14:textId="77777777">
        <w:trPr>
          <w:jc w:val="center"/>
        </w:trPr>
        <w:tc>
          <w:tcPr>
            <w:tcW w:w="1512" w:type="dxa"/>
          </w:tcPr>
          <w:p w14:paraId="7269C7C0" w14:textId="77777777" w:rsidR="002D7DFF" w:rsidRDefault="00000000">
            <w:pPr>
              <w:spacing w:after="0" w:line="240" w:lineRule="auto"/>
            </w:pPr>
            <w:r>
              <w:rPr>
                <w:rFonts w:ascii="Arial" w:hAnsi="Arial"/>
                <w:sz w:val="12"/>
              </w:rPr>
              <w:t>P01-C216</w:t>
            </w:r>
          </w:p>
        </w:tc>
        <w:tc>
          <w:tcPr>
            <w:tcW w:w="7560" w:type="dxa"/>
          </w:tcPr>
          <w:p w14:paraId="5F2102B7" w14:textId="77777777" w:rsidR="002D7DFF" w:rsidRDefault="00000000">
            <w:pPr>
              <w:spacing w:after="0" w:line="240" w:lineRule="auto"/>
              <w:jc w:val="right"/>
            </w:pPr>
            <w:r>
              <w:rPr>
                <w:rFonts w:ascii="Arial" w:hAnsi="Arial"/>
                <w:sz w:val="12"/>
              </w:rPr>
              <w:t>حسيتي بالظلم</w:t>
            </w:r>
          </w:p>
        </w:tc>
        <w:tc>
          <w:tcPr>
            <w:tcW w:w="3096" w:type="dxa"/>
          </w:tcPr>
          <w:p w14:paraId="10720AF6" w14:textId="77777777" w:rsidR="002D7DFF" w:rsidRDefault="00000000">
            <w:pPr>
              <w:spacing w:after="0" w:line="240" w:lineRule="auto"/>
              <w:jc w:val="right"/>
            </w:pPr>
            <w:r>
              <w:rPr>
                <w:rFonts w:ascii="Arial" w:hAnsi="Arial"/>
                <w:sz w:val="12"/>
              </w:rPr>
              <w:t>CODE-REFLEX</w:t>
            </w:r>
          </w:p>
        </w:tc>
        <w:tc>
          <w:tcPr>
            <w:tcW w:w="3240" w:type="dxa"/>
          </w:tcPr>
          <w:p w14:paraId="021B491A" w14:textId="77777777" w:rsidR="002D7DFF" w:rsidRDefault="00000000">
            <w:pPr>
              <w:spacing w:after="0" w:line="240" w:lineRule="auto"/>
              <w:jc w:val="right"/>
            </w:pPr>
            <w:r>
              <w:rPr>
                <w:rFonts w:ascii="Arial" w:hAnsi="Arial"/>
                <w:sz w:val="12"/>
              </w:rPr>
              <w:t>EXCLUSION (الإقصاء والعوائق)</w:t>
            </w:r>
          </w:p>
        </w:tc>
      </w:tr>
      <w:tr w:rsidR="002D7DFF" w14:paraId="46E5EBAA" w14:textId="77777777">
        <w:trPr>
          <w:jc w:val="center"/>
        </w:trPr>
        <w:tc>
          <w:tcPr>
            <w:tcW w:w="1512" w:type="dxa"/>
          </w:tcPr>
          <w:p w14:paraId="2891CA00" w14:textId="77777777" w:rsidR="002D7DFF" w:rsidRDefault="00000000">
            <w:pPr>
              <w:spacing w:after="0" w:line="240" w:lineRule="auto"/>
            </w:pPr>
            <w:r>
              <w:rPr>
                <w:rFonts w:ascii="Arial" w:hAnsi="Arial"/>
                <w:sz w:val="12"/>
              </w:rPr>
              <w:t>P01-C217</w:t>
            </w:r>
          </w:p>
        </w:tc>
        <w:tc>
          <w:tcPr>
            <w:tcW w:w="7560" w:type="dxa"/>
          </w:tcPr>
          <w:p w14:paraId="7BFF1D1D" w14:textId="77777777" w:rsidR="002D7DFF" w:rsidRDefault="00000000">
            <w:pPr>
              <w:spacing w:after="0" w:line="240" w:lineRule="auto"/>
              <w:jc w:val="right"/>
            </w:pPr>
            <w:r>
              <w:rPr>
                <w:rFonts w:ascii="Arial" w:hAnsi="Arial"/>
                <w:sz w:val="12"/>
              </w:rPr>
              <w:t>اه</w:t>
            </w:r>
          </w:p>
        </w:tc>
        <w:tc>
          <w:tcPr>
            <w:tcW w:w="3096" w:type="dxa"/>
          </w:tcPr>
          <w:p w14:paraId="050CEDCE" w14:textId="77777777" w:rsidR="002D7DFF" w:rsidRDefault="00000000">
            <w:pPr>
              <w:spacing w:after="0" w:line="240" w:lineRule="auto"/>
              <w:jc w:val="right"/>
            </w:pPr>
            <w:r>
              <w:rPr>
                <w:rFonts w:ascii="Arial" w:hAnsi="Arial"/>
                <w:sz w:val="12"/>
              </w:rPr>
              <w:t>CODE-REFLEX</w:t>
            </w:r>
          </w:p>
        </w:tc>
        <w:tc>
          <w:tcPr>
            <w:tcW w:w="3240" w:type="dxa"/>
          </w:tcPr>
          <w:p w14:paraId="5C0BAC82" w14:textId="77777777" w:rsidR="002D7DFF" w:rsidRDefault="00000000">
            <w:pPr>
              <w:spacing w:after="0" w:line="240" w:lineRule="auto"/>
              <w:jc w:val="right"/>
            </w:pPr>
            <w:r>
              <w:rPr>
                <w:rFonts w:ascii="Arial" w:hAnsi="Arial"/>
                <w:sz w:val="12"/>
              </w:rPr>
              <w:t>EXCLUSION (الإقصاء والعوائق)</w:t>
            </w:r>
          </w:p>
        </w:tc>
      </w:tr>
      <w:tr w:rsidR="002D7DFF" w14:paraId="1603C5AF" w14:textId="77777777">
        <w:trPr>
          <w:jc w:val="center"/>
        </w:trPr>
        <w:tc>
          <w:tcPr>
            <w:tcW w:w="1512" w:type="dxa"/>
          </w:tcPr>
          <w:p w14:paraId="7D8EBCEF" w14:textId="77777777" w:rsidR="002D7DFF" w:rsidRDefault="00000000">
            <w:pPr>
              <w:spacing w:after="0" w:line="240" w:lineRule="auto"/>
            </w:pPr>
            <w:r>
              <w:rPr>
                <w:rFonts w:ascii="Arial" w:hAnsi="Arial"/>
                <w:sz w:val="12"/>
              </w:rPr>
              <w:t>P01-C218</w:t>
            </w:r>
          </w:p>
        </w:tc>
        <w:tc>
          <w:tcPr>
            <w:tcW w:w="7560" w:type="dxa"/>
          </w:tcPr>
          <w:p w14:paraId="67F31768" w14:textId="77777777" w:rsidR="002D7DFF" w:rsidRDefault="00000000">
            <w:pPr>
              <w:spacing w:after="0" w:line="240" w:lineRule="auto"/>
              <w:jc w:val="right"/>
            </w:pPr>
            <w:r>
              <w:rPr>
                <w:rFonts w:ascii="Arial" w:hAnsi="Arial"/>
                <w:sz w:val="12"/>
              </w:rPr>
              <w:t>انه انظلمتي وتم استبعادك</w:t>
            </w:r>
          </w:p>
        </w:tc>
        <w:tc>
          <w:tcPr>
            <w:tcW w:w="3096" w:type="dxa"/>
          </w:tcPr>
          <w:p w14:paraId="73D5D0E9" w14:textId="77777777" w:rsidR="002D7DFF" w:rsidRDefault="00000000">
            <w:pPr>
              <w:spacing w:after="0" w:line="240" w:lineRule="auto"/>
              <w:jc w:val="right"/>
            </w:pPr>
            <w:r>
              <w:rPr>
                <w:rFonts w:ascii="Arial" w:hAnsi="Arial"/>
                <w:sz w:val="12"/>
              </w:rPr>
              <w:t>CODE-EXCLUSION</w:t>
            </w:r>
          </w:p>
        </w:tc>
        <w:tc>
          <w:tcPr>
            <w:tcW w:w="3240" w:type="dxa"/>
          </w:tcPr>
          <w:p w14:paraId="6CBC7C91" w14:textId="77777777" w:rsidR="002D7DFF" w:rsidRDefault="00000000">
            <w:pPr>
              <w:spacing w:after="0" w:line="240" w:lineRule="auto"/>
              <w:jc w:val="right"/>
            </w:pPr>
            <w:r>
              <w:rPr>
                <w:rFonts w:ascii="Arial" w:hAnsi="Arial"/>
                <w:sz w:val="12"/>
              </w:rPr>
              <w:t>EXCLUSION (الإقصاء والعوائق)</w:t>
            </w:r>
          </w:p>
        </w:tc>
      </w:tr>
      <w:tr w:rsidR="002D7DFF" w14:paraId="5312F82C" w14:textId="77777777">
        <w:trPr>
          <w:jc w:val="center"/>
        </w:trPr>
        <w:tc>
          <w:tcPr>
            <w:tcW w:w="1512" w:type="dxa"/>
          </w:tcPr>
          <w:p w14:paraId="29C3798E" w14:textId="77777777" w:rsidR="002D7DFF" w:rsidRDefault="00000000">
            <w:pPr>
              <w:spacing w:after="0" w:line="240" w:lineRule="auto"/>
            </w:pPr>
            <w:r>
              <w:rPr>
                <w:rFonts w:ascii="Arial" w:hAnsi="Arial"/>
                <w:sz w:val="12"/>
              </w:rPr>
              <w:t>P01-C219</w:t>
            </w:r>
          </w:p>
        </w:tc>
        <w:tc>
          <w:tcPr>
            <w:tcW w:w="7560" w:type="dxa"/>
          </w:tcPr>
          <w:p w14:paraId="4B1B1227" w14:textId="77777777" w:rsidR="002D7DFF" w:rsidRDefault="00000000">
            <w:pPr>
              <w:spacing w:after="0" w:line="240" w:lineRule="auto"/>
              <w:jc w:val="right"/>
            </w:pPr>
            <w:r>
              <w:rPr>
                <w:rFonts w:ascii="Arial" w:hAnsi="Arial"/>
                <w:sz w:val="12"/>
              </w:rPr>
              <w:t>تمام</w:t>
            </w:r>
          </w:p>
        </w:tc>
        <w:tc>
          <w:tcPr>
            <w:tcW w:w="3096" w:type="dxa"/>
          </w:tcPr>
          <w:p w14:paraId="68944CA4" w14:textId="77777777" w:rsidR="002D7DFF" w:rsidRDefault="00000000">
            <w:pPr>
              <w:spacing w:after="0" w:line="240" w:lineRule="auto"/>
              <w:jc w:val="right"/>
            </w:pPr>
            <w:r>
              <w:rPr>
                <w:rFonts w:ascii="Arial" w:hAnsi="Arial"/>
                <w:sz w:val="12"/>
              </w:rPr>
              <w:t>CODE-PROC</w:t>
            </w:r>
          </w:p>
        </w:tc>
        <w:tc>
          <w:tcPr>
            <w:tcW w:w="3240" w:type="dxa"/>
          </w:tcPr>
          <w:p w14:paraId="1C4D0DB1" w14:textId="77777777" w:rsidR="002D7DFF" w:rsidRDefault="00000000">
            <w:pPr>
              <w:spacing w:after="0" w:line="240" w:lineRule="auto"/>
              <w:jc w:val="right"/>
            </w:pPr>
            <w:r>
              <w:rPr>
                <w:rFonts w:ascii="Arial" w:hAnsi="Arial"/>
                <w:sz w:val="12"/>
              </w:rPr>
              <w:t>Procedural context; not a substantive research theme</w:t>
            </w:r>
          </w:p>
        </w:tc>
      </w:tr>
      <w:tr w:rsidR="002D7DFF" w14:paraId="1735AC80" w14:textId="77777777">
        <w:trPr>
          <w:jc w:val="center"/>
        </w:trPr>
        <w:tc>
          <w:tcPr>
            <w:tcW w:w="1512" w:type="dxa"/>
          </w:tcPr>
          <w:p w14:paraId="19C784A8" w14:textId="77777777" w:rsidR="002D7DFF" w:rsidRDefault="00000000">
            <w:pPr>
              <w:spacing w:after="0" w:line="240" w:lineRule="auto"/>
            </w:pPr>
            <w:r>
              <w:rPr>
                <w:rFonts w:ascii="Arial" w:hAnsi="Arial"/>
                <w:sz w:val="12"/>
              </w:rPr>
              <w:t>P01-C220</w:t>
            </w:r>
          </w:p>
        </w:tc>
        <w:tc>
          <w:tcPr>
            <w:tcW w:w="7560" w:type="dxa"/>
          </w:tcPr>
          <w:p w14:paraId="1638DE40" w14:textId="77777777" w:rsidR="002D7DFF" w:rsidRDefault="00000000">
            <w:pPr>
              <w:spacing w:after="0" w:line="240" w:lineRule="auto"/>
              <w:jc w:val="right"/>
            </w:pPr>
            <w:r>
              <w:rPr>
                <w:rFonts w:ascii="Arial" w:hAnsi="Arial"/>
                <w:sz w:val="12"/>
              </w:rPr>
              <w:t>لانه هي الفرصه كانت مليحه انه تلاقي وظيفه او عمل</w:t>
            </w:r>
          </w:p>
        </w:tc>
        <w:tc>
          <w:tcPr>
            <w:tcW w:w="3096" w:type="dxa"/>
          </w:tcPr>
          <w:p w14:paraId="1EB30017" w14:textId="77777777" w:rsidR="002D7DFF" w:rsidRDefault="00000000">
            <w:pPr>
              <w:spacing w:after="0" w:line="240" w:lineRule="auto"/>
              <w:jc w:val="right"/>
            </w:pPr>
            <w:r>
              <w:rPr>
                <w:rFonts w:ascii="Arial" w:hAnsi="Arial"/>
                <w:sz w:val="12"/>
              </w:rPr>
              <w:t>CODE-PROVIDE</w:t>
            </w:r>
          </w:p>
        </w:tc>
        <w:tc>
          <w:tcPr>
            <w:tcW w:w="3240" w:type="dxa"/>
          </w:tcPr>
          <w:p w14:paraId="541726BB" w14:textId="77777777" w:rsidR="002D7DFF" w:rsidRDefault="00000000">
            <w:pPr>
              <w:spacing w:after="0" w:line="240" w:lineRule="auto"/>
              <w:jc w:val="right"/>
            </w:pPr>
            <w:r>
              <w:rPr>
                <w:rFonts w:ascii="Arial" w:hAnsi="Arial"/>
                <w:sz w:val="12"/>
              </w:rPr>
              <w:t>EXCLUSION (الإقصاء والعوائق)</w:t>
            </w:r>
          </w:p>
        </w:tc>
      </w:tr>
      <w:tr w:rsidR="002D7DFF" w14:paraId="5B2C981D" w14:textId="77777777">
        <w:trPr>
          <w:jc w:val="center"/>
        </w:trPr>
        <w:tc>
          <w:tcPr>
            <w:tcW w:w="1512" w:type="dxa"/>
          </w:tcPr>
          <w:p w14:paraId="012778CE" w14:textId="77777777" w:rsidR="002D7DFF" w:rsidRDefault="00000000">
            <w:pPr>
              <w:spacing w:after="0" w:line="240" w:lineRule="auto"/>
            </w:pPr>
            <w:r>
              <w:rPr>
                <w:rFonts w:ascii="Arial" w:hAnsi="Arial"/>
                <w:sz w:val="12"/>
              </w:rPr>
              <w:t>P01-C221</w:t>
            </w:r>
          </w:p>
        </w:tc>
        <w:tc>
          <w:tcPr>
            <w:tcW w:w="7560" w:type="dxa"/>
          </w:tcPr>
          <w:p w14:paraId="62522331" w14:textId="77777777" w:rsidR="002D7DFF" w:rsidRDefault="00000000">
            <w:pPr>
              <w:spacing w:after="0" w:line="240" w:lineRule="auto"/>
              <w:jc w:val="right"/>
            </w:pPr>
            <w:r>
              <w:rPr>
                <w:rFonts w:ascii="Arial" w:hAnsi="Arial"/>
                <w:sz w:val="12"/>
              </w:rPr>
              <w:t>هسه ايات عمل بيشرطوا عليك يكون معك دوره حاسوب وتعمل عليها ادخال البيانات</w:t>
            </w:r>
          </w:p>
        </w:tc>
        <w:tc>
          <w:tcPr>
            <w:tcW w:w="3096" w:type="dxa"/>
          </w:tcPr>
          <w:p w14:paraId="041CFD07" w14:textId="77777777" w:rsidR="002D7DFF" w:rsidRDefault="00000000">
            <w:pPr>
              <w:spacing w:after="0" w:line="240" w:lineRule="auto"/>
              <w:jc w:val="right"/>
            </w:pPr>
            <w:r>
              <w:rPr>
                <w:rFonts w:ascii="Arial" w:hAnsi="Arial"/>
                <w:sz w:val="12"/>
              </w:rPr>
              <w:t>CODE-MARKET</w:t>
            </w:r>
          </w:p>
        </w:tc>
        <w:tc>
          <w:tcPr>
            <w:tcW w:w="3240" w:type="dxa"/>
          </w:tcPr>
          <w:p w14:paraId="67239589" w14:textId="77777777" w:rsidR="002D7DFF" w:rsidRDefault="00000000">
            <w:pPr>
              <w:spacing w:after="0" w:line="240" w:lineRule="auto"/>
              <w:jc w:val="right"/>
            </w:pPr>
            <w:r>
              <w:rPr>
                <w:rFonts w:ascii="Arial" w:hAnsi="Arial"/>
                <w:sz w:val="12"/>
              </w:rPr>
              <w:t>EXCLUSION (الإقصاء والعوائق)</w:t>
            </w:r>
          </w:p>
        </w:tc>
      </w:tr>
      <w:tr w:rsidR="002D7DFF" w14:paraId="02287194" w14:textId="77777777">
        <w:trPr>
          <w:jc w:val="center"/>
        </w:trPr>
        <w:tc>
          <w:tcPr>
            <w:tcW w:w="1512" w:type="dxa"/>
          </w:tcPr>
          <w:p w14:paraId="58D4673A" w14:textId="77777777" w:rsidR="002D7DFF" w:rsidRDefault="00000000">
            <w:pPr>
              <w:spacing w:after="0" w:line="240" w:lineRule="auto"/>
            </w:pPr>
            <w:r>
              <w:rPr>
                <w:rFonts w:ascii="Arial" w:hAnsi="Arial"/>
                <w:sz w:val="12"/>
              </w:rPr>
              <w:t>P01-C222</w:t>
            </w:r>
          </w:p>
        </w:tc>
        <w:tc>
          <w:tcPr>
            <w:tcW w:w="7560" w:type="dxa"/>
          </w:tcPr>
          <w:p w14:paraId="6788FBFA" w14:textId="77777777" w:rsidR="002D7DFF" w:rsidRDefault="00000000">
            <w:pPr>
              <w:spacing w:after="0" w:line="240" w:lineRule="auto"/>
              <w:jc w:val="right"/>
            </w:pPr>
            <w:r>
              <w:rPr>
                <w:rFonts w:ascii="Arial" w:hAnsi="Arial"/>
                <w:sz w:val="12"/>
              </w:rPr>
              <w:t>فاني ما ب</w:t>
            </w:r>
          </w:p>
        </w:tc>
        <w:tc>
          <w:tcPr>
            <w:tcW w:w="3096" w:type="dxa"/>
          </w:tcPr>
          <w:p w14:paraId="0D3792D8" w14:textId="77777777" w:rsidR="002D7DFF" w:rsidRDefault="00000000">
            <w:pPr>
              <w:spacing w:after="0" w:line="240" w:lineRule="auto"/>
              <w:jc w:val="right"/>
            </w:pPr>
            <w:r>
              <w:rPr>
                <w:rFonts w:ascii="Arial" w:hAnsi="Arial"/>
                <w:sz w:val="12"/>
              </w:rPr>
              <w:t>CODE-DIVERGENCE</w:t>
            </w:r>
          </w:p>
        </w:tc>
        <w:tc>
          <w:tcPr>
            <w:tcW w:w="3240" w:type="dxa"/>
          </w:tcPr>
          <w:p w14:paraId="280926F6" w14:textId="77777777" w:rsidR="002D7DFF" w:rsidRDefault="00000000">
            <w:pPr>
              <w:spacing w:after="0" w:line="240" w:lineRule="auto"/>
              <w:jc w:val="right"/>
            </w:pPr>
            <w:r>
              <w:rPr>
                <w:rFonts w:ascii="Arial" w:hAnsi="Arial"/>
                <w:sz w:val="12"/>
              </w:rPr>
              <w:t>EXCLUSION (الإقصاء والعوائق)</w:t>
            </w:r>
          </w:p>
        </w:tc>
      </w:tr>
      <w:tr w:rsidR="002D7DFF" w14:paraId="4380C18E" w14:textId="77777777">
        <w:trPr>
          <w:jc w:val="center"/>
        </w:trPr>
        <w:tc>
          <w:tcPr>
            <w:tcW w:w="1512" w:type="dxa"/>
          </w:tcPr>
          <w:p w14:paraId="6499F5CF" w14:textId="77777777" w:rsidR="002D7DFF" w:rsidRDefault="00000000">
            <w:pPr>
              <w:spacing w:after="0" w:line="240" w:lineRule="auto"/>
            </w:pPr>
            <w:r>
              <w:rPr>
                <w:rFonts w:ascii="Arial" w:hAnsi="Arial"/>
                <w:sz w:val="12"/>
              </w:rPr>
              <w:t>P01-C223</w:t>
            </w:r>
          </w:p>
        </w:tc>
        <w:tc>
          <w:tcPr>
            <w:tcW w:w="7560" w:type="dxa"/>
          </w:tcPr>
          <w:p w14:paraId="0177E524" w14:textId="77777777" w:rsidR="002D7DFF" w:rsidRDefault="00000000">
            <w:pPr>
              <w:spacing w:after="0" w:line="240" w:lineRule="auto"/>
              <w:jc w:val="right"/>
            </w:pPr>
            <w:r>
              <w:rPr>
                <w:rFonts w:ascii="Arial" w:hAnsi="Arial"/>
                <w:sz w:val="12"/>
              </w:rPr>
              <w:t>هي الفرصه كانت فتحت لنا ابواب شغل</w:t>
            </w:r>
          </w:p>
        </w:tc>
        <w:tc>
          <w:tcPr>
            <w:tcW w:w="3096" w:type="dxa"/>
          </w:tcPr>
          <w:p w14:paraId="6F9E3F83" w14:textId="77777777" w:rsidR="002D7DFF" w:rsidRDefault="00000000">
            <w:pPr>
              <w:spacing w:after="0" w:line="240" w:lineRule="auto"/>
              <w:jc w:val="right"/>
            </w:pPr>
            <w:r>
              <w:rPr>
                <w:rFonts w:ascii="Arial" w:hAnsi="Arial"/>
                <w:sz w:val="12"/>
              </w:rPr>
              <w:t>CODE-PROVIDE</w:t>
            </w:r>
          </w:p>
        </w:tc>
        <w:tc>
          <w:tcPr>
            <w:tcW w:w="3240" w:type="dxa"/>
          </w:tcPr>
          <w:p w14:paraId="24F76F97" w14:textId="77777777" w:rsidR="002D7DFF" w:rsidRDefault="00000000">
            <w:pPr>
              <w:spacing w:after="0" w:line="240" w:lineRule="auto"/>
              <w:jc w:val="right"/>
            </w:pPr>
            <w:r>
              <w:rPr>
                <w:rFonts w:ascii="Arial" w:hAnsi="Arial"/>
                <w:sz w:val="12"/>
              </w:rPr>
              <w:t>EXCLUSION (الإقصاء والعوائق)</w:t>
            </w:r>
          </w:p>
        </w:tc>
      </w:tr>
      <w:tr w:rsidR="002D7DFF" w14:paraId="22EEC3F4" w14:textId="77777777">
        <w:trPr>
          <w:jc w:val="center"/>
        </w:trPr>
        <w:tc>
          <w:tcPr>
            <w:tcW w:w="1512" w:type="dxa"/>
          </w:tcPr>
          <w:p w14:paraId="3D8E4C4A" w14:textId="77777777" w:rsidR="002D7DFF" w:rsidRDefault="00000000">
            <w:pPr>
              <w:spacing w:after="0" w:line="240" w:lineRule="auto"/>
            </w:pPr>
            <w:r>
              <w:rPr>
                <w:rFonts w:ascii="Arial" w:hAnsi="Arial"/>
                <w:sz w:val="12"/>
              </w:rPr>
              <w:t>P01-C224</w:t>
            </w:r>
          </w:p>
        </w:tc>
        <w:tc>
          <w:tcPr>
            <w:tcW w:w="7560" w:type="dxa"/>
          </w:tcPr>
          <w:p w14:paraId="17117559" w14:textId="77777777" w:rsidR="002D7DFF" w:rsidRDefault="00000000">
            <w:pPr>
              <w:spacing w:after="0" w:line="240" w:lineRule="auto"/>
              <w:jc w:val="right"/>
            </w:pPr>
            <w:r>
              <w:rPr>
                <w:rFonts w:ascii="Arial" w:hAnsi="Arial"/>
                <w:sz w:val="12"/>
              </w:rPr>
              <w:t>اه</w:t>
            </w:r>
          </w:p>
        </w:tc>
        <w:tc>
          <w:tcPr>
            <w:tcW w:w="3096" w:type="dxa"/>
          </w:tcPr>
          <w:p w14:paraId="13CF8F3B" w14:textId="77777777" w:rsidR="002D7DFF" w:rsidRDefault="00000000">
            <w:pPr>
              <w:spacing w:after="0" w:line="240" w:lineRule="auto"/>
              <w:jc w:val="right"/>
            </w:pPr>
            <w:r>
              <w:rPr>
                <w:rFonts w:ascii="Arial" w:hAnsi="Arial"/>
                <w:sz w:val="12"/>
              </w:rPr>
              <w:t>CODE-REFLEX</w:t>
            </w:r>
          </w:p>
        </w:tc>
        <w:tc>
          <w:tcPr>
            <w:tcW w:w="3240" w:type="dxa"/>
          </w:tcPr>
          <w:p w14:paraId="1CB6913E" w14:textId="77777777" w:rsidR="002D7DFF" w:rsidRDefault="00000000">
            <w:pPr>
              <w:spacing w:after="0" w:line="240" w:lineRule="auto"/>
              <w:jc w:val="right"/>
            </w:pPr>
            <w:r>
              <w:rPr>
                <w:rFonts w:ascii="Arial" w:hAnsi="Arial"/>
                <w:sz w:val="12"/>
              </w:rPr>
              <w:t>EXCLUSION (الإقصاء والعوائق)</w:t>
            </w:r>
          </w:p>
        </w:tc>
      </w:tr>
      <w:tr w:rsidR="002D7DFF" w14:paraId="60EC2BB8" w14:textId="77777777">
        <w:trPr>
          <w:jc w:val="center"/>
        </w:trPr>
        <w:tc>
          <w:tcPr>
            <w:tcW w:w="1512" w:type="dxa"/>
          </w:tcPr>
          <w:p w14:paraId="3CE0259B" w14:textId="77777777" w:rsidR="002D7DFF" w:rsidRDefault="00000000">
            <w:pPr>
              <w:spacing w:after="0" w:line="240" w:lineRule="auto"/>
            </w:pPr>
            <w:r>
              <w:rPr>
                <w:rFonts w:ascii="Arial" w:hAnsi="Arial"/>
                <w:sz w:val="12"/>
              </w:rPr>
              <w:t>P01-C225</w:t>
            </w:r>
          </w:p>
        </w:tc>
        <w:tc>
          <w:tcPr>
            <w:tcW w:w="7560" w:type="dxa"/>
          </w:tcPr>
          <w:p w14:paraId="7E0F8D76" w14:textId="77777777" w:rsidR="002D7DFF" w:rsidRDefault="00000000">
            <w:pPr>
              <w:spacing w:after="0" w:line="240" w:lineRule="auto"/>
              <w:jc w:val="right"/>
            </w:pPr>
            <w:r>
              <w:rPr>
                <w:rFonts w:ascii="Arial" w:hAnsi="Arial"/>
                <w:sz w:val="12"/>
              </w:rPr>
              <w:t>وتم استبعادك منها هسه ايات ايات وظيفه بيطلبوا اول شرط انه كنت تعرف تعمل على الحاسوب</w:t>
            </w:r>
          </w:p>
        </w:tc>
        <w:tc>
          <w:tcPr>
            <w:tcW w:w="3096" w:type="dxa"/>
          </w:tcPr>
          <w:p w14:paraId="35B2E61F" w14:textId="77777777" w:rsidR="002D7DFF" w:rsidRDefault="00000000">
            <w:pPr>
              <w:spacing w:after="0" w:line="240" w:lineRule="auto"/>
              <w:jc w:val="right"/>
            </w:pPr>
            <w:r>
              <w:rPr>
                <w:rFonts w:ascii="Arial" w:hAnsi="Arial"/>
                <w:sz w:val="12"/>
              </w:rPr>
              <w:t>CODE-MARKET</w:t>
            </w:r>
          </w:p>
        </w:tc>
        <w:tc>
          <w:tcPr>
            <w:tcW w:w="3240" w:type="dxa"/>
          </w:tcPr>
          <w:p w14:paraId="2B330FA6" w14:textId="77777777" w:rsidR="002D7DFF" w:rsidRDefault="00000000">
            <w:pPr>
              <w:spacing w:after="0" w:line="240" w:lineRule="auto"/>
              <w:jc w:val="right"/>
            </w:pPr>
            <w:r>
              <w:rPr>
                <w:rFonts w:ascii="Arial" w:hAnsi="Arial"/>
                <w:sz w:val="12"/>
              </w:rPr>
              <w:t>EXCLUSION (الإقصاء والعوائق)</w:t>
            </w:r>
          </w:p>
        </w:tc>
      </w:tr>
      <w:tr w:rsidR="002D7DFF" w14:paraId="3DB7F509" w14:textId="77777777">
        <w:trPr>
          <w:jc w:val="center"/>
        </w:trPr>
        <w:tc>
          <w:tcPr>
            <w:tcW w:w="1512" w:type="dxa"/>
          </w:tcPr>
          <w:p w14:paraId="5F561892" w14:textId="77777777" w:rsidR="002D7DFF" w:rsidRDefault="00000000">
            <w:pPr>
              <w:spacing w:after="0" w:line="240" w:lineRule="auto"/>
            </w:pPr>
            <w:r>
              <w:rPr>
                <w:rFonts w:ascii="Arial" w:hAnsi="Arial"/>
                <w:sz w:val="12"/>
              </w:rPr>
              <w:t>P01-C226</w:t>
            </w:r>
          </w:p>
        </w:tc>
        <w:tc>
          <w:tcPr>
            <w:tcW w:w="7560" w:type="dxa"/>
          </w:tcPr>
          <w:p w14:paraId="04F97402" w14:textId="77777777" w:rsidR="002D7DFF" w:rsidRDefault="00000000">
            <w:pPr>
              <w:spacing w:after="0" w:line="240" w:lineRule="auto"/>
              <w:jc w:val="right"/>
            </w:pPr>
            <w:r>
              <w:rPr>
                <w:rFonts w:ascii="Arial" w:hAnsi="Arial"/>
                <w:sz w:val="12"/>
              </w:rPr>
              <w:t>طيب يعني ما شاء الله انت خبرات وبدي رايك هسا بدي رايك انت تمام يعني مش بس عن حالك عن الفئه كلياتها</w:t>
            </w:r>
          </w:p>
        </w:tc>
        <w:tc>
          <w:tcPr>
            <w:tcW w:w="3096" w:type="dxa"/>
          </w:tcPr>
          <w:p w14:paraId="70E4117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787F10E4" w14:textId="77777777" w:rsidR="002D7DFF" w:rsidRDefault="00000000">
            <w:pPr>
              <w:spacing w:after="0" w:line="240" w:lineRule="auto"/>
              <w:jc w:val="right"/>
            </w:pPr>
            <w:r>
              <w:rPr>
                <w:rFonts w:ascii="Arial" w:hAnsi="Arial"/>
                <w:sz w:val="12"/>
              </w:rPr>
              <w:t>Procedural context; not a substantive research theme</w:t>
            </w:r>
          </w:p>
        </w:tc>
      </w:tr>
      <w:tr w:rsidR="002D7DFF" w14:paraId="2B252A44" w14:textId="77777777">
        <w:trPr>
          <w:jc w:val="center"/>
        </w:trPr>
        <w:tc>
          <w:tcPr>
            <w:tcW w:w="1512" w:type="dxa"/>
          </w:tcPr>
          <w:p w14:paraId="55403E00" w14:textId="77777777" w:rsidR="002D7DFF" w:rsidRDefault="00000000">
            <w:pPr>
              <w:spacing w:after="0" w:line="240" w:lineRule="auto"/>
            </w:pPr>
            <w:r>
              <w:rPr>
                <w:rFonts w:ascii="Arial" w:hAnsi="Arial"/>
                <w:sz w:val="12"/>
              </w:rPr>
              <w:t>P01-C227</w:t>
            </w:r>
          </w:p>
        </w:tc>
        <w:tc>
          <w:tcPr>
            <w:tcW w:w="7560" w:type="dxa"/>
          </w:tcPr>
          <w:p w14:paraId="1C9756C6" w14:textId="77777777" w:rsidR="002D7DFF" w:rsidRDefault="00000000">
            <w:pPr>
              <w:spacing w:after="0" w:line="240" w:lineRule="auto"/>
              <w:jc w:val="right"/>
            </w:pPr>
            <w:r>
              <w:rPr>
                <w:rFonts w:ascii="Arial" w:hAnsi="Arial"/>
                <w:sz w:val="12"/>
              </w:rPr>
              <w:t>كيف بثر الدخل والشغل المادي طبعا الشغل والدخل المادي على كرامه الانسان وكرامه الواحد وكرامه الشخص بغض النظر ذكره او انثى وتحديدا انثى خلينا كانثى لانه انت انثى اييه كيف بثر على كرامه الانثى وكيف بياثر على راحتها النفسيه</w:t>
            </w:r>
          </w:p>
        </w:tc>
        <w:tc>
          <w:tcPr>
            <w:tcW w:w="3096" w:type="dxa"/>
          </w:tcPr>
          <w:p w14:paraId="74E8BC6C" w14:textId="77777777" w:rsidR="002D7DFF" w:rsidRDefault="00000000">
            <w:pPr>
              <w:spacing w:after="0" w:line="240" w:lineRule="auto"/>
              <w:jc w:val="right"/>
            </w:pPr>
            <w:r>
              <w:rPr>
                <w:rFonts w:ascii="Arial" w:hAnsi="Arial"/>
                <w:sz w:val="12"/>
              </w:rPr>
              <w:t>CODE-PROVIDE; CODE-GENDER; CODE-STATUS</w:t>
            </w:r>
          </w:p>
        </w:tc>
        <w:tc>
          <w:tcPr>
            <w:tcW w:w="3240" w:type="dxa"/>
          </w:tcPr>
          <w:p w14:paraId="1F917AEA" w14:textId="77777777" w:rsidR="002D7DFF" w:rsidRDefault="00000000">
            <w:pPr>
              <w:spacing w:after="0" w:line="240" w:lineRule="auto"/>
              <w:jc w:val="right"/>
            </w:pPr>
            <w:r>
              <w:rPr>
                <w:rFonts w:ascii="Arial" w:hAnsi="Arial"/>
                <w:sz w:val="12"/>
              </w:rPr>
              <w:t>CODE-PROVIDE</w:t>
            </w:r>
          </w:p>
        </w:tc>
      </w:tr>
      <w:tr w:rsidR="002D7DFF" w14:paraId="78F1EC1A" w14:textId="77777777">
        <w:trPr>
          <w:jc w:val="center"/>
        </w:trPr>
        <w:tc>
          <w:tcPr>
            <w:tcW w:w="1512" w:type="dxa"/>
          </w:tcPr>
          <w:p w14:paraId="4BD34294" w14:textId="77777777" w:rsidR="002D7DFF" w:rsidRDefault="00000000">
            <w:pPr>
              <w:spacing w:after="0" w:line="240" w:lineRule="auto"/>
            </w:pPr>
            <w:r>
              <w:rPr>
                <w:rFonts w:ascii="Arial" w:hAnsi="Arial"/>
                <w:sz w:val="12"/>
              </w:rPr>
              <w:t>P01-C228</w:t>
            </w:r>
          </w:p>
        </w:tc>
        <w:tc>
          <w:tcPr>
            <w:tcW w:w="7560" w:type="dxa"/>
          </w:tcPr>
          <w:p w14:paraId="02ADF35F" w14:textId="77777777" w:rsidR="002D7DFF" w:rsidRDefault="00000000">
            <w:pPr>
              <w:spacing w:after="0" w:line="240" w:lineRule="auto"/>
              <w:jc w:val="right"/>
            </w:pPr>
            <w:r>
              <w:rPr>
                <w:rFonts w:ascii="Arial" w:hAnsi="Arial"/>
                <w:sz w:val="12"/>
              </w:rPr>
              <w:t>يعني بتحس حالها انظلمت انه يوم تيجي لطفله او بنت تخرج جديد وما عندها خبره بالحياه ودغري بحطوها بوظيفه واللي عنده خبره ولسبب العمر ما بيسمحوا له انها تتوظف</w:t>
            </w:r>
          </w:p>
        </w:tc>
        <w:tc>
          <w:tcPr>
            <w:tcW w:w="3096" w:type="dxa"/>
          </w:tcPr>
          <w:p w14:paraId="665E418D" w14:textId="77777777" w:rsidR="002D7DFF" w:rsidRDefault="00000000">
            <w:pPr>
              <w:spacing w:after="0" w:line="240" w:lineRule="auto"/>
              <w:jc w:val="right"/>
            </w:pPr>
            <w:r>
              <w:rPr>
                <w:rFonts w:ascii="Arial" w:hAnsi="Arial"/>
                <w:sz w:val="12"/>
              </w:rPr>
              <w:t>CODE-EXCLUSION; CODE-AGE (data-derived)</w:t>
            </w:r>
          </w:p>
        </w:tc>
        <w:tc>
          <w:tcPr>
            <w:tcW w:w="3240" w:type="dxa"/>
          </w:tcPr>
          <w:p w14:paraId="4905A759" w14:textId="77777777" w:rsidR="002D7DFF" w:rsidRDefault="00000000">
            <w:pPr>
              <w:spacing w:after="0" w:line="240" w:lineRule="auto"/>
              <w:jc w:val="right"/>
            </w:pPr>
            <w:r>
              <w:rPr>
                <w:rFonts w:ascii="Arial" w:hAnsi="Arial"/>
                <w:sz w:val="12"/>
              </w:rPr>
              <w:t>CODE-EXCLUSION</w:t>
            </w:r>
          </w:p>
        </w:tc>
      </w:tr>
      <w:tr w:rsidR="002D7DFF" w14:paraId="6EADA77C" w14:textId="77777777">
        <w:trPr>
          <w:jc w:val="center"/>
        </w:trPr>
        <w:tc>
          <w:tcPr>
            <w:tcW w:w="1512" w:type="dxa"/>
          </w:tcPr>
          <w:p w14:paraId="73FB9B6D" w14:textId="77777777" w:rsidR="002D7DFF" w:rsidRDefault="00000000">
            <w:pPr>
              <w:spacing w:after="0" w:line="240" w:lineRule="auto"/>
            </w:pPr>
            <w:r>
              <w:rPr>
                <w:rFonts w:ascii="Arial" w:hAnsi="Arial"/>
                <w:sz w:val="12"/>
              </w:rPr>
              <w:t>P01-C229</w:t>
            </w:r>
          </w:p>
        </w:tc>
        <w:tc>
          <w:tcPr>
            <w:tcW w:w="7560" w:type="dxa"/>
          </w:tcPr>
          <w:p w14:paraId="168699B7" w14:textId="77777777" w:rsidR="002D7DFF" w:rsidRDefault="00000000">
            <w:pPr>
              <w:spacing w:after="0" w:line="240" w:lineRule="auto"/>
              <w:jc w:val="right"/>
            </w:pPr>
            <w:r>
              <w:rPr>
                <w:rFonts w:ascii="Arial" w:hAnsi="Arial"/>
                <w:sz w:val="12"/>
              </w:rPr>
              <w:t>وك بتحسي انه تاثير الشغل والدخل المادي في حال توظفت هي الست الكبيره او السيد او الشخص الكبير من عمر 50 لعمر 65 كيف تحسي لو يعني على حالك وعلى الناس اللي من من فئتك العمريه كيف رح ياثر الشغل والدخل المادي على كرامتك على كرامه الشخص وعلى راحته النفسيه انه صار في شغل وفي دخل مادي</w:t>
            </w:r>
          </w:p>
        </w:tc>
        <w:tc>
          <w:tcPr>
            <w:tcW w:w="3096" w:type="dxa"/>
          </w:tcPr>
          <w:p w14:paraId="44C3B15C" w14:textId="77777777" w:rsidR="002D7DFF" w:rsidRDefault="00000000">
            <w:pPr>
              <w:spacing w:after="0" w:line="240" w:lineRule="auto"/>
              <w:jc w:val="right"/>
            </w:pPr>
            <w:r>
              <w:rPr>
                <w:rFonts w:ascii="Arial" w:hAnsi="Arial"/>
                <w:sz w:val="12"/>
              </w:rPr>
              <w:t>CODE-PROVIDE; CODE-STATUS; CODE-HEALTH</w:t>
            </w:r>
          </w:p>
        </w:tc>
        <w:tc>
          <w:tcPr>
            <w:tcW w:w="3240" w:type="dxa"/>
          </w:tcPr>
          <w:p w14:paraId="2277F2E3" w14:textId="77777777" w:rsidR="002D7DFF" w:rsidRDefault="00000000">
            <w:pPr>
              <w:spacing w:after="0" w:line="240" w:lineRule="auto"/>
              <w:jc w:val="right"/>
            </w:pPr>
            <w:r>
              <w:rPr>
                <w:rFonts w:ascii="Arial" w:hAnsi="Arial"/>
                <w:sz w:val="12"/>
              </w:rPr>
              <w:t>CODE-PROVIDE</w:t>
            </w:r>
          </w:p>
        </w:tc>
      </w:tr>
      <w:tr w:rsidR="002D7DFF" w14:paraId="07653433" w14:textId="77777777">
        <w:trPr>
          <w:jc w:val="center"/>
        </w:trPr>
        <w:tc>
          <w:tcPr>
            <w:tcW w:w="1512" w:type="dxa"/>
          </w:tcPr>
          <w:p w14:paraId="16FF22A8" w14:textId="77777777" w:rsidR="002D7DFF" w:rsidRDefault="00000000">
            <w:pPr>
              <w:spacing w:after="0" w:line="240" w:lineRule="auto"/>
            </w:pPr>
            <w:r>
              <w:rPr>
                <w:rFonts w:ascii="Arial" w:hAnsi="Arial"/>
                <w:sz w:val="12"/>
              </w:rPr>
              <w:t>P01-C230</w:t>
            </w:r>
          </w:p>
        </w:tc>
        <w:tc>
          <w:tcPr>
            <w:tcW w:w="7560" w:type="dxa"/>
          </w:tcPr>
          <w:p w14:paraId="54E13C01" w14:textId="77777777" w:rsidR="002D7DFF" w:rsidRDefault="00000000">
            <w:pPr>
              <w:spacing w:after="0" w:line="240" w:lineRule="auto"/>
              <w:jc w:val="right"/>
            </w:pPr>
            <w:r>
              <w:rPr>
                <w:rFonts w:ascii="Arial" w:hAnsi="Arial"/>
                <w:sz w:val="12"/>
              </w:rPr>
              <w:t>مش عارف شلون</w:t>
            </w:r>
          </w:p>
        </w:tc>
        <w:tc>
          <w:tcPr>
            <w:tcW w:w="3096" w:type="dxa"/>
          </w:tcPr>
          <w:p w14:paraId="5FC7DC4F" w14:textId="77777777" w:rsidR="002D7DFF" w:rsidRDefault="00000000">
            <w:pPr>
              <w:spacing w:after="0" w:line="240" w:lineRule="auto"/>
              <w:jc w:val="right"/>
            </w:pPr>
            <w:r>
              <w:rPr>
                <w:rFonts w:ascii="Arial" w:hAnsi="Arial"/>
                <w:sz w:val="12"/>
              </w:rPr>
              <w:t>CODE-DIVERGENCE</w:t>
            </w:r>
          </w:p>
        </w:tc>
        <w:tc>
          <w:tcPr>
            <w:tcW w:w="3240" w:type="dxa"/>
          </w:tcPr>
          <w:p w14:paraId="115BBCC3" w14:textId="77777777" w:rsidR="002D7DFF" w:rsidRDefault="00000000">
            <w:pPr>
              <w:spacing w:after="0" w:line="240" w:lineRule="auto"/>
              <w:jc w:val="right"/>
            </w:pPr>
            <w:r>
              <w:rPr>
                <w:rFonts w:ascii="Arial" w:hAnsi="Arial"/>
                <w:sz w:val="12"/>
              </w:rPr>
              <w:t>CODE-DIVERGENCE</w:t>
            </w:r>
          </w:p>
        </w:tc>
      </w:tr>
      <w:tr w:rsidR="002D7DFF" w14:paraId="55823423" w14:textId="77777777">
        <w:trPr>
          <w:jc w:val="center"/>
        </w:trPr>
        <w:tc>
          <w:tcPr>
            <w:tcW w:w="1512" w:type="dxa"/>
          </w:tcPr>
          <w:p w14:paraId="50903436" w14:textId="77777777" w:rsidR="002D7DFF" w:rsidRDefault="00000000">
            <w:pPr>
              <w:spacing w:after="0" w:line="240" w:lineRule="auto"/>
            </w:pPr>
            <w:r>
              <w:rPr>
                <w:rFonts w:ascii="Arial" w:hAnsi="Arial"/>
                <w:sz w:val="12"/>
              </w:rPr>
              <w:t>P01-C231</w:t>
            </w:r>
          </w:p>
        </w:tc>
        <w:tc>
          <w:tcPr>
            <w:tcW w:w="7560" w:type="dxa"/>
          </w:tcPr>
          <w:p w14:paraId="472FD17C" w14:textId="77777777" w:rsidR="002D7DFF" w:rsidRDefault="00000000">
            <w:pPr>
              <w:spacing w:after="0" w:line="240" w:lineRule="auto"/>
              <w:jc w:val="right"/>
            </w:pPr>
            <w:r>
              <w:rPr>
                <w:rFonts w:ascii="Arial" w:hAnsi="Arial"/>
                <w:sz w:val="12"/>
              </w:rPr>
              <w:t>يعني كيف انت لو حكينا انه والله ام ايمن اشتغلت وصار في دخل مادي</w:t>
            </w:r>
          </w:p>
        </w:tc>
        <w:tc>
          <w:tcPr>
            <w:tcW w:w="3096" w:type="dxa"/>
          </w:tcPr>
          <w:p w14:paraId="10846209" w14:textId="77777777" w:rsidR="002D7DFF" w:rsidRDefault="00000000">
            <w:pPr>
              <w:spacing w:after="0" w:line="240" w:lineRule="auto"/>
              <w:jc w:val="right"/>
            </w:pPr>
            <w:r>
              <w:rPr>
                <w:rFonts w:ascii="Arial" w:hAnsi="Arial"/>
                <w:sz w:val="12"/>
              </w:rPr>
              <w:t>CODE-PROVIDE</w:t>
            </w:r>
          </w:p>
        </w:tc>
        <w:tc>
          <w:tcPr>
            <w:tcW w:w="3240" w:type="dxa"/>
          </w:tcPr>
          <w:p w14:paraId="41B19A88" w14:textId="77777777" w:rsidR="002D7DFF" w:rsidRDefault="00000000">
            <w:pPr>
              <w:spacing w:after="0" w:line="240" w:lineRule="auto"/>
              <w:jc w:val="right"/>
            </w:pPr>
            <w:r>
              <w:rPr>
                <w:rFonts w:ascii="Arial" w:hAnsi="Arial"/>
                <w:sz w:val="12"/>
              </w:rPr>
              <w:t>CODE-PROVIDE</w:t>
            </w:r>
          </w:p>
        </w:tc>
      </w:tr>
      <w:tr w:rsidR="002D7DFF" w14:paraId="52F2919C" w14:textId="77777777">
        <w:trPr>
          <w:jc w:val="center"/>
        </w:trPr>
        <w:tc>
          <w:tcPr>
            <w:tcW w:w="1512" w:type="dxa"/>
          </w:tcPr>
          <w:p w14:paraId="7F170FA8" w14:textId="77777777" w:rsidR="002D7DFF" w:rsidRDefault="00000000">
            <w:pPr>
              <w:spacing w:after="0" w:line="240" w:lineRule="auto"/>
            </w:pPr>
            <w:r>
              <w:rPr>
                <w:rFonts w:ascii="Arial" w:hAnsi="Arial"/>
                <w:sz w:val="12"/>
              </w:rPr>
              <w:t>P01-C232</w:t>
            </w:r>
          </w:p>
        </w:tc>
        <w:tc>
          <w:tcPr>
            <w:tcW w:w="7560" w:type="dxa"/>
          </w:tcPr>
          <w:p w14:paraId="32C0A448" w14:textId="77777777" w:rsidR="002D7DFF" w:rsidRDefault="00000000">
            <w:pPr>
              <w:spacing w:after="0" w:line="240" w:lineRule="auto"/>
              <w:jc w:val="right"/>
            </w:pPr>
            <w:r>
              <w:rPr>
                <w:rFonts w:ascii="Arial" w:hAnsi="Arial"/>
                <w:sz w:val="12"/>
              </w:rPr>
              <w:t>تمام كيف هذا بثر على كرامه ام ايمن وعلى راحتها النفسيه لانها هي العمريه 50 50 وف يعني 50 واطلاق كيف بثر على كرامتها</w:t>
            </w:r>
          </w:p>
        </w:tc>
        <w:tc>
          <w:tcPr>
            <w:tcW w:w="3096" w:type="dxa"/>
          </w:tcPr>
          <w:p w14:paraId="236B2890" w14:textId="77777777" w:rsidR="002D7DFF" w:rsidRDefault="00000000">
            <w:pPr>
              <w:spacing w:after="0" w:line="240" w:lineRule="auto"/>
              <w:jc w:val="right"/>
            </w:pPr>
            <w:r>
              <w:rPr>
                <w:rFonts w:ascii="Arial" w:hAnsi="Arial"/>
                <w:sz w:val="12"/>
              </w:rPr>
              <w:t>CODE-PROVIDE; CODE-STATUS</w:t>
            </w:r>
          </w:p>
        </w:tc>
        <w:tc>
          <w:tcPr>
            <w:tcW w:w="3240" w:type="dxa"/>
          </w:tcPr>
          <w:p w14:paraId="60FFDDF3" w14:textId="77777777" w:rsidR="002D7DFF" w:rsidRDefault="00000000">
            <w:pPr>
              <w:spacing w:after="0" w:line="240" w:lineRule="auto"/>
              <w:jc w:val="right"/>
            </w:pPr>
            <w:r>
              <w:rPr>
                <w:rFonts w:ascii="Arial" w:hAnsi="Arial"/>
                <w:sz w:val="12"/>
              </w:rPr>
              <w:t>CODE-PROVIDE</w:t>
            </w:r>
          </w:p>
        </w:tc>
      </w:tr>
      <w:tr w:rsidR="002D7DFF" w14:paraId="47E6503D" w14:textId="77777777">
        <w:trPr>
          <w:jc w:val="center"/>
        </w:trPr>
        <w:tc>
          <w:tcPr>
            <w:tcW w:w="1512" w:type="dxa"/>
          </w:tcPr>
          <w:p w14:paraId="3EC901D0" w14:textId="77777777" w:rsidR="002D7DFF" w:rsidRDefault="00000000">
            <w:pPr>
              <w:spacing w:after="0" w:line="240" w:lineRule="auto"/>
            </w:pPr>
            <w:r>
              <w:rPr>
                <w:rFonts w:ascii="Arial" w:hAnsi="Arial"/>
                <w:sz w:val="12"/>
              </w:rPr>
              <w:t>P01-C233</w:t>
            </w:r>
          </w:p>
        </w:tc>
        <w:tc>
          <w:tcPr>
            <w:tcW w:w="7560" w:type="dxa"/>
          </w:tcPr>
          <w:p w14:paraId="405750DE" w14:textId="77777777" w:rsidR="002D7DFF" w:rsidRDefault="00000000">
            <w:pPr>
              <w:spacing w:after="0" w:line="240" w:lineRule="auto"/>
              <w:jc w:val="right"/>
            </w:pPr>
            <w:r>
              <w:rPr>
                <w:rFonts w:ascii="Arial" w:hAnsi="Arial"/>
                <w:sz w:val="12"/>
              </w:rPr>
              <w:t>اه احيانا بقولوا اخت كبيره بالعمر ها ليش حاطينها موظفينها ها لازم تقعد بالبيت بصير منه هذا الحكي</w:t>
            </w:r>
          </w:p>
        </w:tc>
        <w:tc>
          <w:tcPr>
            <w:tcW w:w="3096" w:type="dxa"/>
          </w:tcPr>
          <w:p w14:paraId="70C63959" w14:textId="77777777" w:rsidR="002D7DFF" w:rsidRDefault="00000000">
            <w:pPr>
              <w:spacing w:after="0" w:line="240" w:lineRule="auto"/>
              <w:jc w:val="right"/>
            </w:pPr>
            <w:r>
              <w:rPr>
                <w:rFonts w:ascii="Arial" w:hAnsi="Arial"/>
                <w:sz w:val="12"/>
              </w:rPr>
              <w:t>CODE-GENDER; CODE-EXCLUSION; CODE-STATUS</w:t>
            </w:r>
          </w:p>
        </w:tc>
        <w:tc>
          <w:tcPr>
            <w:tcW w:w="3240" w:type="dxa"/>
          </w:tcPr>
          <w:p w14:paraId="7F931054" w14:textId="77777777" w:rsidR="002D7DFF" w:rsidRDefault="00000000">
            <w:pPr>
              <w:spacing w:after="0" w:line="240" w:lineRule="auto"/>
              <w:jc w:val="right"/>
            </w:pPr>
            <w:r>
              <w:rPr>
                <w:rFonts w:ascii="Arial" w:hAnsi="Arial"/>
                <w:sz w:val="12"/>
              </w:rPr>
              <w:t>CODE-GENDER</w:t>
            </w:r>
          </w:p>
        </w:tc>
      </w:tr>
      <w:tr w:rsidR="002D7DFF" w14:paraId="58F29CC9" w14:textId="77777777">
        <w:trPr>
          <w:jc w:val="center"/>
        </w:trPr>
        <w:tc>
          <w:tcPr>
            <w:tcW w:w="1512" w:type="dxa"/>
          </w:tcPr>
          <w:p w14:paraId="69A11963" w14:textId="77777777" w:rsidR="002D7DFF" w:rsidRDefault="00000000">
            <w:pPr>
              <w:spacing w:after="0" w:line="240" w:lineRule="auto"/>
            </w:pPr>
            <w:r>
              <w:rPr>
                <w:rFonts w:ascii="Arial" w:hAnsi="Arial"/>
                <w:sz w:val="12"/>
              </w:rPr>
              <w:lastRenderedPageBreak/>
              <w:t>P01-C234</w:t>
            </w:r>
          </w:p>
        </w:tc>
        <w:tc>
          <w:tcPr>
            <w:tcW w:w="7560" w:type="dxa"/>
          </w:tcPr>
          <w:p w14:paraId="6457D403" w14:textId="77777777" w:rsidR="002D7DFF" w:rsidRDefault="00000000">
            <w:pPr>
              <w:spacing w:after="0" w:line="240" w:lineRule="auto"/>
              <w:jc w:val="right"/>
            </w:pPr>
            <w:r>
              <w:rPr>
                <w:rFonts w:ascii="Arial" w:hAnsi="Arial"/>
                <w:sz w:val="12"/>
              </w:rPr>
              <w:t>ها طبيعه الشغل</w:t>
            </w:r>
          </w:p>
        </w:tc>
        <w:tc>
          <w:tcPr>
            <w:tcW w:w="3096" w:type="dxa"/>
          </w:tcPr>
          <w:p w14:paraId="186D6A42" w14:textId="77777777" w:rsidR="002D7DFF" w:rsidRDefault="00000000">
            <w:pPr>
              <w:spacing w:after="0" w:line="240" w:lineRule="auto"/>
              <w:jc w:val="right"/>
            </w:pPr>
            <w:r>
              <w:rPr>
                <w:rFonts w:ascii="Arial" w:hAnsi="Arial"/>
                <w:sz w:val="12"/>
              </w:rPr>
              <w:t>CODE-MARKET</w:t>
            </w:r>
          </w:p>
        </w:tc>
        <w:tc>
          <w:tcPr>
            <w:tcW w:w="3240" w:type="dxa"/>
          </w:tcPr>
          <w:p w14:paraId="3892206C" w14:textId="77777777" w:rsidR="002D7DFF" w:rsidRDefault="00000000">
            <w:pPr>
              <w:spacing w:after="0" w:line="240" w:lineRule="auto"/>
              <w:jc w:val="right"/>
            </w:pPr>
            <w:r>
              <w:rPr>
                <w:rFonts w:ascii="Arial" w:hAnsi="Arial"/>
                <w:sz w:val="12"/>
              </w:rPr>
              <w:t>CODE-MARKET</w:t>
            </w:r>
          </w:p>
        </w:tc>
      </w:tr>
      <w:tr w:rsidR="002D7DFF" w14:paraId="34D9FCD4" w14:textId="77777777">
        <w:trPr>
          <w:jc w:val="center"/>
        </w:trPr>
        <w:tc>
          <w:tcPr>
            <w:tcW w:w="1512" w:type="dxa"/>
          </w:tcPr>
          <w:p w14:paraId="6E75A4C8" w14:textId="77777777" w:rsidR="002D7DFF" w:rsidRDefault="00000000">
            <w:pPr>
              <w:spacing w:after="0" w:line="240" w:lineRule="auto"/>
            </w:pPr>
            <w:r>
              <w:rPr>
                <w:rFonts w:ascii="Arial" w:hAnsi="Arial"/>
                <w:sz w:val="12"/>
              </w:rPr>
              <w:t>P01-C235</w:t>
            </w:r>
          </w:p>
        </w:tc>
        <w:tc>
          <w:tcPr>
            <w:tcW w:w="7560" w:type="dxa"/>
          </w:tcPr>
          <w:p w14:paraId="323F7DB9" w14:textId="77777777" w:rsidR="002D7DFF" w:rsidRDefault="00000000">
            <w:pPr>
              <w:spacing w:after="0" w:line="240" w:lineRule="auto"/>
              <w:jc w:val="right"/>
            </w:pPr>
            <w:r>
              <w:rPr>
                <w:rFonts w:ascii="Arial" w:hAnsi="Arial"/>
                <w:sz w:val="12"/>
              </w:rPr>
              <w:t>اهير هي</w:t>
            </w:r>
          </w:p>
        </w:tc>
        <w:tc>
          <w:tcPr>
            <w:tcW w:w="3096" w:type="dxa"/>
          </w:tcPr>
          <w:p w14:paraId="48C6FFCB" w14:textId="77777777" w:rsidR="002D7DFF" w:rsidRDefault="00000000">
            <w:pPr>
              <w:spacing w:after="0" w:line="240" w:lineRule="auto"/>
              <w:jc w:val="right"/>
            </w:pPr>
            <w:r>
              <w:rPr>
                <w:rFonts w:ascii="Arial" w:hAnsi="Arial"/>
                <w:sz w:val="12"/>
              </w:rPr>
              <w:t>CODE-DIVERGENCE</w:t>
            </w:r>
          </w:p>
        </w:tc>
        <w:tc>
          <w:tcPr>
            <w:tcW w:w="3240" w:type="dxa"/>
          </w:tcPr>
          <w:p w14:paraId="154FE391" w14:textId="77777777" w:rsidR="002D7DFF" w:rsidRDefault="00000000">
            <w:pPr>
              <w:spacing w:after="0" w:line="240" w:lineRule="auto"/>
              <w:jc w:val="right"/>
            </w:pPr>
            <w:r>
              <w:rPr>
                <w:rFonts w:ascii="Arial" w:hAnsi="Arial"/>
                <w:sz w:val="12"/>
              </w:rPr>
              <w:t>CODE-DIVERGENCE</w:t>
            </w:r>
          </w:p>
        </w:tc>
      </w:tr>
      <w:tr w:rsidR="002D7DFF" w14:paraId="551A548B" w14:textId="77777777">
        <w:trPr>
          <w:jc w:val="center"/>
        </w:trPr>
        <w:tc>
          <w:tcPr>
            <w:tcW w:w="1512" w:type="dxa"/>
          </w:tcPr>
          <w:p w14:paraId="29C531F9" w14:textId="77777777" w:rsidR="002D7DFF" w:rsidRDefault="00000000">
            <w:pPr>
              <w:spacing w:after="0" w:line="240" w:lineRule="auto"/>
            </w:pPr>
            <w:r>
              <w:rPr>
                <w:rFonts w:ascii="Arial" w:hAnsi="Arial"/>
                <w:sz w:val="12"/>
              </w:rPr>
              <w:t>P01-C236</w:t>
            </w:r>
          </w:p>
        </w:tc>
        <w:tc>
          <w:tcPr>
            <w:tcW w:w="7560" w:type="dxa"/>
          </w:tcPr>
          <w:p w14:paraId="0D1AF8F3" w14:textId="77777777" w:rsidR="002D7DFF" w:rsidRDefault="00000000">
            <w:pPr>
              <w:spacing w:after="0" w:line="240" w:lineRule="auto"/>
              <w:jc w:val="right"/>
            </w:pPr>
            <w:r>
              <w:rPr>
                <w:rFonts w:ascii="Arial" w:hAnsi="Arial"/>
                <w:sz w:val="12"/>
              </w:rPr>
              <w:t>يعني احيانا بتكون بالمزح</w:t>
            </w:r>
          </w:p>
        </w:tc>
        <w:tc>
          <w:tcPr>
            <w:tcW w:w="3096" w:type="dxa"/>
          </w:tcPr>
          <w:p w14:paraId="5ECD2D6F" w14:textId="77777777" w:rsidR="002D7DFF" w:rsidRDefault="00000000">
            <w:pPr>
              <w:spacing w:after="0" w:line="240" w:lineRule="auto"/>
              <w:jc w:val="right"/>
            </w:pPr>
            <w:r>
              <w:rPr>
                <w:rFonts w:ascii="Arial" w:hAnsi="Arial"/>
                <w:sz w:val="12"/>
              </w:rPr>
              <w:t>CODE-REFLEX (تأثير صياغة الباحث)</w:t>
            </w:r>
          </w:p>
        </w:tc>
        <w:tc>
          <w:tcPr>
            <w:tcW w:w="3240" w:type="dxa"/>
          </w:tcPr>
          <w:p w14:paraId="0054ED25" w14:textId="77777777" w:rsidR="002D7DFF" w:rsidRDefault="00000000">
            <w:pPr>
              <w:spacing w:after="0" w:line="240" w:lineRule="auto"/>
              <w:jc w:val="right"/>
            </w:pPr>
            <w:r>
              <w:rPr>
                <w:rFonts w:ascii="Arial" w:hAnsi="Arial"/>
                <w:sz w:val="12"/>
              </w:rPr>
              <w:t>Procedural context; not a substantive research theme</w:t>
            </w:r>
          </w:p>
        </w:tc>
      </w:tr>
      <w:tr w:rsidR="002D7DFF" w14:paraId="2B4C51DB" w14:textId="77777777">
        <w:trPr>
          <w:jc w:val="center"/>
        </w:trPr>
        <w:tc>
          <w:tcPr>
            <w:tcW w:w="1512" w:type="dxa"/>
          </w:tcPr>
          <w:p w14:paraId="6E2A49DD" w14:textId="77777777" w:rsidR="002D7DFF" w:rsidRDefault="00000000">
            <w:pPr>
              <w:spacing w:after="0" w:line="240" w:lineRule="auto"/>
            </w:pPr>
            <w:r>
              <w:rPr>
                <w:rFonts w:ascii="Arial" w:hAnsi="Arial"/>
                <w:sz w:val="12"/>
              </w:rPr>
              <w:t>P01-C237</w:t>
            </w:r>
          </w:p>
        </w:tc>
        <w:tc>
          <w:tcPr>
            <w:tcW w:w="7560" w:type="dxa"/>
          </w:tcPr>
          <w:p w14:paraId="676084B1" w14:textId="77777777" w:rsidR="002D7DFF" w:rsidRDefault="00000000">
            <w:pPr>
              <w:spacing w:after="0" w:line="240" w:lineRule="auto"/>
              <w:jc w:val="right"/>
            </w:pPr>
            <w:r>
              <w:rPr>
                <w:rFonts w:ascii="Arial" w:hAnsi="Arial"/>
                <w:sz w:val="12"/>
              </w:rPr>
              <w:t>اه هيقول صايبها زهايمر</w:t>
            </w:r>
          </w:p>
        </w:tc>
        <w:tc>
          <w:tcPr>
            <w:tcW w:w="3096" w:type="dxa"/>
          </w:tcPr>
          <w:p w14:paraId="7CCF593B" w14:textId="77777777" w:rsidR="002D7DFF" w:rsidRDefault="00000000">
            <w:pPr>
              <w:spacing w:after="0" w:line="240" w:lineRule="auto"/>
              <w:jc w:val="right"/>
            </w:pPr>
            <w:r>
              <w:rPr>
                <w:rFonts w:ascii="Arial" w:hAnsi="Arial"/>
                <w:sz w:val="12"/>
              </w:rPr>
              <w:t>CODE-STIGMA (data-derived)</w:t>
            </w:r>
          </w:p>
        </w:tc>
        <w:tc>
          <w:tcPr>
            <w:tcW w:w="3240" w:type="dxa"/>
          </w:tcPr>
          <w:p w14:paraId="399F31F5" w14:textId="77777777" w:rsidR="002D7DFF" w:rsidRDefault="00000000">
            <w:pPr>
              <w:spacing w:after="0" w:line="240" w:lineRule="auto"/>
              <w:jc w:val="right"/>
            </w:pPr>
            <w:r>
              <w:rPr>
                <w:rFonts w:ascii="Arial" w:hAnsi="Arial"/>
                <w:sz w:val="12"/>
              </w:rPr>
              <w:t>CODE-GENDER</w:t>
            </w:r>
          </w:p>
        </w:tc>
      </w:tr>
      <w:tr w:rsidR="002D7DFF" w14:paraId="68DFA4F1" w14:textId="77777777">
        <w:trPr>
          <w:jc w:val="center"/>
        </w:trPr>
        <w:tc>
          <w:tcPr>
            <w:tcW w:w="1512" w:type="dxa"/>
          </w:tcPr>
          <w:p w14:paraId="29ED0DD6" w14:textId="77777777" w:rsidR="002D7DFF" w:rsidRDefault="00000000">
            <w:pPr>
              <w:spacing w:after="0" w:line="240" w:lineRule="auto"/>
            </w:pPr>
            <w:r>
              <w:rPr>
                <w:rFonts w:ascii="Arial" w:hAnsi="Arial"/>
                <w:sz w:val="12"/>
              </w:rPr>
              <w:t>P01-C238</w:t>
            </w:r>
          </w:p>
        </w:tc>
        <w:tc>
          <w:tcPr>
            <w:tcW w:w="7560" w:type="dxa"/>
          </w:tcPr>
          <w:p w14:paraId="063884F7" w14:textId="77777777" w:rsidR="002D7DFF" w:rsidRDefault="00000000">
            <w:pPr>
              <w:spacing w:after="0" w:line="240" w:lineRule="auto"/>
              <w:jc w:val="right"/>
            </w:pPr>
            <w:r>
              <w:rPr>
                <w:rFonts w:ascii="Arial" w:hAnsi="Arial"/>
                <w:sz w:val="12"/>
              </w:rPr>
              <w:t>اه هي ممكن نحكيها عن المعيقات اللي بتواجهيها بتمنعك انه تلاقي شغل ب بالفئه العمريه بس انا هون قصدي في حال اشتغلتي وصار في دخل مادي كيف بثر عليك وعلى راحتك النفسيه وعلى كرامتك هذا الشيء</w:t>
            </w:r>
          </w:p>
        </w:tc>
        <w:tc>
          <w:tcPr>
            <w:tcW w:w="3096" w:type="dxa"/>
          </w:tcPr>
          <w:p w14:paraId="4151B060" w14:textId="77777777" w:rsidR="002D7DFF" w:rsidRDefault="00000000">
            <w:pPr>
              <w:spacing w:after="0" w:line="240" w:lineRule="auto"/>
              <w:jc w:val="right"/>
            </w:pPr>
            <w:r>
              <w:rPr>
                <w:rFonts w:ascii="Arial" w:hAnsi="Arial"/>
                <w:sz w:val="12"/>
              </w:rPr>
              <w:t>CODE-PRECARITY; CODE-EXCLUSION; CODE-PROVIDE</w:t>
            </w:r>
          </w:p>
        </w:tc>
        <w:tc>
          <w:tcPr>
            <w:tcW w:w="3240" w:type="dxa"/>
          </w:tcPr>
          <w:p w14:paraId="75E83900" w14:textId="77777777" w:rsidR="002D7DFF" w:rsidRDefault="00000000">
            <w:pPr>
              <w:spacing w:after="0" w:line="240" w:lineRule="auto"/>
              <w:jc w:val="right"/>
            </w:pPr>
            <w:r>
              <w:rPr>
                <w:rFonts w:ascii="Arial" w:hAnsi="Arial"/>
                <w:sz w:val="12"/>
              </w:rPr>
              <w:t>CODE-PROVIDE</w:t>
            </w:r>
          </w:p>
        </w:tc>
      </w:tr>
      <w:tr w:rsidR="002D7DFF" w14:paraId="4973DE30" w14:textId="77777777">
        <w:trPr>
          <w:jc w:val="center"/>
        </w:trPr>
        <w:tc>
          <w:tcPr>
            <w:tcW w:w="1512" w:type="dxa"/>
          </w:tcPr>
          <w:p w14:paraId="66C799C6" w14:textId="77777777" w:rsidR="002D7DFF" w:rsidRDefault="00000000">
            <w:pPr>
              <w:spacing w:after="0" w:line="240" w:lineRule="auto"/>
            </w:pPr>
            <w:r>
              <w:rPr>
                <w:rFonts w:ascii="Arial" w:hAnsi="Arial"/>
                <w:sz w:val="12"/>
              </w:rPr>
              <w:t>P01-C239</w:t>
            </w:r>
          </w:p>
        </w:tc>
        <w:tc>
          <w:tcPr>
            <w:tcW w:w="7560" w:type="dxa"/>
          </w:tcPr>
          <w:p w14:paraId="1263342C" w14:textId="77777777" w:rsidR="002D7DFF" w:rsidRDefault="00000000">
            <w:pPr>
              <w:spacing w:after="0" w:line="240" w:lineRule="auto"/>
              <w:jc w:val="right"/>
            </w:pPr>
            <w:r>
              <w:rPr>
                <w:rFonts w:ascii="Arial" w:hAnsi="Arial"/>
                <w:sz w:val="12"/>
              </w:rPr>
              <w:t>لا بالعكس شيء مريح انت عم تشتغل وعم تنتج وعم بتطعمي بي عم تكفي بيتك من تعبك بتحس بالعكس براحه نفسيه</w:t>
            </w:r>
          </w:p>
        </w:tc>
        <w:tc>
          <w:tcPr>
            <w:tcW w:w="3096" w:type="dxa"/>
          </w:tcPr>
          <w:p w14:paraId="02D53D67" w14:textId="77777777" w:rsidR="002D7DFF" w:rsidRDefault="00000000">
            <w:pPr>
              <w:spacing w:after="0" w:line="240" w:lineRule="auto"/>
              <w:jc w:val="right"/>
            </w:pPr>
            <w:r>
              <w:rPr>
                <w:rFonts w:ascii="Arial" w:hAnsi="Arial"/>
                <w:sz w:val="12"/>
              </w:rPr>
              <w:t>CODE-PROVIDE; CODE-AGENCY; CODE-HEALTH</w:t>
            </w:r>
          </w:p>
        </w:tc>
        <w:tc>
          <w:tcPr>
            <w:tcW w:w="3240" w:type="dxa"/>
          </w:tcPr>
          <w:p w14:paraId="49A13B7C" w14:textId="77777777" w:rsidR="002D7DFF" w:rsidRDefault="00000000">
            <w:pPr>
              <w:spacing w:after="0" w:line="240" w:lineRule="auto"/>
              <w:jc w:val="right"/>
            </w:pPr>
            <w:r>
              <w:rPr>
                <w:rFonts w:ascii="Arial" w:hAnsi="Arial"/>
                <w:sz w:val="12"/>
              </w:rPr>
              <w:t>CODE-PROVIDE</w:t>
            </w:r>
          </w:p>
        </w:tc>
      </w:tr>
      <w:tr w:rsidR="002D7DFF" w14:paraId="7C586610" w14:textId="77777777">
        <w:trPr>
          <w:jc w:val="center"/>
        </w:trPr>
        <w:tc>
          <w:tcPr>
            <w:tcW w:w="1512" w:type="dxa"/>
          </w:tcPr>
          <w:p w14:paraId="7D1FB59E" w14:textId="77777777" w:rsidR="002D7DFF" w:rsidRDefault="00000000">
            <w:pPr>
              <w:spacing w:after="0" w:line="240" w:lineRule="auto"/>
            </w:pPr>
            <w:r>
              <w:rPr>
                <w:rFonts w:ascii="Arial" w:hAnsi="Arial"/>
                <w:sz w:val="12"/>
              </w:rPr>
              <w:t>P01-C240</w:t>
            </w:r>
          </w:p>
        </w:tc>
        <w:tc>
          <w:tcPr>
            <w:tcW w:w="7560" w:type="dxa"/>
          </w:tcPr>
          <w:p w14:paraId="44877AF7" w14:textId="77777777" w:rsidR="002D7DFF" w:rsidRDefault="00000000">
            <w:pPr>
              <w:spacing w:after="0" w:line="240" w:lineRule="auto"/>
              <w:jc w:val="right"/>
            </w:pPr>
            <w:r>
              <w:rPr>
                <w:rFonts w:ascii="Arial" w:hAnsi="Arial"/>
                <w:sz w:val="12"/>
              </w:rPr>
              <w:t>انا هيك انا هيك</w:t>
            </w:r>
          </w:p>
        </w:tc>
        <w:tc>
          <w:tcPr>
            <w:tcW w:w="3096" w:type="dxa"/>
          </w:tcPr>
          <w:p w14:paraId="1C852648" w14:textId="77777777" w:rsidR="002D7DFF" w:rsidRDefault="00000000">
            <w:pPr>
              <w:spacing w:after="0" w:line="240" w:lineRule="auto"/>
              <w:jc w:val="right"/>
            </w:pPr>
            <w:r>
              <w:rPr>
                <w:rFonts w:ascii="Arial" w:hAnsi="Arial"/>
                <w:sz w:val="12"/>
              </w:rPr>
              <w:t>CODE-AGENCY</w:t>
            </w:r>
          </w:p>
        </w:tc>
        <w:tc>
          <w:tcPr>
            <w:tcW w:w="3240" w:type="dxa"/>
          </w:tcPr>
          <w:p w14:paraId="3B1A55BF" w14:textId="77777777" w:rsidR="002D7DFF" w:rsidRDefault="00000000">
            <w:pPr>
              <w:spacing w:after="0" w:line="240" w:lineRule="auto"/>
              <w:jc w:val="right"/>
            </w:pPr>
            <w:r>
              <w:rPr>
                <w:rFonts w:ascii="Arial" w:hAnsi="Arial"/>
                <w:sz w:val="12"/>
              </w:rPr>
              <w:t>CODE-AGENCY</w:t>
            </w:r>
          </w:p>
        </w:tc>
      </w:tr>
      <w:tr w:rsidR="002D7DFF" w14:paraId="19F35FEC" w14:textId="77777777">
        <w:trPr>
          <w:jc w:val="center"/>
        </w:trPr>
        <w:tc>
          <w:tcPr>
            <w:tcW w:w="1512" w:type="dxa"/>
          </w:tcPr>
          <w:p w14:paraId="6650604F" w14:textId="77777777" w:rsidR="002D7DFF" w:rsidRDefault="00000000">
            <w:pPr>
              <w:spacing w:after="0" w:line="240" w:lineRule="auto"/>
            </w:pPr>
            <w:r>
              <w:rPr>
                <w:rFonts w:ascii="Arial" w:hAnsi="Arial"/>
                <w:sz w:val="12"/>
              </w:rPr>
              <w:t>P01-C241</w:t>
            </w:r>
          </w:p>
        </w:tc>
        <w:tc>
          <w:tcPr>
            <w:tcW w:w="7560" w:type="dxa"/>
          </w:tcPr>
          <w:p w14:paraId="348B9124" w14:textId="77777777" w:rsidR="002D7DFF" w:rsidRDefault="00000000">
            <w:pPr>
              <w:spacing w:after="0" w:line="240" w:lineRule="auto"/>
              <w:jc w:val="right"/>
            </w:pPr>
            <w:r>
              <w:rPr>
                <w:rFonts w:ascii="Arial" w:hAnsi="Arial"/>
                <w:sz w:val="12"/>
              </w:rPr>
              <w:t>انت شايفته حتى لو كنت انت يعني قبل سوريا ما كنت تشتغلي وهسا صرت تشتغلي اضطريتي انه للشغل هل بتحسي نفس الشعور؟</w:t>
            </w:r>
          </w:p>
        </w:tc>
        <w:tc>
          <w:tcPr>
            <w:tcW w:w="3096" w:type="dxa"/>
          </w:tcPr>
          <w:p w14:paraId="694BCEC5" w14:textId="77777777" w:rsidR="002D7DFF" w:rsidRDefault="00000000">
            <w:pPr>
              <w:spacing w:after="0" w:line="240" w:lineRule="auto"/>
              <w:jc w:val="right"/>
            </w:pPr>
            <w:r>
              <w:rPr>
                <w:rFonts w:ascii="Arial" w:hAnsi="Arial"/>
                <w:sz w:val="12"/>
              </w:rPr>
              <w:t>CODE-AGENCY; CODE-LOSS</w:t>
            </w:r>
          </w:p>
        </w:tc>
        <w:tc>
          <w:tcPr>
            <w:tcW w:w="3240" w:type="dxa"/>
          </w:tcPr>
          <w:p w14:paraId="1C483A5A" w14:textId="77777777" w:rsidR="002D7DFF" w:rsidRDefault="00000000">
            <w:pPr>
              <w:spacing w:after="0" w:line="240" w:lineRule="auto"/>
              <w:jc w:val="right"/>
            </w:pPr>
            <w:r>
              <w:rPr>
                <w:rFonts w:ascii="Arial" w:hAnsi="Arial"/>
                <w:sz w:val="12"/>
              </w:rPr>
              <w:t>LOSS</w:t>
            </w:r>
          </w:p>
        </w:tc>
      </w:tr>
      <w:tr w:rsidR="002D7DFF" w14:paraId="74A64998" w14:textId="77777777">
        <w:trPr>
          <w:jc w:val="center"/>
        </w:trPr>
        <w:tc>
          <w:tcPr>
            <w:tcW w:w="1512" w:type="dxa"/>
          </w:tcPr>
          <w:p w14:paraId="28B39051" w14:textId="77777777" w:rsidR="002D7DFF" w:rsidRDefault="00000000">
            <w:pPr>
              <w:spacing w:after="0" w:line="240" w:lineRule="auto"/>
            </w:pPr>
            <w:r>
              <w:rPr>
                <w:rFonts w:ascii="Arial" w:hAnsi="Arial"/>
                <w:sz w:val="12"/>
              </w:rPr>
              <w:t>P01-C242</w:t>
            </w:r>
          </w:p>
        </w:tc>
        <w:tc>
          <w:tcPr>
            <w:tcW w:w="7560" w:type="dxa"/>
          </w:tcPr>
          <w:p w14:paraId="0BB43404" w14:textId="77777777" w:rsidR="002D7DFF" w:rsidRDefault="00000000">
            <w:pPr>
              <w:spacing w:after="0" w:line="240" w:lineRule="auto"/>
              <w:jc w:val="right"/>
            </w:pPr>
            <w:r>
              <w:rPr>
                <w:rFonts w:ascii="Arial" w:hAnsi="Arial"/>
                <w:sz w:val="12"/>
              </w:rPr>
              <w:t>انا بالنسبه لي لما بشتغل بحس براحه نفسيه اكثر من لما بقعد بالبيت وبظلني افكر</w:t>
            </w:r>
          </w:p>
        </w:tc>
        <w:tc>
          <w:tcPr>
            <w:tcW w:w="3096" w:type="dxa"/>
          </w:tcPr>
          <w:p w14:paraId="1B3C46F6" w14:textId="77777777" w:rsidR="002D7DFF" w:rsidRDefault="00000000">
            <w:pPr>
              <w:spacing w:after="0" w:line="240" w:lineRule="auto"/>
              <w:jc w:val="right"/>
            </w:pPr>
            <w:r>
              <w:rPr>
                <w:rFonts w:ascii="Arial" w:hAnsi="Arial"/>
                <w:sz w:val="12"/>
              </w:rPr>
              <w:t>CODE-HEALTH; CODE-AGENCY</w:t>
            </w:r>
          </w:p>
        </w:tc>
        <w:tc>
          <w:tcPr>
            <w:tcW w:w="3240" w:type="dxa"/>
          </w:tcPr>
          <w:p w14:paraId="727B061C" w14:textId="77777777" w:rsidR="002D7DFF" w:rsidRDefault="00000000">
            <w:pPr>
              <w:spacing w:after="0" w:line="240" w:lineRule="auto"/>
              <w:jc w:val="right"/>
            </w:pPr>
            <w:r>
              <w:rPr>
                <w:rFonts w:ascii="Arial" w:hAnsi="Arial"/>
                <w:sz w:val="12"/>
              </w:rPr>
              <w:t>HEALTH</w:t>
            </w:r>
          </w:p>
        </w:tc>
      </w:tr>
      <w:tr w:rsidR="002D7DFF" w14:paraId="7BE761E4" w14:textId="77777777">
        <w:trPr>
          <w:jc w:val="center"/>
        </w:trPr>
        <w:tc>
          <w:tcPr>
            <w:tcW w:w="1512" w:type="dxa"/>
          </w:tcPr>
          <w:p w14:paraId="2A623BF0" w14:textId="77777777" w:rsidR="002D7DFF" w:rsidRDefault="00000000">
            <w:pPr>
              <w:spacing w:after="0" w:line="240" w:lineRule="auto"/>
            </w:pPr>
            <w:r>
              <w:rPr>
                <w:rFonts w:ascii="Arial" w:hAnsi="Arial"/>
                <w:sz w:val="12"/>
              </w:rPr>
              <w:t>P01-C243</w:t>
            </w:r>
          </w:p>
        </w:tc>
        <w:tc>
          <w:tcPr>
            <w:tcW w:w="7560" w:type="dxa"/>
          </w:tcPr>
          <w:p w14:paraId="15A23970" w14:textId="77777777" w:rsidR="002D7DFF" w:rsidRDefault="00000000">
            <w:pPr>
              <w:spacing w:after="0" w:line="240" w:lineRule="auto"/>
              <w:jc w:val="right"/>
            </w:pPr>
            <w:r>
              <w:rPr>
                <w:rFonts w:ascii="Arial" w:hAnsi="Arial"/>
                <w:sz w:val="12"/>
              </w:rPr>
              <w:t>هذا بظل العقل شغال وممكن استرجع ذكريات حزينه وشيء بتشغلني فلما بروح ع الشغل بنشغل بالشغل تفكيري هسه ببيتي باولادي شلون بدي اطعميهم شلون بدي اشربهم يعني بيخفف عني جد يعني هذا كلياته بساعد بالراحه</w:t>
            </w:r>
          </w:p>
        </w:tc>
        <w:tc>
          <w:tcPr>
            <w:tcW w:w="3096" w:type="dxa"/>
          </w:tcPr>
          <w:p w14:paraId="0B822999" w14:textId="77777777" w:rsidR="002D7DFF" w:rsidRDefault="00000000">
            <w:pPr>
              <w:spacing w:after="0" w:line="240" w:lineRule="auto"/>
              <w:jc w:val="right"/>
            </w:pPr>
            <w:r>
              <w:rPr>
                <w:rFonts w:ascii="Arial" w:hAnsi="Arial"/>
                <w:sz w:val="12"/>
              </w:rPr>
              <w:t>CODE-CARE; CODE-HEALTH; CODE-AGENCY</w:t>
            </w:r>
          </w:p>
        </w:tc>
        <w:tc>
          <w:tcPr>
            <w:tcW w:w="3240" w:type="dxa"/>
          </w:tcPr>
          <w:p w14:paraId="1B8296FE" w14:textId="77777777" w:rsidR="002D7DFF" w:rsidRDefault="00000000">
            <w:pPr>
              <w:spacing w:after="0" w:line="240" w:lineRule="auto"/>
              <w:jc w:val="right"/>
            </w:pPr>
            <w:r>
              <w:rPr>
                <w:rFonts w:ascii="Arial" w:hAnsi="Arial"/>
                <w:sz w:val="12"/>
              </w:rPr>
              <w:t>CARE</w:t>
            </w:r>
          </w:p>
        </w:tc>
      </w:tr>
      <w:tr w:rsidR="002D7DFF" w14:paraId="1C308C96" w14:textId="77777777">
        <w:trPr>
          <w:jc w:val="center"/>
        </w:trPr>
        <w:tc>
          <w:tcPr>
            <w:tcW w:w="1512" w:type="dxa"/>
          </w:tcPr>
          <w:p w14:paraId="76A35CF0" w14:textId="77777777" w:rsidR="002D7DFF" w:rsidRDefault="00000000">
            <w:pPr>
              <w:spacing w:after="0" w:line="240" w:lineRule="auto"/>
            </w:pPr>
            <w:r>
              <w:rPr>
                <w:rFonts w:ascii="Arial" w:hAnsi="Arial"/>
                <w:sz w:val="12"/>
              </w:rPr>
              <w:t>P01-C244</w:t>
            </w:r>
          </w:p>
        </w:tc>
        <w:tc>
          <w:tcPr>
            <w:tcW w:w="7560" w:type="dxa"/>
          </w:tcPr>
          <w:p w14:paraId="74315FCA" w14:textId="77777777" w:rsidR="002D7DFF" w:rsidRDefault="00000000">
            <w:pPr>
              <w:spacing w:after="0" w:line="240" w:lineRule="auto"/>
              <w:jc w:val="right"/>
            </w:pPr>
            <w:r>
              <w:rPr>
                <w:rFonts w:ascii="Arial" w:hAnsi="Arial"/>
                <w:sz w:val="12"/>
              </w:rPr>
              <w:t>بسساعد اه</w:t>
            </w:r>
          </w:p>
        </w:tc>
        <w:tc>
          <w:tcPr>
            <w:tcW w:w="3096" w:type="dxa"/>
          </w:tcPr>
          <w:p w14:paraId="2534CB49" w14:textId="77777777" w:rsidR="002D7DFF" w:rsidRDefault="00000000">
            <w:pPr>
              <w:spacing w:after="0" w:line="240" w:lineRule="auto"/>
              <w:jc w:val="right"/>
            </w:pPr>
            <w:r>
              <w:rPr>
                <w:rFonts w:ascii="Arial" w:hAnsi="Arial"/>
                <w:sz w:val="12"/>
              </w:rPr>
              <w:t>CODE-PROVIDE</w:t>
            </w:r>
          </w:p>
        </w:tc>
        <w:tc>
          <w:tcPr>
            <w:tcW w:w="3240" w:type="dxa"/>
          </w:tcPr>
          <w:p w14:paraId="75676F95" w14:textId="77777777" w:rsidR="002D7DFF" w:rsidRDefault="00000000">
            <w:pPr>
              <w:spacing w:after="0" w:line="240" w:lineRule="auto"/>
              <w:jc w:val="right"/>
            </w:pPr>
            <w:r>
              <w:rPr>
                <w:rFonts w:ascii="Arial" w:hAnsi="Arial"/>
                <w:sz w:val="12"/>
              </w:rPr>
              <w:t>PROVIDE</w:t>
            </w:r>
          </w:p>
        </w:tc>
      </w:tr>
      <w:tr w:rsidR="002D7DFF" w14:paraId="18B5ABD6" w14:textId="77777777">
        <w:trPr>
          <w:jc w:val="center"/>
        </w:trPr>
        <w:tc>
          <w:tcPr>
            <w:tcW w:w="1512" w:type="dxa"/>
          </w:tcPr>
          <w:p w14:paraId="0D8E07E0" w14:textId="77777777" w:rsidR="002D7DFF" w:rsidRDefault="00000000">
            <w:pPr>
              <w:spacing w:after="0" w:line="240" w:lineRule="auto"/>
            </w:pPr>
            <w:r>
              <w:rPr>
                <w:rFonts w:ascii="Arial" w:hAnsi="Arial"/>
                <w:sz w:val="12"/>
              </w:rPr>
              <w:t>P01-C245</w:t>
            </w:r>
          </w:p>
        </w:tc>
        <w:tc>
          <w:tcPr>
            <w:tcW w:w="7560" w:type="dxa"/>
          </w:tcPr>
          <w:p w14:paraId="1CD0C464" w14:textId="77777777" w:rsidR="002D7DFF" w:rsidRDefault="00000000">
            <w:pPr>
              <w:spacing w:after="0" w:line="240" w:lineRule="auto"/>
              <w:jc w:val="right"/>
            </w:pPr>
            <w:r>
              <w:rPr>
                <w:rFonts w:ascii="Arial" w:hAnsi="Arial"/>
                <w:sz w:val="12"/>
              </w:rPr>
              <w:t>حلو طيب اييه انا طولت في الاسئله يعني س</w:t>
            </w:r>
          </w:p>
        </w:tc>
        <w:tc>
          <w:tcPr>
            <w:tcW w:w="3096" w:type="dxa"/>
          </w:tcPr>
          <w:p w14:paraId="100AE3A8" w14:textId="77777777" w:rsidR="002D7DFF" w:rsidRDefault="00000000">
            <w:pPr>
              <w:spacing w:after="0" w:line="240" w:lineRule="auto"/>
              <w:jc w:val="right"/>
            </w:pPr>
            <w:r>
              <w:rPr>
                <w:rFonts w:ascii="Arial" w:hAnsi="Arial"/>
                <w:sz w:val="12"/>
              </w:rPr>
              <w:t>CODE-PROC</w:t>
            </w:r>
          </w:p>
        </w:tc>
        <w:tc>
          <w:tcPr>
            <w:tcW w:w="3240" w:type="dxa"/>
          </w:tcPr>
          <w:p w14:paraId="0CCC67C5" w14:textId="77777777" w:rsidR="002D7DFF" w:rsidRDefault="00000000">
            <w:pPr>
              <w:spacing w:after="0" w:line="240" w:lineRule="auto"/>
              <w:jc w:val="right"/>
            </w:pPr>
            <w:r>
              <w:rPr>
                <w:rFonts w:ascii="Arial" w:hAnsi="Arial"/>
                <w:sz w:val="12"/>
              </w:rPr>
              <w:t>Procedural context; not a substantive research theme</w:t>
            </w:r>
          </w:p>
        </w:tc>
      </w:tr>
      <w:tr w:rsidR="002D7DFF" w14:paraId="56021575" w14:textId="77777777">
        <w:trPr>
          <w:jc w:val="center"/>
        </w:trPr>
        <w:tc>
          <w:tcPr>
            <w:tcW w:w="1512" w:type="dxa"/>
          </w:tcPr>
          <w:p w14:paraId="0C8DFE39" w14:textId="77777777" w:rsidR="002D7DFF" w:rsidRDefault="00000000">
            <w:pPr>
              <w:spacing w:after="0" w:line="240" w:lineRule="auto"/>
            </w:pPr>
            <w:r>
              <w:rPr>
                <w:rFonts w:ascii="Arial" w:hAnsi="Arial"/>
                <w:sz w:val="12"/>
              </w:rPr>
              <w:t>P01-C246</w:t>
            </w:r>
          </w:p>
        </w:tc>
        <w:tc>
          <w:tcPr>
            <w:tcW w:w="7560" w:type="dxa"/>
          </w:tcPr>
          <w:p w14:paraId="3E5E7D24" w14:textId="77777777" w:rsidR="002D7DFF" w:rsidRDefault="00000000">
            <w:pPr>
              <w:spacing w:after="0" w:line="240" w:lineRule="auto"/>
              <w:jc w:val="right"/>
            </w:pPr>
            <w:r>
              <w:rPr>
                <w:rFonts w:ascii="Arial" w:hAnsi="Arial"/>
                <w:sz w:val="12"/>
              </w:rPr>
              <w:t>لا عادي ما في مشكله</w:t>
            </w:r>
          </w:p>
        </w:tc>
        <w:tc>
          <w:tcPr>
            <w:tcW w:w="3096" w:type="dxa"/>
          </w:tcPr>
          <w:p w14:paraId="49F39CE7" w14:textId="77777777" w:rsidR="002D7DFF" w:rsidRDefault="00000000">
            <w:pPr>
              <w:spacing w:after="0" w:line="240" w:lineRule="auto"/>
              <w:jc w:val="right"/>
            </w:pPr>
            <w:r>
              <w:rPr>
                <w:rFonts w:ascii="Arial" w:hAnsi="Arial"/>
                <w:sz w:val="12"/>
              </w:rPr>
              <w:t>CODE-PROC</w:t>
            </w:r>
          </w:p>
        </w:tc>
        <w:tc>
          <w:tcPr>
            <w:tcW w:w="3240" w:type="dxa"/>
          </w:tcPr>
          <w:p w14:paraId="21D7270E" w14:textId="77777777" w:rsidR="002D7DFF" w:rsidRDefault="00000000">
            <w:pPr>
              <w:spacing w:after="0" w:line="240" w:lineRule="auto"/>
              <w:jc w:val="right"/>
            </w:pPr>
            <w:r>
              <w:rPr>
                <w:rFonts w:ascii="Arial" w:hAnsi="Arial"/>
                <w:sz w:val="12"/>
              </w:rPr>
              <w:t>Procedural context; not a substantive research theme</w:t>
            </w:r>
          </w:p>
        </w:tc>
      </w:tr>
      <w:tr w:rsidR="002D7DFF" w14:paraId="1A3E2D24" w14:textId="77777777">
        <w:trPr>
          <w:jc w:val="center"/>
        </w:trPr>
        <w:tc>
          <w:tcPr>
            <w:tcW w:w="1512" w:type="dxa"/>
          </w:tcPr>
          <w:p w14:paraId="28FE0D63" w14:textId="77777777" w:rsidR="002D7DFF" w:rsidRDefault="00000000">
            <w:pPr>
              <w:spacing w:after="0" w:line="240" w:lineRule="auto"/>
            </w:pPr>
            <w:r>
              <w:rPr>
                <w:rFonts w:ascii="Arial" w:hAnsi="Arial"/>
                <w:sz w:val="12"/>
              </w:rPr>
              <w:t>P01-C247</w:t>
            </w:r>
          </w:p>
        </w:tc>
        <w:tc>
          <w:tcPr>
            <w:tcW w:w="7560" w:type="dxa"/>
          </w:tcPr>
          <w:p w14:paraId="35544750" w14:textId="77777777" w:rsidR="002D7DFF" w:rsidRDefault="00000000">
            <w:pPr>
              <w:spacing w:after="0" w:line="240" w:lineRule="auto"/>
              <w:jc w:val="right"/>
            </w:pPr>
            <w:r>
              <w:rPr>
                <w:rFonts w:ascii="Arial" w:hAnsi="Arial"/>
                <w:sz w:val="12"/>
              </w:rPr>
              <w:t>في حال بدك ترتاح تشرب مي يعني ان شاء الله نحن</w:t>
            </w:r>
          </w:p>
        </w:tc>
        <w:tc>
          <w:tcPr>
            <w:tcW w:w="3096" w:type="dxa"/>
          </w:tcPr>
          <w:p w14:paraId="7D409250" w14:textId="77777777" w:rsidR="002D7DFF" w:rsidRDefault="00000000">
            <w:pPr>
              <w:spacing w:after="0" w:line="240" w:lineRule="auto"/>
              <w:jc w:val="right"/>
            </w:pPr>
            <w:r>
              <w:rPr>
                <w:rFonts w:ascii="Arial" w:hAnsi="Arial"/>
                <w:sz w:val="12"/>
              </w:rPr>
              <w:t>CODE-PROC</w:t>
            </w:r>
          </w:p>
        </w:tc>
        <w:tc>
          <w:tcPr>
            <w:tcW w:w="3240" w:type="dxa"/>
          </w:tcPr>
          <w:p w14:paraId="313A077E" w14:textId="77777777" w:rsidR="002D7DFF" w:rsidRDefault="00000000">
            <w:pPr>
              <w:spacing w:after="0" w:line="240" w:lineRule="auto"/>
              <w:jc w:val="right"/>
            </w:pPr>
            <w:r>
              <w:rPr>
                <w:rFonts w:ascii="Arial" w:hAnsi="Arial"/>
                <w:sz w:val="12"/>
              </w:rPr>
              <w:t>Procedural context; not a substantive research theme</w:t>
            </w:r>
          </w:p>
        </w:tc>
      </w:tr>
      <w:tr w:rsidR="002D7DFF" w14:paraId="18C3C42A" w14:textId="77777777">
        <w:trPr>
          <w:jc w:val="center"/>
        </w:trPr>
        <w:tc>
          <w:tcPr>
            <w:tcW w:w="1512" w:type="dxa"/>
          </w:tcPr>
          <w:p w14:paraId="5E5672AD" w14:textId="77777777" w:rsidR="002D7DFF" w:rsidRDefault="00000000">
            <w:pPr>
              <w:spacing w:after="0" w:line="240" w:lineRule="auto"/>
            </w:pPr>
            <w:r>
              <w:rPr>
                <w:rFonts w:ascii="Arial" w:hAnsi="Arial"/>
                <w:sz w:val="12"/>
              </w:rPr>
              <w:t>P01-C248</w:t>
            </w:r>
          </w:p>
        </w:tc>
        <w:tc>
          <w:tcPr>
            <w:tcW w:w="7560" w:type="dxa"/>
          </w:tcPr>
          <w:p w14:paraId="357A4452" w14:textId="77777777" w:rsidR="002D7DFF" w:rsidRDefault="00000000">
            <w:pPr>
              <w:spacing w:after="0" w:line="240" w:lineRule="auto"/>
              <w:jc w:val="right"/>
            </w:pPr>
            <w:r>
              <w:rPr>
                <w:rFonts w:ascii="Arial" w:hAnsi="Arial"/>
                <w:sz w:val="12"/>
              </w:rPr>
              <w:t>اه عادي</w:t>
            </w:r>
          </w:p>
        </w:tc>
        <w:tc>
          <w:tcPr>
            <w:tcW w:w="3096" w:type="dxa"/>
          </w:tcPr>
          <w:p w14:paraId="2E9BBFBA" w14:textId="77777777" w:rsidR="002D7DFF" w:rsidRDefault="00000000">
            <w:pPr>
              <w:spacing w:after="0" w:line="240" w:lineRule="auto"/>
              <w:jc w:val="right"/>
            </w:pPr>
            <w:r>
              <w:rPr>
                <w:rFonts w:ascii="Arial" w:hAnsi="Arial"/>
                <w:sz w:val="12"/>
              </w:rPr>
              <w:t>CODE-PROC</w:t>
            </w:r>
          </w:p>
        </w:tc>
        <w:tc>
          <w:tcPr>
            <w:tcW w:w="3240" w:type="dxa"/>
          </w:tcPr>
          <w:p w14:paraId="2817166B" w14:textId="77777777" w:rsidR="002D7DFF" w:rsidRDefault="00000000">
            <w:pPr>
              <w:spacing w:after="0" w:line="240" w:lineRule="auto"/>
              <w:jc w:val="right"/>
            </w:pPr>
            <w:r>
              <w:rPr>
                <w:rFonts w:ascii="Arial" w:hAnsi="Arial"/>
                <w:sz w:val="12"/>
              </w:rPr>
              <w:t>Procedural context; not a substantive research theme</w:t>
            </w:r>
          </w:p>
        </w:tc>
      </w:tr>
      <w:tr w:rsidR="002D7DFF" w14:paraId="553DF203" w14:textId="77777777">
        <w:trPr>
          <w:jc w:val="center"/>
        </w:trPr>
        <w:tc>
          <w:tcPr>
            <w:tcW w:w="1512" w:type="dxa"/>
          </w:tcPr>
          <w:p w14:paraId="29494910" w14:textId="77777777" w:rsidR="002D7DFF" w:rsidRDefault="00000000">
            <w:pPr>
              <w:spacing w:after="0" w:line="240" w:lineRule="auto"/>
            </w:pPr>
            <w:r>
              <w:rPr>
                <w:rFonts w:ascii="Arial" w:hAnsi="Arial"/>
                <w:sz w:val="12"/>
              </w:rPr>
              <w:t>P01-C249</w:t>
            </w:r>
          </w:p>
        </w:tc>
        <w:tc>
          <w:tcPr>
            <w:tcW w:w="7560" w:type="dxa"/>
          </w:tcPr>
          <w:p w14:paraId="7B84C16D" w14:textId="77777777" w:rsidR="002D7DFF" w:rsidRDefault="00000000">
            <w:pPr>
              <w:spacing w:after="0" w:line="240" w:lineRule="auto"/>
              <w:jc w:val="right"/>
            </w:pPr>
            <w:r>
              <w:rPr>
                <w:rFonts w:ascii="Arial" w:hAnsi="Arial"/>
                <w:sz w:val="12"/>
              </w:rPr>
              <w:t>تمام طيب ايه لو لو حكيت لك انه في برامج بتساعدك انك تلاقي تلاقي شغل او تدربك على شيء يناسب خبراتك وعمرك</w:t>
            </w:r>
          </w:p>
        </w:tc>
        <w:tc>
          <w:tcPr>
            <w:tcW w:w="3096" w:type="dxa"/>
          </w:tcPr>
          <w:p w14:paraId="2EFD71E7" w14:textId="77777777" w:rsidR="002D7DFF" w:rsidRDefault="00000000">
            <w:pPr>
              <w:spacing w:after="0" w:line="240" w:lineRule="auto"/>
              <w:jc w:val="right"/>
            </w:pPr>
            <w:r>
              <w:rPr>
                <w:rFonts w:ascii="Arial" w:hAnsi="Arial"/>
                <w:sz w:val="12"/>
              </w:rPr>
              <w:t>CODE-SUPPORT; CODE-AGENCY</w:t>
            </w:r>
          </w:p>
        </w:tc>
        <w:tc>
          <w:tcPr>
            <w:tcW w:w="3240" w:type="dxa"/>
          </w:tcPr>
          <w:p w14:paraId="4C0775C5" w14:textId="77777777" w:rsidR="002D7DFF" w:rsidRDefault="00000000">
            <w:pPr>
              <w:spacing w:after="0" w:line="240" w:lineRule="auto"/>
              <w:jc w:val="right"/>
            </w:pPr>
            <w:r>
              <w:rPr>
                <w:rFonts w:ascii="Arial" w:hAnsi="Arial"/>
                <w:sz w:val="12"/>
              </w:rPr>
              <w:t>SUPPORT</w:t>
            </w:r>
          </w:p>
        </w:tc>
      </w:tr>
      <w:tr w:rsidR="002D7DFF" w14:paraId="1D00804D" w14:textId="77777777">
        <w:trPr>
          <w:jc w:val="center"/>
        </w:trPr>
        <w:tc>
          <w:tcPr>
            <w:tcW w:w="1512" w:type="dxa"/>
          </w:tcPr>
          <w:p w14:paraId="447A4910" w14:textId="77777777" w:rsidR="002D7DFF" w:rsidRDefault="00000000">
            <w:pPr>
              <w:spacing w:after="0" w:line="240" w:lineRule="auto"/>
            </w:pPr>
            <w:r>
              <w:rPr>
                <w:rFonts w:ascii="Arial" w:hAnsi="Arial"/>
                <w:sz w:val="12"/>
              </w:rPr>
              <w:t>P01-C250</w:t>
            </w:r>
          </w:p>
        </w:tc>
        <w:tc>
          <w:tcPr>
            <w:tcW w:w="7560" w:type="dxa"/>
          </w:tcPr>
          <w:p w14:paraId="2251BAD7" w14:textId="77777777" w:rsidR="002D7DFF" w:rsidRDefault="00000000">
            <w:pPr>
              <w:spacing w:after="0" w:line="240" w:lineRule="auto"/>
              <w:jc w:val="right"/>
            </w:pPr>
            <w:r>
              <w:rPr>
                <w:rFonts w:ascii="Arial" w:hAnsi="Arial"/>
                <w:sz w:val="12"/>
              </w:rPr>
              <w:t>تمام</w:t>
            </w:r>
          </w:p>
        </w:tc>
        <w:tc>
          <w:tcPr>
            <w:tcW w:w="3096" w:type="dxa"/>
          </w:tcPr>
          <w:p w14:paraId="34797D48" w14:textId="77777777" w:rsidR="002D7DFF" w:rsidRDefault="00000000">
            <w:pPr>
              <w:spacing w:after="0" w:line="240" w:lineRule="auto"/>
              <w:jc w:val="right"/>
            </w:pPr>
            <w:r>
              <w:rPr>
                <w:rFonts w:ascii="Arial" w:hAnsi="Arial"/>
                <w:sz w:val="12"/>
              </w:rPr>
              <w:t>CODE-PROC</w:t>
            </w:r>
          </w:p>
        </w:tc>
        <w:tc>
          <w:tcPr>
            <w:tcW w:w="3240" w:type="dxa"/>
          </w:tcPr>
          <w:p w14:paraId="33C80F52" w14:textId="77777777" w:rsidR="002D7DFF" w:rsidRDefault="00000000">
            <w:pPr>
              <w:spacing w:after="0" w:line="240" w:lineRule="auto"/>
              <w:jc w:val="right"/>
            </w:pPr>
            <w:r>
              <w:rPr>
                <w:rFonts w:ascii="Arial" w:hAnsi="Arial"/>
                <w:sz w:val="12"/>
              </w:rPr>
              <w:t>Procedural context; not a substantive research theme</w:t>
            </w:r>
          </w:p>
        </w:tc>
      </w:tr>
      <w:tr w:rsidR="002D7DFF" w14:paraId="20E9C1F0" w14:textId="77777777">
        <w:trPr>
          <w:jc w:val="center"/>
        </w:trPr>
        <w:tc>
          <w:tcPr>
            <w:tcW w:w="1512" w:type="dxa"/>
          </w:tcPr>
          <w:p w14:paraId="3746D6B3" w14:textId="77777777" w:rsidR="002D7DFF" w:rsidRDefault="00000000">
            <w:pPr>
              <w:spacing w:after="0" w:line="240" w:lineRule="auto"/>
            </w:pPr>
            <w:r>
              <w:rPr>
                <w:rFonts w:ascii="Arial" w:hAnsi="Arial"/>
                <w:sz w:val="12"/>
              </w:rPr>
              <w:t>P01-C251</w:t>
            </w:r>
          </w:p>
        </w:tc>
        <w:tc>
          <w:tcPr>
            <w:tcW w:w="7560" w:type="dxa"/>
          </w:tcPr>
          <w:p w14:paraId="33A76ADE" w14:textId="77777777" w:rsidR="002D7DFF" w:rsidRDefault="00000000">
            <w:pPr>
              <w:spacing w:after="0" w:line="240" w:lineRule="auto"/>
              <w:jc w:val="right"/>
            </w:pPr>
            <w:r>
              <w:rPr>
                <w:rFonts w:ascii="Arial" w:hAnsi="Arial"/>
                <w:sz w:val="12"/>
              </w:rPr>
              <w:t>اي بتحسي انك بحاجه لهذا الشيء</w:t>
            </w:r>
          </w:p>
        </w:tc>
        <w:tc>
          <w:tcPr>
            <w:tcW w:w="3096" w:type="dxa"/>
          </w:tcPr>
          <w:p w14:paraId="38BB9852" w14:textId="77777777" w:rsidR="002D7DFF" w:rsidRDefault="00000000">
            <w:pPr>
              <w:spacing w:after="0" w:line="240" w:lineRule="auto"/>
              <w:jc w:val="right"/>
            </w:pPr>
            <w:r>
              <w:rPr>
                <w:rFonts w:ascii="Arial" w:hAnsi="Arial"/>
                <w:sz w:val="12"/>
              </w:rPr>
              <w:t>CODE-SUPPORT; CODE-FUTURE</w:t>
            </w:r>
          </w:p>
        </w:tc>
        <w:tc>
          <w:tcPr>
            <w:tcW w:w="3240" w:type="dxa"/>
          </w:tcPr>
          <w:p w14:paraId="0FCF5B2F" w14:textId="77777777" w:rsidR="002D7DFF" w:rsidRDefault="00000000">
            <w:pPr>
              <w:spacing w:after="0" w:line="240" w:lineRule="auto"/>
              <w:jc w:val="right"/>
            </w:pPr>
            <w:r>
              <w:rPr>
                <w:rFonts w:ascii="Arial" w:hAnsi="Arial"/>
                <w:sz w:val="12"/>
              </w:rPr>
              <w:t>SUPPORT</w:t>
            </w:r>
          </w:p>
        </w:tc>
      </w:tr>
      <w:tr w:rsidR="002D7DFF" w14:paraId="35AE4A0B" w14:textId="77777777">
        <w:trPr>
          <w:jc w:val="center"/>
        </w:trPr>
        <w:tc>
          <w:tcPr>
            <w:tcW w:w="1512" w:type="dxa"/>
          </w:tcPr>
          <w:p w14:paraId="42C1DFF1" w14:textId="77777777" w:rsidR="002D7DFF" w:rsidRDefault="00000000">
            <w:pPr>
              <w:spacing w:after="0" w:line="240" w:lineRule="auto"/>
            </w:pPr>
            <w:r>
              <w:rPr>
                <w:rFonts w:ascii="Arial" w:hAnsi="Arial"/>
                <w:sz w:val="12"/>
              </w:rPr>
              <w:t>P01-C252</w:t>
            </w:r>
          </w:p>
        </w:tc>
        <w:tc>
          <w:tcPr>
            <w:tcW w:w="7560" w:type="dxa"/>
          </w:tcPr>
          <w:p w14:paraId="22B8EC88" w14:textId="77777777" w:rsidR="002D7DFF" w:rsidRDefault="00000000">
            <w:pPr>
              <w:spacing w:after="0" w:line="240" w:lineRule="auto"/>
              <w:jc w:val="right"/>
            </w:pPr>
            <w:r>
              <w:rPr>
                <w:rFonts w:ascii="Arial" w:hAnsi="Arial"/>
                <w:sz w:val="12"/>
              </w:rPr>
              <w:t>يعني حدا حدا يوجهك يعمل لك توجيه وارشاد</w:t>
            </w:r>
          </w:p>
        </w:tc>
        <w:tc>
          <w:tcPr>
            <w:tcW w:w="3096" w:type="dxa"/>
          </w:tcPr>
          <w:p w14:paraId="2B56D7ED" w14:textId="77777777" w:rsidR="002D7DFF" w:rsidRDefault="00000000">
            <w:pPr>
              <w:spacing w:after="0" w:line="240" w:lineRule="auto"/>
              <w:jc w:val="right"/>
            </w:pPr>
            <w:r>
              <w:rPr>
                <w:rFonts w:ascii="Arial" w:hAnsi="Arial"/>
                <w:sz w:val="12"/>
              </w:rPr>
              <w:t>CODE-SUPPORT; CODE-AGENCY</w:t>
            </w:r>
          </w:p>
        </w:tc>
        <w:tc>
          <w:tcPr>
            <w:tcW w:w="3240" w:type="dxa"/>
          </w:tcPr>
          <w:p w14:paraId="3DA6739E" w14:textId="77777777" w:rsidR="002D7DFF" w:rsidRDefault="00000000">
            <w:pPr>
              <w:spacing w:after="0" w:line="240" w:lineRule="auto"/>
              <w:jc w:val="right"/>
            </w:pPr>
            <w:r>
              <w:rPr>
                <w:rFonts w:ascii="Arial" w:hAnsi="Arial"/>
                <w:sz w:val="12"/>
              </w:rPr>
              <w:t>SUPPORT</w:t>
            </w:r>
          </w:p>
        </w:tc>
      </w:tr>
      <w:tr w:rsidR="002D7DFF" w14:paraId="538CF69B" w14:textId="77777777">
        <w:trPr>
          <w:jc w:val="center"/>
        </w:trPr>
        <w:tc>
          <w:tcPr>
            <w:tcW w:w="1512" w:type="dxa"/>
          </w:tcPr>
          <w:p w14:paraId="7A5B5312" w14:textId="77777777" w:rsidR="002D7DFF" w:rsidRDefault="00000000">
            <w:pPr>
              <w:spacing w:after="0" w:line="240" w:lineRule="auto"/>
            </w:pPr>
            <w:r>
              <w:rPr>
                <w:rFonts w:ascii="Arial" w:hAnsi="Arial"/>
                <w:sz w:val="12"/>
              </w:rPr>
              <w:t>P01-C253</w:t>
            </w:r>
          </w:p>
        </w:tc>
        <w:tc>
          <w:tcPr>
            <w:tcW w:w="7560" w:type="dxa"/>
          </w:tcPr>
          <w:p w14:paraId="1C8ED9E5" w14:textId="77777777" w:rsidR="002D7DFF" w:rsidRDefault="00000000">
            <w:pPr>
              <w:spacing w:after="0" w:line="240" w:lineRule="auto"/>
              <w:jc w:val="right"/>
            </w:pPr>
            <w:r>
              <w:rPr>
                <w:rFonts w:ascii="Arial" w:hAnsi="Arial"/>
                <w:sz w:val="12"/>
              </w:rPr>
              <w:t>تتقبلي هذا الشيء ولا</w:t>
            </w:r>
          </w:p>
        </w:tc>
        <w:tc>
          <w:tcPr>
            <w:tcW w:w="3096" w:type="dxa"/>
          </w:tcPr>
          <w:p w14:paraId="2F49DF83" w14:textId="77777777" w:rsidR="002D7DFF" w:rsidRDefault="00000000">
            <w:pPr>
              <w:spacing w:after="0" w:line="240" w:lineRule="auto"/>
              <w:jc w:val="right"/>
            </w:pPr>
            <w:r>
              <w:rPr>
                <w:rFonts w:ascii="Arial" w:hAnsi="Arial"/>
                <w:sz w:val="12"/>
              </w:rPr>
              <w:t>CODE-SUPPORT</w:t>
            </w:r>
          </w:p>
        </w:tc>
        <w:tc>
          <w:tcPr>
            <w:tcW w:w="3240" w:type="dxa"/>
          </w:tcPr>
          <w:p w14:paraId="40107CB5" w14:textId="77777777" w:rsidR="002D7DFF" w:rsidRDefault="00000000">
            <w:pPr>
              <w:spacing w:after="0" w:line="240" w:lineRule="auto"/>
              <w:jc w:val="right"/>
            </w:pPr>
            <w:r>
              <w:rPr>
                <w:rFonts w:ascii="Arial" w:hAnsi="Arial"/>
                <w:sz w:val="12"/>
              </w:rPr>
              <w:t>SUPPORT</w:t>
            </w:r>
          </w:p>
        </w:tc>
      </w:tr>
      <w:tr w:rsidR="002D7DFF" w14:paraId="1C717D70" w14:textId="77777777">
        <w:trPr>
          <w:jc w:val="center"/>
        </w:trPr>
        <w:tc>
          <w:tcPr>
            <w:tcW w:w="1512" w:type="dxa"/>
          </w:tcPr>
          <w:p w14:paraId="61DD83C1" w14:textId="77777777" w:rsidR="002D7DFF" w:rsidRDefault="00000000">
            <w:pPr>
              <w:spacing w:after="0" w:line="240" w:lineRule="auto"/>
            </w:pPr>
            <w:r>
              <w:rPr>
                <w:rFonts w:ascii="Arial" w:hAnsi="Arial"/>
                <w:sz w:val="12"/>
              </w:rPr>
              <w:t>P01-C254</w:t>
            </w:r>
          </w:p>
        </w:tc>
        <w:tc>
          <w:tcPr>
            <w:tcW w:w="7560" w:type="dxa"/>
          </w:tcPr>
          <w:p w14:paraId="0A146F17" w14:textId="77777777" w:rsidR="002D7DFF" w:rsidRDefault="00000000">
            <w:pPr>
              <w:spacing w:after="0" w:line="240" w:lineRule="auto"/>
              <w:jc w:val="right"/>
            </w:pPr>
            <w:r>
              <w:rPr>
                <w:rFonts w:ascii="Arial" w:hAnsi="Arial"/>
                <w:sz w:val="12"/>
              </w:rPr>
              <w:t>بتقبل لا عادي ما في مشكله لانه الزمن عم بتطور لقدام كل شيء عم بصير فيه تطور</w:t>
            </w:r>
          </w:p>
        </w:tc>
        <w:tc>
          <w:tcPr>
            <w:tcW w:w="3096" w:type="dxa"/>
          </w:tcPr>
          <w:p w14:paraId="4CF66F04" w14:textId="77777777" w:rsidR="002D7DFF" w:rsidRDefault="00000000">
            <w:pPr>
              <w:spacing w:after="0" w:line="240" w:lineRule="auto"/>
              <w:jc w:val="right"/>
            </w:pPr>
            <w:r>
              <w:rPr>
                <w:rFonts w:ascii="Arial" w:hAnsi="Arial"/>
                <w:sz w:val="12"/>
              </w:rPr>
              <w:t>CODE-FUTURE; CODE-AGENCY</w:t>
            </w:r>
          </w:p>
        </w:tc>
        <w:tc>
          <w:tcPr>
            <w:tcW w:w="3240" w:type="dxa"/>
          </w:tcPr>
          <w:p w14:paraId="250DC5FF" w14:textId="77777777" w:rsidR="002D7DFF" w:rsidRDefault="00000000">
            <w:pPr>
              <w:spacing w:after="0" w:line="240" w:lineRule="auto"/>
              <w:jc w:val="right"/>
            </w:pPr>
            <w:r>
              <w:rPr>
                <w:rFonts w:ascii="Arial" w:hAnsi="Arial"/>
                <w:sz w:val="12"/>
              </w:rPr>
              <w:t>FUTURE</w:t>
            </w:r>
          </w:p>
        </w:tc>
      </w:tr>
      <w:tr w:rsidR="002D7DFF" w14:paraId="57EC54F3" w14:textId="77777777">
        <w:trPr>
          <w:jc w:val="center"/>
        </w:trPr>
        <w:tc>
          <w:tcPr>
            <w:tcW w:w="1512" w:type="dxa"/>
          </w:tcPr>
          <w:p w14:paraId="48E5F533" w14:textId="77777777" w:rsidR="002D7DFF" w:rsidRDefault="00000000">
            <w:pPr>
              <w:spacing w:after="0" w:line="240" w:lineRule="auto"/>
            </w:pPr>
            <w:r>
              <w:rPr>
                <w:rFonts w:ascii="Arial" w:hAnsi="Arial"/>
                <w:sz w:val="12"/>
              </w:rPr>
              <w:t>P01-C255</w:t>
            </w:r>
          </w:p>
        </w:tc>
        <w:tc>
          <w:tcPr>
            <w:tcW w:w="7560" w:type="dxa"/>
          </w:tcPr>
          <w:p w14:paraId="38FC7241" w14:textId="77777777" w:rsidR="002D7DFF" w:rsidRDefault="00000000">
            <w:pPr>
              <w:spacing w:after="0" w:line="240" w:lineRule="auto"/>
              <w:jc w:val="right"/>
            </w:pPr>
            <w:r>
              <w:rPr>
                <w:rFonts w:ascii="Arial" w:hAnsi="Arial"/>
                <w:sz w:val="12"/>
              </w:rPr>
              <w:t>شو شو اللي بتحسيه انه شو مثلا شو من هي الاشياء ممكن تحسيه</w:t>
            </w:r>
          </w:p>
        </w:tc>
        <w:tc>
          <w:tcPr>
            <w:tcW w:w="3096" w:type="dxa"/>
          </w:tcPr>
          <w:p w14:paraId="47B80174" w14:textId="77777777" w:rsidR="002D7DFF" w:rsidRDefault="00000000">
            <w:pPr>
              <w:spacing w:after="0" w:line="240" w:lineRule="auto"/>
              <w:jc w:val="right"/>
            </w:pPr>
            <w:r>
              <w:rPr>
                <w:rFonts w:ascii="Arial" w:hAnsi="Arial"/>
                <w:sz w:val="12"/>
              </w:rPr>
              <w:t>CODE-REFLEX</w:t>
            </w:r>
          </w:p>
        </w:tc>
        <w:tc>
          <w:tcPr>
            <w:tcW w:w="3240" w:type="dxa"/>
          </w:tcPr>
          <w:p w14:paraId="791C90CF" w14:textId="77777777" w:rsidR="002D7DFF" w:rsidRDefault="00000000">
            <w:pPr>
              <w:spacing w:after="0" w:line="240" w:lineRule="auto"/>
              <w:jc w:val="right"/>
            </w:pPr>
            <w:r>
              <w:rPr>
                <w:rFonts w:ascii="Arial" w:hAnsi="Arial"/>
                <w:sz w:val="12"/>
              </w:rPr>
              <w:t>Procedural context; not a substantive research theme</w:t>
            </w:r>
          </w:p>
        </w:tc>
      </w:tr>
      <w:tr w:rsidR="002D7DFF" w14:paraId="591ECF29" w14:textId="77777777">
        <w:trPr>
          <w:jc w:val="center"/>
        </w:trPr>
        <w:tc>
          <w:tcPr>
            <w:tcW w:w="1512" w:type="dxa"/>
          </w:tcPr>
          <w:p w14:paraId="2083E2F1" w14:textId="77777777" w:rsidR="002D7DFF" w:rsidRDefault="00000000">
            <w:pPr>
              <w:spacing w:after="0" w:line="240" w:lineRule="auto"/>
            </w:pPr>
            <w:r>
              <w:rPr>
                <w:rFonts w:ascii="Arial" w:hAnsi="Arial"/>
                <w:sz w:val="12"/>
              </w:rPr>
              <w:t>P01-C256</w:t>
            </w:r>
          </w:p>
        </w:tc>
        <w:tc>
          <w:tcPr>
            <w:tcW w:w="7560" w:type="dxa"/>
          </w:tcPr>
          <w:p w14:paraId="7EA60A45" w14:textId="77777777" w:rsidR="002D7DFF" w:rsidRDefault="00000000">
            <w:pPr>
              <w:spacing w:after="0" w:line="240" w:lineRule="auto"/>
              <w:jc w:val="right"/>
            </w:pPr>
            <w:r>
              <w:rPr>
                <w:rFonts w:ascii="Arial" w:hAnsi="Arial"/>
                <w:sz w:val="12"/>
              </w:rPr>
              <w:t>يعني مثل شلون بدي احكي لك</w:t>
            </w:r>
          </w:p>
        </w:tc>
        <w:tc>
          <w:tcPr>
            <w:tcW w:w="3096" w:type="dxa"/>
          </w:tcPr>
          <w:p w14:paraId="42E4E749" w14:textId="77777777" w:rsidR="002D7DFF" w:rsidRDefault="00000000">
            <w:pPr>
              <w:spacing w:after="0" w:line="240" w:lineRule="auto"/>
              <w:jc w:val="right"/>
            </w:pPr>
            <w:r>
              <w:rPr>
                <w:rFonts w:ascii="Arial" w:hAnsi="Arial"/>
                <w:sz w:val="12"/>
              </w:rPr>
              <w:t>CODE-DIVERGENCE</w:t>
            </w:r>
          </w:p>
        </w:tc>
        <w:tc>
          <w:tcPr>
            <w:tcW w:w="3240" w:type="dxa"/>
          </w:tcPr>
          <w:p w14:paraId="6289BCD9" w14:textId="77777777" w:rsidR="002D7DFF" w:rsidRDefault="00000000">
            <w:pPr>
              <w:spacing w:after="0" w:line="240" w:lineRule="auto"/>
              <w:jc w:val="right"/>
            </w:pPr>
            <w:r>
              <w:rPr>
                <w:rFonts w:ascii="Arial" w:hAnsi="Arial"/>
                <w:sz w:val="12"/>
              </w:rPr>
              <w:t>Procedural context; not a substantive research theme</w:t>
            </w:r>
          </w:p>
        </w:tc>
      </w:tr>
      <w:tr w:rsidR="002D7DFF" w14:paraId="4B8A6D8C" w14:textId="77777777">
        <w:trPr>
          <w:jc w:val="center"/>
        </w:trPr>
        <w:tc>
          <w:tcPr>
            <w:tcW w:w="1512" w:type="dxa"/>
          </w:tcPr>
          <w:p w14:paraId="0DFE3B2E" w14:textId="77777777" w:rsidR="002D7DFF" w:rsidRDefault="00000000">
            <w:pPr>
              <w:spacing w:after="0" w:line="240" w:lineRule="auto"/>
            </w:pPr>
            <w:r>
              <w:rPr>
                <w:rFonts w:ascii="Arial" w:hAnsi="Arial"/>
                <w:sz w:val="12"/>
              </w:rPr>
              <w:t>P01-C257</w:t>
            </w:r>
          </w:p>
        </w:tc>
        <w:tc>
          <w:tcPr>
            <w:tcW w:w="7560" w:type="dxa"/>
          </w:tcPr>
          <w:p w14:paraId="6D30FAAC" w14:textId="77777777" w:rsidR="002D7DFF" w:rsidRDefault="00000000">
            <w:pPr>
              <w:spacing w:after="0" w:line="240" w:lineRule="auto"/>
              <w:jc w:val="right"/>
            </w:pPr>
            <w:r>
              <w:rPr>
                <w:rFonts w:ascii="Arial" w:hAnsi="Arial"/>
                <w:sz w:val="12"/>
              </w:rPr>
              <w:t>يعني ممكن بالشغلات الفنيه يرجع يطلع شيء جديد في شغلات جديده عم تطلع احنا نرجع الانسان كل ما عاش كل ما حب يكسب خبرات اكثر بعد</w:t>
            </w:r>
          </w:p>
        </w:tc>
        <w:tc>
          <w:tcPr>
            <w:tcW w:w="3096" w:type="dxa"/>
          </w:tcPr>
          <w:p w14:paraId="0B0D83B6" w14:textId="77777777" w:rsidR="002D7DFF" w:rsidRDefault="00000000">
            <w:pPr>
              <w:spacing w:after="0" w:line="240" w:lineRule="auto"/>
              <w:jc w:val="right"/>
            </w:pPr>
            <w:r>
              <w:rPr>
                <w:rFonts w:ascii="Arial" w:hAnsi="Arial"/>
                <w:sz w:val="12"/>
              </w:rPr>
              <w:t>CODE-SKILL</w:t>
            </w:r>
          </w:p>
        </w:tc>
        <w:tc>
          <w:tcPr>
            <w:tcW w:w="3240" w:type="dxa"/>
          </w:tcPr>
          <w:p w14:paraId="20828DE6" w14:textId="77777777" w:rsidR="002D7DFF" w:rsidRDefault="00000000">
            <w:pPr>
              <w:spacing w:after="0" w:line="240" w:lineRule="auto"/>
              <w:jc w:val="right"/>
            </w:pPr>
            <w:r>
              <w:rPr>
                <w:rFonts w:ascii="Arial" w:hAnsi="Arial"/>
                <w:sz w:val="12"/>
              </w:rPr>
              <w:t>Community (المجتمع والانتماء)</w:t>
            </w:r>
          </w:p>
        </w:tc>
      </w:tr>
      <w:tr w:rsidR="002D7DFF" w14:paraId="5E1BA187" w14:textId="77777777">
        <w:trPr>
          <w:jc w:val="center"/>
        </w:trPr>
        <w:tc>
          <w:tcPr>
            <w:tcW w:w="1512" w:type="dxa"/>
          </w:tcPr>
          <w:p w14:paraId="18996828" w14:textId="77777777" w:rsidR="002D7DFF" w:rsidRDefault="00000000">
            <w:pPr>
              <w:spacing w:after="0" w:line="240" w:lineRule="auto"/>
            </w:pPr>
            <w:r>
              <w:rPr>
                <w:rFonts w:ascii="Arial" w:hAnsi="Arial"/>
                <w:sz w:val="12"/>
              </w:rPr>
              <w:t>P01-C258</w:t>
            </w:r>
          </w:p>
        </w:tc>
        <w:tc>
          <w:tcPr>
            <w:tcW w:w="7560" w:type="dxa"/>
          </w:tcPr>
          <w:p w14:paraId="503D8745" w14:textId="77777777" w:rsidR="002D7DFF" w:rsidRDefault="00000000">
            <w:pPr>
              <w:spacing w:after="0" w:line="240" w:lineRule="auto"/>
              <w:jc w:val="right"/>
            </w:pPr>
            <w:r>
              <w:rPr>
                <w:rFonts w:ascii="Arial" w:hAnsi="Arial"/>
                <w:sz w:val="12"/>
              </w:rPr>
              <w:t>حلو</w:t>
            </w:r>
          </w:p>
        </w:tc>
        <w:tc>
          <w:tcPr>
            <w:tcW w:w="3096" w:type="dxa"/>
          </w:tcPr>
          <w:p w14:paraId="637B3982" w14:textId="77777777" w:rsidR="002D7DFF" w:rsidRDefault="00000000">
            <w:pPr>
              <w:spacing w:after="0" w:line="240" w:lineRule="auto"/>
              <w:jc w:val="right"/>
            </w:pPr>
            <w:r>
              <w:rPr>
                <w:rFonts w:ascii="Arial" w:hAnsi="Arial"/>
                <w:sz w:val="12"/>
              </w:rPr>
              <w:t>CODE-PROC</w:t>
            </w:r>
          </w:p>
        </w:tc>
        <w:tc>
          <w:tcPr>
            <w:tcW w:w="3240" w:type="dxa"/>
          </w:tcPr>
          <w:p w14:paraId="095A0918" w14:textId="77777777" w:rsidR="002D7DFF" w:rsidRDefault="00000000">
            <w:pPr>
              <w:spacing w:after="0" w:line="240" w:lineRule="auto"/>
              <w:jc w:val="right"/>
            </w:pPr>
            <w:r>
              <w:rPr>
                <w:rFonts w:ascii="Arial" w:hAnsi="Arial"/>
                <w:sz w:val="12"/>
              </w:rPr>
              <w:t>Procedural context; not a substantive research theme</w:t>
            </w:r>
          </w:p>
        </w:tc>
      </w:tr>
      <w:tr w:rsidR="002D7DFF" w14:paraId="449311E6" w14:textId="77777777">
        <w:trPr>
          <w:jc w:val="center"/>
        </w:trPr>
        <w:tc>
          <w:tcPr>
            <w:tcW w:w="1512" w:type="dxa"/>
          </w:tcPr>
          <w:p w14:paraId="6510A0A4" w14:textId="77777777" w:rsidR="002D7DFF" w:rsidRDefault="00000000">
            <w:pPr>
              <w:spacing w:after="0" w:line="240" w:lineRule="auto"/>
            </w:pPr>
            <w:r>
              <w:rPr>
                <w:rFonts w:ascii="Arial" w:hAnsi="Arial"/>
                <w:sz w:val="12"/>
              </w:rPr>
              <w:t>P01-C259</w:t>
            </w:r>
          </w:p>
        </w:tc>
        <w:tc>
          <w:tcPr>
            <w:tcW w:w="7560" w:type="dxa"/>
          </w:tcPr>
          <w:p w14:paraId="49EFA34C" w14:textId="77777777" w:rsidR="002D7DFF" w:rsidRDefault="00000000">
            <w:pPr>
              <w:spacing w:after="0" w:line="240" w:lineRule="auto"/>
              <w:jc w:val="right"/>
            </w:pPr>
            <w:r>
              <w:rPr>
                <w:rFonts w:ascii="Arial" w:hAnsi="Arial"/>
                <w:sz w:val="12"/>
              </w:rPr>
              <w:t>كل يوم بيطلع شيء جديد حتى الطبيب لما بيدرس انا بعرف الطبيب كان عندنا دكتور قلبيه يقول الانسان ما دامه عايش لازم يضل يتعلم ويدرس</w:t>
            </w:r>
          </w:p>
        </w:tc>
        <w:tc>
          <w:tcPr>
            <w:tcW w:w="3096" w:type="dxa"/>
          </w:tcPr>
          <w:p w14:paraId="09586DC9" w14:textId="77777777" w:rsidR="002D7DFF" w:rsidRDefault="00000000">
            <w:pPr>
              <w:spacing w:after="0" w:line="240" w:lineRule="auto"/>
              <w:jc w:val="right"/>
            </w:pPr>
            <w:r>
              <w:rPr>
                <w:rFonts w:ascii="Arial" w:hAnsi="Arial"/>
                <w:sz w:val="12"/>
              </w:rPr>
              <w:t>CODE-SKILL</w:t>
            </w:r>
          </w:p>
        </w:tc>
        <w:tc>
          <w:tcPr>
            <w:tcW w:w="3240" w:type="dxa"/>
          </w:tcPr>
          <w:p w14:paraId="20785CF6" w14:textId="77777777" w:rsidR="002D7DFF" w:rsidRDefault="00000000">
            <w:pPr>
              <w:spacing w:after="0" w:line="240" w:lineRule="auto"/>
              <w:jc w:val="right"/>
            </w:pPr>
            <w:r>
              <w:rPr>
                <w:rFonts w:ascii="Arial" w:hAnsi="Arial"/>
                <w:sz w:val="12"/>
              </w:rPr>
              <w:t>Community (المجتمع والانتماء)</w:t>
            </w:r>
          </w:p>
        </w:tc>
      </w:tr>
      <w:tr w:rsidR="002D7DFF" w14:paraId="762E19AE" w14:textId="77777777">
        <w:trPr>
          <w:jc w:val="center"/>
        </w:trPr>
        <w:tc>
          <w:tcPr>
            <w:tcW w:w="1512" w:type="dxa"/>
          </w:tcPr>
          <w:p w14:paraId="592277CC" w14:textId="77777777" w:rsidR="002D7DFF" w:rsidRDefault="00000000">
            <w:pPr>
              <w:spacing w:after="0" w:line="240" w:lineRule="auto"/>
            </w:pPr>
            <w:r>
              <w:rPr>
                <w:rFonts w:ascii="Arial" w:hAnsi="Arial"/>
                <w:sz w:val="12"/>
              </w:rPr>
              <w:t>P01-C260</w:t>
            </w:r>
          </w:p>
        </w:tc>
        <w:tc>
          <w:tcPr>
            <w:tcW w:w="7560" w:type="dxa"/>
          </w:tcPr>
          <w:p w14:paraId="1A5AC5BF" w14:textId="77777777" w:rsidR="002D7DFF" w:rsidRDefault="00000000">
            <w:pPr>
              <w:spacing w:after="0" w:line="240" w:lineRule="auto"/>
              <w:jc w:val="right"/>
            </w:pPr>
            <w:r>
              <w:rPr>
                <w:rFonts w:ascii="Arial" w:hAnsi="Arial"/>
                <w:sz w:val="12"/>
              </w:rPr>
              <w:t>ما شاء الله ممتاز</w:t>
            </w:r>
          </w:p>
        </w:tc>
        <w:tc>
          <w:tcPr>
            <w:tcW w:w="3096" w:type="dxa"/>
          </w:tcPr>
          <w:p w14:paraId="2760F4CC" w14:textId="77777777" w:rsidR="002D7DFF" w:rsidRDefault="00000000">
            <w:pPr>
              <w:spacing w:after="0" w:line="240" w:lineRule="auto"/>
              <w:jc w:val="right"/>
            </w:pPr>
            <w:r>
              <w:rPr>
                <w:rFonts w:ascii="Arial" w:hAnsi="Arial"/>
                <w:sz w:val="12"/>
              </w:rPr>
              <w:t>CODE-PROC</w:t>
            </w:r>
          </w:p>
        </w:tc>
        <w:tc>
          <w:tcPr>
            <w:tcW w:w="3240" w:type="dxa"/>
          </w:tcPr>
          <w:p w14:paraId="4D9C09BB" w14:textId="77777777" w:rsidR="002D7DFF" w:rsidRDefault="00000000">
            <w:pPr>
              <w:spacing w:after="0" w:line="240" w:lineRule="auto"/>
              <w:jc w:val="right"/>
            </w:pPr>
            <w:r>
              <w:rPr>
                <w:rFonts w:ascii="Arial" w:hAnsi="Arial"/>
                <w:sz w:val="12"/>
              </w:rPr>
              <w:t>Procedural context; not a substantive research theme</w:t>
            </w:r>
          </w:p>
        </w:tc>
      </w:tr>
      <w:tr w:rsidR="002D7DFF" w14:paraId="19235A90" w14:textId="77777777">
        <w:trPr>
          <w:jc w:val="center"/>
        </w:trPr>
        <w:tc>
          <w:tcPr>
            <w:tcW w:w="1512" w:type="dxa"/>
          </w:tcPr>
          <w:p w14:paraId="619C24BD" w14:textId="77777777" w:rsidR="002D7DFF" w:rsidRDefault="00000000">
            <w:pPr>
              <w:spacing w:after="0" w:line="240" w:lineRule="auto"/>
            </w:pPr>
            <w:r>
              <w:rPr>
                <w:rFonts w:ascii="Arial" w:hAnsi="Arial"/>
                <w:sz w:val="12"/>
              </w:rPr>
              <w:t>P01-C261</w:t>
            </w:r>
          </w:p>
        </w:tc>
        <w:tc>
          <w:tcPr>
            <w:tcW w:w="7560" w:type="dxa"/>
          </w:tcPr>
          <w:p w14:paraId="3E3A62AB" w14:textId="77777777" w:rsidR="002D7DFF" w:rsidRDefault="00000000">
            <w:pPr>
              <w:spacing w:after="0" w:line="240" w:lineRule="auto"/>
              <w:jc w:val="right"/>
            </w:pPr>
            <w:r>
              <w:rPr>
                <w:rFonts w:ascii="Arial" w:hAnsi="Arial"/>
                <w:sz w:val="12"/>
              </w:rPr>
              <w:t>فما في مشكله انه الانساني يتعلم</w:t>
            </w:r>
          </w:p>
        </w:tc>
        <w:tc>
          <w:tcPr>
            <w:tcW w:w="3096" w:type="dxa"/>
          </w:tcPr>
          <w:p w14:paraId="60E80533" w14:textId="77777777" w:rsidR="002D7DFF" w:rsidRDefault="00000000">
            <w:pPr>
              <w:spacing w:after="0" w:line="240" w:lineRule="auto"/>
              <w:jc w:val="right"/>
            </w:pPr>
            <w:r>
              <w:rPr>
                <w:rFonts w:ascii="Arial" w:hAnsi="Arial"/>
                <w:sz w:val="12"/>
              </w:rPr>
              <w:t>CODE-SKILL</w:t>
            </w:r>
          </w:p>
        </w:tc>
        <w:tc>
          <w:tcPr>
            <w:tcW w:w="3240" w:type="dxa"/>
          </w:tcPr>
          <w:p w14:paraId="401C4F84" w14:textId="77777777" w:rsidR="002D7DFF" w:rsidRDefault="00000000">
            <w:pPr>
              <w:spacing w:after="0" w:line="240" w:lineRule="auto"/>
              <w:jc w:val="right"/>
            </w:pPr>
            <w:r>
              <w:rPr>
                <w:rFonts w:ascii="Arial" w:hAnsi="Arial"/>
                <w:sz w:val="12"/>
              </w:rPr>
              <w:t>Community (المجتمع والانتماء)</w:t>
            </w:r>
          </w:p>
        </w:tc>
      </w:tr>
      <w:tr w:rsidR="002D7DFF" w14:paraId="659F7C83" w14:textId="77777777">
        <w:trPr>
          <w:jc w:val="center"/>
        </w:trPr>
        <w:tc>
          <w:tcPr>
            <w:tcW w:w="1512" w:type="dxa"/>
          </w:tcPr>
          <w:p w14:paraId="7C561775" w14:textId="77777777" w:rsidR="002D7DFF" w:rsidRDefault="00000000">
            <w:pPr>
              <w:spacing w:after="0" w:line="240" w:lineRule="auto"/>
            </w:pPr>
            <w:r>
              <w:rPr>
                <w:rFonts w:ascii="Arial" w:hAnsi="Arial"/>
                <w:sz w:val="12"/>
              </w:rPr>
              <w:t>P01-C262</w:t>
            </w:r>
          </w:p>
        </w:tc>
        <w:tc>
          <w:tcPr>
            <w:tcW w:w="7560" w:type="dxa"/>
          </w:tcPr>
          <w:p w14:paraId="0DCED8D8" w14:textId="77777777" w:rsidR="002D7DFF" w:rsidRDefault="00000000">
            <w:pPr>
              <w:spacing w:after="0" w:line="240" w:lineRule="auto"/>
              <w:jc w:val="right"/>
            </w:pPr>
            <w:r>
              <w:rPr>
                <w:rFonts w:ascii="Arial" w:hAnsi="Arial"/>
                <w:sz w:val="12"/>
              </w:rPr>
              <w:t>طيب يعني هذا السؤال شوي بدي يرجعنا شوي للافكار ال بس نحن مضطرين نسال يعني نحن مشان نفيد حكينا عشان نفيد الناس اللي بعدينا تمام اييه هل بمر عليك اوقات بتحسي فيها بقلق بضيق لانه انت مش قادره تنتجي مثل اول بسبب عمرك بسبب الوضع</w:t>
            </w:r>
          </w:p>
        </w:tc>
        <w:tc>
          <w:tcPr>
            <w:tcW w:w="3096" w:type="dxa"/>
          </w:tcPr>
          <w:p w14:paraId="53619B54" w14:textId="77777777" w:rsidR="002D7DFF" w:rsidRDefault="00000000">
            <w:pPr>
              <w:spacing w:after="0" w:line="240" w:lineRule="auto"/>
              <w:jc w:val="right"/>
            </w:pPr>
            <w:r>
              <w:rPr>
                <w:rFonts w:ascii="Arial" w:hAnsi="Arial"/>
                <w:sz w:val="12"/>
              </w:rPr>
              <w:t>CODE-PROC</w:t>
            </w:r>
          </w:p>
        </w:tc>
        <w:tc>
          <w:tcPr>
            <w:tcW w:w="3240" w:type="dxa"/>
          </w:tcPr>
          <w:p w14:paraId="6290BC95" w14:textId="77777777" w:rsidR="002D7DFF" w:rsidRDefault="00000000">
            <w:pPr>
              <w:spacing w:after="0" w:line="240" w:lineRule="auto"/>
              <w:jc w:val="right"/>
            </w:pPr>
            <w:r>
              <w:rPr>
                <w:rFonts w:ascii="Arial" w:hAnsi="Arial"/>
                <w:sz w:val="12"/>
              </w:rPr>
              <w:t>Procedural context; not a substantive research theme</w:t>
            </w:r>
          </w:p>
        </w:tc>
      </w:tr>
      <w:tr w:rsidR="002D7DFF" w14:paraId="0BB6E26C" w14:textId="77777777">
        <w:trPr>
          <w:jc w:val="center"/>
        </w:trPr>
        <w:tc>
          <w:tcPr>
            <w:tcW w:w="1512" w:type="dxa"/>
          </w:tcPr>
          <w:p w14:paraId="3278AC5F" w14:textId="77777777" w:rsidR="002D7DFF" w:rsidRDefault="00000000">
            <w:pPr>
              <w:spacing w:after="0" w:line="240" w:lineRule="auto"/>
            </w:pPr>
            <w:r>
              <w:rPr>
                <w:rFonts w:ascii="Arial" w:hAnsi="Arial"/>
                <w:sz w:val="12"/>
              </w:rPr>
              <w:t>P01-C263</w:t>
            </w:r>
          </w:p>
        </w:tc>
        <w:tc>
          <w:tcPr>
            <w:tcW w:w="7560" w:type="dxa"/>
          </w:tcPr>
          <w:p w14:paraId="5A7978E0" w14:textId="77777777" w:rsidR="002D7DFF" w:rsidRDefault="00000000">
            <w:pPr>
              <w:spacing w:after="0" w:line="240" w:lineRule="auto"/>
              <w:jc w:val="right"/>
            </w:pPr>
            <w:r>
              <w:rPr>
                <w:rFonts w:ascii="Arial" w:hAnsi="Arial"/>
                <w:sz w:val="12"/>
              </w:rPr>
              <w:t>بصير بصير اوك</w:t>
            </w:r>
          </w:p>
        </w:tc>
        <w:tc>
          <w:tcPr>
            <w:tcW w:w="3096" w:type="dxa"/>
          </w:tcPr>
          <w:p w14:paraId="011F0458" w14:textId="77777777" w:rsidR="002D7DFF" w:rsidRDefault="00000000">
            <w:pPr>
              <w:spacing w:after="0" w:line="240" w:lineRule="auto"/>
              <w:jc w:val="right"/>
            </w:pPr>
            <w:r>
              <w:rPr>
                <w:rFonts w:ascii="Arial" w:hAnsi="Arial"/>
                <w:sz w:val="12"/>
              </w:rPr>
              <w:t>CODE-HEALTH</w:t>
            </w:r>
          </w:p>
        </w:tc>
        <w:tc>
          <w:tcPr>
            <w:tcW w:w="3240" w:type="dxa"/>
          </w:tcPr>
          <w:p w14:paraId="1DF644B7" w14:textId="77777777" w:rsidR="002D7DFF" w:rsidRDefault="00000000">
            <w:pPr>
              <w:spacing w:after="0" w:line="240" w:lineRule="auto"/>
              <w:jc w:val="right"/>
            </w:pPr>
            <w:r>
              <w:rPr>
                <w:rFonts w:ascii="Arial" w:hAnsi="Arial"/>
                <w:sz w:val="12"/>
              </w:rPr>
              <w:t>Health and well-being (الصحة والرفاه)</w:t>
            </w:r>
          </w:p>
        </w:tc>
      </w:tr>
      <w:tr w:rsidR="002D7DFF" w14:paraId="50C82734" w14:textId="77777777">
        <w:trPr>
          <w:jc w:val="center"/>
        </w:trPr>
        <w:tc>
          <w:tcPr>
            <w:tcW w:w="1512" w:type="dxa"/>
          </w:tcPr>
          <w:p w14:paraId="02190239" w14:textId="77777777" w:rsidR="002D7DFF" w:rsidRDefault="00000000">
            <w:pPr>
              <w:spacing w:after="0" w:line="240" w:lineRule="auto"/>
            </w:pPr>
            <w:r>
              <w:rPr>
                <w:rFonts w:ascii="Arial" w:hAnsi="Arial"/>
                <w:sz w:val="12"/>
              </w:rPr>
              <w:t>P01-C264</w:t>
            </w:r>
          </w:p>
        </w:tc>
        <w:tc>
          <w:tcPr>
            <w:tcW w:w="7560" w:type="dxa"/>
          </w:tcPr>
          <w:p w14:paraId="1476EA49" w14:textId="77777777" w:rsidR="002D7DFF" w:rsidRDefault="00000000">
            <w:pPr>
              <w:spacing w:after="0" w:line="240" w:lineRule="auto"/>
              <w:jc w:val="right"/>
            </w:pPr>
            <w:r>
              <w:rPr>
                <w:rFonts w:ascii="Arial" w:hAnsi="Arial"/>
                <w:sz w:val="12"/>
              </w:rPr>
              <w:t>شو اللي بتحسي فيه يعني احكي لي اكثر عن هي الاوقات معلش تتحمليني يعني</w:t>
            </w:r>
          </w:p>
        </w:tc>
        <w:tc>
          <w:tcPr>
            <w:tcW w:w="3096" w:type="dxa"/>
          </w:tcPr>
          <w:p w14:paraId="3106BCBD" w14:textId="77777777" w:rsidR="002D7DFF" w:rsidRDefault="00000000">
            <w:pPr>
              <w:spacing w:after="0" w:line="240" w:lineRule="auto"/>
              <w:jc w:val="right"/>
            </w:pPr>
            <w:r>
              <w:rPr>
                <w:rFonts w:ascii="Arial" w:hAnsi="Arial"/>
                <w:sz w:val="12"/>
              </w:rPr>
              <w:t>CODE-PROC</w:t>
            </w:r>
          </w:p>
        </w:tc>
        <w:tc>
          <w:tcPr>
            <w:tcW w:w="3240" w:type="dxa"/>
          </w:tcPr>
          <w:p w14:paraId="6A83790F" w14:textId="77777777" w:rsidR="002D7DFF" w:rsidRDefault="00000000">
            <w:pPr>
              <w:spacing w:after="0" w:line="240" w:lineRule="auto"/>
              <w:jc w:val="right"/>
            </w:pPr>
            <w:r>
              <w:rPr>
                <w:rFonts w:ascii="Arial" w:hAnsi="Arial"/>
                <w:sz w:val="12"/>
              </w:rPr>
              <w:t>Procedural context; not a substantive research theme</w:t>
            </w:r>
          </w:p>
        </w:tc>
      </w:tr>
      <w:tr w:rsidR="002D7DFF" w14:paraId="16DD0239" w14:textId="77777777">
        <w:trPr>
          <w:jc w:val="center"/>
        </w:trPr>
        <w:tc>
          <w:tcPr>
            <w:tcW w:w="1512" w:type="dxa"/>
          </w:tcPr>
          <w:p w14:paraId="2994C385" w14:textId="77777777" w:rsidR="002D7DFF" w:rsidRDefault="00000000">
            <w:pPr>
              <w:spacing w:after="0" w:line="240" w:lineRule="auto"/>
            </w:pPr>
            <w:r>
              <w:rPr>
                <w:rFonts w:ascii="Arial" w:hAnsi="Arial"/>
                <w:sz w:val="12"/>
              </w:rPr>
              <w:t>P01-C265</w:t>
            </w:r>
          </w:p>
        </w:tc>
        <w:tc>
          <w:tcPr>
            <w:tcW w:w="7560" w:type="dxa"/>
          </w:tcPr>
          <w:p w14:paraId="4B1D7FAF" w14:textId="77777777" w:rsidR="002D7DFF" w:rsidRDefault="00000000">
            <w:pPr>
              <w:spacing w:after="0" w:line="240" w:lineRule="auto"/>
              <w:jc w:val="right"/>
            </w:pPr>
            <w:r>
              <w:rPr>
                <w:rFonts w:ascii="Arial" w:hAnsi="Arial"/>
                <w:sz w:val="12"/>
              </w:rPr>
              <w:t>يعني انا جد بحس بضيقه خلق بملل بشيء بس الحمد لله احيانا الانسان بيكمش المسبحه على الاستغفار بيدعي ربه دائما الانسان يكون في امل عنده شيء لقدام يمكن الحياه شيء رب العالمين مخبي لنا شيء احسن من اللي راح فالانسان دائما يكون امل بالله كبير انه الحياه ما خلصت ولا توقفت عند انسان او عند ولد او عند بنت لا الحياه ماشيه والانسان دائما يكون امنه بالله كبير</w:t>
            </w:r>
          </w:p>
        </w:tc>
        <w:tc>
          <w:tcPr>
            <w:tcW w:w="3096" w:type="dxa"/>
          </w:tcPr>
          <w:p w14:paraId="45B84985" w14:textId="77777777" w:rsidR="002D7DFF" w:rsidRDefault="00000000">
            <w:pPr>
              <w:spacing w:after="0" w:line="240" w:lineRule="auto"/>
              <w:jc w:val="right"/>
            </w:pPr>
            <w:r>
              <w:rPr>
                <w:rFonts w:ascii="Arial" w:hAnsi="Arial"/>
                <w:sz w:val="12"/>
              </w:rPr>
              <w:t>CODE-FAITH</w:t>
            </w:r>
          </w:p>
        </w:tc>
        <w:tc>
          <w:tcPr>
            <w:tcW w:w="3240" w:type="dxa"/>
          </w:tcPr>
          <w:p w14:paraId="49E95134" w14:textId="77777777" w:rsidR="002D7DFF" w:rsidRDefault="00000000">
            <w:pPr>
              <w:spacing w:after="0" w:line="240" w:lineRule="auto"/>
              <w:jc w:val="right"/>
            </w:pPr>
            <w:r>
              <w:rPr>
                <w:rFonts w:ascii="Arial" w:hAnsi="Arial"/>
                <w:sz w:val="12"/>
              </w:rPr>
              <w:t>Faith and coping (الإيمان والتكيف)</w:t>
            </w:r>
          </w:p>
        </w:tc>
      </w:tr>
      <w:tr w:rsidR="002D7DFF" w14:paraId="5E74997E" w14:textId="77777777">
        <w:trPr>
          <w:jc w:val="center"/>
        </w:trPr>
        <w:tc>
          <w:tcPr>
            <w:tcW w:w="1512" w:type="dxa"/>
          </w:tcPr>
          <w:p w14:paraId="37AAFF60" w14:textId="77777777" w:rsidR="002D7DFF" w:rsidRDefault="00000000">
            <w:pPr>
              <w:spacing w:after="0" w:line="240" w:lineRule="auto"/>
            </w:pPr>
            <w:r>
              <w:rPr>
                <w:rFonts w:ascii="Arial" w:hAnsi="Arial"/>
                <w:sz w:val="12"/>
              </w:rPr>
              <w:t>P01-C266</w:t>
            </w:r>
          </w:p>
        </w:tc>
        <w:tc>
          <w:tcPr>
            <w:tcW w:w="7560" w:type="dxa"/>
          </w:tcPr>
          <w:p w14:paraId="3613E855" w14:textId="77777777" w:rsidR="002D7DFF" w:rsidRDefault="00000000">
            <w:pPr>
              <w:spacing w:after="0" w:line="240" w:lineRule="auto"/>
              <w:jc w:val="right"/>
            </w:pPr>
            <w:r>
              <w:rPr>
                <w:rFonts w:ascii="Arial" w:hAnsi="Arial"/>
                <w:sz w:val="12"/>
              </w:rPr>
              <w:t>والله حفزتيني الصراحه طيب اي باللحظات الصعبه</w:t>
            </w:r>
          </w:p>
        </w:tc>
        <w:tc>
          <w:tcPr>
            <w:tcW w:w="3096" w:type="dxa"/>
          </w:tcPr>
          <w:p w14:paraId="34C4D248" w14:textId="77777777" w:rsidR="002D7DFF" w:rsidRDefault="00000000">
            <w:pPr>
              <w:spacing w:after="0" w:line="240" w:lineRule="auto"/>
              <w:jc w:val="right"/>
            </w:pPr>
            <w:r>
              <w:rPr>
                <w:rFonts w:ascii="Arial" w:hAnsi="Arial"/>
                <w:sz w:val="12"/>
              </w:rPr>
              <w:t>CODE-PROC</w:t>
            </w:r>
          </w:p>
        </w:tc>
        <w:tc>
          <w:tcPr>
            <w:tcW w:w="3240" w:type="dxa"/>
          </w:tcPr>
          <w:p w14:paraId="7DC3DFFB" w14:textId="77777777" w:rsidR="002D7DFF" w:rsidRDefault="00000000">
            <w:pPr>
              <w:spacing w:after="0" w:line="240" w:lineRule="auto"/>
              <w:jc w:val="right"/>
            </w:pPr>
            <w:r>
              <w:rPr>
                <w:rFonts w:ascii="Arial" w:hAnsi="Arial"/>
                <w:sz w:val="12"/>
              </w:rPr>
              <w:t>Procedural context; not a substantive research theme</w:t>
            </w:r>
          </w:p>
        </w:tc>
      </w:tr>
      <w:tr w:rsidR="002D7DFF" w14:paraId="1D47F0A3" w14:textId="77777777">
        <w:trPr>
          <w:jc w:val="center"/>
        </w:trPr>
        <w:tc>
          <w:tcPr>
            <w:tcW w:w="1512" w:type="dxa"/>
          </w:tcPr>
          <w:p w14:paraId="3A31539C" w14:textId="77777777" w:rsidR="002D7DFF" w:rsidRDefault="00000000">
            <w:pPr>
              <w:spacing w:after="0" w:line="240" w:lineRule="auto"/>
            </w:pPr>
            <w:r>
              <w:rPr>
                <w:rFonts w:ascii="Arial" w:hAnsi="Arial"/>
                <w:sz w:val="12"/>
              </w:rPr>
              <w:t>P01-C267</w:t>
            </w:r>
          </w:p>
        </w:tc>
        <w:tc>
          <w:tcPr>
            <w:tcW w:w="7560" w:type="dxa"/>
          </w:tcPr>
          <w:p w14:paraId="1161638A" w14:textId="77777777" w:rsidR="002D7DFF" w:rsidRDefault="00000000">
            <w:pPr>
              <w:spacing w:after="0" w:line="240" w:lineRule="auto"/>
              <w:jc w:val="right"/>
            </w:pPr>
            <w:r>
              <w:rPr>
                <w:rFonts w:ascii="Arial" w:hAnsi="Arial"/>
                <w:sz w:val="12"/>
              </w:rPr>
              <w:t>هي اللحظات اللي حسيتي فيها بضيق يعني واعطيتين انت شيء محفز الصراحه بس بدي اسال اكثر شو اللي بيعطيك القوه بخليك تحسي انه لس موجوده وانه لك قيمتك</w:t>
            </w:r>
          </w:p>
        </w:tc>
        <w:tc>
          <w:tcPr>
            <w:tcW w:w="3096" w:type="dxa"/>
          </w:tcPr>
          <w:p w14:paraId="60344CC5" w14:textId="77777777" w:rsidR="002D7DFF" w:rsidRDefault="00000000">
            <w:pPr>
              <w:spacing w:after="0" w:line="240" w:lineRule="auto"/>
              <w:jc w:val="right"/>
            </w:pPr>
            <w:r>
              <w:rPr>
                <w:rFonts w:ascii="Arial" w:hAnsi="Arial"/>
                <w:sz w:val="12"/>
              </w:rPr>
              <w:t>CODE-PROC</w:t>
            </w:r>
          </w:p>
        </w:tc>
        <w:tc>
          <w:tcPr>
            <w:tcW w:w="3240" w:type="dxa"/>
          </w:tcPr>
          <w:p w14:paraId="5171FEC7" w14:textId="77777777" w:rsidR="002D7DFF" w:rsidRDefault="00000000">
            <w:pPr>
              <w:spacing w:after="0" w:line="240" w:lineRule="auto"/>
              <w:jc w:val="right"/>
            </w:pPr>
            <w:r>
              <w:rPr>
                <w:rFonts w:ascii="Arial" w:hAnsi="Arial"/>
                <w:sz w:val="12"/>
              </w:rPr>
              <w:t>Procedural context; not a substantive research theme</w:t>
            </w:r>
          </w:p>
        </w:tc>
      </w:tr>
      <w:tr w:rsidR="002D7DFF" w14:paraId="4A2D463E" w14:textId="77777777">
        <w:trPr>
          <w:jc w:val="center"/>
        </w:trPr>
        <w:tc>
          <w:tcPr>
            <w:tcW w:w="1512" w:type="dxa"/>
          </w:tcPr>
          <w:p w14:paraId="6BE7569C" w14:textId="77777777" w:rsidR="002D7DFF" w:rsidRDefault="00000000">
            <w:pPr>
              <w:spacing w:after="0" w:line="240" w:lineRule="auto"/>
            </w:pPr>
            <w:r>
              <w:rPr>
                <w:rFonts w:ascii="Arial" w:hAnsi="Arial"/>
                <w:sz w:val="12"/>
              </w:rPr>
              <w:t>P01-C268</w:t>
            </w:r>
          </w:p>
        </w:tc>
        <w:tc>
          <w:tcPr>
            <w:tcW w:w="7560" w:type="dxa"/>
          </w:tcPr>
          <w:p w14:paraId="24F27DC2" w14:textId="77777777" w:rsidR="002D7DFF" w:rsidRDefault="00000000">
            <w:pPr>
              <w:spacing w:after="0" w:line="240" w:lineRule="auto"/>
              <w:jc w:val="right"/>
            </w:pPr>
            <w:r>
              <w:rPr>
                <w:rFonts w:ascii="Arial" w:hAnsi="Arial"/>
                <w:sz w:val="12"/>
              </w:rPr>
              <w:t>اولادي</w:t>
            </w:r>
          </w:p>
        </w:tc>
        <w:tc>
          <w:tcPr>
            <w:tcW w:w="3096" w:type="dxa"/>
          </w:tcPr>
          <w:p w14:paraId="05CF424A" w14:textId="77777777" w:rsidR="002D7DFF" w:rsidRDefault="00000000">
            <w:pPr>
              <w:spacing w:after="0" w:line="240" w:lineRule="auto"/>
              <w:jc w:val="right"/>
            </w:pPr>
            <w:r>
              <w:rPr>
                <w:rFonts w:ascii="Arial" w:hAnsi="Arial"/>
                <w:sz w:val="12"/>
              </w:rPr>
              <w:t>CODE-PROVIDE</w:t>
            </w:r>
          </w:p>
        </w:tc>
        <w:tc>
          <w:tcPr>
            <w:tcW w:w="3240" w:type="dxa"/>
          </w:tcPr>
          <w:p w14:paraId="7B2EB6F1" w14:textId="77777777" w:rsidR="002D7DFF" w:rsidRDefault="00000000">
            <w:pPr>
              <w:spacing w:after="0" w:line="240" w:lineRule="auto"/>
              <w:jc w:val="right"/>
            </w:pPr>
            <w:r>
              <w:rPr>
                <w:rFonts w:ascii="Arial" w:hAnsi="Arial"/>
                <w:sz w:val="12"/>
              </w:rPr>
              <w:t>Provide and caregiving (دور الإعالة)</w:t>
            </w:r>
          </w:p>
        </w:tc>
      </w:tr>
      <w:tr w:rsidR="002D7DFF" w14:paraId="7DD970F3" w14:textId="77777777">
        <w:trPr>
          <w:jc w:val="center"/>
        </w:trPr>
        <w:tc>
          <w:tcPr>
            <w:tcW w:w="1512" w:type="dxa"/>
          </w:tcPr>
          <w:p w14:paraId="45EC9AC1" w14:textId="77777777" w:rsidR="002D7DFF" w:rsidRDefault="00000000">
            <w:pPr>
              <w:spacing w:after="0" w:line="240" w:lineRule="auto"/>
            </w:pPr>
            <w:r>
              <w:rPr>
                <w:rFonts w:ascii="Arial" w:hAnsi="Arial"/>
                <w:sz w:val="12"/>
              </w:rPr>
              <w:t>P01-C269</w:t>
            </w:r>
          </w:p>
        </w:tc>
        <w:tc>
          <w:tcPr>
            <w:tcW w:w="7560" w:type="dxa"/>
          </w:tcPr>
          <w:p w14:paraId="20F9BCFA" w14:textId="77777777" w:rsidR="002D7DFF" w:rsidRDefault="00000000">
            <w:pPr>
              <w:spacing w:after="0" w:line="240" w:lineRule="auto"/>
              <w:jc w:val="right"/>
            </w:pPr>
            <w:r>
              <w:rPr>
                <w:rFonts w:ascii="Arial" w:hAnsi="Arial"/>
                <w:sz w:val="12"/>
              </w:rPr>
              <w:t>اولادك</w:t>
            </w:r>
          </w:p>
        </w:tc>
        <w:tc>
          <w:tcPr>
            <w:tcW w:w="3096" w:type="dxa"/>
          </w:tcPr>
          <w:p w14:paraId="27D374A6" w14:textId="77777777" w:rsidR="002D7DFF" w:rsidRDefault="00000000">
            <w:pPr>
              <w:spacing w:after="0" w:line="240" w:lineRule="auto"/>
              <w:jc w:val="right"/>
            </w:pPr>
            <w:r>
              <w:rPr>
                <w:rFonts w:ascii="Arial" w:hAnsi="Arial"/>
                <w:sz w:val="12"/>
              </w:rPr>
              <w:t>CODE-PROC</w:t>
            </w:r>
          </w:p>
        </w:tc>
        <w:tc>
          <w:tcPr>
            <w:tcW w:w="3240" w:type="dxa"/>
          </w:tcPr>
          <w:p w14:paraId="762ED620" w14:textId="77777777" w:rsidR="002D7DFF" w:rsidRDefault="00000000">
            <w:pPr>
              <w:spacing w:after="0" w:line="240" w:lineRule="auto"/>
              <w:jc w:val="right"/>
            </w:pPr>
            <w:r>
              <w:rPr>
                <w:rFonts w:ascii="Arial" w:hAnsi="Arial"/>
                <w:sz w:val="12"/>
              </w:rPr>
              <w:t>Procedural context; not a substantive research theme</w:t>
            </w:r>
          </w:p>
        </w:tc>
      </w:tr>
      <w:tr w:rsidR="002D7DFF" w14:paraId="485EA0FA" w14:textId="77777777">
        <w:trPr>
          <w:jc w:val="center"/>
        </w:trPr>
        <w:tc>
          <w:tcPr>
            <w:tcW w:w="1512" w:type="dxa"/>
          </w:tcPr>
          <w:p w14:paraId="19CF06B4" w14:textId="77777777" w:rsidR="002D7DFF" w:rsidRDefault="00000000">
            <w:pPr>
              <w:spacing w:after="0" w:line="240" w:lineRule="auto"/>
            </w:pPr>
            <w:r>
              <w:rPr>
                <w:rFonts w:ascii="Arial" w:hAnsi="Arial"/>
                <w:sz w:val="12"/>
              </w:rPr>
              <w:t>P01-C270</w:t>
            </w:r>
          </w:p>
        </w:tc>
        <w:tc>
          <w:tcPr>
            <w:tcW w:w="7560" w:type="dxa"/>
          </w:tcPr>
          <w:p w14:paraId="3640D493" w14:textId="77777777" w:rsidR="002D7DFF" w:rsidRDefault="00000000">
            <w:pPr>
              <w:spacing w:after="0" w:line="240" w:lineRule="auto"/>
              <w:jc w:val="right"/>
            </w:pPr>
            <w:r>
              <w:rPr>
                <w:rFonts w:ascii="Arial" w:hAnsi="Arial"/>
                <w:sz w:val="12"/>
              </w:rPr>
              <w:t>ادي اشرحي لي اكثر</w:t>
            </w:r>
          </w:p>
        </w:tc>
        <w:tc>
          <w:tcPr>
            <w:tcW w:w="3096" w:type="dxa"/>
          </w:tcPr>
          <w:p w14:paraId="7027D32E" w14:textId="77777777" w:rsidR="002D7DFF" w:rsidRDefault="00000000">
            <w:pPr>
              <w:spacing w:after="0" w:line="240" w:lineRule="auto"/>
              <w:jc w:val="right"/>
            </w:pPr>
            <w:r>
              <w:rPr>
                <w:rFonts w:ascii="Arial" w:hAnsi="Arial"/>
                <w:sz w:val="12"/>
              </w:rPr>
              <w:t>CODE-PROC</w:t>
            </w:r>
          </w:p>
        </w:tc>
        <w:tc>
          <w:tcPr>
            <w:tcW w:w="3240" w:type="dxa"/>
          </w:tcPr>
          <w:p w14:paraId="42DD8C5D" w14:textId="77777777" w:rsidR="002D7DFF" w:rsidRDefault="00000000">
            <w:pPr>
              <w:spacing w:after="0" w:line="240" w:lineRule="auto"/>
              <w:jc w:val="right"/>
            </w:pPr>
            <w:r>
              <w:rPr>
                <w:rFonts w:ascii="Arial" w:hAnsi="Arial"/>
                <w:sz w:val="12"/>
              </w:rPr>
              <w:t>Procedural context; not a substantive research theme</w:t>
            </w:r>
          </w:p>
        </w:tc>
      </w:tr>
      <w:tr w:rsidR="002D7DFF" w14:paraId="76DEFFD1" w14:textId="77777777">
        <w:trPr>
          <w:jc w:val="center"/>
        </w:trPr>
        <w:tc>
          <w:tcPr>
            <w:tcW w:w="1512" w:type="dxa"/>
          </w:tcPr>
          <w:p w14:paraId="715284D0" w14:textId="77777777" w:rsidR="002D7DFF" w:rsidRDefault="00000000">
            <w:pPr>
              <w:spacing w:after="0" w:line="240" w:lineRule="auto"/>
            </w:pPr>
            <w:r>
              <w:rPr>
                <w:rFonts w:ascii="Arial" w:hAnsi="Arial"/>
                <w:sz w:val="12"/>
              </w:rPr>
              <w:t>P01-C271</w:t>
            </w:r>
          </w:p>
        </w:tc>
        <w:tc>
          <w:tcPr>
            <w:tcW w:w="7560" w:type="dxa"/>
          </w:tcPr>
          <w:p w14:paraId="05BE1248" w14:textId="77777777" w:rsidR="002D7DFF" w:rsidRDefault="00000000">
            <w:pPr>
              <w:spacing w:after="0" w:line="240" w:lineRule="auto"/>
              <w:jc w:val="right"/>
            </w:pPr>
            <w:r>
              <w:rPr>
                <w:rFonts w:ascii="Arial" w:hAnsi="Arial"/>
                <w:sz w:val="12"/>
              </w:rPr>
              <w:t>يعني اني اولادي اذا اني مثلا ضعفت اكيد راح تنهار العيله كلها اذا اني ما كنت القدوه لهم وكنت قويه وحافظت على بيتي وعلى اولادي خلاص اولادي ما عاد خلص</w:t>
            </w:r>
          </w:p>
        </w:tc>
        <w:tc>
          <w:tcPr>
            <w:tcW w:w="3096" w:type="dxa"/>
          </w:tcPr>
          <w:p w14:paraId="67D00B3A" w14:textId="77777777" w:rsidR="002D7DFF" w:rsidRDefault="00000000">
            <w:pPr>
              <w:spacing w:after="0" w:line="240" w:lineRule="auto"/>
              <w:jc w:val="right"/>
            </w:pPr>
            <w:r>
              <w:rPr>
                <w:rFonts w:ascii="Arial" w:hAnsi="Arial"/>
                <w:sz w:val="12"/>
              </w:rPr>
              <w:t>CODE-PROVIDE; CODE-CARE</w:t>
            </w:r>
          </w:p>
        </w:tc>
        <w:tc>
          <w:tcPr>
            <w:tcW w:w="3240" w:type="dxa"/>
          </w:tcPr>
          <w:p w14:paraId="334B9D51" w14:textId="77777777" w:rsidR="002D7DFF" w:rsidRDefault="00000000">
            <w:pPr>
              <w:spacing w:after="0" w:line="240" w:lineRule="auto"/>
              <w:jc w:val="right"/>
            </w:pPr>
            <w:r>
              <w:rPr>
                <w:rFonts w:ascii="Arial" w:hAnsi="Arial"/>
                <w:sz w:val="12"/>
              </w:rPr>
              <w:t>PROVIDE/CARE (دور الإعالة والرعاية)</w:t>
            </w:r>
          </w:p>
        </w:tc>
      </w:tr>
      <w:tr w:rsidR="002D7DFF" w14:paraId="664C3800" w14:textId="77777777">
        <w:trPr>
          <w:jc w:val="center"/>
        </w:trPr>
        <w:tc>
          <w:tcPr>
            <w:tcW w:w="1512" w:type="dxa"/>
          </w:tcPr>
          <w:p w14:paraId="6408FB7F" w14:textId="77777777" w:rsidR="002D7DFF" w:rsidRDefault="00000000">
            <w:pPr>
              <w:spacing w:after="0" w:line="240" w:lineRule="auto"/>
            </w:pPr>
            <w:r>
              <w:rPr>
                <w:rFonts w:ascii="Arial" w:hAnsi="Arial"/>
                <w:sz w:val="12"/>
              </w:rPr>
              <w:t>P01-C272</w:t>
            </w:r>
          </w:p>
        </w:tc>
        <w:tc>
          <w:tcPr>
            <w:tcW w:w="7560" w:type="dxa"/>
          </w:tcPr>
          <w:p w14:paraId="47A519AB" w14:textId="77777777" w:rsidR="002D7DFF" w:rsidRDefault="00000000">
            <w:pPr>
              <w:spacing w:after="0" w:line="240" w:lineRule="auto"/>
              <w:jc w:val="right"/>
            </w:pPr>
            <w:r>
              <w:rPr>
                <w:rFonts w:ascii="Arial" w:hAnsi="Arial"/>
                <w:sz w:val="12"/>
              </w:rPr>
              <w:t>بيوقعوا</w:t>
            </w:r>
          </w:p>
        </w:tc>
        <w:tc>
          <w:tcPr>
            <w:tcW w:w="3096" w:type="dxa"/>
          </w:tcPr>
          <w:p w14:paraId="23D6897E" w14:textId="77777777" w:rsidR="002D7DFF" w:rsidRDefault="00000000">
            <w:pPr>
              <w:spacing w:after="0" w:line="240" w:lineRule="auto"/>
              <w:jc w:val="right"/>
            </w:pPr>
            <w:r>
              <w:rPr>
                <w:rFonts w:ascii="Arial" w:hAnsi="Arial"/>
                <w:sz w:val="12"/>
              </w:rPr>
              <w:t>CODE-LOSS</w:t>
            </w:r>
          </w:p>
        </w:tc>
        <w:tc>
          <w:tcPr>
            <w:tcW w:w="3240" w:type="dxa"/>
          </w:tcPr>
          <w:p w14:paraId="78656E7A" w14:textId="77777777" w:rsidR="002D7DFF" w:rsidRDefault="00000000">
            <w:pPr>
              <w:spacing w:after="0" w:line="240" w:lineRule="auto"/>
              <w:jc w:val="right"/>
            </w:pPr>
            <w:r>
              <w:rPr>
                <w:rFonts w:ascii="Arial" w:hAnsi="Arial"/>
                <w:sz w:val="12"/>
              </w:rPr>
              <w:t>LOSS (الفقد والنزوح)</w:t>
            </w:r>
          </w:p>
        </w:tc>
      </w:tr>
      <w:tr w:rsidR="002D7DFF" w14:paraId="7A2F8232" w14:textId="77777777">
        <w:trPr>
          <w:jc w:val="center"/>
        </w:trPr>
        <w:tc>
          <w:tcPr>
            <w:tcW w:w="1512" w:type="dxa"/>
          </w:tcPr>
          <w:p w14:paraId="150D579B" w14:textId="77777777" w:rsidR="002D7DFF" w:rsidRDefault="00000000">
            <w:pPr>
              <w:spacing w:after="0" w:line="240" w:lineRule="auto"/>
            </w:pPr>
            <w:r>
              <w:rPr>
                <w:rFonts w:ascii="Arial" w:hAnsi="Arial"/>
                <w:sz w:val="12"/>
              </w:rPr>
              <w:t>P01-C273</w:t>
            </w:r>
          </w:p>
        </w:tc>
        <w:tc>
          <w:tcPr>
            <w:tcW w:w="7560" w:type="dxa"/>
          </w:tcPr>
          <w:p w14:paraId="3BE69599" w14:textId="77777777" w:rsidR="002D7DFF" w:rsidRDefault="00000000">
            <w:pPr>
              <w:spacing w:after="0" w:line="240" w:lineRule="auto"/>
              <w:jc w:val="right"/>
            </w:pPr>
            <w:r>
              <w:rPr>
                <w:rFonts w:ascii="Arial" w:hAnsi="Arial"/>
                <w:sz w:val="12"/>
              </w:rPr>
              <w:t>حلو ممتاز طيب اي هسا بدنا نفكر بما انه انت متحفزه يعني في حفزتني معك</w:t>
            </w:r>
          </w:p>
        </w:tc>
        <w:tc>
          <w:tcPr>
            <w:tcW w:w="3096" w:type="dxa"/>
          </w:tcPr>
          <w:p w14:paraId="1805E294" w14:textId="77777777" w:rsidR="002D7DFF" w:rsidRDefault="00000000">
            <w:pPr>
              <w:spacing w:after="0" w:line="240" w:lineRule="auto"/>
              <w:jc w:val="right"/>
            </w:pPr>
            <w:r>
              <w:rPr>
                <w:rFonts w:ascii="Arial" w:hAnsi="Arial"/>
                <w:sz w:val="12"/>
              </w:rPr>
              <w:t>CODE-PARTICIPATION; CODE-REFLEX</w:t>
            </w:r>
          </w:p>
        </w:tc>
        <w:tc>
          <w:tcPr>
            <w:tcW w:w="3240" w:type="dxa"/>
          </w:tcPr>
          <w:p w14:paraId="34D212FF" w14:textId="77777777" w:rsidR="002D7DFF" w:rsidRDefault="00000000">
            <w:pPr>
              <w:spacing w:after="0" w:line="240" w:lineRule="auto"/>
              <w:jc w:val="right"/>
            </w:pPr>
            <w:r>
              <w:rPr>
                <w:rFonts w:ascii="Arial" w:hAnsi="Arial"/>
                <w:sz w:val="12"/>
              </w:rPr>
              <w:t>Procedural context; not a substantive research theme</w:t>
            </w:r>
          </w:p>
        </w:tc>
      </w:tr>
      <w:tr w:rsidR="002D7DFF" w14:paraId="4EFD4269" w14:textId="77777777">
        <w:trPr>
          <w:jc w:val="center"/>
        </w:trPr>
        <w:tc>
          <w:tcPr>
            <w:tcW w:w="1512" w:type="dxa"/>
          </w:tcPr>
          <w:p w14:paraId="0BA2B5E6" w14:textId="77777777" w:rsidR="002D7DFF" w:rsidRDefault="00000000">
            <w:pPr>
              <w:spacing w:after="0" w:line="240" w:lineRule="auto"/>
            </w:pPr>
            <w:r>
              <w:rPr>
                <w:rFonts w:ascii="Arial" w:hAnsi="Arial"/>
                <w:sz w:val="12"/>
              </w:rPr>
              <w:t>P01-C274</w:t>
            </w:r>
          </w:p>
        </w:tc>
        <w:tc>
          <w:tcPr>
            <w:tcW w:w="7560" w:type="dxa"/>
          </w:tcPr>
          <w:p w14:paraId="7C28E43C" w14:textId="77777777" w:rsidR="002D7DFF" w:rsidRDefault="00000000">
            <w:pPr>
              <w:spacing w:after="0" w:line="240" w:lineRule="auto"/>
              <w:jc w:val="right"/>
            </w:pPr>
            <w:r>
              <w:rPr>
                <w:rFonts w:ascii="Arial" w:hAnsi="Arial"/>
                <w:sz w:val="12"/>
              </w:rPr>
              <w:t>بدنا نفكر بالمستقبل تمام</w:t>
            </w:r>
          </w:p>
        </w:tc>
        <w:tc>
          <w:tcPr>
            <w:tcW w:w="3096" w:type="dxa"/>
          </w:tcPr>
          <w:p w14:paraId="47C8CE07" w14:textId="77777777" w:rsidR="002D7DFF" w:rsidRDefault="00000000">
            <w:pPr>
              <w:spacing w:after="0" w:line="240" w:lineRule="auto"/>
              <w:jc w:val="right"/>
            </w:pPr>
            <w:r>
              <w:rPr>
                <w:rFonts w:ascii="Arial" w:hAnsi="Arial"/>
                <w:sz w:val="12"/>
              </w:rPr>
              <w:t>CODE-FUTURE</w:t>
            </w:r>
          </w:p>
        </w:tc>
        <w:tc>
          <w:tcPr>
            <w:tcW w:w="3240" w:type="dxa"/>
          </w:tcPr>
          <w:p w14:paraId="7D94C2AC" w14:textId="77777777" w:rsidR="002D7DFF" w:rsidRDefault="00000000">
            <w:pPr>
              <w:spacing w:after="0" w:line="240" w:lineRule="auto"/>
              <w:jc w:val="right"/>
            </w:pPr>
            <w:r>
              <w:rPr>
                <w:rFonts w:ascii="Arial" w:hAnsi="Arial"/>
                <w:sz w:val="12"/>
              </w:rPr>
              <w:t>FUTURE (المستقبل والأمل)</w:t>
            </w:r>
          </w:p>
        </w:tc>
      </w:tr>
      <w:tr w:rsidR="002D7DFF" w14:paraId="2F66A97A" w14:textId="77777777">
        <w:trPr>
          <w:jc w:val="center"/>
        </w:trPr>
        <w:tc>
          <w:tcPr>
            <w:tcW w:w="1512" w:type="dxa"/>
          </w:tcPr>
          <w:p w14:paraId="64E98EC8" w14:textId="77777777" w:rsidR="002D7DFF" w:rsidRDefault="00000000">
            <w:pPr>
              <w:spacing w:after="0" w:line="240" w:lineRule="auto"/>
            </w:pPr>
            <w:r>
              <w:rPr>
                <w:rFonts w:ascii="Arial" w:hAnsi="Arial"/>
                <w:sz w:val="12"/>
              </w:rPr>
              <w:t>P01-C275</w:t>
            </w:r>
          </w:p>
        </w:tc>
        <w:tc>
          <w:tcPr>
            <w:tcW w:w="7560" w:type="dxa"/>
          </w:tcPr>
          <w:p w14:paraId="6F178A49" w14:textId="77777777" w:rsidR="002D7DFF" w:rsidRDefault="00000000">
            <w:pPr>
              <w:spacing w:after="0" w:line="240" w:lineRule="auto"/>
              <w:jc w:val="right"/>
            </w:pPr>
            <w:r>
              <w:rPr>
                <w:rFonts w:ascii="Arial" w:hAnsi="Arial"/>
                <w:sz w:val="12"/>
              </w:rPr>
              <w:t>اي لو سالتك شو الشيء اللي بت احلمي فيه انه تعملي اذا هون اذا بقينا بالاردن يعني انا كوني سوري اكيد اذا بسال نفس السؤال كلياتنا يعني</w:t>
            </w:r>
          </w:p>
        </w:tc>
        <w:tc>
          <w:tcPr>
            <w:tcW w:w="3096" w:type="dxa"/>
          </w:tcPr>
          <w:p w14:paraId="7521077B" w14:textId="77777777" w:rsidR="002D7DFF" w:rsidRDefault="00000000">
            <w:pPr>
              <w:spacing w:after="0" w:line="240" w:lineRule="auto"/>
              <w:jc w:val="right"/>
            </w:pPr>
            <w:r>
              <w:rPr>
                <w:rFonts w:ascii="Arial" w:hAnsi="Arial"/>
                <w:sz w:val="12"/>
              </w:rPr>
              <w:t>CODE-FUTURE; CODE-STATUS</w:t>
            </w:r>
          </w:p>
        </w:tc>
        <w:tc>
          <w:tcPr>
            <w:tcW w:w="3240" w:type="dxa"/>
          </w:tcPr>
          <w:p w14:paraId="0F28E85B" w14:textId="77777777" w:rsidR="002D7DFF" w:rsidRDefault="00000000">
            <w:pPr>
              <w:spacing w:after="0" w:line="240" w:lineRule="auto"/>
              <w:jc w:val="right"/>
            </w:pPr>
            <w:r>
              <w:rPr>
                <w:rFonts w:ascii="Arial" w:hAnsi="Arial"/>
                <w:sz w:val="12"/>
              </w:rPr>
              <w:t>FUTURE (المستقبل والأمل)</w:t>
            </w:r>
          </w:p>
        </w:tc>
      </w:tr>
      <w:tr w:rsidR="002D7DFF" w14:paraId="70397E2D" w14:textId="77777777">
        <w:trPr>
          <w:jc w:val="center"/>
        </w:trPr>
        <w:tc>
          <w:tcPr>
            <w:tcW w:w="1512" w:type="dxa"/>
          </w:tcPr>
          <w:p w14:paraId="10806C90" w14:textId="77777777" w:rsidR="002D7DFF" w:rsidRDefault="00000000">
            <w:pPr>
              <w:spacing w:after="0" w:line="240" w:lineRule="auto"/>
            </w:pPr>
            <w:r>
              <w:rPr>
                <w:rFonts w:ascii="Arial" w:hAnsi="Arial"/>
                <w:sz w:val="12"/>
              </w:rPr>
              <w:t>P01-C276</w:t>
            </w:r>
          </w:p>
        </w:tc>
        <w:tc>
          <w:tcPr>
            <w:tcW w:w="7560" w:type="dxa"/>
          </w:tcPr>
          <w:p w14:paraId="29D18F7B" w14:textId="77777777" w:rsidR="002D7DFF" w:rsidRDefault="00000000">
            <w:pPr>
              <w:spacing w:after="0" w:line="240" w:lineRule="auto"/>
              <w:jc w:val="right"/>
            </w:pPr>
            <w:r>
              <w:rPr>
                <w:rFonts w:ascii="Arial" w:hAnsi="Arial"/>
                <w:sz w:val="12"/>
              </w:rPr>
              <w:t>وانا بعتبر حالي يعني حدا اي داخل البحث لانه انا من نفس الجنسيه ومن نفس ال طبيعه الحياه كلنا عايشين نفس الحياه لانه كلاجئين يعني اييه كسوريين بس سؤالي انه كمستقبل شو الدور اللي بتحلمي فيه تعمليه هون بالاردن او اذا رجعتي على سوريا</w:t>
            </w:r>
          </w:p>
        </w:tc>
        <w:tc>
          <w:tcPr>
            <w:tcW w:w="3096" w:type="dxa"/>
          </w:tcPr>
          <w:p w14:paraId="677A19E1" w14:textId="77777777" w:rsidR="002D7DFF" w:rsidRDefault="00000000">
            <w:pPr>
              <w:spacing w:after="0" w:line="240" w:lineRule="auto"/>
              <w:jc w:val="right"/>
            </w:pPr>
            <w:r>
              <w:rPr>
                <w:rFonts w:ascii="Arial" w:hAnsi="Arial"/>
                <w:sz w:val="12"/>
              </w:rPr>
              <w:t>CODE-PARTICIPATION; CODE-REFLEX</w:t>
            </w:r>
          </w:p>
        </w:tc>
        <w:tc>
          <w:tcPr>
            <w:tcW w:w="3240" w:type="dxa"/>
          </w:tcPr>
          <w:p w14:paraId="523FAF6B" w14:textId="77777777" w:rsidR="002D7DFF" w:rsidRDefault="00000000">
            <w:pPr>
              <w:spacing w:after="0" w:line="240" w:lineRule="auto"/>
              <w:jc w:val="right"/>
            </w:pPr>
            <w:r>
              <w:rPr>
                <w:rFonts w:ascii="Arial" w:hAnsi="Arial"/>
                <w:sz w:val="12"/>
              </w:rPr>
              <w:t>Procedural context; not a substantive research theme</w:t>
            </w:r>
          </w:p>
        </w:tc>
      </w:tr>
      <w:tr w:rsidR="002D7DFF" w14:paraId="25292EF2" w14:textId="77777777">
        <w:trPr>
          <w:jc w:val="center"/>
        </w:trPr>
        <w:tc>
          <w:tcPr>
            <w:tcW w:w="1512" w:type="dxa"/>
          </w:tcPr>
          <w:p w14:paraId="68AA6A2C" w14:textId="77777777" w:rsidR="002D7DFF" w:rsidRDefault="00000000">
            <w:pPr>
              <w:spacing w:after="0" w:line="240" w:lineRule="auto"/>
            </w:pPr>
            <w:r>
              <w:rPr>
                <w:rFonts w:ascii="Arial" w:hAnsi="Arial"/>
                <w:sz w:val="12"/>
              </w:rPr>
              <w:t>P01-C277</w:t>
            </w:r>
          </w:p>
        </w:tc>
        <w:tc>
          <w:tcPr>
            <w:tcW w:w="7560" w:type="dxa"/>
          </w:tcPr>
          <w:p w14:paraId="6CB8147D" w14:textId="77777777" w:rsidR="002D7DFF" w:rsidRDefault="00000000">
            <w:pPr>
              <w:spacing w:after="0" w:line="240" w:lineRule="auto"/>
              <w:jc w:val="right"/>
            </w:pPr>
            <w:r>
              <w:rPr>
                <w:rFonts w:ascii="Arial" w:hAnsi="Arial"/>
                <w:sz w:val="12"/>
              </w:rPr>
              <w:t>اول شيء بالا الاردنكس حاب يكون بيت لاولادي ويستقروا بس المشكله هون حتى نن كسوريين مش مسموح انه لا نشتري بيت ولا نسجل شيء باسمنا كنت حاب يعني انه خلص الاقي بيت الاولادي يستقروا بسبه الحرب بما انه ما في هسه بتمنى اني ارجع سوريا ويعمروا اولادي ويتعبوا على حالهم ونعيش باهم شيء بامانه بسوريا</w:t>
            </w:r>
          </w:p>
        </w:tc>
        <w:tc>
          <w:tcPr>
            <w:tcW w:w="3096" w:type="dxa"/>
          </w:tcPr>
          <w:p w14:paraId="6CF6FEF0" w14:textId="77777777" w:rsidR="002D7DFF" w:rsidRDefault="00000000">
            <w:pPr>
              <w:spacing w:after="0" w:line="240" w:lineRule="auto"/>
              <w:jc w:val="right"/>
            </w:pPr>
            <w:r>
              <w:rPr>
                <w:rFonts w:ascii="Arial" w:hAnsi="Arial"/>
                <w:sz w:val="12"/>
              </w:rPr>
              <w:t>CODE-FUTURE; CODE-STATUS; CODE-EXCLUSION; CODE-PROVIDE</w:t>
            </w:r>
          </w:p>
        </w:tc>
        <w:tc>
          <w:tcPr>
            <w:tcW w:w="3240" w:type="dxa"/>
          </w:tcPr>
          <w:p w14:paraId="5A9F1D05" w14:textId="77777777" w:rsidR="002D7DFF" w:rsidRDefault="00000000">
            <w:pPr>
              <w:spacing w:after="0" w:line="240" w:lineRule="auto"/>
              <w:jc w:val="right"/>
            </w:pPr>
            <w:r>
              <w:rPr>
                <w:rFonts w:ascii="Arial" w:hAnsi="Arial"/>
                <w:sz w:val="12"/>
              </w:rPr>
              <w:t>FUTURE (المستقبل والأمل)</w:t>
            </w:r>
          </w:p>
        </w:tc>
      </w:tr>
      <w:tr w:rsidR="002D7DFF" w14:paraId="11974732" w14:textId="77777777">
        <w:trPr>
          <w:jc w:val="center"/>
        </w:trPr>
        <w:tc>
          <w:tcPr>
            <w:tcW w:w="1512" w:type="dxa"/>
          </w:tcPr>
          <w:p w14:paraId="37FAC37F" w14:textId="77777777" w:rsidR="002D7DFF" w:rsidRDefault="00000000">
            <w:pPr>
              <w:spacing w:after="0" w:line="240" w:lineRule="auto"/>
            </w:pPr>
            <w:r>
              <w:rPr>
                <w:rFonts w:ascii="Arial" w:hAnsi="Arial"/>
                <w:sz w:val="12"/>
              </w:rPr>
              <w:t>P01-C278</w:t>
            </w:r>
          </w:p>
        </w:tc>
        <w:tc>
          <w:tcPr>
            <w:tcW w:w="7560" w:type="dxa"/>
          </w:tcPr>
          <w:p w14:paraId="2A2AA0DA" w14:textId="77777777" w:rsidR="002D7DFF" w:rsidRDefault="00000000">
            <w:pPr>
              <w:spacing w:after="0" w:line="240" w:lineRule="auto"/>
              <w:jc w:val="right"/>
            </w:pPr>
            <w:r>
              <w:rPr>
                <w:rFonts w:ascii="Arial" w:hAnsi="Arial"/>
                <w:sz w:val="12"/>
              </w:rPr>
              <w:t>تمام طيب</w:t>
            </w:r>
          </w:p>
        </w:tc>
        <w:tc>
          <w:tcPr>
            <w:tcW w:w="3096" w:type="dxa"/>
          </w:tcPr>
          <w:p w14:paraId="40698A23" w14:textId="77777777" w:rsidR="002D7DFF" w:rsidRDefault="00000000">
            <w:pPr>
              <w:spacing w:after="0" w:line="240" w:lineRule="auto"/>
              <w:jc w:val="right"/>
            </w:pPr>
            <w:r>
              <w:rPr>
                <w:rFonts w:ascii="Arial" w:hAnsi="Arial"/>
                <w:sz w:val="12"/>
              </w:rPr>
              <w:t>CODE-PROC</w:t>
            </w:r>
          </w:p>
        </w:tc>
        <w:tc>
          <w:tcPr>
            <w:tcW w:w="3240" w:type="dxa"/>
          </w:tcPr>
          <w:p w14:paraId="2BE52A5F" w14:textId="77777777" w:rsidR="002D7DFF" w:rsidRDefault="00000000">
            <w:pPr>
              <w:spacing w:after="0" w:line="240" w:lineRule="auto"/>
              <w:jc w:val="right"/>
            </w:pPr>
            <w:r>
              <w:rPr>
                <w:rFonts w:ascii="Arial" w:hAnsi="Arial"/>
                <w:sz w:val="12"/>
              </w:rPr>
              <w:t>Procedural context; not a substantive research theme</w:t>
            </w:r>
          </w:p>
        </w:tc>
      </w:tr>
      <w:tr w:rsidR="002D7DFF" w14:paraId="6F0CFEC0" w14:textId="77777777">
        <w:trPr>
          <w:jc w:val="center"/>
        </w:trPr>
        <w:tc>
          <w:tcPr>
            <w:tcW w:w="1512" w:type="dxa"/>
          </w:tcPr>
          <w:p w14:paraId="739303FB" w14:textId="77777777" w:rsidR="002D7DFF" w:rsidRDefault="00000000">
            <w:pPr>
              <w:spacing w:after="0" w:line="240" w:lineRule="auto"/>
            </w:pPr>
            <w:r>
              <w:rPr>
                <w:rFonts w:ascii="Arial" w:hAnsi="Arial"/>
                <w:sz w:val="12"/>
              </w:rPr>
              <w:t>P01-C279</w:t>
            </w:r>
          </w:p>
        </w:tc>
        <w:tc>
          <w:tcPr>
            <w:tcW w:w="7560" w:type="dxa"/>
          </w:tcPr>
          <w:p w14:paraId="6A0CA493" w14:textId="77777777" w:rsidR="002D7DFF" w:rsidRDefault="00000000">
            <w:pPr>
              <w:spacing w:after="0" w:line="240" w:lineRule="auto"/>
              <w:jc w:val="right"/>
            </w:pPr>
            <w:r>
              <w:rPr>
                <w:rFonts w:ascii="Arial" w:hAnsi="Arial"/>
                <w:sz w:val="12"/>
              </w:rPr>
              <w:t>قبل البيت وقبل كل شيء</w:t>
            </w:r>
          </w:p>
        </w:tc>
        <w:tc>
          <w:tcPr>
            <w:tcW w:w="3096" w:type="dxa"/>
          </w:tcPr>
          <w:p w14:paraId="021286EE" w14:textId="77777777" w:rsidR="002D7DFF" w:rsidRDefault="00000000">
            <w:pPr>
              <w:spacing w:after="0" w:line="240" w:lineRule="auto"/>
              <w:jc w:val="right"/>
            </w:pPr>
            <w:r>
              <w:rPr>
                <w:rFonts w:ascii="Arial" w:hAnsi="Arial"/>
                <w:sz w:val="12"/>
              </w:rPr>
              <w:t>CODE-FUTURE</w:t>
            </w:r>
          </w:p>
        </w:tc>
        <w:tc>
          <w:tcPr>
            <w:tcW w:w="3240" w:type="dxa"/>
          </w:tcPr>
          <w:p w14:paraId="1BCEFEAD" w14:textId="77777777" w:rsidR="002D7DFF" w:rsidRDefault="00000000">
            <w:pPr>
              <w:spacing w:after="0" w:line="240" w:lineRule="auto"/>
              <w:jc w:val="right"/>
            </w:pPr>
            <w:r>
              <w:rPr>
                <w:rFonts w:ascii="Arial" w:hAnsi="Arial"/>
                <w:sz w:val="12"/>
              </w:rPr>
              <w:t>FUTURE (المستقبل والأمل)</w:t>
            </w:r>
          </w:p>
        </w:tc>
      </w:tr>
      <w:tr w:rsidR="002D7DFF" w14:paraId="6D49AD91" w14:textId="77777777">
        <w:trPr>
          <w:jc w:val="center"/>
        </w:trPr>
        <w:tc>
          <w:tcPr>
            <w:tcW w:w="1512" w:type="dxa"/>
          </w:tcPr>
          <w:p w14:paraId="6095FCAA" w14:textId="77777777" w:rsidR="002D7DFF" w:rsidRDefault="00000000">
            <w:pPr>
              <w:spacing w:after="0" w:line="240" w:lineRule="auto"/>
            </w:pPr>
            <w:r>
              <w:rPr>
                <w:rFonts w:ascii="Arial" w:hAnsi="Arial"/>
                <w:sz w:val="12"/>
              </w:rPr>
              <w:t>P01-C280</w:t>
            </w:r>
          </w:p>
        </w:tc>
        <w:tc>
          <w:tcPr>
            <w:tcW w:w="7560" w:type="dxa"/>
          </w:tcPr>
          <w:p w14:paraId="750AFBC4" w14:textId="77777777" w:rsidR="002D7DFF" w:rsidRDefault="00000000">
            <w:pPr>
              <w:spacing w:after="0" w:line="240" w:lineRule="auto"/>
              <w:jc w:val="right"/>
            </w:pPr>
            <w:r>
              <w:rPr>
                <w:rFonts w:ascii="Arial" w:hAnsi="Arial"/>
                <w:sz w:val="12"/>
              </w:rPr>
              <w:t>طيب غير البيت انت كدور شغل يعني خلينا نسميها شغل نن انا دائما بقول وظيفه او دور او شغل</w:t>
            </w:r>
          </w:p>
        </w:tc>
        <w:tc>
          <w:tcPr>
            <w:tcW w:w="3096" w:type="dxa"/>
          </w:tcPr>
          <w:p w14:paraId="416991A1" w14:textId="77777777" w:rsidR="002D7DFF" w:rsidRDefault="00000000">
            <w:pPr>
              <w:spacing w:after="0" w:line="240" w:lineRule="auto"/>
              <w:jc w:val="right"/>
            </w:pPr>
            <w:r>
              <w:rPr>
                <w:rFonts w:ascii="Arial" w:hAnsi="Arial"/>
                <w:sz w:val="12"/>
              </w:rPr>
              <w:t>CODE-PARTICIPATION; CODE-REFLEX</w:t>
            </w:r>
          </w:p>
        </w:tc>
        <w:tc>
          <w:tcPr>
            <w:tcW w:w="3240" w:type="dxa"/>
          </w:tcPr>
          <w:p w14:paraId="0A04980C" w14:textId="77777777" w:rsidR="002D7DFF" w:rsidRDefault="00000000">
            <w:pPr>
              <w:spacing w:after="0" w:line="240" w:lineRule="auto"/>
              <w:jc w:val="right"/>
            </w:pPr>
            <w:r>
              <w:rPr>
                <w:rFonts w:ascii="Arial" w:hAnsi="Arial"/>
                <w:sz w:val="12"/>
              </w:rPr>
              <w:t>Procedural context; not a substantive research theme</w:t>
            </w:r>
          </w:p>
        </w:tc>
      </w:tr>
      <w:tr w:rsidR="002D7DFF" w14:paraId="3BA2D025" w14:textId="77777777">
        <w:trPr>
          <w:jc w:val="center"/>
        </w:trPr>
        <w:tc>
          <w:tcPr>
            <w:tcW w:w="1512" w:type="dxa"/>
          </w:tcPr>
          <w:p w14:paraId="3E949022" w14:textId="77777777" w:rsidR="002D7DFF" w:rsidRDefault="00000000">
            <w:pPr>
              <w:spacing w:after="0" w:line="240" w:lineRule="auto"/>
            </w:pPr>
            <w:r>
              <w:rPr>
                <w:rFonts w:ascii="Arial" w:hAnsi="Arial"/>
                <w:sz w:val="12"/>
              </w:rPr>
              <w:t>P01-C281</w:t>
            </w:r>
          </w:p>
        </w:tc>
        <w:tc>
          <w:tcPr>
            <w:tcW w:w="7560" w:type="dxa"/>
          </w:tcPr>
          <w:p w14:paraId="646A36F3" w14:textId="77777777" w:rsidR="002D7DFF" w:rsidRDefault="00000000">
            <w:pPr>
              <w:spacing w:after="0" w:line="240" w:lineRule="auto"/>
              <w:jc w:val="right"/>
            </w:pPr>
            <w:r>
              <w:rPr>
                <w:rFonts w:ascii="Arial" w:hAnsi="Arial"/>
                <w:sz w:val="12"/>
              </w:rPr>
              <w:t>ايه شو هو الدور اللي بتحسي انه انت بتحلمي فيه انه تعمليه هون في الاردن ولا بس نرجع على سوريا</w:t>
            </w:r>
          </w:p>
        </w:tc>
        <w:tc>
          <w:tcPr>
            <w:tcW w:w="3096" w:type="dxa"/>
          </w:tcPr>
          <w:p w14:paraId="59CAF6DF" w14:textId="77777777" w:rsidR="002D7DFF" w:rsidRDefault="00000000">
            <w:pPr>
              <w:spacing w:after="0" w:line="240" w:lineRule="auto"/>
              <w:jc w:val="right"/>
            </w:pPr>
            <w:r>
              <w:rPr>
                <w:rFonts w:ascii="Arial" w:hAnsi="Arial"/>
                <w:sz w:val="12"/>
              </w:rPr>
              <w:t>CODE-FUTURE</w:t>
            </w:r>
          </w:p>
        </w:tc>
        <w:tc>
          <w:tcPr>
            <w:tcW w:w="3240" w:type="dxa"/>
          </w:tcPr>
          <w:p w14:paraId="5A6DA6BF" w14:textId="77777777" w:rsidR="002D7DFF" w:rsidRDefault="00000000">
            <w:pPr>
              <w:spacing w:after="0" w:line="240" w:lineRule="auto"/>
              <w:jc w:val="right"/>
            </w:pPr>
            <w:r>
              <w:rPr>
                <w:rFonts w:ascii="Arial" w:hAnsi="Arial"/>
                <w:sz w:val="12"/>
              </w:rPr>
              <w:t>FUTURE (المستقبل والأمل)</w:t>
            </w:r>
          </w:p>
        </w:tc>
      </w:tr>
      <w:tr w:rsidR="002D7DFF" w14:paraId="68521790" w14:textId="77777777">
        <w:trPr>
          <w:jc w:val="center"/>
        </w:trPr>
        <w:tc>
          <w:tcPr>
            <w:tcW w:w="1512" w:type="dxa"/>
          </w:tcPr>
          <w:p w14:paraId="7017DE5A" w14:textId="77777777" w:rsidR="002D7DFF" w:rsidRDefault="00000000">
            <w:pPr>
              <w:spacing w:after="0" w:line="240" w:lineRule="auto"/>
            </w:pPr>
            <w:r>
              <w:rPr>
                <w:rFonts w:ascii="Arial" w:hAnsi="Arial"/>
                <w:sz w:val="12"/>
              </w:rPr>
              <w:t>P01-C282</w:t>
            </w:r>
          </w:p>
        </w:tc>
        <w:tc>
          <w:tcPr>
            <w:tcW w:w="7560" w:type="dxa"/>
          </w:tcPr>
          <w:p w14:paraId="5EBA0466" w14:textId="77777777" w:rsidR="002D7DFF" w:rsidRDefault="00000000">
            <w:pPr>
              <w:spacing w:after="0" w:line="240" w:lineRule="auto"/>
              <w:jc w:val="right"/>
            </w:pPr>
            <w:r>
              <w:rPr>
                <w:rFonts w:ascii="Arial" w:hAnsi="Arial"/>
                <w:sz w:val="12"/>
              </w:rPr>
              <w:t>مشغل خياطه</w:t>
            </w:r>
          </w:p>
        </w:tc>
        <w:tc>
          <w:tcPr>
            <w:tcW w:w="3096" w:type="dxa"/>
          </w:tcPr>
          <w:p w14:paraId="2147B7DD" w14:textId="77777777" w:rsidR="002D7DFF" w:rsidRDefault="00000000">
            <w:pPr>
              <w:spacing w:after="0" w:line="240" w:lineRule="auto"/>
              <w:jc w:val="right"/>
            </w:pPr>
            <w:r>
              <w:rPr>
                <w:rFonts w:ascii="Arial" w:hAnsi="Arial"/>
                <w:sz w:val="12"/>
              </w:rPr>
              <w:t>CODE-SKILL; CODE-AGENCY</w:t>
            </w:r>
          </w:p>
        </w:tc>
        <w:tc>
          <w:tcPr>
            <w:tcW w:w="3240" w:type="dxa"/>
          </w:tcPr>
          <w:p w14:paraId="576567F5" w14:textId="77777777" w:rsidR="002D7DFF" w:rsidRDefault="00000000">
            <w:pPr>
              <w:spacing w:after="0" w:line="240" w:lineRule="auto"/>
              <w:jc w:val="right"/>
            </w:pPr>
            <w:r>
              <w:rPr>
                <w:rFonts w:ascii="Arial" w:hAnsi="Arial"/>
                <w:sz w:val="12"/>
              </w:rPr>
              <w:t>PARTICIPATION (المشاركة ذات المعنى)</w:t>
            </w:r>
          </w:p>
        </w:tc>
      </w:tr>
      <w:tr w:rsidR="002D7DFF" w14:paraId="4ED16F5B" w14:textId="77777777">
        <w:trPr>
          <w:jc w:val="center"/>
        </w:trPr>
        <w:tc>
          <w:tcPr>
            <w:tcW w:w="1512" w:type="dxa"/>
          </w:tcPr>
          <w:p w14:paraId="305EEF4B" w14:textId="77777777" w:rsidR="002D7DFF" w:rsidRDefault="00000000">
            <w:pPr>
              <w:spacing w:after="0" w:line="240" w:lineRule="auto"/>
            </w:pPr>
            <w:r>
              <w:rPr>
                <w:rFonts w:ascii="Arial" w:hAnsi="Arial"/>
                <w:sz w:val="12"/>
              </w:rPr>
              <w:t>P01-C283</w:t>
            </w:r>
          </w:p>
        </w:tc>
        <w:tc>
          <w:tcPr>
            <w:tcW w:w="7560" w:type="dxa"/>
          </w:tcPr>
          <w:p w14:paraId="450ECD03" w14:textId="77777777" w:rsidR="002D7DFF" w:rsidRDefault="00000000">
            <w:pPr>
              <w:spacing w:after="0" w:line="240" w:lineRule="auto"/>
              <w:jc w:val="right"/>
            </w:pPr>
            <w:r>
              <w:rPr>
                <w:rFonts w:ascii="Arial" w:hAnsi="Arial"/>
                <w:sz w:val="12"/>
              </w:rPr>
              <w:t>مشغل خياطه</w:t>
            </w:r>
          </w:p>
        </w:tc>
        <w:tc>
          <w:tcPr>
            <w:tcW w:w="3096" w:type="dxa"/>
          </w:tcPr>
          <w:p w14:paraId="63DBD1D7" w14:textId="77777777" w:rsidR="002D7DFF" w:rsidRDefault="00000000">
            <w:pPr>
              <w:spacing w:after="0" w:line="240" w:lineRule="auto"/>
              <w:jc w:val="right"/>
            </w:pPr>
            <w:r>
              <w:rPr>
                <w:rFonts w:ascii="Arial" w:hAnsi="Arial"/>
                <w:sz w:val="12"/>
              </w:rPr>
              <w:t>CODE-SKILL; CODE-AGENCY</w:t>
            </w:r>
          </w:p>
        </w:tc>
        <w:tc>
          <w:tcPr>
            <w:tcW w:w="3240" w:type="dxa"/>
          </w:tcPr>
          <w:p w14:paraId="030E1893" w14:textId="77777777" w:rsidR="002D7DFF" w:rsidRDefault="00000000">
            <w:pPr>
              <w:spacing w:after="0" w:line="240" w:lineRule="auto"/>
              <w:jc w:val="right"/>
            </w:pPr>
            <w:r>
              <w:rPr>
                <w:rFonts w:ascii="Arial" w:hAnsi="Arial"/>
                <w:sz w:val="12"/>
              </w:rPr>
              <w:t>PARTICIPATION (المشاركة ذات المعنى)</w:t>
            </w:r>
          </w:p>
        </w:tc>
      </w:tr>
      <w:tr w:rsidR="002D7DFF" w14:paraId="054C70F5" w14:textId="77777777">
        <w:trPr>
          <w:jc w:val="center"/>
        </w:trPr>
        <w:tc>
          <w:tcPr>
            <w:tcW w:w="1512" w:type="dxa"/>
          </w:tcPr>
          <w:p w14:paraId="53A9D97D" w14:textId="77777777" w:rsidR="002D7DFF" w:rsidRDefault="00000000">
            <w:pPr>
              <w:spacing w:after="0" w:line="240" w:lineRule="auto"/>
            </w:pPr>
            <w:r>
              <w:rPr>
                <w:rFonts w:ascii="Arial" w:hAnsi="Arial"/>
                <w:sz w:val="12"/>
              </w:rPr>
              <w:t>P01-C284</w:t>
            </w:r>
          </w:p>
        </w:tc>
        <w:tc>
          <w:tcPr>
            <w:tcW w:w="7560" w:type="dxa"/>
          </w:tcPr>
          <w:p w14:paraId="360982AD" w14:textId="77777777" w:rsidR="002D7DFF" w:rsidRDefault="00000000">
            <w:pPr>
              <w:spacing w:after="0" w:line="240" w:lineRule="auto"/>
              <w:jc w:val="right"/>
            </w:pPr>
            <w:r>
              <w:rPr>
                <w:rFonts w:ascii="Arial" w:hAnsi="Arial"/>
                <w:sz w:val="12"/>
              </w:rPr>
              <w:t>اه</w:t>
            </w:r>
          </w:p>
        </w:tc>
        <w:tc>
          <w:tcPr>
            <w:tcW w:w="3096" w:type="dxa"/>
          </w:tcPr>
          <w:p w14:paraId="25E700C3" w14:textId="77777777" w:rsidR="002D7DFF" w:rsidRDefault="00000000">
            <w:pPr>
              <w:spacing w:after="0" w:line="240" w:lineRule="auto"/>
              <w:jc w:val="right"/>
            </w:pPr>
            <w:r>
              <w:rPr>
                <w:rFonts w:ascii="Arial" w:hAnsi="Arial"/>
                <w:sz w:val="12"/>
              </w:rPr>
              <w:t>CODE-PARTICIPATION</w:t>
            </w:r>
          </w:p>
        </w:tc>
        <w:tc>
          <w:tcPr>
            <w:tcW w:w="3240" w:type="dxa"/>
          </w:tcPr>
          <w:p w14:paraId="2A15117B" w14:textId="77777777" w:rsidR="002D7DFF" w:rsidRDefault="00000000">
            <w:pPr>
              <w:spacing w:after="0" w:line="240" w:lineRule="auto"/>
              <w:jc w:val="right"/>
            </w:pPr>
            <w:r>
              <w:rPr>
                <w:rFonts w:ascii="Arial" w:hAnsi="Arial"/>
                <w:sz w:val="12"/>
              </w:rPr>
              <w:t>Procedural context; not a substantive research theme</w:t>
            </w:r>
          </w:p>
        </w:tc>
      </w:tr>
      <w:tr w:rsidR="002D7DFF" w14:paraId="122C18A4" w14:textId="77777777">
        <w:trPr>
          <w:jc w:val="center"/>
        </w:trPr>
        <w:tc>
          <w:tcPr>
            <w:tcW w:w="1512" w:type="dxa"/>
          </w:tcPr>
          <w:p w14:paraId="60960F3D" w14:textId="77777777" w:rsidR="002D7DFF" w:rsidRDefault="00000000">
            <w:pPr>
              <w:spacing w:after="0" w:line="240" w:lineRule="auto"/>
            </w:pPr>
            <w:r>
              <w:rPr>
                <w:rFonts w:ascii="Arial" w:hAnsi="Arial"/>
                <w:sz w:val="12"/>
              </w:rPr>
              <w:t>P01-C285</w:t>
            </w:r>
          </w:p>
        </w:tc>
        <w:tc>
          <w:tcPr>
            <w:tcW w:w="7560" w:type="dxa"/>
          </w:tcPr>
          <w:p w14:paraId="77D385C0" w14:textId="77777777" w:rsidR="002D7DFF" w:rsidRDefault="00000000">
            <w:pPr>
              <w:spacing w:after="0" w:line="240" w:lineRule="auto"/>
              <w:jc w:val="right"/>
            </w:pPr>
            <w:r>
              <w:rPr>
                <w:rFonts w:ascii="Arial" w:hAnsi="Arial"/>
                <w:sz w:val="12"/>
              </w:rPr>
              <w:t>يعني مشروع خاص</w:t>
            </w:r>
          </w:p>
        </w:tc>
        <w:tc>
          <w:tcPr>
            <w:tcW w:w="3096" w:type="dxa"/>
          </w:tcPr>
          <w:p w14:paraId="08BF1ADA" w14:textId="77777777" w:rsidR="002D7DFF" w:rsidRDefault="00000000">
            <w:pPr>
              <w:spacing w:after="0" w:line="240" w:lineRule="auto"/>
              <w:jc w:val="right"/>
            </w:pPr>
            <w:r>
              <w:rPr>
                <w:rFonts w:ascii="Arial" w:hAnsi="Arial"/>
                <w:sz w:val="12"/>
              </w:rPr>
              <w:t>CODE-AGENCY; CODE-AGENCY</w:t>
            </w:r>
          </w:p>
        </w:tc>
        <w:tc>
          <w:tcPr>
            <w:tcW w:w="3240" w:type="dxa"/>
          </w:tcPr>
          <w:p w14:paraId="2675D9AA" w14:textId="77777777" w:rsidR="002D7DFF" w:rsidRDefault="00000000">
            <w:pPr>
              <w:spacing w:after="0" w:line="240" w:lineRule="auto"/>
              <w:jc w:val="right"/>
            </w:pPr>
            <w:r>
              <w:rPr>
                <w:rFonts w:ascii="Arial" w:hAnsi="Arial"/>
                <w:sz w:val="12"/>
              </w:rPr>
              <w:t>PARTICIPATION (المشاركة ذات المعنى)</w:t>
            </w:r>
          </w:p>
        </w:tc>
      </w:tr>
      <w:tr w:rsidR="002D7DFF" w14:paraId="51F63B94" w14:textId="77777777">
        <w:trPr>
          <w:jc w:val="center"/>
        </w:trPr>
        <w:tc>
          <w:tcPr>
            <w:tcW w:w="1512" w:type="dxa"/>
          </w:tcPr>
          <w:p w14:paraId="40BA02CD" w14:textId="77777777" w:rsidR="002D7DFF" w:rsidRDefault="00000000">
            <w:pPr>
              <w:spacing w:after="0" w:line="240" w:lineRule="auto"/>
            </w:pPr>
            <w:r>
              <w:rPr>
                <w:rFonts w:ascii="Arial" w:hAnsi="Arial"/>
                <w:sz w:val="12"/>
              </w:rPr>
              <w:t>P01-C286</w:t>
            </w:r>
          </w:p>
        </w:tc>
        <w:tc>
          <w:tcPr>
            <w:tcW w:w="7560" w:type="dxa"/>
          </w:tcPr>
          <w:p w14:paraId="3B0A474B" w14:textId="77777777" w:rsidR="002D7DFF" w:rsidRDefault="00000000">
            <w:pPr>
              <w:spacing w:after="0" w:line="240" w:lineRule="auto"/>
              <w:jc w:val="right"/>
            </w:pPr>
            <w:r>
              <w:rPr>
                <w:rFonts w:ascii="Arial" w:hAnsi="Arial"/>
                <w:sz w:val="12"/>
              </w:rPr>
              <w:t>اه</w:t>
            </w:r>
          </w:p>
        </w:tc>
        <w:tc>
          <w:tcPr>
            <w:tcW w:w="3096" w:type="dxa"/>
          </w:tcPr>
          <w:p w14:paraId="145DD367" w14:textId="77777777" w:rsidR="002D7DFF" w:rsidRDefault="00000000">
            <w:pPr>
              <w:spacing w:after="0" w:line="240" w:lineRule="auto"/>
              <w:jc w:val="right"/>
            </w:pPr>
            <w:r>
              <w:rPr>
                <w:rFonts w:ascii="Arial" w:hAnsi="Arial"/>
                <w:sz w:val="12"/>
              </w:rPr>
              <w:t>CODE-PROC</w:t>
            </w:r>
          </w:p>
        </w:tc>
        <w:tc>
          <w:tcPr>
            <w:tcW w:w="3240" w:type="dxa"/>
          </w:tcPr>
          <w:p w14:paraId="6E83D102" w14:textId="77777777" w:rsidR="002D7DFF" w:rsidRDefault="00000000">
            <w:pPr>
              <w:spacing w:after="0" w:line="240" w:lineRule="auto"/>
              <w:jc w:val="right"/>
            </w:pPr>
            <w:r>
              <w:rPr>
                <w:rFonts w:ascii="Arial" w:hAnsi="Arial"/>
                <w:sz w:val="12"/>
              </w:rPr>
              <w:t>Procedural context; not a substantive research theme</w:t>
            </w:r>
          </w:p>
        </w:tc>
      </w:tr>
      <w:tr w:rsidR="002D7DFF" w14:paraId="1E08F5CE" w14:textId="77777777">
        <w:trPr>
          <w:jc w:val="center"/>
        </w:trPr>
        <w:tc>
          <w:tcPr>
            <w:tcW w:w="1512" w:type="dxa"/>
          </w:tcPr>
          <w:p w14:paraId="6E586E5C" w14:textId="77777777" w:rsidR="002D7DFF" w:rsidRDefault="00000000">
            <w:pPr>
              <w:spacing w:after="0" w:line="240" w:lineRule="auto"/>
            </w:pPr>
            <w:r>
              <w:rPr>
                <w:rFonts w:ascii="Arial" w:hAnsi="Arial"/>
                <w:sz w:val="12"/>
              </w:rPr>
              <w:t>P01-C287</w:t>
            </w:r>
          </w:p>
        </w:tc>
        <w:tc>
          <w:tcPr>
            <w:tcW w:w="7560" w:type="dxa"/>
          </w:tcPr>
          <w:p w14:paraId="518EB835" w14:textId="77777777" w:rsidR="002D7DFF" w:rsidRDefault="00000000">
            <w:pPr>
              <w:spacing w:after="0" w:line="240" w:lineRule="auto"/>
              <w:jc w:val="right"/>
            </w:pPr>
            <w:r>
              <w:rPr>
                <w:rFonts w:ascii="Arial" w:hAnsi="Arial"/>
                <w:sz w:val="12"/>
              </w:rPr>
              <w:t>اها</w:t>
            </w:r>
          </w:p>
        </w:tc>
        <w:tc>
          <w:tcPr>
            <w:tcW w:w="3096" w:type="dxa"/>
          </w:tcPr>
          <w:p w14:paraId="6B3D9B99" w14:textId="77777777" w:rsidR="002D7DFF" w:rsidRDefault="00000000">
            <w:pPr>
              <w:spacing w:after="0" w:line="240" w:lineRule="auto"/>
              <w:jc w:val="right"/>
            </w:pPr>
            <w:r>
              <w:rPr>
                <w:rFonts w:ascii="Arial" w:hAnsi="Arial"/>
                <w:sz w:val="12"/>
              </w:rPr>
              <w:t>CODE-PROC</w:t>
            </w:r>
          </w:p>
        </w:tc>
        <w:tc>
          <w:tcPr>
            <w:tcW w:w="3240" w:type="dxa"/>
          </w:tcPr>
          <w:p w14:paraId="35872E53" w14:textId="77777777" w:rsidR="002D7DFF" w:rsidRDefault="00000000">
            <w:pPr>
              <w:spacing w:after="0" w:line="240" w:lineRule="auto"/>
              <w:jc w:val="right"/>
            </w:pPr>
            <w:r>
              <w:rPr>
                <w:rFonts w:ascii="Arial" w:hAnsi="Arial"/>
                <w:sz w:val="12"/>
              </w:rPr>
              <w:t>Procedural context; not a substantive research theme</w:t>
            </w:r>
          </w:p>
        </w:tc>
      </w:tr>
      <w:tr w:rsidR="002D7DFF" w14:paraId="4DFFEFE0" w14:textId="77777777">
        <w:trPr>
          <w:jc w:val="center"/>
        </w:trPr>
        <w:tc>
          <w:tcPr>
            <w:tcW w:w="1512" w:type="dxa"/>
          </w:tcPr>
          <w:p w14:paraId="58CA9688" w14:textId="77777777" w:rsidR="002D7DFF" w:rsidRDefault="00000000">
            <w:pPr>
              <w:spacing w:after="0" w:line="240" w:lineRule="auto"/>
            </w:pPr>
            <w:r>
              <w:rPr>
                <w:rFonts w:ascii="Arial" w:hAnsi="Arial"/>
                <w:sz w:val="12"/>
              </w:rPr>
              <w:t>P01-C288</w:t>
            </w:r>
          </w:p>
        </w:tc>
        <w:tc>
          <w:tcPr>
            <w:tcW w:w="7560" w:type="dxa"/>
          </w:tcPr>
          <w:p w14:paraId="6EFDD02C" w14:textId="77777777" w:rsidR="002D7DFF" w:rsidRDefault="00000000">
            <w:pPr>
              <w:spacing w:after="0" w:line="240" w:lineRule="auto"/>
              <w:jc w:val="right"/>
            </w:pPr>
            <w:r>
              <w:rPr>
                <w:rFonts w:ascii="Arial" w:hAnsi="Arial"/>
                <w:sz w:val="12"/>
              </w:rPr>
              <w:t>لسه المشكله ما في مصاري نفس الشيء هون او بسوريا</w:t>
            </w:r>
          </w:p>
        </w:tc>
        <w:tc>
          <w:tcPr>
            <w:tcW w:w="3096" w:type="dxa"/>
          </w:tcPr>
          <w:p w14:paraId="1A280FFD" w14:textId="77777777" w:rsidR="002D7DFF" w:rsidRDefault="00000000">
            <w:pPr>
              <w:spacing w:after="0" w:line="240" w:lineRule="auto"/>
              <w:jc w:val="right"/>
            </w:pPr>
            <w:r>
              <w:rPr>
                <w:rFonts w:ascii="Arial" w:hAnsi="Arial"/>
                <w:sz w:val="12"/>
              </w:rPr>
              <w:t>CODE-PRECARITY</w:t>
            </w:r>
          </w:p>
        </w:tc>
        <w:tc>
          <w:tcPr>
            <w:tcW w:w="3240" w:type="dxa"/>
          </w:tcPr>
          <w:p w14:paraId="0DFA14E3" w14:textId="77777777" w:rsidR="002D7DFF" w:rsidRDefault="00000000">
            <w:pPr>
              <w:spacing w:after="0" w:line="240" w:lineRule="auto"/>
              <w:jc w:val="right"/>
            </w:pPr>
            <w:r>
              <w:rPr>
                <w:rFonts w:ascii="Arial" w:hAnsi="Arial"/>
                <w:sz w:val="12"/>
              </w:rPr>
              <w:t>Precarity of income and resources</w:t>
            </w:r>
          </w:p>
        </w:tc>
      </w:tr>
      <w:tr w:rsidR="002D7DFF" w14:paraId="76DB1B2E" w14:textId="77777777">
        <w:trPr>
          <w:jc w:val="center"/>
        </w:trPr>
        <w:tc>
          <w:tcPr>
            <w:tcW w:w="1512" w:type="dxa"/>
          </w:tcPr>
          <w:p w14:paraId="6EA2530B" w14:textId="77777777" w:rsidR="002D7DFF" w:rsidRDefault="00000000">
            <w:pPr>
              <w:spacing w:after="0" w:line="240" w:lineRule="auto"/>
            </w:pPr>
            <w:r>
              <w:rPr>
                <w:rFonts w:ascii="Arial" w:hAnsi="Arial"/>
                <w:sz w:val="12"/>
              </w:rPr>
              <w:t>P01-C289</w:t>
            </w:r>
          </w:p>
        </w:tc>
        <w:tc>
          <w:tcPr>
            <w:tcW w:w="7560" w:type="dxa"/>
          </w:tcPr>
          <w:p w14:paraId="6458B1B3" w14:textId="77777777" w:rsidR="002D7DFF" w:rsidRDefault="00000000">
            <w:pPr>
              <w:spacing w:after="0" w:line="240" w:lineRule="auto"/>
              <w:jc w:val="right"/>
            </w:pPr>
            <w:r>
              <w:rPr>
                <w:rFonts w:ascii="Arial" w:hAnsi="Arial"/>
                <w:sz w:val="12"/>
              </w:rPr>
              <w:t>شو حكيت المشكله</w:t>
            </w:r>
          </w:p>
        </w:tc>
        <w:tc>
          <w:tcPr>
            <w:tcW w:w="3096" w:type="dxa"/>
          </w:tcPr>
          <w:p w14:paraId="39A5FEAA" w14:textId="77777777" w:rsidR="002D7DFF" w:rsidRDefault="00000000">
            <w:pPr>
              <w:spacing w:after="0" w:line="240" w:lineRule="auto"/>
              <w:jc w:val="right"/>
            </w:pPr>
            <w:r>
              <w:rPr>
                <w:rFonts w:ascii="Arial" w:hAnsi="Arial"/>
                <w:sz w:val="12"/>
              </w:rPr>
              <w:t>CODE-PROC</w:t>
            </w:r>
          </w:p>
        </w:tc>
        <w:tc>
          <w:tcPr>
            <w:tcW w:w="3240" w:type="dxa"/>
          </w:tcPr>
          <w:p w14:paraId="3027830B" w14:textId="77777777" w:rsidR="002D7DFF" w:rsidRDefault="00000000">
            <w:pPr>
              <w:spacing w:after="0" w:line="240" w:lineRule="auto"/>
              <w:jc w:val="right"/>
            </w:pPr>
            <w:r>
              <w:rPr>
                <w:rFonts w:ascii="Arial" w:hAnsi="Arial"/>
                <w:sz w:val="12"/>
              </w:rPr>
              <w:t>Procedural context; not a substantive research theme</w:t>
            </w:r>
          </w:p>
        </w:tc>
      </w:tr>
      <w:tr w:rsidR="002D7DFF" w14:paraId="0D9469C6" w14:textId="77777777">
        <w:trPr>
          <w:jc w:val="center"/>
        </w:trPr>
        <w:tc>
          <w:tcPr>
            <w:tcW w:w="1512" w:type="dxa"/>
          </w:tcPr>
          <w:p w14:paraId="4EAE99EA" w14:textId="77777777" w:rsidR="002D7DFF" w:rsidRDefault="00000000">
            <w:pPr>
              <w:spacing w:after="0" w:line="240" w:lineRule="auto"/>
            </w:pPr>
            <w:r>
              <w:rPr>
                <w:rFonts w:ascii="Arial" w:hAnsi="Arial"/>
                <w:sz w:val="12"/>
              </w:rPr>
              <w:t>P01-C290</w:t>
            </w:r>
          </w:p>
        </w:tc>
        <w:tc>
          <w:tcPr>
            <w:tcW w:w="7560" w:type="dxa"/>
          </w:tcPr>
          <w:p w14:paraId="1B53768F" w14:textId="77777777" w:rsidR="002D7DFF" w:rsidRDefault="00000000">
            <w:pPr>
              <w:spacing w:after="0" w:line="240" w:lineRule="auto"/>
              <w:jc w:val="right"/>
            </w:pPr>
            <w:r>
              <w:rPr>
                <w:rFonts w:ascii="Arial" w:hAnsi="Arial"/>
                <w:sz w:val="12"/>
              </w:rPr>
              <w:t>ما في مصاري</w:t>
            </w:r>
          </w:p>
        </w:tc>
        <w:tc>
          <w:tcPr>
            <w:tcW w:w="3096" w:type="dxa"/>
          </w:tcPr>
          <w:p w14:paraId="6BF8098A" w14:textId="77777777" w:rsidR="002D7DFF" w:rsidRDefault="00000000">
            <w:pPr>
              <w:spacing w:after="0" w:line="240" w:lineRule="auto"/>
              <w:jc w:val="right"/>
            </w:pPr>
            <w:r>
              <w:rPr>
                <w:rFonts w:ascii="Arial" w:hAnsi="Arial"/>
                <w:sz w:val="12"/>
              </w:rPr>
              <w:t>CODE-PRECARITY</w:t>
            </w:r>
          </w:p>
        </w:tc>
        <w:tc>
          <w:tcPr>
            <w:tcW w:w="3240" w:type="dxa"/>
          </w:tcPr>
          <w:p w14:paraId="2592D8D0" w14:textId="77777777" w:rsidR="002D7DFF" w:rsidRDefault="00000000">
            <w:pPr>
              <w:spacing w:after="0" w:line="240" w:lineRule="auto"/>
              <w:jc w:val="right"/>
            </w:pPr>
            <w:r>
              <w:rPr>
                <w:rFonts w:ascii="Arial" w:hAnsi="Arial"/>
                <w:sz w:val="12"/>
              </w:rPr>
              <w:t>Precarity of income and resources</w:t>
            </w:r>
          </w:p>
        </w:tc>
      </w:tr>
      <w:tr w:rsidR="002D7DFF" w14:paraId="464537F3" w14:textId="77777777">
        <w:trPr>
          <w:jc w:val="center"/>
        </w:trPr>
        <w:tc>
          <w:tcPr>
            <w:tcW w:w="1512" w:type="dxa"/>
          </w:tcPr>
          <w:p w14:paraId="11AA8BFA" w14:textId="77777777" w:rsidR="002D7DFF" w:rsidRDefault="00000000">
            <w:pPr>
              <w:spacing w:after="0" w:line="240" w:lineRule="auto"/>
            </w:pPr>
            <w:r>
              <w:rPr>
                <w:rFonts w:ascii="Arial" w:hAnsi="Arial"/>
                <w:sz w:val="12"/>
              </w:rPr>
              <w:t>P01-C291</w:t>
            </w:r>
          </w:p>
        </w:tc>
        <w:tc>
          <w:tcPr>
            <w:tcW w:w="7560" w:type="dxa"/>
          </w:tcPr>
          <w:p w14:paraId="56C8AE64" w14:textId="77777777" w:rsidR="002D7DFF" w:rsidRDefault="00000000">
            <w:pPr>
              <w:spacing w:after="0" w:line="240" w:lineRule="auto"/>
              <w:jc w:val="right"/>
            </w:pPr>
            <w:r>
              <w:rPr>
                <w:rFonts w:ascii="Arial" w:hAnsi="Arial"/>
                <w:sz w:val="12"/>
              </w:rPr>
              <w:t>مصاري لشو</w:t>
            </w:r>
          </w:p>
        </w:tc>
        <w:tc>
          <w:tcPr>
            <w:tcW w:w="3096" w:type="dxa"/>
          </w:tcPr>
          <w:p w14:paraId="6BD7117C" w14:textId="77777777" w:rsidR="002D7DFF" w:rsidRDefault="00000000">
            <w:pPr>
              <w:spacing w:after="0" w:line="240" w:lineRule="auto"/>
              <w:jc w:val="right"/>
            </w:pPr>
            <w:r>
              <w:rPr>
                <w:rFonts w:ascii="Arial" w:hAnsi="Arial"/>
                <w:sz w:val="12"/>
              </w:rPr>
              <w:t>CODE-PROC</w:t>
            </w:r>
          </w:p>
        </w:tc>
        <w:tc>
          <w:tcPr>
            <w:tcW w:w="3240" w:type="dxa"/>
          </w:tcPr>
          <w:p w14:paraId="34C6B61D" w14:textId="77777777" w:rsidR="002D7DFF" w:rsidRDefault="00000000">
            <w:pPr>
              <w:spacing w:after="0" w:line="240" w:lineRule="auto"/>
              <w:jc w:val="right"/>
            </w:pPr>
            <w:r>
              <w:rPr>
                <w:rFonts w:ascii="Arial" w:hAnsi="Arial"/>
                <w:sz w:val="12"/>
              </w:rPr>
              <w:t>Procedural context; not a substantive research theme</w:t>
            </w:r>
          </w:p>
        </w:tc>
      </w:tr>
      <w:tr w:rsidR="002D7DFF" w14:paraId="2194AA62" w14:textId="77777777">
        <w:trPr>
          <w:jc w:val="center"/>
        </w:trPr>
        <w:tc>
          <w:tcPr>
            <w:tcW w:w="1512" w:type="dxa"/>
          </w:tcPr>
          <w:p w14:paraId="68802EB4" w14:textId="77777777" w:rsidR="002D7DFF" w:rsidRDefault="00000000">
            <w:pPr>
              <w:spacing w:after="0" w:line="240" w:lineRule="auto"/>
            </w:pPr>
            <w:r>
              <w:rPr>
                <w:rFonts w:ascii="Arial" w:hAnsi="Arial"/>
                <w:sz w:val="12"/>
              </w:rPr>
              <w:t>P01-C292</w:t>
            </w:r>
          </w:p>
        </w:tc>
        <w:tc>
          <w:tcPr>
            <w:tcW w:w="7560" w:type="dxa"/>
          </w:tcPr>
          <w:p w14:paraId="188CAFE5" w14:textId="77777777" w:rsidR="002D7DFF" w:rsidRDefault="00000000">
            <w:pPr>
              <w:spacing w:after="0" w:line="240" w:lineRule="auto"/>
              <w:jc w:val="right"/>
            </w:pPr>
            <w:r>
              <w:rPr>
                <w:rFonts w:ascii="Arial" w:hAnsi="Arial"/>
                <w:sz w:val="12"/>
              </w:rPr>
              <w:t>انه لتعمل مشغل خياطه</w:t>
            </w:r>
          </w:p>
        </w:tc>
        <w:tc>
          <w:tcPr>
            <w:tcW w:w="3096" w:type="dxa"/>
          </w:tcPr>
          <w:p w14:paraId="6844AB5F" w14:textId="77777777" w:rsidR="002D7DFF" w:rsidRDefault="00000000">
            <w:pPr>
              <w:spacing w:after="0" w:line="240" w:lineRule="auto"/>
              <w:jc w:val="right"/>
            </w:pPr>
            <w:r>
              <w:rPr>
                <w:rFonts w:ascii="Arial" w:hAnsi="Arial"/>
                <w:sz w:val="12"/>
              </w:rPr>
              <w:t>CODE-AGENCY</w:t>
            </w:r>
          </w:p>
        </w:tc>
        <w:tc>
          <w:tcPr>
            <w:tcW w:w="3240" w:type="dxa"/>
          </w:tcPr>
          <w:p w14:paraId="2D6F4AC8" w14:textId="77777777" w:rsidR="002D7DFF" w:rsidRDefault="00000000">
            <w:pPr>
              <w:spacing w:after="0" w:line="240" w:lineRule="auto"/>
              <w:jc w:val="right"/>
            </w:pPr>
            <w:r>
              <w:rPr>
                <w:rFonts w:ascii="Arial" w:hAnsi="Arial"/>
                <w:sz w:val="12"/>
              </w:rPr>
              <w:t>Agency, initiative and livelihoods</w:t>
            </w:r>
          </w:p>
        </w:tc>
      </w:tr>
      <w:tr w:rsidR="002D7DFF" w14:paraId="67FBEA14" w14:textId="77777777">
        <w:trPr>
          <w:jc w:val="center"/>
        </w:trPr>
        <w:tc>
          <w:tcPr>
            <w:tcW w:w="1512" w:type="dxa"/>
          </w:tcPr>
          <w:p w14:paraId="5F592F44" w14:textId="77777777" w:rsidR="002D7DFF" w:rsidRDefault="00000000">
            <w:pPr>
              <w:spacing w:after="0" w:line="240" w:lineRule="auto"/>
            </w:pPr>
            <w:r>
              <w:rPr>
                <w:rFonts w:ascii="Arial" w:hAnsi="Arial"/>
                <w:sz w:val="12"/>
              </w:rPr>
              <w:t>P01-C293</w:t>
            </w:r>
          </w:p>
        </w:tc>
        <w:tc>
          <w:tcPr>
            <w:tcW w:w="7560" w:type="dxa"/>
          </w:tcPr>
          <w:p w14:paraId="7B773059" w14:textId="77777777" w:rsidR="002D7DFF" w:rsidRDefault="00000000">
            <w:pPr>
              <w:spacing w:after="0" w:line="240" w:lineRule="auto"/>
              <w:jc w:val="right"/>
            </w:pPr>
            <w:r>
              <w:rPr>
                <w:rFonts w:ascii="Arial" w:hAnsi="Arial"/>
                <w:sz w:val="12"/>
              </w:rPr>
              <w:t>اها يعني هي يعني انا ب بدي ارجع شوي للاسئله اللي قبل يعني هي اول شغله من المعيقات اللي انك تلاقي شغل وجود المال</w:t>
            </w:r>
          </w:p>
        </w:tc>
        <w:tc>
          <w:tcPr>
            <w:tcW w:w="3096" w:type="dxa"/>
          </w:tcPr>
          <w:p w14:paraId="2686AEB6" w14:textId="77777777" w:rsidR="002D7DFF" w:rsidRDefault="00000000">
            <w:pPr>
              <w:spacing w:after="0" w:line="240" w:lineRule="auto"/>
              <w:jc w:val="right"/>
            </w:pPr>
            <w:r>
              <w:rPr>
                <w:rFonts w:ascii="Arial" w:hAnsi="Arial"/>
                <w:sz w:val="12"/>
              </w:rPr>
              <w:t>CODE-EXCLUSION</w:t>
            </w:r>
          </w:p>
        </w:tc>
        <w:tc>
          <w:tcPr>
            <w:tcW w:w="3240" w:type="dxa"/>
          </w:tcPr>
          <w:p w14:paraId="17E930A5" w14:textId="77777777" w:rsidR="002D7DFF" w:rsidRDefault="00000000">
            <w:pPr>
              <w:spacing w:after="0" w:line="240" w:lineRule="auto"/>
              <w:jc w:val="right"/>
            </w:pPr>
            <w:r>
              <w:rPr>
                <w:rFonts w:ascii="Arial" w:hAnsi="Arial"/>
                <w:sz w:val="12"/>
              </w:rPr>
              <w:t>Exclusion and barriers to work</w:t>
            </w:r>
          </w:p>
        </w:tc>
      </w:tr>
      <w:tr w:rsidR="002D7DFF" w14:paraId="0D5EB041" w14:textId="77777777">
        <w:trPr>
          <w:jc w:val="center"/>
        </w:trPr>
        <w:tc>
          <w:tcPr>
            <w:tcW w:w="1512" w:type="dxa"/>
          </w:tcPr>
          <w:p w14:paraId="464FEDB0" w14:textId="77777777" w:rsidR="002D7DFF" w:rsidRDefault="00000000">
            <w:pPr>
              <w:spacing w:after="0" w:line="240" w:lineRule="auto"/>
            </w:pPr>
            <w:r>
              <w:rPr>
                <w:rFonts w:ascii="Arial" w:hAnsi="Arial"/>
                <w:sz w:val="12"/>
              </w:rPr>
              <w:t>P01-C294</w:t>
            </w:r>
          </w:p>
        </w:tc>
        <w:tc>
          <w:tcPr>
            <w:tcW w:w="7560" w:type="dxa"/>
          </w:tcPr>
          <w:p w14:paraId="035E4C69" w14:textId="77777777" w:rsidR="002D7DFF" w:rsidRDefault="00000000">
            <w:pPr>
              <w:spacing w:after="0" w:line="240" w:lineRule="auto"/>
              <w:jc w:val="right"/>
            </w:pPr>
            <w:r>
              <w:rPr>
                <w:rFonts w:ascii="Arial" w:hAnsi="Arial"/>
                <w:sz w:val="12"/>
              </w:rPr>
              <w:t>اكيد</w:t>
            </w:r>
          </w:p>
        </w:tc>
        <w:tc>
          <w:tcPr>
            <w:tcW w:w="3096" w:type="dxa"/>
          </w:tcPr>
          <w:p w14:paraId="53A618F5" w14:textId="77777777" w:rsidR="002D7DFF" w:rsidRDefault="00000000">
            <w:pPr>
              <w:spacing w:after="0" w:line="240" w:lineRule="auto"/>
              <w:jc w:val="right"/>
            </w:pPr>
            <w:r>
              <w:rPr>
                <w:rFonts w:ascii="Arial" w:hAnsi="Arial"/>
                <w:sz w:val="12"/>
              </w:rPr>
              <w:t>CODE-PROC</w:t>
            </w:r>
          </w:p>
        </w:tc>
        <w:tc>
          <w:tcPr>
            <w:tcW w:w="3240" w:type="dxa"/>
          </w:tcPr>
          <w:p w14:paraId="26184D6A" w14:textId="77777777" w:rsidR="002D7DFF" w:rsidRDefault="00000000">
            <w:pPr>
              <w:spacing w:after="0" w:line="240" w:lineRule="auto"/>
              <w:jc w:val="right"/>
            </w:pPr>
            <w:r>
              <w:rPr>
                <w:rFonts w:ascii="Arial" w:hAnsi="Arial"/>
                <w:sz w:val="12"/>
              </w:rPr>
              <w:t>Procedural context; not a substantive research theme</w:t>
            </w:r>
          </w:p>
        </w:tc>
      </w:tr>
      <w:tr w:rsidR="002D7DFF" w14:paraId="6B8B7A39" w14:textId="77777777">
        <w:trPr>
          <w:jc w:val="center"/>
        </w:trPr>
        <w:tc>
          <w:tcPr>
            <w:tcW w:w="1512" w:type="dxa"/>
          </w:tcPr>
          <w:p w14:paraId="049C71CD" w14:textId="77777777" w:rsidR="002D7DFF" w:rsidRDefault="00000000">
            <w:pPr>
              <w:spacing w:after="0" w:line="240" w:lineRule="auto"/>
            </w:pPr>
            <w:r>
              <w:rPr>
                <w:rFonts w:ascii="Arial" w:hAnsi="Arial"/>
                <w:sz w:val="12"/>
              </w:rPr>
              <w:t>P01-C295</w:t>
            </w:r>
          </w:p>
        </w:tc>
        <w:tc>
          <w:tcPr>
            <w:tcW w:w="7560" w:type="dxa"/>
          </w:tcPr>
          <w:p w14:paraId="00C68431" w14:textId="77777777" w:rsidR="002D7DFF" w:rsidRDefault="00000000">
            <w:pPr>
              <w:spacing w:after="0" w:line="240" w:lineRule="auto"/>
              <w:jc w:val="right"/>
            </w:pPr>
            <w:r>
              <w:rPr>
                <w:rFonts w:ascii="Arial" w:hAnsi="Arial"/>
                <w:sz w:val="12"/>
              </w:rPr>
              <w:t>ك كانك تفتحي مشروعك الخاص واذا حكينا عن السؤال اللي اذا لو في برامج بتساعدك تلاقي شغل او تدربك ممكن يكون انه يعطوك يعني ما ما</w:t>
            </w:r>
          </w:p>
        </w:tc>
        <w:tc>
          <w:tcPr>
            <w:tcW w:w="3096" w:type="dxa"/>
          </w:tcPr>
          <w:p w14:paraId="5ACA008D" w14:textId="77777777" w:rsidR="002D7DFF" w:rsidRDefault="00000000">
            <w:pPr>
              <w:spacing w:after="0" w:line="240" w:lineRule="auto"/>
              <w:jc w:val="right"/>
            </w:pPr>
            <w:r>
              <w:rPr>
                <w:rFonts w:ascii="Arial" w:hAnsi="Arial"/>
                <w:sz w:val="12"/>
              </w:rPr>
              <w:t>CODE-SUPPORT</w:t>
            </w:r>
          </w:p>
        </w:tc>
        <w:tc>
          <w:tcPr>
            <w:tcW w:w="3240" w:type="dxa"/>
          </w:tcPr>
          <w:p w14:paraId="1283F645" w14:textId="77777777" w:rsidR="002D7DFF" w:rsidRDefault="00000000">
            <w:pPr>
              <w:spacing w:after="0" w:line="240" w:lineRule="auto"/>
              <w:jc w:val="right"/>
            </w:pPr>
            <w:r>
              <w:rPr>
                <w:rFonts w:ascii="Arial" w:hAnsi="Arial"/>
                <w:sz w:val="12"/>
              </w:rPr>
              <w:t>Support and programs for livelihoods</w:t>
            </w:r>
          </w:p>
        </w:tc>
      </w:tr>
      <w:tr w:rsidR="002D7DFF" w14:paraId="6C8A2003" w14:textId="77777777">
        <w:trPr>
          <w:jc w:val="center"/>
        </w:trPr>
        <w:tc>
          <w:tcPr>
            <w:tcW w:w="1512" w:type="dxa"/>
          </w:tcPr>
          <w:p w14:paraId="60DCCFA5" w14:textId="77777777" w:rsidR="002D7DFF" w:rsidRDefault="00000000">
            <w:pPr>
              <w:spacing w:after="0" w:line="240" w:lineRule="auto"/>
            </w:pPr>
            <w:r>
              <w:rPr>
                <w:rFonts w:ascii="Arial" w:hAnsi="Arial"/>
                <w:sz w:val="12"/>
              </w:rPr>
              <w:t>P01-C296</w:t>
            </w:r>
          </w:p>
        </w:tc>
        <w:tc>
          <w:tcPr>
            <w:tcW w:w="7560" w:type="dxa"/>
          </w:tcPr>
          <w:p w14:paraId="1216DF5C" w14:textId="77777777" w:rsidR="002D7DFF" w:rsidRDefault="00000000">
            <w:pPr>
              <w:spacing w:after="0" w:line="240" w:lineRule="auto"/>
              <w:jc w:val="right"/>
            </w:pPr>
            <w:r>
              <w:rPr>
                <w:rFonts w:ascii="Arial" w:hAnsi="Arial"/>
                <w:sz w:val="12"/>
              </w:rPr>
              <w:t>مقابل مادي</w:t>
            </w:r>
          </w:p>
        </w:tc>
        <w:tc>
          <w:tcPr>
            <w:tcW w:w="3096" w:type="dxa"/>
          </w:tcPr>
          <w:p w14:paraId="12838DEA" w14:textId="77777777" w:rsidR="002D7DFF" w:rsidRDefault="00000000">
            <w:pPr>
              <w:spacing w:after="0" w:line="240" w:lineRule="auto"/>
              <w:jc w:val="right"/>
            </w:pPr>
            <w:r>
              <w:rPr>
                <w:rFonts w:ascii="Arial" w:hAnsi="Arial"/>
                <w:sz w:val="12"/>
              </w:rPr>
              <w:t>CODE-SUPPORT</w:t>
            </w:r>
          </w:p>
        </w:tc>
        <w:tc>
          <w:tcPr>
            <w:tcW w:w="3240" w:type="dxa"/>
          </w:tcPr>
          <w:p w14:paraId="5BE7F40B" w14:textId="77777777" w:rsidR="002D7DFF" w:rsidRDefault="00000000">
            <w:pPr>
              <w:spacing w:after="0" w:line="240" w:lineRule="auto"/>
              <w:jc w:val="right"/>
            </w:pPr>
            <w:r>
              <w:rPr>
                <w:rFonts w:ascii="Arial" w:hAnsi="Arial"/>
                <w:sz w:val="12"/>
              </w:rPr>
              <w:t>Support and programs for livelihoods</w:t>
            </w:r>
          </w:p>
        </w:tc>
      </w:tr>
      <w:tr w:rsidR="002D7DFF" w14:paraId="13F705D7" w14:textId="77777777">
        <w:trPr>
          <w:jc w:val="center"/>
        </w:trPr>
        <w:tc>
          <w:tcPr>
            <w:tcW w:w="1512" w:type="dxa"/>
          </w:tcPr>
          <w:p w14:paraId="09FB0103" w14:textId="77777777" w:rsidR="002D7DFF" w:rsidRDefault="00000000">
            <w:pPr>
              <w:spacing w:after="0" w:line="240" w:lineRule="auto"/>
            </w:pPr>
            <w:r>
              <w:rPr>
                <w:rFonts w:ascii="Arial" w:hAnsi="Arial"/>
                <w:sz w:val="12"/>
              </w:rPr>
              <w:t>P01-C297</w:t>
            </w:r>
          </w:p>
        </w:tc>
        <w:tc>
          <w:tcPr>
            <w:tcW w:w="7560" w:type="dxa"/>
          </w:tcPr>
          <w:p w14:paraId="7D62958C" w14:textId="77777777" w:rsidR="002D7DFF" w:rsidRDefault="00000000">
            <w:pPr>
              <w:spacing w:after="0" w:line="240" w:lineRule="auto"/>
              <w:jc w:val="right"/>
            </w:pPr>
            <w:r>
              <w:rPr>
                <w:rFonts w:ascii="Arial" w:hAnsi="Arial"/>
                <w:sz w:val="12"/>
              </w:rPr>
              <w:t>ما فهمت كيف يعني اشرحي لي اكثر انه انت بتحكي لي ما في مصاري افتح مشغل وانا حلمي اني افتح مشغل</w:t>
            </w:r>
          </w:p>
        </w:tc>
        <w:tc>
          <w:tcPr>
            <w:tcW w:w="3096" w:type="dxa"/>
          </w:tcPr>
          <w:p w14:paraId="4A10044F" w14:textId="77777777" w:rsidR="002D7DFF" w:rsidRDefault="00000000">
            <w:pPr>
              <w:spacing w:after="0" w:line="240" w:lineRule="auto"/>
              <w:jc w:val="right"/>
            </w:pPr>
            <w:r>
              <w:rPr>
                <w:rFonts w:ascii="Arial" w:hAnsi="Arial"/>
                <w:sz w:val="12"/>
              </w:rPr>
              <w:t>CODE-REFLEX</w:t>
            </w:r>
          </w:p>
        </w:tc>
        <w:tc>
          <w:tcPr>
            <w:tcW w:w="3240" w:type="dxa"/>
          </w:tcPr>
          <w:p w14:paraId="63822CA1" w14:textId="77777777" w:rsidR="002D7DFF" w:rsidRDefault="00000000">
            <w:pPr>
              <w:spacing w:after="0" w:line="240" w:lineRule="auto"/>
              <w:jc w:val="right"/>
            </w:pPr>
            <w:r>
              <w:rPr>
                <w:rFonts w:ascii="Arial" w:hAnsi="Arial"/>
                <w:sz w:val="12"/>
              </w:rPr>
              <w:t>Procedural context; not a substantive research theme</w:t>
            </w:r>
          </w:p>
        </w:tc>
      </w:tr>
      <w:tr w:rsidR="002D7DFF" w14:paraId="01AEAA47" w14:textId="77777777">
        <w:trPr>
          <w:jc w:val="center"/>
        </w:trPr>
        <w:tc>
          <w:tcPr>
            <w:tcW w:w="1512" w:type="dxa"/>
          </w:tcPr>
          <w:p w14:paraId="06A7CB6C" w14:textId="77777777" w:rsidR="002D7DFF" w:rsidRDefault="00000000">
            <w:pPr>
              <w:spacing w:after="0" w:line="240" w:lineRule="auto"/>
            </w:pPr>
            <w:r>
              <w:rPr>
                <w:rFonts w:ascii="Arial" w:hAnsi="Arial"/>
                <w:sz w:val="12"/>
              </w:rPr>
              <w:t>P01-C298</w:t>
            </w:r>
          </w:p>
        </w:tc>
        <w:tc>
          <w:tcPr>
            <w:tcW w:w="7560" w:type="dxa"/>
          </w:tcPr>
          <w:p w14:paraId="6E339831" w14:textId="77777777" w:rsidR="002D7DFF" w:rsidRDefault="00000000">
            <w:pPr>
              <w:spacing w:after="0" w:line="240" w:lineRule="auto"/>
              <w:jc w:val="right"/>
            </w:pPr>
            <w:r>
              <w:rPr>
                <w:rFonts w:ascii="Arial" w:hAnsi="Arial"/>
                <w:sz w:val="12"/>
              </w:rPr>
              <w:t>هون ولا بسوريا اول شيء</w:t>
            </w:r>
          </w:p>
        </w:tc>
        <w:tc>
          <w:tcPr>
            <w:tcW w:w="3096" w:type="dxa"/>
          </w:tcPr>
          <w:p w14:paraId="4C628537" w14:textId="77777777" w:rsidR="002D7DFF" w:rsidRDefault="00000000">
            <w:pPr>
              <w:spacing w:after="0" w:line="240" w:lineRule="auto"/>
              <w:jc w:val="right"/>
            </w:pPr>
            <w:r>
              <w:rPr>
                <w:rFonts w:ascii="Arial" w:hAnsi="Arial"/>
                <w:sz w:val="12"/>
              </w:rPr>
              <w:t>CODE-PROC</w:t>
            </w:r>
          </w:p>
        </w:tc>
        <w:tc>
          <w:tcPr>
            <w:tcW w:w="3240" w:type="dxa"/>
          </w:tcPr>
          <w:p w14:paraId="7A9D5ABB" w14:textId="77777777" w:rsidR="002D7DFF" w:rsidRDefault="00000000">
            <w:pPr>
              <w:spacing w:after="0" w:line="240" w:lineRule="auto"/>
              <w:jc w:val="right"/>
            </w:pPr>
            <w:r>
              <w:rPr>
                <w:rFonts w:ascii="Arial" w:hAnsi="Arial"/>
                <w:sz w:val="12"/>
              </w:rPr>
              <w:t>Procedural context; not a substantive research theme</w:t>
            </w:r>
          </w:p>
        </w:tc>
      </w:tr>
      <w:tr w:rsidR="002D7DFF" w14:paraId="3FEC72E3" w14:textId="77777777">
        <w:trPr>
          <w:jc w:val="center"/>
        </w:trPr>
        <w:tc>
          <w:tcPr>
            <w:tcW w:w="1512" w:type="dxa"/>
          </w:tcPr>
          <w:p w14:paraId="24C72077" w14:textId="77777777" w:rsidR="002D7DFF" w:rsidRDefault="00000000">
            <w:pPr>
              <w:spacing w:after="0" w:line="240" w:lineRule="auto"/>
            </w:pPr>
            <w:r>
              <w:rPr>
                <w:rFonts w:ascii="Arial" w:hAnsi="Arial"/>
                <w:sz w:val="12"/>
              </w:rPr>
              <w:t>P01-C299</w:t>
            </w:r>
          </w:p>
        </w:tc>
        <w:tc>
          <w:tcPr>
            <w:tcW w:w="7560" w:type="dxa"/>
          </w:tcPr>
          <w:p w14:paraId="06353154" w14:textId="77777777" w:rsidR="002D7DFF" w:rsidRDefault="00000000">
            <w:pPr>
              <w:spacing w:after="0" w:line="240" w:lineRule="auto"/>
              <w:jc w:val="right"/>
            </w:pPr>
            <w:r>
              <w:rPr>
                <w:rFonts w:ascii="Arial" w:hAnsi="Arial"/>
                <w:sz w:val="12"/>
              </w:rPr>
              <w:t>نفس الشيء سواء هون او</w:t>
            </w:r>
          </w:p>
        </w:tc>
        <w:tc>
          <w:tcPr>
            <w:tcW w:w="3096" w:type="dxa"/>
          </w:tcPr>
          <w:p w14:paraId="41B2218E" w14:textId="77777777" w:rsidR="002D7DFF" w:rsidRDefault="00000000">
            <w:pPr>
              <w:spacing w:after="0" w:line="240" w:lineRule="auto"/>
              <w:jc w:val="right"/>
            </w:pPr>
            <w:r>
              <w:rPr>
                <w:rFonts w:ascii="Arial" w:hAnsi="Arial"/>
                <w:sz w:val="12"/>
              </w:rPr>
              <w:t>CODE-LOSS</w:t>
            </w:r>
          </w:p>
        </w:tc>
        <w:tc>
          <w:tcPr>
            <w:tcW w:w="3240" w:type="dxa"/>
          </w:tcPr>
          <w:p w14:paraId="69BE2DB5" w14:textId="77777777" w:rsidR="002D7DFF" w:rsidRDefault="00000000">
            <w:pPr>
              <w:spacing w:after="0" w:line="240" w:lineRule="auto"/>
              <w:jc w:val="right"/>
            </w:pPr>
            <w:r>
              <w:rPr>
                <w:rFonts w:ascii="Arial" w:hAnsi="Arial"/>
                <w:sz w:val="12"/>
              </w:rPr>
              <w:t>Loss, displacement and ongoing hardship</w:t>
            </w:r>
          </w:p>
        </w:tc>
      </w:tr>
      <w:tr w:rsidR="002D7DFF" w14:paraId="3746B08D" w14:textId="77777777">
        <w:trPr>
          <w:jc w:val="center"/>
        </w:trPr>
        <w:tc>
          <w:tcPr>
            <w:tcW w:w="1512" w:type="dxa"/>
          </w:tcPr>
          <w:p w14:paraId="6D004B26" w14:textId="77777777" w:rsidR="002D7DFF" w:rsidRDefault="00000000">
            <w:pPr>
              <w:spacing w:after="0" w:line="240" w:lineRule="auto"/>
            </w:pPr>
            <w:r>
              <w:rPr>
                <w:rFonts w:ascii="Arial" w:hAnsi="Arial"/>
                <w:sz w:val="12"/>
              </w:rPr>
              <w:lastRenderedPageBreak/>
              <w:t>P01-C300</w:t>
            </w:r>
          </w:p>
        </w:tc>
        <w:tc>
          <w:tcPr>
            <w:tcW w:w="7560" w:type="dxa"/>
          </w:tcPr>
          <w:p w14:paraId="3F4FE518" w14:textId="77777777" w:rsidR="002D7DFF" w:rsidRDefault="00000000">
            <w:pPr>
              <w:spacing w:after="0" w:line="240" w:lineRule="auto"/>
              <w:jc w:val="right"/>
            </w:pPr>
            <w:r>
              <w:rPr>
                <w:rFonts w:ascii="Arial" w:hAnsi="Arial"/>
                <w:sz w:val="12"/>
              </w:rPr>
              <w:t>سواء هون او بسوريا ممتاز</w:t>
            </w:r>
          </w:p>
        </w:tc>
        <w:tc>
          <w:tcPr>
            <w:tcW w:w="3096" w:type="dxa"/>
          </w:tcPr>
          <w:p w14:paraId="77149FF5" w14:textId="77777777" w:rsidR="002D7DFF" w:rsidRDefault="00000000">
            <w:pPr>
              <w:spacing w:after="0" w:line="240" w:lineRule="auto"/>
              <w:jc w:val="right"/>
            </w:pPr>
            <w:r>
              <w:rPr>
                <w:rFonts w:ascii="Arial" w:hAnsi="Arial"/>
                <w:sz w:val="12"/>
              </w:rPr>
              <w:t>CODE-LOSS</w:t>
            </w:r>
          </w:p>
        </w:tc>
        <w:tc>
          <w:tcPr>
            <w:tcW w:w="3240" w:type="dxa"/>
          </w:tcPr>
          <w:p w14:paraId="6D497CD4" w14:textId="77777777" w:rsidR="002D7DFF" w:rsidRDefault="00000000">
            <w:pPr>
              <w:spacing w:after="0" w:line="240" w:lineRule="auto"/>
              <w:jc w:val="right"/>
            </w:pPr>
            <w:r>
              <w:rPr>
                <w:rFonts w:ascii="Arial" w:hAnsi="Arial"/>
                <w:sz w:val="12"/>
              </w:rPr>
              <w:t>Loss, displacement and ongoing hardship</w:t>
            </w:r>
          </w:p>
        </w:tc>
      </w:tr>
      <w:tr w:rsidR="002D7DFF" w14:paraId="3017AA03" w14:textId="77777777">
        <w:trPr>
          <w:jc w:val="center"/>
        </w:trPr>
        <w:tc>
          <w:tcPr>
            <w:tcW w:w="1512" w:type="dxa"/>
          </w:tcPr>
          <w:p w14:paraId="2DEFDB7A" w14:textId="77777777" w:rsidR="002D7DFF" w:rsidRDefault="00000000">
            <w:pPr>
              <w:spacing w:after="0" w:line="240" w:lineRule="auto"/>
            </w:pPr>
            <w:r>
              <w:rPr>
                <w:rFonts w:ascii="Arial" w:hAnsi="Arial"/>
                <w:sz w:val="12"/>
              </w:rPr>
              <w:t>P01-C301</w:t>
            </w:r>
          </w:p>
        </w:tc>
        <w:tc>
          <w:tcPr>
            <w:tcW w:w="7560" w:type="dxa"/>
          </w:tcPr>
          <w:p w14:paraId="65C3B162" w14:textId="77777777" w:rsidR="002D7DFF" w:rsidRDefault="00000000">
            <w:pPr>
              <w:spacing w:after="0" w:line="240" w:lineRule="auto"/>
              <w:jc w:val="right"/>
            </w:pPr>
            <w:r>
              <w:rPr>
                <w:rFonts w:ascii="Arial" w:hAnsi="Arial"/>
                <w:sz w:val="12"/>
              </w:rPr>
              <w:t>انه شي يعيش اولادي منه</w:t>
            </w:r>
          </w:p>
        </w:tc>
        <w:tc>
          <w:tcPr>
            <w:tcW w:w="3096" w:type="dxa"/>
          </w:tcPr>
          <w:p w14:paraId="1F78E32E" w14:textId="77777777" w:rsidR="002D7DFF" w:rsidRDefault="00000000">
            <w:pPr>
              <w:spacing w:after="0" w:line="240" w:lineRule="auto"/>
              <w:jc w:val="right"/>
            </w:pPr>
            <w:r>
              <w:rPr>
                <w:rFonts w:ascii="Arial" w:hAnsi="Arial"/>
                <w:sz w:val="12"/>
              </w:rPr>
              <w:t>CODE-PROVIDE</w:t>
            </w:r>
          </w:p>
        </w:tc>
        <w:tc>
          <w:tcPr>
            <w:tcW w:w="3240" w:type="dxa"/>
          </w:tcPr>
          <w:p w14:paraId="7BB028BC" w14:textId="77777777" w:rsidR="002D7DFF" w:rsidRDefault="00000000">
            <w:pPr>
              <w:spacing w:after="0" w:line="240" w:lineRule="auto"/>
              <w:jc w:val="right"/>
            </w:pPr>
            <w:r>
              <w:rPr>
                <w:rFonts w:ascii="Arial" w:hAnsi="Arial"/>
                <w:sz w:val="12"/>
              </w:rPr>
              <w:t>CODE-PROVIDE</w:t>
            </w:r>
          </w:p>
        </w:tc>
      </w:tr>
      <w:tr w:rsidR="002D7DFF" w14:paraId="69932FD7" w14:textId="77777777">
        <w:trPr>
          <w:jc w:val="center"/>
        </w:trPr>
        <w:tc>
          <w:tcPr>
            <w:tcW w:w="1512" w:type="dxa"/>
          </w:tcPr>
          <w:p w14:paraId="16E1F65B" w14:textId="77777777" w:rsidR="002D7DFF" w:rsidRDefault="00000000">
            <w:pPr>
              <w:spacing w:after="0" w:line="240" w:lineRule="auto"/>
            </w:pPr>
            <w:r>
              <w:rPr>
                <w:rFonts w:ascii="Arial" w:hAnsi="Arial"/>
                <w:sz w:val="12"/>
              </w:rPr>
              <w:t>P01-C302</w:t>
            </w:r>
          </w:p>
        </w:tc>
        <w:tc>
          <w:tcPr>
            <w:tcW w:w="7560" w:type="dxa"/>
          </w:tcPr>
          <w:p w14:paraId="75B4BC8C" w14:textId="77777777" w:rsidR="002D7DFF" w:rsidRDefault="00000000">
            <w:pPr>
              <w:spacing w:after="0" w:line="240" w:lineRule="auto"/>
              <w:jc w:val="right"/>
            </w:pPr>
            <w:r>
              <w:rPr>
                <w:rFonts w:ascii="Arial" w:hAnsi="Arial"/>
                <w:sz w:val="12"/>
              </w:rPr>
              <w:t>حلو طيب يعني وحكيتي انه ما في مصاري تفتحي هذا المشغل</w:t>
            </w:r>
          </w:p>
        </w:tc>
        <w:tc>
          <w:tcPr>
            <w:tcW w:w="3096" w:type="dxa"/>
          </w:tcPr>
          <w:p w14:paraId="31B24F9B" w14:textId="77777777" w:rsidR="002D7DFF" w:rsidRDefault="00000000">
            <w:pPr>
              <w:spacing w:after="0" w:line="240" w:lineRule="auto"/>
              <w:jc w:val="right"/>
            </w:pPr>
            <w:r>
              <w:rPr>
                <w:rFonts w:ascii="Arial" w:hAnsi="Arial"/>
                <w:sz w:val="12"/>
              </w:rPr>
              <w:t>CODE-PRECARITY</w:t>
            </w:r>
          </w:p>
        </w:tc>
        <w:tc>
          <w:tcPr>
            <w:tcW w:w="3240" w:type="dxa"/>
          </w:tcPr>
          <w:p w14:paraId="20A4B3D1" w14:textId="77777777" w:rsidR="002D7DFF" w:rsidRDefault="00000000">
            <w:pPr>
              <w:spacing w:after="0" w:line="240" w:lineRule="auto"/>
              <w:jc w:val="right"/>
            </w:pPr>
            <w:r>
              <w:rPr>
                <w:rFonts w:ascii="Arial" w:hAnsi="Arial"/>
                <w:sz w:val="12"/>
              </w:rPr>
              <w:t>CODE-PRECARITY</w:t>
            </w:r>
          </w:p>
        </w:tc>
      </w:tr>
      <w:tr w:rsidR="002D7DFF" w14:paraId="718DB31B" w14:textId="77777777">
        <w:trPr>
          <w:jc w:val="center"/>
        </w:trPr>
        <w:tc>
          <w:tcPr>
            <w:tcW w:w="1512" w:type="dxa"/>
          </w:tcPr>
          <w:p w14:paraId="4E9F3FEB" w14:textId="77777777" w:rsidR="002D7DFF" w:rsidRDefault="00000000">
            <w:pPr>
              <w:spacing w:after="0" w:line="240" w:lineRule="auto"/>
            </w:pPr>
            <w:r>
              <w:rPr>
                <w:rFonts w:ascii="Arial" w:hAnsi="Arial"/>
                <w:sz w:val="12"/>
              </w:rPr>
              <w:t>P01-C303</w:t>
            </w:r>
          </w:p>
        </w:tc>
        <w:tc>
          <w:tcPr>
            <w:tcW w:w="7560" w:type="dxa"/>
          </w:tcPr>
          <w:p w14:paraId="4E63FB07" w14:textId="77777777" w:rsidR="002D7DFF" w:rsidRDefault="00000000">
            <w:pPr>
              <w:spacing w:after="0" w:line="240" w:lineRule="auto"/>
              <w:jc w:val="right"/>
            </w:pPr>
            <w:r>
              <w:rPr>
                <w:rFonts w:ascii="Arial" w:hAnsi="Arial"/>
                <w:sz w:val="12"/>
              </w:rPr>
              <w:t>ما في يعني شو ممكن شو ممكن انت بتحتاجي لحتى تفتحي هذا المشغل بدك مكان بدك ماكينات بدك مواد</w:t>
            </w:r>
          </w:p>
        </w:tc>
        <w:tc>
          <w:tcPr>
            <w:tcW w:w="3096" w:type="dxa"/>
          </w:tcPr>
          <w:p w14:paraId="6CA22185" w14:textId="77777777" w:rsidR="002D7DFF" w:rsidRDefault="00000000">
            <w:pPr>
              <w:spacing w:after="0" w:line="240" w:lineRule="auto"/>
              <w:jc w:val="right"/>
            </w:pPr>
            <w:r>
              <w:rPr>
                <w:rFonts w:ascii="Arial" w:hAnsi="Arial"/>
                <w:sz w:val="12"/>
              </w:rPr>
              <w:t>CODE-MARKET</w:t>
            </w:r>
          </w:p>
        </w:tc>
        <w:tc>
          <w:tcPr>
            <w:tcW w:w="3240" w:type="dxa"/>
          </w:tcPr>
          <w:p w14:paraId="22ECCD53" w14:textId="77777777" w:rsidR="002D7DFF" w:rsidRDefault="00000000">
            <w:pPr>
              <w:spacing w:after="0" w:line="240" w:lineRule="auto"/>
              <w:jc w:val="right"/>
            </w:pPr>
            <w:r>
              <w:rPr>
                <w:rFonts w:ascii="Arial" w:hAnsi="Arial"/>
                <w:sz w:val="12"/>
              </w:rPr>
              <w:t>CODE-MARKET</w:t>
            </w:r>
          </w:p>
        </w:tc>
      </w:tr>
      <w:tr w:rsidR="002D7DFF" w14:paraId="31593A65" w14:textId="77777777">
        <w:trPr>
          <w:jc w:val="center"/>
        </w:trPr>
        <w:tc>
          <w:tcPr>
            <w:tcW w:w="1512" w:type="dxa"/>
          </w:tcPr>
          <w:p w14:paraId="641CF75C" w14:textId="77777777" w:rsidR="002D7DFF" w:rsidRDefault="00000000">
            <w:pPr>
              <w:spacing w:after="0" w:line="240" w:lineRule="auto"/>
            </w:pPr>
            <w:r>
              <w:rPr>
                <w:rFonts w:ascii="Arial" w:hAnsi="Arial"/>
                <w:sz w:val="12"/>
              </w:rPr>
              <w:t>P01-C304</w:t>
            </w:r>
          </w:p>
        </w:tc>
        <w:tc>
          <w:tcPr>
            <w:tcW w:w="7560" w:type="dxa"/>
          </w:tcPr>
          <w:p w14:paraId="464A7BA2" w14:textId="77777777" w:rsidR="002D7DFF" w:rsidRDefault="00000000">
            <w:pPr>
              <w:spacing w:after="0" w:line="240" w:lineRule="auto"/>
              <w:jc w:val="right"/>
            </w:pPr>
            <w:r>
              <w:rPr>
                <w:rFonts w:ascii="Arial" w:hAnsi="Arial"/>
                <w:sz w:val="12"/>
              </w:rPr>
              <w:t>يعني لو اعطيتك مصاري هسه بتروحي تفتحي مشغل</w:t>
            </w:r>
          </w:p>
        </w:tc>
        <w:tc>
          <w:tcPr>
            <w:tcW w:w="3096" w:type="dxa"/>
          </w:tcPr>
          <w:p w14:paraId="3275CF51" w14:textId="77777777" w:rsidR="002D7DFF" w:rsidRDefault="00000000">
            <w:pPr>
              <w:spacing w:after="0" w:line="240" w:lineRule="auto"/>
              <w:jc w:val="right"/>
            </w:pPr>
            <w:r>
              <w:rPr>
                <w:rFonts w:ascii="Arial" w:hAnsi="Arial"/>
                <w:sz w:val="12"/>
              </w:rPr>
              <w:t>CODE-AGENCY</w:t>
            </w:r>
          </w:p>
        </w:tc>
        <w:tc>
          <w:tcPr>
            <w:tcW w:w="3240" w:type="dxa"/>
          </w:tcPr>
          <w:p w14:paraId="6C9F2B9E" w14:textId="77777777" w:rsidR="002D7DFF" w:rsidRDefault="00000000">
            <w:pPr>
              <w:spacing w:after="0" w:line="240" w:lineRule="auto"/>
              <w:jc w:val="right"/>
            </w:pPr>
            <w:r>
              <w:rPr>
                <w:rFonts w:ascii="Arial" w:hAnsi="Arial"/>
                <w:sz w:val="12"/>
              </w:rPr>
              <w:t>CODE-AGENCY</w:t>
            </w:r>
          </w:p>
        </w:tc>
      </w:tr>
      <w:tr w:rsidR="002D7DFF" w14:paraId="12E6552F" w14:textId="77777777">
        <w:trPr>
          <w:jc w:val="center"/>
        </w:trPr>
        <w:tc>
          <w:tcPr>
            <w:tcW w:w="1512" w:type="dxa"/>
          </w:tcPr>
          <w:p w14:paraId="4722010B" w14:textId="77777777" w:rsidR="002D7DFF" w:rsidRDefault="00000000">
            <w:pPr>
              <w:spacing w:after="0" w:line="240" w:lineRule="auto"/>
            </w:pPr>
            <w:r>
              <w:rPr>
                <w:rFonts w:ascii="Arial" w:hAnsi="Arial"/>
                <w:sz w:val="12"/>
              </w:rPr>
              <w:t>P01-C305</w:t>
            </w:r>
          </w:p>
        </w:tc>
        <w:tc>
          <w:tcPr>
            <w:tcW w:w="7560" w:type="dxa"/>
          </w:tcPr>
          <w:p w14:paraId="7E8EE05A" w14:textId="77777777" w:rsidR="002D7DFF" w:rsidRDefault="00000000">
            <w:pPr>
              <w:spacing w:after="0" w:line="240" w:lineRule="auto"/>
              <w:jc w:val="right"/>
            </w:pPr>
            <w:r>
              <w:rPr>
                <w:rFonts w:ascii="Arial" w:hAnsi="Arial"/>
                <w:sz w:val="12"/>
              </w:rPr>
              <w:t>ممكن</w:t>
            </w:r>
          </w:p>
        </w:tc>
        <w:tc>
          <w:tcPr>
            <w:tcW w:w="3096" w:type="dxa"/>
          </w:tcPr>
          <w:p w14:paraId="4A41E956" w14:textId="77777777" w:rsidR="002D7DFF" w:rsidRDefault="00000000">
            <w:pPr>
              <w:spacing w:after="0" w:line="240" w:lineRule="auto"/>
              <w:jc w:val="right"/>
            </w:pPr>
            <w:r>
              <w:rPr>
                <w:rFonts w:ascii="Arial" w:hAnsi="Arial"/>
                <w:sz w:val="12"/>
              </w:rPr>
              <w:t>CODE-DIVERGENCE</w:t>
            </w:r>
          </w:p>
        </w:tc>
        <w:tc>
          <w:tcPr>
            <w:tcW w:w="3240" w:type="dxa"/>
          </w:tcPr>
          <w:p w14:paraId="5DA15FD5" w14:textId="77777777" w:rsidR="002D7DFF" w:rsidRDefault="00000000">
            <w:pPr>
              <w:spacing w:after="0" w:line="240" w:lineRule="auto"/>
              <w:jc w:val="right"/>
            </w:pPr>
            <w:r>
              <w:rPr>
                <w:rFonts w:ascii="Arial" w:hAnsi="Arial"/>
                <w:sz w:val="12"/>
              </w:rPr>
              <w:t>CODE-DIVERGENCE</w:t>
            </w:r>
          </w:p>
        </w:tc>
      </w:tr>
      <w:tr w:rsidR="002D7DFF" w14:paraId="34C127AA" w14:textId="77777777">
        <w:trPr>
          <w:jc w:val="center"/>
        </w:trPr>
        <w:tc>
          <w:tcPr>
            <w:tcW w:w="1512" w:type="dxa"/>
          </w:tcPr>
          <w:p w14:paraId="295EA7A5" w14:textId="77777777" w:rsidR="002D7DFF" w:rsidRDefault="00000000">
            <w:pPr>
              <w:spacing w:after="0" w:line="240" w:lineRule="auto"/>
            </w:pPr>
            <w:r>
              <w:rPr>
                <w:rFonts w:ascii="Arial" w:hAnsi="Arial"/>
                <w:sz w:val="12"/>
              </w:rPr>
              <w:t>P01-C306</w:t>
            </w:r>
          </w:p>
        </w:tc>
        <w:tc>
          <w:tcPr>
            <w:tcW w:w="7560" w:type="dxa"/>
          </w:tcPr>
          <w:p w14:paraId="2F5227EE" w14:textId="77777777" w:rsidR="002D7DFF" w:rsidRDefault="00000000">
            <w:pPr>
              <w:spacing w:after="0" w:line="240" w:lineRule="auto"/>
              <w:jc w:val="right"/>
            </w:pPr>
            <w:r>
              <w:rPr>
                <w:rFonts w:ascii="Arial" w:hAnsi="Arial"/>
                <w:sz w:val="12"/>
              </w:rPr>
              <w:t>طيب قوضع المادي اللي انت عايشته هذا حكي انه ما في مصاري</w:t>
            </w:r>
          </w:p>
        </w:tc>
        <w:tc>
          <w:tcPr>
            <w:tcW w:w="3096" w:type="dxa"/>
          </w:tcPr>
          <w:p w14:paraId="7DD297C5" w14:textId="77777777" w:rsidR="002D7DFF" w:rsidRDefault="00000000">
            <w:pPr>
              <w:spacing w:after="0" w:line="240" w:lineRule="auto"/>
              <w:jc w:val="right"/>
            </w:pPr>
            <w:r>
              <w:rPr>
                <w:rFonts w:ascii="Arial" w:hAnsi="Arial"/>
                <w:sz w:val="12"/>
              </w:rPr>
              <w:t>CODE-PRECARITY</w:t>
            </w:r>
          </w:p>
        </w:tc>
        <w:tc>
          <w:tcPr>
            <w:tcW w:w="3240" w:type="dxa"/>
          </w:tcPr>
          <w:p w14:paraId="13155742" w14:textId="77777777" w:rsidR="002D7DFF" w:rsidRDefault="00000000">
            <w:pPr>
              <w:spacing w:after="0" w:line="240" w:lineRule="auto"/>
              <w:jc w:val="right"/>
            </w:pPr>
            <w:r>
              <w:rPr>
                <w:rFonts w:ascii="Arial" w:hAnsi="Arial"/>
                <w:sz w:val="12"/>
              </w:rPr>
              <w:t>CODE-PRECARITY</w:t>
            </w:r>
          </w:p>
        </w:tc>
      </w:tr>
      <w:tr w:rsidR="002D7DFF" w14:paraId="08DDA1C3" w14:textId="77777777">
        <w:trPr>
          <w:jc w:val="center"/>
        </w:trPr>
        <w:tc>
          <w:tcPr>
            <w:tcW w:w="1512" w:type="dxa"/>
          </w:tcPr>
          <w:p w14:paraId="711B706F" w14:textId="77777777" w:rsidR="002D7DFF" w:rsidRDefault="00000000">
            <w:pPr>
              <w:spacing w:after="0" w:line="240" w:lineRule="auto"/>
            </w:pPr>
            <w:r>
              <w:rPr>
                <w:rFonts w:ascii="Arial" w:hAnsi="Arial"/>
                <w:sz w:val="12"/>
              </w:rPr>
              <w:t>P01-C307</w:t>
            </w:r>
          </w:p>
        </w:tc>
        <w:tc>
          <w:tcPr>
            <w:tcW w:w="7560" w:type="dxa"/>
          </w:tcPr>
          <w:p w14:paraId="44B53DB2" w14:textId="77777777" w:rsidR="002D7DFF" w:rsidRDefault="00000000">
            <w:pPr>
              <w:spacing w:after="0" w:line="240" w:lineRule="auto"/>
              <w:jc w:val="right"/>
            </w:pPr>
            <w:r>
              <w:rPr>
                <w:rFonts w:ascii="Arial" w:hAnsi="Arial"/>
                <w:sz w:val="12"/>
              </w:rPr>
              <w:t>اها ما في مصاري يعني قص قصدي انه هل بتحسي انه طيب خلينا نسال سؤال يمكن هو في احنا عندنا سؤال ب عن هذا الموضوع ايه كيف شايفه قدره جيلك الخمسينات والستينات على المساعده في اعمار سوريا مستقبلا كثير</w:t>
            </w:r>
          </w:p>
        </w:tc>
        <w:tc>
          <w:tcPr>
            <w:tcW w:w="3096" w:type="dxa"/>
          </w:tcPr>
          <w:p w14:paraId="780CBABD" w14:textId="77777777" w:rsidR="002D7DFF" w:rsidRDefault="00000000">
            <w:pPr>
              <w:spacing w:after="0" w:line="240" w:lineRule="auto"/>
              <w:jc w:val="right"/>
            </w:pPr>
            <w:r>
              <w:rPr>
                <w:rFonts w:ascii="Arial" w:hAnsi="Arial"/>
                <w:sz w:val="12"/>
              </w:rPr>
              <w:t>CODE-FUTURE</w:t>
            </w:r>
          </w:p>
        </w:tc>
        <w:tc>
          <w:tcPr>
            <w:tcW w:w="3240" w:type="dxa"/>
          </w:tcPr>
          <w:p w14:paraId="1B64E624" w14:textId="77777777" w:rsidR="002D7DFF" w:rsidRDefault="00000000">
            <w:pPr>
              <w:spacing w:after="0" w:line="240" w:lineRule="auto"/>
              <w:jc w:val="right"/>
            </w:pPr>
            <w:r>
              <w:rPr>
                <w:rFonts w:ascii="Arial" w:hAnsi="Arial"/>
                <w:sz w:val="12"/>
              </w:rPr>
              <w:t>CODE-FUTURE</w:t>
            </w:r>
          </w:p>
        </w:tc>
      </w:tr>
      <w:tr w:rsidR="002D7DFF" w14:paraId="01D2B475" w14:textId="77777777">
        <w:trPr>
          <w:jc w:val="center"/>
        </w:trPr>
        <w:tc>
          <w:tcPr>
            <w:tcW w:w="1512" w:type="dxa"/>
          </w:tcPr>
          <w:p w14:paraId="39936F89" w14:textId="77777777" w:rsidR="002D7DFF" w:rsidRDefault="00000000">
            <w:pPr>
              <w:spacing w:after="0" w:line="240" w:lineRule="auto"/>
            </w:pPr>
            <w:r>
              <w:rPr>
                <w:rFonts w:ascii="Arial" w:hAnsi="Arial"/>
                <w:sz w:val="12"/>
              </w:rPr>
              <w:t>P01-C308</w:t>
            </w:r>
          </w:p>
        </w:tc>
        <w:tc>
          <w:tcPr>
            <w:tcW w:w="7560" w:type="dxa"/>
          </w:tcPr>
          <w:p w14:paraId="682AAF5D" w14:textId="77777777" w:rsidR="002D7DFF" w:rsidRDefault="00000000">
            <w:pPr>
              <w:spacing w:after="0" w:line="240" w:lineRule="auto"/>
              <w:jc w:val="right"/>
            </w:pPr>
            <w:r>
              <w:rPr>
                <w:rFonts w:ascii="Arial" w:hAnsi="Arial"/>
                <w:sz w:val="12"/>
              </w:rPr>
              <w:t>مش شايفه انه لكم دور</w:t>
            </w:r>
          </w:p>
        </w:tc>
        <w:tc>
          <w:tcPr>
            <w:tcW w:w="3096" w:type="dxa"/>
          </w:tcPr>
          <w:p w14:paraId="48965F65" w14:textId="77777777" w:rsidR="002D7DFF" w:rsidRDefault="00000000">
            <w:pPr>
              <w:spacing w:after="0" w:line="240" w:lineRule="auto"/>
              <w:jc w:val="right"/>
            </w:pPr>
            <w:r>
              <w:rPr>
                <w:rFonts w:ascii="Arial" w:hAnsi="Arial"/>
                <w:sz w:val="12"/>
              </w:rPr>
              <w:t>CODE-STATUS</w:t>
            </w:r>
          </w:p>
        </w:tc>
        <w:tc>
          <w:tcPr>
            <w:tcW w:w="3240" w:type="dxa"/>
          </w:tcPr>
          <w:p w14:paraId="4BD69303" w14:textId="77777777" w:rsidR="002D7DFF" w:rsidRDefault="00000000">
            <w:pPr>
              <w:spacing w:after="0" w:line="240" w:lineRule="auto"/>
              <w:jc w:val="right"/>
            </w:pPr>
            <w:r>
              <w:rPr>
                <w:rFonts w:ascii="Arial" w:hAnsi="Arial"/>
                <w:sz w:val="12"/>
              </w:rPr>
              <w:t>CODE-STATUS</w:t>
            </w:r>
          </w:p>
        </w:tc>
      </w:tr>
      <w:tr w:rsidR="002D7DFF" w14:paraId="2EC63FEF" w14:textId="77777777">
        <w:trPr>
          <w:jc w:val="center"/>
        </w:trPr>
        <w:tc>
          <w:tcPr>
            <w:tcW w:w="1512" w:type="dxa"/>
          </w:tcPr>
          <w:p w14:paraId="0B61A23B" w14:textId="77777777" w:rsidR="002D7DFF" w:rsidRDefault="00000000">
            <w:pPr>
              <w:spacing w:after="0" w:line="240" w:lineRule="auto"/>
            </w:pPr>
            <w:r>
              <w:rPr>
                <w:rFonts w:ascii="Arial" w:hAnsi="Arial"/>
                <w:sz w:val="12"/>
              </w:rPr>
              <w:t>P01-C309</w:t>
            </w:r>
          </w:p>
        </w:tc>
        <w:tc>
          <w:tcPr>
            <w:tcW w:w="7560" w:type="dxa"/>
          </w:tcPr>
          <w:p w14:paraId="3B996DFB" w14:textId="77777777" w:rsidR="002D7DFF" w:rsidRDefault="00000000">
            <w:pPr>
              <w:spacing w:after="0" w:line="240" w:lineRule="auto"/>
              <w:jc w:val="right"/>
            </w:pPr>
            <w:r>
              <w:rPr>
                <w:rFonts w:ascii="Arial" w:hAnsi="Arial"/>
                <w:sz w:val="12"/>
              </w:rPr>
              <w:t>لا</w:t>
            </w:r>
          </w:p>
        </w:tc>
        <w:tc>
          <w:tcPr>
            <w:tcW w:w="3096" w:type="dxa"/>
          </w:tcPr>
          <w:p w14:paraId="081CF7AA" w14:textId="77777777" w:rsidR="002D7DFF" w:rsidRDefault="00000000">
            <w:pPr>
              <w:spacing w:after="0" w:line="240" w:lineRule="auto"/>
              <w:jc w:val="right"/>
            </w:pPr>
            <w:r>
              <w:rPr>
                <w:rFonts w:ascii="Arial" w:hAnsi="Arial"/>
                <w:sz w:val="12"/>
              </w:rPr>
              <w:t>CODE-DIVERGENCE</w:t>
            </w:r>
          </w:p>
        </w:tc>
        <w:tc>
          <w:tcPr>
            <w:tcW w:w="3240" w:type="dxa"/>
          </w:tcPr>
          <w:p w14:paraId="5A55F5DF" w14:textId="77777777" w:rsidR="002D7DFF" w:rsidRDefault="00000000">
            <w:pPr>
              <w:spacing w:after="0" w:line="240" w:lineRule="auto"/>
              <w:jc w:val="right"/>
            </w:pPr>
            <w:r>
              <w:rPr>
                <w:rFonts w:ascii="Arial" w:hAnsi="Arial"/>
                <w:sz w:val="12"/>
              </w:rPr>
              <w:t>CODE-DIVERGENCE</w:t>
            </w:r>
          </w:p>
        </w:tc>
      </w:tr>
      <w:tr w:rsidR="002D7DFF" w14:paraId="42D41237" w14:textId="77777777">
        <w:trPr>
          <w:jc w:val="center"/>
        </w:trPr>
        <w:tc>
          <w:tcPr>
            <w:tcW w:w="1512" w:type="dxa"/>
          </w:tcPr>
          <w:p w14:paraId="068F7816" w14:textId="77777777" w:rsidR="002D7DFF" w:rsidRDefault="00000000">
            <w:pPr>
              <w:spacing w:after="0" w:line="240" w:lineRule="auto"/>
            </w:pPr>
            <w:r>
              <w:rPr>
                <w:rFonts w:ascii="Arial" w:hAnsi="Arial"/>
                <w:sz w:val="12"/>
              </w:rPr>
              <w:t>P01-C310</w:t>
            </w:r>
          </w:p>
        </w:tc>
        <w:tc>
          <w:tcPr>
            <w:tcW w:w="7560" w:type="dxa"/>
          </w:tcPr>
          <w:p w14:paraId="48FEA9AD" w14:textId="77777777" w:rsidR="002D7DFF" w:rsidRDefault="00000000">
            <w:pPr>
              <w:spacing w:after="0" w:line="240" w:lineRule="auto"/>
              <w:jc w:val="right"/>
            </w:pPr>
            <w:r>
              <w:rPr>
                <w:rFonts w:ascii="Arial" w:hAnsi="Arial"/>
                <w:sz w:val="12"/>
              </w:rPr>
              <w:t>نهائيا</w:t>
            </w:r>
          </w:p>
        </w:tc>
        <w:tc>
          <w:tcPr>
            <w:tcW w:w="3096" w:type="dxa"/>
          </w:tcPr>
          <w:p w14:paraId="6CC028D6" w14:textId="77777777" w:rsidR="002D7DFF" w:rsidRDefault="00000000">
            <w:pPr>
              <w:spacing w:after="0" w:line="240" w:lineRule="auto"/>
              <w:jc w:val="right"/>
            </w:pPr>
            <w:r>
              <w:rPr>
                <w:rFonts w:ascii="Arial" w:hAnsi="Arial"/>
                <w:sz w:val="12"/>
              </w:rPr>
              <w:t>CODE-DIVERGENCE</w:t>
            </w:r>
          </w:p>
        </w:tc>
        <w:tc>
          <w:tcPr>
            <w:tcW w:w="3240" w:type="dxa"/>
          </w:tcPr>
          <w:p w14:paraId="22EB9587" w14:textId="77777777" w:rsidR="002D7DFF" w:rsidRDefault="00000000">
            <w:pPr>
              <w:spacing w:after="0" w:line="240" w:lineRule="auto"/>
              <w:jc w:val="right"/>
            </w:pPr>
            <w:r>
              <w:rPr>
                <w:rFonts w:ascii="Arial" w:hAnsi="Arial"/>
                <w:sz w:val="12"/>
              </w:rPr>
              <w:t>CODE-DIVERGENCE</w:t>
            </w:r>
          </w:p>
        </w:tc>
      </w:tr>
      <w:tr w:rsidR="002D7DFF" w14:paraId="76DB67C3" w14:textId="77777777">
        <w:trPr>
          <w:jc w:val="center"/>
        </w:trPr>
        <w:tc>
          <w:tcPr>
            <w:tcW w:w="1512" w:type="dxa"/>
          </w:tcPr>
          <w:p w14:paraId="5CCBAE55" w14:textId="77777777" w:rsidR="002D7DFF" w:rsidRDefault="00000000">
            <w:pPr>
              <w:spacing w:after="0" w:line="240" w:lineRule="auto"/>
            </w:pPr>
            <w:r>
              <w:rPr>
                <w:rFonts w:ascii="Arial" w:hAnsi="Arial"/>
                <w:sz w:val="12"/>
              </w:rPr>
              <w:t>P01-C311</w:t>
            </w:r>
          </w:p>
        </w:tc>
        <w:tc>
          <w:tcPr>
            <w:tcW w:w="7560" w:type="dxa"/>
          </w:tcPr>
          <w:p w14:paraId="0CEBD15E" w14:textId="77777777" w:rsidR="002D7DFF" w:rsidRDefault="00000000">
            <w:pPr>
              <w:spacing w:after="0" w:line="240" w:lineRule="auto"/>
              <w:jc w:val="right"/>
            </w:pPr>
            <w:r>
              <w:rPr>
                <w:rFonts w:ascii="Arial" w:hAnsi="Arial"/>
                <w:sz w:val="12"/>
              </w:rPr>
              <w:t>والمشغل</w:t>
            </w:r>
          </w:p>
        </w:tc>
        <w:tc>
          <w:tcPr>
            <w:tcW w:w="3096" w:type="dxa"/>
          </w:tcPr>
          <w:p w14:paraId="4DCBB87F" w14:textId="77777777" w:rsidR="002D7DFF" w:rsidRDefault="00000000">
            <w:pPr>
              <w:spacing w:after="0" w:line="240" w:lineRule="auto"/>
              <w:jc w:val="right"/>
            </w:pPr>
            <w:r>
              <w:rPr>
                <w:rFonts w:ascii="Arial" w:hAnsi="Arial"/>
                <w:sz w:val="12"/>
              </w:rPr>
              <w:t>CODE-SKILL</w:t>
            </w:r>
          </w:p>
        </w:tc>
        <w:tc>
          <w:tcPr>
            <w:tcW w:w="3240" w:type="dxa"/>
          </w:tcPr>
          <w:p w14:paraId="1B71C691" w14:textId="77777777" w:rsidR="002D7DFF" w:rsidRDefault="00000000">
            <w:pPr>
              <w:spacing w:after="0" w:line="240" w:lineRule="auto"/>
              <w:jc w:val="right"/>
            </w:pPr>
            <w:r>
              <w:rPr>
                <w:rFonts w:ascii="Arial" w:hAnsi="Arial"/>
                <w:sz w:val="12"/>
              </w:rPr>
              <w:t>CODE-SKILL</w:t>
            </w:r>
          </w:p>
        </w:tc>
      </w:tr>
      <w:tr w:rsidR="002D7DFF" w14:paraId="60D5BBCF" w14:textId="77777777">
        <w:trPr>
          <w:jc w:val="center"/>
        </w:trPr>
        <w:tc>
          <w:tcPr>
            <w:tcW w:w="1512" w:type="dxa"/>
          </w:tcPr>
          <w:p w14:paraId="5A28A1CB" w14:textId="77777777" w:rsidR="002D7DFF" w:rsidRDefault="00000000">
            <w:pPr>
              <w:spacing w:after="0" w:line="240" w:lineRule="auto"/>
            </w:pPr>
            <w:r>
              <w:rPr>
                <w:rFonts w:ascii="Arial" w:hAnsi="Arial"/>
                <w:sz w:val="12"/>
              </w:rPr>
              <w:t>P01-C312</w:t>
            </w:r>
          </w:p>
        </w:tc>
        <w:tc>
          <w:tcPr>
            <w:tcW w:w="7560" w:type="dxa"/>
          </w:tcPr>
          <w:p w14:paraId="63D3CF9F" w14:textId="77777777" w:rsidR="002D7DFF" w:rsidRDefault="00000000">
            <w:pPr>
              <w:spacing w:after="0" w:line="240" w:lineRule="auto"/>
              <w:jc w:val="right"/>
            </w:pPr>
            <w:r>
              <w:rPr>
                <w:rFonts w:ascii="Arial" w:hAnsi="Arial"/>
                <w:sz w:val="12"/>
              </w:rPr>
              <w:t>ما هو اللي بده يعمل مشغل يعني اغلب الناس اللاجئين هون ما معهم مصاري ما في العالم هون اللي باللاجئين لو معهم مصاري روحوا على سوريا وعمروا بلادهم</w:t>
            </w:r>
          </w:p>
        </w:tc>
        <w:tc>
          <w:tcPr>
            <w:tcW w:w="3096" w:type="dxa"/>
          </w:tcPr>
          <w:p w14:paraId="4FD0EFA9" w14:textId="77777777" w:rsidR="002D7DFF" w:rsidRDefault="00000000">
            <w:pPr>
              <w:spacing w:after="0" w:line="240" w:lineRule="auto"/>
              <w:jc w:val="right"/>
            </w:pPr>
            <w:r>
              <w:rPr>
                <w:rFonts w:ascii="Arial" w:hAnsi="Arial"/>
                <w:sz w:val="12"/>
              </w:rPr>
              <w:t>CODE-EXCLUSION</w:t>
            </w:r>
          </w:p>
        </w:tc>
        <w:tc>
          <w:tcPr>
            <w:tcW w:w="3240" w:type="dxa"/>
          </w:tcPr>
          <w:p w14:paraId="1D870BA0" w14:textId="77777777" w:rsidR="002D7DFF" w:rsidRDefault="00000000">
            <w:pPr>
              <w:spacing w:after="0" w:line="240" w:lineRule="auto"/>
              <w:jc w:val="right"/>
            </w:pPr>
            <w:r>
              <w:rPr>
                <w:rFonts w:ascii="Arial" w:hAnsi="Arial"/>
                <w:sz w:val="12"/>
              </w:rPr>
              <w:t>CODE-EXCLUSION</w:t>
            </w:r>
          </w:p>
        </w:tc>
      </w:tr>
      <w:tr w:rsidR="002D7DFF" w14:paraId="45235DE1" w14:textId="77777777">
        <w:trPr>
          <w:jc w:val="center"/>
        </w:trPr>
        <w:tc>
          <w:tcPr>
            <w:tcW w:w="1512" w:type="dxa"/>
          </w:tcPr>
          <w:p w14:paraId="0292E75E" w14:textId="77777777" w:rsidR="002D7DFF" w:rsidRDefault="00000000">
            <w:pPr>
              <w:spacing w:after="0" w:line="240" w:lineRule="auto"/>
            </w:pPr>
            <w:r>
              <w:rPr>
                <w:rFonts w:ascii="Arial" w:hAnsi="Arial"/>
                <w:sz w:val="12"/>
              </w:rPr>
              <w:t>P01-C313</w:t>
            </w:r>
          </w:p>
        </w:tc>
        <w:tc>
          <w:tcPr>
            <w:tcW w:w="7560" w:type="dxa"/>
          </w:tcPr>
          <w:p w14:paraId="58C2BB97" w14:textId="77777777" w:rsidR="002D7DFF" w:rsidRDefault="00000000">
            <w:pPr>
              <w:spacing w:after="0" w:line="240" w:lineRule="auto"/>
              <w:jc w:val="right"/>
            </w:pPr>
            <w:r>
              <w:rPr>
                <w:rFonts w:ascii="Arial" w:hAnsi="Arial"/>
                <w:sz w:val="12"/>
              </w:rPr>
              <w:t>اها يعني جيل ما بتحسي انه ممكن يكون له دور في المساعده انه بعمار سوريا ما بتحسي</w:t>
            </w:r>
          </w:p>
        </w:tc>
        <w:tc>
          <w:tcPr>
            <w:tcW w:w="3096" w:type="dxa"/>
          </w:tcPr>
          <w:p w14:paraId="41A383C6" w14:textId="77777777" w:rsidR="002D7DFF" w:rsidRDefault="00000000">
            <w:pPr>
              <w:spacing w:after="0" w:line="240" w:lineRule="auto"/>
              <w:jc w:val="right"/>
            </w:pPr>
            <w:r>
              <w:rPr>
                <w:rFonts w:ascii="Arial" w:hAnsi="Arial"/>
                <w:sz w:val="12"/>
              </w:rPr>
              <w:t>CODE-FUTURE</w:t>
            </w:r>
          </w:p>
        </w:tc>
        <w:tc>
          <w:tcPr>
            <w:tcW w:w="3240" w:type="dxa"/>
          </w:tcPr>
          <w:p w14:paraId="39030D56" w14:textId="77777777" w:rsidR="002D7DFF" w:rsidRDefault="00000000">
            <w:pPr>
              <w:spacing w:after="0" w:line="240" w:lineRule="auto"/>
              <w:jc w:val="right"/>
            </w:pPr>
            <w:r>
              <w:rPr>
                <w:rFonts w:ascii="Arial" w:hAnsi="Arial"/>
                <w:sz w:val="12"/>
              </w:rPr>
              <w:t>CODE-FUTURE</w:t>
            </w:r>
          </w:p>
        </w:tc>
      </w:tr>
      <w:tr w:rsidR="002D7DFF" w14:paraId="04B41B73" w14:textId="77777777">
        <w:trPr>
          <w:jc w:val="center"/>
        </w:trPr>
        <w:tc>
          <w:tcPr>
            <w:tcW w:w="1512" w:type="dxa"/>
          </w:tcPr>
          <w:p w14:paraId="78D55F12" w14:textId="77777777" w:rsidR="002D7DFF" w:rsidRDefault="00000000">
            <w:pPr>
              <w:spacing w:after="0" w:line="240" w:lineRule="auto"/>
            </w:pPr>
            <w:r>
              <w:rPr>
                <w:rFonts w:ascii="Arial" w:hAnsi="Arial"/>
                <w:sz w:val="12"/>
              </w:rPr>
              <w:t>P01-C314</w:t>
            </w:r>
          </w:p>
        </w:tc>
        <w:tc>
          <w:tcPr>
            <w:tcW w:w="7560" w:type="dxa"/>
          </w:tcPr>
          <w:p w14:paraId="2CAD29AE" w14:textId="77777777" w:rsidR="002D7DFF" w:rsidRDefault="00000000">
            <w:pPr>
              <w:spacing w:after="0" w:line="240" w:lineRule="auto"/>
              <w:jc w:val="right"/>
            </w:pPr>
            <w:r>
              <w:rPr>
                <w:rFonts w:ascii="Arial" w:hAnsi="Arial"/>
                <w:sz w:val="12"/>
              </w:rPr>
              <w:t>مش كثير</w:t>
            </w:r>
          </w:p>
        </w:tc>
        <w:tc>
          <w:tcPr>
            <w:tcW w:w="3096" w:type="dxa"/>
          </w:tcPr>
          <w:p w14:paraId="0A24C0AC" w14:textId="77777777" w:rsidR="002D7DFF" w:rsidRDefault="00000000">
            <w:pPr>
              <w:spacing w:after="0" w:line="240" w:lineRule="auto"/>
              <w:jc w:val="right"/>
            </w:pPr>
            <w:r>
              <w:rPr>
                <w:rFonts w:ascii="Arial" w:hAnsi="Arial"/>
                <w:sz w:val="12"/>
              </w:rPr>
              <w:t>CODE-DIVERGENCE</w:t>
            </w:r>
          </w:p>
        </w:tc>
        <w:tc>
          <w:tcPr>
            <w:tcW w:w="3240" w:type="dxa"/>
          </w:tcPr>
          <w:p w14:paraId="3F002C66" w14:textId="77777777" w:rsidR="002D7DFF" w:rsidRDefault="00000000">
            <w:pPr>
              <w:spacing w:after="0" w:line="240" w:lineRule="auto"/>
              <w:jc w:val="right"/>
            </w:pPr>
            <w:r>
              <w:rPr>
                <w:rFonts w:ascii="Arial" w:hAnsi="Arial"/>
                <w:sz w:val="12"/>
              </w:rPr>
              <w:t>CODE-DIVERGENCE</w:t>
            </w:r>
          </w:p>
        </w:tc>
      </w:tr>
      <w:tr w:rsidR="002D7DFF" w14:paraId="2112B551" w14:textId="77777777">
        <w:trPr>
          <w:jc w:val="center"/>
        </w:trPr>
        <w:tc>
          <w:tcPr>
            <w:tcW w:w="1512" w:type="dxa"/>
          </w:tcPr>
          <w:p w14:paraId="0C8DCED1" w14:textId="77777777" w:rsidR="002D7DFF" w:rsidRDefault="00000000">
            <w:pPr>
              <w:spacing w:after="0" w:line="240" w:lineRule="auto"/>
            </w:pPr>
            <w:r>
              <w:rPr>
                <w:rFonts w:ascii="Arial" w:hAnsi="Arial"/>
                <w:sz w:val="12"/>
              </w:rPr>
              <w:t>P01-C315</w:t>
            </w:r>
          </w:p>
        </w:tc>
        <w:tc>
          <w:tcPr>
            <w:tcW w:w="7560" w:type="dxa"/>
          </w:tcPr>
          <w:p w14:paraId="3743D8B4" w14:textId="77777777" w:rsidR="002D7DFF" w:rsidRDefault="00000000">
            <w:pPr>
              <w:spacing w:after="0" w:line="240" w:lineRule="auto"/>
              <w:jc w:val="right"/>
            </w:pPr>
            <w:r>
              <w:rPr>
                <w:rFonts w:ascii="Arial" w:hAnsi="Arial"/>
                <w:sz w:val="12"/>
              </w:rPr>
              <w:t>مش كثير طيب اي لو انت وهذا بدي يعني تشرحي لي اكثر لو بايدك تبعثي رساله للمسؤولين بالمنظمات شو بتحكي لهم عن حقوق الناس اللي بعمرك اللي بعمرك تحديدا مش عن كل السوريين للستيناتخمسينات شو رسالتك للمسؤولين</w:t>
            </w:r>
          </w:p>
        </w:tc>
        <w:tc>
          <w:tcPr>
            <w:tcW w:w="3096" w:type="dxa"/>
          </w:tcPr>
          <w:p w14:paraId="40DD54BF" w14:textId="77777777" w:rsidR="002D7DFF" w:rsidRDefault="00000000">
            <w:pPr>
              <w:spacing w:after="0" w:line="240" w:lineRule="auto"/>
              <w:jc w:val="right"/>
            </w:pPr>
            <w:r>
              <w:rPr>
                <w:rFonts w:ascii="Arial" w:hAnsi="Arial"/>
                <w:sz w:val="12"/>
              </w:rPr>
              <w:t>CODE-PROC</w:t>
            </w:r>
          </w:p>
        </w:tc>
        <w:tc>
          <w:tcPr>
            <w:tcW w:w="3240" w:type="dxa"/>
          </w:tcPr>
          <w:p w14:paraId="0608F7AF" w14:textId="77777777" w:rsidR="002D7DFF" w:rsidRDefault="00000000">
            <w:pPr>
              <w:spacing w:after="0" w:line="240" w:lineRule="auto"/>
              <w:jc w:val="right"/>
            </w:pPr>
            <w:r>
              <w:rPr>
                <w:rFonts w:ascii="Arial" w:hAnsi="Arial"/>
                <w:sz w:val="12"/>
              </w:rPr>
              <w:t>Procedural context; not a substantive research theme</w:t>
            </w:r>
          </w:p>
        </w:tc>
      </w:tr>
      <w:tr w:rsidR="002D7DFF" w14:paraId="4398376D" w14:textId="77777777">
        <w:trPr>
          <w:jc w:val="center"/>
        </w:trPr>
        <w:tc>
          <w:tcPr>
            <w:tcW w:w="1512" w:type="dxa"/>
          </w:tcPr>
          <w:p w14:paraId="65C29580" w14:textId="77777777" w:rsidR="002D7DFF" w:rsidRDefault="00000000">
            <w:pPr>
              <w:spacing w:after="0" w:line="240" w:lineRule="auto"/>
            </w:pPr>
            <w:r>
              <w:rPr>
                <w:rFonts w:ascii="Arial" w:hAnsi="Arial"/>
                <w:sz w:val="12"/>
              </w:rPr>
              <w:t>P01-C316</w:t>
            </w:r>
          </w:p>
        </w:tc>
        <w:tc>
          <w:tcPr>
            <w:tcW w:w="7560" w:type="dxa"/>
          </w:tcPr>
          <w:p w14:paraId="74EE4EBA" w14:textId="77777777" w:rsidR="002D7DFF" w:rsidRDefault="00000000">
            <w:pPr>
              <w:spacing w:after="0" w:line="240" w:lineRule="auto"/>
              <w:jc w:val="right"/>
            </w:pPr>
            <w:r>
              <w:rPr>
                <w:rFonts w:ascii="Arial" w:hAnsi="Arial"/>
                <w:sz w:val="12"/>
              </w:rPr>
              <w:t>انه يساعدوا كبار السن</w:t>
            </w:r>
          </w:p>
        </w:tc>
        <w:tc>
          <w:tcPr>
            <w:tcW w:w="3096" w:type="dxa"/>
          </w:tcPr>
          <w:p w14:paraId="754F1FBE" w14:textId="77777777" w:rsidR="002D7DFF" w:rsidRDefault="00000000">
            <w:pPr>
              <w:spacing w:after="0" w:line="240" w:lineRule="auto"/>
              <w:jc w:val="right"/>
            </w:pPr>
            <w:r>
              <w:rPr>
                <w:rFonts w:ascii="Arial" w:hAnsi="Arial"/>
                <w:sz w:val="12"/>
              </w:rPr>
              <w:t>CODE-PROVIDE</w:t>
            </w:r>
          </w:p>
        </w:tc>
        <w:tc>
          <w:tcPr>
            <w:tcW w:w="3240" w:type="dxa"/>
          </w:tcPr>
          <w:p w14:paraId="7781A4B2" w14:textId="77777777" w:rsidR="002D7DFF" w:rsidRDefault="00000000">
            <w:pPr>
              <w:spacing w:after="0" w:line="240" w:lineRule="auto"/>
              <w:jc w:val="right"/>
            </w:pPr>
            <w:r>
              <w:rPr>
                <w:rFonts w:ascii="Arial" w:hAnsi="Arial"/>
                <w:sz w:val="12"/>
              </w:rPr>
              <w:t>CODE-PROVIDE</w:t>
            </w:r>
          </w:p>
        </w:tc>
      </w:tr>
      <w:tr w:rsidR="002D7DFF" w14:paraId="1A22F3B0" w14:textId="77777777">
        <w:trPr>
          <w:jc w:val="center"/>
        </w:trPr>
        <w:tc>
          <w:tcPr>
            <w:tcW w:w="1512" w:type="dxa"/>
          </w:tcPr>
          <w:p w14:paraId="419326B1" w14:textId="77777777" w:rsidR="002D7DFF" w:rsidRDefault="00000000">
            <w:pPr>
              <w:spacing w:after="0" w:line="240" w:lineRule="auto"/>
            </w:pPr>
            <w:r>
              <w:rPr>
                <w:rFonts w:ascii="Arial" w:hAnsi="Arial"/>
                <w:sz w:val="12"/>
              </w:rPr>
              <w:t>P01-C317</w:t>
            </w:r>
          </w:p>
        </w:tc>
        <w:tc>
          <w:tcPr>
            <w:tcW w:w="7560" w:type="dxa"/>
          </w:tcPr>
          <w:p w14:paraId="454022D3" w14:textId="77777777" w:rsidR="002D7DFF" w:rsidRDefault="00000000">
            <w:pPr>
              <w:spacing w:after="0" w:line="240" w:lineRule="auto"/>
              <w:jc w:val="right"/>
            </w:pPr>
            <w:r>
              <w:rPr>
                <w:rFonts w:ascii="Arial" w:hAnsi="Arial"/>
                <w:sz w:val="12"/>
              </w:rPr>
              <w:t>بشو</w:t>
            </w:r>
          </w:p>
        </w:tc>
        <w:tc>
          <w:tcPr>
            <w:tcW w:w="3096" w:type="dxa"/>
          </w:tcPr>
          <w:p w14:paraId="4884E047" w14:textId="77777777" w:rsidR="002D7DFF" w:rsidRDefault="00000000">
            <w:pPr>
              <w:spacing w:after="0" w:line="240" w:lineRule="auto"/>
              <w:jc w:val="right"/>
            </w:pPr>
            <w:r>
              <w:rPr>
                <w:rFonts w:ascii="Arial" w:hAnsi="Arial"/>
                <w:sz w:val="12"/>
              </w:rPr>
              <w:t>CODE-PARTICIPATION</w:t>
            </w:r>
          </w:p>
        </w:tc>
        <w:tc>
          <w:tcPr>
            <w:tcW w:w="3240" w:type="dxa"/>
          </w:tcPr>
          <w:p w14:paraId="2C9CE5A7" w14:textId="77777777" w:rsidR="002D7DFF" w:rsidRDefault="00000000">
            <w:pPr>
              <w:spacing w:after="0" w:line="240" w:lineRule="auto"/>
              <w:jc w:val="right"/>
            </w:pPr>
            <w:r>
              <w:rPr>
                <w:rFonts w:ascii="Arial" w:hAnsi="Arial"/>
                <w:sz w:val="12"/>
              </w:rPr>
              <w:t>CODE-PARTICIPATION</w:t>
            </w:r>
          </w:p>
        </w:tc>
      </w:tr>
      <w:tr w:rsidR="002D7DFF" w14:paraId="2A0E9D98" w14:textId="77777777">
        <w:trPr>
          <w:jc w:val="center"/>
        </w:trPr>
        <w:tc>
          <w:tcPr>
            <w:tcW w:w="1512" w:type="dxa"/>
          </w:tcPr>
          <w:p w14:paraId="49EB6D5F" w14:textId="77777777" w:rsidR="002D7DFF" w:rsidRDefault="00000000">
            <w:pPr>
              <w:spacing w:after="0" w:line="240" w:lineRule="auto"/>
            </w:pPr>
            <w:r>
              <w:rPr>
                <w:rFonts w:ascii="Arial" w:hAnsi="Arial"/>
                <w:sz w:val="12"/>
              </w:rPr>
              <w:t>P01-C318</w:t>
            </w:r>
          </w:p>
        </w:tc>
        <w:tc>
          <w:tcPr>
            <w:tcW w:w="7560" w:type="dxa"/>
          </w:tcPr>
          <w:p w14:paraId="67CFA575" w14:textId="77777777" w:rsidR="002D7DFF" w:rsidRDefault="00000000">
            <w:pPr>
              <w:spacing w:after="0" w:line="240" w:lineRule="auto"/>
              <w:jc w:val="right"/>
            </w:pPr>
            <w:r>
              <w:rPr>
                <w:rFonts w:ascii="Arial" w:hAnsi="Arial"/>
                <w:sz w:val="12"/>
              </w:rPr>
              <w:t>لانه في منهم ما ما بيقدروا يشتغلوا اصلا</w:t>
            </w:r>
          </w:p>
        </w:tc>
        <w:tc>
          <w:tcPr>
            <w:tcW w:w="3096" w:type="dxa"/>
          </w:tcPr>
          <w:p w14:paraId="240B7271" w14:textId="77777777" w:rsidR="002D7DFF" w:rsidRDefault="00000000">
            <w:pPr>
              <w:spacing w:after="0" w:line="240" w:lineRule="auto"/>
              <w:jc w:val="right"/>
            </w:pPr>
            <w:r>
              <w:rPr>
                <w:rFonts w:ascii="Arial" w:hAnsi="Arial"/>
                <w:sz w:val="12"/>
              </w:rPr>
              <w:t>CODE-EXCLUSION</w:t>
            </w:r>
          </w:p>
        </w:tc>
        <w:tc>
          <w:tcPr>
            <w:tcW w:w="3240" w:type="dxa"/>
          </w:tcPr>
          <w:p w14:paraId="663212F8" w14:textId="77777777" w:rsidR="002D7DFF" w:rsidRDefault="00000000">
            <w:pPr>
              <w:spacing w:after="0" w:line="240" w:lineRule="auto"/>
              <w:jc w:val="right"/>
            </w:pPr>
            <w:r>
              <w:rPr>
                <w:rFonts w:ascii="Arial" w:hAnsi="Arial"/>
                <w:sz w:val="12"/>
              </w:rPr>
              <w:t>CODE-EXCLUSION</w:t>
            </w:r>
          </w:p>
        </w:tc>
      </w:tr>
      <w:tr w:rsidR="002D7DFF" w14:paraId="3FFF7EB6" w14:textId="77777777">
        <w:trPr>
          <w:jc w:val="center"/>
        </w:trPr>
        <w:tc>
          <w:tcPr>
            <w:tcW w:w="1512" w:type="dxa"/>
          </w:tcPr>
          <w:p w14:paraId="0DC0A078" w14:textId="77777777" w:rsidR="002D7DFF" w:rsidRDefault="00000000">
            <w:pPr>
              <w:spacing w:after="0" w:line="240" w:lineRule="auto"/>
            </w:pPr>
            <w:r>
              <w:rPr>
                <w:rFonts w:ascii="Arial" w:hAnsi="Arial"/>
                <w:sz w:val="12"/>
              </w:rPr>
              <w:t>P01-C319</w:t>
            </w:r>
          </w:p>
        </w:tc>
        <w:tc>
          <w:tcPr>
            <w:tcW w:w="7560" w:type="dxa"/>
          </w:tcPr>
          <w:p w14:paraId="31D8E3AD" w14:textId="77777777" w:rsidR="002D7DFF" w:rsidRDefault="00000000">
            <w:pPr>
              <w:spacing w:after="0" w:line="240" w:lineRule="auto"/>
              <w:jc w:val="right"/>
            </w:pPr>
            <w:r>
              <w:rPr>
                <w:rFonts w:ascii="Arial" w:hAnsi="Arial"/>
                <w:sz w:val="12"/>
              </w:rPr>
              <w:t>يعني يساعدوهم شو 50 لل 60 انا بحكي</w:t>
            </w:r>
          </w:p>
        </w:tc>
        <w:tc>
          <w:tcPr>
            <w:tcW w:w="3096" w:type="dxa"/>
          </w:tcPr>
          <w:p w14:paraId="68A333A5" w14:textId="77777777" w:rsidR="002D7DFF" w:rsidRDefault="00000000">
            <w:pPr>
              <w:spacing w:after="0" w:line="240" w:lineRule="auto"/>
              <w:jc w:val="right"/>
            </w:pPr>
            <w:r>
              <w:rPr>
                <w:rFonts w:ascii="Arial" w:hAnsi="Arial"/>
                <w:sz w:val="12"/>
              </w:rPr>
              <w:t>CODE-AGE</w:t>
            </w:r>
          </w:p>
        </w:tc>
        <w:tc>
          <w:tcPr>
            <w:tcW w:w="3240" w:type="dxa"/>
          </w:tcPr>
          <w:p w14:paraId="58012BF0" w14:textId="77777777" w:rsidR="002D7DFF" w:rsidRDefault="00000000">
            <w:pPr>
              <w:spacing w:after="0" w:line="240" w:lineRule="auto"/>
              <w:jc w:val="right"/>
            </w:pPr>
            <w:r>
              <w:rPr>
                <w:rFonts w:ascii="Arial" w:hAnsi="Arial"/>
                <w:sz w:val="12"/>
              </w:rPr>
              <w:t>CODE-PRECARITY</w:t>
            </w:r>
          </w:p>
        </w:tc>
      </w:tr>
      <w:tr w:rsidR="002D7DFF" w14:paraId="0D290927" w14:textId="77777777">
        <w:trPr>
          <w:jc w:val="center"/>
        </w:trPr>
        <w:tc>
          <w:tcPr>
            <w:tcW w:w="1512" w:type="dxa"/>
          </w:tcPr>
          <w:p w14:paraId="47ACF4DE" w14:textId="77777777" w:rsidR="002D7DFF" w:rsidRDefault="00000000">
            <w:pPr>
              <w:spacing w:after="0" w:line="240" w:lineRule="auto"/>
            </w:pPr>
            <w:r>
              <w:rPr>
                <w:rFonts w:ascii="Arial" w:hAnsi="Arial"/>
                <w:sz w:val="12"/>
              </w:rPr>
              <w:t>P01-C320</w:t>
            </w:r>
          </w:p>
        </w:tc>
        <w:tc>
          <w:tcPr>
            <w:tcW w:w="7560" w:type="dxa"/>
          </w:tcPr>
          <w:p w14:paraId="513ABFF0" w14:textId="77777777" w:rsidR="002D7DFF" w:rsidRDefault="00000000">
            <w:pPr>
              <w:spacing w:after="0" w:line="240" w:lineRule="auto"/>
              <w:jc w:val="right"/>
            </w:pPr>
            <w:r>
              <w:rPr>
                <w:rFonts w:ascii="Arial" w:hAnsi="Arial"/>
                <w:sz w:val="12"/>
              </w:rPr>
              <w:t>يساعدوهم مبلغ مالي انه مثلا يحطوا لهم مثلا كراتب شهري</w:t>
            </w:r>
          </w:p>
        </w:tc>
        <w:tc>
          <w:tcPr>
            <w:tcW w:w="3096" w:type="dxa"/>
          </w:tcPr>
          <w:p w14:paraId="55E24B7A" w14:textId="77777777" w:rsidR="002D7DFF" w:rsidRDefault="00000000">
            <w:pPr>
              <w:spacing w:after="0" w:line="240" w:lineRule="auto"/>
              <w:jc w:val="right"/>
            </w:pPr>
            <w:r>
              <w:rPr>
                <w:rFonts w:ascii="Arial" w:hAnsi="Arial"/>
                <w:sz w:val="12"/>
              </w:rPr>
              <w:t>CODE-PROVIDE</w:t>
            </w:r>
          </w:p>
        </w:tc>
        <w:tc>
          <w:tcPr>
            <w:tcW w:w="3240" w:type="dxa"/>
          </w:tcPr>
          <w:p w14:paraId="657679BC" w14:textId="77777777" w:rsidR="002D7DFF" w:rsidRDefault="00000000">
            <w:pPr>
              <w:spacing w:after="0" w:line="240" w:lineRule="auto"/>
              <w:jc w:val="right"/>
            </w:pPr>
            <w:r>
              <w:rPr>
                <w:rFonts w:ascii="Arial" w:hAnsi="Arial"/>
                <w:sz w:val="12"/>
              </w:rPr>
              <w:t>CODE-PROVIDE</w:t>
            </w:r>
          </w:p>
        </w:tc>
      </w:tr>
      <w:tr w:rsidR="002D7DFF" w14:paraId="1C3707EA" w14:textId="77777777">
        <w:trPr>
          <w:jc w:val="center"/>
        </w:trPr>
        <w:tc>
          <w:tcPr>
            <w:tcW w:w="1512" w:type="dxa"/>
          </w:tcPr>
          <w:p w14:paraId="7A50C733" w14:textId="77777777" w:rsidR="002D7DFF" w:rsidRDefault="00000000">
            <w:pPr>
              <w:spacing w:after="0" w:line="240" w:lineRule="auto"/>
            </w:pPr>
            <w:r>
              <w:rPr>
                <w:rFonts w:ascii="Arial" w:hAnsi="Arial"/>
                <w:sz w:val="12"/>
              </w:rPr>
              <w:t>P01-C321</w:t>
            </w:r>
          </w:p>
        </w:tc>
        <w:tc>
          <w:tcPr>
            <w:tcW w:w="7560" w:type="dxa"/>
          </w:tcPr>
          <w:p w14:paraId="07F6EBE9" w14:textId="77777777" w:rsidR="002D7DFF" w:rsidRDefault="00000000">
            <w:pPr>
              <w:spacing w:after="0" w:line="240" w:lineRule="auto"/>
              <w:jc w:val="right"/>
            </w:pPr>
            <w:r>
              <w:rPr>
                <w:rFonts w:ascii="Arial" w:hAnsi="Arial"/>
                <w:sz w:val="12"/>
              </w:rPr>
              <w:t>يعني ام ايمن لو اعطوها مصاري مثلا مبلغ مالي قولوا لها ما تشتغلي وهي بتحب الشغل بينفع ولا لا</w:t>
            </w:r>
          </w:p>
        </w:tc>
        <w:tc>
          <w:tcPr>
            <w:tcW w:w="3096" w:type="dxa"/>
          </w:tcPr>
          <w:p w14:paraId="26C51134" w14:textId="77777777" w:rsidR="002D7DFF" w:rsidRDefault="00000000">
            <w:pPr>
              <w:spacing w:after="0" w:line="240" w:lineRule="auto"/>
              <w:jc w:val="right"/>
            </w:pPr>
            <w:r>
              <w:rPr>
                <w:rFonts w:ascii="Arial" w:hAnsi="Arial"/>
                <w:sz w:val="12"/>
              </w:rPr>
              <w:t>CODE-AGENCY</w:t>
            </w:r>
          </w:p>
        </w:tc>
        <w:tc>
          <w:tcPr>
            <w:tcW w:w="3240" w:type="dxa"/>
          </w:tcPr>
          <w:p w14:paraId="7131BD46" w14:textId="77777777" w:rsidR="002D7DFF" w:rsidRDefault="00000000">
            <w:pPr>
              <w:spacing w:after="0" w:line="240" w:lineRule="auto"/>
              <w:jc w:val="right"/>
            </w:pPr>
            <w:r>
              <w:rPr>
                <w:rFonts w:ascii="Arial" w:hAnsi="Arial"/>
                <w:sz w:val="12"/>
              </w:rPr>
              <w:t>CODE-AGENCY</w:t>
            </w:r>
          </w:p>
        </w:tc>
      </w:tr>
      <w:tr w:rsidR="002D7DFF" w14:paraId="73BF60B5" w14:textId="77777777">
        <w:trPr>
          <w:jc w:val="center"/>
        </w:trPr>
        <w:tc>
          <w:tcPr>
            <w:tcW w:w="1512" w:type="dxa"/>
          </w:tcPr>
          <w:p w14:paraId="06375BA0" w14:textId="77777777" w:rsidR="002D7DFF" w:rsidRDefault="00000000">
            <w:pPr>
              <w:spacing w:after="0" w:line="240" w:lineRule="auto"/>
            </w:pPr>
            <w:r>
              <w:rPr>
                <w:rFonts w:ascii="Arial" w:hAnsi="Arial"/>
                <w:sz w:val="12"/>
              </w:rPr>
              <w:t>P01-C322</w:t>
            </w:r>
          </w:p>
        </w:tc>
        <w:tc>
          <w:tcPr>
            <w:tcW w:w="7560" w:type="dxa"/>
          </w:tcPr>
          <w:p w14:paraId="14C2C4C5" w14:textId="77777777" w:rsidR="002D7DFF" w:rsidRDefault="00000000">
            <w:pPr>
              <w:spacing w:after="0" w:line="240" w:lineRule="auto"/>
              <w:jc w:val="right"/>
            </w:pPr>
            <w:r>
              <w:rPr>
                <w:rFonts w:ascii="Arial" w:hAnsi="Arial"/>
                <w:sz w:val="12"/>
              </w:rPr>
              <w:t>لا</w:t>
            </w:r>
          </w:p>
        </w:tc>
        <w:tc>
          <w:tcPr>
            <w:tcW w:w="3096" w:type="dxa"/>
          </w:tcPr>
          <w:p w14:paraId="0F038386" w14:textId="77777777" w:rsidR="002D7DFF" w:rsidRDefault="00000000">
            <w:pPr>
              <w:spacing w:after="0" w:line="240" w:lineRule="auto"/>
              <w:jc w:val="right"/>
            </w:pPr>
            <w:r>
              <w:rPr>
                <w:rFonts w:ascii="Arial" w:hAnsi="Arial"/>
                <w:sz w:val="12"/>
              </w:rPr>
              <w:t>CODE-DIVERGENCE</w:t>
            </w:r>
          </w:p>
        </w:tc>
        <w:tc>
          <w:tcPr>
            <w:tcW w:w="3240" w:type="dxa"/>
          </w:tcPr>
          <w:p w14:paraId="14D969E0" w14:textId="77777777" w:rsidR="002D7DFF" w:rsidRDefault="00000000">
            <w:pPr>
              <w:spacing w:after="0" w:line="240" w:lineRule="auto"/>
              <w:jc w:val="right"/>
            </w:pPr>
            <w:r>
              <w:rPr>
                <w:rFonts w:ascii="Arial" w:hAnsi="Arial"/>
                <w:sz w:val="12"/>
              </w:rPr>
              <w:t>CODE-DIVERGENCE</w:t>
            </w:r>
          </w:p>
        </w:tc>
      </w:tr>
      <w:tr w:rsidR="002D7DFF" w14:paraId="62BD293D" w14:textId="77777777">
        <w:trPr>
          <w:jc w:val="center"/>
        </w:trPr>
        <w:tc>
          <w:tcPr>
            <w:tcW w:w="1512" w:type="dxa"/>
          </w:tcPr>
          <w:p w14:paraId="0FEDF1A6" w14:textId="77777777" w:rsidR="002D7DFF" w:rsidRDefault="00000000">
            <w:pPr>
              <w:spacing w:after="0" w:line="240" w:lineRule="auto"/>
            </w:pPr>
            <w:r>
              <w:rPr>
                <w:rFonts w:ascii="Arial" w:hAnsi="Arial"/>
                <w:sz w:val="12"/>
              </w:rPr>
              <w:t>P01-C323</w:t>
            </w:r>
          </w:p>
        </w:tc>
        <w:tc>
          <w:tcPr>
            <w:tcW w:w="7560" w:type="dxa"/>
          </w:tcPr>
          <w:p w14:paraId="365C2461" w14:textId="77777777" w:rsidR="002D7DFF" w:rsidRDefault="00000000">
            <w:pPr>
              <w:spacing w:after="0" w:line="240" w:lineRule="auto"/>
              <w:jc w:val="right"/>
            </w:pPr>
            <w:r>
              <w:rPr>
                <w:rFonts w:ascii="Arial" w:hAnsi="Arial"/>
                <w:sz w:val="12"/>
              </w:rPr>
              <w:t>انت بحب الشعر صح</w:t>
            </w:r>
          </w:p>
        </w:tc>
        <w:tc>
          <w:tcPr>
            <w:tcW w:w="3096" w:type="dxa"/>
          </w:tcPr>
          <w:p w14:paraId="07EC6420" w14:textId="77777777" w:rsidR="002D7DFF" w:rsidRDefault="00000000">
            <w:pPr>
              <w:spacing w:after="0" w:line="240" w:lineRule="auto"/>
              <w:jc w:val="right"/>
            </w:pPr>
            <w:r>
              <w:rPr>
                <w:rFonts w:ascii="Arial" w:hAnsi="Arial"/>
                <w:sz w:val="12"/>
              </w:rPr>
              <w:t>CODE-SKILL</w:t>
            </w:r>
          </w:p>
        </w:tc>
        <w:tc>
          <w:tcPr>
            <w:tcW w:w="3240" w:type="dxa"/>
          </w:tcPr>
          <w:p w14:paraId="12C9CCA9" w14:textId="77777777" w:rsidR="002D7DFF" w:rsidRDefault="00000000">
            <w:pPr>
              <w:spacing w:after="0" w:line="240" w:lineRule="auto"/>
              <w:jc w:val="right"/>
            </w:pPr>
            <w:r>
              <w:rPr>
                <w:rFonts w:ascii="Arial" w:hAnsi="Arial"/>
                <w:sz w:val="12"/>
              </w:rPr>
              <w:t>CODE-SKILL</w:t>
            </w:r>
          </w:p>
        </w:tc>
      </w:tr>
      <w:tr w:rsidR="002D7DFF" w14:paraId="089A1860" w14:textId="77777777">
        <w:trPr>
          <w:jc w:val="center"/>
        </w:trPr>
        <w:tc>
          <w:tcPr>
            <w:tcW w:w="1512" w:type="dxa"/>
          </w:tcPr>
          <w:p w14:paraId="0DE3EBB2" w14:textId="77777777" w:rsidR="002D7DFF" w:rsidRDefault="00000000">
            <w:pPr>
              <w:spacing w:after="0" w:line="240" w:lineRule="auto"/>
            </w:pPr>
            <w:r>
              <w:rPr>
                <w:rFonts w:ascii="Arial" w:hAnsi="Arial"/>
                <w:sz w:val="12"/>
              </w:rPr>
              <w:t>P01-C324</w:t>
            </w:r>
          </w:p>
        </w:tc>
        <w:tc>
          <w:tcPr>
            <w:tcW w:w="7560" w:type="dxa"/>
          </w:tcPr>
          <w:p w14:paraId="7BD5B9AB" w14:textId="77777777" w:rsidR="002D7DFF" w:rsidRDefault="00000000">
            <w:pPr>
              <w:spacing w:after="0" w:line="240" w:lineRule="auto"/>
              <w:jc w:val="right"/>
            </w:pPr>
            <w:r>
              <w:rPr>
                <w:rFonts w:ascii="Arial" w:hAnsi="Arial"/>
                <w:sz w:val="12"/>
              </w:rPr>
              <w:t>الواحد بده يطور</w:t>
            </w:r>
          </w:p>
        </w:tc>
        <w:tc>
          <w:tcPr>
            <w:tcW w:w="3096" w:type="dxa"/>
          </w:tcPr>
          <w:p w14:paraId="5140C331" w14:textId="77777777" w:rsidR="002D7DFF" w:rsidRDefault="00000000">
            <w:pPr>
              <w:spacing w:after="0" w:line="240" w:lineRule="auto"/>
              <w:jc w:val="right"/>
            </w:pPr>
            <w:r>
              <w:rPr>
                <w:rFonts w:ascii="Arial" w:hAnsi="Arial"/>
                <w:sz w:val="12"/>
              </w:rPr>
              <w:t>CODE-AGENCY</w:t>
            </w:r>
          </w:p>
        </w:tc>
        <w:tc>
          <w:tcPr>
            <w:tcW w:w="3240" w:type="dxa"/>
          </w:tcPr>
          <w:p w14:paraId="3C8D0232" w14:textId="77777777" w:rsidR="002D7DFF" w:rsidRDefault="00000000">
            <w:pPr>
              <w:spacing w:after="0" w:line="240" w:lineRule="auto"/>
              <w:jc w:val="right"/>
            </w:pPr>
            <w:r>
              <w:rPr>
                <w:rFonts w:ascii="Arial" w:hAnsi="Arial"/>
                <w:sz w:val="12"/>
              </w:rPr>
              <w:t>CODE-AGENCY</w:t>
            </w:r>
          </w:p>
        </w:tc>
      </w:tr>
      <w:tr w:rsidR="002D7DFF" w14:paraId="00D992FB" w14:textId="77777777">
        <w:trPr>
          <w:jc w:val="center"/>
        </w:trPr>
        <w:tc>
          <w:tcPr>
            <w:tcW w:w="1512" w:type="dxa"/>
          </w:tcPr>
          <w:p w14:paraId="1AA5D70C" w14:textId="77777777" w:rsidR="002D7DFF" w:rsidRDefault="00000000">
            <w:pPr>
              <w:spacing w:after="0" w:line="240" w:lineRule="auto"/>
            </w:pPr>
            <w:r>
              <w:rPr>
                <w:rFonts w:ascii="Arial" w:hAnsi="Arial"/>
                <w:sz w:val="12"/>
              </w:rPr>
              <w:t>P01-C325</w:t>
            </w:r>
          </w:p>
        </w:tc>
        <w:tc>
          <w:tcPr>
            <w:tcW w:w="7560" w:type="dxa"/>
          </w:tcPr>
          <w:p w14:paraId="6737955D" w14:textId="77777777" w:rsidR="002D7DFF" w:rsidRDefault="00000000">
            <w:pPr>
              <w:spacing w:after="0" w:line="240" w:lineRule="auto"/>
              <w:jc w:val="right"/>
            </w:pPr>
            <w:r>
              <w:rPr>
                <w:rFonts w:ascii="Arial" w:hAnsi="Arial"/>
                <w:sz w:val="12"/>
              </w:rPr>
              <w:t>يعني انت قصدك نعطي مصاري مبلغ مالي للاشخاص اللي ما بيقدروا يشتغلوا</w:t>
            </w:r>
          </w:p>
        </w:tc>
        <w:tc>
          <w:tcPr>
            <w:tcW w:w="3096" w:type="dxa"/>
          </w:tcPr>
          <w:p w14:paraId="5A69FEDB" w14:textId="77777777" w:rsidR="002D7DFF" w:rsidRDefault="00000000">
            <w:pPr>
              <w:spacing w:after="0" w:line="240" w:lineRule="auto"/>
              <w:jc w:val="right"/>
            </w:pPr>
            <w:r>
              <w:rPr>
                <w:rFonts w:ascii="Arial" w:hAnsi="Arial"/>
                <w:sz w:val="12"/>
              </w:rPr>
              <w:t>CODE-PROVIDE</w:t>
            </w:r>
          </w:p>
        </w:tc>
        <w:tc>
          <w:tcPr>
            <w:tcW w:w="3240" w:type="dxa"/>
          </w:tcPr>
          <w:p w14:paraId="2F62EAE1" w14:textId="77777777" w:rsidR="002D7DFF" w:rsidRDefault="00000000">
            <w:pPr>
              <w:spacing w:after="0" w:line="240" w:lineRule="auto"/>
              <w:jc w:val="right"/>
            </w:pPr>
            <w:r>
              <w:rPr>
                <w:rFonts w:ascii="Arial" w:hAnsi="Arial"/>
                <w:sz w:val="12"/>
              </w:rPr>
              <w:t>CODE-PROVIDE</w:t>
            </w:r>
          </w:p>
        </w:tc>
      </w:tr>
      <w:tr w:rsidR="002D7DFF" w14:paraId="76A5770A" w14:textId="77777777">
        <w:trPr>
          <w:jc w:val="center"/>
        </w:trPr>
        <w:tc>
          <w:tcPr>
            <w:tcW w:w="1512" w:type="dxa"/>
          </w:tcPr>
          <w:p w14:paraId="35E86779" w14:textId="77777777" w:rsidR="002D7DFF" w:rsidRDefault="00000000">
            <w:pPr>
              <w:spacing w:after="0" w:line="240" w:lineRule="auto"/>
            </w:pPr>
            <w:r>
              <w:rPr>
                <w:rFonts w:ascii="Arial" w:hAnsi="Arial"/>
                <w:sz w:val="12"/>
              </w:rPr>
              <w:t>P01-C326</w:t>
            </w:r>
          </w:p>
        </w:tc>
        <w:tc>
          <w:tcPr>
            <w:tcW w:w="7560" w:type="dxa"/>
          </w:tcPr>
          <w:p w14:paraId="2FD660F4" w14:textId="77777777" w:rsidR="002D7DFF" w:rsidRDefault="00000000">
            <w:pPr>
              <w:spacing w:after="0" w:line="240" w:lineRule="auto"/>
              <w:jc w:val="right"/>
            </w:pPr>
            <w:r>
              <w:rPr>
                <w:rFonts w:ascii="Arial" w:hAnsi="Arial"/>
                <w:sz w:val="12"/>
              </w:rPr>
              <w:t>اه</w:t>
            </w:r>
          </w:p>
        </w:tc>
        <w:tc>
          <w:tcPr>
            <w:tcW w:w="3096" w:type="dxa"/>
          </w:tcPr>
          <w:p w14:paraId="4E524755" w14:textId="77777777" w:rsidR="002D7DFF" w:rsidRDefault="00000000">
            <w:pPr>
              <w:spacing w:after="0" w:line="240" w:lineRule="auto"/>
              <w:jc w:val="right"/>
            </w:pPr>
            <w:r>
              <w:rPr>
                <w:rFonts w:ascii="Arial" w:hAnsi="Arial"/>
                <w:sz w:val="12"/>
              </w:rPr>
              <w:t>CODE-PROC</w:t>
            </w:r>
          </w:p>
        </w:tc>
        <w:tc>
          <w:tcPr>
            <w:tcW w:w="3240" w:type="dxa"/>
          </w:tcPr>
          <w:p w14:paraId="458767C9" w14:textId="77777777" w:rsidR="002D7DFF" w:rsidRDefault="00000000">
            <w:pPr>
              <w:spacing w:after="0" w:line="240" w:lineRule="auto"/>
              <w:jc w:val="right"/>
            </w:pPr>
            <w:r>
              <w:rPr>
                <w:rFonts w:ascii="Arial" w:hAnsi="Arial"/>
                <w:sz w:val="12"/>
              </w:rPr>
              <w:t>Procedural context; not a substantive research theme</w:t>
            </w:r>
          </w:p>
        </w:tc>
      </w:tr>
      <w:tr w:rsidR="002D7DFF" w14:paraId="52328021" w14:textId="77777777">
        <w:trPr>
          <w:jc w:val="center"/>
        </w:trPr>
        <w:tc>
          <w:tcPr>
            <w:tcW w:w="1512" w:type="dxa"/>
          </w:tcPr>
          <w:p w14:paraId="44D49F7D" w14:textId="77777777" w:rsidR="002D7DFF" w:rsidRDefault="00000000">
            <w:pPr>
              <w:spacing w:after="0" w:line="240" w:lineRule="auto"/>
            </w:pPr>
            <w:r>
              <w:rPr>
                <w:rFonts w:ascii="Arial" w:hAnsi="Arial"/>
                <w:sz w:val="12"/>
              </w:rPr>
              <w:t>P01-C327</w:t>
            </w:r>
          </w:p>
        </w:tc>
        <w:tc>
          <w:tcPr>
            <w:tcW w:w="7560" w:type="dxa"/>
          </w:tcPr>
          <w:p w14:paraId="2BF744C5" w14:textId="77777777" w:rsidR="002D7DFF" w:rsidRDefault="00000000">
            <w:pPr>
              <w:spacing w:after="0" w:line="240" w:lineRule="auto"/>
              <w:jc w:val="right"/>
            </w:pPr>
            <w:r>
              <w:rPr>
                <w:rFonts w:ascii="Arial" w:hAnsi="Arial"/>
                <w:sz w:val="12"/>
              </w:rPr>
              <w:t>طيب والناس الباقيه اللي من عمرك طبعا الستينات والخمسينات</w:t>
            </w:r>
          </w:p>
        </w:tc>
        <w:tc>
          <w:tcPr>
            <w:tcW w:w="3096" w:type="dxa"/>
          </w:tcPr>
          <w:p w14:paraId="4816028C" w14:textId="77777777" w:rsidR="002D7DFF" w:rsidRDefault="00000000">
            <w:pPr>
              <w:spacing w:after="0" w:line="240" w:lineRule="auto"/>
              <w:jc w:val="right"/>
            </w:pPr>
            <w:r>
              <w:rPr>
                <w:rFonts w:ascii="Arial" w:hAnsi="Arial"/>
                <w:sz w:val="12"/>
              </w:rPr>
              <w:t>CODE-PROVIDE</w:t>
            </w:r>
          </w:p>
        </w:tc>
        <w:tc>
          <w:tcPr>
            <w:tcW w:w="3240" w:type="dxa"/>
          </w:tcPr>
          <w:p w14:paraId="0F6C8B8E" w14:textId="77777777" w:rsidR="002D7DFF" w:rsidRDefault="00000000">
            <w:pPr>
              <w:spacing w:after="0" w:line="240" w:lineRule="auto"/>
              <w:jc w:val="right"/>
            </w:pPr>
            <w:r>
              <w:rPr>
                <w:rFonts w:ascii="Arial" w:hAnsi="Arial"/>
                <w:sz w:val="12"/>
              </w:rPr>
              <w:t>CODE-PROVIDE</w:t>
            </w:r>
          </w:p>
        </w:tc>
      </w:tr>
      <w:tr w:rsidR="002D7DFF" w14:paraId="5382B505" w14:textId="77777777">
        <w:trPr>
          <w:jc w:val="center"/>
        </w:trPr>
        <w:tc>
          <w:tcPr>
            <w:tcW w:w="1512" w:type="dxa"/>
          </w:tcPr>
          <w:p w14:paraId="766A5F02" w14:textId="77777777" w:rsidR="002D7DFF" w:rsidRDefault="00000000">
            <w:pPr>
              <w:spacing w:after="0" w:line="240" w:lineRule="auto"/>
            </w:pPr>
            <w:r>
              <w:rPr>
                <w:rFonts w:ascii="Arial" w:hAnsi="Arial"/>
                <w:sz w:val="12"/>
              </w:rPr>
              <w:t>P01-C328</w:t>
            </w:r>
          </w:p>
        </w:tc>
        <w:tc>
          <w:tcPr>
            <w:tcW w:w="7560" w:type="dxa"/>
          </w:tcPr>
          <w:p w14:paraId="69CBB494" w14:textId="77777777" w:rsidR="002D7DFF" w:rsidRDefault="00000000">
            <w:pPr>
              <w:spacing w:after="0" w:line="240" w:lineRule="auto"/>
              <w:jc w:val="right"/>
            </w:pPr>
            <w:r>
              <w:rPr>
                <w:rFonts w:ascii="Arial" w:hAnsi="Arial"/>
                <w:sz w:val="12"/>
              </w:rPr>
              <w:t>عادي يفتحوا فيه مشروع</w:t>
            </w:r>
          </w:p>
        </w:tc>
        <w:tc>
          <w:tcPr>
            <w:tcW w:w="3096" w:type="dxa"/>
          </w:tcPr>
          <w:p w14:paraId="46DB7E7D" w14:textId="77777777" w:rsidR="002D7DFF" w:rsidRDefault="00000000">
            <w:pPr>
              <w:spacing w:after="0" w:line="240" w:lineRule="auto"/>
              <w:jc w:val="right"/>
            </w:pPr>
            <w:r>
              <w:rPr>
                <w:rFonts w:ascii="Arial" w:hAnsi="Arial"/>
                <w:sz w:val="12"/>
              </w:rPr>
              <w:t>CODE-AGENCY</w:t>
            </w:r>
          </w:p>
        </w:tc>
        <w:tc>
          <w:tcPr>
            <w:tcW w:w="3240" w:type="dxa"/>
          </w:tcPr>
          <w:p w14:paraId="6D904A63" w14:textId="77777777" w:rsidR="002D7DFF" w:rsidRDefault="00000000">
            <w:pPr>
              <w:spacing w:after="0" w:line="240" w:lineRule="auto"/>
              <w:jc w:val="right"/>
            </w:pPr>
            <w:r>
              <w:rPr>
                <w:rFonts w:ascii="Arial" w:hAnsi="Arial"/>
                <w:sz w:val="12"/>
              </w:rPr>
              <w:t>CODE-AGENCY</w:t>
            </w:r>
          </w:p>
        </w:tc>
      </w:tr>
      <w:tr w:rsidR="002D7DFF" w14:paraId="6AB3E61C" w14:textId="77777777">
        <w:trPr>
          <w:jc w:val="center"/>
        </w:trPr>
        <w:tc>
          <w:tcPr>
            <w:tcW w:w="1512" w:type="dxa"/>
          </w:tcPr>
          <w:p w14:paraId="586760CC" w14:textId="77777777" w:rsidR="002D7DFF" w:rsidRDefault="00000000">
            <w:pPr>
              <w:spacing w:after="0" w:line="240" w:lineRule="auto"/>
            </w:pPr>
            <w:r>
              <w:rPr>
                <w:rFonts w:ascii="Arial" w:hAnsi="Arial"/>
                <w:sz w:val="12"/>
              </w:rPr>
              <w:t>P01-C329</w:t>
            </w:r>
          </w:p>
        </w:tc>
        <w:tc>
          <w:tcPr>
            <w:tcW w:w="7560" w:type="dxa"/>
          </w:tcPr>
          <w:p w14:paraId="10F9661A" w14:textId="77777777" w:rsidR="002D7DFF" w:rsidRDefault="00000000">
            <w:pPr>
              <w:spacing w:after="0" w:line="240" w:lineRule="auto"/>
              <w:jc w:val="right"/>
            </w:pPr>
            <w:r>
              <w:rPr>
                <w:rFonts w:ascii="Arial" w:hAnsi="Arial"/>
                <w:sz w:val="12"/>
              </w:rPr>
              <w:t>اها يعني اعطوهم مبلغ مالي للمشروع مش مبلغ مالي بس</w:t>
            </w:r>
          </w:p>
        </w:tc>
        <w:tc>
          <w:tcPr>
            <w:tcW w:w="3096" w:type="dxa"/>
          </w:tcPr>
          <w:p w14:paraId="4ACEADD0" w14:textId="77777777" w:rsidR="002D7DFF" w:rsidRDefault="00000000">
            <w:pPr>
              <w:spacing w:after="0" w:line="240" w:lineRule="auto"/>
              <w:jc w:val="right"/>
            </w:pPr>
            <w:r>
              <w:rPr>
                <w:rFonts w:ascii="Arial" w:hAnsi="Arial"/>
                <w:sz w:val="12"/>
              </w:rPr>
              <w:t>CODE-PROVIDE</w:t>
            </w:r>
          </w:p>
        </w:tc>
        <w:tc>
          <w:tcPr>
            <w:tcW w:w="3240" w:type="dxa"/>
          </w:tcPr>
          <w:p w14:paraId="75EEF181" w14:textId="77777777" w:rsidR="002D7DFF" w:rsidRDefault="00000000">
            <w:pPr>
              <w:spacing w:after="0" w:line="240" w:lineRule="auto"/>
              <w:jc w:val="right"/>
            </w:pPr>
            <w:r>
              <w:rPr>
                <w:rFonts w:ascii="Arial" w:hAnsi="Arial"/>
                <w:sz w:val="12"/>
              </w:rPr>
              <w:t>CODE-PROVIDE</w:t>
            </w:r>
          </w:p>
        </w:tc>
      </w:tr>
      <w:tr w:rsidR="002D7DFF" w14:paraId="04A9AF10" w14:textId="77777777">
        <w:trPr>
          <w:jc w:val="center"/>
        </w:trPr>
        <w:tc>
          <w:tcPr>
            <w:tcW w:w="1512" w:type="dxa"/>
          </w:tcPr>
          <w:p w14:paraId="128FB0F1" w14:textId="77777777" w:rsidR="002D7DFF" w:rsidRDefault="00000000">
            <w:pPr>
              <w:spacing w:after="0" w:line="240" w:lineRule="auto"/>
            </w:pPr>
            <w:r>
              <w:rPr>
                <w:rFonts w:ascii="Arial" w:hAnsi="Arial"/>
                <w:sz w:val="12"/>
              </w:rPr>
              <w:t>P01-C330</w:t>
            </w:r>
          </w:p>
        </w:tc>
        <w:tc>
          <w:tcPr>
            <w:tcW w:w="7560" w:type="dxa"/>
          </w:tcPr>
          <w:p w14:paraId="2D83CF30" w14:textId="77777777" w:rsidR="002D7DFF" w:rsidRDefault="00000000">
            <w:pPr>
              <w:spacing w:after="0" w:line="240" w:lineRule="auto"/>
              <w:jc w:val="right"/>
            </w:pPr>
            <w:r>
              <w:rPr>
                <w:rFonts w:ascii="Arial" w:hAnsi="Arial"/>
                <w:sz w:val="12"/>
              </w:rPr>
              <w:t>حلو يعني هذا برجع للسؤال اللي قبله انه ما في مصاري ولكن نحن بنبعث رساله للمسؤولين</w:t>
            </w:r>
          </w:p>
        </w:tc>
        <w:tc>
          <w:tcPr>
            <w:tcW w:w="3096" w:type="dxa"/>
          </w:tcPr>
          <w:p w14:paraId="34B042C6" w14:textId="77777777" w:rsidR="002D7DFF" w:rsidRDefault="00000000">
            <w:pPr>
              <w:spacing w:after="0" w:line="240" w:lineRule="auto"/>
              <w:jc w:val="right"/>
            </w:pPr>
            <w:r>
              <w:rPr>
                <w:rFonts w:ascii="Arial" w:hAnsi="Arial"/>
                <w:sz w:val="12"/>
              </w:rPr>
              <w:t>CODE-REFLEX</w:t>
            </w:r>
          </w:p>
        </w:tc>
        <w:tc>
          <w:tcPr>
            <w:tcW w:w="3240" w:type="dxa"/>
          </w:tcPr>
          <w:p w14:paraId="68FE73B4" w14:textId="77777777" w:rsidR="002D7DFF" w:rsidRDefault="00000000">
            <w:pPr>
              <w:spacing w:after="0" w:line="240" w:lineRule="auto"/>
              <w:jc w:val="right"/>
            </w:pPr>
            <w:r>
              <w:rPr>
                <w:rFonts w:ascii="Arial" w:hAnsi="Arial"/>
                <w:sz w:val="12"/>
              </w:rPr>
              <w:t>CODE-REFLEX</w:t>
            </w:r>
          </w:p>
        </w:tc>
      </w:tr>
      <w:tr w:rsidR="002D7DFF" w14:paraId="18102382" w14:textId="77777777">
        <w:trPr>
          <w:jc w:val="center"/>
        </w:trPr>
        <w:tc>
          <w:tcPr>
            <w:tcW w:w="1512" w:type="dxa"/>
          </w:tcPr>
          <w:p w14:paraId="7CADB726" w14:textId="77777777" w:rsidR="002D7DFF" w:rsidRDefault="00000000">
            <w:pPr>
              <w:spacing w:after="0" w:line="240" w:lineRule="auto"/>
            </w:pPr>
            <w:r>
              <w:rPr>
                <w:rFonts w:ascii="Arial" w:hAnsi="Arial"/>
                <w:sz w:val="12"/>
              </w:rPr>
              <w:t>P01-C331</w:t>
            </w:r>
          </w:p>
        </w:tc>
        <w:tc>
          <w:tcPr>
            <w:tcW w:w="7560" w:type="dxa"/>
          </w:tcPr>
          <w:p w14:paraId="2F5831CE" w14:textId="77777777" w:rsidR="002D7DFF" w:rsidRDefault="00000000">
            <w:pPr>
              <w:spacing w:after="0" w:line="240" w:lineRule="auto"/>
              <w:jc w:val="right"/>
            </w:pPr>
            <w:r>
              <w:rPr>
                <w:rFonts w:ascii="Arial" w:hAnsi="Arial"/>
                <w:sz w:val="12"/>
              </w:rPr>
              <w:t>انه بدنا مصاري نعمل مشاريع صغيره بلكي في ناس حابه تتوظف مثلا اللي توظف او تاخذ دورات اي س دي ال او شو انا بدي هيك بدي اشوف شو عم بتفكري لو لو انا مسؤول امامك تمام وقلت لك ام ايمن مرحبا كيف حالك انا بدي اسمع منك شو رسالتك للناس شو ممكن اساعدك انا انت والناس اللي من عمرك</w:t>
            </w:r>
          </w:p>
        </w:tc>
        <w:tc>
          <w:tcPr>
            <w:tcW w:w="3096" w:type="dxa"/>
          </w:tcPr>
          <w:p w14:paraId="657B6F32" w14:textId="77777777" w:rsidR="002D7DFF" w:rsidRDefault="00000000">
            <w:pPr>
              <w:spacing w:after="0" w:line="240" w:lineRule="auto"/>
              <w:jc w:val="right"/>
            </w:pPr>
            <w:r>
              <w:rPr>
                <w:rFonts w:ascii="Arial" w:hAnsi="Arial"/>
                <w:sz w:val="12"/>
              </w:rPr>
              <w:t>CODE-AGENCY; CODE-PARTICIPATION</w:t>
            </w:r>
          </w:p>
        </w:tc>
        <w:tc>
          <w:tcPr>
            <w:tcW w:w="3240" w:type="dxa"/>
          </w:tcPr>
          <w:p w14:paraId="4B65B651" w14:textId="77777777" w:rsidR="002D7DFF" w:rsidRDefault="00000000">
            <w:pPr>
              <w:spacing w:after="0" w:line="240" w:lineRule="auto"/>
              <w:jc w:val="right"/>
            </w:pPr>
            <w:r>
              <w:rPr>
                <w:rFonts w:ascii="Arial" w:hAnsi="Arial"/>
                <w:sz w:val="12"/>
              </w:rPr>
              <w:t>COMMUNITY</w:t>
            </w:r>
          </w:p>
        </w:tc>
      </w:tr>
      <w:tr w:rsidR="002D7DFF" w14:paraId="6073E2BD" w14:textId="77777777">
        <w:trPr>
          <w:jc w:val="center"/>
        </w:trPr>
        <w:tc>
          <w:tcPr>
            <w:tcW w:w="1512" w:type="dxa"/>
          </w:tcPr>
          <w:p w14:paraId="3E2F0326" w14:textId="77777777" w:rsidR="002D7DFF" w:rsidRDefault="00000000">
            <w:pPr>
              <w:spacing w:after="0" w:line="240" w:lineRule="auto"/>
            </w:pPr>
            <w:r>
              <w:rPr>
                <w:rFonts w:ascii="Arial" w:hAnsi="Arial"/>
                <w:sz w:val="12"/>
              </w:rPr>
              <w:t>P01-C332</w:t>
            </w:r>
          </w:p>
        </w:tc>
        <w:tc>
          <w:tcPr>
            <w:tcW w:w="7560" w:type="dxa"/>
          </w:tcPr>
          <w:p w14:paraId="2C98A93D" w14:textId="77777777" w:rsidR="002D7DFF" w:rsidRDefault="00000000">
            <w:pPr>
              <w:spacing w:after="0" w:line="240" w:lineRule="auto"/>
              <w:jc w:val="right"/>
            </w:pPr>
            <w:r>
              <w:rPr>
                <w:rFonts w:ascii="Arial" w:hAnsi="Arial"/>
                <w:sz w:val="12"/>
              </w:rPr>
              <w:t>يعني قلت لك اني كنت بالمنظمه بالميرسي كور بس كانوا يسمحوا انه للاعمار فوق ال 50 بالحاسوب بس كان يعطوا الاساسيات ما يعطوا كل شيء عن الحاسوب فبدهم خبره بعد زياده على انهن يتعلمن على الحاسوب مضبوط يعني هي المنظمه كانت تسمح للعمر ال 50 بس ما يعطوا كل شيء</w:t>
            </w:r>
          </w:p>
        </w:tc>
        <w:tc>
          <w:tcPr>
            <w:tcW w:w="3096" w:type="dxa"/>
          </w:tcPr>
          <w:p w14:paraId="77A15A3B" w14:textId="77777777" w:rsidR="002D7DFF" w:rsidRDefault="00000000">
            <w:pPr>
              <w:spacing w:after="0" w:line="240" w:lineRule="auto"/>
              <w:jc w:val="right"/>
            </w:pPr>
            <w:r>
              <w:rPr>
                <w:rFonts w:ascii="Arial" w:hAnsi="Arial"/>
                <w:sz w:val="12"/>
              </w:rPr>
              <w:t>CODE-PROVIDE; CODE-SKILL</w:t>
            </w:r>
          </w:p>
        </w:tc>
        <w:tc>
          <w:tcPr>
            <w:tcW w:w="3240" w:type="dxa"/>
          </w:tcPr>
          <w:p w14:paraId="040F77CF" w14:textId="77777777" w:rsidR="002D7DFF" w:rsidRDefault="00000000">
            <w:pPr>
              <w:spacing w:after="0" w:line="240" w:lineRule="auto"/>
              <w:jc w:val="right"/>
            </w:pPr>
            <w:r>
              <w:rPr>
                <w:rFonts w:ascii="Arial" w:hAnsi="Arial"/>
                <w:sz w:val="12"/>
              </w:rPr>
              <w:t>PROVIDE</w:t>
            </w:r>
          </w:p>
        </w:tc>
      </w:tr>
      <w:tr w:rsidR="002D7DFF" w14:paraId="71F692C5" w14:textId="77777777">
        <w:trPr>
          <w:jc w:val="center"/>
        </w:trPr>
        <w:tc>
          <w:tcPr>
            <w:tcW w:w="1512" w:type="dxa"/>
          </w:tcPr>
          <w:p w14:paraId="58CE62BF" w14:textId="77777777" w:rsidR="002D7DFF" w:rsidRDefault="00000000">
            <w:pPr>
              <w:spacing w:after="0" w:line="240" w:lineRule="auto"/>
            </w:pPr>
            <w:r>
              <w:rPr>
                <w:rFonts w:ascii="Arial" w:hAnsi="Arial"/>
                <w:sz w:val="12"/>
              </w:rPr>
              <w:t>P01-C333</w:t>
            </w:r>
          </w:p>
        </w:tc>
        <w:tc>
          <w:tcPr>
            <w:tcW w:w="7560" w:type="dxa"/>
          </w:tcPr>
          <w:p w14:paraId="00AF1D6C" w14:textId="77777777" w:rsidR="002D7DFF" w:rsidRDefault="00000000">
            <w:pPr>
              <w:spacing w:after="0" w:line="240" w:lineRule="auto"/>
              <w:jc w:val="right"/>
            </w:pPr>
            <w:r>
              <w:rPr>
                <w:rFonts w:ascii="Arial" w:hAnsi="Arial"/>
                <w:sz w:val="12"/>
              </w:rPr>
              <w:t>الشيء البسيط مو مثل الان ار سي ان ار سي كان يعطوهم كتب ودوليه وفترات طويله</w:t>
            </w:r>
          </w:p>
        </w:tc>
        <w:tc>
          <w:tcPr>
            <w:tcW w:w="3096" w:type="dxa"/>
          </w:tcPr>
          <w:p w14:paraId="59085827" w14:textId="77777777" w:rsidR="002D7DFF" w:rsidRDefault="00000000">
            <w:pPr>
              <w:spacing w:after="0" w:line="240" w:lineRule="auto"/>
              <w:jc w:val="right"/>
            </w:pPr>
            <w:r>
              <w:rPr>
                <w:rFonts w:ascii="Arial" w:hAnsi="Arial"/>
                <w:sz w:val="12"/>
              </w:rPr>
              <w:t>CODE-PROVIDE; CODE-SUPPORT</w:t>
            </w:r>
          </w:p>
        </w:tc>
        <w:tc>
          <w:tcPr>
            <w:tcW w:w="3240" w:type="dxa"/>
          </w:tcPr>
          <w:p w14:paraId="302AB88C" w14:textId="77777777" w:rsidR="002D7DFF" w:rsidRDefault="00000000">
            <w:pPr>
              <w:spacing w:after="0" w:line="240" w:lineRule="auto"/>
              <w:jc w:val="right"/>
            </w:pPr>
            <w:r>
              <w:rPr>
                <w:rFonts w:ascii="Arial" w:hAnsi="Arial"/>
                <w:sz w:val="12"/>
              </w:rPr>
              <w:t>PROVIDE</w:t>
            </w:r>
          </w:p>
        </w:tc>
      </w:tr>
      <w:tr w:rsidR="002D7DFF" w14:paraId="0000DD18" w14:textId="77777777">
        <w:trPr>
          <w:jc w:val="center"/>
        </w:trPr>
        <w:tc>
          <w:tcPr>
            <w:tcW w:w="1512" w:type="dxa"/>
          </w:tcPr>
          <w:p w14:paraId="1B698D73" w14:textId="77777777" w:rsidR="002D7DFF" w:rsidRDefault="00000000">
            <w:pPr>
              <w:spacing w:after="0" w:line="240" w:lineRule="auto"/>
            </w:pPr>
            <w:r>
              <w:rPr>
                <w:rFonts w:ascii="Arial" w:hAnsi="Arial"/>
                <w:sz w:val="12"/>
              </w:rPr>
              <w:t>P01-C334</w:t>
            </w:r>
          </w:p>
        </w:tc>
        <w:tc>
          <w:tcPr>
            <w:tcW w:w="7560" w:type="dxa"/>
          </w:tcPr>
          <w:p w14:paraId="3B642E3F" w14:textId="77777777" w:rsidR="002D7DFF" w:rsidRDefault="00000000">
            <w:pPr>
              <w:spacing w:after="0" w:line="240" w:lineRule="auto"/>
              <w:jc w:val="right"/>
            </w:pPr>
            <w:r>
              <w:rPr>
                <w:rFonts w:ascii="Arial" w:hAnsi="Arial"/>
                <w:sz w:val="12"/>
              </w:rPr>
              <w:t>كان يعطوهم اياها فترات طويله</w:t>
            </w:r>
          </w:p>
        </w:tc>
        <w:tc>
          <w:tcPr>
            <w:tcW w:w="3096" w:type="dxa"/>
          </w:tcPr>
          <w:p w14:paraId="0D4F0CF1" w14:textId="77777777" w:rsidR="002D7DFF" w:rsidRDefault="00000000">
            <w:pPr>
              <w:spacing w:after="0" w:line="240" w:lineRule="auto"/>
              <w:jc w:val="right"/>
            </w:pPr>
            <w:r>
              <w:rPr>
                <w:rFonts w:ascii="Arial" w:hAnsi="Arial"/>
                <w:sz w:val="12"/>
              </w:rPr>
              <w:t>CODE-PROVIDE</w:t>
            </w:r>
          </w:p>
        </w:tc>
        <w:tc>
          <w:tcPr>
            <w:tcW w:w="3240" w:type="dxa"/>
          </w:tcPr>
          <w:p w14:paraId="2CB03C2A" w14:textId="77777777" w:rsidR="002D7DFF" w:rsidRDefault="00000000">
            <w:pPr>
              <w:spacing w:after="0" w:line="240" w:lineRule="auto"/>
              <w:jc w:val="right"/>
            </w:pPr>
            <w:r>
              <w:rPr>
                <w:rFonts w:ascii="Arial" w:hAnsi="Arial"/>
                <w:sz w:val="12"/>
              </w:rPr>
              <w:t>PROVIDE</w:t>
            </w:r>
          </w:p>
        </w:tc>
      </w:tr>
      <w:tr w:rsidR="002D7DFF" w14:paraId="073BD904" w14:textId="77777777">
        <w:trPr>
          <w:jc w:val="center"/>
        </w:trPr>
        <w:tc>
          <w:tcPr>
            <w:tcW w:w="1512" w:type="dxa"/>
          </w:tcPr>
          <w:p w14:paraId="3C2EA049" w14:textId="77777777" w:rsidR="002D7DFF" w:rsidRDefault="00000000">
            <w:pPr>
              <w:spacing w:after="0" w:line="240" w:lineRule="auto"/>
            </w:pPr>
            <w:r>
              <w:rPr>
                <w:rFonts w:ascii="Arial" w:hAnsi="Arial"/>
                <w:sz w:val="12"/>
              </w:rPr>
              <w:t>P01-C335</w:t>
            </w:r>
          </w:p>
        </w:tc>
        <w:tc>
          <w:tcPr>
            <w:tcW w:w="7560" w:type="dxa"/>
          </w:tcPr>
          <w:p w14:paraId="63C7DDB2" w14:textId="77777777" w:rsidR="002D7DFF" w:rsidRDefault="00000000">
            <w:pPr>
              <w:spacing w:after="0" w:line="240" w:lineRule="auto"/>
              <w:jc w:val="right"/>
            </w:pPr>
            <w:r>
              <w:rPr>
                <w:rFonts w:ascii="Arial" w:hAnsi="Arial"/>
                <w:sz w:val="12"/>
              </w:rPr>
              <w:t>يعني هسه خصوصا بمعنى قلت لك الزمن تطور وكل شيء صار على الحاسوب كله على الالكترونيات كلنا بحاجه ل للحاسوب ولدورات وتزويدنا كلنا بدورات جديده هي الدورات</w:t>
            </w:r>
          </w:p>
        </w:tc>
        <w:tc>
          <w:tcPr>
            <w:tcW w:w="3096" w:type="dxa"/>
          </w:tcPr>
          <w:p w14:paraId="0590E0BE" w14:textId="77777777" w:rsidR="002D7DFF" w:rsidRDefault="00000000">
            <w:pPr>
              <w:spacing w:after="0" w:line="240" w:lineRule="auto"/>
              <w:jc w:val="right"/>
            </w:pPr>
            <w:r>
              <w:rPr>
                <w:rFonts w:ascii="Arial" w:hAnsi="Arial"/>
                <w:sz w:val="12"/>
              </w:rPr>
              <w:t>CODE-SKILL; CODE-PRECARITY</w:t>
            </w:r>
          </w:p>
        </w:tc>
        <w:tc>
          <w:tcPr>
            <w:tcW w:w="3240" w:type="dxa"/>
          </w:tcPr>
          <w:p w14:paraId="220A7BCB" w14:textId="77777777" w:rsidR="002D7DFF" w:rsidRDefault="00000000">
            <w:pPr>
              <w:spacing w:after="0" w:line="240" w:lineRule="auto"/>
              <w:jc w:val="right"/>
            </w:pPr>
            <w:r>
              <w:rPr>
                <w:rFonts w:ascii="Arial" w:hAnsi="Arial"/>
                <w:sz w:val="12"/>
              </w:rPr>
              <w:t>MARKET</w:t>
            </w:r>
          </w:p>
        </w:tc>
      </w:tr>
      <w:tr w:rsidR="002D7DFF" w14:paraId="586F5E4D" w14:textId="77777777">
        <w:trPr>
          <w:jc w:val="center"/>
        </w:trPr>
        <w:tc>
          <w:tcPr>
            <w:tcW w:w="1512" w:type="dxa"/>
          </w:tcPr>
          <w:p w14:paraId="1E011FC2" w14:textId="77777777" w:rsidR="002D7DFF" w:rsidRDefault="00000000">
            <w:pPr>
              <w:spacing w:after="0" w:line="240" w:lineRule="auto"/>
            </w:pPr>
            <w:r>
              <w:rPr>
                <w:rFonts w:ascii="Arial" w:hAnsi="Arial"/>
                <w:sz w:val="12"/>
              </w:rPr>
              <w:t>P01-C336</w:t>
            </w:r>
          </w:p>
        </w:tc>
        <w:tc>
          <w:tcPr>
            <w:tcW w:w="7560" w:type="dxa"/>
          </w:tcPr>
          <w:p w14:paraId="2C2C1CE2" w14:textId="77777777" w:rsidR="002D7DFF" w:rsidRDefault="00000000">
            <w:pPr>
              <w:spacing w:after="0" w:line="240" w:lineRule="auto"/>
              <w:jc w:val="right"/>
            </w:pPr>
            <w:r>
              <w:rPr>
                <w:rFonts w:ascii="Arial" w:hAnsi="Arial"/>
                <w:sz w:val="12"/>
              </w:rPr>
              <w:t>مثل الخياطه ترجعي يعطوا مستويات اكثر مثل الحاسوب يعني في ناس عندها تحب تشتغل بالورد تحب تشتغل الشغلات الفنيه بالنسيج انه يعطوهم مواد ويرجع يفتحوا مشروع انه يعيشوا من وراه</w:t>
            </w:r>
          </w:p>
        </w:tc>
        <w:tc>
          <w:tcPr>
            <w:tcW w:w="3096" w:type="dxa"/>
          </w:tcPr>
          <w:p w14:paraId="335CE7EA" w14:textId="77777777" w:rsidR="002D7DFF" w:rsidRDefault="00000000">
            <w:pPr>
              <w:spacing w:after="0" w:line="240" w:lineRule="auto"/>
              <w:jc w:val="right"/>
            </w:pPr>
            <w:r>
              <w:rPr>
                <w:rFonts w:ascii="Arial" w:hAnsi="Arial"/>
                <w:sz w:val="12"/>
              </w:rPr>
              <w:t>CODE-PARTICIPATION; CODE-PROVIDE</w:t>
            </w:r>
          </w:p>
        </w:tc>
        <w:tc>
          <w:tcPr>
            <w:tcW w:w="3240" w:type="dxa"/>
          </w:tcPr>
          <w:p w14:paraId="0E39BF5F" w14:textId="77777777" w:rsidR="002D7DFF" w:rsidRDefault="00000000">
            <w:pPr>
              <w:spacing w:after="0" w:line="240" w:lineRule="auto"/>
              <w:jc w:val="right"/>
            </w:pPr>
            <w:r>
              <w:rPr>
                <w:rFonts w:ascii="Arial" w:hAnsi="Arial"/>
                <w:sz w:val="12"/>
              </w:rPr>
              <w:t>PROVIDE</w:t>
            </w:r>
          </w:p>
        </w:tc>
      </w:tr>
      <w:tr w:rsidR="002D7DFF" w14:paraId="56A50C19" w14:textId="77777777">
        <w:trPr>
          <w:jc w:val="center"/>
        </w:trPr>
        <w:tc>
          <w:tcPr>
            <w:tcW w:w="1512" w:type="dxa"/>
          </w:tcPr>
          <w:p w14:paraId="4381920E" w14:textId="77777777" w:rsidR="002D7DFF" w:rsidRDefault="00000000">
            <w:pPr>
              <w:spacing w:after="0" w:line="240" w:lineRule="auto"/>
            </w:pPr>
            <w:r>
              <w:rPr>
                <w:rFonts w:ascii="Arial" w:hAnsi="Arial"/>
                <w:sz w:val="12"/>
              </w:rPr>
              <w:t>P01-C337</w:t>
            </w:r>
          </w:p>
        </w:tc>
        <w:tc>
          <w:tcPr>
            <w:tcW w:w="7560" w:type="dxa"/>
          </w:tcPr>
          <w:p w14:paraId="5CCCF402" w14:textId="77777777" w:rsidR="002D7DFF" w:rsidRDefault="00000000">
            <w:pPr>
              <w:spacing w:after="0" w:line="240" w:lineRule="auto"/>
              <w:jc w:val="right"/>
            </w:pPr>
            <w:r>
              <w:rPr>
                <w:rFonts w:ascii="Arial" w:hAnsi="Arial"/>
                <w:sz w:val="12"/>
              </w:rPr>
              <w:t>يعيشوا من ورا المشروع اللي هم بيشتغلوه</w:t>
            </w:r>
          </w:p>
        </w:tc>
        <w:tc>
          <w:tcPr>
            <w:tcW w:w="3096" w:type="dxa"/>
          </w:tcPr>
          <w:p w14:paraId="3DB9D129" w14:textId="77777777" w:rsidR="002D7DFF" w:rsidRDefault="00000000">
            <w:pPr>
              <w:spacing w:after="0" w:line="240" w:lineRule="auto"/>
              <w:jc w:val="right"/>
            </w:pPr>
            <w:r>
              <w:rPr>
                <w:rFonts w:ascii="Arial" w:hAnsi="Arial"/>
                <w:sz w:val="12"/>
              </w:rPr>
              <w:t>CODE-PROVIDE; CODE-PROVIDE</w:t>
            </w:r>
          </w:p>
        </w:tc>
        <w:tc>
          <w:tcPr>
            <w:tcW w:w="3240" w:type="dxa"/>
          </w:tcPr>
          <w:p w14:paraId="1C99E2F8" w14:textId="77777777" w:rsidR="002D7DFF" w:rsidRDefault="00000000">
            <w:pPr>
              <w:spacing w:after="0" w:line="240" w:lineRule="auto"/>
              <w:jc w:val="right"/>
            </w:pPr>
            <w:r>
              <w:rPr>
                <w:rFonts w:ascii="Arial" w:hAnsi="Arial"/>
                <w:sz w:val="12"/>
              </w:rPr>
              <w:t>PROVIDE</w:t>
            </w:r>
          </w:p>
        </w:tc>
      </w:tr>
      <w:tr w:rsidR="002D7DFF" w14:paraId="0E93FB89" w14:textId="77777777">
        <w:trPr>
          <w:jc w:val="center"/>
        </w:trPr>
        <w:tc>
          <w:tcPr>
            <w:tcW w:w="1512" w:type="dxa"/>
          </w:tcPr>
          <w:p w14:paraId="14CE0A47" w14:textId="77777777" w:rsidR="002D7DFF" w:rsidRDefault="00000000">
            <w:pPr>
              <w:spacing w:after="0" w:line="240" w:lineRule="auto"/>
            </w:pPr>
            <w:r>
              <w:rPr>
                <w:rFonts w:ascii="Arial" w:hAnsi="Arial"/>
                <w:sz w:val="12"/>
              </w:rPr>
              <w:t>P01-C338</w:t>
            </w:r>
          </w:p>
        </w:tc>
        <w:tc>
          <w:tcPr>
            <w:tcW w:w="7560" w:type="dxa"/>
          </w:tcPr>
          <w:p w14:paraId="3F6D0E8C" w14:textId="77777777" w:rsidR="002D7DFF" w:rsidRDefault="00000000">
            <w:pPr>
              <w:spacing w:after="0" w:line="240" w:lineRule="auto"/>
              <w:jc w:val="right"/>
            </w:pPr>
            <w:r>
              <w:rPr>
                <w:rFonts w:ascii="Arial" w:hAnsi="Arial"/>
                <w:sz w:val="12"/>
              </w:rPr>
              <w:t>ويعني بتحسي انه بهي بهذا العمر يعني اسالتك سؤال قلت لي في ناس ما بيقدروا يشتغلوا طبيعتهم صحتهم يعني يعني كصحه وكبنيه جسديه ما بيقدروا يشتغلوا شغل طويله يعني بتحسي انه لو فتحنا لهم مشروع رح يقدروا يفتحوا مشروعهم طيب ما هم ما بيقدروا ي يعني هم مش قادرين يشتغلوا طيب كيف بده يفتح مشروعه الخاص كل مشروع مشروع بيختلف</w:t>
            </w:r>
          </w:p>
        </w:tc>
        <w:tc>
          <w:tcPr>
            <w:tcW w:w="3096" w:type="dxa"/>
          </w:tcPr>
          <w:p w14:paraId="55D3F902" w14:textId="77777777" w:rsidR="002D7DFF" w:rsidRDefault="00000000">
            <w:pPr>
              <w:spacing w:after="0" w:line="240" w:lineRule="auto"/>
              <w:jc w:val="right"/>
            </w:pPr>
            <w:r>
              <w:rPr>
                <w:rFonts w:ascii="Arial" w:hAnsi="Arial"/>
                <w:sz w:val="12"/>
              </w:rPr>
              <w:t>CODE-HEALTH; CODE-AGE; CODE-PRECARITY</w:t>
            </w:r>
          </w:p>
        </w:tc>
        <w:tc>
          <w:tcPr>
            <w:tcW w:w="3240" w:type="dxa"/>
          </w:tcPr>
          <w:p w14:paraId="4004AE00" w14:textId="77777777" w:rsidR="002D7DFF" w:rsidRDefault="00000000">
            <w:pPr>
              <w:spacing w:after="0" w:line="240" w:lineRule="auto"/>
              <w:jc w:val="right"/>
            </w:pPr>
            <w:r>
              <w:rPr>
                <w:rFonts w:ascii="Arial" w:hAnsi="Arial"/>
                <w:sz w:val="12"/>
              </w:rPr>
              <w:t>PRECARITY</w:t>
            </w:r>
          </w:p>
        </w:tc>
      </w:tr>
      <w:tr w:rsidR="002D7DFF" w14:paraId="4EF1AF67" w14:textId="77777777">
        <w:trPr>
          <w:jc w:val="center"/>
        </w:trPr>
        <w:tc>
          <w:tcPr>
            <w:tcW w:w="1512" w:type="dxa"/>
          </w:tcPr>
          <w:p w14:paraId="5E257FD3" w14:textId="77777777" w:rsidR="002D7DFF" w:rsidRDefault="00000000">
            <w:pPr>
              <w:spacing w:after="0" w:line="240" w:lineRule="auto"/>
            </w:pPr>
            <w:r>
              <w:rPr>
                <w:rFonts w:ascii="Arial" w:hAnsi="Arial"/>
                <w:sz w:val="12"/>
              </w:rPr>
              <w:t>P01-C339</w:t>
            </w:r>
          </w:p>
        </w:tc>
        <w:tc>
          <w:tcPr>
            <w:tcW w:w="7560" w:type="dxa"/>
          </w:tcPr>
          <w:p w14:paraId="5FA59F50" w14:textId="77777777" w:rsidR="002D7DFF" w:rsidRDefault="00000000">
            <w:pPr>
              <w:spacing w:after="0" w:line="240" w:lineRule="auto"/>
              <w:jc w:val="right"/>
            </w:pPr>
            <w:r>
              <w:rPr>
                <w:rFonts w:ascii="Arial" w:hAnsi="Arial"/>
                <w:sz w:val="12"/>
              </w:rPr>
              <w:t>كيف طيب اشرحي لي اكثر</w:t>
            </w:r>
          </w:p>
        </w:tc>
        <w:tc>
          <w:tcPr>
            <w:tcW w:w="3096" w:type="dxa"/>
          </w:tcPr>
          <w:p w14:paraId="6FDD9BD9" w14:textId="77777777" w:rsidR="002D7DFF" w:rsidRDefault="00000000">
            <w:pPr>
              <w:spacing w:after="0" w:line="240" w:lineRule="auto"/>
              <w:jc w:val="right"/>
            </w:pPr>
            <w:r>
              <w:rPr>
                <w:rFonts w:ascii="Arial" w:hAnsi="Arial"/>
                <w:sz w:val="12"/>
              </w:rPr>
              <w:t>CODE-PARTICIPATION</w:t>
            </w:r>
          </w:p>
        </w:tc>
        <w:tc>
          <w:tcPr>
            <w:tcW w:w="3240" w:type="dxa"/>
          </w:tcPr>
          <w:p w14:paraId="23B0C13B" w14:textId="77777777" w:rsidR="002D7DFF" w:rsidRDefault="00000000">
            <w:pPr>
              <w:spacing w:after="0" w:line="240" w:lineRule="auto"/>
              <w:jc w:val="right"/>
            </w:pPr>
            <w:r>
              <w:rPr>
                <w:rFonts w:ascii="Arial" w:hAnsi="Arial"/>
                <w:sz w:val="12"/>
              </w:rPr>
              <w:t>COMMUNITY</w:t>
            </w:r>
          </w:p>
        </w:tc>
      </w:tr>
      <w:tr w:rsidR="002D7DFF" w14:paraId="7BB3A65A" w14:textId="77777777">
        <w:trPr>
          <w:jc w:val="center"/>
        </w:trPr>
        <w:tc>
          <w:tcPr>
            <w:tcW w:w="1512" w:type="dxa"/>
          </w:tcPr>
          <w:p w14:paraId="28E2DA63" w14:textId="77777777" w:rsidR="002D7DFF" w:rsidRDefault="00000000">
            <w:pPr>
              <w:spacing w:after="0" w:line="240" w:lineRule="auto"/>
            </w:pPr>
            <w:r>
              <w:rPr>
                <w:rFonts w:ascii="Arial" w:hAnsi="Arial"/>
                <w:sz w:val="12"/>
              </w:rPr>
              <w:t>P01-C340</w:t>
            </w:r>
          </w:p>
        </w:tc>
        <w:tc>
          <w:tcPr>
            <w:tcW w:w="7560" w:type="dxa"/>
          </w:tcPr>
          <w:p w14:paraId="21E0C4E2" w14:textId="77777777" w:rsidR="002D7DFF" w:rsidRDefault="00000000">
            <w:pPr>
              <w:spacing w:after="0" w:line="240" w:lineRule="auto"/>
              <w:jc w:val="right"/>
            </w:pPr>
            <w:r>
              <w:rPr>
                <w:rFonts w:ascii="Arial" w:hAnsi="Arial"/>
                <w:sz w:val="12"/>
              </w:rPr>
              <w:t>يعني قلت لك مثلا في نسوان بحبن يشتغل بالورد شغلهم على القاعد ما بيتعبن زياده</w:t>
            </w:r>
          </w:p>
        </w:tc>
        <w:tc>
          <w:tcPr>
            <w:tcW w:w="3096" w:type="dxa"/>
          </w:tcPr>
          <w:p w14:paraId="46EDDF6D" w14:textId="77777777" w:rsidR="002D7DFF" w:rsidRDefault="00000000">
            <w:pPr>
              <w:spacing w:after="0" w:line="240" w:lineRule="auto"/>
              <w:jc w:val="right"/>
            </w:pPr>
            <w:r>
              <w:rPr>
                <w:rFonts w:ascii="Arial" w:hAnsi="Arial"/>
                <w:sz w:val="12"/>
              </w:rPr>
              <w:t>CODE-GENDER; CODE-PARTICIPATION</w:t>
            </w:r>
          </w:p>
        </w:tc>
        <w:tc>
          <w:tcPr>
            <w:tcW w:w="3240" w:type="dxa"/>
          </w:tcPr>
          <w:p w14:paraId="2EA143D2" w14:textId="77777777" w:rsidR="002D7DFF" w:rsidRDefault="00000000">
            <w:pPr>
              <w:spacing w:after="0" w:line="240" w:lineRule="auto"/>
              <w:jc w:val="right"/>
            </w:pPr>
            <w:r>
              <w:rPr>
                <w:rFonts w:ascii="Arial" w:hAnsi="Arial"/>
                <w:sz w:val="12"/>
              </w:rPr>
              <w:t>GENDER</w:t>
            </w:r>
          </w:p>
        </w:tc>
      </w:tr>
      <w:tr w:rsidR="002D7DFF" w14:paraId="34D66939" w14:textId="77777777">
        <w:trPr>
          <w:jc w:val="center"/>
        </w:trPr>
        <w:tc>
          <w:tcPr>
            <w:tcW w:w="1512" w:type="dxa"/>
          </w:tcPr>
          <w:p w14:paraId="3601CD72" w14:textId="77777777" w:rsidR="002D7DFF" w:rsidRDefault="00000000">
            <w:pPr>
              <w:spacing w:after="0" w:line="240" w:lineRule="auto"/>
            </w:pPr>
            <w:r>
              <w:rPr>
                <w:rFonts w:ascii="Arial" w:hAnsi="Arial"/>
                <w:sz w:val="12"/>
              </w:rPr>
              <w:t>P01-C341</w:t>
            </w:r>
          </w:p>
        </w:tc>
        <w:tc>
          <w:tcPr>
            <w:tcW w:w="7560" w:type="dxa"/>
          </w:tcPr>
          <w:p w14:paraId="7E3366E7" w14:textId="77777777" w:rsidR="002D7DFF" w:rsidRDefault="00000000">
            <w:pPr>
              <w:spacing w:after="0" w:line="240" w:lineRule="auto"/>
              <w:jc w:val="right"/>
            </w:pPr>
            <w:r>
              <w:rPr>
                <w:rFonts w:ascii="Arial" w:hAnsi="Arial"/>
                <w:sz w:val="12"/>
              </w:rPr>
              <w:t>حسب طبيبه الشغل</w:t>
            </w:r>
          </w:p>
        </w:tc>
        <w:tc>
          <w:tcPr>
            <w:tcW w:w="3096" w:type="dxa"/>
          </w:tcPr>
          <w:p w14:paraId="14FF999E" w14:textId="77777777" w:rsidR="002D7DFF" w:rsidRDefault="00000000">
            <w:pPr>
              <w:spacing w:after="0" w:line="240" w:lineRule="auto"/>
              <w:jc w:val="right"/>
            </w:pPr>
            <w:r>
              <w:rPr>
                <w:rFonts w:ascii="Arial" w:hAnsi="Arial"/>
                <w:sz w:val="12"/>
              </w:rPr>
              <w:t>CODE-MARKET</w:t>
            </w:r>
          </w:p>
        </w:tc>
        <w:tc>
          <w:tcPr>
            <w:tcW w:w="3240" w:type="dxa"/>
          </w:tcPr>
          <w:p w14:paraId="2CB4F2E1" w14:textId="77777777" w:rsidR="002D7DFF" w:rsidRDefault="00000000">
            <w:pPr>
              <w:spacing w:after="0" w:line="240" w:lineRule="auto"/>
              <w:jc w:val="right"/>
            </w:pPr>
            <w:r>
              <w:rPr>
                <w:rFonts w:ascii="Arial" w:hAnsi="Arial"/>
                <w:sz w:val="12"/>
              </w:rPr>
              <w:t>MARKET</w:t>
            </w:r>
          </w:p>
        </w:tc>
      </w:tr>
      <w:tr w:rsidR="002D7DFF" w14:paraId="136704F2" w14:textId="77777777">
        <w:trPr>
          <w:jc w:val="center"/>
        </w:trPr>
        <w:tc>
          <w:tcPr>
            <w:tcW w:w="1512" w:type="dxa"/>
          </w:tcPr>
          <w:p w14:paraId="208F6E20" w14:textId="77777777" w:rsidR="002D7DFF" w:rsidRDefault="00000000">
            <w:pPr>
              <w:spacing w:after="0" w:line="240" w:lineRule="auto"/>
            </w:pPr>
            <w:r>
              <w:rPr>
                <w:rFonts w:ascii="Arial" w:hAnsi="Arial"/>
                <w:sz w:val="12"/>
              </w:rPr>
              <w:t>P01-C342</w:t>
            </w:r>
          </w:p>
        </w:tc>
        <w:tc>
          <w:tcPr>
            <w:tcW w:w="7560" w:type="dxa"/>
          </w:tcPr>
          <w:p w14:paraId="398080DD" w14:textId="77777777" w:rsidR="002D7DFF" w:rsidRDefault="00000000">
            <w:pPr>
              <w:spacing w:after="0" w:line="240" w:lineRule="auto"/>
              <w:jc w:val="right"/>
            </w:pPr>
            <w:r>
              <w:rPr>
                <w:rFonts w:ascii="Arial" w:hAnsi="Arial"/>
                <w:sz w:val="12"/>
              </w:rPr>
              <w:t>يعني بفهم منك انه في طبيعه شغل ممكن تكون مناسبه لهذول الاعراض</w:t>
            </w:r>
          </w:p>
        </w:tc>
        <w:tc>
          <w:tcPr>
            <w:tcW w:w="3096" w:type="dxa"/>
          </w:tcPr>
          <w:p w14:paraId="11DC83D1" w14:textId="77777777" w:rsidR="002D7DFF" w:rsidRDefault="00000000">
            <w:pPr>
              <w:spacing w:after="0" w:line="240" w:lineRule="auto"/>
              <w:jc w:val="right"/>
            </w:pPr>
            <w:r>
              <w:rPr>
                <w:rFonts w:ascii="Arial" w:hAnsi="Arial"/>
                <w:sz w:val="12"/>
              </w:rPr>
              <w:t>CODE-AGENCY; CODE-PARTICIPATION</w:t>
            </w:r>
          </w:p>
        </w:tc>
        <w:tc>
          <w:tcPr>
            <w:tcW w:w="3240" w:type="dxa"/>
          </w:tcPr>
          <w:p w14:paraId="53B9A11F" w14:textId="77777777" w:rsidR="002D7DFF" w:rsidRDefault="00000000">
            <w:pPr>
              <w:spacing w:after="0" w:line="240" w:lineRule="auto"/>
              <w:jc w:val="right"/>
            </w:pPr>
            <w:r>
              <w:rPr>
                <w:rFonts w:ascii="Arial" w:hAnsi="Arial"/>
                <w:sz w:val="12"/>
              </w:rPr>
              <w:t>COMMUNITY</w:t>
            </w:r>
          </w:p>
        </w:tc>
      </w:tr>
      <w:tr w:rsidR="002D7DFF" w14:paraId="35EBB1ED" w14:textId="77777777">
        <w:trPr>
          <w:jc w:val="center"/>
        </w:trPr>
        <w:tc>
          <w:tcPr>
            <w:tcW w:w="1512" w:type="dxa"/>
          </w:tcPr>
          <w:p w14:paraId="723573DB" w14:textId="77777777" w:rsidR="002D7DFF" w:rsidRDefault="00000000">
            <w:pPr>
              <w:spacing w:after="0" w:line="240" w:lineRule="auto"/>
            </w:pPr>
            <w:r>
              <w:rPr>
                <w:rFonts w:ascii="Arial" w:hAnsi="Arial"/>
                <w:sz w:val="12"/>
              </w:rPr>
              <w:t>P01-C343</w:t>
            </w:r>
          </w:p>
        </w:tc>
        <w:tc>
          <w:tcPr>
            <w:tcW w:w="7560" w:type="dxa"/>
          </w:tcPr>
          <w:p w14:paraId="07AA7E64" w14:textId="77777777" w:rsidR="002D7DFF" w:rsidRDefault="00000000">
            <w:pPr>
              <w:spacing w:after="0" w:line="240" w:lineRule="auto"/>
              <w:jc w:val="right"/>
            </w:pPr>
            <w:r>
              <w:rPr>
                <w:rFonts w:ascii="Arial" w:hAnsi="Arial"/>
                <w:sz w:val="12"/>
              </w:rPr>
              <w:t>ا</w:t>
            </w:r>
          </w:p>
        </w:tc>
        <w:tc>
          <w:tcPr>
            <w:tcW w:w="3096" w:type="dxa"/>
          </w:tcPr>
          <w:p w14:paraId="32BF701C" w14:textId="77777777" w:rsidR="002D7DFF" w:rsidRDefault="00000000">
            <w:pPr>
              <w:spacing w:after="0" w:line="240" w:lineRule="auto"/>
              <w:jc w:val="right"/>
            </w:pPr>
            <w:r>
              <w:rPr>
                <w:rFonts w:ascii="Arial" w:hAnsi="Arial"/>
                <w:sz w:val="12"/>
              </w:rPr>
              <w:t>CODE-PROC</w:t>
            </w:r>
          </w:p>
        </w:tc>
        <w:tc>
          <w:tcPr>
            <w:tcW w:w="3240" w:type="dxa"/>
          </w:tcPr>
          <w:p w14:paraId="753CBB55" w14:textId="77777777" w:rsidR="002D7DFF" w:rsidRDefault="00000000">
            <w:pPr>
              <w:spacing w:after="0" w:line="240" w:lineRule="auto"/>
              <w:jc w:val="right"/>
            </w:pPr>
            <w:r>
              <w:rPr>
                <w:rFonts w:ascii="Arial" w:hAnsi="Arial"/>
                <w:sz w:val="12"/>
              </w:rPr>
              <w:t>Procedural context; not a substantive research theme</w:t>
            </w:r>
          </w:p>
        </w:tc>
      </w:tr>
      <w:tr w:rsidR="002D7DFF" w14:paraId="3BF8EA85" w14:textId="77777777">
        <w:trPr>
          <w:jc w:val="center"/>
        </w:trPr>
        <w:tc>
          <w:tcPr>
            <w:tcW w:w="1512" w:type="dxa"/>
          </w:tcPr>
          <w:p w14:paraId="2E15A94A" w14:textId="77777777" w:rsidR="002D7DFF" w:rsidRDefault="00000000">
            <w:pPr>
              <w:spacing w:after="0" w:line="240" w:lineRule="auto"/>
            </w:pPr>
            <w:r>
              <w:rPr>
                <w:rFonts w:ascii="Arial" w:hAnsi="Arial"/>
                <w:sz w:val="12"/>
              </w:rPr>
              <w:t>P01-C344</w:t>
            </w:r>
          </w:p>
        </w:tc>
        <w:tc>
          <w:tcPr>
            <w:tcW w:w="7560" w:type="dxa"/>
          </w:tcPr>
          <w:p w14:paraId="100C4DB5" w14:textId="77777777" w:rsidR="002D7DFF" w:rsidRDefault="00000000">
            <w:pPr>
              <w:spacing w:after="0" w:line="240" w:lineRule="auto"/>
              <w:jc w:val="right"/>
            </w:pPr>
            <w:r>
              <w:rPr>
                <w:rFonts w:ascii="Arial" w:hAnsi="Arial"/>
                <w:sz w:val="12"/>
              </w:rPr>
              <w:t>طيب حلو يعني انت لو بدنا نصيغ رساله هيك بجملتين شو بدنا نبعث رساله للمسؤولين عن المنظمات ولرسا لخلينا نحكي لبحثي العلمي هذا البحث اللي بدي انشره وبدي ابعثه لكل المجلات العلميه ولكل الدكاتره وكل المسؤولين بالمنظمات يمكن ابعثه كمان لل خلينا نحكي اصحاب القرار بسوريا اييه ال ال الحكومه السوريه شو بتبعثي لهم رساله واللي يعني انا قبلهم كمان</w:t>
            </w:r>
          </w:p>
        </w:tc>
        <w:tc>
          <w:tcPr>
            <w:tcW w:w="3096" w:type="dxa"/>
          </w:tcPr>
          <w:p w14:paraId="430DD9B8" w14:textId="77777777" w:rsidR="002D7DFF" w:rsidRDefault="00000000">
            <w:pPr>
              <w:spacing w:after="0" w:line="240" w:lineRule="auto"/>
              <w:jc w:val="right"/>
            </w:pPr>
            <w:r>
              <w:rPr>
                <w:rFonts w:ascii="Arial" w:hAnsi="Arial"/>
                <w:sz w:val="12"/>
              </w:rPr>
              <w:t>CODE-PROC</w:t>
            </w:r>
          </w:p>
        </w:tc>
        <w:tc>
          <w:tcPr>
            <w:tcW w:w="3240" w:type="dxa"/>
          </w:tcPr>
          <w:p w14:paraId="05662DD5" w14:textId="77777777" w:rsidR="002D7DFF" w:rsidRDefault="00000000">
            <w:pPr>
              <w:spacing w:after="0" w:line="240" w:lineRule="auto"/>
              <w:jc w:val="right"/>
            </w:pPr>
            <w:r>
              <w:rPr>
                <w:rFonts w:ascii="Arial" w:hAnsi="Arial"/>
                <w:sz w:val="12"/>
              </w:rPr>
              <w:t>Procedural context; not a substantive research theme</w:t>
            </w:r>
          </w:p>
        </w:tc>
      </w:tr>
      <w:tr w:rsidR="002D7DFF" w14:paraId="739DB967" w14:textId="77777777">
        <w:trPr>
          <w:jc w:val="center"/>
        </w:trPr>
        <w:tc>
          <w:tcPr>
            <w:tcW w:w="1512" w:type="dxa"/>
          </w:tcPr>
          <w:p w14:paraId="5749B540" w14:textId="77777777" w:rsidR="002D7DFF" w:rsidRDefault="00000000">
            <w:pPr>
              <w:spacing w:after="0" w:line="240" w:lineRule="auto"/>
            </w:pPr>
            <w:r>
              <w:rPr>
                <w:rFonts w:ascii="Arial" w:hAnsi="Arial"/>
                <w:sz w:val="12"/>
              </w:rPr>
              <w:t>P01-C345</w:t>
            </w:r>
          </w:p>
        </w:tc>
        <w:tc>
          <w:tcPr>
            <w:tcW w:w="7560" w:type="dxa"/>
          </w:tcPr>
          <w:p w14:paraId="41BB3649" w14:textId="77777777" w:rsidR="002D7DFF" w:rsidRDefault="00000000">
            <w:pPr>
              <w:spacing w:after="0" w:line="240" w:lineRule="auto"/>
              <w:jc w:val="right"/>
            </w:pPr>
            <w:r>
              <w:rPr>
                <w:rFonts w:ascii="Arial" w:hAnsi="Arial"/>
                <w:sz w:val="12"/>
              </w:rPr>
              <w:t>ببعثوا لهم انهم يساعدوا خصوصا الناس اللي كبار بالسن هذول بالعكس بحاجه اكثر من الشباب لانه الشباب ممكن يقدروا يشتغلوا ايات شغله ممكن اشياء عضليه بيقدروا يشتغلوا بالعضلات اي ممكن يشتغلوا بالباطون ممكن يفتحوا يمكن مشاريع ممكن يشتغلوا بالارض نجاره حداده</w:t>
            </w:r>
          </w:p>
        </w:tc>
        <w:tc>
          <w:tcPr>
            <w:tcW w:w="3096" w:type="dxa"/>
          </w:tcPr>
          <w:p w14:paraId="461E66C9" w14:textId="77777777" w:rsidR="002D7DFF" w:rsidRDefault="00000000">
            <w:pPr>
              <w:spacing w:after="0" w:line="240" w:lineRule="auto"/>
              <w:jc w:val="right"/>
            </w:pPr>
            <w:r>
              <w:rPr>
                <w:rFonts w:ascii="Arial" w:hAnsi="Arial"/>
                <w:sz w:val="12"/>
              </w:rPr>
              <w:t>CODE-SUPPORT; CODE-AGE; CODE-PROVIDE</w:t>
            </w:r>
          </w:p>
        </w:tc>
        <w:tc>
          <w:tcPr>
            <w:tcW w:w="3240" w:type="dxa"/>
          </w:tcPr>
          <w:p w14:paraId="175A05D0" w14:textId="77777777" w:rsidR="002D7DFF" w:rsidRDefault="00000000">
            <w:pPr>
              <w:spacing w:after="0" w:line="240" w:lineRule="auto"/>
              <w:jc w:val="right"/>
            </w:pPr>
            <w:r>
              <w:rPr>
                <w:rFonts w:ascii="Arial" w:hAnsi="Arial"/>
                <w:sz w:val="12"/>
              </w:rPr>
              <w:t>SUPPORT</w:t>
            </w:r>
          </w:p>
        </w:tc>
      </w:tr>
      <w:tr w:rsidR="002D7DFF" w14:paraId="41A641D8" w14:textId="77777777">
        <w:trPr>
          <w:jc w:val="center"/>
        </w:trPr>
        <w:tc>
          <w:tcPr>
            <w:tcW w:w="1512" w:type="dxa"/>
          </w:tcPr>
          <w:p w14:paraId="04DE9125" w14:textId="77777777" w:rsidR="002D7DFF" w:rsidRDefault="00000000">
            <w:pPr>
              <w:spacing w:after="0" w:line="240" w:lineRule="auto"/>
            </w:pPr>
            <w:r>
              <w:rPr>
                <w:rFonts w:ascii="Arial" w:hAnsi="Arial"/>
                <w:sz w:val="12"/>
              </w:rPr>
              <w:t>P01-C346</w:t>
            </w:r>
          </w:p>
        </w:tc>
        <w:tc>
          <w:tcPr>
            <w:tcW w:w="7560" w:type="dxa"/>
          </w:tcPr>
          <w:p w14:paraId="6972DB22" w14:textId="77777777" w:rsidR="002D7DFF" w:rsidRDefault="00000000">
            <w:pPr>
              <w:spacing w:after="0" w:line="240" w:lineRule="auto"/>
              <w:jc w:val="right"/>
            </w:pPr>
            <w:r>
              <w:rPr>
                <w:rFonts w:ascii="Arial" w:hAnsi="Arial"/>
                <w:sz w:val="12"/>
              </w:rPr>
              <w:t>كيف طبيعه المساعده تكون</w:t>
            </w:r>
          </w:p>
        </w:tc>
        <w:tc>
          <w:tcPr>
            <w:tcW w:w="3096" w:type="dxa"/>
          </w:tcPr>
          <w:p w14:paraId="764D8502" w14:textId="77777777" w:rsidR="002D7DFF" w:rsidRDefault="00000000">
            <w:pPr>
              <w:spacing w:after="0" w:line="240" w:lineRule="auto"/>
              <w:jc w:val="right"/>
            </w:pPr>
            <w:r>
              <w:rPr>
                <w:rFonts w:ascii="Arial" w:hAnsi="Arial"/>
                <w:sz w:val="12"/>
              </w:rPr>
              <w:t>CODE-PROVIDE</w:t>
            </w:r>
          </w:p>
        </w:tc>
        <w:tc>
          <w:tcPr>
            <w:tcW w:w="3240" w:type="dxa"/>
          </w:tcPr>
          <w:p w14:paraId="16F49FE1" w14:textId="77777777" w:rsidR="002D7DFF" w:rsidRDefault="00000000">
            <w:pPr>
              <w:spacing w:after="0" w:line="240" w:lineRule="auto"/>
              <w:jc w:val="right"/>
            </w:pPr>
            <w:r>
              <w:rPr>
                <w:rFonts w:ascii="Arial" w:hAnsi="Arial"/>
                <w:sz w:val="12"/>
              </w:rPr>
              <w:t>CODE-PROVIDE</w:t>
            </w:r>
          </w:p>
        </w:tc>
      </w:tr>
      <w:tr w:rsidR="002D7DFF" w14:paraId="27355B3A" w14:textId="77777777">
        <w:trPr>
          <w:jc w:val="center"/>
        </w:trPr>
        <w:tc>
          <w:tcPr>
            <w:tcW w:w="1512" w:type="dxa"/>
          </w:tcPr>
          <w:p w14:paraId="2238E3C5" w14:textId="77777777" w:rsidR="002D7DFF" w:rsidRDefault="00000000">
            <w:pPr>
              <w:spacing w:after="0" w:line="240" w:lineRule="auto"/>
            </w:pPr>
            <w:r>
              <w:rPr>
                <w:rFonts w:ascii="Arial" w:hAnsi="Arial"/>
                <w:sz w:val="12"/>
              </w:rPr>
              <w:t>P01-C347</w:t>
            </w:r>
          </w:p>
        </w:tc>
        <w:tc>
          <w:tcPr>
            <w:tcW w:w="7560" w:type="dxa"/>
          </w:tcPr>
          <w:p w14:paraId="7B86D068" w14:textId="77777777" w:rsidR="002D7DFF" w:rsidRDefault="00000000">
            <w:pPr>
              <w:spacing w:after="0" w:line="240" w:lineRule="auto"/>
              <w:jc w:val="right"/>
            </w:pPr>
            <w:r>
              <w:rPr>
                <w:rFonts w:ascii="Arial" w:hAnsi="Arial"/>
                <w:sz w:val="12"/>
              </w:rPr>
              <w:t>تكون ماليه</w:t>
            </w:r>
          </w:p>
        </w:tc>
        <w:tc>
          <w:tcPr>
            <w:tcW w:w="3096" w:type="dxa"/>
          </w:tcPr>
          <w:p w14:paraId="7DF62FCC" w14:textId="77777777" w:rsidR="002D7DFF" w:rsidRDefault="00000000">
            <w:pPr>
              <w:spacing w:after="0" w:line="240" w:lineRule="auto"/>
              <w:jc w:val="right"/>
            </w:pPr>
            <w:r>
              <w:rPr>
                <w:rFonts w:ascii="Arial" w:hAnsi="Arial"/>
                <w:sz w:val="12"/>
              </w:rPr>
              <w:t>CODE-PROVIDE</w:t>
            </w:r>
          </w:p>
        </w:tc>
        <w:tc>
          <w:tcPr>
            <w:tcW w:w="3240" w:type="dxa"/>
          </w:tcPr>
          <w:p w14:paraId="6894956D" w14:textId="77777777" w:rsidR="002D7DFF" w:rsidRDefault="00000000">
            <w:pPr>
              <w:spacing w:after="0" w:line="240" w:lineRule="auto"/>
              <w:jc w:val="right"/>
            </w:pPr>
            <w:r>
              <w:rPr>
                <w:rFonts w:ascii="Arial" w:hAnsi="Arial"/>
                <w:sz w:val="12"/>
              </w:rPr>
              <w:t>CODE-PROVIDE</w:t>
            </w:r>
          </w:p>
        </w:tc>
      </w:tr>
      <w:tr w:rsidR="002D7DFF" w14:paraId="266F4F39" w14:textId="77777777">
        <w:trPr>
          <w:jc w:val="center"/>
        </w:trPr>
        <w:tc>
          <w:tcPr>
            <w:tcW w:w="1512" w:type="dxa"/>
          </w:tcPr>
          <w:p w14:paraId="44F997BD" w14:textId="77777777" w:rsidR="002D7DFF" w:rsidRDefault="00000000">
            <w:pPr>
              <w:spacing w:after="0" w:line="240" w:lineRule="auto"/>
            </w:pPr>
            <w:r>
              <w:rPr>
                <w:rFonts w:ascii="Arial" w:hAnsi="Arial"/>
                <w:sz w:val="12"/>
              </w:rPr>
              <w:t>P01-C348</w:t>
            </w:r>
          </w:p>
        </w:tc>
        <w:tc>
          <w:tcPr>
            <w:tcW w:w="7560" w:type="dxa"/>
          </w:tcPr>
          <w:p w14:paraId="363EF511" w14:textId="77777777" w:rsidR="002D7DFF" w:rsidRDefault="00000000">
            <w:pPr>
              <w:spacing w:after="0" w:line="240" w:lineRule="auto"/>
              <w:jc w:val="right"/>
            </w:pPr>
            <w:r>
              <w:rPr>
                <w:rFonts w:ascii="Arial" w:hAnsi="Arial"/>
                <w:sz w:val="12"/>
              </w:rPr>
              <w:t>ماليه</w:t>
            </w:r>
          </w:p>
        </w:tc>
        <w:tc>
          <w:tcPr>
            <w:tcW w:w="3096" w:type="dxa"/>
          </w:tcPr>
          <w:p w14:paraId="284C6AFD" w14:textId="77777777" w:rsidR="002D7DFF" w:rsidRDefault="00000000">
            <w:pPr>
              <w:spacing w:after="0" w:line="240" w:lineRule="auto"/>
              <w:jc w:val="right"/>
            </w:pPr>
            <w:r>
              <w:rPr>
                <w:rFonts w:ascii="Arial" w:hAnsi="Arial"/>
                <w:sz w:val="12"/>
              </w:rPr>
              <w:t>CODE-PROVIDE</w:t>
            </w:r>
          </w:p>
        </w:tc>
        <w:tc>
          <w:tcPr>
            <w:tcW w:w="3240" w:type="dxa"/>
          </w:tcPr>
          <w:p w14:paraId="16B12F46" w14:textId="77777777" w:rsidR="002D7DFF" w:rsidRDefault="00000000">
            <w:pPr>
              <w:spacing w:after="0" w:line="240" w:lineRule="auto"/>
              <w:jc w:val="right"/>
            </w:pPr>
            <w:r>
              <w:rPr>
                <w:rFonts w:ascii="Arial" w:hAnsi="Arial"/>
                <w:sz w:val="12"/>
              </w:rPr>
              <w:t>CODE-PROVIDE</w:t>
            </w:r>
          </w:p>
        </w:tc>
      </w:tr>
      <w:tr w:rsidR="002D7DFF" w14:paraId="6C3DA9A8" w14:textId="77777777">
        <w:trPr>
          <w:jc w:val="center"/>
        </w:trPr>
        <w:tc>
          <w:tcPr>
            <w:tcW w:w="1512" w:type="dxa"/>
          </w:tcPr>
          <w:p w14:paraId="173EF96D" w14:textId="77777777" w:rsidR="002D7DFF" w:rsidRDefault="00000000">
            <w:pPr>
              <w:spacing w:after="0" w:line="240" w:lineRule="auto"/>
            </w:pPr>
            <w:r>
              <w:rPr>
                <w:rFonts w:ascii="Arial" w:hAnsi="Arial"/>
                <w:sz w:val="12"/>
              </w:rPr>
              <w:t>P01-C349</w:t>
            </w:r>
          </w:p>
        </w:tc>
        <w:tc>
          <w:tcPr>
            <w:tcW w:w="7560" w:type="dxa"/>
          </w:tcPr>
          <w:p w14:paraId="65F39B85" w14:textId="77777777" w:rsidR="002D7DFF" w:rsidRDefault="00000000">
            <w:pPr>
              <w:spacing w:after="0" w:line="240" w:lineRule="auto"/>
              <w:jc w:val="right"/>
            </w:pPr>
            <w:r>
              <w:rPr>
                <w:rFonts w:ascii="Arial" w:hAnsi="Arial"/>
                <w:sz w:val="12"/>
              </w:rPr>
              <w:t>اه</w:t>
            </w:r>
          </w:p>
        </w:tc>
        <w:tc>
          <w:tcPr>
            <w:tcW w:w="3096" w:type="dxa"/>
          </w:tcPr>
          <w:p w14:paraId="4DA21DC0" w14:textId="77777777" w:rsidR="002D7DFF" w:rsidRDefault="00000000">
            <w:pPr>
              <w:spacing w:after="0" w:line="240" w:lineRule="auto"/>
              <w:jc w:val="right"/>
            </w:pPr>
            <w:r>
              <w:rPr>
                <w:rFonts w:ascii="Arial" w:hAnsi="Arial"/>
                <w:sz w:val="12"/>
              </w:rPr>
              <w:t>CODE-PROVIDE</w:t>
            </w:r>
          </w:p>
        </w:tc>
        <w:tc>
          <w:tcPr>
            <w:tcW w:w="3240" w:type="dxa"/>
          </w:tcPr>
          <w:p w14:paraId="5F5C1FD2" w14:textId="77777777" w:rsidR="002D7DFF" w:rsidRDefault="00000000">
            <w:pPr>
              <w:spacing w:after="0" w:line="240" w:lineRule="auto"/>
              <w:jc w:val="right"/>
            </w:pPr>
            <w:r>
              <w:rPr>
                <w:rFonts w:ascii="Arial" w:hAnsi="Arial"/>
                <w:sz w:val="12"/>
              </w:rPr>
              <w:t>CODE-PROVIDE</w:t>
            </w:r>
          </w:p>
        </w:tc>
      </w:tr>
      <w:tr w:rsidR="002D7DFF" w14:paraId="06C4DCED" w14:textId="77777777">
        <w:trPr>
          <w:jc w:val="center"/>
        </w:trPr>
        <w:tc>
          <w:tcPr>
            <w:tcW w:w="1512" w:type="dxa"/>
          </w:tcPr>
          <w:p w14:paraId="14A2813A" w14:textId="77777777" w:rsidR="002D7DFF" w:rsidRDefault="00000000">
            <w:pPr>
              <w:spacing w:after="0" w:line="240" w:lineRule="auto"/>
            </w:pPr>
            <w:r>
              <w:rPr>
                <w:rFonts w:ascii="Arial" w:hAnsi="Arial"/>
                <w:sz w:val="12"/>
              </w:rPr>
              <w:t>P01-C350</w:t>
            </w:r>
          </w:p>
        </w:tc>
        <w:tc>
          <w:tcPr>
            <w:tcW w:w="7560" w:type="dxa"/>
          </w:tcPr>
          <w:p w14:paraId="394456D4" w14:textId="77777777" w:rsidR="002D7DFF" w:rsidRDefault="00000000">
            <w:pPr>
              <w:spacing w:after="0" w:line="240" w:lineRule="auto"/>
              <w:jc w:val="right"/>
            </w:pPr>
            <w:r>
              <w:rPr>
                <w:rFonts w:ascii="Arial" w:hAnsi="Arial"/>
                <w:sz w:val="12"/>
              </w:rPr>
              <w:t>ماليه يعني يصرفوا لهم مبلغ مالي ولا يساعدوهم يفتحوا مشاريع تحيرت</w:t>
            </w:r>
          </w:p>
        </w:tc>
        <w:tc>
          <w:tcPr>
            <w:tcW w:w="3096" w:type="dxa"/>
          </w:tcPr>
          <w:p w14:paraId="0DC3C4CE" w14:textId="77777777" w:rsidR="002D7DFF" w:rsidRDefault="00000000">
            <w:pPr>
              <w:spacing w:after="0" w:line="240" w:lineRule="auto"/>
              <w:jc w:val="right"/>
            </w:pPr>
            <w:r>
              <w:rPr>
                <w:rFonts w:ascii="Arial" w:hAnsi="Arial"/>
                <w:sz w:val="12"/>
              </w:rPr>
              <w:t>CODE-PROVIDE</w:t>
            </w:r>
          </w:p>
        </w:tc>
        <w:tc>
          <w:tcPr>
            <w:tcW w:w="3240" w:type="dxa"/>
          </w:tcPr>
          <w:p w14:paraId="2A61D8BF" w14:textId="77777777" w:rsidR="002D7DFF" w:rsidRDefault="00000000">
            <w:pPr>
              <w:spacing w:after="0" w:line="240" w:lineRule="auto"/>
              <w:jc w:val="right"/>
            </w:pPr>
            <w:r>
              <w:rPr>
                <w:rFonts w:ascii="Arial" w:hAnsi="Arial"/>
                <w:sz w:val="12"/>
              </w:rPr>
              <w:t>CODE-PROVIDE</w:t>
            </w:r>
          </w:p>
        </w:tc>
      </w:tr>
      <w:tr w:rsidR="002D7DFF" w14:paraId="4E03EBED" w14:textId="77777777">
        <w:trPr>
          <w:jc w:val="center"/>
        </w:trPr>
        <w:tc>
          <w:tcPr>
            <w:tcW w:w="1512" w:type="dxa"/>
          </w:tcPr>
          <w:p w14:paraId="495C12CA" w14:textId="77777777" w:rsidR="002D7DFF" w:rsidRDefault="00000000">
            <w:pPr>
              <w:spacing w:after="0" w:line="240" w:lineRule="auto"/>
            </w:pPr>
            <w:r>
              <w:rPr>
                <w:rFonts w:ascii="Arial" w:hAnsi="Arial"/>
                <w:sz w:val="12"/>
              </w:rPr>
              <w:t>P01-C351</w:t>
            </w:r>
          </w:p>
        </w:tc>
        <w:tc>
          <w:tcPr>
            <w:tcW w:w="7560" w:type="dxa"/>
          </w:tcPr>
          <w:p w14:paraId="6C49AD0A" w14:textId="77777777" w:rsidR="002D7DFF" w:rsidRDefault="00000000">
            <w:pPr>
              <w:spacing w:after="0" w:line="240" w:lineRule="auto"/>
              <w:jc w:val="right"/>
            </w:pPr>
            <w:r>
              <w:rPr>
                <w:rFonts w:ascii="Arial" w:hAnsi="Arial"/>
                <w:sz w:val="12"/>
              </w:rPr>
              <w:t>يفتحوا لهم مشاريع</w:t>
            </w:r>
          </w:p>
        </w:tc>
        <w:tc>
          <w:tcPr>
            <w:tcW w:w="3096" w:type="dxa"/>
          </w:tcPr>
          <w:p w14:paraId="61805AC8" w14:textId="77777777" w:rsidR="002D7DFF" w:rsidRDefault="00000000">
            <w:pPr>
              <w:spacing w:after="0" w:line="240" w:lineRule="auto"/>
              <w:jc w:val="right"/>
            </w:pPr>
            <w:r>
              <w:rPr>
                <w:rFonts w:ascii="Arial" w:hAnsi="Arial"/>
                <w:sz w:val="12"/>
              </w:rPr>
              <w:t>CODE-PROVIDE</w:t>
            </w:r>
          </w:p>
        </w:tc>
        <w:tc>
          <w:tcPr>
            <w:tcW w:w="3240" w:type="dxa"/>
          </w:tcPr>
          <w:p w14:paraId="14279821" w14:textId="77777777" w:rsidR="002D7DFF" w:rsidRDefault="00000000">
            <w:pPr>
              <w:spacing w:after="0" w:line="240" w:lineRule="auto"/>
              <w:jc w:val="right"/>
            </w:pPr>
            <w:r>
              <w:rPr>
                <w:rFonts w:ascii="Arial" w:hAnsi="Arial"/>
                <w:sz w:val="12"/>
              </w:rPr>
              <w:t>CODE-PROVIDE</w:t>
            </w:r>
          </w:p>
        </w:tc>
      </w:tr>
      <w:tr w:rsidR="002D7DFF" w14:paraId="408DD11E" w14:textId="77777777">
        <w:trPr>
          <w:jc w:val="center"/>
        </w:trPr>
        <w:tc>
          <w:tcPr>
            <w:tcW w:w="1512" w:type="dxa"/>
          </w:tcPr>
          <w:p w14:paraId="077EB6F2" w14:textId="77777777" w:rsidR="002D7DFF" w:rsidRDefault="00000000">
            <w:pPr>
              <w:spacing w:after="0" w:line="240" w:lineRule="auto"/>
            </w:pPr>
            <w:r>
              <w:rPr>
                <w:rFonts w:ascii="Arial" w:hAnsi="Arial"/>
                <w:sz w:val="12"/>
              </w:rPr>
              <w:t>P01-C352</w:t>
            </w:r>
          </w:p>
        </w:tc>
        <w:tc>
          <w:tcPr>
            <w:tcW w:w="7560" w:type="dxa"/>
          </w:tcPr>
          <w:p w14:paraId="233D1F35" w14:textId="77777777" w:rsidR="002D7DFF" w:rsidRDefault="00000000">
            <w:pPr>
              <w:spacing w:after="0" w:line="240" w:lineRule="auto"/>
              <w:jc w:val="right"/>
            </w:pPr>
            <w:r>
              <w:rPr>
                <w:rFonts w:ascii="Arial" w:hAnsi="Arial"/>
                <w:sz w:val="12"/>
              </w:rPr>
              <w:t>كلهم</w:t>
            </w:r>
          </w:p>
        </w:tc>
        <w:tc>
          <w:tcPr>
            <w:tcW w:w="3096" w:type="dxa"/>
          </w:tcPr>
          <w:p w14:paraId="7AE2FE0E" w14:textId="77777777" w:rsidR="002D7DFF" w:rsidRDefault="00000000">
            <w:pPr>
              <w:spacing w:after="0" w:line="240" w:lineRule="auto"/>
              <w:jc w:val="right"/>
            </w:pPr>
            <w:r>
              <w:rPr>
                <w:rFonts w:ascii="Arial" w:hAnsi="Arial"/>
                <w:sz w:val="12"/>
              </w:rPr>
              <w:t>CODE-PROVIDE</w:t>
            </w:r>
          </w:p>
        </w:tc>
        <w:tc>
          <w:tcPr>
            <w:tcW w:w="3240" w:type="dxa"/>
          </w:tcPr>
          <w:p w14:paraId="71395C10" w14:textId="77777777" w:rsidR="002D7DFF" w:rsidRDefault="00000000">
            <w:pPr>
              <w:spacing w:after="0" w:line="240" w:lineRule="auto"/>
              <w:jc w:val="right"/>
            </w:pPr>
            <w:r>
              <w:rPr>
                <w:rFonts w:ascii="Arial" w:hAnsi="Arial"/>
                <w:sz w:val="12"/>
              </w:rPr>
              <w:t>CODE-PROVIDE</w:t>
            </w:r>
          </w:p>
        </w:tc>
      </w:tr>
      <w:tr w:rsidR="002D7DFF" w14:paraId="2B700733" w14:textId="77777777">
        <w:trPr>
          <w:jc w:val="center"/>
        </w:trPr>
        <w:tc>
          <w:tcPr>
            <w:tcW w:w="1512" w:type="dxa"/>
          </w:tcPr>
          <w:p w14:paraId="1B9C36C1" w14:textId="77777777" w:rsidR="002D7DFF" w:rsidRDefault="00000000">
            <w:pPr>
              <w:spacing w:after="0" w:line="240" w:lineRule="auto"/>
            </w:pPr>
            <w:r>
              <w:rPr>
                <w:rFonts w:ascii="Arial" w:hAnsi="Arial"/>
                <w:sz w:val="12"/>
              </w:rPr>
              <w:t>P01-C353</w:t>
            </w:r>
          </w:p>
        </w:tc>
        <w:tc>
          <w:tcPr>
            <w:tcW w:w="7560" w:type="dxa"/>
          </w:tcPr>
          <w:p w14:paraId="52ED4F32" w14:textId="77777777" w:rsidR="002D7DFF" w:rsidRDefault="00000000">
            <w:pPr>
              <w:spacing w:after="0" w:line="240" w:lineRule="auto"/>
              <w:jc w:val="right"/>
            </w:pPr>
            <w:r>
              <w:rPr>
                <w:rFonts w:ascii="Arial" w:hAnsi="Arial"/>
                <w:sz w:val="12"/>
              </w:rPr>
              <w:t>اه</w:t>
            </w:r>
          </w:p>
        </w:tc>
        <w:tc>
          <w:tcPr>
            <w:tcW w:w="3096" w:type="dxa"/>
          </w:tcPr>
          <w:p w14:paraId="75041D22" w14:textId="77777777" w:rsidR="002D7DFF" w:rsidRDefault="00000000">
            <w:pPr>
              <w:spacing w:after="0" w:line="240" w:lineRule="auto"/>
              <w:jc w:val="right"/>
            </w:pPr>
            <w:r>
              <w:rPr>
                <w:rFonts w:ascii="Arial" w:hAnsi="Arial"/>
                <w:sz w:val="12"/>
              </w:rPr>
              <w:t>CODE-PROVIDE</w:t>
            </w:r>
          </w:p>
        </w:tc>
        <w:tc>
          <w:tcPr>
            <w:tcW w:w="3240" w:type="dxa"/>
          </w:tcPr>
          <w:p w14:paraId="39DE97BD" w14:textId="77777777" w:rsidR="002D7DFF" w:rsidRDefault="00000000">
            <w:pPr>
              <w:spacing w:after="0" w:line="240" w:lineRule="auto"/>
              <w:jc w:val="right"/>
            </w:pPr>
            <w:r>
              <w:rPr>
                <w:rFonts w:ascii="Arial" w:hAnsi="Arial"/>
                <w:sz w:val="12"/>
              </w:rPr>
              <w:t>CODE-PROVIDE</w:t>
            </w:r>
          </w:p>
        </w:tc>
      </w:tr>
      <w:tr w:rsidR="002D7DFF" w14:paraId="50FBDAE1" w14:textId="77777777">
        <w:trPr>
          <w:jc w:val="center"/>
        </w:trPr>
        <w:tc>
          <w:tcPr>
            <w:tcW w:w="1512" w:type="dxa"/>
          </w:tcPr>
          <w:p w14:paraId="03D10BB1" w14:textId="77777777" w:rsidR="002D7DFF" w:rsidRDefault="00000000">
            <w:pPr>
              <w:spacing w:after="0" w:line="240" w:lineRule="auto"/>
            </w:pPr>
            <w:r>
              <w:rPr>
                <w:rFonts w:ascii="Arial" w:hAnsi="Arial"/>
                <w:sz w:val="12"/>
              </w:rPr>
              <w:t>P01-C354</w:t>
            </w:r>
          </w:p>
        </w:tc>
        <w:tc>
          <w:tcPr>
            <w:tcW w:w="7560" w:type="dxa"/>
          </w:tcPr>
          <w:p w14:paraId="05BA48D1" w14:textId="77777777" w:rsidR="002D7DFF" w:rsidRDefault="00000000">
            <w:pPr>
              <w:spacing w:after="0" w:line="240" w:lineRule="auto"/>
              <w:jc w:val="right"/>
            </w:pPr>
            <w:r>
              <w:rPr>
                <w:rFonts w:ascii="Arial" w:hAnsi="Arial"/>
                <w:sz w:val="12"/>
              </w:rPr>
              <w:t>كل الناس ولا الناس اللي ما بيقدروا يشتغلوا يعطوهم مصاري يعني عشان</w:t>
            </w:r>
          </w:p>
        </w:tc>
        <w:tc>
          <w:tcPr>
            <w:tcW w:w="3096" w:type="dxa"/>
          </w:tcPr>
          <w:p w14:paraId="5688204A" w14:textId="77777777" w:rsidR="002D7DFF" w:rsidRDefault="00000000">
            <w:pPr>
              <w:spacing w:after="0" w:line="240" w:lineRule="auto"/>
              <w:jc w:val="right"/>
            </w:pPr>
            <w:r>
              <w:rPr>
                <w:rFonts w:ascii="Arial" w:hAnsi="Arial"/>
                <w:sz w:val="12"/>
              </w:rPr>
              <w:t>CODE-PROVIDE</w:t>
            </w:r>
          </w:p>
        </w:tc>
        <w:tc>
          <w:tcPr>
            <w:tcW w:w="3240" w:type="dxa"/>
          </w:tcPr>
          <w:p w14:paraId="3F4B90B9" w14:textId="77777777" w:rsidR="002D7DFF" w:rsidRDefault="00000000">
            <w:pPr>
              <w:spacing w:after="0" w:line="240" w:lineRule="auto"/>
              <w:jc w:val="right"/>
            </w:pPr>
            <w:r>
              <w:rPr>
                <w:rFonts w:ascii="Arial" w:hAnsi="Arial"/>
                <w:sz w:val="12"/>
              </w:rPr>
              <w:t>CODE-PROVIDE</w:t>
            </w:r>
          </w:p>
        </w:tc>
      </w:tr>
      <w:tr w:rsidR="002D7DFF" w14:paraId="5BE77A76" w14:textId="77777777">
        <w:trPr>
          <w:jc w:val="center"/>
        </w:trPr>
        <w:tc>
          <w:tcPr>
            <w:tcW w:w="1512" w:type="dxa"/>
          </w:tcPr>
          <w:p w14:paraId="6908C320" w14:textId="77777777" w:rsidR="002D7DFF" w:rsidRDefault="00000000">
            <w:pPr>
              <w:spacing w:after="0" w:line="240" w:lineRule="auto"/>
            </w:pPr>
            <w:r>
              <w:rPr>
                <w:rFonts w:ascii="Arial" w:hAnsi="Arial"/>
                <w:sz w:val="12"/>
              </w:rPr>
              <w:t>P01-C355</w:t>
            </w:r>
          </w:p>
        </w:tc>
        <w:tc>
          <w:tcPr>
            <w:tcW w:w="7560" w:type="dxa"/>
          </w:tcPr>
          <w:p w14:paraId="10329737" w14:textId="77777777" w:rsidR="002D7DFF" w:rsidRDefault="00000000">
            <w:pPr>
              <w:spacing w:after="0" w:line="240" w:lineRule="auto"/>
              <w:jc w:val="right"/>
            </w:pPr>
            <w:r>
              <w:rPr>
                <w:rFonts w:ascii="Arial" w:hAnsi="Arial"/>
                <w:sz w:val="12"/>
              </w:rPr>
              <w:t>اللي ما بيقدر يشتغل يعطوه مصاري</w:t>
            </w:r>
          </w:p>
        </w:tc>
        <w:tc>
          <w:tcPr>
            <w:tcW w:w="3096" w:type="dxa"/>
          </w:tcPr>
          <w:p w14:paraId="7FDFE4BB" w14:textId="77777777" w:rsidR="002D7DFF" w:rsidRDefault="00000000">
            <w:pPr>
              <w:spacing w:after="0" w:line="240" w:lineRule="auto"/>
              <w:jc w:val="right"/>
            </w:pPr>
            <w:r>
              <w:rPr>
                <w:rFonts w:ascii="Arial" w:hAnsi="Arial"/>
                <w:sz w:val="12"/>
              </w:rPr>
              <w:t>CODE-PROVIDE</w:t>
            </w:r>
          </w:p>
        </w:tc>
        <w:tc>
          <w:tcPr>
            <w:tcW w:w="3240" w:type="dxa"/>
          </w:tcPr>
          <w:p w14:paraId="4B56CC46" w14:textId="77777777" w:rsidR="002D7DFF" w:rsidRDefault="00000000">
            <w:pPr>
              <w:spacing w:after="0" w:line="240" w:lineRule="auto"/>
              <w:jc w:val="right"/>
            </w:pPr>
            <w:r>
              <w:rPr>
                <w:rFonts w:ascii="Arial" w:hAnsi="Arial"/>
                <w:sz w:val="12"/>
              </w:rPr>
              <w:t>CODE-PROVIDE</w:t>
            </w:r>
          </w:p>
        </w:tc>
      </w:tr>
      <w:tr w:rsidR="002D7DFF" w14:paraId="6F876EF9" w14:textId="77777777">
        <w:trPr>
          <w:jc w:val="center"/>
        </w:trPr>
        <w:tc>
          <w:tcPr>
            <w:tcW w:w="1512" w:type="dxa"/>
          </w:tcPr>
          <w:p w14:paraId="5A51E352" w14:textId="77777777" w:rsidR="002D7DFF" w:rsidRDefault="00000000">
            <w:pPr>
              <w:spacing w:after="0" w:line="240" w:lineRule="auto"/>
            </w:pPr>
            <w:r>
              <w:rPr>
                <w:rFonts w:ascii="Arial" w:hAnsi="Arial"/>
                <w:sz w:val="12"/>
              </w:rPr>
              <w:t>P01-C356</w:t>
            </w:r>
          </w:p>
        </w:tc>
        <w:tc>
          <w:tcPr>
            <w:tcW w:w="7560" w:type="dxa"/>
          </w:tcPr>
          <w:p w14:paraId="128AB48E" w14:textId="77777777" w:rsidR="002D7DFF" w:rsidRDefault="00000000">
            <w:pPr>
              <w:spacing w:after="0" w:line="240" w:lineRule="auto"/>
              <w:jc w:val="right"/>
            </w:pPr>
            <w:r>
              <w:rPr>
                <w:rFonts w:ascii="Arial" w:hAnsi="Arial"/>
                <w:sz w:val="12"/>
              </w:rPr>
              <w:t>واللي حابب يفتح مشروعه</w:t>
            </w:r>
          </w:p>
        </w:tc>
        <w:tc>
          <w:tcPr>
            <w:tcW w:w="3096" w:type="dxa"/>
          </w:tcPr>
          <w:p w14:paraId="6E3D7769" w14:textId="77777777" w:rsidR="002D7DFF" w:rsidRDefault="00000000">
            <w:pPr>
              <w:spacing w:after="0" w:line="240" w:lineRule="auto"/>
              <w:jc w:val="right"/>
            </w:pPr>
            <w:r>
              <w:rPr>
                <w:rFonts w:ascii="Arial" w:hAnsi="Arial"/>
                <w:sz w:val="12"/>
              </w:rPr>
              <w:t>CODE-PROVIDE</w:t>
            </w:r>
          </w:p>
        </w:tc>
        <w:tc>
          <w:tcPr>
            <w:tcW w:w="3240" w:type="dxa"/>
          </w:tcPr>
          <w:p w14:paraId="471AF074" w14:textId="77777777" w:rsidR="002D7DFF" w:rsidRDefault="00000000">
            <w:pPr>
              <w:spacing w:after="0" w:line="240" w:lineRule="auto"/>
              <w:jc w:val="right"/>
            </w:pPr>
            <w:r>
              <w:rPr>
                <w:rFonts w:ascii="Arial" w:hAnsi="Arial"/>
                <w:sz w:val="12"/>
              </w:rPr>
              <w:t>CODE-PROVIDE</w:t>
            </w:r>
          </w:p>
        </w:tc>
      </w:tr>
      <w:tr w:rsidR="002D7DFF" w14:paraId="0734550B" w14:textId="77777777">
        <w:trPr>
          <w:jc w:val="center"/>
        </w:trPr>
        <w:tc>
          <w:tcPr>
            <w:tcW w:w="1512" w:type="dxa"/>
          </w:tcPr>
          <w:p w14:paraId="39B948AF" w14:textId="77777777" w:rsidR="002D7DFF" w:rsidRDefault="00000000">
            <w:pPr>
              <w:spacing w:after="0" w:line="240" w:lineRule="auto"/>
            </w:pPr>
            <w:r>
              <w:rPr>
                <w:rFonts w:ascii="Arial" w:hAnsi="Arial"/>
                <w:sz w:val="12"/>
              </w:rPr>
              <w:t>P01-C357</w:t>
            </w:r>
          </w:p>
        </w:tc>
        <w:tc>
          <w:tcPr>
            <w:tcW w:w="7560" w:type="dxa"/>
          </w:tcPr>
          <w:p w14:paraId="14262FBA" w14:textId="77777777" w:rsidR="002D7DFF" w:rsidRDefault="00000000">
            <w:pPr>
              <w:spacing w:after="0" w:line="240" w:lineRule="auto"/>
              <w:jc w:val="right"/>
            </w:pPr>
            <w:r>
              <w:rPr>
                <w:rFonts w:ascii="Arial" w:hAnsi="Arial"/>
                <w:sz w:val="12"/>
              </w:rPr>
              <w:t>يعطوه قيمه بمبلغ انه يساعده بالمشروع</w:t>
            </w:r>
          </w:p>
        </w:tc>
        <w:tc>
          <w:tcPr>
            <w:tcW w:w="3096" w:type="dxa"/>
          </w:tcPr>
          <w:p w14:paraId="1801B75B" w14:textId="77777777" w:rsidR="002D7DFF" w:rsidRDefault="00000000">
            <w:pPr>
              <w:spacing w:after="0" w:line="240" w:lineRule="auto"/>
              <w:jc w:val="right"/>
            </w:pPr>
            <w:r>
              <w:rPr>
                <w:rFonts w:ascii="Arial" w:hAnsi="Arial"/>
                <w:sz w:val="12"/>
              </w:rPr>
              <w:t>CODE-PROVIDE</w:t>
            </w:r>
          </w:p>
        </w:tc>
        <w:tc>
          <w:tcPr>
            <w:tcW w:w="3240" w:type="dxa"/>
          </w:tcPr>
          <w:p w14:paraId="14E3EE29" w14:textId="77777777" w:rsidR="002D7DFF" w:rsidRDefault="00000000">
            <w:pPr>
              <w:spacing w:after="0" w:line="240" w:lineRule="auto"/>
              <w:jc w:val="right"/>
            </w:pPr>
            <w:r>
              <w:rPr>
                <w:rFonts w:ascii="Arial" w:hAnsi="Arial"/>
                <w:sz w:val="12"/>
              </w:rPr>
              <w:t>CODE-PROVIDE</w:t>
            </w:r>
          </w:p>
        </w:tc>
      </w:tr>
      <w:tr w:rsidR="002D7DFF" w14:paraId="5E025D68" w14:textId="77777777">
        <w:trPr>
          <w:jc w:val="center"/>
        </w:trPr>
        <w:tc>
          <w:tcPr>
            <w:tcW w:w="1512" w:type="dxa"/>
          </w:tcPr>
          <w:p w14:paraId="7DAF38AC" w14:textId="77777777" w:rsidR="002D7DFF" w:rsidRDefault="00000000">
            <w:pPr>
              <w:spacing w:after="0" w:line="240" w:lineRule="auto"/>
            </w:pPr>
            <w:r>
              <w:rPr>
                <w:rFonts w:ascii="Arial" w:hAnsi="Arial"/>
                <w:sz w:val="12"/>
              </w:rPr>
              <w:t>P01-C358</w:t>
            </w:r>
          </w:p>
        </w:tc>
        <w:tc>
          <w:tcPr>
            <w:tcW w:w="7560" w:type="dxa"/>
          </w:tcPr>
          <w:p w14:paraId="461E08BC" w14:textId="77777777" w:rsidR="002D7DFF" w:rsidRDefault="00000000">
            <w:pPr>
              <w:spacing w:after="0" w:line="240" w:lineRule="auto"/>
              <w:jc w:val="right"/>
            </w:pPr>
            <w:r>
              <w:rPr>
                <w:rFonts w:ascii="Arial" w:hAnsi="Arial"/>
                <w:sz w:val="12"/>
              </w:rPr>
              <w:t>حتى هذا بسوريا كمان نفس الشيء الكلام</w:t>
            </w:r>
          </w:p>
        </w:tc>
        <w:tc>
          <w:tcPr>
            <w:tcW w:w="3096" w:type="dxa"/>
          </w:tcPr>
          <w:p w14:paraId="0941DDA8" w14:textId="77777777" w:rsidR="002D7DFF" w:rsidRDefault="00000000">
            <w:pPr>
              <w:spacing w:after="0" w:line="240" w:lineRule="auto"/>
              <w:jc w:val="right"/>
            </w:pPr>
            <w:r>
              <w:rPr>
                <w:rFonts w:ascii="Arial" w:hAnsi="Arial"/>
                <w:sz w:val="12"/>
              </w:rPr>
              <w:t>CODE-LOSS</w:t>
            </w:r>
          </w:p>
        </w:tc>
        <w:tc>
          <w:tcPr>
            <w:tcW w:w="3240" w:type="dxa"/>
          </w:tcPr>
          <w:p w14:paraId="3EE122D7" w14:textId="77777777" w:rsidR="002D7DFF" w:rsidRDefault="00000000">
            <w:pPr>
              <w:spacing w:after="0" w:line="240" w:lineRule="auto"/>
              <w:jc w:val="right"/>
            </w:pPr>
            <w:r>
              <w:rPr>
                <w:rFonts w:ascii="Arial" w:hAnsi="Arial"/>
                <w:sz w:val="12"/>
              </w:rPr>
              <w:t>CODE-LOSS</w:t>
            </w:r>
          </w:p>
        </w:tc>
      </w:tr>
      <w:tr w:rsidR="002D7DFF" w14:paraId="1FDCE832" w14:textId="77777777">
        <w:trPr>
          <w:jc w:val="center"/>
        </w:trPr>
        <w:tc>
          <w:tcPr>
            <w:tcW w:w="1512" w:type="dxa"/>
          </w:tcPr>
          <w:p w14:paraId="1BC64DAD" w14:textId="77777777" w:rsidR="002D7DFF" w:rsidRDefault="00000000">
            <w:pPr>
              <w:spacing w:after="0" w:line="240" w:lineRule="auto"/>
            </w:pPr>
            <w:r>
              <w:rPr>
                <w:rFonts w:ascii="Arial" w:hAnsi="Arial"/>
                <w:sz w:val="12"/>
              </w:rPr>
              <w:t>P01-C359</w:t>
            </w:r>
          </w:p>
        </w:tc>
        <w:tc>
          <w:tcPr>
            <w:tcW w:w="7560" w:type="dxa"/>
          </w:tcPr>
          <w:p w14:paraId="219EB918" w14:textId="77777777" w:rsidR="002D7DFF" w:rsidRDefault="00000000">
            <w:pPr>
              <w:spacing w:after="0" w:line="240" w:lineRule="auto"/>
              <w:jc w:val="right"/>
            </w:pPr>
            <w:r>
              <w:rPr>
                <w:rFonts w:ascii="Arial" w:hAnsi="Arial"/>
                <w:sz w:val="12"/>
              </w:rPr>
              <w:t>بتمنى</w:t>
            </w:r>
          </w:p>
        </w:tc>
        <w:tc>
          <w:tcPr>
            <w:tcW w:w="3096" w:type="dxa"/>
          </w:tcPr>
          <w:p w14:paraId="612F9FFD" w14:textId="77777777" w:rsidR="002D7DFF" w:rsidRDefault="00000000">
            <w:pPr>
              <w:spacing w:after="0" w:line="240" w:lineRule="auto"/>
              <w:jc w:val="right"/>
            </w:pPr>
            <w:r>
              <w:rPr>
                <w:rFonts w:ascii="Arial" w:hAnsi="Arial"/>
                <w:sz w:val="12"/>
              </w:rPr>
              <w:t>CODE-FUTURE</w:t>
            </w:r>
          </w:p>
        </w:tc>
        <w:tc>
          <w:tcPr>
            <w:tcW w:w="3240" w:type="dxa"/>
          </w:tcPr>
          <w:p w14:paraId="7B1997AE" w14:textId="77777777" w:rsidR="002D7DFF" w:rsidRDefault="00000000">
            <w:pPr>
              <w:spacing w:after="0" w:line="240" w:lineRule="auto"/>
              <w:jc w:val="right"/>
            </w:pPr>
            <w:r>
              <w:rPr>
                <w:rFonts w:ascii="Arial" w:hAnsi="Arial"/>
                <w:sz w:val="12"/>
              </w:rPr>
              <w:t>CODE-FUTURE</w:t>
            </w:r>
          </w:p>
        </w:tc>
      </w:tr>
      <w:tr w:rsidR="002D7DFF" w14:paraId="756BA7D5" w14:textId="77777777">
        <w:trPr>
          <w:jc w:val="center"/>
        </w:trPr>
        <w:tc>
          <w:tcPr>
            <w:tcW w:w="1512" w:type="dxa"/>
          </w:tcPr>
          <w:p w14:paraId="78C494E9" w14:textId="77777777" w:rsidR="002D7DFF" w:rsidRDefault="00000000">
            <w:pPr>
              <w:spacing w:after="0" w:line="240" w:lineRule="auto"/>
            </w:pPr>
            <w:r>
              <w:rPr>
                <w:rFonts w:ascii="Arial" w:hAnsi="Arial"/>
                <w:sz w:val="12"/>
              </w:rPr>
              <w:t>P01-C360</w:t>
            </w:r>
          </w:p>
        </w:tc>
        <w:tc>
          <w:tcPr>
            <w:tcW w:w="7560" w:type="dxa"/>
          </w:tcPr>
          <w:p w14:paraId="2891AB2D" w14:textId="77777777" w:rsidR="002D7DFF" w:rsidRDefault="00000000">
            <w:pPr>
              <w:spacing w:after="0" w:line="240" w:lineRule="auto"/>
              <w:jc w:val="right"/>
            </w:pPr>
            <w:r>
              <w:rPr>
                <w:rFonts w:ascii="Arial" w:hAnsi="Arial"/>
                <w:sz w:val="12"/>
              </w:rPr>
              <w:t>نفس الشيء طيب يعني نحن الصراحه ال المقابله ما اخذت كثير وقت اييه يعني الحمد لله ما شاء الله انت الحكي كثير سلس و وفي مرونه اي والله يعطيك العافيه ويعطيك الصحه يا رب</w:t>
            </w:r>
          </w:p>
        </w:tc>
        <w:tc>
          <w:tcPr>
            <w:tcW w:w="3096" w:type="dxa"/>
          </w:tcPr>
          <w:p w14:paraId="7760B2FD" w14:textId="77777777" w:rsidR="002D7DFF" w:rsidRDefault="00000000">
            <w:pPr>
              <w:spacing w:after="0" w:line="240" w:lineRule="auto"/>
              <w:jc w:val="right"/>
            </w:pPr>
            <w:r>
              <w:rPr>
                <w:rFonts w:ascii="Arial" w:hAnsi="Arial"/>
                <w:sz w:val="12"/>
              </w:rPr>
              <w:t>CODE-PROC</w:t>
            </w:r>
          </w:p>
        </w:tc>
        <w:tc>
          <w:tcPr>
            <w:tcW w:w="3240" w:type="dxa"/>
          </w:tcPr>
          <w:p w14:paraId="53BF855A" w14:textId="77777777" w:rsidR="002D7DFF" w:rsidRDefault="00000000">
            <w:pPr>
              <w:spacing w:after="0" w:line="240" w:lineRule="auto"/>
              <w:jc w:val="right"/>
            </w:pPr>
            <w:r>
              <w:rPr>
                <w:rFonts w:ascii="Arial" w:hAnsi="Arial"/>
                <w:sz w:val="12"/>
              </w:rPr>
              <w:t>Procedural context; not a substantive research theme</w:t>
            </w:r>
          </w:p>
        </w:tc>
      </w:tr>
      <w:tr w:rsidR="002D7DFF" w14:paraId="715E56DE" w14:textId="77777777">
        <w:trPr>
          <w:jc w:val="center"/>
        </w:trPr>
        <w:tc>
          <w:tcPr>
            <w:tcW w:w="1512" w:type="dxa"/>
          </w:tcPr>
          <w:p w14:paraId="3E1283ED" w14:textId="77777777" w:rsidR="002D7DFF" w:rsidRDefault="00000000">
            <w:pPr>
              <w:spacing w:after="0" w:line="240" w:lineRule="auto"/>
            </w:pPr>
            <w:r>
              <w:rPr>
                <w:rFonts w:ascii="Arial" w:hAnsi="Arial"/>
                <w:sz w:val="12"/>
              </w:rPr>
              <w:t>P01-C361</w:t>
            </w:r>
          </w:p>
        </w:tc>
        <w:tc>
          <w:tcPr>
            <w:tcW w:w="7560" w:type="dxa"/>
          </w:tcPr>
          <w:p w14:paraId="675BE427" w14:textId="77777777" w:rsidR="002D7DFF" w:rsidRDefault="00000000">
            <w:pPr>
              <w:spacing w:after="0" w:line="240" w:lineRule="auto"/>
              <w:jc w:val="right"/>
            </w:pPr>
            <w:r>
              <w:rPr>
                <w:rFonts w:ascii="Arial" w:hAnsi="Arial"/>
                <w:sz w:val="12"/>
              </w:rPr>
              <w:t>طبعا بشكرك على ال كل ه المعلومات الشخصيه</w:t>
            </w:r>
          </w:p>
        </w:tc>
        <w:tc>
          <w:tcPr>
            <w:tcW w:w="3096" w:type="dxa"/>
          </w:tcPr>
          <w:p w14:paraId="4B4C89D4"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25065CD" w14:textId="77777777" w:rsidR="002D7DFF" w:rsidRDefault="00000000">
            <w:pPr>
              <w:spacing w:after="0" w:line="240" w:lineRule="auto"/>
              <w:jc w:val="right"/>
            </w:pPr>
            <w:r>
              <w:rPr>
                <w:rFonts w:ascii="Arial" w:hAnsi="Arial"/>
                <w:sz w:val="12"/>
              </w:rPr>
              <w:t>Procedural context; not a substantive research theme</w:t>
            </w:r>
          </w:p>
        </w:tc>
      </w:tr>
      <w:tr w:rsidR="002D7DFF" w14:paraId="6EFD8CD9" w14:textId="77777777">
        <w:trPr>
          <w:jc w:val="center"/>
        </w:trPr>
        <w:tc>
          <w:tcPr>
            <w:tcW w:w="1512" w:type="dxa"/>
          </w:tcPr>
          <w:p w14:paraId="4B3763FB" w14:textId="77777777" w:rsidR="002D7DFF" w:rsidRDefault="00000000">
            <w:pPr>
              <w:spacing w:after="0" w:line="240" w:lineRule="auto"/>
            </w:pPr>
            <w:r>
              <w:rPr>
                <w:rFonts w:ascii="Arial" w:hAnsi="Arial"/>
                <w:sz w:val="12"/>
              </w:rPr>
              <w:t>P01-C362</w:t>
            </w:r>
          </w:p>
        </w:tc>
        <w:tc>
          <w:tcPr>
            <w:tcW w:w="7560" w:type="dxa"/>
          </w:tcPr>
          <w:p w14:paraId="27036C3A" w14:textId="77777777" w:rsidR="002D7DFF" w:rsidRDefault="00000000">
            <w:pPr>
              <w:spacing w:after="0" w:line="240" w:lineRule="auto"/>
              <w:jc w:val="right"/>
            </w:pPr>
            <w:r>
              <w:rPr>
                <w:rFonts w:ascii="Arial" w:hAnsi="Arial"/>
                <w:sz w:val="12"/>
              </w:rPr>
              <w:t>وانا اسف اذا في يعني هيك حسيتي ببعض الاحيان انه فتحنا مواجع مثل ما بقولوا بس نحن هي كليات ليش شو هدفنا هدفنا انه نحطها بالرساله عشان عن جد الناس اللي تقرا هي الكلام تمام انه يشوفوا اي شو</w:t>
            </w:r>
          </w:p>
        </w:tc>
        <w:tc>
          <w:tcPr>
            <w:tcW w:w="3096" w:type="dxa"/>
          </w:tcPr>
          <w:p w14:paraId="495BB0F5"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DA07035" w14:textId="77777777" w:rsidR="002D7DFF" w:rsidRDefault="00000000">
            <w:pPr>
              <w:spacing w:after="0" w:line="240" w:lineRule="auto"/>
              <w:jc w:val="right"/>
            </w:pPr>
            <w:r>
              <w:rPr>
                <w:rFonts w:ascii="Arial" w:hAnsi="Arial"/>
                <w:sz w:val="12"/>
              </w:rPr>
              <w:t>Procedural context; not a substantive research theme</w:t>
            </w:r>
          </w:p>
        </w:tc>
      </w:tr>
      <w:tr w:rsidR="002D7DFF" w14:paraId="10B4CB41" w14:textId="77777777">
        <w:trPr>
          <w:jc w:val="center"/>
        </w:trPr>
        <w:tc>
          <w:tcPr>
            <w:tcW w:w="1512" w:type="dxa"/>
          </w:tcPr>
          <w:p w14:paraId="10115ABE" w14:textId="77777777" w:rsidR="002D7DFF" w:rsidRDefault="00000000">
            <w:pPr>
              <w:spacing w:after="0" w:line="240" w:lineRule="auto"/>
            </w:pPr>
            <w:r>
              <w:rPr>
                <w:rFonts w:ascii="Arial" w:hAnsi="Arial"/>
                <w:sz w:val="12"/>
              </w:rPr>
              <w:t>P01-C363</w:t>
            </w:r>
          </w:p>
        </w:tc>
        <w:tc>
          <w:tcPr>
            <w:tcW w:w="7560" w:type="dxa"/>
          </w:tcPr>
          <w:p w14:paraId="04D2F2E2" w14:textId="77777777" w:rsidR="002D7DFF" w:rsidRDefault="00000000">
            <w:pPr>
              <w:spacing w:after="0" w:line="240" w:lineRule="auto"/>
              <w:jc w:val="right"/>
            </w:pPr>
            <w:r>
              <w:rPr>
                <w:rFonts w:ascii="Arial" w:hAnsi="Arial"/>
                <w:sz w:val="12"/>
              </w:rPr>
              <w:t>عن جد عن جد استاذ علي في ناس عايشه بماساه بالمخيم</w:t>
            </w:r>
          </w:p>
        </w:tc>
        <w:tc>
          <w:tcPr>
            <w:tcW w:w="3096" w:type="dxa"/>
          </w:tcPr>
          <w:p w14:paraId="2BBC82FF" w14:textId="77777777" w:rsidR="002D7DFF" w:rsidRDefault="00000000">
            <w:pPr>
              <w:spacing w:after="0" w:line="240" w:lineRule="auto"/>
              <w:jc w:val="right"/>
            </w:pPr>
            <w:r>
              <w:rPr>
                <w:rFonts w:ascii="Arial" w:hAnsi="Arial"/>
                <w:sz w:val="12"/>
              </w:rPr>
              <w:t>CODE-LOSS (الفقد والنزوح)</w:t>
            </w:r>
          </w:p>
        </w:tc>
        <w:tc>
          <w:tcPr>
            <w:tcW w:w="3240" w:type="dxa"/>
          </w:tcPr>
          <w:p w14:paraId="79FA41A2" w14:textId="77777777" w:rsidR="002D7DFF" w:rsidRDefault="00000000">
            <w:pPr>
              <w:spacing w:after="0" w:line="240" w:lineRule="auto"/>
              <w:jc w:val="right"/>
            </w:pPr>
            <w:r>
              <w:rPr>
                <w:rFonts w:ascii="Arial" w:hAnsi="Arial"/>
                <w:sz w:val="12"/>
              </w:rPr>
              <w:t>Loss and displacement</w:t>
            </w:r>
          </w:p>
        </w:tc>
      </w:tr>
      <w:tr w:rsidR="002D7DFF" w14:paraId="230B543C" w14:textId="77777777">
        <w:trPr>
          <w:jc w:val="center"/>
        </w:trPr>
        <w:tc>
          <w:tcPr>
            <w:tcW w:w="1512" w:type="dxa"/>
          </w:tcPr>
          <w:p w14:paraId="02E64992" w14:textId="77777777" w:rsidR="002D7DFF" w:rsidRDefault="00000000">
            <w:pPr>
              <w:spacing w:after="0" w:line="240" w:lineRule="auto"/>
            </w:pPr>
            <w:r>
              <w:rPr>
                <w:rFonts w:ascii="Arial" w:hAnsi="Arial"/>
                <w:sz w:val="12"/>
              </w:rPr>
              <w:lastRenderedPageBreak/>
              <w:t>P01-C364</w:t>
            </w:r>
          </w:p>
        </w:tc>
        <w:tc>
          <w:tcPr>
            <w:tcW w:w="7560" w:type="dxa"/>
          </w:tcPr>
          <w:p w14:paraId="57A1080E" w14:textId="77777777" w:rsidR="002D7DFF" w:rsidRDefault="00000000">
            <w:pPr>
              <w:spacing w:after="0" w:line="240" w:lineRule="auto"/>
              <w:jc w:val="right"/>
            </w:pPr>
            <w:r>
              <w:rPr>
                <w:rFonts w:ascii="Arial" w:hAnsi="Arial"/>
                <w:sz w:val="12"/>
              </w:rPr>
              <w:t>في ناس مش ب العمر مش ملاقي حق اكل في ناس بعرفها من الزباله طلعت الاكل</w:t>
            </w:r>
          </w:p>
        </w:tc>
        <w:tc>
          <w:tcPr>
            <w:tcW w:w="3096" w:type="dxa"/>
          </w:tcPr>
          <w:p w14:paraId="57BEECC2" w14:textId="77777777" w:rsidR="002D7DFF" w:rsidRDefault="00000000">
            <w:pPr>
              <w:spacing w:after="0" w:line="240" w:lineRule="auto"/>
              <w:jc w:val="right"/>
            </w:pPr>
            <w:r>
              <w:rPr>
                <w:rFonts w:ascii="Arial" w:hAnsi="Arial"/>
                <w:sz w:val="12"/>
              </w:rPr>
              <w:t>CODE-PRECARITY (هشاشة الدخل)</w:t>
            </w:r>
          </w:p>
        </w:tc>
        <w:tc>
          <w:tcPr>
            <w:tcW w:w="3240" w:type="dxa"/>
          </w:tcPr>
          <w:p w14:paraId="528DBFFE" w14:textId="77777777" w:rsidR="002D7DFF" w:rsidRDefault="00000000">
            <w:pPr>
              <w:spacing w:after="0" w:line="240" w:lineRule="auto"/>
              <w:jc w:val="right"/>
            </w:pPr>
            <w:r>
              <w:rPr>
                <w:rFonts w:ascii="Arial" w:hAnsi="Arial"/>
                <w:sz w:val="12"/>
              </w:rPr>
              <w:t>Precarity of income</w:t>
            </w:r>
          </w:p>
        </w:tc>
      </w:tr>
      <w:tr w:rsidR="002D7DFF" w14:paraId="401C791D" w14:textId="77777777">
        <w:trPr>
          <w:jc w:val="center"/>
        </w:trPr>
        <w:tc>
          <w:tcPr>
            <w:tcW w:w="1512" w:type="dxa"/>
          </w:tcPr>
          <w:p w14:paraId="04AB36ED" w14:textId="77777777" w:rsidR="002D7DFF" w:rsidRDefault="00000000">
            <w:pPr>
              <w:spacing w:after="0" w:line="240" w:lineRule="auto"/>
            </w:pPr>
            <w:r>
              <w:rPr>
                <w:rFonts w:ascii="Arial" w:hAnsi="Arial"/>
                <w:sz w:val="12"/>
              </w:rPr>
              <w:t>P01-C365</w:t>
            </w:r>
          </w:p>
        </w:tc>
        <w:tc>
          <w:tcPr>
            <w:tcW w:w="7560" w:type="dxa"/>
          </w:tcPr>
          <w:p w14:paraId="3766CD42" w14:textId="77777777" w:rsidR="002D7DFF" w:rsidRDefault="00000000">
            <w:pPr>
              <w:spacing w:after="0" w:line="240" w:lineRule="auto"/>
              <w:jc w:val="right"/>
            </w:pPr>
            <w:r>
              <w:rPr>
                <w:rFonts w:ascii="Arial" w:hAnsi="Arial"/>
                <w:sz w:val="12"/>
              </w:rPr>
              <w:t>في ناس في ناس تستنى الجيران تبعث لها الاكل</w:t>
            </w:r>
          </w:p>
        </w:tc>
        <w:tc>
          <w:tcPr>
            <w:tcW w:w="3096" w:type="dxa"/>
          </w:tcPr>
          <w:p w14:paraId="7DDD286D" w14:textId="77777777" w:rsidR="002D7DFF" w:rsidRDefault="00000000">
            <w:pPr>
              <w:spacing w:after="0" w:line="240" w:lineRule="auto"/>
              <w:jc w:val="right"/>
            </w:pPr>
            <w:r>
              <w:rPr>
                <w:rFonts w:ascii="Arial" w:hAnsi="Arial"/>
                <w:sz w:val="12"/>
              </w:rPr>
              <w:t>CODE-SUPPORT (الدعم والعلاقات)</w:t>
            </w:r>
          </w:p>
        </w:tc>
        <w:tc>
          <w:tcPr>
            <w:tcW w:w="3240" w:type="dxa"/>
          </w:tcPr>
          <w:p w14:paraId="2864DA6E" w14:textId="77777777" w:rsidR="002D7DFF" w:rsidRDefault="00000000">
            <w:pPr>
              <w:spacing w:after="0" w:line="240" w:lineRule="auto"/>
              <w:jc w:val="right"/>
            </w:pPr>
            <w:r>
              <w:rPr>
                <w:rFonts w:ascii="Arial" w:hAnsi="Arial"/>
                <w:sz w:val="12"/>
              </w:rPr>
              <w:t>Support and relationships</w:t>
            </w:r>
          </w:p>
        </w:tc>
      </w:tr>
      <w:tr w:rsidR="002D7DFF" w14:paraId="178B0021" w14:textId="77777777">
        <w:trPr>
          <w:jc w:val="center"/>
        </w:trPr>
        <w:tc>
          <w:tcPr>
            <w:tcW w:w="1512" w:type="dxa"/>
          </w:tcPr>
          <w:p w14:paraId="1F5F2E7F" w14:textId="77777777" w:rsidR="002D7DFF" w:rsidRDefault="00000000">
            <w:pPr>
              <w:spacing w:after="0" w:line="240" w:lineRule="auto"/>
            </w:pPr>
            <w:r>
              <w:rPr>
                <w:rFonts w:ascii="Arial" w:hAnsi="Arial"/>
                <w:sz w:val="12"/>
              </w:rPr>
              <w:t>P01-C366</w:t>
            </w:r>
          </w:p>
        </w:tc>
        <w:tc>
          <w:tcPr>
            <w:tcW w:w="7560" w:type="dxa"/>
          </w:tcPr>
          <w:p w14:paraId="21877343" w14:textId="77777777" w:rsidR="002D7DFF" w:rsidRDefault="00000000">
            <w:pPr>
              <w:spacing w:after="0" w:line="240" w:lineRule="auto"/>
              <w:jc w:val="right"/>
            </w:pPr>
            <w:r>
              <w:rPr>
                <w:rFonts w:ascii="Arial" w:hAnsi="Arial"/>
                <w:sz w:val="12"/>
              </w:rPr>
              <w:t>فهي يعني انا بحكي يعني لو يكون في مساعده ماليه لهي الفئه العمريه ممكن</w:t>
            </w:r>
          </w:p>
        </w:tc>
        <w:tc>
          <w:tcPr>
            <w:tcW w:w="3096" w:type="dxa"/>
          </w:tcPr>
          <w:p w14:paraId="645DA2DC" w14:textId="77777777" w:rsidR="002D7DFF" w:rsidRDefault="00000000">
            <w:pPr>
              <w:spacing w:after="0" w:line="240" w:lineRule="auto"/>
              <w:jc w:val="right"/>
            </w:pPr>
            <w:r>
              <w:rPr>
                <w:rFonts w:ascii="Arial" w:hAnsi="Arial"/>
                <w:sz w:val="12"/>
              </w:rPr>
              <w:t>CODE-PROVIDE (دور الإعالة)</w:t>
            </w:r>
          </w:p>
        </w:tc>
        <w:tc>
          <w:tcPr>
            <w:tcW w:w="3240" w:type="dxa"/>
          </w:tcPr>
          <w:p w14:paraId="773DC3BC" w14:textId="77777777" w:rsidR="002D7DFF" w:rsidRDefault="00000000">
            <w:pPr>
              <w:spacing w:after="0" w:line="240" w:lineRule="auto"/>
              <w:jc w:val="right"/>
            </w:pPr>
            <w:r>
              <w:rPr>
                <w:rFonts w:ascii="Arial" w:hAnsi="Arial"/>
                <w:sz w:val="12"/>
              </w:rPr>
              <w:t>Provision and support</w:t>
            </w:r>
          </w:p>
        </w:tc>
      </w:tr>
      <w:tr w:rsidR="002D7DFF" w14:paraId="73E81E73" w14:textId="77777777">
        <w:trPr>
          <w:jc w:val="center"/>
        </w:trPr>
        <w:tc>
          <w:tcPr>
            <w:tcW w:w="1512" w:type="dxa"/>
          </w:tcPr>
          <w:p w14:paraId="4A90BD24" w14:textId="77777777" w:rsidR="002D7DFF" w:rsidRDefault="00000000">
            <w:pPr>
              <w:spacing w:after="0" w:line="240" w:lineRule="auto"/>
            </w:pPr>
            <w:r>
              <w:rPr>
                <w:rFonts w:ascii="Arial" w:hAnsi="Arial"/>
                <w:sz w:val="12"/>
              </w:rPr>
              <w:t>P01-C367</w:t>
            </w:r>
          </w:p>
        </w:tc>
        <w:tc>
          <w:tcPr>
            <w:tcW w:w="7560" w:type="dxa"/>
          </w:tcPr>
          <w:p w14:paraId="2DB4EF09" w14:textId="77777777" w:rsidR="002D7DFF" w:rsidRDefault="00000000">
            <w:pPr>
              <w:spacing w:after="0" w:line="240" w:lineRule="auto"/>
              <w:jc w:val="right"/>
            </w:pPr>
            <w:r>
              <w:rPr>
                <w:rFonts w:ascii="Arial" w:hAnsi="Arial"/>
                <w:sz w:val="12"/>
              </w:rPr>
              <w:t>اكيد اكيد</w:t>
            </w:r>
          </w:p>
        </w:tc>
        <w:tc>
          <w:tcPr>
            <w:tcW w:w="3096" w:type="dxa"/>
          </w:tcPr>
          <w:p w14:paraId="114307C3" w14:textId="77777777" w:rsidR="002D7DFF" w:rsidRDefault="00000000">
            <w:pPr>
              <w:spacing w:after="0" w:line="240" w:lineRule="auto"/>
              <w:jc w:val="right"/>
            </w:pPr>
            <w:r>
              <w:rPr>
                <w:rFonts w:ascii="Arial" w:hAnsi="Arial"/>
                <w:sz w:val="12"/>
              </w:rPr>
              <w:t>CODE-PROVIDE (دور الإعالة)</w:t>
            </w:r>
          </w:p>
        </w:tc>
        <w:tc>
          <w:tcPr>
            <w:tcW w:w="3240" w:type="dxa"/>
          </w:tcPr>
          <w:p w14:paraId="538D6EFF" w14:textId="77777777" w:rsidR="002D7DFF" w:rsidRDefault="00000000">
            <w:pPr>
              <w:spacing w:after="0" w:line="240" w:lineRule="auto"/>
              <w:jc w:val="right"/>
            </w:pPr>
            <w:r>
              <w:rPr>
                <w:rFonts w:ascii="Arial" w:hAnsi="Arial"/>
                <w:sz w:val="12"/>
              </w:rPr>
              <w:t>Provision and support</w:t>
            </w:r>
          </w:p>
        </w:tc>
      </w:tr>
      <w:tr w:rsidR="002D7DFF" w14:paraId="7743CE6A" w14:textId="77777777">
        <w:trPr>
          <w:jc w:val="center"/>
        </w:trPr>
        <w:tc>
          <w:tcPr>
            <w:tcW w:w="1512" w:type="dxa"/>
          </w:tcPr>
          <w:p w14:paraId="2AE51E9C" w14:textId="77777777" w:rsidR="002D7DFF" w:rsidRDefault="00000000">
            <w:pPr>
              <w:spacing w:after="0" w:line="240" w:lineRule="auto"/>
            </w:pPr>
            <w:r>
              <w:rPr>
                <w:rFonts w:ascii="Arial" w:hAnsi="Arial"/>
                <w:sz w:val="12"/>
              </w:rPr>
              <w:t>P01-C368</w:t>
            </w:r>
          </w:p>
        </w:tc>
        <w:tc>
          <w:tcPr>
            <w:tcW w:w="7560" w:type="dxa"/>
          </w:tcPr>
          <w:p w14:paraId="32D411D3" w14:textId="77777777" w:rsidR="002D7DFF" w:rsidRDefault="00000000">
            <w:pPr>
              <w:spacing w:after="0" w:line="240" w:lineRule="auto"/>
              <w:jc w:val="right"/>
            </w:pPr>
            <w:r>
              <w:rPr>
                <w:rFonts w:ascii="Arial" w:hAnsi="Arial"/>
                <w:sz w:val="12"/>
              </w:rPr>
              <w:t>يسندهم شتروا شيء بسيطحسن بتحسن</w:t>
            </w:r>
          </w:p>
        </w:tc>
        <w:tc>
          <w:tcPr>
            <w:tcW w:w="3096" w:type="dxa"/>
          </w:tcPr>
          <w:p w14:paraId="0CBCAC9D" w14:textId="77777777" w:rsidR="002D7DFF" w:rsidRDefault="00000000">
            <w:pPr>
              <w:spacing w:after="0" w:line="240" w:lineRule="auto"/>
              <w:jc w:val="right"/>
            </w:pPr>
            <w:r>
              <w:rPr>
                <w:rFonts w:ascii="Arial" w:hAnsi="Arial"/>
                <w:sz w:val="12"/>
              </w:rPr>
              <w:t>CODE-AGENCY (الفاعلية والمبادرة)</w:t>
            </w:r>
          </w:p>
        </w:tc>
        <w:tc>
          <w:tcPr>
            <w:tcW w:w="3240" w:type="dxa"/>
          </w:tcPr>
          <w:p w14:paraId="3D36B829" w14:textId="77777777" w:rsidR="002D7DFF" w:rsidRDefault="00000000">
            <w:pPr>
              <w:spacing w:after="0" w:line="240" w:lineRule="auto"/>
              <w:jc w:val="right"/>
            </w:pPr>
            <w:r>
              <w:rPr>
                <w:rFonts w:ascii="Arial" w:hAnsi="Arial"/>
                <w:sz w:val="12"/>
              </w:rPr>
              <w:t>Agency and small-scale support</w:t>
            </w:r>
          </w:p>
        </w:tc>
      </w:tr>
      <w:tr w:rsidR="002D7DFF" w14:paraId="55DF8887" w14:textId="77777777">
        <w:trPr>
          <w:jc w:val="center"/>
        </w:trPr>
        <w:tc>
          <w:tcPr>
            <w:tcW w:w="1512" w:type="dxa"/>
          </w:tcPr>
          <w:p w14:paraId="7F52AA52" w14:textId="77777777" w:rsidR="002D7DFF" w:rsidRDefault="00000000">
            <w:pPr>
              <w:spacing w:after="0" w:line="240" w:lineRule="auto"/>
            </w:pPr>
            <w:r>
              <w:rPr>
                <w:rFonts w:ascii="Arial" w:hAnsi="Arial"/>
                <w:sz w:val="12"/>
              </w:rPr>
              <w:t>P01-C369</w:t>
            </w:r>
          </w:p>
        </w:tc>
        <w:tc>
          <w:tcPr>
            <w:tcW w:w="7560" w:type="dxa"/>
          </w:tcPr>
          <w:p w14:paraId="215D08B2" w14:textId="77777777" w:rsidR="002D7DFF" w:rsidRDefault="00000000">
            <w:pPr>
              <w:spacing w:after="0" w:line="240" w:lineRule="auto"/>
              <w:jc w:val="right"/>
            </w:pPr>
            <w:r>
              <w:rPr>
                <w:rFonts w:ascii="Arial" w:hAnsi="Arial"/>
                <w:sz w:val="12"/>
              </w:rPr>
              <w:t>طيب شكرا كثير ام ايمن يعطيك الف عافيه</w:t>
            </w:r>
          </w:p>
        </w:tc>
        <w:tc>
          <w:tcPr>
            <w:tcW w:w="3096" w:type="dxa"/>
          </w:tcPr>
          <w:p w14:paraId="092366B7"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2E2829FD" w14:textId="77777777" w:rsidR="002D7DFF" w:rsidRDefault="00000000">
            <w:pPr>
              <w:spacing w:after="0" w:line="240" w:lineRule="auto"/>
              <w:jc w:val="right"/>
            </w:pPr>
            <w:r>
              <w:rPr>
                <w:rFonts w:ascii="Arial" w:hAnsi="Arial"/>
                <w:sz w:val="12"/>
              </w:rPr>
              <w:t>Procedural context; not a substantive research theme</w:t>
            </w:r>
          </w:p>
        </w:tc>
      </w:tr>
      <w:tr w:rsidR="002D7DFF" w14:paraId="625A36E0" w14:textId="77777777">
        <w:trPr>
          <w:jc w:val="center"/>
        </w:trPr>
        <w:tc>
          <w:tcPr>
            <w:tcW w:w="1512" w:type="dxa"/>
          </w:tcPr>
          <w:p w14:paraId="7B859707" w14:textId="77777777" w:rsidR="002D7DFF" w:rsidRDefault="00000000">
            <w:pPr>
              <w:spacing w:after="0" w:line="240" w:lineRule="auto"/>
            </w:pPr>
            <w:r>
              <w:rPr>
                <w:rFonts w:ascii="Arial" w:hAnsi="Arial"/>
                <w:sz w:val="12"/>
              </w:rPr>
              <w:t>P01-C370</w:t>
            </w:r>
          </w:p>
        </w:tc>
        <w:tc>
          <w:tcPr>
            <w:tcW w:w="7560" w:type="dxa"/>
          </w:tcPr>
          <w:p w14:paraId="4EFFEEA3" w14:textId="77777777" w:rsidR="002D7DFF" w:rsidRDefault="00000000">
            <w:pPr>
              <w:spacing w:after="0" w:line="240" w:lineRule="auto"/>
              <w:jc w:val="right"/>
            </w:pPr>
            <w:r>
              <w:rPr>
                <w:rFonts w:ascii="Arial" w:hAnsi="Arial"/>
                <w:sz w:val="12"/>
              </w:rPr>
              <w:t>الله يعافيك</w:t>
            </w:r>
          </w:p>
        </w:tc>
        <w:tc>
          <w:tcPr>
            <w:tcW w:w="3096" w:type="dxa"/>
          </w:tcPr>
          <w:p w14:paraId="4B72D03C"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EAB72A7" w14:textId="77777777" w:rsidR="002D7DFF" w:rsidRDefault="00000000">
            <w:pPr>
              <w:spacing w:after="0" w:line="240" w:lineRule="auto"/>
              <w:jc w:val="right"/>
            </w:pPr>
            <w:r>
              <w:rPr>
                <w:rFonts w:ascii="Arial" w:hAnsi="Arial"/>
                <w:sz w:val="12"/>
              </w:rPr>
              <w:t>Procedural context; not a substantive research theme</w:t>
            </w:r>
          </w:p>
        </w:tc>
      </w:tr>
      <w:tr w:rsidR="002D7DFF" w14:paraId="4763ADAF" w14:textId="77777777">
        <w:trPr>
          <w:jc w:val="center"/>
        </w:trPr>
        <w:tc>
          <w:tcPr>
            <w:tcW w:w="1512" w:type="dxa"/>
          </w:tcPr>
          <w:p w14:paraId="39F810C8" w14:textId="77777777" w:rsidR="002D7DFF" w:rsidRDefault="00000000">
            <w:pPr>
              <w:spacing w:after="0" w:line="240" w:lineRule="auto"/>
            </w:pPr>
            <w:r>
              <w:rPr>
                <w:rFonts w:ascii="Arial" w:hAnsi="Arial"/>
                <w:sz w:val="12"/>
              </w:rPr>
              <w:t>P01-C371</w:t>
            </w:r>
          </w:p>
        </w:tc>
        <w:tc>
          <w:tcPr>
            <w:tcW w:w="7560" w:type="dxa"/>
          </w:tcPr>
          <w:p w14:paraId="7CA8A796" w14:textId="77777777" w:rsidR="002D7DFF" w:rsidRDefault="00000000">
            <w:pPr>
              <w:spacing w:after="0" w:line="240" w:lineRule="auto"/>
              <w:jc w:val="right"/>
            </w:pPr>
            <w:r>
              <w:rPr>
                <w:rFonts w:ascii="Arial" w:hAnsi="Arial"/>
                <w:sz w:val="12"/>
              </w:rPr>
              <w:t>وهلا رح اسكر ال التسجيل بس هل في اي شيء بدك تضيفيه</w:t>
            </w:r>
          </w:p>
        </w:tc>
        <w:tc>
          <w:tcPr>
            <w:tcW w:w="3096" w:type="dxa"/>
          </w:tcPr>
          <w:p w14:paraId="6D322B03"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8A9064E" w14:textId="77777777" w:rsidR="002D7DFF" w:rsidRDefault="00000000">
            <w:pPr>
              <w:spacing w:after="0" w:line="240" w:lineRule="auto"/>
              <w:jc w:val="right"/>
            </w:pPr>
            <w:r>
              <w:rPr>
                <w:rFonts w:ascii="Arial" w:hAnsi="Arial"/>
                <w:sz w:val="12"/>
              </w:rPr>
              <w:t>Procedural context; not a substantive research theme</w:t>
            </w:r>
          </w:p>
        </w:tc>
      </w:tr>
      <w:tr w:rsidR="002D7DFF" w14:paraId="3397EBC4" w14:textId="77777777">
        <w:trPr>
          <w:jc w:val="center"/>
        </w:trPr>
        <w:tc>
          <w:tcPr>
            <w:tcW w:w="1512" w:type="dxa"/>
          </w:tcPr>
          <w:p w14:paraId="560AFA20" w14:textId="77777777" w:rsidR="002D7DFF" w:rsidRDefault="00000000">
            <w:pPr>
              <w:spacing w:after="0" w:line="240" w:lineRule="auto"/>
            </w:pPr>
            <w:r>
              <w:rPr>
                <w:rFonts w:ascii="Arial" w:hAnsi="Arial"/>
                <w:sz w:val="12"/>
              </w:rPr>
              <w:t>P01-C372</w:t>
            </w:r>
          </w:p>
        </w:tc>
        <w:tc>
          <w:tcPr>
            <w:tcW w:w="7560" w:type="dxa"/>
          </w:tcPr>
          <w:p w14:paraId="7E2A7882" w14:textId="77777777" w:rsidR="002D7DFF" w:rsidRDefault="00000000">
            <w:pPr>
              <w:spacing w:after="0" w:line="240" w:lineRule="auto"/>
              <w:jc w:val="right"/>
            </w:pPr>
            <w:r>
              <w:rPr>
                <w:rFonts w:ascii="Arial" w:hAnsi="Arial"/>
                <w:sz w:val="12"/>
              </w:rPr>
              <w:t>مثل ما قلت لك بس حابب انه يكون في مساعدات حتى لو بسوريا في ناس كثير شاطره بالتطريز بالخياطه التطريز الاردني تبع الفساطين تبع العبي الفلسطينيه بس بدها دعم مادي يعني انا بعرف ناس اجت من سوريا بتعرف التطريز من ايام سوريا بس ما في ماده انه تقدر تشتغل هذا الشيء ويدويا طبعا مش ماكينات</w:t>
            </w:r>
          </w:p>
        </w:tc>
        <w:tc>
          <w:tcPr>
            <w:tcW w:w="3096" w:type="dxa"/>
          </w:tcPr>
          <w:p w14:paraId="3E5E2018" w14:textId="77777777" w:rsidR="002D7DFF" w:rsidRDefault="00000000">
            <w:pPr>
              <w:spacing w:after="0" w:line="240" w:lineRule="auto"/>
              <w:jc w:val="right"/>
            </w:pPr>
            <w:r>
              <w:rPr>
                <w:rFonts w:ascii="Arial" w:hAnsi="Arial"/>
                <w:sz w:val="12"/>
              </w:rPr>
              <w:t>CODE-SKILL (الكفاءة والخبرة); CODE-MARKET (مخاطر السوق والدين)</w:t>
            </w:r>
          </w:p>
        </w:tc>
        <w:tc>
          <w:tcPr>
            <w:tcW w:w="3240" w:type="dxa"/>
          </w:tcPr>
          <w:p w14:paraId="3C01FEC7" w14:textId="77777777" w:rsidR="002D7DFF" w:rsidRDefault="00000000">
            <w:pPr>
              <w:spacing w:after="0" w:line="240" w:lineRule="auto"/>
              <w:jc w:val="right"/>
            </w:pPr>
            <w:r>
              <w:rPr>
                <w:rFonts w:ascii="Arial" w:hAnsi="Arial"/>
                <w:sz w:val="12"/>
              </w:rPr>
              <w:t>Participation and economic inclusion</w:t>
            </w:r>
          </w:p>
        </w:tc>
      </w:tr>
      <w:tr w:rsidR="002D7DFF" w14:paraId="61FFDF6F" w14:textId="77777777">
        <w:trPr>
          <w:jc w:val="center"/>
        </w:trPr>
        <w:tc>
          <w:tcPr>
            <w:tcW w:w="1512" w:type="dxa"/>
          </w:tcPr>
          <w:p w14:paraId="663C7F04" w14:textId="77777777" w:rsidR="002D7DFF" w:rsidRDefault="00000000">
            <w:pPr>
              <w:spacing w:after="0" w:line="240" w:lineRule="auto"/>
            </w:pPr>
            <w:r>
              <w:rPr>
                <w:rFonts w:ascii="Arial" w:hAnsi="Arial"/>
                <w:sz w:val="12"/>
              </w:rPr>
              <w:t>P01-C373</w:t>
            </w:r>
          </w:p>
        </w:tc>
        <w:tc>
          <w:tcPr>
            <w:tcW w:w="7560" w:type="dxa"/>
          </w:tcPr>
          <w:p w14:paraId="39E19ADD" w14:textId="77777777" w:rsidR="002D7DFF" w:rsidRDefault="00000000">
            <w:pPr>
              <w:spacing w:after="0" w:line="240" w:lineRule="auto"/>
              <w:jc w:val="right"/>
            </w:pPr>
            <w:r>
              <w:rPr>
                <w:rFonts w:ascii="Arial" w:hAnsi="Arial"/>
                <w:sz w:val="12"/>
              </w:rPr>
              <w:t>تمام</w:t>
            </w:r>
          </w:p>
        </w:tc>
        <w:tc>
          <w:tcPr>
            <w:tcW w:w="3096" w:type="dxa"/>
          </w:tcPr>
          <w:p w14:paraId="1EFEE50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3A52818" w14:textId="77777777" w:rsidR="002D7DFF" w:rsidRDefault="00000000">
            <w:pPr>
              <w:spacing w:after="0" w:line="240" w:lineRule="auto"/>
              <w:jc w:val="right"/>
            </w:pPr>
            <w:r>
              <w:rPr>
                <w:rFonts w:ascii="Arial" w:hAnsi="Arial"/>
                <w:sz w:val="12"/>
              </w:rPr>
              <w:t>Procedural context; not a substantive research theme</w:t>
            </w:r>
          </w:p>
        </w:tc>
      </w:tr>
      <w:tr w:rsidR="002D7DFF" w14:paraId="4EEF5342" w14:textId="77777777">
        <w:trPr>
          <w:jc w:val="center"/>
        </w:trPr>
        <w:tc>
          <w:tcPr>
            <w:tcW w:w="1512" w:type="dxa"/>
          </w:tcPr>
          <w:p w14:paraId="302B8070" w14:textId="77777777" w:rsidR="002D7DFF" w:rsidRDefault="00000000">
            <w:pPr>
              <w:spacing w:after="0" w:line="240" w:lineRule="auto"/>
            </w:pPr>
            <w:r>
              <w:rPr>
                <w:rFonts w:ascii="Arial" w:hAnsi="Arial"/>
                <w:sz w:val="12"/>
              </w:rPr>
              <w:t>P01-C374</w:t>
            </w:r>
          </w:p>
        </w:tc>
        <w:tc>
          <w:tcPr>
            <w:tcW w:w="7560" w:type="dxa"/>
          </w:tcPr>
          <w:p w14:paraId="0FEB1DBC" w14:textId="77777777" w:rsidR="002D7DFF" w:rsidRDefault="00000000">
            <w:pPr>
              <w:spacing w:after="0" w:line="240" w:lineRule="auto"/>
              <w:jc w:val="right"/>
            </w:pPr>
            <w:r>
              <w:rPr>
                <w:rFonts w:ascii="Arial" w:hAnsi="Arial"/>
                <w:sz w:val="12"/>
              </w:rPr>
              <w:t>يدويا وشغل مضبوط</w:t>
            </w:r>
          </w:p>
        </w:tc>
        <w:tc>
          <w:tcPr>
            <w:tcW w:w="3096" w:type="dxa"/>
          </w:tcPr>
          <w:p w14:paraId="49E06EFE" w14:textId="77777777" w:rsidR="002D7DFF" w:rsidRDefault="00000000">
            <w:pPr>
              <w:spacing w:after="0" w:line="240" w:lineRule="auto"/>
              <w:jc w:val="right"/>
            </w:pPr>
            <w:r>
              <w:rPr>
                <w:rFonts w:ascii="Arial" w:hAnsi="Arial"/>
                <w:sz w:val="12"/>
              </w:rPr>
              <w:t>CODE-SKILL (الكفاءة والخبرة)</w:t>
            </w:r>
          </w:p>
        </w:tc>
        <w:tc>
          <w:tcPr>
            <w:tcW w:w="3240" w:type="dxa"/>
          </w:tcPr>
          <w:p w14:paraId="420EDADE" w14:textId="77777777" w:rsidR="002D7DFF" w:rsidRDefault="00000000">
            <w:pPr>
              <w:spacing w:after="0" w:line="240" w:lineRule="auto"/>
              <w:jc w:val="right"/>
            </w:pPr>
            <w:r>
              <w:rPr>
                <w:rFonts w:ascii="Arial" w:hAnsi="Arial"/>
                <w:sz w:val="12"/>
              </w:rPr>
              <w:t>Participation and economic inclusion</w:t>
            </w:r>
          </w:p>
        </w:tc>
      </w:tr>
      <w:tr w:rsidR="002D7DFF" w14:paraId="18C5D024" w14:textId="77777777">
        <w:trPr>
          <w:jc w:val="center"/>
        </w:trPr>
        <w:tc>
          <w:tcPr>
            <w:tcW w:w="1512" w:type="dxa"/>
          </w:tcPr>
          <w:p w14:paraId="4E59F84C" w14:textId="77777777" w:rsidR="002D7DFF" w:rsidRDefault="00000000">
            <w:pPr>
              <w:spacing w:after="0" w:line="240" w:lineRule="auto"/>
            </w:pPr>
            <w:r>
              <w:rPr>
                <w:rFonts w:ascii="Arial" w:hAnsi="Arial"/>
                <w:sz w:val="12"/>
              </w:rPr>
              <w:t>P01-C375</w:t>
            </w:r>
          </w:p>
        </w:tc>
        <w:tc>
          <w:tcPr>
            <w:tcW w:w="7560" w:type="dxa"/>
          </w:tcPr>
          <w:p w14:paraId="6C9755F8" w14:textId="77777777" w:rsidR="002D7DFF" w:rsidRDefault="00000000">
            <w:pPr>
              <w:spacing w:after="0" w:line="240" w:lineRule="auto"/>
              <w:jc w:val="right"/>
            </w:pPr>
            <w:r>
              <w:rPr>
                <w:rFonts w:ascii="Arial" w:hAnsi="Arial"/>
                <w:sz w:val="12"/>
              </w:rPr>
              <w:t>ان شاء الله نحن بنتمنى يعني يكون هذا الشيء بالمستقبل وان شاء الله انه رسالتي يعني توصل صوتكم هذا اللي يعني ان شاء الله</w:t>
            </w:r>
          </w:p>
        </w:tc>
        <w:tc>
          <w:tcPr>
            <w:tcW w:w="3096" w:type="dxa"/>
          </w:tcPr>
          <w:p w14:paraId="04CA0D8C" w14:textId="77777777" w:rsidR="002D7DFF" w:rsidRDefault="00000000">
            <w:pPr>
              <w:spacing w:after="0" w:line="240" w:lineRule="auto"/>
              <w:jc w:val="right"/>
            </w:pPr>
            <w:r>
              <w:rPr>
                <w:rFonts w:ascii="Arial" w:hAnsi="Arial"/>
                <w:sz w:val="12"/>
              </w:rPr>
              <w:t>CODE-FUTURE (المستقبل والأمل)</w:t>
            </w:r>
          </w:p>
        </w:tc>
        <w:tc>
          <w:tcPr>
            <w:tcW w:w="3240" w:type="dxa"/>
          </w:tcPr>
          <w:p w14:paraId="5676707A" w14:textId="77777777" w:rsidR="002D7DFF" w:rsidRDefault="00000000">
            <w:pPr>
              <w:spacing w:after="0" w:line="240" w:lineRule="auto"/>
              <w:jc w:val="right"/>
            </w:pPr>
            <w:r>
              <w:rPr>
                <w:rFonts w:ascii="Arial" w:hAnsi="Arial"/>
                <w:sz w:val="12"/>
              </w:rPr>
              <w:t>Future and hope</w:t>
            </w:r>
          </w:p>
        </w:tc>
      </w:tr>
      <w:tr w:rsidR="002D7DFF" w14:paraId="0D776646" w14:textId="77777777">
        <w:trPr>
          <w:jc w:val="center"/>
        </w:trPr>
        <w:tc>
          <w:tcPr>
            <w:tcW w:w="1512" w:type="dxa"/>
          </w:tcPr>
          <w:p w14:paraId="77CEA40E" w14:textId="77777777" w:rsidR="002D7DFF" w:rsidRDefault="00000000">
            <w:pPr>
              <w:spacing w:after="0" w:line="240" w:lineRule="auto"/>
            </w:pPr>
            <w:r>
              <w:rPr>
                <w:rFonts w:ascii="Arial" w:hAnsi="Arial"/>
                <w:sz w:val="12"/>
              </w:rPr>
              <w:t>P01-C376</w:t>
            </w:r>
          </w:p>
        </w:tc>
        <w:tc>
          <w:tcPr>
            <w:tcW w:w="7560" w:type="dxa"/>
          </w:tcPr>
          <w:p w14:paraId="4D78A904" w14:textId="77777777" w:rsidR="002D7DFF" w:rsidRDefault="00000000">
            <w:pPr>
              <w:spacing w:after="0" w:line="240" w:lineRule="auto"/>
              <w:jc w:val="right"/>
            </w:pPr>
            <w:r>
              <w:rPr>
                <w:rFonts w:ascii="Arial" w:hAnsi="Arial"/>
                <w:sz w:val="12"/>
              </w:rPr>
              <w:t>الله يجزاك الخير والله انتم اللي الله يجزاكم الخير ان شاركتوا معي في اي شيء بتحبي تضيفيه ولا خلص</w:t>
            </w:r>
          </w:p>
        </w:tc>
        <w:tc>
          <w:tcPr>
            <w:tcW w:w="3096" w:type="dxa"/>
          </w:tcPr>
          <w:p w14:paraId="28F8E914"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701269F2" w14:textId="77777777" w:rsidR="002D7DFF" w:rsidRDefault="00000000">
            <w:pPr>
              <w:spacing w:after="0" w:line="240" w:lineRule="auto"/>
              <w:jc w:val="right"/>
            </w:pPr>
            <w:r>
              <w:rPr>
                <w:rFonts w:ascii="Arial" w:hAnsi="Arial"/>
                <w:sz w:val="12"/>
              </w:rPr>
              <w:t>Procedural context; not a substantive research theme</w:t>
            </w:r>
          </w:p>
        </w:tc>
      </w:tr>
      <w:tr w:rsidR="002D7DFF" w14:paraId="5DF136B3" w14:textId="77777777">
        <w:trPr>
          <w:jc w:val="center"/>
        </w:trPr>
        <w:tc>
          <w:tcPr>
            <w:tcW w:w="1512" w:type="dxa"/>
          </w:tcPr>
          <w:p w14:paraId="389B3A8F" w14:textId="77777777" w:rsidR="002D7DFF" w:rsidRDefault="00000000">
            <w:pPr>
              <w:spacing w:after="0" w:line="240" w:lineRule="auto"/>
            </w:pPr>
            <w:r>
              <w:rPr>
                <w:rFonts w:ascii="Arial" w:hAnsi="Arial"/>
                <w:sz w:val="12"/>
              </w:rPr>
              <w:t>P01-C377</w:t>
            </w:r>
          </w:p>
        </w:tc>
        <w:tc>
          <w:tcPr>
            <w:tcW w:w="7560" w:type="dxa"/>
          </w:tcPr>
          <w:p w14:paraId="36226374" w14:textId="77777777" w:rsidR="002D7DFF" w:rsidRDefault="00000000">
            <w:pPr>
              <w:spacing w:after="0" w:line="240" w:lineRule="auto"/>
              <w:jc w:val="right"/>
            </w:pPr>
            <w:r>
              <w:rPr>
                <w:rFonts w:ascii="Arial" w:hAnsi="Arial"/>
                <w:sz w:val="12"/>
              </w:rPr>
              <w:t>يعطيكم الف عافيه يا رب شكر</w:t>
            </w:r>
          </w:p>
        </w:tc>
        <w:tc>
          <w:tcPr>
            <w:tcW w:w="3096" w:type="dxa"/>
          </w:tcPr>
          <w:p w14:paraId="604E3B5F"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4488A5F" w14:textId="77777777" w:rsidR="002D7DFF" w:rsidRDefault="00000000">
            <w:pPr>
              <w:spacing w:after="0" w:line="240" w:lineRule="auto"/>
              <w:jc w:val="right"/>
            </w:pPr>
            <w:r>
              <w:rPr>
                <w:rFonts w:ascii="Arial" w:hAnsi="Arial"/>
                <w:sz w:val="12"/>
              </w:rPr>
              <w:t>Procedural context; not a substantive research theme</w:t>
            </w:r>
          </w:p>
        </w:tc>
      </w:tr>
    </w:tbl>
    <w:p w14:paraId="09CC6937" w14:textId="77777777" w:rsidR="002D7DFF" w:rsidRDefault="00000000">
      <w:r>
        <w:br w:type="page"/>
      </w:r>
    </w:p>
    <w:p w14:paraId="01ED23F3" w14:textId="77777777" w:rsidR="002D7DFF" w:rsidRDefault="00000000">
      <w:pPr>
        <w:pStyle w:val="Heading2"/>
        <w:spacing w:before="160" w:after="60"/>
      </w:pPr>
      <w:r>
        <w:lastRenderedPageBreak/>
        <w:t>Interview 2 — Participant E2 (489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5898F61B" w14:textId="77777777">
        <w:trPr>
          <w:tblHeader/>
          <w:jc w:val="center"/>
        </w:trPr>
        <w:tc>
          <w:tcPr>
            <w:tcW w:w="1512" w:type="dxa"/>
            <w:shd w:val="clear" w:color="auto" w:fill="1F4E78"/>
          </w:tcPr>
          <w:p w14:paraId="0188C0E7"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765D040E"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69718F61"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44966477" w14:textId="77777777" w:rsidR="002D7DFF" w:rsidRDefault="00000000">
            <w:pPr>
              <w:spacing w:after="0" w:line="240" w:lineRule="auto"/>
              <w:jc w:val="right"/>
            </w:pPr>
            <w:r>
              <w:rPr>
                <w:rFonts w:ascii="Arial" w:hAnsi="Arial"/>
                <w:b/>
                <w:color w:val="FFFFFF"/>
                <w:sz w:val="14"/>
              </w:rPr>
              <w:t>Theme / الثيمة</w:t>
            </w:r>
          </w:p>
        </w:tc>
      </w:tr>
      <w:tr w:rsidR="002D7DFF" w14:paraId="7C68ADB9" w14:textId="77777777">
        <w:trPr>
          <w:jc w:val="center"/>
        </w:trPr>
        <w:tc>
          <w:tcPr>
            <w:tcW w:w="1512" w:type="dxa"/>
            <w:shd w:val="clear" w:color="auto" w:fill="EEF5F9"/>
          </w:tcPr>
          <w:p w14:paraId="7F265195" w14:textId="77777777" w:rsidR="002D7DFF" w:rsidRDefault="00000000">
            <w:pPr>
              <w:spacing w:after="0" w:line="240" w:lineRule="auto"/>
            </w:pPr>
            <w:r>
              <w:rPr>
                <w:rFonts w:ascii="Arial" w:hAnsi="Arial"/>
                <w:sz w:val="12"/>
              </w:rPr>
              <w:t>P02-C001</w:t>
            </w:r>
          </w:p>
        </w:tc>
        <w:tc>
          <w:tcPr>
            <w:tcW w:w="7560" w:type="dxa"/>
            <w:shd w:val="clear" w:color="auto" w:fill="EEF5F9"/>
          </w:tcPr>
          <w:p w14:paraId="7C14B0EB" w14:textId="77777777" w:rsidR="002D7DFF" w:rsidRDefault="00000000">
            <w:pPr>
              <w:spacing w:after="0" w:line="240" w:lineRule="auto"/>
              <w:jc w:val="right"/>
            </w:pPr>
            <w:r>
              <w:rPr>
                <w:rFonts w:ascii="Arial" w:hAnsi="Arial"/>
                <w:sz w:val="12"/>
              </w:rPr>
              <w:t>مساء الخير ابو محمد مثل ما عرفت اسمك ابو محمد</w:t>
            </w:r>
          </w:p>
        </w:tc>
        <w:tc>
          <w:tcPr>
            <w:tcW w:w="3096" w:type="dxa"/>
            <w:shd w:val="clear" w:color="auto" w:fill="EEF5F9"/>
          </w:tcPr>
          <w:p w14:paraId="40D427E0"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260A83A2" w14:textId="77777777" w:rsidR="002D7DFF" w:rsidRDefault="00000000">
            <w:pPr>
              <w:spacing w:after="0" w:line="240" w:lineRule="auto"/>
              <w:jc w:val="right"/>
            </w:pPr>
            <w:r>
              <w:rPr>
                <w:rFonts w:ascii="Arial" w:hAnsi="Arial"/>
                <w:sz w:val="12"/>
              </w:rPr>
              <w:t>Procedural context; not a substantive research theme</w:t>
            </w:r>
          </w:p>
        </w:tc>
      </w:tr>
      <w:tr w:rsidR="002D7DFF" w14:paraId="22AD8D84" w14:textId="77777777">
        <w:trPr>
          <w:jc w:val="center"/>
        </w:trPr>
        <w:tc>
          <w:tcPr>
            <w:tcW w:w="1512" w:type="dxa"/>
          </w:tcPr>
          <w:p w14:paraId="56DD842C" w14:textId="77777777" w:rsidR="002D7DFF" w:rsidRDefault="00000000">
            <w:pPr>
              <w:spacing w:after="0" w:line="240" w:lineRule="auto"/>
            </w:pPr>
            <w:r>
              <w:rPr>
                <w:rFonts w:ascii="Arial" w:hAnsi="Arial"/>
                <w:sz w:val="12"/>
              </w:rPr>
              <w:t>P02-C002</w:t>
            </w:r>
          </w:p>
        </w:tc>
        <w:tc>
          <w:tcPr>
            <w:tcW w:w="7560" w:type="dxa"/>
          </w:tcPr>
          <w:p w14:paraId="0B247077" w14:textId="77777777" w:rsidR="002D7DFF" w:rsidRDefault="00000000">
            <w:pPr>
              <w:spacing w:after="0" w:line="240" w:lineRule="auto"/>
              <w:jc w:val="right"/>
            </w:pPr>
            <w:r>
              <w:rPr>
                <w:rFonts w:ascii="Arial" w:hAnsi="Arial"/>
                <w:sz w:val="12"/>
              </w:rPr>
              <w:t>طبعا شو اسمك الثلاثي احنا ما يعني ما راح نشارك ها المعلومات ابدا مع اي حدا</w:t>
            </w:r>
          </w:p>
        </w:tc>
        <w:tc>
          <w:tcPr>
            <w:tcW w:w="3096" w:type="dxa"/>
          </w:tcPr>
          <w:p w14:paraId="0FFB4EF7" w14:textId="77777777" w:rsidR="002D7DFF" w:rsidRDefault="00000000">
            <w:pPr>
              <w:spacing w:after="0" w:line="240" w:lineRule="auto"/>
              <w:jc w:val="right"/>
            </w:pPr>
            <w:r>
              <w:rPr>
                <w:rFonts w:ascii="Arial" w:hAnsi="Arial"/>
                <w:sz w:val="12"/>
              </w:rPr>
              <w:t>CODE-PROC</w:t>
            </w:r>
          </w:p>
        </w:tc>
        <w:tc>
          <w:tcPr>
            <w:tcW w:w="3240" w:type="dxa"/>
          </w:tcPr>
          <w:p w14:paraId="37110304" w14:textId="77777777" w:rsidR="002D7DFF" w:rsidRDefault="00000000">
            <w:pPr>
              <w:spacing w:after="0" w:line="240" w:lineRule="auto"/>
              <w:jc w:val="right"/>
            </w:pPr>
            <w:r>
              <w:rPr>
                <w:rFonts w:ascii="Arial" w:hAnsi="Arial"/>
                <w:sz w:val="12"/>
              </w:rPr>
              <w:t>Procedural context; not a substantive research theme</w:t>
            </w:r>
          </w:p>
        </w:tc>
      </w:tr>
      <w:tr w:rsidR="002D7DFF" w14:paraId="1CBB4D6B" w14:textId="77777777">
        <w:trPr>
          <w:jc w:val="center"/>
        </w:trPr>
        <w:tc>
          <w:tcPr>
            <w:tcW w:w="1512" w:type="dxa"/>
          </w:tcPr>
          <w:p w14:paraId="771ACB5B" w14:textId="77777777" w:rsidR="002D7DFF" w:rsidRDefault="00000000">
            <w:pPr>
              <w:spacing w:after="0" w:line="240" w:lineRule="auto"/>
            </w:pPr>
            <w:r>
              <w:rPr>
                <w:rFonts w:ascii="Arial" w:hAnsi="Arial"/>
                <w:sz w:val="12"/>
              </w:rPr>
              <w:t>P02-C003</w:t>
            </w:r>
          </w:p>
        </w:tc>
        <w:tc>
          <w:tcPr>
            <w:tcW w:w="7560" w:type="dxa"/>
          </w:tcPr>
          <w:p w14:paraId="59F84A0F" w14:textId="77777777" w:rsidR="002D7DFF" w:rsidRDefault="00000000">
            <w:pPr>
              <w:spacing w:after="0" w:line="240" w:lineRule="auto"/>
              <w:jc w:val="right"/>
            </w:pPr>
            <w:r>
              <w:rPr>
                <w:rFonts w:ascii="Arial" w:hAnsi="Arial"/>
                <w:sz w:val="12"/>
              </w:rPr>
              <w:t>تمام زياد عوض الديري</w:t>
            </w:r>
          </w:p>
        </w:tc>
        <w:tc>
          <w:tcPr>
            <w:tcW w:w="3096" w:type="dxa"/>
          </w:tcPr>
          <w:p w14:paraId="253DFFC9" w14:textId="77777777" w:rsidR="002D7DFF" w:rsidRDefault="00000000">
            <w:pPr>
              <w:spacing w:after="0" w:line="240" w:lineRule="auto"/>
              <w:jc w:val="right"/>
            </w:pPr>
            <w:r>
              <w:rPr>
                <w:rFonts w:ascii="Arial" w:hAnsi="Arial"/>
                <w:sz w:val="12"/>
              </w:rPr>
              <w:t>CODE-PROC</w:t>
            </w:r>
          </w:p>
        </w:tc>
        <w:tc>
          <w:tcPr>
            <w:tcW w:w="3240" w:type="dxa"/>
          </w:tcPr>
          <w:p w14:paraId="568A8FCB" w14:textId="77777777" w:rsidR="002D7DFF" w:rsidRDefault="00000000">
            <w:pPr>
              <w:spacing w:after="0" w:line="240" w:lineRule="auto"/>
              <w:jc w:val="right"/>
            </w:pPr>
            <w:r>
              <w:rPr>
                <w:rFonts w:ascii="Arial" w:hAnsi="Arial"/>
                <w:sz w:val="12"/>
              </w:rPr>
              <w:t>Procedural context; not a substantive research theme</w:t>
            </w:r>
          </w:p>
        </w:tc>
      </w:tr>
      <w:tr w:rsidR="002D7DFF" w14:paraId="1F3E27DD" w14:textId="77777777">
        <w:trPr>
          <w:jc w:val="center"/>
        </w:trPr>
        <w:tc>
          <w:tcPr>
            <w:tcW w:w="1512" w:type="dxa"/>
          </w:tcPr>
          <w:p w14:paraId="5895C036" w14:textId="77777777" w:rsidR="002D7DFF" w:rsidRDefault="00000000">
            <w:pPr>
              <w:spacing w:after="0" w:line="240" w:lineRule="auto"/>
            </w:pPr>
            <w:r>
              <w:rPr>
                <w:rFonts w:ascii="Arial" w:hAnsi="Arial"/>
                <w:sz w:val="12"/>
              </w:rPr>
              <w:t>P02-C004</w:t>
            </w:r>
          </w:p>
        </w:tc>
        <w:tc>
          <w:tcPr>
            <w:tcW w:w="7560" w:type="dxa"/>
          </w:tcPr>
          <w:p w14:paraId="03FBB641" w14:textId="77777777" w:rsidR="002D7DFF" w:rsidRDefault="00000000">
            <w:pPr>
              <w:spacing w:after="0" w:line="240" w:lineRule="auto"/>
              <w:jc w:val="right"/>
            </w:pPr>
            <w:r>
              <w:rPr>
                <w:rFonts w:ascii="Arial" w:hAnsi="Arial"/>
                <w:sz w:val="12"/>
              </w:rPr>
              <w:t>هي المعلومات هي بس معلومات ل خلينا نحكي لي ولبحثي اللي رح نحكي لك عنه بعد شوي</w:t>
            </w:r>
          </w:p>
        </w:tc>
        <w:tc>
          <w:tcPr>
            <w:tcW w:w="3096" w:type="dxa"/>
          </w:tcPr>
          <w:p w14:paraId="6A8B9EE6" w14:textId="77777777" w:rsidR="002D7DFF" w:rsidRDefault="00000000">
            <w:pPr>
              <w:spacing w:after="0" w:line="240" w:lineRule="auto"/>
              <w:jc w:val="right"/>
            </w:pPr>
            <w:r>
              <w:rPr>
                <w:rFonts w:ascii="Arial" w:hAnsi="Arial"/>
                <w:sz w:val="12"/>
              </w:rPr>
              <w:t>CODE-PROC</w:t>
            </w:r>
          </w:p>
        </w:tc>
        <w:tc>
          <w:tcPr>
            <w:tcW w:w="3240" w:type="dxa"/>
          </w:tcPr>
          <w:p w14:paraId="095BBBBE" w14:textId="77777777" w:rsidR="002D7DFF" w:rsidRDefault="00000000">
            <w:pPr>
              <w:spacing w:after="0" w:line="240" w:lineRule="auto"/>
              <w:jc w:val="right"/>
            </w:pPr>
            <w:r>
              <w:rPr>
                <w:rFonts w:ascii="Arial" w:hAnsi="Arial"/>
                <w:sz w:val="12"/>
              </w:rPr>
              <w:t>Procedural context; not a substantive research theme</w:t>
            </w:r>
          </w:p>
        </w:tc>
      </w:tr>
      <w:tr w:rsidR="002D7DFF" w14:paraId="40F68A11" w14:textId="77777777">
        <w:trPr>
          <w:jc w:val="center"/>
        </w:trPr>
        <w:tc>
          <w:tcPr>
            <w:tcW w:w="1512" w:type="dxa"/>
          </w:tcPr>
          <w:p w14:paraId="2E8C19D6" w14:textId="77777777" w:rsidR="002D7DFF" w:rsidRDefault="00000000">
            <w:pPr>
              <w:spacing w:after="0" w:line="240" w:lineRule="auto"/>
            </w:pPr>
            <w:r>
              <w:rPr>
                <w:rFonts w:ascii="Arial" w:hAnsi="Arial"/>
                <w:sz w:val="12"/>
              </w:rPr>
              <w:t>P02-C005</w:t>
            </w:r>
          </w:p>
        </w:tc>
        <w:tc>
          <w:tcPr>
            <w:tcW w:w="7560" w:type="dxa"/>
          </w:tcPr>
          <w:p w14:paraId="4FC7E455" w14:textId="77777777" w:rsidR="002D7DFF" w:rsidRDefault="00000000">
            <w:pPr>
              <w:spacing w:after="0" w:line="240" w:lineRule="auto"/>
              <w:jc w:val="right"/>
            </w:pPr>
            <w:r>
              <w:rPr>
                <w:rFonts w:ascii="Arial" w:hAnsi="Arial"/>
                <w:sz w:val="12"/>
              </w:rPr>
              <w:t>تمام</w:t>
            </w:r>
          </w:p>
        </w:tc>
        <w:tc>
          <w:tcPr>
            <w:tcW w:w="3096" w:type="dxa"/>
          </w:tcPr>
          <w:p w14:paraId="428F768F" w14:textId="77777777" w:rsidR="002D7DFF" w:rsidRDefault="00000000">
            <w:pPr>
              <w:spacing w:after="0" w:line="240" w:lineRule="auto"/>
              <w:jc w:val="right"/>
            </w:pPr>
            <w:r>
              <w:rPr>
                <w:rFonts w:ascii="Arial" w:hAnsi="Arial"/>
                <w:sz w:val="12"/>
              </w:rPr>
              <w:t>CODE-PROC</w:t>
            </w:r>
          </w:p>
        </w:tc>
        <w:tc>
          <w:tcPr>
            <w:tcW w:w="3240" w:type="dxa"/>
          </w:tcPr>
          <w:p w14:paraId="14C41216" w14:textId="77777777" w:rsidR="002D7DFF" w:rsidRDefault="00000000">
            <w:pPr>
              <w:spacing w:after="0" w:line="240" w:lineRule="auto"/>
              <w:jc w:val="right"/>
            </w:pPr>
            <w:r>
              <w:rPr>
                <w:rFonts w:ascii="Arial" w:hAnsi="Arial"/>
                <w:sz w:val="12"/>
              </w:rPr>
              <w:t>Procedural context; not a substantive research theme</w:t>
            </w:r>
          </w:p>
        </w:tc>
      </w:tr>
      <w:tr w:rsidR="002D7DFF" w14:paraId="394F705A" w14:textId="77777777">
        <w:trPr>
          <w:jc w:val="center"/>
        </w:trPr>
        <w:tc>
          <w:tcPr>
            <w:tcW w:w="1512" w:type="dxa"/>
          </w:tcPr>
          <w:p w14:paraId="4D1B913B" w14:textId="77777777" w:rsidR="002D7DFF" w:rsidRDefault="00000000">
            <w:pPr>
              <w:spacing w:after="0" w:line="240" w:lineRule="auto"/>
            </w:pPr>
            <w:r>
              <w:rPr>
                <w:rFonts w:ascii="Arial" w:hAnsi="Arial"/>
                <w:sz w:val="12"/>
              </w:rPr>
              <w:t>P02-C006</w:t>
            </w:r>
          </w:p>
        </w:tc>
        <w:tc>
          <w:tcPr>
            <w:tcW w:w="7560" w:type="dxa"/>
          </w:tcPr>
          <w:p w14:paraId="359F6338" w14:textId="77777777" w:rsidR="002D7DFF" w:rsidRDefault="00000000">
            <w:pPr>
              <w:spacing w:after="0" w:line="240" w:lineRule="auto"/>
              <w:jc w:val="right"/>
            </w:pPr>
            <w:r>
              <w:rPr>
                <w:rFonts w:ascii="Arial" w:hAnsi="Arial"/>
                <w:sz w:val="12"/>
              </w:rPr>
              <w:t>اي شو اسم حضرتك</w:t>
            </w:r>
          </w:p>
        </w:tc>
        <w:tc>
          <w:tcPr>
            <w:tcW w:w="3096" w:type="dxa"/>
          </w:tcPr>
          <w:p w14:paraId="3EAE2C91" w14:textId="77777777" w:rsidR="002D7DFF" w:rsidRDefault="00000000">
            <w:pPr>
              <w:spacing w:after="0" w:line="240" w:lineRule="auto"/>
              <w:jc w:val="right"/>
            </w:pPr>
            <w:r>
              <w:rPr>
                <w:rFonts w:ascii="Arial" w:hAnsi="Arial"/>
                <w:sz w:val="12"/>
              </w:rPr>
              <w:t>CODE-PROC</w:t>
            </w:r>
          </w:p>
        </w:tc>
        <w:tc>
          <w:tcPr>
            <w:tcW w:w="3240" w:type="dxa"/>
          </w:tcPr>
          <w:p w14:paraId="3AF08C9F" w14:textId="77777777" w:rsidR="002D7DFF" w:rsidRDefault="00000000">
            <w:pPr>
              <w:spacing w:after="0" w:line="240" w:lineRule="auto"/>
              <w:jc w:val="right"/>
            </w:pPr>
            <w:r>
              <w:rPr>
                <w:rFonts w:ascii="Arial" w:hAnsi="Arial"/>
                <w:sz w:val="12"/>
              </w:rPr>
              <w:t>Procedural context; not a substantive research theme</w:t>
            </w:r>
          </w:p>
        </w:tc>
      </w:tr>
      <w:tr w:rsidR="002D7DFF" w14:paraId="27195D1B" w14:textId="77777777">
        <w:trPr>
          <w:jc w:val="center"/>
        </w:trPr>
        <w:tc>
          <w:tcPr>
            <w:tcW w:w="1512" w:type="dxa"/>
          </w:tcPr>
          <w:p w14:paraId="3795F633" w14:textId="77777777" w:rsidR="002D7DFF" w:rsidRDefault="00000000">
            <w:pPr>
              <w:spacing w:after="0" w:line="240" w:lineRule="auto"/>
            </w:pPr>
            <w:r>
              <w:rPr>
                <w:rFonts w:ascii="Arial" w:hAnsi="Arial"/>
                <w:sz w:val="12"/>
              </w:rPr>
              <w:t>P02-C007</w:t>
            </w:r>
          </w:p>
        </w:tc>
        <w:tc>
          <w:tcPr>
            <w:tcW w:w="7560" w:type="dxa"/>
          </w:tcPr>
          <w:p w14:paraId="0F12E3A3" w14:textId="77777777" w:rsidR="002D7DFF" w:rsidRDefault="00000000">
            <w:pPr>
              <w:spacing w:after="0" w:line="240" w:lineRule="auto"/>
              <w:jc w:val="right"/>
            </w:pPr>
            <w:r>
              <w:rPr>
                <w:rFonts w:ascii="Arial" w:hAnsi="Arial"/>
                <w:sz w:val="12"/>
              </w:rPr>
              <w:t>زياد عوض الديري</w:t>
            </w:r>
          </w:p>
        </w:tc>
        <w:tc>
          <w:tcPr>
            <w:tcW w:w="3096" w:type="dxa"/>
          </w:tcPr>
          <w:p w14:paraId="62B3A746" w14:textId="77777777" w:rsidR="002D7DFF" w:rsidRDefault="00000000">
            <w:pPr>
              <w:spacing w:after="0" w:line="240" w:lineRule="auto"/>
              <w:jc w:val="right"/>
            </w:pPr>
            <w:r>
              <w:rPr>
                <w:rFonts w:ascii="Arial" w:hAnsi="Arial"/>
                <w:sz w:val="12"/>
              </w:rPr>
              <w:t>CODE-PROC</w:t>
            </w:r>
          </w:p>
        </w:tc>
        <w:tc>
          <w:tcPr>
            <w:tcW w:w="3240" w:type="dxa"/>
          </w:tcPr>
          <w:p w14:paraId="21251813" w14:textId="77777777" w:rsidR="002D7DFF" w:rsidRDefault="00000000">
            <w:pPr>
              <w:spacing w:after="0" w:line="240" w:lineRule="auto"/>
              <w:jc w:val="right"/>
            </w:pPr>
            <w:r>
              <w:rPr>
                <w:rFonts w:ascii="Arial" w:hAnsi="Arial"/>
                <w:sz w:val="12"/>
              </w:rPr>
              <w:t>Procedural context; not a substantive research theme</w:t>
            </w:r>
          </w:p>
        </w:tc>
      </w:tr>
      <w:tr w:rsidR="002D7DFF" w14:paraId="0CB7BE02" w14:textId="77777777">
        <w:trPr>
          <w:jc w:val="center"/>
        </w:trPr>
        <w:tc>
          <w:tcPr>
            <w:tcW w:w="1512" w:type="dxa"/>
          </w:tcPr>
          <w:p w14:paraId="1315A43C" w14:textId="77777777" w:rsidR="002D7DFF" w:rsidRDefault="00000000">
            <w:pPr>
              <w:spacing w:after="0" w:line="240" w:lineRule="auto"/>
            </w:pPr>
            <w:r>
              <w:rPr>
                <w:rFonts w:ascii="Arial" w:hAnsi="Arial"/>
                <w:sz w:val="12"/>
              </w:rPr>
              <w:t>P02-C008</w:t>
            </w:r>
          </w:p>
        </w:tc>
        <w:tc>
          <w:tcPr>
            <w:tcW w:w="7560" w:type="dxa"/>
          </w:tcPr>
          <w:p w14:paraId="404A59F4" w14:textId="77777777" w:rsidR="002D7DFF" w:rsidRDefault="00000000">
            <w:pPr>
              <w:spacing w:after="0" w:line="240" w:lineRule="auto"/>
              <w:jc w:val="right"/>
            </w:pPr>
            <w:r>
              <w:rPr>
                <w:rFonts w:ascii="Arial" w:hAnsi="Arial"/>
                <w:sz w:val="12"/>
              </w:rPr>
              <w:t>عوض 50 سنه</w:t>
            </w:r>
          </w:p>
        </w:tc>
        <w:tc>
          <w:tcPr>
            <w:tcW w:w="3096" w:type="dxa"/>
          </w:tcPr>
          <w:p w14:paraId="7F69BC67" w14:textId="77777777" w:rsidR="002D7DFF" w:rsidRDefault="00000000">
            <w:pPr>
              <w:spacing w:after="0" w:line="240" w:lineRule="auto"/>
              <w:jc w:val="right"/>
            </w:pPr>
            <w:r>
              <w:rPr>
                <w:rFonts w:ascii="Arial" w:hAnsi="Arial"/>
                <w:sz w:val="12"/>
              </w:rPr>
              <w:t>CODE-PROC</w:t>
            </w:r>
          </w:p>
        </w:tc>
        <w:tc>
          <w:tcPr>
            <w:tcW w:w="3240" w:type="dxa"/>
          </w:tcPr>
          <w:p w14:paraId="166DC8A9" w14:textId="77777777" w:rsidR="002D7DFF" w:rsidRDefault="00000000">
            <w:pPr>
              <w:spacing w:after="0" w:line="240" w:lineRule="auto"/>
              <w:jc w:val="right"/>
            </w:pPr>
            <w:r>
              <w:rPr>
                <w:rFonts w:ascii="Arial" w:hAnsi="Arial"/>
                <w:sz w:val="12"/>
              </w:rPr>
              <w:t>Procedural context; not a substantive research theme</w:t>
            </w:r>
          </w:p>
        </w:tc>
      </w:tr>
      <w:tr w:rsidR="002D7DFF" w14:paraId="252B30A2" w14:textId="77777777">
        <w:trPr>
          <w:jc w:val="center"/>
        </w:trPr>
        <w:tc>
          <w:tcPr>
            <w:tcW w:w="1512" w:type="dxa"/>
          </w:tcPr>
          <w:p w14:paraId="00011890" w14:textId="77777777" w:rsidR="002D7DFF" w:rsidRDefault="00000000">
            <w:pPr>
              <w:spacing w:after="0" w:line="240" w:lineRule="auto"/>
            </w:pPr>
            <w:r>
              <w:rPr>
                <w:rFonts w:ascii="Arial" w:hAnsi="Arial"/>
                <w:sz w:val="12"/>
              </w:rPr>
              <w:t>P02-C009</w:t>
            </w:r>
          </w:p>
        </w:tc>
        <w:tc>
          <w:tcPr>
            <w:tcW w:w="7560" w:type="dxa"/>
          </w:tcPr>
          <w:p w14:paraId="45180AE1" w14:textId="77777777" w:rsidR="002D7DFF" w:rsidRDefault="00000000">
            <w:pPr>
              <w:spacing w:after="0" w:line="240" w:lineRule="auto"/>
              <w:jc w:val="right"/>
            </w:pPr>
            <w:r>
              <w:rPr>
                <w:rFonts w:ascii="Arial" w:hAnsi="Arial"/>
                <w:sz w:val="12"/>
              </w:rPr>
              <w:t>49</w:t>
            </w:r>
          </w:p>
        </w:tc>
        <w:tc>
          <w:tcPr>
            <w:tcW w:w="3096" w:type="dxa"/>
          </w:tcPr>
          <w:p w14:paraId="466626EA" w14:textId="77777777" w:rsidR="002D7DFF" w:rsidRDefault="00000000">
            <w:pPr>
              <w:spacing w:after="0" w:line="240" w:lineRule="auto"/>
              <w:jc w:val="right"/>
            </w:pPr>
            <w:r>
              <w:rPr>
                <w:rFonts w:ascii="Arial" w:hAnsi="Arial"/>
                <w:sz w:val="12"/>
              </w:rPr>
              <w:t>CODE-PROC</w:t>
            </w:r>
          </w:p>
        </w:tc>
        <w:tc>
          <w:tcPr>
            <w:tcW w:w="3240" w:type="dxa"/>
          </w:tcPr>
          <w:p w14:paraId="57EFCA27" w14:textId="77777777" w:rsidR="002D7DFF" w:rsidRDefault="00000000">
            <w:pPr>
              <w:spacing w:after="0" w:line="240" w:lineRule="auto"/>
              <w:jc w:val="right"/>
            </w:pPr>
            <w:r>
              <w:rPr>
                <w:rFonts w:ascii="Arial" w:hAnsi="Arial"/>
                <w:sz w:val="12"/>
              </w:rPr>
              <w:t>Procedural context; not a substantive research theme</w:t>
            </w:r>
          </w:p>
        </w:tc>
      </w:tr>
      <w:tr w:rsidR="002D7DFF" w14:paraId="0CE2C91F" w14:textId="77777777">
        <w:trPr>
          <w:jc w:val="center"/>
        </w:trPr>
        <w:tc>
          <w:tcPr>
            <w:tcW w:w="1512" w:type="dxa"/>
          </w:tcPr>
          <w:p w14:paraId="04F57100" w14:textId="77777777" w:rsidR="002D7DFF" w:rsidRDefault="00000000">
            <w:pPr>
              <w:spacing w:after="0" w:line="240" w:lineRule="auto"/>
            </w:pPr>
            <w:r>
              <w:rPr>
                <w:rFonts w:ascii="Arial" w:hAnsi="Arial"/>
                <w:sz w:val="12"/>
              </w:rPr>
              <w:t>P02-C010</w:t>
            </w:r>
          </w:p>
        </w:tc>
        <w:tc>
          <w:tcPr>
            <w:tcW w:w="7560" w:type="dxa"/>
          </w:tcPr>
          <w:p w14:paraId="56FCBEAD" w14:textId="77777777" w:rsidR="002D7DFF" w:rsidRDefault="00000000">
            <w:pPr>
              <w:spacing w:after="0" w:line="240" w:lineRule="auto"/>
              <w:jc w:val="right"/>
            </w:pPr>
            <w:r>
              <w:rPr>
                <w:rFonts w:ascii="Arial" w:hAnsi="Arial"/>
                <w:sz w:val="12"/>
              </w:rPr>
              <w:t>49 حتفوت ب 50 ان شاء الله</w:t>
            </w:r>
          </w:p>
        </w:tc>
        <w:tc>
          <w:tcPr>
            <w:tcW w:w="3096" w:type="dxa"/>
          </w:tcPr>
          <w:p w14:paraId="392BDD19" w14:textId="77777777" w:rsidR="002D7DFF" w:rsidRDefault="00000000">
            <w:pPr>
              <w:spacing w:after="0" w:line="240" w:lineRule="auto"/>
              <w:jc w:val="right"/>
            </w:pPr>
            <w:r>
              <w:rPr>
                <w:rFonts w:ascii="Arial" w:hAnsi="Arial"/>
                <w:sz w:val="12"/>
              </w:rPr>
              <w:t>CODE-PROC</w:t>
            </w:r>
          </w:p>
        </w:tc>
        <w:tc>
          <w:tcPr>
            <w:tcW w:w="3240" w:type="dxa"/>
          </w:tcPr>
          <w:p w14:paraId="62CDD149" w14:textId="77777777" w:rsidR="002D7DFF" w:rsidRDefault="00000000">
            <w:pPr>
              <w:spacing w:after="0" w:line="240" w:lineRule="auto"/>
              <w:jc w:val="right"/>
            </w:pPr>
            <w:r>
              <w:rPr>
                <w:rFonts w:ascii="Arial" w:hAnsi="Arial"/>
                <w:sz w:val="12"/>
              </w:rPr>
              <w:t>Procedural context; not a substantive research theme</w:t>
            </w:r>
          </w:p>
        </w:tc>
      </w:tr>
      <w:tr w:rsidR="002D7DFF" w14:paraId="29A809C9" w14:textId="77777777">
        <w:trPr>
          <w:jc w:val="center"/>
        </w:trPr>
        <w:tc>
          <w:tcPr>
            <w:tcW w:w="1512" w:type="dxa"/>
          </w:tcPr>
          <w:p w14:paraId="734A5771" w14:textId="77777777" w:rsidR="002D7DFF" w:rsidRDefault="00000000">
            <w:pPr>
              <w:spacing w:after="0" w:line="240" w:lineRule="auto"/>
            </w:pPr>
            <w:r>
              <w:rPr>
                <w:rFonts w:ascii="Arial" w:hAnsi="Arial"/>
                <w:sz w:val="12"/>
              </w:rPr>
              <w:t>P02-C011</w:t>
            </w:r>
          </w:p>
        </w:tc>
        <w:tc>
          <w:tcPr>
            <w:tcW w:w="7560" w:type="dxa"/>
          </w:tcPr>
          <w:p w14:paraId="06097833" w14:textId="77777777" w:rsidR="002D7DFF" w:rsidRDefault="00000000">
            <w:pPr>
              <w:spacing w:after="0" w:line="240" w:lineRule="auto"/>
              <w:jc w:val="right"/>
            </w:pPr>
            <w:r>
              <w:rPr>
                <w:rFonts w:ascii="Arial" w:hAnsi="Arial"/>
                <w:sz w:val="12"/>
              </w:rPr>
              <w:t>ان شاء الله ان شاء الله العمر كله يا رب طيب احنا طبعا انت ندعو للمشاركه بدراسه بحثيهم</w:t>
            </w:r>
          </w:p>
        </w:tc>
        <w:tc>
          <w:tcPr>
            <w:tcW w:w="3096" w:type="dxa"/>
          </w:tcPr>
          <w:p w14:paraId="3454F09B" w14:textId="77777777" w:rsidR="002D7DFF" w:rsidRDefault="00000000">
            <w:pPr>
              <w:spacing w:after="0" w:line="240" w:lineRule="auto"/>
              <w:jc w:val="right"/>
            </w:pPr>
            <w:r>
              <w:rPr>
                <w:rFonts w:ascii="Arial" w:hAnsi="Arial"/>
                <w:sz w:val="12"/>
              </w:rPr>
              <w:t>CODE-PROC</w:t>
            </w:r>
          </w:p>
        </w:tc>
        <w:tc>
          <w:tcPr>
            <w:tcW w:w="3240" w:type="dxa"/>
          </w:tcPr>
          <w:p w14:paraId="399F2700" w14:textId="77777777" w:rsidR="002D7DFF" w:rsidRDefault="00000000">
            <w:pPr>
              <w:spacing w:after="0" w:line="240" w:lineRule="auto"/>
              <w:jc w:val="right"/>
            </w:pPr>
            <w:r>
              <w:rPr>
                <w:rFonts w:ascii="Arial" w:hAnsi="Arial"/>
                <w:sz w:val="12"/>
              </w:rPr>
              <w:t>Procedural context; not a substantive research theme</w:t>
            </w:r>
          </w:p>
        </w:tc>
      </w:tr>
      <w:tr w:rsidR="002D7DFF" w14:paraId="5CF593DF" w14:textId="77777777">
        <w:trPr>
          <w:jc w:val="center"/>
        </w:trPr>
        <w:tc>
          <w:tcPr>
            <w:tcW w:w="1512" w:type="dxa"/>
          </w:tcPr>
          <w:p w14:paraId="2E8C353E" w14:textId="77777777" w:rsidR="002D7DFF" w:rsidRDefault="00000000">
            <w:pPr>
              <w:spacing w:after="0" w:line="240" w:lineRule="auto"/>
            </w:pPr>
            <w:r>
              <w:rPr>
                <w:rFonts w:ascii="Arial" w:hAnsi="Arial"/>
                <w:sz w:val="12"/>
              </w:rPr>
              <w:t>P02-C012</w:t>
            </w:r>
          </w:p>
        </w:tc>
        <w:tc>
          <w:tcPr>
            <w:tcW w:w="7560" w:type="dxa"/>
          </w:tcPr>
          <w:p w14:paraId="53E36177" w14:textId="77777777" w:rsidR="002D7DFF" w:rsidRDefault="00000000">
            <w:pPr>
              <w:spacing w:after="0" w:line="240" w:lineRule="auto"/>
              <w:jc w:val="right"/>
            </w:pPr>
            <w:r>
              <w:rPr>
                <w:rFonts w:ascii="Arial" w:hAnsi="Arial"/>
                <w:sz w:val="12"/>
              </w:rPr>
              <w:t>اي تحت مظله الجامعه الالمانيه الاردنيه انا اسمي علي الحمادي طبعا الباحث الرئيسي</w:t>
            </w:r>
          </w:p>
        </w:tc>
        <w:tc>
          <w:tcPr>
            <w:tcW w:w="3096" w:type="dxa"/>
          </w:tcPr>
          <w:p w14:paraId="551EF92E" w14:textId="77777777" w:rsidR="002D7DFF" w:rsidRDefault="00000000">
            <w:pPr>
              <w:spacing w:after="0" w:line="240" w:lineRule="auto"/>
              <w:jc w:val="right"/>
            </w:pPr>
            <w:r>
              <w:rPr>
                <w:rFonts w:ascii="Arial" w:hAnsi="Arial"/>
                <w:sz w:val="12"/>
              </w:rPr>
              <w:t>CODE-PROC</w:t>
            </w:r>
          </w:p>
        </w:tc>
        <w:tc>
          <w:tcPr>
            <w:tcW w:w="3240" w:type="dxa"/>
          </w:tcPr>
          <w:p w14:paraId="204A4995" w14:textId="77777777" w:rsidR="002D7DFF" w:rsidRDefault="00000000">
            <w:pPr>
              <w:spacing w:after="0" w:line="240" w:lineRule="auto"/>
              <w:jc w:val="right"/>
            </w:pPr>
            <w:r>
              <w:rPr>
                <w:rFonts w:ascii="Arial" w:hAnsi="Arial"/>
                <w:sz w:val="12"/>
              </w:rPr>
              <w:t>Procedural context; not a substantive research theme</w:t>
            </w:r>
          </w:p>
        </w:tc>
      </w:tr>
      <w:tr w:rsidR="002D7DFF" w14:paraId="1B0A4E6E" w14:textId="77777777">
        <w:trPr>
          <w:jc w:val="center"/>
        </w:trPr>
        <w:tc>
          <w:tcPr>
            <w:tcW w:w="1512" w:type="dxa"/>
          </w:tcPr>
          <w:p w14:paraId="5436BB6F" w14:textId="77777777" w:rsidR="002D7DFF" w:rsidRDefault="00000000">
            <w:pPr>
              <w:spacing w:after="0" w:line="240" w:lineRule="auto"/>
            </w:pPr>
            <w:r>
              <w:rPr>
                <w:rFonts w:ascii="Arial" w:hAnsi="Arial"/>
                <w:sz w:val="12"/>
              </w:rPr>
              <w:t>P02-C013</w:t>
            </w:r>
          </w:p>
        </w:tc>
        <w:tc>
          <w:tcPr>
            <w:tcW w:w="7560" w:type="dxa"/>
          </w:tcPr>
          <w:p w14:paraId="52C180F7" w14:textId="77777777" w:rsidR="002D7DFF" w:rsidRDefault="00000000">
            <w:pPr>
              <w:spacing w:after="0" w:line="240" w:lineRule="auto"/>
              <w:jc w:val="right"/>
            </w:pPr>
            <w:r>
              <w:rPr>
                <w:rFonts w:ascii="Arial" w:hAnsi="Arial"/>
                <w:sz w:val="12"/>
              </w:rPr>
              <w:t>تشرفنا</w:t>
            </w:r>
          </w:p>
        </w:tc>
        <w:tc>
          <w:tcPr>
            <w:tcW w:w="3096" w:type="dxa"/>
          </w:tcPr>
          <w:p w14:paraId="647D764B" w14:textId="77777777" w:rsidR="002D7DFF" w:rsidRDefault="00000000">
            <w:pPr>
              <w:spacing w:after="0" w:line="240" w:lineRule="auto"/>
              <w:jc w:val="right"/>
            </w:pPr>
            <w:r>
              <w:rPr>
                <w:rFonts w:ascii="Arial" w:hAnsi="Arial"/>
                <w:sz w:val="12"/>
              </w:rPr>
              <w:t>CODE-PROC</w:t>
            </w:r>
          </w:p>
        </w:tc>
        <w:tc>
          <w:tcPr>
            <w:tcW w:w="3240" w:type="dxa"/>
          </w:tcPr>
          <w:p w14:paraId="3C301109" w14:textId="77777777" w:rsidR="002D7DFF" w:rsidRDefault="00000000">
            <w:pPr>
              <w:spacing w:after="0" w:line="240" w:lineRule="auto"/>
              <w:jc w:val="right"/>
            </w:pPr>
            <w:r>
              <w:rPr>
                <w:rFonts w:ascii="Arial" w:hAnsi="Arial"/>
                <w:sz w:val="12"/>
              </w:rPr>
              <w:t>Procedural context; not a substantive research theme</w:t>
            </w:r>
          </w:p>
        </w:tc>
      </w:tr>
      <w:tr w:rsidR="002D7DFF" w14:paraId="23943AE6" w14:textId="77777777">
        <w:trPr>
          <w:jc w:val="center"/>
        </w:trPr>
        <w:tc>
          <w:tcPr>
            <w:tcW w:w="1512" w:type="dxa"/>
          </w:tcPr>
          <w:p w14:paraId="756F825D" w14:textId="77777777" w:rsidR="002D7DFF" w:rsidRDefault="00000000">
            <w:pPr>
              <w:spacing w:after="0" w:line="240" w:lineRule="auto"/>
            </w:pPr>
            <w:r>
              <w:rPr>
                <w:rFonts w:ascii="Arial" w:hAnsi="Arial"/>
                <w:sz w:val="12"/>
              </w:rPr>
              <w:t>P02-C014</w:t>
            </w:r>
          </w:p>
        </w:tc>
        <w:tc>
          <w:tcPr>
            <w:tcW w:w="7560" w:type="dxa"/>
          </w:tcPr>
          <w:p w14:paraId="51E910A9" w14:textId="77777777" w:rsidR="002D7DFF" w:rsidRDefault="00000000">
            <w:pPr>
              <w:spacing w:after="0" w:line="240" w:lineRule="auto"/>
              <w:jc w:val="right"/>
            </w:pPr>
            <w:r>
              <w:rPr>
                <w:rFonts w:ascii="Arial" w:hAnsi="Arial"/>
                <w:sz w:val="12"/>
              </w:rPr>
              <w:t>الله يبارك فيك واحنا يعني عنوان الدراسه استكشاف التجارب النفسيه لدى اللاجئين السوريين من كبار السن في سياق التمكين الاقتصادي</w:t>
            </w:r>
          </w:p>
        </w:tc>
        <w:tc>
          <w:tcPr>
            <w:tcW w:w="3096" w:type="dxa"/>
          </w:tcPr>
          <w:p w14:paraId="75310C5E" w14:textId="77777777" w:rsidR="002D7DFF" w:rsidRDefault="00000000">
            <w:pPr>
              <w:spacing w:after="0" w:line="240" w:lineRule="auto"/>
              <w:jc w:val="right"/>
            </w:pPr>
            <w:r>
              <w:rPr>
                <w:rFonts w:ascii="Arial" w:hAnsi="Arial"/>
                <w:sz w:val="12"/>
              </w:rPr>
              <w:t>CODE-PROC</w:t>
            </w:r>
          </w:p>
        </w:tc>
        <w:tc>
          <w:tcPr>
            <w:tcW w:w="3240" w:type="dxa"/>
          </w:tcPr>
          <w:p w14:paraId="75B45E58" w14:textId="77777777" w:rsidR="002D7DFF" w:rsidRDefault="00000000">
            <w:pPr>
              <w:spacing w:after="0" w:line="240" w:lineRule="auto"/>
              <w:jc w:val="right"/>
            </w:pPr>
            <w:r>
              <w:rPr>
                <w:rFonts w:ascii="Arial" w:hAnsi="Arial"/>
                <w:sz w:val="12"/>
              </w:rPr>
              <w:t>Procedural context; not a substantive research theme</w:t>
            </w:r>
          </w:p>
        </w:tc>
      </w:tr>
      <w:tr w:rsidR="002D7DFF" w14:paraId="1019C12B" w14:textId="77777777">
        <w:trPr>
          <w:jc w:val="center"/>
        </w:trPr>
        <w:tc>
          <w:tcPr>
            <w:tcW w:w="1512" w:type="dxa"/>
          </w:tcPr>
          <w:p w14:paraId="08A456CF" w14:textId="77777777" w:rsidR="002D7DFF" w:rsidRDefault="00000000">
            <w:pPr>
              <w:spacing w:after="0" w:line="240" w:lineRule="auto"/>
            </w:pPr>
            <w:r>
              <w:rPr>
                <w:rFonts w:ascii="Arial" w:hAnsi="Arial"/>
                <w:sz w:val="12"/>
              </w:rPr>
              <w:t>P02-C015</w:t>
            </w:r>
          </w:p>
        </w:tc>
        <w:tc>
          <w:tcPr>
            <w:tcW w:w="7560" w:type="dxa"/>
          </w:tcPr>
          <w:p w14:paraId="23A30118" w14:textId="77777777" w:rsidR="002D7DFF" w:rsidRDefault="00000000">
            <w:pPr>
              <w:spacing w:after="0" w:line="240" w:lineRule="auto"/>
              <w:jc w:val="right"/>
            </w:pPr>
            <w:r>
              <w:rPr>
                <w:rFonts w:ascii="Arial" w:hAnsi="Arial"/>
                <w:sz w:val="12"/>
              </w:rPr>
              <w:t>تمام</w:t>
            </w:r>
          </w:p>
        </w:tc>
        <w:tc>
          <w:tcPr>
            <w:tcW w:w="3096" w:type="dxa"/>
          </w:tcPr>
          <w:p w14:paraId="3F6DAA8B" w14:textId="77777777" w:rsidR="002D7DFF" w:rsidRDefault="00000000">
            <w:pPr>
              <w:spacing w:after="0" w:line="240" w:lineRule="auto"/>
              <w:jc w:val="right"/>
            </w:pPr>
            <w:r>
              <w:rPr>
                <w:rFonts w:ascii="Arial" w:hAnsi="Arial"/>
                <w:sz w:val="12"/>
              </w:rPr>
              <w:t>CODE-PROC</w:t>
            </w:r>
          </w:p>
        </w:tc>
        <w:tc>
          <w:tcPr>
            <w:tcW w:w="3240" w:type="dxa"/>
          </w:tcPr>
          <w:p w14:paraId="6D347281" w14:textId="77777777" w:rsidR="002D7DFF" w:rsidRDefault="00000000">
            <w:pPr>
              <w:spacing w:after="0" w:line="240" w:lineRule="auto"/>
              <w:jc w:val="right"/>
            </w:pPr>
            <w:r>
              <w:rPr>
                <w:rFonts w:ascii="Arial" w:hAnsi="Arial"/>
                <w:sz w:val="12"/>
              </w:rPr>
              <w:t>Procedural context; not a substantive research theme</w:t>
            </w:r>
          </w:p>
        </w:tc>
      </w:tr>
      <w:tr w:rsidR="002D7DFF" w14:paraId="4DE35C5D" w14:textId="77777777">
        <w:trPr>
          <w:jc w:val="center"/>
        </w:trPr>
        <w:tc>
          <w:tcPr>
            <w:tcW w:w="1512" w:type="dxa"/>
          </w:tcPr>
          <w:p w14:paraId="47143D4D" w14:textId="77777777" w:rsidR="002D7DFF" w:rsidRDefault="00000000">
            <w:pPr>
              <w:spacing w:after="0" w:line="240" w:lineRule="auto"/>
            </w:pPr>
            <w:r>
              <w:rPr>
                <w:rFonts w:ascii="Arial" w:hAnsi="Arial"/>
                <w:sz w:val="12"/>
              </w:rPr>
              <w:t>P02-C016</w:t>
            </w:r>
          </w:p>
        </w:tc>
        <w:tc>
          <w:tcPr>
            <w:tcW w:w="7560" w:type="dxa"/>
          </w:tcPr>
          <w:p w14:paraId="6E809307" w14:textId="77777777" w:rsidR="002D7DFF" w:rsidRDefault="00000000">
            <w:pPr>
              <w:spacing w:after="0" w:line="240" w:lineRule="auto"/>
              <w:jc w:val="right"/>
            </w:pPr>
            <w:r>
              <w:rPr>
                <w:rFonts w:ascii="Arial" w:hAnsi="Arial"/>
                <w:sz w:val="12"/>
              </w:rPr>
              <w:t>اي شوي الاسئله يعني ممكن تحسها ثقيله ممكن تحس انه اي في اسئله مش حاب تجاوب عليها في اسئل في اسئله بد بضحكنا في اسئله بتبكينا في اسئله</w:t>
            </w:r>
          </w:p>
        </w:tc>
        <w:tc>
          <w:tcPr>
            <w:tcW w:w="3096" w:type="dxa"/>
          </w:tcPr>
          <w:p w14:paraId="55956E80" w14:textId="77777777" w:rsidR="002D7DFF" w:rsidRDefault="00000000">
            <w:pPr>
              <w:spacing w:after="0" w:line="240" w:lineRule="auto"/>
              <w:jc w:val="right"/>
            </w:pPr>
            <w:r>
              <w:rPr>
                <w:rFonts w:ascii="Arial" w:hAnsi="Arial"/>
                <w:sz w:val="12"/>
              </w:rPr>
              <w:t>CODE-PROC</w:t>
            </w:r>
          </w:p>
        </w:tc>
        <w:tc>
          <w:tcPr>
            <w:tcW w:w="3240" w:type="dxa"/>
          </w:tcPr>
          <w:p w14:paraId="60BD012F" w14:textId="77777777" w:rsidR="002D7DFF" w:rsidRDefault="00000000">
            <w:pPr>
              <w:spacing w:after="0" w:line="240" w:lineRule="auto"/>
              <w:jc w:val="right"/>
            </w:pPr>
            <w:r>
              <w:rPr>
                <w:rFonts w:ascii="Arial" w:hAnsi="Arial"/>
                <w:sz w:val="12"/>
              </w:rPr>
              <w:t>Procedural context; not a substantive research theme</w:t>
            </w:r>
          </w:p>
        </w:tc>
      </w:tr>
      <w:tr w:rsidR="002D7DFF" w14:paraId="6936149C" w14:textId="77777777">
        <w:trPr>
          <w:jc w:val="center"/>
        </w:trPr>
        <w:tc>
          <w:tcPr>
            <w:tcW w:w="1512" w:type="dxa"/>
          </w:tcPr>
          <w:p w14:paraId="265B3208" w14:textId="77777777" w:rsidR="002D7DFF" w:rsidRDefault="00000000">
            <w:pPr>
              <w:spacing w:after="0" w:line="240" w:lineRule="auto"/>
            </w:pPr>
            <w:r>
              <w:rPr>
                <w:rFonts w:ascii="Arial" w:hAnsi="Arial"/>
                <w:sz w:val="12"/>
              </w:rPr>
              <w:t>P02-C017</w:t>
            </w:r>
          </w:p>
        </w:tc>
        <w:tc>
          <w:tcPr>
            <w:tcW w:w="7560" w:type="dxa"/>
          </w:tcPr>
          <w:p w14:paraId="139B1302" w14:textId="77777777" w:rsidR="002D7DFF" w:rsidRDefault="00000000">
            <w:pPr>
              <w:spacing w:after="0" w:line="240" w:lineRule="auto"/>
              <w:jc w:val="right"/>
            </w:pPr>
            <w:r>
              <w:rPr>
                <w:rFonts w:ascii="Arial" w:hAnsi="Arial"/>
                <w:sz w:val="12"/>
              </w:rPr>
              <w:t>اي فاي شيء انت بتحس انه</w:t>
            </w:r>
          </w:p>
        </w:tc>
        <w:tc>
          <w:tcPr>
            <w:tcW w:w="3096" w:type="dxa"/>
          </w:tcPr>
          <w:p w14:paraId="3F34ECBF" w14:textId="77777777" w:rsidR="002D7DFF" w:rsidRDefault="00000000">
            <w:pPr>
              <w:spacing w:after="0" w:line="240" w:lineRule="auto"/>
              <w:jc w:val="right"/>
            </w:pPr>
            <w:r>
              <w:rPr>
                <w:rFonts w:ascii="Arial" w:hAnsi="Arial"/>
                <w:sz w:val="12"/>
              </w:rPr>
              <w:t>CODE-PROC</w:t>
            </w:r>
          </w:p>
        </w:tc>
        <w:tc>
          <w:tcPr>
            <w:tcW w:w="3240" w:type="dxa"/>
          </w:tcPr>
          <w:p w14:paraId="6C6B3DFD" w14:textId="77777777" w:rsidR="002D7DFF" w:rsidRDefault="00000000">
            <w:pPr>
              <w:spacing w:after="0" w:line="240" w:lineRule="auto"/>
              <w:jc w:val="right"/>
            </w:pPr>
            <w:r>
              <w:rPr>
                <w:rFonts w:ascii="Arial" w:hAnsi="Arial"/>
                <w:sz w:val="12"/>
              </w:rPr>
              <w:t>Procedural context; not a substantive research theme</w:t>
            </w:r>
          </w:p>
        </w:tc>
      </w:tr>
      <w:tr w:rsidR="002D7DFF" w14:paraId="03C9045B" w14:textId="77777777">
        <w:trPr>
          <w:jc w:val="center"/>
        </w:trPr>
        <w:tc>
          <w:tcPr>
            <w:tcW w:w="1512" w:type="dxa"/>
          </w:tcPr>
          <w:p w14:paraId="5AC18EB2" w14:textId="77777777" w:rsidR="002D7DFF" w:rsidRDefault="00000000">
            <w:pPr>
              <w:spacing w:after="0" w:line="240" w:lineRule="auto"/>
            </w:pPr>
            <w:r>
              <w:rPr>
                <w:rFonts w:ascii="Arial" w:hAnsi="Arial"/>
                <w:sz w:val="12"/>
              </w:rPr>
              <w:t>P02-C018</w:t>
            </w:r>
          </w:p>
        </w:tc>
        <w:tc>
          <w:tcPr>
            <w:tcW w:w="7560" w:type="dxa"/>
          </w:tcPr>
          <w:p w14:paraId="4E8C1D54" w14:textId="77777777" w:rsidR="002D7DFF" w:rsidRDefault="00000000">
            <w:pPr>
              <w:spacing w:after="0" w:line="240" w:lineRule="auto"/>
              <w:jc w:val="right"/>
            </w:pPr>
            <w:r>
              <w:rPr>
                <w:rFonts w:ascii="Arial" w:hAnsi="Arial"/>
                <w:sz w:val="12"/>
              </w:rPr>
              <w:t>ما بدك تجاوب عليه قول لي ما بدي اجاوب عليه</w:t>
            </w:r>
          </w:p>
        </w:tc>
        <w:tc>
          <w:tcPr>
            <w:tcW w:w="3096" w:type="dxa"/>
          </w:tcPr>
          <w:p w14:paraId="704DF11C" w14:textId="77777777" w:rsidR="002D7DFF" w:rsidRDefault="00000000">
            <w:pPr>
              <w:spacing w:after="0" w:line="240" w:lineRule="auto"/>
              <w:jc w:val="right"/>
            </w:pPr>
            <w:r>
              <w:rPr>
                <w:rFonts w:ascii="Arial" w:hAnsi="Arial"/>
                <w:sz w:val="12"/>
              </w:rPr>
              <w:t>CODE-PROC</w:t>
            </w:r>
          </w:p>
        </w:tc>
        <w:tc>
          <w:tcPr>
            <w:tcW w:w="3240" w:type="dxa"/>
          </w:tcPr>
          <w:p w14:paraId="7927B7F4" w14:textId="77777777" w:rsidR="002D7DFF" w:rsidRDefault="00000000">
            <w:pPr>
              <w:spacing w:after="0" w:line="240" w:lineRule="auto"/>
              <w:jc w:val="right"/>
            </w:pPr>
            <w:r>
              <w:rPr>
                <w:rFonts w:ascii="Arial" w:hAnsi="Arial"/>
                <w:sz w:val="12"/>
              </w:rPr>
              <w:t>Procedural context; not a substantive research theme</w:t>
            </w:r>
          </w:p>
        </w:tc>
      </w:tr>
      <w:tr w:rsidR="002D7DFF" w14:paraId="26AD40B4" w14:textId="77777777">
        <w:trPr>
          <w:jc w:val="center"/>
        </w:trPr>
        <w:tc>
          <w:tcPr>
            <w:tcW w:w="1512" w:type="dxa"/>
          </w:tcPr>
          <w:p w14:paraId="51B8BC26" w14:textId="77777777" w:rsidR="002D7DFF" w:rsidRDefault="00000000">
            <w:pPr>
              <w:spacing w:after="0" w:line="240" w:lineRule="auto"/>
            </w:pPr>
            <w:r>
              <w:rPr>
                <w:rFonts w:ascii="Arial" w:hAnsi="Arial"/>
                <w:sz w:val="12"/>
              </w:rPr>
              <w:t>P02-C019</w:t>
            </w:r>
          </w:p>
        </w:tc>
        <w:tc>
          <w:tcPr>
            <w:tcW w:w="7560" w:type="dxa"/>
          </w:tcPr>
          <w:p w14:paraId="3716D446" w14:textId="77777777" w:rsidR="002D7DFF" w:rsidRDefault="00000000">
            <w:pPr>
              <w:spacing w:after="0" w:line="240" w:lineRule="auto"/>
              <w:jc w:val="right"/>
            </w:pPr>
            <w:r>
              <w:rPr>
                <w:rFonts w:ascii="Arial" w:hAnsi="Arial"/>
                <w:sz w:val="12"/>
              </w:rPr>
              <w:t>تمام</w:t>
            </w:r>
          </w:p>
        </w:tc>
        <w:tc>
          <w:tcPr>
            <w:tcW w:w="3096" w:type="dxa"/>
          </w:tcPr>
          <w:p w14:paraId="01DA4C70" w14:textId="77777777" w:rsidR="002D7DFF" w:rsidRDefault="00000000">
            <w:pPr>
              <w:spacing w:after="0" w:line="240" w:lineRule="auto"/>
              <w:jc w:val="right"/>
            </w:pPr>
            <w:r>
              <w:rPr>
                <w:rFonts w:ascii="Arial" w:hAnsi="Arial"/>
                <w:sz w:val="12"/>
              </w:rPr>
              <w:t>CODE-PROC</w:t>
            </w:r>
          </w:p>
        </w:tc>
        <w:tc>
          <w:tcPr>
            <w:tcW w:w="3240" w:type="dxa"/>
          </w:tcPr>
          <w:p w14:paraId="2EB31159" w14:textId="77777777" w:rsidR="002D7DFF" w:rsidRDefault="00000000">
            <w:pPr>
              <w:spacing w:after="0" w:line="240" w:lineRule="auto"/>
              <w:jc w:val="right"/>
            </w:pPr>
            <w:r>
              <w:rPr>
                <w:rFonts w:ascii="Arial" w:hAnsi="Arial"/>
                <w:sz w:val="12"/>
              </w:rPr>
              <w:t>Procedural context; not a substantive research theme</w:t>
            </w:r>
          </w:p>
        </w:tc>
      </w:tr>
      <w:tr w:rsidR="002D7DFF" w14:paraId="77467C92" w14:textId="77777777">
        <w:trPr>
          <w:jc w:val="center"/>
        </w:trPr>
        <w:tc>
          <w:tcPr>
            <w:tcW w:w="1512" w:type="dxa"/>
          </w:tcPr>
          <w:p w14:paraId="5F97FACD" w14:textId="77777777" w:rsidR="002D7DFF" w:rsidRDefault="00000000">
            <w:pPr>
              <w:spacing w:after="0" w:line="240" w:lineRule="auto"/>
            </w:pPr>
            <w:r>
              <w:rPr>
                <w:rFonts w:ascii="Arial" w:hAnsi="Arial"/>
                <w:sz w:val="12"/>
              </w:rPr>
              <w:t>P02-C020</w:t>
            </w:r>
          </w:p>
        </w:tc>
        <w:tc>
          <w:tcPr>
            <w:tcW w:w="7560" w:type="dxa"/>
          </w:tcPr>
          <w:p w14:paraId="647D7A44" w14:textId="77777777" w:rsidR="002D7DFF" w:rsidRDefault="00000000">
            <w:pPr>
              <w:spacing w:after="0" w:line="240" w:lineRule="auto"/>
              <w:jc w:val="right"/>
            </w:pPr>
            <w:r>
              <w:rPr>
                <w:rFonts w:ascii="Arial" w:hAnsi="Arial"/>
                <w:sz w:val="12"/>
              </w:rPr>
              <w:t>واي سؤال بتحس انه ما يعني حابب تضيف وترجع نرجع للسؤال نفسه اكثر من مره قول لي والله يا علي لو سمحت بدنا نرجع للسؤال اللي قبله لانه انا في معلومات لازم اضيفها واكرر يعني شغلات نسيتها او</w:t>
            </w:r>
          </w:p>
        </w:tc>
        <w:tc>
          <w:tcPr>
            <w:tcW w:w="3096" w:type="dxa"/>
          </w:tcPr>
          <w:p w14:paraId="3CC85CD8" w14:textId="77777777" w:rsidR="002D7DFF" w:rsidRDefault="00000000">
            <w:pPr>
              <w:spacing w:after="0" w:line="240" w:lineRule="auto"/>
              <w:jc w:val="right"/>
            </w:pPr>
            <w:r>
              <w:rPr>
                <w:rFonts w:ascii="Arial" w:hAnsi="Arial"/>
                <w:sz w:val="12"/>
              </w:rPr>
              <w:t>CODE-PROC</w:t>
            </w:r>
          </w:p>
        </w:tc>
        <w:tc>
          <w:tcPr>
            <w:tcW w:w="3240" w:type="dxa"/>
          </w:tcPr>
          <w:p w14:paraId="6D9E91A6" w14:textId="77777777" w:rsidR="002D7DFF" w:rsidRDefault="00000000">
            <w:pPr>
              <w:spacing w:after="0" w:line="240" w:lineRule="auto"/>
              <w:jc w:val="right"/>
            </w:pPr>
            <w:r>
              <w:rPr>
                <w:rFonts w:ascii="Arial" w:hAnsi="Arial"/>
                <w:sz w:val="12"/>
              </w:rPr>
              <w:t>Procedural context; not a substantive research theme</w:t>
            </w:r>
          </w:p>
        </w:tc>
      </w:tr>
      <w:tr w:rsidR="002D7DFF" w14:paraId="699A8512" w14:textId="77777777">
        <w:trPr>
          <w:jc w:val="center"/>
        </w:trPr>
        <w:tc>
          <w:tcPr>
            <w:tcW w:w="1512" w:type="dxa"/>
          </w:tcPr>
          <w:p w14:paraId="6625E333" w14:textId="77777777" w:rsidR="002D7DFF" w:rsidRDefault="00000000">
            <w:pPr>
              <w:spacing w:after="0" w:line="240" w:lineRule="auto"/>
            </w:pPr>
            <w:r>
              <w:rPr>
                <w:rFonts w:ascii="Arial" w:hAnsi="Arial"/>
                <w:sz w:val="12"/>
              </w:rPr>
              <w:t>P02-C021</w:t>
            </w:r>
          </w:p>
        </w:tc>
        <w:tc>
          <w:tcPr>
            <w:tcW w:w="7560" w:type="dxa"/>
          </w:tcPr>
          <w:p w14:paraId="568A0699" w14:textId="77777777" w:rsidR="002D7DFF" w:rsidRDefault="00000000">
            <w:pPr>
              <w:spacing w:after="0" w:line="240" w:lineRule="auto"/>
              <w:jc w:val="right"/>
            </w:pPr>
            <w:r>
              <w:rPr>
                <w:rFonts w:ascii="Arial" w:hAnsi="Arial"/>
                <w:sz w:val="12"/>
              </w:rPr>
              <w:t>تمام</w:t>
            </w:r>
          </w:p>
        </w:tc>
        <w:tc>
          <w:tcPr>
            <w:tcW w:w="3096" w:type="dxa"/>
          </w:tcPr>
          <w:p w14:paraId="082C0B14" w14:textId="77777777" w:rsidR="002D7DFF" w:rsidRDefault="00000000">
            <w:pPr>
              <w:spacing w:after="0" w:line="240" w:lineRule="auto"/>
              <w:jc w:val="right"/>
            </w:pPr>
            <w:r>
              <w:rPr>
                <w:rFonts w:ascii="Arial" w:hAnsi="Arial"/>
                <w:sz w:val="12"/>
              </w:rPr>
              <w:t>CODE-PROC</w:t>
            </w:r>
          </w:p>
        </w:tc>
        <w:tc>
          <w:tcPr>
            <w:tcW w:w="3240" w:type="dxa"/>
          </w:tcPr>
          <w:p w14:paraId="1CB1BC89" w14:textId="77777777" w:rsidR="002D7DFF" w:rsidRDefault="00000000">
            <w:pPr>
              <w:spacing w:after="0" w:line="240" w:lineRule="auto"/>
              <w:jc w:val="right"/>
            </w:pPr>
            <w:r>
              <w:rPr>
                <w:rFonts w:ascii="Arial" w:hAnsi="Arial"/>
                <w:sz w:val="12"/>
              </w:rPr>
              <w:t>Procedural context; not a substantive research theme</w:t>
            </w:r>
          </w:p>
        </w:tc>
      </w:tr>
      <w:tr w:rsidR="002D7DFF" w14:paraId="54FCB9E9" w14:textId="77777777">
        <w:trPr>
          <w:jc w:val="center"/>
        </w:trPr>
        <w:tc>
          <w:tcPr>
            <w:tcW w:w="1512" w:type="dxa"/>
          </w:tcPr>
          <w:p w14:paraId="67EFF14F" w14:textId="77777777" w:rsidR="002D7DFF" w:rsidRDefault="00000000">
            <w:pPr>
              <w:spacing w:after="0" w:line="240" w:lineRule="auto"/>
            </w:pPr>
            <w:r>
              <w:rPr>
                <w:rFonts w:ascii="Arial" w:hAnsi="Arial"/>
                <w:sz w:val="12"/>
              </w:rPr>
              <w:t>P02-C022</w:t>
            </w:r>
          </w:p>
        </w:tc>
        <w:tc>
          <w:tcPr>
            <w:tcW w:w="7560" w:type="dxa"/>
          </w:tcPr>
          <w:p w14:paraId="7B094182" w14:textId="77777777" w:rsidR="002D7DFF" w:rsidRDefault="00000000">
            <w:pPr>
              <w:spacing w:after="0" w:line="240" w:lineRule="auto"/>
              <w:jc w:val="right"/>
            </w:pPr>
            <w:r>
              <w:rPr>
                <w:rFonts w:ascii="Arial" w:hAnsi="Arial"/>
                <w:sz w:val="12"/>
              </w:rPr>
              <w:t>ويعني نحن بنركز بهي ال الدراسه على الاشخاص من عمر 50 لعمر 65 بما انك انت رح تدخل بال 50 يعني</w:t>
            </w:r>
          </w:p>
        </w:tc>
        <w:tc>
          <w:tcPr>
            <w:tcW w:w="3096" w:type="dxa"/>
          </w:tcPr>
          <w:p w14:paraId="2D2301F4" w14:textId="77777777" w:rsidR="002D7DFF" w:rsidRDefault="00000000">
            <w:pPr>
              <w:spacing w:after="0" w:line="240" w:lineRule="auto"/>
              <w:jc w:val="right"/>
            </w:pPr>
            <w:r>
              <w:rPr>
                <w:rFonts w:ascii="Arial" w:hAnsi="Arial"/>
                <w:sz w:val="12"/>
              </w:rPr>
              <w:t>CODE-PROC</w:t>
            </w:r>
          </w:p>
        </w:tc>
        <w:tc>
          <w:tcPr>
            <w:tcW w:w="3240" w:type="dxa"/>
          </w:tcPr>
          <w:p w14:paraId="330EAC82" w14:textId="77777777" w:rsidR="002D7DFF" w:rsidRDefault="00000000">
            <w:pPr>
              <w:spacing w:after="0" w:line="240" w:lineRule="auto"/>
              <w:jc w:val="right"/>
            </w:pPr>
            <w:r>
              <w:rPr>
                <w:rFonts w:ascii="Arial" w:hAnsi="Arial"/>
                <w:sz w:val="12"/>
              </w:rPr>
              <w:t>Procedural context; not a substantive research theme</w:t>
            </w:r>
          </w:p>
        </w:tc>
      </w:tr>
      <w:tr w:rsidR="002D7DFF" w14:paraId="3C141B86" w14:textId="77777777">
        <w:trPr>
          <w:jc w:val="center"/>
        </w:trPr>
        <w:tc>
          <w:tcPr>
            <w:tcW w:w="1512" w:type="dxa"/>
          </w:tcPr>
          <w:p w14:paraId="7E7512CE" w14:textId="77777777" w:rsidR="002D7DFF" w:rsidRDefault="00000000">
            <w:pPr>
              <w:spacing w:after="0" w:line="240" w:lineRule="auto"/>
            </w:pPr>
            <w:r>
              <w:rPr>
                <w:rFonts w:ascii="Arial" w:hAnsi="Arial"/>
                <w:sz w:val="12"/>
              </w:rPr>
              <w:t>P02-C023</w:t>
            </w:r>
          </w:p>
        </w:tc>
        <w:tc>
          <w:tcPr>
            <w:tcW w:w="7560" w:type="dxa"/>
          </w:tcPr>
          <w:p w14:paraId="6C5F7001" w14:textId="77777777" w:rsidR="002D7DFF" w:rsidRDefault="00000000">
            <w:pPr>
              <w:spacing w:after="0" w:line="240" w:lineRule="auto"/>
              <w:jc w:val="right"/>
            </w:pPr>
            <w:r>
              <w:rPr>
                <w:rFonts w:ascii="Arial" w:hAnsi="Arial"/>
                <w:sz w:val="12"/>
              </w:rPr>
              <w:t>ندخلك ضمن الدراسه ان شاء الله</w:t>
            </w:r>
          </w:p>
        </w:tc>
        <w:tc>
          <w:tcPr>
            <w:tcW w:w="3096" w:type="dxa"/>
          </w:tcPr>
          <w:p w14:paraId="2458CA48" w14:textId="77777777" w:rsidR="002D7DFF" w:rsidRDefault="00000000">
            <w:pPr>
              <w:spacing w:after="0" w:line="240" w:lineRule="auto"/>
              <w:jc w:val="right"/>
            </w:pPr>
            <w:r>
              <w:rPr>
                <w:rFonts w:ascii="Arial" w:hAnsi="Arial"/>
                <w:sz w:val="12"/>
              </w:rPr>
              <w:t>CODE-PROC</w:t>
            </w:r>
          </w:p>
        </w:tc>
        <w:tc>
          <w:tcPr>
            <w:tcW w:w="3240" w:type="dxa"/>
          </w:tcPr>
          <w:p w14:paraId="7D54DFA1" w14:textId="77777777" w:rsidR="002D7DFF" w:rsidRDefault="00000000">
            <w:pPr>
              <w:spacing w:after="0" w:line="240" w:lineRule="auto"/>
              <w:jc w:val="right"/>
            </w:pPr>
            <w:r>
              <w:rPr>
                <w:rFonts w:ascii="Arial" w:hAnsi="Arial"/>
                <w:sz w:val="12"/>
              </w:rPr>
              <w:t>Procedural context; not a substantive research theme</w:t>
            </w:r>
          </w:p>
        </w:tc>
      </w:tr>
      <w:tr w:rsidR="002D7DFF" w14:paraId="333C44CF" w14:textId="77777777">
        <w:trPr>
          <w:jc w:val="center"/>
        </w:trPr>
        <w:tc>
          <w:tcPr>
            <w:tcW w:w="1512" w:type="dxa"/>
          </w:tcPr>
          <w:p w14:paraId="6A70BD37" w14:textId="77777777" w:rsidR="002D7DFF" w:rsidRDefault="00000000">
            <w:pPr>
              <w:spacing w:after="0" w:line="240" w:lineRule="auto"/>
            </w:pPr>
            <w:r>
              <w:rPr>
                <w:rFonts w:ascii="Arial" w:hAnsi="Arial"/>
                <w:sz w:val="12"/>
              </w:rPr>
              <w:t>P02-C024</w:t>
            </w:r>
          </w:p>
        </w:tc>
        <w:tc>
          <w:tcPr>
            <w:tcW w:w="7560" w:type="dxa"/>
          </w:tcPr>
          <w:p w14:paraId="0217E982" w14:textId="77777777" w:rsidR="002D7DFF" w:rsidRDefault="00000000">
            <w:pPr>
              <w:spacing w:after="0" w:line="240" w:lineRule="auto"/>
              <w:jc w:val="right"/>
            </w:pPr>
            <w:r>
              <w:rPr>
                <w:rFonts w:ascii="Arial" w:hAnsi="Arial"/>
                <w:sz w:val="12"/>
              </w:rPr>
              <w:t>ان شاء الله</w:t>
            </w:r>
          </w:p>
        </w:tc>
        <w:tc>
          <w:tcPr>
            <w:tcW w:w="3096" w:type="dxa"/>
          </w:tcPr>
          <w:p w14:paraId="6A65E3BC" w14:textId="77777777" w:rsidR="002D7DFF" w:rsidRDefault="00000000">
            <w:pPr>
              <w:spacing w:after="0" w:line="240" w:lineRule="auto"/>
              <w:jc w:val="right"/>
            </w:pPr>
            <w:r>
              <w:rPr>
                <w:rFonts w:ascii="Arial" w:hAnsi="Arial"/>
                <w:sz w:val="12"/>
              </w:rPr>
              <w:t>CODE-PROC</w:t>
            </w:r>
          </w:p>
        </w:tc>
        <w:tc>
          <w:tcPr>
            <w:tcW w:w="3240" w:type="dxa"/>
          </w:tcPr>
          <w:p w14:paraId="61DE9663" w14:textId="77777777" w:rsidR="002D7DFF" w:rsidRDefault="00000000">
            <w:pPr>
              <w:spacing w:after="0" w:line="240" w:lineRule="auto"/>
              <w:jc w:val="right"/>
            </w:pPr>
            <w:r>
              <w:rPr>
                <w:rFonts w:ascii="Arial" w:hAnsi="Arial"/>
                <w:sz w:val="12"/>
              </w:rPr>
              <w:t>Procedural context; not a substantive research theme</w:t>
            </w:r>
          </w:p>
        </w:tc>
      </w:tr>
      <w:tr w:rsidR="002D7DFF" w14:paraId="405EC0DD" w14:textId="77777777">
        <w:trPr>
          <w:jc w:val="center"/>
        </w:trPr>
        <w:tc>
          <w:tcPr>
            <w:tcW w:w="1512" w:type="dxa"/>
          </w:tcPr>
          <w:p w14:paraId="2A2881CE" w14:textId="77777777" w:rsidR="002D7DFF" w:rsidRDefault="00000000">
            <w:pPr>
              <w:spacing w:after="0" w:line="240" w:lineRule="auto"/>
            </w:pPr>
            <w:r>
              <w:rPr>
                <w:rFonts w:ascii="Arial" w:hAnsi="Arial"/>
                <w:sz w:val="12"/>
              </w:rPr>
              <w:t>P02-C025</w:t>
            </w:r>
          </w:p>
        </w:tc>
        <w:tc>
          <w:tcPr>
            <w:tcW w:w="7560" w:type="dxa"/>
          </w:tcPr>
          <w:p w14:paraId="6F08960C" w14:textId="77777777" w:rsidR="002D7DFF" w:rsidRDefault="00000000">
            <w:pPr>
              <w:spacing w:after="0" w:line="240" w:lineRule="auto"/>
              <w:jc w:val="right"/>
            </w:pPr>
            <w:r>
              <w:rPr>
                <w:rFonts w:ascii="Arial" w:hAnsi="Arial"/>
                <w:sz w:val="12"/>
              </w:rPr>
              <w:t>ويكون عندهم تجربه حديثه في العمل يعني من خلال ثلاث سنوات الماضيه انك انت حصلت على دعم اقتصادي شاركت بنشاط اقتصادي اشتغلت توظفت اشتغلت اي نوع من انواع العمل عندك مشروعك الخاص فهس رح نعرف خلال ان شاء الله الدراسه وهي الدراسه من من يعني هي المفروض تاخذ 60 دقيقه ل 90 دقيقه بس نحن يعني من نص ساعه ل 60 دقيقه بتكون كافي ان شاء الله ان شاء الله</w:t>
            </w:r>
          </w:p>
        </w:tc>
        <w:tc>
          <w:tcPr>
            <w:tcW w:w="3096" w:type="dxa"/>
          </w:tcPr>
          <w:p w14:paraId="37713EE0" w14:textId="77777777" w:rsidR="002D7DFF" w:rsidRDefault="00000000">
            <w:pPr>
              <w:spacing w:after="0" w:line="240" w:lineRule="auto"/>
              <w:jc w:val="right"/>
            </w:pPr>
            <w:r>
              <w:rPr>
                <w:rFonts w:ascii="Arial" w:hAnsi="Arial"/>
                <w:sz w:val="12"/>
              </w:rPr>
              <w:t>CODE-PROC</w:t>
            </w:r>
          </w:p>
        </w:tc>
        <w:tc>
          <w:tcPr>
            <w:tcW w:w="3240" w:type="dxa"/>
          </w:tcPr>
          <w:p w14:paraId="0E85DC3D" w14:textId="77777777" w:rsidR="002D7DFF" w:rsidRDefault="00000000">
            <w:pPr>
              <w:spacing w:after="0" w:line="240" w:lineRule="auto"/>
              <w:jc w:val="right"/>
            </w:pPr>
            <w:r>
              <w:rPr>
                <w:rFonts w:ascii="Arial" w:hAnsi="Arial"/>
                <w:sz w:val="12"/>
              </w:rPr>
              <w:t>Procedural context; not a substantive research theme</w:t>
            </w:r>
          </w:p>
        </w:tc>
      </w:tr>
      <w:tr w:rsidR="002D7DFF" w14:paraId="71C51B5E" w14:textId="77777777">
        <w:trPr>
          <w:jc w:val="center"/>
        </w:trPr>
        <w:tc>
          <w:tcPr>
            <w:tcW w:w="1512" w:type="dxa"/>
          </w:tcPr>
          <w:p w14:paraId="0E19BAAD" w14:textId="77777777" w:rsidR="002D7DFF" w:rsidRDefault="00000000">
            <w:pPr>
              <w:spacing w:after="0" w:line="240" w:lineRule="auto"/>
            </w:pPr>
            <w:r>
              <w:rPr>
                <w:rFonts w:ascii="Arial" w:hAnsi="Arial"/>
                <w:sz w:val="12"/>
              </w:rPr>
              <w:t>P02-C026</w:t>
            </w:r>
          </w:p>
        </w:tc>
        <w:tc>
          <w:tcPr>
            <w:tcW w:w="7560" w:type="dxa"/>
          </w:tcPr>
          <w:p w14:paraId="0C1B30E7" w14:textId="77777777" w:rsidR="002D7DFF" w:rsidRDefault="00000000">
            <w:pPr>
              <w:spacing w:after="0" w:line="240" w:lineRule="auto"/>
              <w:jc w:val="right"/>
            </w:pPr>
            <w:r>
              <w:rPr>
                <w:rFonts w:ascii="Arial" w:hAnsi="Arial"/>
                <w:sz w:val="12"/>
              </w:rPr>
              <w:t>ورح نحكي اكثر عن تجربتك قبز اللجوء لسوريا رح نرجع شوي 14 سنه لورا وراح نشوف حياتك هون بالاردن شلون يعني شو صار معك شو شو عملت شو سويت ان شاء الله طيب</w:t>
            </w:r>
          </w:p>
        </w:tc>
        <w:tc>
          <w:tcPr>
            <w:tcW w:w="3096" w:type="dxa"/>
          </w:tcPr>
          <w:p w14:paraId="0A2FCE49" w14:textId="77777777" w:rsidR="002D7DFF" w:rsidRDefault="00000000">
            <w:pPr>
              <w:spacing w:after="0" w:line="240" w:lineRule="auto"/>
              <w:jc w:val="right"/>
            </w:pPr>
            <w:r>
              <w:rPr>
                <w:rFonts w:ascii="Arial" w:hAnsi="Arial"/>
                <w:sz w:val="12"/>
              </w:rPr>
              <w:t>CODE-PROC</w:t>
            </w:r>
          </w:p>
        </w:tc>
        <w:tc>
          <w:tcPr>
            <w:tcW w:w="3240" w:type="dxa"/>
          </w:tcPr>
          <w:p w14:paraId="67097B1E" w14:textId="77777777" w:rsidR="002D7DFF" w:rsidRDefault="00000000">
            <w:pPr>
              <w:spacing w:after="0" w:line="240" w:lineRule="auto"/>
              <w:jc w:val="right"/>
            </w:pPr>
            <w:r>
              <w:rPr>
                <w:rFonts w:ascii="Arial" w:hAnsi="Arial"/>
                <w:sz w:val="12"/>
              </w:rPr>
              <w:t>Procedural context; not a substantive research theme</w:t>
            </w:r>
          </w:p>
        </w:tc>
      </w:tr>
      <w:tr w:rsidR="002D7DFF" w14:paraId="3A972435" w14:textId="77777777">
        <w:trPr>
          <w:jc w:val="center"/>
        </w:trPr>
        <w:tc>
          <w:tcPr>
            <w:tcW w:w="1512" w:type="dxa"/>
          </w:tcPr>
          <w:p w14:paraId="31B7CD73" w14:textId="77777777" w:rsidR="002D7DFF" w:rsidRDefault="00000000">
            <w:pPr>
              <w:spacing w:after="0" w:line="240" w:lineRule="auto"/>
            </w:pPr>
            <w:r>
              <w:rPr>
                <w:rFonts w:ascii="Arial" w:hAnsi="Arial"/>
                <w:sz w:val="12"/>
              </w:rPr>
              <w:t>P02-C027</w:t>
            </w:r>
          </w:p>
        </w:tc>
        <w:tc>
          <w:tcPr>
            <w:tcW w:w="7560" w:type="dxa"/>
          </w:tcPr>
          <w:p w14:paraId="7351889F" w14:textId="77777777" w:rsidR="002D7DFF" w:rsidRDefault="00000000">
            <w:pPr>
              <w:spacing w:after="0" w:line="240" w:lineRule="auto"/>
              <w:jc w:val="right"/>
            </w:pPr>
            <w:r>
              <w:rPr>
                <w:rFonts w:ascii="Arial" w:hAnsi="Arial"/>
                <w:sz w:val="12"/>
              </w:rPr>
              <w:t>جاهزين ان شاء الله انا عم بسجل التسجيل صوتي ولا يهمك</w:t>
            </w:r>
          </w:p>
        </w:tc>
        <w:tc>
          <w:tcPr>
            <w:tcW w:w="3096" w:type="dxa"/>
          </w:tcPr>
          <w:p w14:paraId="19F31F6B" w14:textId="77777777" w:rsidR="002D7DFF" w:rsidRDefault="00000000">
            <w:pPr>
              <w:spacing w:after="0" w:line="240" w:lineRule="auto"/>
              <w:jc w:val="right"/>
            </w:pPr>
            <w:r>
              <w:rPr>
                <w:rFonts w:ascii="Arial" w:hAnsi="Arial"/>
                <w:sz w:val="12"/>
              </w:rPr>
              <w:t>CODE-PROC</w:t>
            </w:r>
          </w:p>
        </w:tc>
        <w:tc>
          <w:tcPr>
            <w:tcW w:w="3240" w:type="dxa"/>
          </w:tcPr>
          <w:p w14:paraId="1F0915D4" w14:textId="77777777" w:rsidR="002D7DFF" w:rsidRDefault="00000000">
            <w:pPr>
              <w:spacing w:after="0" w:line="240" w:lineRule="auto"/>
              <w:jc w:val="right"/>
            </w:pPr>
            <w:r>
              <w:rPr>
                <w:rFonts w:ascii="Arial" w:hAnsi="Arial"/>
                <w:sz w:val="12"/>
              </w:rPr>
              <w:t>Procedural context; not a substantive research theme</w:t>
            </w:r>
          </w:p>
        </w:tc>
      </w:tr>
      <w:tr w:rsidR="002D7DFF" w14:paraId="54BD5625" w14:textId="77777777">
        <w:trPr>
          <w:jc w:val="center"/>
        </w:trPr>
        <w:tc>
          <w:tcPr>
            <w:tcW w:w="1512" w:type="dxa"/>
          </w:tcPr>
          <w:p w14:paraId="5354D5F3" w14:textId="77777777" w:rsidR="002D7DFF" w:rsidRDefault="00000000">
            <w:pPr>
              <w:spacing w:after="0" w:line="240" w:lineRule="auto"/>
            </w:pPr>
            <w:r>
              <w:rPr>
                <w:rFonts w:ascii="Arial" w:hAnsi="Arial"/>
                <w:sz w:val="12"/>
              </w:rPr>
              <w:t>P02-C028</w:t>
            </w:r>
          </w:p>
        </w:tc>
        <w:tc>
          <w:tcPr>
            <w:tcW w:w="7560" w:type="dxa"/>
          </w:tcPr>
          <w:p w14:paraId="78A0BD2A" w14:textId="77777777" w:rsidR="002D7DFF" w:rsidRDefault="00000000">
            <w:pPr>
              <w:spacing w:after="0" w:line="240" w:lineRule="auto"/>
              <w:jc w:val="right"/>
            </w:pPr>
            <w:r>
              <w:rPr>
                <w:rFonts w:ascii="Arial" w:hAnsi="Arial"/>
                <w:sz w:val="12"/>
              </w:rPr>
              <w:t>طبعا نحن بناخذ موافقتك يعني</w:t>
            </w:r>
          </w:p>
        </w:tc>
        <w:tc>
          <w:tcPr>
            <w:tcW w:w="3096" w:type="dxa"/>
          </w:tcPr>
          <w:p w14:paraId="4985F80E" w14:textId="77777777" w:rsidR="002D7DFF" w:rsidRDefault="00000000">
            <w:pPr>
              <w:spacing w:after="0" w:line="240" w:lineRule="auto"/>
              <w:jc w:val="right"/>
            </w:pPr>
            <w:r>
              <w:rPr>
                <w:rFonts w:ascii="Arial" w:hAnsi="Arial"/>
                <w:sz w:val="12"/>
              </w:rPr>
              <w:t>CODE-PROC</w:t>
            </w:r>
          </w:p>
        </w:tc>
        <w:tc>
          <w:tcPr>
            <w:tcW w:w="3240" w:type="dxa"/>
          </w:tcPr>
          <w:p w14:paraId="338A1E68" w14:textId="77777777" w:rsidR="002D7DFF" w:rsidRDefault="00000000">
            <w:pPr>
              <w:spacing w:after="0" w:line="240" w:lineRule="auto"/>
              <w:jc w:val="right"/>
            </w:pPr>
            <w:r>
              <w:rPr>
                <w:rFonts w:ascii="Arial" w:hAnsi="Arial"/>
                <w:sz w:val="12"/>
              </w:rPr>
              <w:t>Procedural context; not a substantive research theme</w:t>
            </w:r>
          </w:p>
        </w:tc>
      </w:tr>
      <w:tr w:rsidR="002D7DFF" w14:paraId="6762D18C" w14:textId="77777777">
        <w:trPr>
          <w:jc w:val="center"/>
        </w:trPr>
        <w:tc>
          <w:tcPr>
            <w:tcW w:w="1512" w:type="dxa"/>
          </w:tcPr>
          <w:p w14:paraId="7E9EA586" w14:textId="77777777" w:rsidR="002D7DFF" w:rsidRDefault="00000000">
            <w:pPr>
              <w:spacing w:after="0" w:line="240" w:lineRule="auto"/>
            </w:pPr>
            <w:r>
              <w:rPr>
                <w:rFonts w:ascii="Arial" w:hAnsi="Arial"/>
                <w:sz w:val="12"/>
              </w:rPr>
              <w:t>P02-C029</w:t>
            </w:r>
          </w:p>
        </w:tc>
        <w:tc>
          <w:tcPr>
            <w:tcW w:w="7560" w:type="dxa"/>
          </w:tcPr>
          <w:p w14:paraId="27410EF3" w14:textId="77777777" w:rsidR="002D7DFF" w:rsidRDefault="00000000">
            <w:pPr>
              <w:spacing w:after="0" w:line="240" w:lineRule="auto"/>
              <w:jc w:val="right"/>
            </w:pPr>
            <w:r>
              <w:rPr>
                <w:rFonts w:ascii="Arial" w:hAnsi="Arial"/>
                <w:sz w:val="12"/>
              </w:rPr>
              <w:t>اه اكيد</w:t>
            </w:r>
          </w:p>
        </w:tc>
        <w:tc>
          <w:tcPr>
            <w:tcW w:w="3096" w:type="dxa"/>
          </w:tcPr>
          <w:p w14:paraId="05E75121" w14:textId="77777777" w:rsidR="002D7DFF" w:rsidRDefault="00000000">
            <w:pPr>
              <w:spacing w:after="0" w:line="240" w:lineRule="auto"/>
              <w:jc w:val="right"/>
            </w:pPr>
            <w:r>
              <w:rPr>
                <w:rFonts w:ascii="Arial" w:hAnsi="Arial"/>
                <w:sz w:val="12"/>
              </w:rPr>
              <w:t>CODE-PROC</w:t>
            </w:r>
          </w:p>
        </w:tc>
        <w:tc>
          <w:tcPr>
            <w:tcW w:w="3240" w:type="dxa"/>
          </w:tcPr>
          <w:p w14:paraId="16201218" w14:textId="77777777" w:rsidR="002D7DFF" w:rsidRDefault="00000000">
            <w:pPr>
              <w:spacing w:after="0" w:line="240" w:lineRule="auto"/>
              <w:jc w:val="right"/>
            </w:pPr>
            <w:r>
              <w:rPr>
                <w:rFonts w:ascii="Arial" w:hAnsi="Arial"/>
                <w:sz w:val="12"/>
              </w:rPr>
              <w:t>Procedural context; not a substantive research theme</w:t>
            </w:r>
          </w:p>
        </w:tc>
      </w:tr>
      <w:tr w:rsidR="002D7DFF" w14:paraId="6860C518" w14:textId="77777777">
        <w:trPr>
          <w:jc w:val="center"/>
        </w:trPr>
        <w:tc>
          <w:tcPr>
            <w:tcW w:w="1512" w:type="dxa"/>
          </w:tcPr>
          <w:p w14:paraId="550DD5DA" w14:textId="77777777" w:rsidR="002D7DFF" w:rsidRDefault="00000000">
            <w:pPr>
              <w:spacing w:after="0" w:line="240" w:lineRule="auto"/>
            </w:pPr>
            <w:r>
              <w:rPr>
                <w:rFonts w:ascii="Arial" w:hAnsi="Arial"/>
                <w:sz w:val="12"/>
              </w:rPr>
              <w:t>P02-C030</w:t>
            </w:r>
          </w:p>
        </w:tc>
        <w:tc>
          <w:tcPr>
            <w:tcW w:w="7560" w:type="dxa"/>
          </w:tcPr>
          <w:p w14:paraId="0ED1FEEA" w14:textId="77777777" w:rsidR="002D7DFF" w:rsidRDefault="00000000">
            <w:pPr>
              <w:spacing w:after="0" w:line="240" w:lineRule="auto"/>
              <w:jc w:val="right"/>
            </w:pPr>
            <w:r>
              <w:rPr>
                <w:rFonts w:ascii="Arial" w:hAnsi="Arial"/>
                <w:sz w:val="12"/>
              </w:rPr>
              <w:t>موافق على التسجيل الصوتيق</w:t>
            </w:r>
          </w:p>
        </w:tc>
        <w:tc>
          <w:tcPr>
            <w:tcW w:w="3096" w:type="dxa"/>
          </w:tcPr>
          <w:p w14:paraId="292D0E02" w14:textId="77777777" w:rsidR="002D7DFF" w:rsidRDefault="00000000">
            <w:pPr>
              <w:spacing w:after="0" w:line="240" w:lineRule="auto"/>
              <w:jc w:val="right"/>
            </w:pPr>
            <w:r>
              <w:rPr>
                <w:rFonts w:ascii="Arial" w:hAnsi="Arial"/>
                <w:sz w:val="12"/>
              </w:rPr>
              <w:t>CODE-PROC</w:t>
            </w:r>
          </w:p>
        </w:tc>
        <w:tc>
          <w:tcPr>
            <w:tcW w:w="3240" w:type="dxa"/>
          </w:tcPr>
          <w:p w14:paraId="407F22A4" w14:textId="77777777" w:rsidR="002D7DFF" w:rsidRDefault="00000000">
            <w:pPr>
              <w:spacing w:after="0" w:line="240" w:lineRule="auto"/>
              <w:jc w:val="right"/>
            </w:pPr>
            <w:r>
              <w:rPr>
                <w:rFonts w:ascii="Arial" w:hAnsi="Arial"/>
                <w:sz w:val="12"/>
              </w:rPr>
              <w:t>Procedural context; not a substantive research theme</w:t>
            </w:r>
          </w:p>
        </w:tc>
      </w:tr>
      <w:tr w:rsidR="002D7DFF" w14:paraId="02BF0CF8" w14:textId="77777777">
        <w:trPr>
          <w:jc w:val="center"/>
        </w:trPr>
        <w:tc>
          <w:tcPr>
            <w:tcW w:w="1512" w:type="dxa"/>
          </w:tcPr>
          <w:p w14:paraId="6376098D" w14:textId="77777777" w:rsidR="002D7DFF" w:rsidRDefault="00000000">
            <w:pPr>
              <w:spacing w:after="0" w:line="240" w:lineRule="auto"/>
            </w:pPr>
            <w:r>
              <w:rPr>
                <w:rFonts w:ascii="Arial" w:hAnsi="Arial"/>
                <w:sz w:val="12"/>
              </w:rPr>
              <w:t>P02-C031</w:t>
            </w:r>
          </w:p>
        </w:tc>
        <w:tc>
          <w:tcPr>
            <w:tcW w:w="7560" w:type="dxa"/>
          </w:tcPr>
          <w:p w14:paraId="42594C46" w14:textId="77777777" w:rsidR="002D7DFF" w:rsidRDefault="00000000">
            <w:pPr>
              <w:spacing w:after="0" w:line="240" w:lineRule="auto"/>
              <w:jc w:val="right"/>
            </w:pPr>
            <w:r>
              <w:rPr>
                <w:rFonts w:ascii="Arial" w:hAnsi="Arial"/>
                <w:sz w:val="12"/>
              </w:rPr>
              <w:t>ان شاء الله</w:t>
            </w:r>
          </w:p>
        </w:tc>
        <w:tc>
          <w:tcPr>
            <w:tcW w:w="3096" w:type="dxa"/>
          </w:tcPr>
          <w:p w14:paraId="76D00267" w14:textId="77777777" w:rsidR="002D7DFF" w:rsidRDefault="00000000">
            <w:pPr>
              <w:spacing w:after="0" w:line="240" w:lineRule="auto"/>
              <w:jc w:val="right"/>
            </w:pPr>
            <w:r>
              <w:rPr>
                <w:rFonts w:ascii="Arial" w:hAnsi="Arial"/>
                <w:sz w:val="12"/>
              </w:rPr>
              <w:t>CODE-PROC</w:t>
            </w:r>
          </w:p>
        </w:tc>
        <w:tc>
          <w:tcPr>
            <w:tcW w:w="3240" w:type="dxa"/>
          </w:tcPr>
          <w:p w14:paraId="24F9159E" w14:textId="77777777" w:rsidR="002D7DFF" w:rsidRDefault="00000000">
            <w:pPr>
              <w:spacing w:after="0" w:line="240" w:lineRule="auto"/>
              <w:jc w:val="right"/>
            </w:pPr>
            <w:r>
              <w:rPr>
                <w:rFonts w:ascii="Arial" w:hAnsi="Arial"/>
                <w:sz w:val="12"/>
              </w:rPr>
              <w:t>Procedural context; not a substantive research theme</w:t>
            </w:r>
          </w:p>
        </w:tc>
      </w:tr>
      <w:tr w:rsidR="002D7DFF" w14:paraId="6D60DBF7" w14:textId="77777777">
        <w:trPr>
          <w:jc w:val="center"/>
        </w:trPr>
        <w:tc>
          <w:tcPr>
            <w:tcW w:w="1512" w:type="dxa"/>
          </w:tcPr>
          <w:p w14:paraId="76612CE7" w14:textId="77777777" w:rsidR="002D7DFF" w:rsidRDefault="00000000">
            <w:pPr>
              <w:spacing w:after="0" w:line="240" w:lineRule="auto"/>
            </w:pPr>
            <w:r>
              <w:rPr>
                <w:rFonts w:ascii="Arial" w:hAnsi="Arial"/>
                <w:sz w:val="12"/>
              </w:rPr>
              <w:t>P02-C032</w:t>
            </w:r>
          </w:p>
        </w:tc>
        <w:tc>
          <w:tcPr>
            <w:tcW w:w="7560" w:type="dxa"/>
          </w:tcPr>
          <w:p w14:paraId="09049D93" w14:textId="77777777" w:rsidR="002D7DFF" w:rsidRDefault="00000000">
            <w:pPr>
              <w:spacing w:after="0" w:line="240" w:lineRule="auto"/>
              <w:jc w:val="right"/>
            </w:pPr>
            <w:r>
              <w:rPr>
                <w:rFonts w:ascii="Arial" w:hAnsi="Arial"/>
                <w:sz w:val="12"/>
              </w:rPr>
              <w:t>طبعا هذا يعني التسجيل ما راح يتم مشاركته مع اي حدا ولا اسمك ولا</w:t>
            </w:r>
          </w:p>
        </w:tc>
        <w:tc>
          <w:tcPr>
            <w:tcW w:w="3096" w:type="dxa"/>
          </w:tcPr>
          <w:p w14:paraId="111DB9FE" w14:textId="77777777" w:rsidR="002D7DFF" w:rsidRDefault="00000000">
            <w:pPr>
              <w:spacing w:after="0" w:line="240" w:lineRule="auto"/>
              <w:jc w:val="right"/>
            </w:pPr>
            <w:r>
              <w:rPr>
                <w:rFonts w:ascii="Arial" w:hAnsi="Arial"/>
                <w:sz w:val="12"/>
              </w:rPr>
              <w:t>CODE-PROC</w:t>
            </w:r>
          </w:p>
        </w:tc>
        <w:tc>
          <w:tcPr>
            <w:tcW w:w="3240" w:type="dxa"/>
          </w:tcPr>
          <w:p w14:paraId="3C74F17B" w14:textId="77777777" w:rsidR="002D7DFF" w:rsidRDefault="00000000">
            <w:pPr>
              <w:spacing w:after="0" w:line="240" w:lineRule="auto"/>
              <w:jc w:val="right"/>
            </w:pPr>
            <w:r>
              <w:rPr>
                <w:rFonts w:ascii="Arial" w:hAnsi="Arial"/>
                <w:sz w:val="12"/>
              </w:rPr>
              <w:t>Procedural context; not a substantive research theme</w:t>
            </w:r>
          </w:p>
        </w:tc>
      </w:tr>
      <w:tr w:rsidR="002D7DFF" w14:paraId="363E8404" w14:textId="77777777">
        <w:trPr>
          <w:jc w:val="center"/>
        </w:trPr>
        <w:tc>
          <w:tcPr>
            <w:tcW w:w="1512" w:type="dxa"/>
          </w:tcPr>
          <w:p w14:paraId="37E37C3B" w14:textId="77777777" w:rsidR="002D7DFF" w:rsidRDefault="00000000">
            <w:pPr>
              <w:spacing w:after="0" w:line="240" w:lineRule="auto"/>
            </w:pPr>
            <w:r>
              <w:rPr>
                <w:rFonts w:ascii="Arial" w:hAnsi="Arial"/>
                <w:sz w:val="12"/>
              </w:rPr>
              <w:t>P02-C033</w:t>
            </w:r>
          </w:p>
        </w:tc>
        <w:tc>
          <w:tcPr>
            <w:tcW w:w="7560" w:type="dxa"/>
          </w:tcPr>
          <w:p w14:paraId="2D21B3AF" w14:textId="77777777" w:rsidR="002D7DFF" w:rsidRDefault="00000000">
            <w:pPr>
              <w:spacing w:after="0" w:line="240" w:lineRule="auto"/>
              <w:jc w:val="right"/>
            </w:pPr>
            <w:r>
              <w:rPr>
                <w:rFonts w:ascii="Arial" w:hAnsi="Arial"/>
                <w:sz w:val="12"/>
              </w:rPr>
              <w:t>الله يبارك فيك</w:t>
            </w:r>
          </w:p>
        </w:tc>
        <w:tc>
          <w:tcPr>
            <w:tcW w:w="3096" w:type="dxa"/>
          </w:tcPr>
          <w:p w14:paraId="00F708A9" w14:textId="77777777" w:rsidR="002D7DFF" w:rsidRDefault="00000000">
            <w:pPr>
              <w:spacing w:after="0" w:line="240" w:lineRule="auto"/>
              <w:jc w:val="right"/>
            </w:pPr>
            <w:r>
              <w:rPr>
                <w:rFonts w:ascii="Arial" w:hAnsi="Arial"/>
                <w:sz w:val="12"/>
              </w:rPr>
              <w:t>CODE-PROC</w:t>
            </w:r>
          </w:p>
        </w:tc>
        <w:tc>
          <w:tcPr>
            <w:tcW w:w="3240" w:type="dxa"/>
          </w:tcPr>
          <w:p w14:paraId="2013E4D5" w14:textId="77777777" w:rsidR="002D7DFF" w:rsidRDefault="00000000">
            <w:pPr>
              <w:spacing w:after="0" w:line="240" w:lineRule="auto"/>
              <w:jc w:val="right"/>
            </w:pPr>
            <w:r>
              <w:rPr>
                <w:rFonts w:ascii="Arial" w:hAnsi="Arial"/>
                <w:sz w:val="12"/>
              </w:rPr>
              <w:t>Procedural context; not a substantive research theme</w:t>
            </w:r>
          </w:p>
        </w:tc>
      </w:tr>
      <w:tr w:rsidR="002D7DFF" w14:paraId="1BF04292" w14:textId="77777777">
        <w:trPr>
          <w:jc w:val="center"/>
        </w:trPr>
        <w:tc>
          <w:tcPr>
            <w:tcW w:w="1512" w:type="dxa"/>
          </w:tcPr>
          <w:p w14:paraId="175B5B1E" w14:textId="77777777" w:rsidR="002D7DFF" w:rsidRDefault="00000000">
            <w:pPr>
              <w:spacing w:after="0" w:line="240" w:lineRule="auto"/>
            </w:pPr>
            <w:r>
              <w:rPr>
                <w:rFonts w:ascii="Arial" w:hAnsi="Arial"/>
                <w:sz w:val="12"/>
              </w:rPr>
              <w:t>P02-C034</w:t>
            </w:r>
          </w:p>
        </w:tc>
        <w:tc>
          <w:tcPr>
            <w:tcW w:w="7560" w:type="dxa"/>
          </w:tcPr>
          <w:p w14:paraId="26C35EF9" w14:textId="77777777" w:rsidR="002D7DFF" w:rsidRDefault="00000000">
            <w:pPr>
              <w:spacing w:after="0" w:line="240" w:lineRule="auto"/>
              <w:jc w:val="right"/>
            </w:pPr>
            <w:r>
              <w:rPr>
                <w:rFonts w:ascii="Arial" w:hAnsi="Arial"/>
                <w:sz w:val="12"/>
              </w:rPr>
              <w:t>ولا اي تفاصيل ان شاء الله طيب</w:t>
            </w:r>
          </w:p>
        </w:tc>
        <w:tc>
          <w:tcPr>
            <w:tcW w:w="3096" w:type="dxa"/>
          </w:tcPr>
          <w:p w14:paraId="301F3E77" w14:textId="77777777" w:rsidR="002D7DFF" w:rsidRDefault="00000000">
            <w:pPr>
              <w:spacing w:after="0" w:line="240" w:lineRule="auto"/>
              <w:jc w:val="right"/>
            </w:pPr>
            <w:r>
              <w:rPr>
                <w:rFonts w:ascii="Arial" w:hAnsi="Arial"/>
                <w:sz w:val="12"/>
              </w:rPr>
              <w:t>CODE-PROC</w:t>
            </w:r>
          </w:p>
        </w:tc>
        <w:tc>
          <w:tcPr>
            <w:tcW w:w="3240" w:type="dxa"/>
          </w:tcPr>
          <w:p w14:paraId="39AC2410" w14:textId="77777777" w:rsidR="002D7DFF" w:rsidRDefault="00000000">
            <w:pPr>
              <w:spacing w:after="0" w:line="240" w:lineRule="auto"/>
              <w:jc w:val="right"/>
            </w:pPr>
            <w:r>
              <w:rPr>
                <w:rFonts w:ascii="Arial" w:hAnsi="Arial"/>
                <w:sz w:val="12"/>
              </w:rPr>
              <w:t>Procedural context; not a substantive research theme</w:t>
            </w:r>
          </w:p>
        </w:tc>
      </w:tr>
      <w:tr w:rsidR="002D7DFF" w14:paraId="6DFCDDD4" w14:textId="77777777">
        <w:trPr>
          <w:jc w:val="center"/>
        </w:trPr>
        <w:tc>
          <w:tcPr>
            <w:tcW w:w="1512" w:type="dxa"/>
          </w:tcPr>
          <w:p w14:paraId="6B369CD3" w14:textId="77777777" w:rsidR="002D7DFF" w:rsidRDefault="00000000">
            <w:pPr>
              <w:spacing w:after="0" w:line="240" w:lineRule="auto"/>
            </w:pPr>
            <w:r>
              <w:rPr>
                <w:rFonts w:ascii="Arial" w:hAnsi="Arial"/>
                <w:sz w:val="12"/>
              </w:rPr>
              <w:t>P02-C035</w:t>
            </w:r>
          </w:p>
        </w:tc>
        <w:tc>
          <w:tcPr>
            <w:tcW w:w="7560" w:type="dxa"/>
          </w:tcPr>
          <w:p w14:paraId="292B36ED" w14:textId="77777777" w:rsidR="002D7DFF" w:rsidRDefault="00000000">
            <w:pPr>
              <w:spacing w:after="0" w:line="240" w:lineRule="auto"/>
              <w:jc w:val="right"/>
            </w:pPr>
            <w:r>
              <w:rPr>
                <w:rFonts w:ascii="Arial" w:hAnsi="Arial"/>
                <w:sz w:val="12"/>
              </w:rPr>
              <w:t>طبعا ما في فوائد ماديه من هي الدراسه هس نحن بدنا نوصل صوت كبار السن من اللاجئين</w:t>
            </w:r>
          </w:p>
        </w:tc>
        <w:tc>
          <w:tcPr>
            <w:tcW w:w="3096" w:type="dxa"/>
          </w:tcPr>
          <w:p w14:paraId="79E6E7B4" w14:textId="77777777" w:rsidR="002D7DFF" w:rsidRDefault="00000000">
            <w:pPr>
              <w:spacing w:after="0" w:line="240" w:lineRule="auto"/>
              <w:jc w:val="right"/>
            </w:pPr>
            <w:r>
              <w:rPr>
                <w:rFonts w:ascii="Arial" w:hAnsi="Arial"/>
                <w:sz w:val="12"/>
              </w:rPr>
              <w:t>CODE-PROC</w:t>
            </w:r>
          </w:p>
        </w:tc>
        <w:tc>
          <w:tcPr>
            <w:tcW w:w="3240" w:type="dxa"/>
          </w:tcPr>
          <w:p w14:paraId="2A53DAC7" w14:textId="77777777" w:rsidR="002D7DFF" w:rsidRDefault="00000000">
            <w:pPr>
              <w:spacing w:after="0" w:line="240" w:lineRule="auto"/>
              <w:jc w:val="right"/>
            </w:pPr>
            <w:r>
              <w:rPr>
                <w:rFonts w:ascii="Arial" w:hAnsi="Arial"/>
                <w:sz w:val="12"/>
              </w:rPr>
              <w:t>Procedural context; not a substantive research theme</w:t>
            </w:r>
          </w:p>
        </w:tc>
      </w:tr>
      <w:tr w:rsidR="002D7DFF" w14:paraId="65B22742" w14:textId="77777777">
        <w:trPr>
          <w:jc w:val="center"/>
        </w:trPr>
        <w:tc>
          <w:tcPr>
            <w:tcW w:w="1512" w:type="dxa"/>
          </w:tcPr>
          <w:p w14:paraId="18D7108B" w14:textId="77777777" w:rsidR="002D7DFF" w:rsidRDefault="00000000">
            <w:pPr>
              <w:spacing w:after="0" w:line="240" w:lineRule="auto"/>
            </w:pPr>
            <w:r>
              <w:rPr>
                <w:rFonts w:ascii="Arial" w:hAnsi="Arial"/>
                <w:sz w:val="12"/>
              </w:rPr>
              <w:t>P02-C036</w:t>
            </w:r>
          </w:p>
        </w:tc>
        <w:tc>
          <w:tcPr>
            <w:tcW w:w="7560" w:type="dxa"/>
          </w:tcPr>
          <w:p w14:paraId="0DA26829" w14:textId="77777777" w:rsidR="002D7DFF" w:rsidRDefault="00000000">
            <w:pPr>
              <w:spacing w:after="0" w:line="240" w:lineRule="auto"/>
              <w:jc w:val="right"/>
            </w:pPr>
            <w:r>
              <w:rPr>
                <w:rFonts w:ascii="Arial" w:hAnsi="Arial"/>
                <w:sz w:val="12"/>
              </w:rPr>
              <w:t>بدنا نحسن البرامج والسياسات المستقبليه عند المنظمات بدنا نوثق تجارب الناس بدنا نشوف قصص حقيقيه بكل شكل محترم وشكل انساني نوصل هي الرساله طبعا</w:t>
            </w:r>
          </w:p>
        </w:tc>
        <w:tc>
          <w:tcPr>
            <w:tcW w:w="3096" w:type="dxa"/>
          </w:tcPr>
          <w:p w14:paraId="2A82A132" w14:textId="77777777" w:rsidR="002D7DFF" w:rsidRDefault="00000000">
            <w:pPr>
              <w:spacing w:after="0" w:line="240" w:lineRule="auto"/>
              <w:jc w:val="right"/>
            </w:pPr>
            <w:r>
              <w:rPr>
                <w:rFonts w:ascii="Arial" w:hAnsi="Arial"/>
                <w:sz w:val="12"/>
              </w:rPr>
              <w:t>CODE-PROC</w:t>
            </w:r>
          </w:p>
        </w:tc>
        <w:tc>
          <w:tcPr>
            <w:tcW w:w="3240" w:type="dxa"/>
          </w:tcPr>
          <w:p w14:paraId="706ECCC2" w14:textId="77777777" w:rsidR="002D7DFF" w:rsidRDefault="00000000">
            <w:pPr>
              <w:spacing w:after="0" w:line="240" w:lineRule="auto"/>
              <w:jc w:val="right"/>
            </w:pPr>
            <w:r>
              <w:rPr>
                <w:rFonts w:ascii="Arial" w:hAnsi="Arial"/>
                <w:sz w:val="12"/>
              </w:rPr>
              <w:t>Procedural context; not a substantive research theme</w:t>
            </w:r>
          </w:p>
        </w:tc>
      </w:tr>
      <w:tr w:rsidR="002D7DFF" w14:paraId="22DDE823" w14:textId="77777777">
        <w:trPr>
          <w:jc w:val="center"/>
        </w:trPr>
        <w:tc>
          <w:tcPr>
            <w:tcW w:w="1512" w:type="dxa"/>
          </w:tcPr>
          <w:p w14:paraId="7E9907AF" w14:textId="77777777" w:rsidR="002D7DFF" w:rsidRDefault="00000000">
            <w:pPr>
              <w:spacing w:after="0" w:line="240" w:lineRule="auto"/>
            </w:pPr>
            <w:r>
              <w:rPr>
                <w:rFonts w:ascii="Arial" w:hAnsi="Arial"/>
                <w:sz w:val="12"/>
              </w:rPr>
              <w:t>P02-C037</w:t>
            </w:r>
          </w:p>
        </w:tc>
        <w:tc>
          <w:tcPr>
            <w:tcW w:w="7560" w:type="dxa"/>
          </w:tcPr>
          <w:p w14:paraId="4FC8B651" w14:textId="77777777" w:rsidR="002D7DFF" w:rsidRDefault="00000000">
            <w:pPr>
              <w:spacing w:after="0" w:line="240" w:lineRule="auto"/>
              <w:jc w:val="right"/>
            </w:pPr>
            <w:r>
              <w:rPr>
                <w:rFonts w:ascii="Arial" w:hAnsi="Arial"/>
                <w:sz w:val="12"/>
              </w:rPr>
              <w:t>ان شاء الله</w:t>
            </w:r>
          </w:p>
        </w:tc>
        <w:tc>
          <w:tcPr>
            <w:tcW w:w="3096" w:type="dxa"/>
          </w:tcPr>
          <w:p w14:paraId="62071113" w14:textId="77777777" w:rsidR="002D7DFF" w:rsidRDefault="00000000">
            <w:pPr>
              <w:spacing w:after="0" w:line="240" w:lineRule="auto"/>
              <w:jc w:val="right"/>
            </w:pPr>
            <w:r>
              <w:rPr>
                <w:rFonts w:ascii="Arial" w:hAnsi="Arial"/>
                <w:sz w:val="12"/>
              </w:rPr>
              <w:t>CODE-PROC</w:t>
            </w:r>
          </w:p>
        </w:tc>
        <w:tc>
          <w:tcPr>
            <w:tcW w:w="3240" w:type="dxa"/>
          </w:tcPr>
          <w:p w14:paraId="4426E2F7" w14:textId="77777777" w:rsidR="002D7DFF" w:rsidRDefault="00000000">
            <w:pPr>
              <w:spacing w:after="0" w:line="240" w:lineRule="auto"/>
              <w:jc w:val="right"/>
            </w:pPr>
            <w:r>
              <w:rPr>
                <w:rFonts w:ascii="Arial" w:hAnsi="Arial"/>
                <w:sz w:val="12"/>
              </w:rPr>
              <w:t>Procedural context; not a substantive research theme</w:t>
            </w:r>
          </w:p>
        </w:tc>
      </w:tr>
      <w:tr w:rsidR="002D7DFF" w14:paraId="3B9B8871" w14:textId="77777777">
        <w:trPr>
          <w:jc w:val="center"/>
        </w:trPr>
        <w:tc>
          <w:tcPr>
            <w:tcW w:w="1512" w:type="dxa"/>
          </w:tcPr>
          <w:p w14:paraId="361F485A" w14:textId="77777777" w:rsidR="002D7DFF" w:rsidRDefault="00000000">
            <w:pPr>
              <w:spacing w:after="0" w:line="240" w:lineRule="auto"/>
            </w:pPr>
            <w:r>
              <w:rPr>
                <w:rFonts w:ascii="Arial" w:hAnsi="Arial"/>
                <w:sz w:val="12"/>
              </w:rPr>
              <w:t>P02-C038</w:t>
            </w:r>
          </w:p>
        </w:tc>
        <w:tc>
          <w:tcPr>
            <w:tcW w:w="7560" w:type="dxa"/>
          </w:tcPr>
          <w:p w14:paraId="69278307" w14:textId="77777777" w:rsidR="002D7DFF" w:rsidRDefault="00000000">
            <w:pPr>
              <w:spacing w:after="0" w:line="240" w:lineRule="auto"/>
              <w:jc w:val="right"/>
            </w:pPr>
            <w:r>
              <w:rPr>
                <w:rFonts w:ascii="Arial" w:hAnsi="Arial"/>
                <w:sz w:val="12"/>
              </w:rPr>
              <w:t>مشاركتك طوعيه بتقدر تنسحب تقدر تقول لي ما تدخلني بالبحث بتقدر تقول لي بدي اوقف بعيده ما في مشكله لا ما فيها مشكله</w:t>
            </w:r>
          </w:p>
        </w:tc>
        <w:tc>
          <w:tcPr>
            <w:tcW w:w="3096" w:type="dxa"/>
          </w:tcPr>
          <w:p w14:paraId="2BDA97AF" w14:textId="77777777" w:rsidR="002D7DFF" w:rsidRDefault="00000000">
            <w:pPr>
              <w:spacing w:after="0" w:line="240" w:lineRule="auto"/>
              <w:jc w:val="right"/>
            </w:pPr>
            <w:r>
              <w:rPr>
                <w:rFonts w:ascii="Arial" w:hAnsi="Arial"/>
                <w:sz w:val="12"/>
              </w:rPr>
              <w:t>CODE-PROC</w:t>
            </w:r>
          </w:p>
        </w:tc>
        <w:tc>
          <w:tcPr>
            <w:tcW w:w="3240" w:type="dxa"/>
          </w:tcPr>
          <w:p w14:paraId="7BF9DCE0" w14:textId="77777777" w:rsidR="002D7DFF" w:rsidRDefault="00000000">
            <w:pPr>
              <w:spacing w:after="0" w:line="240" w:lineRule="auto"/>
              <w:jc w:val="right"/>
            </w:pPr>
            <w:r>
              <w:rPr>
                <w:rFonts w:ascii="Arial" w:hAnsi="Arial"/>
                <w:sz w:val="12"/>
              </w:rPr>
              <w:t>Procedural context; not a substantive research theme</w:t>
            </w:r>
          </w:p>
        </w:tc>
      </w:tr>
      <w:tr w:rsidR="002D7DFF" w14:paraId="2D0EAC54" w14:textId="77777777">
        <w:trPr>
          <w:jc w:val="center"/>
        </w:trPr>
        <w:tc>
          <w:tcPr>
            <w:tcW w:w="1512" w:type="dxa"/>
          </w:tcPr>
          <w:p w14:paraId="58CE35AF" w14:textId="77777777" w:rsidR="002D7DFF" w:rsidRDefault="00000000">
            <w:pPr>
              <w:spacing w:after="0" w:line="240" w:lineRule="auto"/>
            </w:pPr>
            <w:r>
              <w:rPr>
                <w:rFonts w:ascii="Arial" w:hAnsi="Arial"/>
                <w:sz w:val="12"/>
              </w:rPr>
              <w:t>P02-C039</w:t>
            </w:r>
          </w:p>
        </w:tc>
        <w:tc>
          <w:tcPr>
            <w:tcW w:w="7560" w:type="dxa"/>
          </w:tcPr>
          <w:p w14:paraId="79EE6438" w14:textId="77777777" w:rsidR="002D7DFF" w:rsidRDefault="00000000">
            <w:pPr>
              <w:spacing w:after="0" w:line="240" w:lineRule="auto"/>
              <w:jc w:val="right"/>
            </w:pPr>
            <w:r>
              <w:rPr>
                <w:rFonts w:ascii="Arial" w:hAnsi="Arial"/>
                <w:sz w:val="12"/>
              </w:rPr>
              <w:t>ان شاء الله باذن الله طبعا مثل ما حكينا ما رح نستخدم اي تفاصيل والسجلات والبيانات هي كلها بتم اتلاثها بعد</w:t>
            </w:r>
          </w:p>
        </w:tc>
        <w:tc>
          <w:tcPr>
            <w:tcW w:w="3096" w:type="dxa"/>
          </w:tcPr>
          <w:p w14:paraId="4987BCE4" w14:textId="77777777" w:rsidR="002D7DFF" w:rsidRDefault="00000000">
            <w:pPr>
              <w:spacing w:after="0" w:line="240" w:lineRule="auto"/>
              <w:jc w:val="right"/>
            </w:pPr>
            <w:r>
              <w:rPr>
                <w:rFonts w:ascii="Arial" w:hAnsi="Arial"/>
                <w:sz w:val="12"/>
              </w:rPr>
              <w:t>CODE-PROC</w:t>
            </w:r>
          </w:p>
        </w:tc>
        <w:tc>
          <w:tcPr>
            <w:tcW w:w="3240" w:type="dxa"/>
          </w:tcPr>
          <w:p w14:paraId="77665D1A" w14:textId="77777777" w:rsidR="002D7DFF" w:rsidRDefault="00000000">
            <w:pPr>
              <w:spacing w:after="0" w:line="240" w:lineRule="auto"/>
              <w:jc w:val="right"/>
            </w:pPr>
            <w:r>
              <w:rPr>
                <w:rFonts w:ascii="Arial" w:hAnsi="Arial"/>
                <w:sz w:val="12"/>
              </w:rPr>
              <w:t>Procedural context; not a substantive research theme</w:t>
            </w:r>
          </w:p>
        </w:tc>
      </w:tr>
      <w:tr w:rsidR="002D7DFF" w14:paraId="72A77295" w14:textId="77777777">
        <w:trPr>
          <w:jc w:val="center"/>
        </w:trPr>
        <w:tc>
          <w:tcPr>
            <w:tcW w:w="1512" w:type="dxa"/>
          </w:tcPr>
          <w:p w14:paraId="26F5CBFD" w14:textId="77777777" w:rsidR="002D7DFF" w:rsidRDefault="00000000">
            <w:pPr>
              <w:spacing w:after="0" w:line="240" w:lineRule="auto"/>
            </w:pPr>
            <w:r>
              <w:rPr>
                <w:rFonts w:ascii="Arial" w:hAnsi="Arial"/>
                <w:sz w:val="12"/>
              </w:rPr>
              <w:t>P02-C040</w:t>
            </w:r>
          </w:p>
        </w:tc>
        <w:tc>
          <w:tcPr>
            <w:tcW w:w="7560" w:type="dxa"/>
          </w:tcPr>
          <w:p w14:paraId="3E9F689A" w14:textId="77777777" w:rsidR="002D7DFF" w:rsidRDefault="00000000">
            <w:pPr>
              <w:spacing w:after="0" w:line="240" w:lineRule="auto"/>
              <w:jc w:val="right"/>
            </w:pPr>
            <w:r>
              <w:rPr>
                <w:rFonts w:ascii="Arial" w:hAnsi="Arial"/>
                <w:sz w:val="12"/>
              </w:rPr>
              <w:t>بعد ما نخلص التح</w:t>
            </w:r>
          </w:p>
        </w:tc>
        <w:tc>
          <w:tcPr>
            <w:tcW w:w="3096" w:type="dxa"/>
          </w:tcPr>
          <w:p w14:paraId="047C9E8F" w14:textId="77777777" w:rsidR="002D7DFF" w:rsidRDefault="00000000">
            <w:pPr>
              <w:spacing w:after="0" w:line="240" w:lineRule="auto"/>
              <w:jc w:val="right"/>
            </w:pPr>
            <w:r>
              <w:rPr>
                <w:rFonts w:ascii="Arial" w:hAnsi="Arial"/>
                <w:sz w:val="12"/>
              </w:rPr>
              <w:t>CODE-PROC</w:t>
            </w:r>
          </w:p>
        </w:tc>
        <w:tc>
          <w:tcPr>
            <w:tcW w:w="3240" w:type="dxa"/>
          </w:tcPr>
          <w:p w14:paraId="3BDB99C8" w14:textId="77777777" w:rsidR="002D7DFF" w:rsidRDefault="00000000">
            <w:pPr>
              <w:spacing w:after="0" w:line="240" w:lineRule="auto"/>
              <w:jc w:val="right"/>
            </w:pPr>
            <w:r>
              <w:rPr>
                <w:rFonts w:ascii="Arial" w:hAnsi="Arial"/>
                <w:sz w:val="12"/>
              </w:rPr>
              <w:t>Procedural context; not a substantive research theme</w:t>
            </w:r>
          </w:p>
        </w:tc>
      </w:tr>
      <w:tr w:rsidR="002D7DFF" w14:paraId="6B615823" w14:textId="77777777">
        <w:trPr>
          <w:jc w:val="center"/>
        </w:trPr>
        <w:tc>
          <w:tcPr>
            <w:tcW w:w="1512" w:type="dxa"/>
          </w:tcPr>
          <w:p w14:paraId="1CE3B1AC" w14:textId="77777777" w:rsidR="002D7DFF" w:rsidRDefault="00000000">
            <w:pPr>
              <w:spacing w:after="0" w:line="240" w:lineRule="auto"/>
            </w:pPr>
            <w:r>
              <w:rPr>
                <w:rFonts w:ascii="Arial" w:hAnsi="Arial"/>
                <w:sz w:val="12"/>
              </w:rPr>
              <w:t>P02-C041</w:t>
            </w:r>
          </w:p>
        </w:tc>
        <w:tc>
          <w:tcPr>
            <w:tcW w:w="7560" w:type="dxa"/>
          </w:tcPr>
          <w:p w14:paraId="6623CA8E" w14:textId="77777777" w:rsidR="002D7DFF" w:rsidRDefault="00000000">
            <w:pPr>
              <w:spacing w:after="0" w:line="240" w:lineRule="auto"/>
              <w:jc w:val="right"/>
            </w:pPr>
            <w:r>
              <w:rPr>
                <w:rFonts w:ascii="Arial" w:hAnsi="Arial"/>
                <w:sz w:val="12"/>
              </w:rPr>
              <w:t>طيب رح نبلش اول شيء باداه احنا بنسميها اداه القياس النفسي تمام</w:t>
            </w:r>
          </w:p>
        </w:tc>
        <w:tc>
          <w:tcPr>
            <w:tcW w:w="3096" w:type="dxa"/>
          </w:tcPr>
          <w:p w14:paraId="061E96D6" w14:textId="77777777" w:rsidR="002D7DFF" w:rsidRDefault="00000000">
            <w:pPr>
              <w:spacing w:after="0" w:line="240" w:lineRule="auto"/>
              <w:jc w:val="right"/>
            </w:pPr>
            <w:r>
              <w:rPr>
                <w:rFonts w:ascii="Arial" w:hAnsi="Arial"/>
                <w:sz w:val="12"/>
              </w:rPr>
              <w:t>CODE-PROC</w:t>
            </w:r>
          </w:p>
        </w:tc>
        <w:tc>
          <w:tcPr>
            <w:tcW w:w="3240" w:type="dxa"/>
          </w:tcPr>
          <w:p w14:paraId="5E8D3CC6" w14:textId="77777777" w:rsidR="002D7DFF" w:rsidRDefault="00000000">
            <w:pPr>
              <w:spacing w:after="0" w:line="240" w:lineRule="auto"/>
              <w:jc w:val="right"/>
            </w:pPr>
            <w:r>
              <w:rPr>
                <w:rFonts w:ascii="Arial" w:hAnsi="Arial"/>
                <w:sz w:val="12"/>
              </w:rPr>
              <w:t>Procedural context; not a substantive research theme</w:t>
            </w:r>
          </w:p>
        </w:tc>
      </w:tr>
      <w:tr w:rsidR="002D7DFF" w14:paraId="64AD9B60" w14:textId="77777777">
        <w:trPr>
          <w:jc w:val="center"/>
        </w:trPr>
        <w:tc>
          <w:tcPr>
            <w:tcW w:w="1512" w:type="dxa"/>
          </w:tcPr>
          <w:p w14:paraId="107F1940" w14:textId="77777777" w:rsidR="002D7DFF" w:rsidRDefault="00000000">
            <w:pPr>
              <w:spacing w:after="0" w:line="240" w:lineRule="auto"/>
            </w:pPr>
            <w:r>
              <w:rPr>
                <w:rFonts w:ascii="Arial" w:hAnsi="Arial"/>
                <w:sz w:val="12"/>
              </w:rPr>
              <w:t>P02-C042</w:t>
            </w:r>
          </w:p>
        </w:tc>
        <w:tc>
          <w:tcPr>
            <w:tcW w:w="7560" w:type="dxa"/>
          </w:tcPr>
          <w:p w14:paraId="76F85A54" w14:textId="77777777" w:rsidR="002D7DFF" w:rsidRDefault="00000000">
            <w:pPr>
              <w:spacing w:after="0" w:line="240" w:lineRule="auto"/>
              <w:jc w:val="right"/>
            </w:pPr>
            <w:r>
              <w:rPr>
                <w:rFonts w:ascii="Arial" w:hAnsi="Arial"/>
                <w:sz w:val="12"/>
              </w:rPr>
              <w:t>تمام</w:t>
            </w:r>
          </w:p>
        </w:tc>
        <w:tc>
          <w:tcPr>
            <w:tcW w:w="3096" w:type="dxa"/>
          </w:tcPr>
          <w:p w14:paraId="30AE3D8E" w14:textId="77777777" w:rsidR="002D7DFF" w:rsidRDefault="00000000">
            <w:pPr>
              <w:spacing w:after="0" w:line="240" w:lineRule="auto"/>
              <w:jc w:val="right"/>
            </w:pPr>
            <w:r>
              <w:rPr>
                <w:rFonts w:ascii="Arial" w:hAnsi="Arial"/>
                <w:sz w:val="12"/>
              </w:rPr>
              <w:t>CODE-PROC</w:t>
            </w:r>
          </w:p>
        </w:tc>
        <w:tc>
          <w:tcPr>
            <w:tcW w:w="3240" w:type="dxa"/>
          </w:tcPr>
          <w:p w14:paraId="277C3FF0" w14:textId="77777777" w:rsidR="002D7DFF" w:rsidRDefault="00000000">
            <w:pPr>
              <w:spacing w:after="0" w:line="240" w:lineRule="auto"/>
              <w:jc w:val="right"/>
            </w:pPr>
            <w:r>
              <w:rPr>
                <w:rFonts w:ascii="Arial" w:hAnsi="Arial"/>
                <w:sz w:val="12"/>
              </w:rPr>
              <w:t>Procedural context; not a substantive research theme</w:t>
            </w:r>
          </w:p>
        </w:tc>
      </w:tr>
      <w:tr w:rsidR="002D7DFF" w14:paraId="3AB6C76B" w14:textId="77777777">
        <w:trPr>
          <w:jc w:val="center"/>
        </w:trPr>
        <w:tc>
          <w:tcPr>
            <w:tcW w:w="1512" w:type="dxa"/>
          </w:tcPr>
          <w:p w14:paraId="732E8CC3" w14:textId="77777777" w:rsidR="002D7DFF" w:rsidRDefault="00000000">
            <w:pPr>
              <w:spacing w:after="0" w:line="240" w:lineRule="auto"/>
            </w:pPr>
            <w:r>
              <w:rPr>
                <w:rFonts w:ascii="Arial" w:hAnsi="Arial"/>
                <w:sz w:val="12"/>
              </w:rPr>
              <w:t>P02-C043</w:t>
            </w:r>
          </w:p>
        </w:tc>
        <w:tc>
          <w:tcPr>
            <w:tcW w:w="7560" w:type="dxa"/>
          </w:tcPr>
          <w:p w14:paraId="5BDAFB57" w14:textId="77777777" w:rsidR="002D7DFF" w:rsidRDefault="00000000">
            <w:pPr>
              <w:spacing w:after="0" w:line="240" w:lineRule="auto"/>
              <w:jc w:val="right"/>
            </w:pPr>
            <w:r>
              <w:rPr>
                <w:rFonts w:ascii="Arial" w:hAnsi="Arial"/>
                <w:sz w:val="12"/>
              </w:rPr>
              <w:t>حاب اسالك ست اسئله سريعه</w:t>
            </w:r>
          </w:p>
        </w:tc>
        <w:tc>
          <w:tcPr>
            <w:tcW w:w="3096" w:type="dxa"/>
          </w:tcPr>
          <w:p w14:paraId="7AE92506" w14:textId="77777777" w:rsidR="002D7DFF" w:rsidRDefault="00000000">
            <w:pPr>
              <w:spacing w:after="0" w:line="240" w:lineRule="auto"/>
              <w:jc w:val="right"/>
            </w:pPr>
            <w:r>
              <w:rPr>
                <w:rFonts w:ascii="Arial" w:hAnsi="Arial"/>
                <w:sz w:val="12"/>
              </w:rPr>
              <w:t>CODE-PROC</w:t>
            </w:r>
          </w:p>
        </w:tc>
        <w:tc>
          <w:tcPr>
            <w:tcW w:w="3240" w:type="dxa"/>
          </w:tcPr>
          <w:p w14:paraId="5D3E5103" w14:textId="77777777" w:rsidR="002D7DFF" w:rsidRDefault="00000000">
            <w:pPr>
              <w:spacing w:after="0" w:line="240" w:lineRule="auto"/>
              <w:jc w:val="right"/>
            </w:pPr>
            <w:r>
              <w:rPr>
                <w:rFonts w:ascii="Arial" w:hAnsi="Arial"/>
                <w:sz w:val="12"/>
              </w:rPr>
              <w:t>Procedural context; not a substantive research theme</w:t>
            </w:r>
          </w:p>
        </w:tc>
      </w:tr>
      <w:tr w:rsidR="002D7DFF" w14:paraId="1EBBE994" w14:textId="77777777">
        <w:trPr>
          <w:jc w:val="center"/>
        </w:trPr>
        <w:tc>
          <w:tcPr>
            <w:tcW w:w="1512" w:type="dxa"/>
          </w:tcPr>
          <w:p w14:paraId="110D19DB" w14:textId="77777777" w:rsidR="002D7DFF" w:rsidRDefault="00000000">
            <w:pPr>
              <w:spacing w:after="0" w:line="240" w:lineRule="auto"/>
            </w:pPr>
            <w:r>
              <w:rPr>
                <w:rFonts w:ascii="Arial" w:hAnsi="Arial"/>
                <w:sz w:val="12"/>
              </w:rPr>
              <w:t>P02-C044</w:t>
            </w:r>
          </w:p>
        </w:tc>
        <w:tc>
          <w:tcPr>
            <w:tcW w:w="7560" w:type="dxa"/>
          </w:tcPr>
          <w:p w14:paraId="3EA5B310" w14:textId="77777777" w:rsidR="002D7DFF" w:rsidRDefault="00000000">
            <w:pPr>
              <w:spacing w:after="0" w:line="240" w:lineRule="auto"/>
              <w:jc w:val="right"/>
            </w:pPr>
            <w:r>
              <w:rPr>
                <w:rFonts w:ascii="Arial" w:hAnsi="Arial"/>
                <w:sz w:val="12"/>
              </w:rPr>
              <w:t>تمام</w:t>
            </w:r>
          </w:p>
        </w:tc>
        <w:tc>
          <w:tcPr>
            <w:tcW w:w="3096" w:type="dxa"/>
          </w:tcPr>
          <w:p w14:paraId="75D331BE" w14:textId="77777777" w:rsidR="002D7DFF" w:rsidRDefault="00000000">
            <w:pPr>
              <w:spacing w:after="0" w:line="240" w:lineRule="auto"/>
              <w:jc w:val="right"/>
            </w:pPr>
            <w:r>
              <w:rPr>
                <w:rFonts w:ascii="Arial" w:hAnsi="Arial"/>
                <w:sz w:val="12"/>
              </w:rPr>
              <w:t>CODE-PROC</w:t>
            </w:r>
          </w:p>
        </w:tc>
        <w:tc>
          <w:tcPr>
            <w:tcW w:w="3240" w:type="dxa"/>
          </w:tcPr>
          <w:p w14:paraId="42284A6C" w14:textId="77777777" w:rsidR="002D7DFF" w:rsidRDefault="00000000">
            <w:pPr>
              <w:spacing w:after="0" w:line="240" w:lineRule="auto"/>
              <w:jc w:val="right"/>
            </w:pPr>
            <w:r>
              <w:rPr>
                <w:rFonts w:ascii="Arial" w:hAnsi="Arial"/>
                <w:sz w:val="12"/>
              </w:rPr>
              <w:t>Procedural context; not a substantive research theme</w:t>
            </w:r>
          </w:p>
        </w:tc>
      </w:tr>
      <w:tr w:rsidR="002D7DFF" w14:paraId="43E34F77" w14:textId="77777777">
        <w:trPr>
          <w:jc w:val="center"/>
        </w:trPr>
        <w:tc>
          <w:tcPr>
            <w:tcW w:w="1512" w:type="dxa"/>
          </w:tcPr>
          <w:p w14:paraId="29FC8C2A" w14:textId="77777777" w:rsidR="002D7DFF" w:rsidRDefault="00000000">
            <w:pPr>
              <w:spacing w:after="0" w:line="240" w:lineRule="auto"/>
            </w:pPr>
            <w:r>
              <w:rPr>
                <w:rFonts w:ascii="Arial" w:hAnsi="Arial"/>
                <w:sz w:val="12"/>
              </w:rPr>
              <w:t>P02-C045</w:t>
            </w:r>
          </w:p>
        </w:tc>
        <w:tc>
          <w:tcPr>
            <w:tcW w:w="7560" w:type="dxa"/>
          </w:tcPr>
          <w:p w14:paraId="5899DFFA" w14:textId="77777777" w:rsidR="002D7DFF" w:rsidRDefault="00000000">
            <w:pPr>
              <w:spacing w:after="0" w:line="240" w:lineRule="auto"/>
              <w:jc w:val="right"/>
            </w:pPr>
            <w:r>
              <w:rPr>
                <w:rFonts w:ascii="Arial" w:hAnsi="Arial"/>
                <w:sz w:val="12"/>
              </w:rPr>
              <w:t>اول سؤال طبعا هي الست اسئله السريعه بدك تنسى كل ال خلينا نحكي الماضي والمستقبل ونركز بس بال 30 يوم الماضيات اخر 30 يوم</w:t>
            </w:r>
          </w:p>
        </w:tc>
        <w:tc>
          <w:tcPr>
            <w:tcW w:w="3096" w:type="dxa"/>
          </w:tcPr>
          <w:p w14:paraId="223266EB" w14:textId="77777777" w:rsidR="002D7DFF" w:rsidRDefault="00000000">
            <w:pPr>
              <w:spacing w:after="0" w:line="240" w:lineRule="auto"/>
              <w:jc w:val="right"/>
            </w:pPr>
            <w:r>
              <w:rPr>
                <w:rFonts w:ascii="Arial" w:hAnsi="Arial"/>
                <w:sz w:val="12"/>
              </w:rPr>
              <w:t>CODE-PROC</w:t>
            </w:r>
          </w:p>
        </w:tc>
        <w:tc>
          <w:tcPr>
            <w:tcW w:w="3240" w:type="dxa"/>
          </w:tcPr>
          <w:p w14:paraId="02A30AD5" w14:textId="77777777" w:rsidR="002D7DFF" w:rsidRDefault="00000000">
            <w:pPr>
              <w:spacing w:after="0" w:line="240" w:lineRule="auto"/>
              <w:jc w:val="right"/>
            </w:pPr>
            <w:r>
              <w:rPr>
                <w:rFonts w:ascii="Arial" w:hAnsi="Arial"/>
                <w:sz w:val="12"/>
              </w:rPr>
              <w:t>Procedural context; not a substantive research theme</w:t>
            </w:r>
          </w:p>
        </w:tc>
      </w:tr>
      <w:tr w:rsidR="002D7DFF" w14:paraId="6815710D" w14:textId="77777777">
        <w:trPr>
          <w:jc w:val="center"/>
        </w:trPr>
        <w:tc>
          <w:tcPr>
            <w:tcW w:w="1512" w:type="dxa"/>
          </w:tcPr>
          <w:p w14:paraId="026C6A05" w14:textId="77777777" w:rsidR="002D7DFF" w:rsidRDefault="00000000">
            <w:pPr>
              <w:spacing w:after="0" w:line="240" w:lineRule="auto"/>
            </w:pPr>
            <w:r>
              <w:rPr>
                <w:rFonts w:ascii="Arial" w:hAnsi="Arial"/>
                <w:sz w:val="12"/>
              </w:rPr>
              <w:t>P02-C046</w:t>
            </w:r>
          </w:p>
        </w:tc>
        <w:tc>
          <w:tcPr>
            <w:tcW w:w="7560" w:type="dxa"/>
          </w:tcPr>
          <w:p w14:paraId="142BE782" w14:textId="77777777" w:rsidR="002D7DFF" w:rsidRDefault="00000000">
            <w:pPr>
              <w:spacing w:after="0" w:line="240" w:lineRule="auto"/>
              <w:jc w:val="right"/>
            </w:pPr>
            <w:r>
              <w:rPr>
                <w:rFonts w:ascii="Arial" w:hAnsi="Arial"/>
                <w:sz w:val="12"/>
              </w:rPr>
              <w:t>تمام</w:t>
            </w:r>
          </w:p>
        </w:tc>
        <w:tc>
          <w:tcPr>
            <w:tcW w:w="3096" w:type="dxa"/>
          </w:tcPr>
          <w:p w14:paraId="735D27B7" w14:textId="77777777" w:rsidR="002D7DFF" w:rsidRDefault="00000000">
            <w:pPr>
              <w:spacing w:after="0" w:line="240" w:lineRule="auto"/>
              <w:jc w:val="right"/>
            </w:pPr>
            <w:r>
              <w:rPr>
                <w:rFonts w:ascii="Arial" w:hAnsi="Arial"/>
                <w:sz w:val="12"/>
              </w:rPr>
              <w:t>CODE-PROC</w:t>
            </w:r>
          </w:p>
        </w:tc>
        <w:tc>
          <w:tcPr>
            <w:tcW w:w="3240" w:type="dxa"/>
          </w:tcPr>
          <w:p w14:paraId="57C97EE1" w14:textId="77777777" w:rsidR="002D7DFF" w:rsidRDefault="00000000">
            <w:pPr>
              <w:spacing w:after="0" w:line="240" w:lineRule="auto"/>
              <w:jc w:val="right"/>
            </w:pPr>
            <w:r>
              <w:rPr>
                <w:rFonts w:ascii="Arial" w:hAnsi="Arial"/>
                <w:sz w:val="12"/>
              </w:rPr>
              <w:t>Procedural context; not a substantive research theme</w:t>
            </w:r>
          </w:p>
        </w:tc>
      </w:tr>
      <w:tr w:rsidR="002D7DFF" w14:paraId="27D7A0B7" w14:textId="77777777">
        <w:trPr>
          <w:jc w:val="center"/>
        </w:trPr>
        <w:tc>
          <w:tcPr>
            <w:tcW w:w="1512" w:type="dxa"/>
          </w:tcPr>
          <w:p w14:paraId="199EEE78" w14:textId="77777777" w:rsidR="002D7DFF" w:rsidRDefault="00000000">
            <w:pPr>
              <w:spacing w:after="0" w:line="240" w:lineRule="auto"/>
            </w:pPr>
            <w:r>
              <w:rPr>
                <w:rFonts w:ascii="Arial" w:hAnsi="Arial"/>
                <w:sz w:val="12"/>
              </w:rPr>
              <w:t>P02-C047</w:t>
            </w:r>
          </w:p>
        </w:tc>
        <w:tc>
          <w:tcPr>
            <w:tcW w:w="7560" w:type="dxa"/>
          </w:tcPr>
          <w:p w14:paraId="012F36E8" w14:textId="77777777" w:rsidR="002D7DFF" w:rsidRDefault="00000000">
            <w:pPr>
              <w:spacing w:after="0" w:line="240" w:lineRule="auto"/>
              <w:jc w:val="right"/>
            </w:pPr>
            <w:r>
              <w:rPr>
                <w:rFonts w:ascii="Arial" w:hAnsi="Arial"/>
                <w:sz w:val="12"/>
              </w:rPr>
              <w:t>يعني اخر شهر رمضان كان صح</w:t>
            </w:r>
          </w:p>
        </w:tc>
        <w:tc>
          <w:tcPr>
            <w:tcW w:w="3096" w:type="dxa"/>
          </w:tcPr>
          <w:p w14:paraId="0B5A166F" w14:textId="77777777" w:rsidR="002D7DFF" w:rsidRDefault="00000000">
            <w:pPr>
              <w:spacing w:after="0" w:line="240" w:lineRule="auto"/>
              <w:jc w:val="right"/>
            </w:pPr>
            <w:r>
              <w:rPr>
                <w:rFonts w:ascii="Arial" w:hAnsi="Arial"/>
                <w:sz w:val="12"/>
              </w:rPr>
              <w:t>CODE-PROC</w:t>
            </w:r>
          </w:p>
        </w:tc>
        <w:tc>
          <w:tcPr>
            <w:tcW w:w="3240" w:type="dxa"/>
          </w:tcPr>
          <w:p w14:paraId="1A1B63FD" w14:textId="77777777" w:rsidR="002D7DFF" w:rsidRDefault="00000000">
            <w:pPr>
              <w:spacing w:after="0" w:line="240" w:lineRule="auto"/>
              <w:jc w:val="right"/>
            </w:pPr>
            <w:r>
              <w:rPr>
                <w:rFonts w:ascii="Arial" w:hAnsi="Arial"/>
                <w:sz w:val="12"/>
              </w:rPr>
              <w:t>Procedural context; not a substantive research theme</w:t>
            </w:r>
          </w:p>
        </w:tc>
      </w:tr>
      <w:tr w:rsidR="002D7DFF" w14:paraId="14EA76B4" w14:textId="77777777">
        <w:trPr>
          <w:jc w:val="center"/>
        </w:trPr>
        <w:tc>
          <w:tcPr>
            <w:tcW w:w="1512" w:type="dxa"/>
          </w:tcPr>
          <w:p w14:paraId="163D465E" w14:textId="77777777" w:rsidR="002D7DFF" w:rsidRDefault="00000000">
            <w:pPr>
              <w:spacing w:after="0" w:line="240" w:lineRule="auto"/>
            </w:pPr>
            <w:r>
              <w:rPr>
                <w:rFonts w:ascii="Arial" w:hAnsi="Arial"/>
                <w:sz w:val="12"/>
              </w:rPr>
              <w:t>P02-C048</w:t>
            </w:r>
          </w:p>
        </w:tc>
        <w:tc>
          <w:tcPr>
            <w:tcW w:w="7560" w:type="dxa"/>
          </w:tcPr>
          <w:p w14:paraId="47C1309E" w14:textId="77777777" w:rsidR="002D7DFF" w:rsidRDefault="00000000">
            <w:pPr>
              <w:spacing w:after="0" w:line="240" w:lineRule="auto"/>
              <w:jc w:val="right"/>
            </w:pPr>
            <w:r>
              <w:rPr>
                <w:rFonts w:ascii="Arial" w:hAnsi="Arial"/>
                <w:sz w:val="12"/>
              </w:rPr>
              <w:t>صحيح</w:t>
            </w:r>
          </w:p>
        </w:tc>
        <w:tc>
          <w:tcPr>
            <w:tcW w:w="3096" w:type="dxa"/>
          </w:tcPr>
          <w:p w14:paraId="597302E3" w14:textId="77777777" w:rsidR="002D7DFF" w:rsidRDefault="00000000">
            <w:pPr>
              <w:spacing w:after="0" w:line="240" w:lineRule="auto"/>
              <w:jc w:val="right"/>
            </w:pPr>
            <w:r>
              <w:rPr>
                <w:rFonts w:ascii="Arial" w:hAnsi="Arial"/>
                <w:sz w:val="12"/>
              </w:rPr>
              <w:t>CODE-PROC</w:t>
            </w:r>
          </w:p>
        </w:tc>
        <w:tc>
          <w:tcPr>
            <w:tcW w:w="3240" w:type="dxa"/>
          </w:tcPr>
          <w:p w14:paraId="2C42ACC3" w14:textId="77777777" w:rsidR="002D7DFF" w:rsidRDefault="00000000">
            <w:pPr>
              <w:spacing w:after="0" w:line="240" w:lineRule="auto"/>
              <w:jc w:val="right"/>
            </w:pPr>
            <w:r>
              <w:rPr>
                <w:rFonts w:ascii="Arial" w:hAnsi="Arial"/>
                <w:sz w:val="12"/>
              </w:rPr>
              <w:t>Procedural context; not a substantive research theme</w:t>
            </w:r>
          </w:p>
        </w:tc>
      </w:tr>
      <w:tr w:rsidR="002D7DFF" w14:paraId="272F8A33" w14:textId="77777777">
        <w:trPr>
          <w:jc w:val="center"/>
        </w:trPr>
        <w:tc>
          <w:tcPr>
            <w:tcW w:w="1512" w:type="dxa"/>
          </w:tcPr>
          <w:p w14:paraId="01D8A445" w14:textId="77777777" w:rsidR="002D7DFF" w:rsidRDefault="00000000">
            <w:pPr>
              <w:spacing w:after="0" w:line="240" w:lineRule="auto"/>
            </w:pPr>
            <w:r>
              <w:rPr>
                <w:rFonts w:ascii="Arial" w:hAnsi="Arial"/>
                <w:sz w:val="12"/>
              </w:rPr>
              <w:t>P02-C049</w:t>
            </w:r>
          </w:p>
        </w:tc>
        <w:tc>
          <w:tcPr>
            <w:tcW w:w="7560" w:type="dxa"/>
          </w:tcPr>
          <w:p w14:paraId="6F22AC7A" w14:textId="77777777" w:rsidR="002D7DFF" w:rsidRDefault="00000000">
            <w:pPr>
              <w:spacing w:after="0" w:line="240" w:lineRule="auto"/>
              <w:jc w:val="right"/>
            </w:pPr>
            <w:r>
              <w:rPr>
                <w:rFonts w:ascii="Arial" w:hAnsi="Arial"/>
                <w:sz w:val="12"/>
              </w:rPr>
              <w:t>طيب اخر 30 يوم اول سؤال</w:t>
            </w:r>
          </w:p>
        </w:tc>
        <w:tc>
          <w:tcPr>
            <w:tcW w:w="3096" w:type="dxa"/>
          </w:tcPr>
          <w:p w14:paraId="203FB41E" w14:textId="77777777" w:rsidR="002D7DFF" w:rsidRDefault="00000000">
            <w:pPr>
              <w:spacing w:after="0" w:line="240" w:lineRule="auto"/>
              <w:jc w:val="right"/>
            </w:pPr>
            <w:r>
              <w:rPr>
                <w:rFonts w:ascii="Arial" w:hAnsi="Arial"/>
                <w:sz w:val="12"/>
              </w:rPr>
              <w:t>CODE-PROC</w:t>
            </w:r>
          </w:p>
        </w:tc>
        <w:tc>
          <w:tcPr>
            <w:tcW w:w="3240" w:type="dxa"/>
          </w:tcPr>
          <w:p w14:paraId="46EDADC0" w14:textId="77777777" w:rsidR="002D7DFF" w:rsidRDefault="00000000">
            <w:pPr>
              <w:spacing w:after="0" w:line="240" w:lineRule="auto"/>
              <w:jc w:val="right"/>
            </w:pPr>
            <w:r>
              <w:rPr>
                <w:rFonts w:ascii="Arial" w:hAnsi="Arial"/>
                <w:sz w:val="12"/>
              </w:rPr>
              <w:t>Procedural context; not a substantive research theme</w:t>
            </w:r>
          </w:p>
        </w:tc>
      </w:tr>
      <w:tr w:rsidR="002D7DFF" w14:paraId="445EE7D0" w14:textId="77777777">
        <w:trPr>
          <w:jc w:val="center"/>
        </w:trPr>
        <w:tc>
          <w:tcPr>
            <w:tcW w:w="1512" w:type="dxa"/>
          </w:tcPr>
          <w:p w14:paraId="65D58C22" w14:textId="77777777" w:rsidR="002D7DFF" w:rsidRDefault="00000000">
            <w:pPr>
              <w:spacing w:after="0" w:line="240" w:lineRule="auto"/>
            </w:pPr>
            <w:r>
              <w:rPr>
                <w:rFonts w:ascii="Arial" w:hAnsi="Arial"/>
                <w:sz w:val="12"/>
              </w:rPr>
              <w:t>P02-C050</w:t>
            </w:r>
          </w:p>
        </w:tc>
        <w:tc>
          <w:tcPr>
            <w:tcW w:w="7560" w:type="dxa"/>
          </w:tcPr>
          <w:p w14:paraId="4C6DEABD" w14:textId="77777777" w:rsidR="002D7DFF" w:rsidRDefault="00000000">
            <w:pPr>
              <w:spacing w:after="0" w:line="240" w:lineRule="auto"/>
              <w:jc w:val="right"/>
            </w:pPr>
            <w:r>
              <w:rPr>
                <w:rFonts w:ascii="Arial" w:hAnsi="Arial"/>
                <w:sz w:val="12"/>
              </w:rPr>
              <w:t>تمام</w:t>
            </w:r>
          </w:p>
        </w:tc>
        <w:tc>
          <w:tcPr>
            <w:tcW w:w="3096" w:type="dxa"/>
          </w:tcPr>
          <w:p w14:paraId="2FD32E33" w14:textId="77777777" w:rsidR="002D7DFF" w:rsidRDefault="00000000">
            <w:pPr>
              <w:spacing w:after="0" w:line="240" w:lineRule="auto"/>
              <w:jc w:val="right"/>
            </w:pPr>
            <w:r>
              <w:rPr>
                <w:rFonts w:ascii="Arial" w:hAnsi="Arial"/>
                <w:sz w:val="12"/>
              </w:rPr>
              <w:t>CODE-PROC</w:t>
            </w:r>
          </w:p>
        </w:tc>
        <w:tc>
          <w:tcPr>
            <w:tcW w:w="3240" w:type="dxa"/>
          </w:tcPr>
          <w:p w14:paraId="53A036B0" w14:textId="77777777" w:rsidR="002D7DFF" w:rsidRDefault="00000000">
            <w:pPr>
              <w:spacing w:after="0" w:line="240" w:lineRule="auto"/>
              <w:jc w:val="right"/>
            </w:pPr>
            <w:r>
              <w:rPr>
                <w:rFonts w:ascii="Arial" w:hAnsi="Arial"/>
                <w:sz w:val="12"/>
              </w:rPr>
              <w:t>Procedural context; not a substantive research theme</w:t>
            </w:r>
          </w:p>
        </w:tc>
      </w:tr>
      <w:tr w:rsidR="002D7DFF" w14:paraId="055DCA38" w14:textId="77777777">
        <w:trPr>
          <w:jc w:val="center"/>
        </w:trPr>
        <w:tc>
          <w:tcPr>
            <w:tcW w:w="1512" w:type="dxa"/>
          </w:tcPr>
          <w:p w14:paraId="07EFE34B" w14:textId="77777777" w:rsidR="002D7DFF" w:rsidRDefault="00000000">
            <w:pPr>
              <w:spacing w:after="0" w:line="240" w:lineRule="auto"/>
            </w:pPr>
            <w:r>
              <w:rPr>
                <w:rFonts w:ascii="Arial" w:hAnsi="Arial"/>
                <w:sz w:val="12"/>
              </w:rPr>
              <w:t>P02-C051</w:t>
            </w:r>
          </w:p>
        </w:tc>
        <w:tc>
          <w:tcPr>
            <w:tcW w:w="7560" w:type="dxa"/>
          </w:tcPr>
          <w:p w14:paraId="18EF67B9" w14:textId="77777777" w:rsidR="002D7DFF" w:rsidRDefault="00000000">
            <w:pPr>
              <w:spacing w:after="0" w:line="240" w:lineRule="auto"/>
              <w:jc w:val="right"/>
            </w:pPr>
            <w:r>
              <w:rPr>
                <w:rFonts w:ascii="Arial" w:hAnsi="Arial"/>
                <w:sz w:val="12"/>
              </w:rPr>
              <w:t>اي والاجابه بتكون كالتالي اي ابدا نادرا بعض الاحيان غالبا دائما</w:t>
            </w:r>
          </w:p>
        </w:tc>
        <w:tc>
          <w:tcPr>
            <w:tcW w:w="3096" w:type="dxa"/>
          </w:tcPr>
          <w:p w14:paraId="336AF5E1" w14:textId="77777777" w:rsidR="002D7DFF" w:rsidRDefault="00000000">
            <w:pPr>
              <w:spacing w:after="0" w:line="240" w:lineRule="auto"/>
              <w:jc w:val="right"/>
            </w:pPr>
            <w:r>
              <w:rPr>
                <w:rFonts w:ascii="Arial" w:hAnsi="Arial"/>
                <w:sz w:val="12"/>
              </w:rPr>
              <w:t>CODE-PROC</w:t>
            </w:r>
          </w:p>
        </w:tc>
        <w:tc>
          <w:tcPr>
            <w:tcW w:w="3240" w:type="dxa"/>
          </w:tcPr>
          <w:p w14:paraId="29679221" w14:textId="77777777" w:rsidR="002D7DFF" w:rsidRDefault="00000000">
            <w:pPr>
              <w:spacing w:after="0" w:line="240" w:lineRule="auto"/>
              <w:jc w:val="right"/>
            </w:pPr>
            <w:r>
              <w:rPr>
                <w:rFonts w:ascii="Arial" w:hAnsi="Arial"/>
                <w:sz w:val="12"/>
              </w:rPr>
              <w:t>Procedural context; not a substantive research theme</w:t>
            </w:r>
          </w:p>
        </w:tc>
      </w:tr>
      <w:tr w:rsidR="002D7DFF" w14:paraId="6EFCEBB3" w14:textId="77777777">
        <w:trPr>
          <w:jc w:val="center"/>
        </w:trPr>
        <w:tc>
          <w:tcPr>
            <w:tcW w:w="1512" w:type="dxa"/>
          </w:tcPr>
          <w:p w14:paraId="7A236BBB" w14:textId="77777777" w:rsidR="002D7DFF" w:rsidRDefault="00000000">
            <w:pPr>
              <w:spacing w:after="0" w:line="240" w:lineRule="auto"/>
            </w:pPr>
            <w:r>
              <w:rPr>
                <w:rFonts w:ascii="Arial" w:hAnsi="Arial"/>
                <w:sz w:val="12"/>
              </w:rPr>
              <w:t>P02-C052</w:t>
            </w:r>
          </w:p>
        </w:tc>
        <w:tc>
          <w:tcPr>
            <w:tcW w:w="7560" w:type="dxa"/>
          </w:tcPr>
          <w:p w14:paraId="3BE8D746" w14:textId="77777777" w:rsidR="002D7DFF" w:rsidRDefault="00000000">
            <w:pPr>
              <w:spacing w:after="0" w:line="240" w:lineRule="auto"/>
              <w:jc w:val="right"/>
            </w:pPr>
            <w:r>
              <w:rPr>
                <w:rFonts w:ascii="Arial" w:hAnsi="Arial"/>
                <w:sz w:val="12"/>
              </w:rPr>
              <w:t>دائما</w:t>
            </w:r>
          </w:p>
        </w:tc>
        <w:tc>
          <w:tcPr>
            <w:tcW w:w="3096" w:type="dxa"/>
          </w:tcPr>
          <w:p w14:paraId="6E977976" w14:textId="77777777" w:rsidR="002D7DFF" w:rsidRDefault="00000000">
            <w:pPr>
              <w:spacing w:after="0" w:line="240" w:lineRule="auto"/>
              <w:jc w:val="right"/>
            </w:pPr>
            <w:r>
              <w:rPr>
                <w:rFonts w:ascii="Arial" w:hAnsi="Arial"/>
                <w:sz w:val="12"/>
              </w:rPr>
              <w:t>CODE-PROC</w:t>
            </w:r>
          </w:p>
        </w:tc>
        <w:tc>
          <w:tcPr>
            <w:tcW w:w="3240" w:type="dxa"/>
          </w:tcPr>
          <w:p w14:paraId="441B8653" w14:textId="77777777" w:rsidR="002D7DFF" w:rsidRDefault="00000000">
            <w:pPr>
              <w:spacing w:after="0" w:line="240" w:lineRule="auto"/>
              <w:jc w:val="right"/>
            </w:pPr>
            <w:r>
              <w:rPr>
                <w:rFonts w:ascii="Arial" w:hAnsi="Arial"/>
                <w:sz w:val="12"/>
              </w:rPr>
              <w:t>Procedural context; not a substantive research theme</w:t>
            </w:r>
          </w:p>
        </w:tc>
      </w:tr>
      <w:tr w:rsidR="002D7DFF" w14:paraId="03AC40CC" w14:textId="77777777">
        <w:trPr>
          <w:jc w:val="center"/>
        </w:trPr>
        <w:tc>
          <w:tcPr>
            <w:tcW w:w="1512" w:type="dxa"/>
          </w:tcPr>
          <w:p w14:paraId="77EB3227" w14:textId="77777777" w:rsidR="002D7DFF" w:rsidRDefault="00000000">
            <w:pPr>
              <w:spacing w:after="0" w:line="240" w:lineRule="auto"/>
            </w:pPr>
            <w:r>
              <w:rPr>
                <w:rFonts w:ascii="Arial" w:hAnsi="Arial"/>
                <w:sz w:val="12"/>
              </w:rPr>
              <w:t>P02-C053</w:t>
            </w:r>
          </w:p>
        </w:tc>
        <w:tc>
          <w:tcPr>
            <w:tcW w:w="7560" w:type="dxa"/>
          </w:tcPr>
          <w:p w14:paraId="14EFF363" w14:textId="77777777" w:rsidR="002D7DFF" w:rsidRDefault="00000000">
            <w:pPr>
              <w:spacing w:after="0" w:line="240" w:lineRule="auto"/>
              <w:jc w:val="right"/>
            </w:pPr>
            <w:r>
              <w:rPr>
                <w:rFonts w:ascii="Arial" w:hAnsi="Arial"/>
                <w:sz w:val="12"/>
              </w:rPr>
              <w:t>اربع اجابات طبعا انت بتجاوبني واحد اثنين ثلاث اربعه</w:t>
            </w:r>
          </w:p>
        </w:tc>
        <w:tc>
          <w:tcPr>
            <w:tcW w:w="3096" w:type="dxa"/>
          </w:tcPr>
          <w:p w14:paraId="5458E21F" w14:textId="77777777" w:rsidR="002D7DFF" w:rsidRDefault="00000000">
            <w:pPr>
              <w:spacing w:after="0" w:line="240" w:lineRule="auto"/>
              <w:jc w:val="right"/>
            </w:pPr>
            <w:r>
              <w:rPr>
                <w:rFonts w:ascii="Arial" w:hAnsi="Arial"/>
                <w:sz w:val="12"/>
              </w:rPr>
              <w:t>CODE-PROC</w:t>
            </w:r>
          </w:p>
        </w:tc>
        <w:tc>
          <w:tcPr>
            <w:tcW w:w="3240" w:type="dxa"/>
          </w:tcPr>
          <w:p w14:paraId="70E7B233" w14:textId="77777777" w:rsidR="002D7DFF" w:rsidRDefault="00000000">
            <w:pPr>
              <w:spacing w:after="0" w:line="240" w:lineRule="auto"/>
              <w:jc w:val="right"/>
            </w:pPr>
            <w:r>
              <w:rPr>
                <w:rFonts w:ascii="Arial" w:hAnsi="Arial"/>
                <w:sz w:val="12"/>
              </w:rPr>
              <w:t>Procedural context; not a substantive research theme</w:t>
            </w:r>
          </w:p>
        </w:tc>
      </w:tr>
      <w:tr w:rsidR="002D7DFF" w14:paraId="3B92DF32" w14:textId="77777777">
        <w:trPr>
          <w:jc w:val="center"/>
        </w:trPr>
        <w:tc>
          <w:tcPr>
            <w:tcW w:w="1512" w:type="dxa"/>
          </w:tcPr>
          <w:p w14:paraId="023E85BD" w14:textId="77777777" w:rsidR="002D7DFF" w:rsidRDefault="00000000">
            <w:pPr>
              <w:spacing w:after="0" w:line="240" w:lineRule="auto"/>
            </w:pPr>
            <w:r>
              <w:rPr>
                <w:rFonts w:ascii="Arial" w:hAnsi="Arial"/>
                <w:sz w:val="12"/>
              </w:rPr>
              <w:t>P02-C054</w:t>
            </w:r>
          </w:p>
        </w:tc>
        <w:tc>
          <w:tcPr>
            <w:tcW w:w="7560" w:type="dxa"/>
          </w:tcPr>
          <w:p w14:paraId="339D5CE8" w14:textId="77777777" w:rsidR="002D7DFF" w:rsidRDefault="00000000">
            <w:pPr>
              <w:spacing w:after="0" w:line="240" w:lineRule="auto"/>
              <w:jc w:val="right"/>
            </w:pPr>
            <w:r>
              <w:rPr>
                <w:rFonts w:ascii="Arial" w:hAnsi="Arial"/>
                <w:sz w:val="12"/>
              </w:rPr>
              <w:t>ام</w:t>
            </w:r>
          </w:p>
        </w:tc>
        <w:tc>
          <w:tcPr>
            <w:tcW w:w="3096" w:type="dxa"/>
          </w:tcPr>
          <w:p w14:paraId="3702016F" w14:textId="77777777" w:rsidR="002D7DFF" w:rsidRDefault="00000000">
            <w:pPr>
              <w:spacing w:after="0" w:line="240" w:lineRule="auto"/>
              <w:jc w:val="right"/>
            </w:pPr>
            <w:r>
              <w:rPr>
                <w:rFonts w:ascii="Arial" w:hAnsi="Arial"/>
                <w:sz w:val="12"/>
              </w:rPr>
              <w:t>CODE-PROC</w:t>
            </w:r>
          </w:p>
        </w:tc>
        <w:tc>
          <w:tcPr>
            <w:tcW w:w="3240" w:type="dxa"/>
          </w:tcPr>
          <w:p w14:paraId="62FDBEF0" w14:textId="77777777" w:rsidR="002D7DFF" w:rsidRDefault="00000000">
            <w:pPr>
              <w:spacing w:after="0" w:line="240" w:lineRule="auto"/>
              <w:jc w:val="right"/>
            </w:pPr>
            <w:r>
              <w:rPr>
                <w:rFonts w:ascii="Arial" w:hAnsi="Arial"/>
                <w:sz w:val="12"/>
              </w:rPr>
              <w:t>Procedural context; not a substantive research theme</w:t>
            </w:r>
          </w:p>
        </w:tc>
      </w:tr>
      <w:tr w:rsidR="002D7DFF" w14:paraId="1B82A74A" w14:textId="77777777">
        <w:trPr>
          <w:jc w:val="center"/>
        </w:trPr>
        <w:tc>
          <w:tcPr>
            <w:tcW w:w="1512" w:type="dxa"/>
          </w:tcPr>
          <w:p w14:paraId="0C894B1F" w14:textId="77777777" w:rsidR="002D7DFF" w:rsidRDefault="00000000">
            <w:pPr>
              <w:spacing w:after="0" w:line="240" w:lineRule="auto"/>
            </w:pPr>
            <w:r>
              <w:rPr>
                <w:rFonts w:ascii="Arial" w:hAnsi="Arial"/>
                <w:sz w:val="12"/>
              </w:rPr>
              <w:t>P02-C055</w:t>
            </w:r>
          </w:p>
        </w:tc>
        <w:tc>
          <w:tcPr>
            <w:tcW w:w="7560" w:type="dxa"/>
          </w:tcPr>
          <w:p w14:paraId="0A13A275" w14:textId="77777777" w:rsidR="002D7DFF" w:rsidRDefault="00000000">
            <w:pPr>
              <w:spacing w:after="0" w:line="240" w:lineRule="auto"/>
              <w:jc w:val="right"/>
            </w:pPr>
            <w:r>
              <w:rPr>
                <w:rFonts w:ascii="Arial" w:hAnsi="Arial"/>
                <w:sz w:val="12"/>
              </w:rPr>
              <w:t>واحد نادرا</w:t>
            </w:r>
          </w:p>
        </w:tc>
        <w:tc>
          <w:tcPr>
            <w:tcW w:w="3096" w:type="dxa"/>
          </w:tcPr>
          <w:p w14:paraId="2E4C0CD7" w14:textId="77777777" w:rsidR="002D7DFF" w:rsidRDefault="00000000">
            <w:pPr>
              <w:spacing w:after="0" w:line="240" w:lineRule="auto"/>
              <w:jc w:val="right"/>
            </w:pPr>
            <w:r>
              <w:rPr>
                <w:rFonts w:ascii="Arial" w:hAnsi="Arial"/>
                <w:sz w:val="12"/>
              </w:rPr>
              <w:t>CODE-PROC</w:t>
            </w:r>
          </w:p>
        </w:tc>
        <w:tc>
          <w:tcPr>
            <w:tcW w:w="3240" w:type="dxa"/>
          </w:tcPr>
          <w:p w14:paraId="36955FA2" w14:textId="77777777" w:rsidR="002D7DFF" w:rsidRDefault="00000000">
            <w:pPr>
              <w:spacing w:after="0" w:line="240" w:lineRule="auto"/>
              <w:jc w:val="right"/>
            </w:pPr>
            <w:r>
              <w:rPr>
                <w:rFonts w:ascii="Arial" w:hAnsi="Arial"/>
                <w:sz w:val="12"/>
              </w:rPr>
              <w:t>Procedural context; not a substantive research theme</w:t>
            </w:r>
          </w:p>
        </w:tc>
      </w:tr>
      <w:tr w:rsidR="002D7DFF" w14:paraId="7A447144" w14:textId="77777777">
        <w:trPr>
          <w:jc w:val="center"/>
        </w:trPr>
        <w:tc>
          <w:tcPr>
            <w:tcW w:w="1512" w:type="dxa"/>
          </w:tcPr>
          <w:p w14:paraId="7E5888C3" w14:textId="77777777" w:rsidR="002D7DFF" w:rsidRDefault="00000000">
            <w:pPr>
              <w:spacing w:after="0" w:line="240" w:lineRule="auto"/>
            </w:pPr>
            <w:r>
              <w:rPr>
                <w:rFonts w:ascii="Arial" w:hAnsi="Arial"/>
                <w:sz w:val="12"/>
              </w:rPr>
              <w:t>P02-C056</w:t>
            </w:r>
          </w:p>
        </w:tc>
        <w:tc>
          <w:tcPr>
            <w:tcW w:w="7560" w:type="dxa"/>
          </w:tcPr>
          <w:p w14:paraId="25839A9A" w14:textId="77777777" w:rsidR="002D7DFF" w:rsidRDefault="00000000">
            <w:pPr>
              <w:spacing w:after="0" w:line="240" w:lineRule="auto"/>
              <w:jc w:val="right"/>
            </w:pPr>
            <w:r>
              <w:rPr>
                <w:rFonts w:ascii="Arial" w:hAnsi="Arial"/>
                <w:sz w:val="12"/>
              </w:rPr>
              <w:t>نادرا</w:t>
            </w:r>
          </w:p>
        </w:tc>
        <w:tc>
          <w:tcPr>
            <w:tcW w:w="3096" w:type="dxa"/>
          </w:tcPr>
          <w:p w14:paraId="44CEBFDD" w14:textId="77777777" w:rsidR="002D7DFF" w:rsidRDefault="00000000">
            <w:pPr>
              <w:spacing w:after="0" w:line="240" w:lineRule="auto"/>
              <w:jc w:val="right"/>
            </w:pPr>
            <w:r>
              <w:rPr>
                <w:rFonts w:ascii="Arial" w:hAnsi="Arial"/>
                <w:sz w:val="12"/>
              </w:rPr>
              <w:t>CODE-PROC</w:t>
            </w:r>
          </w:p>
        </w:tc>
        <w:tc>
          <w:tcPr>
            <w:tcW w:w="3240" w:type="dxa"/>
          </w:tcPr>
          <w:p w14:paraId="4AA36AC9" w14:textId="77777777" w:rsidR="002D7DFF" w:rsidRDefault="00000000">
            <w:pPr>
              <w:spacing w:after="0" w:line="240" w:lineRule="auto"/>
              <w:jc w:val="right"/>
            </w:pPr>
            <w:r>
              <w:rPr>
                <w:rFonts w:ascii="Arial" w:hAnsi="Arial"/>
                <w:sz w:val="12"/>
              </w:rPr>
              <w:t>Procedural context; not a substantive research theme</w:t>
            </w:r>
          </w:p>
        </w:tc>
      </w:tr>
      <w:tr w:rsidR="002D7DFF" w14:paraId="09FA6F10" w14:textId="77777777">
        <w:trPr>
          <w:jc w:val="center"/>
        </w:trPr>
        <w:tc>
          <w:tcPr>
            <w:tcW w:w="1512" w:type="dxa"/>
          </w:tcPr>
          <w:p w14:paraId="2EBA2C26" w14:textId="77777777" w:rsidR="002D7DFF" w:rsidRDefault="00000000">
            <w:pPr>
              <w:spacing w:after="0" w:line="240" w:lineRule="auto"/>
            </w:pPr>
            <w:r>
              <w:rPr>
                <w:rFonts w:ascii="Arial" w:hAnsi="Arial"/>
                <w:sz w:val="12"/>
              </w:rPr>
              <w:t>P02-C057</w:t>
            </w:r>
          </w:p>
        </w:tc>
        <w:tc>
          <w:tcPr>
            <w:tcW w:w="7560" w:type="dxa"/>
          </w:tcPr>
          <w:p w14:paraId="373C7DC1" w14:textId="77777777" w:rsidR="002D7DFF" w:rsidRDefault="00000000">
            <w:pPr>
              <w:spacing w:after="0" w:line="240" w:lineRule="auto"/>
              <w:jc w:val="right"/>
            </w:pPr>
            <w:r>
              <w:rPr>
                <w:rFonts w:ascii="Arial" w:hAnsi="Arial"/>
                <w:sz w:val="12"/>
              </w:rPr>
              <w:t>اثنين بعض الاحيان ثلاث غالبا اربعه اكتب لك اياه طيب رح اكتب لك اياه عشان واحد</w:t>
            </w:r>
          </w:p>
        </w:tc>
        <w:tc>
          <w:tcPr>
            <w:tcW w:w="3096" w:type="dxa"/>
          </w:tcPr>
          <w:p w14:paraId="26B127B0" w14:textId="77777777" w:rsidR="002D7DFF" w:rsidRDefault="00000000">
            <w:pPr>
              <w:spacing w:after="0" w:line="240" w:lineRule="auto"/>
              <w:jc w:val="right"/>
            </w:pPr>
            <w:r>
              <w:rPr>
                <w:rFonts w:ascii="Arial" w:hAnsi="Arial"/>
                <w:sz w:val="12"/>
              </w:rPr>
              <w:t>CODE-PROC</w:t>
            </w:r>
          </w:p>
        </w:tc>
        <w:tc>
          <w:tcPr>
            <w:tcW w:w="3240" w:type="dxa"/>
          </w:tcPr>
          <w:p w14:paraId="754C44DB" w14:textId="77777777" w:rsidR="002D7DFF" w:rsidRDefault="00000000">
            <w:pPr>
              <w:spacing w:after="0" w:line="240" w:lineRule="auto"/>
              <w:jc w:val="right"/>
            </w:pPr>
            <w:r>
              <w:rPr>
                <w:rFonts w:ascii="Arial" w:hAnsi="Arial"/>
                <w:sz w:val="12"/>
              </w:rPr>
              <w:t>Procedural context; not a substantive research theme</w:t>
            </w:r>
          </w:p>
        </w:tc>
      </w:tr>
      <w:tr w:rsidR="002D7DFF" w14:paraId="5105CDE1" w14:textId="77777777">
        <w:trPr>
          <w:jc w:val="center"/>
        </w:trPr>
        <w:tc>
          <w:tcPr>
            <w:tcW w:w="1512" w:type="dxa"/>
          </w:tcPr>
          <w:p w14:paraId="678362B2" w14:textId="77777777" w:rsidR="002D7DFF" w:rsidRDefault="00000000">
            <w:pPr>
              <w:spacing w:after="0" w:line="240" w:lineRule="auto"/>
            </w:pPr>
            <w:r>
              <w:rPr>
                <w:rFonts w:ascii="Arial" w:hAnsi="Arial"/>
                <w:sz w:val="12"/>
              </w:rPr>
              <w:t>P02-C058</w:t>
            </w:r>
          </w:p>
        </w:tc>
        <w:tc>
          <w:tcPr>
            <w:tcW w:w="7560" w:type="dxa"/>
          </w:tcPr>
          <w:p w14:paraId="366E351C" w14:textId="77777777" w:rsidR="002D7DFF" w:rsidRDefault="00000000">
            <w:pPr>
              <w:spacing w:after="0" w:line="240" w:lineRule="auto"/>
              <w:jc w:val="right"/>
            </w:pPr>
            <w:r>
              <w:rPr>
                <w:rFonts w:ascii="Arial" w:hAnsi="Arial"/>
                <w:sz w:val="12"/>
              </w:rPr>
              <w:t>نادرا اثنين بعض الاحيان ثلاثه غالبا اربعه دائما</w:t>
            </w:r>
          </w:p>
        </w:tc>
        <w:tc>
          <w:tcPr>
            <w:tcW w:w="3096" w:type="dxa"/>
          </w:tcPr>
          <w:p w14:paraId="3CF842F9" w14:textId="77777777" w:rsidR="002D7DFF" w:rsidRDefault="00000000">
            <w:pPr>
              <w:spacing w:after="0" w:line="240" w:lineRule="auto"/>
              <w:jc w:val="right"/>
            </w:pPr>
            <w:r>
              <w:rPr>
                <w:rFonts w:ascii="Arial" w:hAnsi="Arial"/>
                <w:sz w:val="12"/>
              </w:rPr>
              <w:t>CODE-PROC</w:t>
            </w:r>
          </w:p>
        </w:tc>
        <w:tc>
          <w:tcPr>
            <w:tcW w:w="3240" w:type="dxa"/>
          </w:tcPr>
          <w:p w14:paraId="1B2E0F18" w14:textId="77777777" w:rsidR="002D7DFF" w:rsidRDefault="00000000">
            <w:pPr>
              <w:spacing w:after="0" w:line="240" w:lineRule="auto"/>
              <w:jc w:val="right"/>
            </w:pPr>
            <w:r>
              <w:rPr>
                <w:rFonts w:ascii="Arial" w:hAnsi="Arial"/>
                <w:sz w:val="12"/>
              </w:rPr>
              <w:t>Procedural context; not a substantive research theme</w:t>
            </w:r>
          </w:p>
        </w:tc>
      </w:tr>
      <w:tr w:rsidR="002D7DFF" w14:paraId="2C5DE7F5" w14:textId="77777777">
        <w:trPr>
          <w:jc w:val="center"/>
        </w:trPr>
        <w:tc>
          <w:tcPr>
            <w:tcW w:w="1512" w:type="dxa"/>
          </w:tcPr>
          <w:p w14:paraId="66B8197C" w14:textId="77777777" w:rsidR="002D7DFF" w:rsidRDefault="00000000">
            <w:pPr>
              <w:spacing w:after="0" w:line="240" w:lineRule="auto"/>
            </w:pPr>
            <w:r>
              <w:rPr>
                <w:rFonts w:ascii="Arial" w:hAnsi="Arial"/>
                <w:sz w:val="12"/>
              </w:rPr>
              <w:t>P02-C059</w:t>
            </w:r>
          </w:p>
        </w:tc>
        <w:tc>
          <w:tcPr>
            <w:tcW w:w="7560" w:type="dxa"/>
          </w:tcPr>
          <w:p w14:paraId="3FB6A7B4" w14:textId="77777777" w:rsidR="002D7DFF" w:rsidRDefault="00000000">
            <w:pPr>
              <w:spacing w:after="0" w:line="240" w:lineRule="auto"/>
              <w:jc w:val="right"/>
            </w:pPr>
            <w:r>
              <w:rPr>
                <w:rFonts w:ascii="Arial" w:hAnsi="Arial"/>
                <w:sz w:val="12"/>
              </w:rPr>
              <w:t>دائما</w:t>
            </w:r>
          </w:p>
        </w:tc>
        <w:tc>
          <w:tcPr>
            <w:tcW w:w="3096" w:type="dxa"/>
          </w:tcPr>
          <w:p w14:paraId="5D4C6F51" w14:textId="77777777" w:rsidR="002D7DFF" w:rsidRDefault="00000000">
            <w:pPr>
              <w:spacing w:after="0" w:line="240" w:lineRule="auto"/>
              <w:jc w:val="right"/>
            </w:pPr>
            <w:r>
              <w:rPr>
                <w:rFonts w:ascii="Arial" w:hAnsi="Arial"/>
                <w:sz w:val="12"/>
              </w:rPr>
              <w:t>CODE-PROC</w:t>
            </w:r>
          </w:p>
        </w:tc>
        <w:tc>
          <w:tcPr>
            <w:tcW w:w="3240" w:type="dxa"/>
          </w:tcPr>
          <w:p w14:paraId="585768D7" w14:textId="77777777" w:rsidR="002D7DFF" w:rsidRDefault="00000000">
            <w:pPr>
              <w:spacing w:after="0" w:line="240" w:lineRule="auto"/>
              <w:jc w:val="right"/>
            </w:pPr>
            <w:r>
              <w:rPr>
                <w:rFonts w:ascii="Arial" w:hAnsi="Arial"/>
                <w:sz w:val="12"/>
              </w:rPr>
              <w:t>Procedural context; not a substantive research theme</w:t>
            </w:r>
          </w:p>
        </w:tc>
      </w:tr>
      <w:tr w:rsidR="002D7DFF" w14:paraId="537B518C" w14:textId="77777777">
        <w:trPr>
          <w:jc w:val="center"/>
        </w:trPr>
        <w:tc>
          <w:tcPr>
            <w:tcW w:w="1512" w:type="dxa"/>
          </w:tcPr>
          <w:p w14:paraId="29987267" w14:textId="77777777" w:rsidR="002D7DFF" w:rsidRDefault="00000000">
            <w:pPr>
              <w:spacing w:after="0" w:line="240" w:lineRule="auto"/>
            </w:pPr>
            <w:r>
              <w:rPr>
                <w:rFonts w:ascii="Arial" w:hAnsi="Arial"/>
                <w:sz w:val="12"/>
              </w:rPr>
              <w:t>P02-C060</w:t>
            </w:r>
          </w:p>
        </w:tc>
        <w:tc>
          <w:tcPr>
            <w:tcW w:w="7560" w:type="dxa"/>
          </w:tcPr>
          <w:p w14:paraId="5869AF6F" w14:textId="77777777" w:rsidR="002D7DFF" w:rsidRDefault="00000000">
            <w:pPr>
              <w:spacing w:after="0" w:line="240" w:lineRule="auto"/>
              <w:jc w:val="right"/>
            </w:pPr>
            <w:r>
              <w:rPr>
                <w:rFonts w:ascii="Arial" w:hAnsi="Arial"/>
                <w:sz w:val="12"/>
              </w:rPr>
              <w:t>يعني اللي بصير معك خلال 30 يوم الماضيات بجاوبني احد الارقام التاليه تمام طيب اول سؤال</w:t>
            </w:r>
          </w:p>
        </w:tc>
        <w:tc>
          <w:tcPr>
            <w:tcW w:w="3096" w:type="dxa"/>
          </w:tcPr>
          <w:p w14:paraId="697C233E" w14:textId="77777777" w:rsidR="002D7DFF" w:rsidRDefault="00000000">
            <w:pPr>
              <w:spacing w:after="0" w:line="240" w:lineRule="auto"/>
              <w:jc w:val="right"/>
            </w:pPr>
            <w:r>
              <w:rPr>
                <w:rFonts w:ascii="Arial" w:hAnsi="Arial"/>
                <w:sz w:val="12"/>
              </w:rPr>
              <w:t>CODE-PROC</w:t>
            </w:r>
          </w:p>
        </w:tc>
        <w:tc>
          <w:tcPr>
            <w:tcW w:w="3240" w:type="dxa"/>
          </w:tcPr>
          <w:p w14:paraId="5A60ED45" w14:textId="77777777" w:rsidR="002D7DFF" w:rsidRDefault="00000000">
            <w:pPr>
              <w:spacing w:after="0" w:line="240" w:lineRule="auto"/>
              <w:jc w:val="right"/>
            </w:pPr>
            <w:r>
              <w:rPr>
                <w:rFonts w:ascii="Arial" w:hAnsi="Arial"/>
                <w:sz w:val="12"/>
              </w:rPr>
              <w:t>Procedural context; not a substantive research theme</w:t>
            </w:r>
          </w:p>
        </w:tc>
      </w:tr>
      <w:tr w:rsidR="002D7DFF" w14:paraId="2D34693F" w14:textId="77777777">
        <w:trPr>
          <w:jc w:val="center"/>
        </w:trPr>
        <w:tc>
          <w:tcPr>
            <w:tcW w:w="1512" w:type="dxa"/>
          </w:tcPr>
          <w:p w14:paraId="3CF44DC3" w14:textId="77777777" w:rsidR="002D7DFF" w:rsidRDefault="00000000">
            <w:pPr>
              <w:spacing w:after="0" w:line="240" w:lineRule="auto"/>
            </w:pPr>
            <w:r>
              <w:rPr>
                <w:rFonts w:ascii="Arial" w:hAnsi="Arial"/>
                <w:sz w:val="12"/>
              </w:rPr>
              <w:t>P02-C061</w:t>
            </w:r>
          </w:p>
        </w:tc>
        <w:tc>
          <w:tcPr>
            <w:tcW w:w="7560" w:type="dxa"/>
          </w:tcPr>
          <w:p w14:paraId="03580CE2" w14:textId="77777777" w:rsidR="002D7DFF" w:rsidRDefault="00000000">
            <w:pPr>
              <w:spacing w:after="0" w:line="240" w:lineRule="auto"/>
              <w:jc w:val="right"/>
            </w:pPr>
            <w:r>
              <w:rPr>
                <w:rFonts w:ascii="Arial" w:hAnsi="Arial"/>
                <w:sz w:val="12"/>
              </w:rPr>
              <w:t>حسيت انك انت متوتر او عصبي زياده خلال 30 يوم الماضيات</w:t>
            </w:r>
          </w:p>
        </w:tc>
        <w:tc>
          <w:tcPr>
            <w:tcW w:w="3096" w:type="dxa"/>
          </w:tcPr>
          <w:p w14:paraId="63F2E1D0" w14:textId="77777777" w:rsidR="002D7DFF" w:rsidRDefault="00000000">
            <w:pPr>
              <w:spacing w:after="0" w:line="240" w:lineRule="auto"/>
              <w:jc w:val="right"/>
            </w:pPr>
            <w:r>
              <w:rPr>
                <w:rFonts w:ascii="Arial" w:hAnsi="Arial"/>
                <w:sz w:val="12"/>
              </w:rPr>
              <w:t>CODE-PROC</w:t>
            </w:r>
          </w:p>
        </w:tc>
        <w:tc>
          <w:tcPr>
            <w:tcW w:w="3240" w:type="dxa"/>
          </w:tcPr>
          <w:p w14:paraId="77CDCCBD" w14:textId="77777777" w:rsidR="002D7DFF" w:rsidRDefault="00000000">
            <w:pPr>
              <w:spacing w:after="0" w:line="240" w:lineRule="auto"/>
              <w:jc w:val="right"/>
            </w:pPr>
            <w:r>
              <w:rPr>
                <w:rFonts w:ascii="Arial" w:hAnsi="Arial"/>
                <w:sz w:val="12"/>
              </w:rPr>
              <w:t>Procedural context; not a substantive research theme</w:t>
            </w:r>
          </w:p>
        </w:tc>
      </w:tr>
      <w:tr w:rsidR="002D7DFF" w14:paraId="7991499E" w14:textId="77777777">
        <w:trPr>
          <w:jc w:val="center"/>
        </w:trPr>
        <w:tc>
          <w:tcPr>
            <w:tcW w:w="1512" w:type="dxa"/>
          </w:tcPr>
          <w:p w14:paraId="4EB64FA8" w14:textId="77777777" w:rsidR="002D7DFF" w:rsidRDefault="00000000">
            <w:pPr>
              <w:spacing w:after="0" w:line="240" w:lineRule="auto"/>
            </w:pPr>
            <w:r>
              <w:rPr>
                <w:rFonts w:ascii="Arial" w:hAnsi="Arial"/>
                <w:sz w:val="12"/>
              </w:rPr>
              <w:t>P02-C062</w:t>
            </w:r>
          </w:p>
        </w:tc>
        <w:tc>
          <w:tcPr>
            <w:tcW w:w="7560" w:type="dxa"/>
          </w:tcPr>
          <w:p w14:paraId="431ABB98" w14:textId="77777777" w:rsidR="002D7DFF" w:rsidRDefault="00000000">
            <w:pPr>
              <w:spacing w:after="0" w:line="240" w:lineRule="auto"/>
              <w:jc w:val="right"/>
            </w:pPr>
            <w:r>
              <w:rPr>
                <w:rFonts w:ascii="Arial" w:hAnsi="Arial"/>
                <w:sz w:val="12"/>
              </w:rPr>
              <w:t>على طول</w:t>
            </w:r>
          </w:p>
        </w:tc>
        <w:tc>
          <w:tcPr>
            <w:tcW w:w="3096" w:type="dxa"/>
          </w:tcPr>
          <w:p w14:paraId="739B8EB5" w14:textId="77777777" w:rsidR="002D7DFF" w:rsidRDefault="00000000">
            <w:pPr>
              <w:spacing w:after="0" w:line="240" w:lineRule="auto"/>
              <w:jc w:val="right"/>
            </w:pPr>
            <w:r>
              <w:rPr>
                <w:rFonts w:ascii="Arial" w:hAnsi="Arial"/>
                <w:sz w:val="12"/>
              </w:rPr>
              <w:t>CODE-DIVERGENCE</w:t>
            </w:r>
          </w:p>
        </w:tc>
        <w:tc>
          <w:tcPr>
            <w:tcW w:w="3240" w:type="dxa"/>
          </w:tcPr>
          <w:p w14:paraId="31BEA373" w14:textId="77777777" w:rsidR="002D7DFF" w:rsidRDefault="00000000">
            <w:pPr>
              <w:spacing w:after="0" w:line="240" w:lineRule="auto"/>
              <w:jc w:val="right"/>
            </w:pPr>
            <w:r>
              <w:rPr>
                <w:rFonts w:ascii="Arial" w:hAnsi="Arial"/>
                <w:sz w:val="12"/>
              </w:rPr>
              <w:t>DIVERGENCE</w:t>
            </w:r>
          </w:p>
        </w:tc>
      </w:tr>
      <w:tr w:rsidR="002D7DFF" w14:paraId="0526176E" w14:textId="77777777">
        <w:trPr>
          <w:jc w:val="center"/>
        </w:trPr>
        <w:tc>
          <w:tcPr>
            <w:tcW w:w="1512" w:type="dxa"/>
          </w:tcPr>
          <w:p w14:paraId="55C2203E" w14:textId="77777777" w:rsidR="002D7DFF" w:rsidRDefault="00000000">
            <w:pPr>
              <w:spacing w:after="0" w:line="240" w:lineRule="auto"/>
            </w:pPr>
            <w:r>
              <w:rPr>
                <w:rFonts w:ascii="Arial" w:hAnsi="Arial"/>
                <w:sz w:val="12"/>
              </w:rPr>
              <w:t>P02-C063</w:t>
            </w:r>
          </w:p>
        </w:tc>
        <w:tc>
          <w:tcPr>
            <w:tcW w:w="7560" w:type="dxa"/>
          </w:tcPr>
          <w:p w14:paraId="135BCF74" w14:textId="77777777" w:rsidR="002D7DFF" w:rsidRDefault="00000000">
            <w:pPr>
              <w:spacing w:after="0" w:line="240" w:lineRule="auto"/>
              <w:jc w:val="right"/>
            </w:pPr>
            <w:r>
              <w:rPr>
                <w:rFonts w:ascii="Arial" w:hAnsi="Arial"/>
                <w:sz w:val="12"/>
              </w:rPr>
              <w:t>دائما يعني اربعه</w:t>
            </w:r>
          </w:p>
        </w:tc>
        <w:tc>
          <w:tcPr>
            <w:tcW w:w="3096" w:type="dxa"/>
          </w:tcPr>
          <w:p w14:paraId="44326251" w14:textId="77777777" w:rsidR="002D7DFF" w:rsidRDefault="00000000">
            <w:pPr>
              <w:spacing w:after="0" w:line="240" w:lineRule="auto"/>
              <w:jc w:val="right"/>
            </w:pPr>
            <w:r>
              <w:rPr>
                <w:rFonts w:ascii="Arial" w:hAnsi="Arial"/>
                <w:sz w:val="12"/>
              </w:rPr>
              <w:t>CODE-DIVERGENCE</w:t>
            </w:r>
          </w:p>
        </w:tc>
        <w:tc>
          <w:tcPr>
            <w:tcW w:w="3240" w:type="dxa"/>
          </w:tcPr>
          <w:p w14:paraId="5BF29AB6" w14:textId="77777777" w:rsidR="002D7DFF" w:rsidRDefault="00000000">
            <w:pPr>
              <w:spacing w:after="0" w:line="240" w:lineRule="auto"/>
              <w:jc w:val="right"/>
            </w:pPr>
            <w:r>
              <w:rPr>
                <w:rFonts w:ascii="Arial" w:hAnsi="Arial"/>
                <w:sz w:val="12"/>
              </w:rPr>
              <w:t>DIVERGENCE</w:t>
            </w:r>
          </w:p>
        </w:tc>
      </w:tr>
      <w:tr w:rsidR="002D7DFF" w14:paraId="257994FE" w14:textId="77777777">
        <w:trPr>
          <w:jc w:val="center"/>
        </w:trPr>
        <w:tc>
          <w:tcPr>
            <w:tcW w:w="1512" w:type="dxa"/>
          </w:tcPr>
          <w:p w14:paraId="215D8C3D" w14:textId="77777777" w:rsidR="002D7DFF" w:rsidRDefault="00000000">
            <w:pPr>
              <w:spacing w:after="0" w:line="240" w:lineRule="auto"/>
            </w:pPr>
            <w:r>
              <w:rPr>
                <w:rFonts w:ascii="Arial" w:hAnsi="Arial"/>
                <w:sz w:val="12"/>
              </w:rPr>
              <w:t>P02-C064</w:t>
            </w:r>
          </w:p>
        </w:tc>
        <w:tc>
          <w:tcPr>
            <w:tcW w:w="7560" w:type="dxa"/>
          </w:tcPr>
          <w:p w14:paraId="1CD9B942" w14:textId="77777777" w:rsidR="002D7DFF" w:rsidRDefault="00000000">
            <w:pPr>
              <w:spacing w:after="0" w:line="240" w:lineRule="auto"/>
              <w:jc w:val="right"/>
            </w:pPr>
            <w:r>
              <w:rPr>
                <w:rFonts w:ascii="Arial" w:hAnsi="Arial"/>
                <w:sz w:val="12"/>
              </w:rPr>
              <w:t>السؤال الثاني حسيت انك فقدت الامل خلال 30 يوم باي رقم</w:t>
            </w:r>
          </w:p>
        </w:tc>
        <w:tc>
          <w:tcPr>
            <w:tcW w:w="3096" w:type="dxa"/>
          </w:tcPr>
          <w:p w14:paraId="67A4DC2F" w14:textId="77777777" w:rsidR="002D7DFF" w:rsidRDefault="00000000">
            <w:pPr>
              <w:spacing w:after="0" w:line="240" w:lineRule="auto"/>
              <w:jc w:val="right"/>
            </w:pPr>
            <w:r>
              <w:rPr>
                <w:rFonts w:ascii="Arial" w:hAnsi="Arial"/>
                <w:sz w:val="12"/>
              </w:rPr>
              <w:t>CODE-PROC</w:t>
            </w:r>
          </w:p>
        </w:tc>
        <w:tc>
          <w:tcPr>
            <w:tcW w:w="3240" w:type="dxa"/>
          </w:tcPr>
          <w:p w14:paraId="3A9FF4A8" w14:textId="77777777" w:rsidR="002D7DFF" w:rsidRDefault="00000000">
            <w:pPr>
              <w:spacing w:after="0" w:line="240" w:lineRule="auto"/>
              <w:jc w:val="right"/>
            </w:pPr>
            <w:r>
              <w:rPr>
                <w:rFonts w:ascii="Arial" w:hAnsi="Arial"/>
                <w:sz w:val="12"/>
              </w:rPr>
              <w:t>Procedural context; not a substantive research theme</w:t>
            </w:r>
          </w:p>
        </w:tc>
      </w:tr>
      <w:tr w:rsidR="002D7DFF" w14:paraId="166898C7" w14:textId="77777777">
        <w:trPr>
          <w:jc w:val="center"/>
        </w:trPr>
        <w:tc>
          <w:tcPr>
            <w:tcW w:w="1512" w:type="dxa"/>
          </w:tcPr>
          <w:p w14:paraId="4455A472" w14:textId="77777777" w:rsidR="002D7DFF" w:rsidRDefault="00000000">
            <w:pPr>
              <w:spacing w:after="0" w:line="240" w:lineRule="auto"/>
            </w:pPr>
            <w:r>
              <w:rPr>
                <w:rFonts w:ascii="Arial" w:hAnsi="Arial"/>
                <w:sz w:val="12"/>
              </w:rPr>
              <w:t>P02-C065</w:t>
            </w:r>
          </w:p>
        </w:tc>
        <w:tc>
          <w:tcPr>
            <w:tcW w:w="7560" w:type="dxa"/>
          </w:tcPr>
          <w:p w14:paraId="249290E4" w14:textId="77777777" w:rsidR="002D7DFF" w:rsidRDefault="00000000">
            <w:pPr>
              <w:spacing w:after="0" w:line="240" w:lineRule="auto"/>
              <w:jc w:val="right"/>
            </w:pPr>
            <w:r>
              <w:rPr>
                <w:rFonts w:ascii="Arial" w:hAnsi="Arial"/>
                <w:sz w:val="12"/>
              </w:rPr>
              <w:t>اربعه</w:t>
            </w:r>
          </w:p>
        </w:tc>
        <w:tc>
          <w:tcPr>
            <w:tcW w:w="3096" w:type="dxa"/>
          </w:tcPr>
          <w:p w14:paraId="25CD4EC0" w14:textId="77777777" w:rsidR="002D7DFF" w:rsidRDefault="00000000">
            <w:pPr>
              <w:spacing w:after="0" w:line="240" w:lineRule="auto"/>
              <w:jc w:val="right"/>
            </w:pPr>
            <w:r>
              <w:rPr>
                <w:rFonts w:ascii="Arial" w:hAnsi="Arial"/>
                <w:sz w:val="12"/>
              </w:rPr>
              <w:t>CODE-DIVERGENCE</w:t>
            </w:r>
          </w:p>
        </w:tc>
        <w:tc>
          <w:tcPr>
            <w:tcW w:w="3240" w:type="dxa"/>
          </w:tcPr>
          <w:p w14:paraId="5052E002" w14:textId="77777777" w:rsidR="002D7DFF" w:rsidRDefault="00000000">
            <w:pPr>
              <w:spacing w:after="0" w:line="240" w:lineRule="auto"/>
              <w:jc w:val="right"/>
            </w:pPr>
            <w:r>
              <w:rPr>
                <w:rFonts w:ascii="Arial" w:hAnsi="Arial"/>
                <w:sz w:val="12"/>
              </w:rPr>
              <w:t>DIVERGENCE</w:t>
            </w:r>
          </w:p>
        </w:tc>
      </w:tr>
      <w:tr w:rsidR="002D7DFF" w14:paraId="5F9292F8" w14:textId="77777777">
        <w:trPr>
          <w:jc w:val="center"/>
        </w:trPr>
        <w:tc>
          <w:tcPr>
            <w:tcW w:w="1512" w:type="dxa"/>
          </w:tcPr>
          <w:p w14:paraId="45B9BAEC" w14:textId="77777777" w:rsidR="002D7DFF" w:rsidRDefault="00000000">
            <w:pPr>
              <w:spacing w:after="0" w:line="240" w:lineRule="auto"/>
            </w:pPr>
            <w:r>
              <w:rPr>
                <w:rFonts w:ascii="Arial" w:hAnsi="Arial"/>
                <w:sz w:val="12"/>
              </w:rPr>
              <w:lastRenderedPageBreak/>
              <w:t>P02-C066</w:t>
            </w:r>
          </w:p>
        </w:tc>
        <w:tc>
          <w:tcPr>
            <w:tcW w:w="7560" w:type="dxa"/>
          </w:tcPr>
          <w:p w14:paraId="0144C528" w14:textId="77777777" w:rsidR="002D7DFF" w:rsidRDefault="00000000">
            <w:pPr>
              <w:spacing w:after="0" w:line="240" w:lineRule="auto"/>
              <w:jc w:val="right"/>
            </w:pPr>
            <w:r>
              <w:rPr>
                <w:rFonts w:ascii="Arial" w:hAnsi="Arial"/>
                <w:sz w:val="12"/>
              </w:rPr>
              <w:t>اربعه حسيت انك مش طايق تقعد بمكان وحاسس بتململ هيك مال قديش</w:t>
            </w:r>
          </w:p>
        </w:tc>
        <w:tc>
          <w:tcPr>
            <w:tcW w:w="3096" w:type="dxa"/>
          </w:tcPr>
          <w:p w14:paraId="464C45B4" w14:textId="77777777" w:rsidR="002D7DFF" w:rsidRDefault="00000000">
            <w:pPr>
              <w:spacing w:after="0" w:line="240" w:lineRule="auto"/>
              <w:jc w:val="right"/>
            </w:pPr>
            <w:r>
              <w:rPr>
                <w:rFonts w:ascii="Arial" w:hAnsi="Arial"/>
                <w:sz w:val="12"/>
              </w:rPr>
              <w:t>CODE-DIVERGENCE</w:t>
            </w:r>
          </w:p>
        </w:tc>
        <w:tc>
          <w:tcPr>
            <w:tcW w:w="3240" w:type="dxa"/>
          </w:tcPr>
          <w:p w14:paraId="771AF0BE" w14:textId="77777777" w:rsidR="002D7DFF" w:rsidRDefault="00000000">
            <w:pPr>
              <w:spacing w:after="0" w:line="240" w:lineRule="auto"/>
              <w:jc w:val="right"/>
            </w:pPr>
            <w:r>
              <w:rPr>
                <w:rFonts w:ascii="Arial" w:hAnsi="Arial"/>
                <w:sz w:val="12"/>
              </w:rPr>
              <w:t>DIVERGENCE</w:t>
            </w:r>
          </w:p>
        </w:tc>
      </w:tr>
      <w:tr w:rsidR="002D7DFF" w14:paraId="5A734739" w14:textId="77777777">
        <w:trPr>
          <w:jc w:val="center"/>
        </w:trPr>
        <w:tc>
          <w:tcPr>
            <w:tcW w:w="1512" w:type="dxa"/>
          </w:tcPr>
          <w:p w14:paraId="151D2E4E" w14:textId="77777777" w:rsidR="002D7DFF" w:rsidRDefault="00000000">
            <w:pPr>
              <w:spacing w:after="0" w:line="240" w:lineRule="auto"/>
            </w:pPr>
            <w:r>
              <w:rPr>
                <w:rFonts w:ascii="Arial" w:hAnsi="Arial"/>
                <w:sz w:val="12"/>
              </w:rPr>
              <w:t>P02-C067</w:t>
            </w:r>
          </w:p>
        </w:tc>
        <w:tc>
          <w:tcPr>
            <w:tcW w:w="7560" w:type="dxa"/>
          </w:tcPr>
          <w:p w14:paraId="1B8623A1" w14:textId="77777777" w:rsidR="002D7DFF" w:rsidRDefault="00000000">
            <w:pPr>
              <w:spacing w:after="0" w:line="240" w:lineRule="auto"/>
              <w:jc w:val="right"/>
            </w:pPr>
            <w:r>
              <w:rPr>
                <w:rFonts w:ascii="Arial" w:hAnsi="Arial"/>
                <w:sz w:val="12"/>
              </w:rPr>
              <w:t>دائما اربعه</w:t>
            </w:r>
          </w:p>
        </w:tc>
        <w:tc>
          <w:tcPr>
            <w:tcW w:w="3096" w:type="dxa"/>
          </w:tcPr>
          <w:p w14:paraId="0411A14C" w14:textId="77777777" w:rsidR="002D7DFF" w:rsidRDefault="00000000">
            <w:pPr>
              <w:spacing w:after="0" w:line="240" w:lineRule="auto"/>
              <w:jc w:val="right"/>
            </w:pPr>
            <w:r>
              <w:rPr>
                <w:rFonts w:ascii="Arial" w:hAnsi="Arial"/>
                <w:sz w:val="12"/>
              </w:rPr>
              <w:t>CODE-DIVERGENCE</w:t>
            </w:r>
          </w:p>
        </w:tc>
        <w:tc>
          <w:tcPr>
            <w:tcW w:w="3240" w:type="dxa"/>
          </w:tcPr>
          <w:p w14:paraId="336590DD" w14:textId="77777777" w:rsidR="002D7DFF" w:rsidRDefault="00000000">
            <w:pPr>
              <w:spacing w:after="0" w:line="240" w:lineRule="auto"/>
              <w:jc w:val="right"/>
            </w:pPr>
            <w:r>
              <w:rPr>
                <w:rFonts w:ascii="Arial" w:hAnsi="Arial"/>
                <w:sz w:val="12"/>
              </w:rPr>
              <w:t>DIVERGENCE</w:t>
            </w:r>
          </w:p>
        </w:tc>
      </w:tr>
      <w:tr w:rsidR="002D7DFF" w14:paraId="040217D5" w14:textId="77777777">
        <w:trPr>
          <w:jc w:val="center"/>
        </w:trPr>
        <w:tc>
          <w:tcPr>
            <w:tcW w:w="1512" w:type="dxa"/>
          </w:tcPr>
          <w:p w14:paraId="138046DA" w14:textId="77777777" w:rsidR="002D7DFF" w:rsidRDefault="00000000">
            <w:pPr>
              <w:spacing w:after="0" w:line="240" w:lineRule="auto"/>
            </w:pPr>
            <w:r>
              <w:rPr>
                <w:rFonts w:ascii="Arial" w:hAnsi="Arial"/>
                <w:sz w:val="12"/>
              </w:rPr>
              <w:t>P02-C068</w:t>
            </w:r>
          </w:p>
        </w:tc>
        <w:tc>
          <w:tcPr>
            <w:tcW w:w="7560" w:type="dxa"/>
          </w:tcPr>
          <w:p w14:paraId="3B2AD750" w14:textId="77777777" w:rsidR="002D7DFF" w:rsidRDefault="00000000">
            <w:pPr>
              <w:spacing w:after="0" w:line="240" w:lineRule="auto"/>
              <w:jc w:val="right"/>
            </w:pPr>
            <w:r>
              <w:rPr>
                <w:rFonts w:ascii="Arial" w:hAnsi="Arial"/>
                <w:sz w:val="12"/>
              </w:rPr>
              <w:t>دائما اربعه السؤال الرابع حسيت بضيقه لدرجه انه الدنيا خلص ما في شيء بفرحك</w:t>
            </w:r>
          </w:p>
        </w:tc>
        <w:tc>
          <w:tcPr>
            <w:tcW w:w="3096" w:type="dxa"/>
          </w:tcPr>
          <w:p w14:paraId="7592E1CA" w14:textId="77777777" w:rsidR="002D7DFF" w:rsidRDefault="00000000">
            <w:pPr>
              <w:spacing w:after="0" w:line="240" w:lineRule="auto"/>
              <w:jc w:val="right"/>
            </w:pPr>
            <w:r>
              <w:rPr>
                <w:rFonts w:ascii="Arial" w:hAnsi="Arial"/>
                <w:sz w:val="12"/>
              </w:rPr>
              <w:t>CODE-DIVERGENCE</w:t>
            </w:r>
          </w:p>
        </w:tc>
        <w:tc>
          <w:tcPr>
            <w:tcW w:w="3240" w:type="dxa"/>
          </w:tcPr>
          <w:p w14:paraId="1EECF866" w14:textId="77777777" w:rsidR="002D7DFF" w:rsidRDefault="00000000">
            <w:pPr>
              <w:spacing w:after="0" w:line="240" w:lineRule="auto"/>
              <w:jc w:val="right"/>
            </w:pPr>
            <w:r>
              <w:rPr>
                <w:rFonts w:ascii="Arial" w:hAnsi="Arial"/>
                <w:sz w:val="12"/>
              </w:rPr>
              <w:t>DIVERGENCE</w:t>
            </w:r>
          </w:p>
        </w:tc>
      </w:tr>
      <w:tr w:rsidR="002D7DFF" w14:paraId="086056CC" w14:textId="77777777">
        <w:trPr>
          <w:jc w:val="center"/>
        </w:trPr>
        <w:tc>
          <w:tcPr>
            <w:tcW w:w="1512" w:type="dxa"/>
          </w:tcPr>
          <w:p w14:paraId="5F58F163" w14:textId="77777777" w:rsidR="002D7DFF" w:rsidRDefault="00000000">
            <w:pPr>
              <w:spacing w:after="0" w:line="240" w:lineRule="auto"/>
            </w:pPr>
            <w:r>
              <w:rPr>
                <w:rFonts w:ascii="Arial" w:hAnsi="Arial"/>
                <w:sz w:val="12"/>
              </w:rPr>
              <w:t>P02-C069</w:t>
            </w:r>
          </w:p>
        </w:tc>
        <w:tc>
          <w:tcPr>
            <w:tcW w:w="7560" w:type="dxa"/>
          </w:tcPr>
          <w:p w14:paraId="723146D7" w14:textId="77777777" w:rsidR="002D7DFF" w:rsidRDefault="00000000">
            <w:pPr>
              <w:spacing w:after="0" w:line="240" w:lineRule="auto"/>
              <w:jc w:val="right"/>
            </w:pPr>
            <w:r>
              <w:rPr>
                <w:rFonts w:ascii="Arial" w:hAnsi="Arial"/>
                <w:sz w:val="12"/>
              </w:rPr>
              <w:t>اربعه</w:t>
            </w:r>
          </w:p>
        </w:tc>
        <w:tc>
          <w:tcPr>
            <w:tcW w:w="3096" w:type="dxa"/>
          </w:tcPr>
          <w:p w14:paraId="6777AB2D" w14:textId="77777777" w:rsidR="002D7DFF" w:rsidRDefault="00000000">
            <w:pPr>
              <w:spacing w:after="0" w:line="240" w:lineRule="auto"/>
              <w:jc w:val="right"/>
            </w:pPr>
            <w:r>
              <w:rPr>
                <w:rFonts w:ascii="Arial" w:hAnsi="Arial"/>
                <w:sz w:val="12"/>
              </w:rPr>
              <w:t>CODE-DIVERGENCE</w:t>
            </w:r>
          </w:p>
        </w:tc>
        <w:tc>
          <w:tcPr>
            <w:tcW w:w="3240" w:type="dxa"/>
          </w:tcPr>
          <w:p w14:paraId="74EECDF6" w14:textId="77777777" w:rsidR="002D7DFF" w:rsidRDefault="00000000">
            <w:pPr>
              <w:spacing w:after="0" w:line="240" w:lineRule="auto"/>
              <w:jc w:val="right"/>
            </w:pPr>
            <w:r>
              <w:rPr>
                <w:rFonts w:ascii="Arial" w:hAnsi="Arial"/>
                <w:sz w:val="12"/>
              </w:rPr>
              <w:t>DIVERGENCE</w:t>
            </w:r>
          </w:p>
        </w:tc>
      </w:tr>
      <w:tr w:rsidR="002D7DFF" w14:paraId="0A5C9D69" w14:textId="77777777">
        <w:trPr>
          <w:jc w:val="center"/>
        </w:trPr>
        <w:tc>
          <w:tcPr>
            <w:tcW w:w="1512" w:type="dxa"/>
          </w:tcPr>
          <w:p w14:paraId="72EE9078" w14:textId="77777777" w:rsidR="002D7DFF" w:rsidRDefault="00000000">
            <w:pPr>
              <w:spacing w:after="0" w:line="240" w:lineRule="auto"/>
            </w:pPr>
            <w:r>
              <w:rPr>
                <w:rFonts w:ascii="Arial" w:hAnsi="Arial"/>
                <w:sz w:val="12"/>
              </w:rPr>
              <w:t>P02-C070</w:t>
            </w:r>
          </w:p>
        </w:tc>
        <w:tc>
          <w:tcPr>
            <w:tcW w:w="7560" w:type="dxa"/>
          </w:tcPr>
          <w:p w14:paraId="45294CEC" w14:textId="77777777" w:rsidR="002D7DFF" w:rsidRDefault="00000000">
            <w:pPr>
              <w:spacing w:after="0" w:line="240" w:lineRule="auto"/>
              <w:jc w:val="right"/>
            </w:pPr>
            <w:r>
              <w:rPr>
                <w:rFonts w:ascii="Arial" w:hAnsi="Arial"/>
                <w:sz w:val="12"/>
              </w:rPr>
              <w:t>اربعه</w:t>
            </w:r>
          </w:p>
        </w:tc>
        <w:tc>
          <w:tcPr>
            <w:tcW w:w="3096" w:type="dxa"/>
          </w:tcPr>
          <w:p w14:paraId="5C78C0FD" w14:textId="77777777" w:rsidR="002D7DFF" w:rsidRDefault="00000000">
            <w:pPr>
              <w:spacing w:after="0" w:line="240" w:lineRule="auto"/>
              <w:jc w:val="right"/>
            </w:pPr>
            <w:r>
              <w:rPr>
                <w:rFonts w:ascii="Arial" w:hAnsi="Arial"/>
                <w:sz w:val="12"/>
              </w:rPr>
              <w:t>CODE-DIVERGENCE</w:t>
            </w:r>
          </w:p>
        </w:tc>
        <w:tc>
          <w:tcPr>
            <w:tcW w:w="3240" w:type="dxa"/>
          </w:tcPr>
          <w:p w14:paraId="1F90A026" w14:textId="77777777" w:rsidR="002D7DFF" w:rsidRDefault="00000000">
            <w:pPr>
              <w:spacing w:after="0" w:line="240" w:lineRule="auto"/>
              <w:jc w:val="right"/>
            </w:pPr>
            <w:r>
              <w:rPr>
                <w:rFonts w:ascii="Arial" w:hAnsi="Arial"/>
                <w:sz w:val="12"/>
              </w:rPr>
              <w:t>DIVERGENCE</w:t>
            </w:r>
          </w:p>
        </w:tc>
      </w:tr>
      <w:tr w:rsidR="002D7DFF" w14:paraId="56746089" w14:textId="77777777">
        <w:trPr>
          <w:jc w:val="center"/>
        </w:trPr>
        <w:tc>
          <w:tcPr>
            <w:tcW w:w="1512" w:type="dxa"/>
          </w:tcPr>
          <w:p w14:paraId="1E0F8330" w14:textId="77777777" w:rsidR="002D7DFF" w:rsidRDefault="00000000">
            <w:pPr>
              <w:spacing w:after="0" w:line="240" w:lineRule="auto"/>
            </w:pPr>
            <w:r>
              <w:rPr>
                <w:rFonts w:ascii="Arial" w:hAnsi="Arial"/>
                <w:sz w:val="12"/>
              </w:rPr>
              <w:t>P02-C071</w:t>
            </w:r>
          </w:p>
        </w:tc>
        <w:tc>
          <w:tcPr>
            <w:tcW w:w="7560" w:type="dxa"/>
          </w:tcPr>
          <w:p w14:paraId="54288B33" w14:textId="77777777" w:rsidR="002D7DFF" w:rsidRDefault="00000000">
            <w:pPr>
              <w:spacing w:after="0" w:line="240" w:lineRule="auto"/>
              <w:jc w:val="right"/>
            </w:pPr>
            <w:r>
              <w:rPr>
                <w:rFonts w:ascii="Arial" w:hAnsi="Arial"/>
                <w:sz w:val="12"/>
              </w:rPr>
              <w:t>عقد الامل</w:t>
            </w:r>
          </w:p>
        </w:tc>
        <w:tc>
          <w:tcPr>
            <w:tcW w:w="3096" w:type="dxa"/>
          </w:tcPr>
          <w:p w14:paraId="3270F74C" w14:textId="77777777" w:rsidR="002D7DFF" w:rsidRDefault="00000000">
            <w:pPr>
              <w:spacing w:after="0" w:line="240" w:lineRule="auto"/>
              <w:jc w:val="right"/>
            </w:pPr>
            <w:r>
              <w:rPr>
                <w:rFonts w:ascii="Arial" w:hAnsi="Arial"/>
                <w:sz w:val="12"/>
              </w:rPr>
              <w:t>CODE-DIVERGENCE</w:t>
            </w:r>
          </w:p>
        </w:tc>
        <w:tc>
          <w:tcPr>
            <w:tcW w:w="3240" w:type="dxa"/>
          </w:tcPr>
          <w:p w14:paraId="32CBFB4C" w14:textId="77777777" w:rsidR="002D7DFF" w:rsidRDefault="00000000">
            <w:pPr>
              <w:spacing w:after="0" w:line="240" w:lineRule="auto"/>
              <w:jc w:val="right"/>
            </w:pPr>
            <w:r>
              <w:rPr>
                <w:rFonts w:ascii="Arial" w:hAnsi="Arial"/>
                <w:sz w:val="12"/>
              </w:rPr>
              <w:t>DIVERGENCE</w:t>
            </w:r>
          </w:p>
        </w:tc>
      </w:tr>
      <w:tr w:rsidR="002D7DFF" w14:paraId="586F4158" w14:textId="77777777">
        <w:trPr>
          <w:jc w:val="center"/>
        </w:trPr>
        <w:tc>
          <w:tcPr>
            <w:tcW w:w="1512" w:type="dxa"/>
          </w:tcPr>
          <w:p w14:paraId="49A83E03" w14:textId="77777777" w:rsidR="002D7DFF" w:rsidRDefault="00000000">
            <w:pPr>
              <w:spacing w:after="0" w:line="240" w:lineRule="auto"/>
            </w:pPr>
            <w:r>
              <w:rPr>
                <w:rFonts w:ascii="Arial" w:hAnsi="Arial"/>
                <w:sz w:val="12"/>
              </w:rPr>
              <w:t>P02-C072</w:t>
            </w:r>
          </w:p>
        </w:tc>
        <w:tc>
          <w:tcPr>
            <w:tcW w:w="7560" w:type="dxa"/>
          </w:tcPr>
          <w:p w14:paraId="565FD58D" w14:textId="77777777" w:rsidR="002D7DFF" w:rsidRDefault="00000000">
            <w:pPr>
              <w:spacing w:after="0" w:line="240" w:lineRule="auto"/>
              <w:jc w:val="right"/>
            </w:pPr>
            <w:r>
              <w:rPr>
                <w:rFonts w:ascii="Arial" w:hAnsi="Arial"/>
                <w:sz w:val="12"/>
              </w:rPr>
              <w:t>اه</w:t>
            </w:r>
          </w:p>
        </w:tc>
        <w:tc>
          <w:tcPr>
            <w:tcW w:w="3096" w:type="dxa"/>
          </w:tcPr>
          <w:p w14:paraId="3590619B" w14:textId="77777777" w:rsidR="002D7DFF" w:rsidRDefault="00000000">
            <w:pPr>
              <w:spacing w:after="0" w:line="240" w:lineRule="auto"/>
              <w:jc w:val="right"/>
            </w:pPr>
            <w:r>
              <w:rPr>
                <w:rFonts w:ascii="Arial" w:hAnsi="Arial"/>
                <w:sz w:val="12"/>
              </w:rPr>
              <w:t>CODE-DIVERGENCE</w:t>
            </w:r>
          </w:p>
        </w:tc>
        <w:tc>
          <w:tcPr>
            <w:tcW w:w="3240" w:type="dxa"/>
          </w:tcPr>
          <w:p w14:paraId="7EFD59E9" w14:textId="77777777" w:rsidR="002D7DFF" w:rsidRDefault="00000000">
            <w:pPr>
              <w:spacing w:after="0" w:line="240" w:lineRule="auto"/>
              <w:jc w:val="right"/>
            </w:pPr>
            <w:r>
              <w:rPr>
                <w:rFonts w:ascii="Arial" w:hAnsi="Arial"/>
                <w:sz w:val="12"/>
              </w:rPr>
              <w:t>DIVERGENCE</w:t>
            </w:r>
          </w:p>
        </w:tc>
      </w:tr>
      <w:tr w:rsidR="002D7DFF" w14:paraId="1C597E66" w14:textId="77777777">
        <w:trPr>
          <w:jc w:val="center"/>
        </w:trPr>
        <w:tc>
          <w:tcPr>
            <w:tcW w:w="1512" w:type="dxa"/>
          </w:tcPr>
          <w:p w14:paraId="3F2AB6FE" w14:textId="77777777" w:rsidR="002D7DFF" w:rsidRDefault="00000000">
            <w:pPr>
              <w:spacing w:after="0" w:line="240" w:lineRule="auto"/>
            </w:pPr>
            <w:r>
              <w:rPr>
                <w:rFonts w:ascii="Arial" w:hAnsi="Arial"/>
                <w:sz w:val="12"/>
              </w:rPr>
              <w:t>P02-C073</w:t>
            </w:r>
          </w:p>
        </w:tc>
        <w:tc>
          <w:tcPr>
            <w:tcW w:w="7560" w:type="dxa"/>
          </w:tcPr>
          <w:p w14:paraId="64BB08EF" w14:textId="77777777" w:rsidR="002D7DFF" w:rsidRDefault="00000000">
            <w:pPr>
              <w:spacing w:after="0" w:line="240" w:lineRule="auto"/>
              <w:jc w:val="right"/>
            </w:pPr>
            <w:r>
              <w:rPr>
                <w:rFonts w:ascii="Arial" w:hAnsi="Arial"/>
                <w:sz w:val="12"/>
              </w:rPr>
              <w:t>طيب حسيت انك تعبان وكل شيء ثقيل وصعبحياه عليك يعني</w:t>
            </w:r>
          </w:p>
        </w:tc>
        <w:tc>
          <w:tcPr>
            <w:tcW w:w="3096" w:type="dxa"/>
          </w:tcPr>
          <w:p w14:paraId="7652B0C8" w14:textId="77777777" w:rsidR="002D7DFF" w:rsidRDefault="00000000">
            <w:pPr>
              <w:spacing w:after="0" w:line="240" w:lineRule="auto"/>
              <w:jc w:val="right"/>
            </w:pPr>
            <w:r>
              <w:rPr>
                <w:rFonts w:ascii="Arial" w:hAnsi="Arial"/>
                <w:sz w:val="12"/>
              </w:rPr>
              <w:t>CODE-PROC</w:t>
            </w:r>
          </w:p>
        </w:tc>
        <w:tc>
          <w:tcPr>
            <w:tcW w:w="3240" w:type="dxa"/>
          </w:tcPr>
          <w:p w14:paraId="5D54E170" w14:textId="77777777" w:rsidR="002D7DFF" w:rsidRDefault="00000000">
            <w:pPr>
              <w:spacing w:after="0" w:line="240" w:lineRule="auto"/>
              <w:jc w:val="right"/>
            </w:pPr>
            <w:r>
              <w:rPr>
                <w:rFonts w:ascii="Arial" w:hAnsi="Arial"/>
                <w:sz w:val="12"/>
              </w:rPr>
              <w:t>Procedural context; not a substantive research theme</w:t>
            </w:r>
          </w:p>
        </w:tc>
      </w:tr>
      <w:tr w:rsidR="002D7DFF" w14:paraId="77963670" w14:textId="77777777">
        <w:trPr>
          <w:jc w:val="center"/>
        </w:trPr>
        <w:tc>
          <w:tcPr>
            <w:tcW w:w="1512" w:type="dxa"/>
          </w:tcPr>
          <w:p w14:paraId="3052DA6F" w14:textId="77777777" w:rsidR="002D7DFF" w:rsidRDefault="00000000">
            <w:pPr>
              <w:spacing w:after="0" w:line="240" w:lineRule="auto"/>
            </w:pPr>
            <w:r>
              <w:rPr>
                <w:rFonts w:ascii="Arial" w:hAnsi="Arial"/>
                <w:sz w:val="12"/>
              </w:rPr>
              <w:t>P02-C074</w:t>
            </w:r>
          </w:p>
        </w:tc>
        <w:tc>
          <w:tcPr>
            <w:tcW w:w="7560" w:type="dxa"/>
          </w:tcPr>
          <w:p w14:paraId="7592A3D2" w14:textId="77777777" w:rsidR="002D7DFF" w:rsidRDefault="00000000">
            <w:pPr>
              <w:spacing w:after="0" w:line="240" w:lineRule="auto"/>
              <w:jc w:val="right"/>
            </w:pPr>
            <w:r>
              <w:rPr>
                <w:rFonts w:ascii="Arial" w:hAnsi="Arial"/>
                <w:sz w:val="12"/>
              </w:rPr>
              <w:t>اكيد من الاجوبه</w:t>
            </w:r>
          </w:p>
        </w:tc>
        <w:tc>
          <w:tcPr>
            <w:tcW w:w="3096" w:type="dxa"/>
          </w:tcPr>
          <w:p w14:paraId="15A3A4C8" w14:textId="77777777" w:rsidR="002D7DFF" w:rsidRDefault="00000000">
            <w:pPr>
              <w:spacing w:after="0" w:line="240" w:lineRule="auto"/>
              <w:jc w:val="right"/>
            </w:pPr>
            <w:r>
              <w:rPr>
                <w:rFonts w:ascii="Arial" w:hAnsi="Arial"/>
                <w:sz w:val="12"/>
              </w:rPr>
              <w:t>CODE-DIVERGENCE</w:t>
            </w:r>
          </w:p>
        </w:tc>
        <w:tc>
          <w:tcPr>
            <w:tcW w:w="3240" w:type="dxa"/>
          </w:tcPr>
          <w:p w14:paraId="41F538F0" w14:textId="77777777" w:rsidR="002D7DFF" w:rsidRDefault="00000000">
            <w:pPr>
              <w:spacing w:after="0" w:line="240" w:lineRule="auto"/>
              <w:jc w:val="right"/>
            </w:pPr>
            <w:r>
              <w:rPr>
                <w:rFonts w:ascii="Arial" w:hAnsi="Arial"/>
                <w:sz w:val="12"/>
              </w:rPr>
              <w:t>DIVERGENCE</w:t>
            </w:r>
          </w:p>
        </w:tc>
      </w:tr>
      <w:tr w:rsidR="002D7DFF" w14:paraId="26102D05" w14:textId="77777777">
        <w:trPr>
          <w:jc w:val="center"/>
        </w:trPr>
        <w:tc>
          <w:tcPr>
            <w:tcW w:w="1512" w:type="dxa"/>
          </w:tcPr>
          <w:p w14:paraId="58B34C10" w14:textId="77777777" w:rsidR="002D7DFF" w:rsidRDefault="00000000">
            <w:pPr>
              <w:spacing w:after="0" w:line="240" w:lineRule="auto"/>
            </w:pPr>
            <w:r>
              <w:rPr>
                <w:rFonts w:ascii="Arial" w:hAnsi="Arial"/>
                <w:sz w:val="12"/>
              </w:rPr>
              <w:t>P02-C075</w:t>
            </w:r>
          </w:p>
        </w:tc>
        <w:tc>
          <w:tcPr>
            <w:tcW w:w="7560" w:type="dxa"/>
          </w:tcPr>
          <w:p w14:paraId="7179F8DF" w14:textId="77777777" w:rsidR="002D7DFF" w:rsidRDefault="00000000">
            <w:pPr>
              <w:spacing w:after="0" w:line="240" w:lineRule="auto"/>
              <w:jc w:val="right"/>
            </w:pPr>
            <w:r>
              <w:rPr>
                <w:rFonts w:ascii="Arial" w:hAnsi="Arial"/>
                <w:sz w:val="12"/>
              </w:rPr>
              <w:t>اربعه</w:t>
            </w:r>
          </w:p>
        </w:tc>
        <w:tc>
          <w:tcPr>
            <w:tcW w:w="3096" w:type="dxa"/>
          </w:tcPr>
          <w:p w14:paraId="6F4D74E6" w14:textId="77777777" w:rsidR="002D7DFF" w:rsidRDefault="00000000">
            <w:pPr>
              <w:spacing w:after="0" w:line="240" w:lineRule="auto"/>
              <w:jc w:val="right"/>
            </w:pPr>
            <w:r>
              <w:rPr>
                <w:rFonts w:ascii="Arial" w:hAnsi="Arial"/>
                <w:sz w:val="12"/>
              </w:rPr>
              <w:t>CODE-DIVERGENCE</w:t>
            </w:r>
          </w:p>
        </w:tc>
        <w:tc>
          <w:tcPr>
            <w:tcW w:w="3240" w:type="dxa"/>
          </w:tcPr>
          <w:p w14:paraId="098A9F5B" w14:textId="77777777" w:rsidR="002D7DFF" w:rsidRDefault="00000000">
            <w:pPr>
              <w:spacing w:after="0" w:line="240" w:lineRule="auto"/>
              <w:jc w:val="right"/>
            </w:pPr>
            <w:r>
              <w:rPr>
                <w:rFonts w:ascii="Arial" w:hAnsi="Arial"/>
                <w:sz w:val="12"/>
              </w:rPr>
              <w:t>DIVERGENCE</w:t>
            </w:r>
          </w:p>
        </w:tc>
      </w:tr>
      <w:tr w:rsidR="002D7DFF" w14:paraId="18FE2897" w14:textId="77777777">
        <w:trPr>
          <w:jc w:val="center"/>
        </w:trPr>
        <w:tc>
          <w:tcPr>
            <w:tcW w:w="1512" w:type="dxa"/>
          </w:tcPr>
          <w:p w14:paraId="559BCCD1" w14:textId="77777777" w:rsidR="002D7DFF" w:rsidRDefault="00000000">
            <w:pPr>
              <w:spacing w:after="0" w:line="240" w:lineRule="auto"/>
            </w:pPr>
            <w:r>
              <w:rPr>
                <w:rFonts w:ascii="Arial" w:hAnsi="Arial"/>
                <w:sz w:val="12"/>
              </w:rPr>
              <w:t>P02-C076</w:t>
            </w:r>
          </w:p>
        </w:tc>
        <w:tc>
          <w:tcPr>
            <w:tcW w:w="7560" w:type="dxa"/>
          </w:tcPr>
          <w:p w14:paraId="550D4A03" w14:textId="77777777" w:rsidR="002D7DFF" w:rsidRDefault="00000000">
            <w:pPr>
              <w:spacing w:after="0" w:line="240" w:lineRule="auto"/>
              <w:jc w:val="right"/>
            </w:pPr>
            <w:r>
              <w:rPr>
                <w:rFonts w:ascii="Arial" w:hAnsi="Arial"/>
                <w:sz w:val="12"/>
              </w:rPr>
              <w:t>اربعه كمان</w:t>
            </w:r>
          </w:p>
        </w:tc>
        <w:tc>
          <w:tcPr>
            <w:tcW w:w="3096" w:type="dxa"/>
          </w:tcPr>
          <w:p w14:paraId="79DD37FE" w14:textId="77777777" w:rsidR="002D7DFF" w:rsidRDefault="00000000">
            <w:pPr>
              <w:spacing w:after="0" w:line="240" w:lineRule="auto"/>
              <w:jc w:val="right"/>
            </w:pPr>
            <w:r>
              <w:rPr>
                <w:rFonts w:ascii="Arial" w:hAnsi="Arial"/>
                <w:sz w:val="12"/>
              </w:rPr>
              <w:t>CODE-PROVIDE</w:t>
            </w:r>
          </w:p>
        </w:tc>
        <w:tc>
          <w:tcPr>
            <w:tcW w:w="3240" w:type="dxa"/>
          </w:tcPr>
          <w:p w14:paraId="36BA027C" w14:textId="77777777" w:rsidR="002D7DFF" w:rsidRDefault="00000000">
            <w:pPr>
              <w:spacing w:after="0" w:line="240" w:lineRule="auto"/>
              <w:jc w:val="right"/>
            </w:pPr>
            <w:r>
              <w:rPr>
                <w:rFonts w:ascii="Arial" w:hAnsi="Arial"/>
                <w:sz w:val="12"/>
              </w:rPr>
              <w:t>CODE-PROVIDE</w:t>
            </w:r>
          </w:p>
        </w:tc>
      </w:tr>
      <w:tr w:rsidR="002D7DFF" w14:paraId="725F7787" w14:textId="77777777">
        <w:trPr>
          <w:jc w:val="center"/>
        </w:trPr>
        <w:tc>
          <w:tcPr>
            <w:tcW w:w="1512" w:type="dxa"/>
          </w:tcPr>
          <w:p w14:paraId="6967DEA7" w14:textId="77777777" w:rsidR="002D7DFF" w:rsidRDefault="00000000">
            <w:pPr>
              <w:spacing w:after="0" w:line="240" w:lineRule="auto"/>
            </w:pPr>
            <w:r>
              <w:rPr>
                <w:rFonts w:ascii="Arial" w:hAnsi="Arial"/>
                <w:sz w:val="12"/>
              </w:rPr>
              <w:t>P02-C077</w:t>
            </w:r>
          </w:p>
        </w:tc>
        <w:tc>
          <w:tcPr>
            <w:tcW w:w="7560" w:type="dxa"/>
          </w:tcPr>
          <w:p w14:paraId="50D5968A" w14:textId="77777777" w:rsidR="002D7DFF" w:rsidRDefault="00000000">
            <w:pPr>
              <w:spacing w:after="0" w:line="240" w:lineRule="auto"/>
              <w:jc w:val="right"/>
            </w:pPr>
            <w:r>
              <w:rPr>
                <w:rFonts w:ascii="Arial" w:hAnsi="Arial"/>
                <w:sz w:val="12"/>
              </w:rPr>
              <w:t>هذا سؤال شوي يعني بساله بهي الطريقه بس ما بحب اساله بس يعني بدي اسال لك اياه انه انت حسيت انك انت بلا قيمه بلا تاثير ولا بتحس انه لك اثرك بالمجتمع وك اثرك بحياتك واولادك الحمد لله موجود هذا</w:t>
            </w:r>
          </w:p>
        </w:tc>
        <w:tc>
          <w:tcPr>
            <w:tcW w:w="3096" w:type="dxa"/>
          </w:tcPr>
          <w:p w14:paraId="2CFD1F39" w14:textId="77777777" w:rsidR="002D7DFF" w:rsidRDefault="00000000">
            <w:pPr>
              <w:spacing w:after="0" w:line="240" w:lineRule="auto"/>
              <w:jc w:val="right"/>
            </w:pPr>
            <w:r>
              <w:rPr>
                <w:rFonts w:ascii="Arial" w:hAnsi="Arial"/>
                <w:sz w:val="12"/>
              </w:rPr>
              <w:t>CODE-REFLEX</w:t>
            </w:r>
          </w:p>
        </w:tc>
        <w:tc>
          <w:tcPr>
            <w:tcW w:w="3240" w:type="dxa"/>
          </w:tcPr>
          <w:p w14:paraId="05A3A78D" w14:textId="77777777" w:rsidR="002D7DFF" w:rsidRDefault="00000000">
            <w:pPr>
              <w:spacing w:after="0" w:line="240" w:lineRule="auto"/>
              <w:jc w:val="right"/>
            </w:pPr>
            <w:r>
              <w:rPr>
                <w:rFonts w:ascii="Arial" w:hAnsi="Arial"/>
                <w:sz w:val="12"/>
              </w:rPr>
              <w:t>CODE-STATUS</w:t>
            </w:r>
          </w:p>
        </w:tc>
      </w:tr>
      <w:tr w:rsidR="002D7DFF" w14:paraId="4FF87532" w14:textId="77777777">
        <w:trPr>
          <w:jc w:val="center"/>
        </w:trPr>
        <w:tc>
          <w:tcPr>
            <w:tcW w:w="1512" w:type="dxa"/>
          </w:tcPr>
          <w:p w14:paraId="537975CB" w14:textId="77777777" w:rsidR="002D7DFF" w:rsidRDefault="00000000">
            <w:pPr>
              <w:spacing w:after="0" w:line="240" w:lineRule="auto"/>
            </w:pPr>
            <w:r>
              <w:rPr>
                <w:rFonts w:ascii="Arial" w:hAnsi="Arial"/>
                <w:sz w:val="12"/>
              </w:rPr>
              <w:t>P02-C078</w:t>
            </w:r>
          </w:p>
        </w:tc>
        <w:tc>
          <w:tcPr>
            <w:tcW w:w="7560" w:type="dxa"/>
          </w:tcPr>
          <w:p w14:paraId="75A8E168" w14:textId="77777777" w:rsidR="002D7DFF" w:rsidRDefault="00000000">
            <w:pPr>
              <w:spacing w:after="0" w:line="240" w:lineRule="auto"/>
              <w:jc w:val="right"/>
            </w:pPr>
            <w:r>
              <w:rPr>
                <w:rFonts w:ascii="Arial" w:hAnsi="Arial"/>
                <w:sz w:val="12"/>
              </w:rPr>
              <w:t>يعني قدش واحد ولا اثنين ولا ثلاث ولا اربعه</w:t>
            </w:r>
          </w:p>
        </w:tc>
        <w:tc>
          <w:tcPr>
            <w:tcW w:w="3096" w:type="dxa"/>
          </w:tcPr>
          <w:p w14:paraId="6ADC4BDD" w14:textId="77777777" w:rsidR="002D7DFF" w:rsidRDefault="00000000">
            <w:pPr>
              <w:spacing w:after="0" w:line="240" w:lineRule="auto"/>
              <w:jc w:val="right"/>
            </w:pPr>
            <w:r>
              <w:rPr>
                <w:rFonts w:ascii="Arial" w:hAnsi="Arial"/>
                <w:sz w:val="12"/>
              </w:rPr>
              <w:t>CODE-PROCEDURE</w:t>
            </w:r>
          </w:p>
        </w:tc>
        <w:tc>
          <w:tcPr>
            <w:tcW w:w="3240" w:type="dxa"/>
          </w:tcPr>
          <w:p w14:paraId="20574B82" w14:textId="77777777" w:rsidR="002D7DFF" w:rsidRDefault="00000000">
            <w:pPr>
              <w:spacing w:after="0" w:line="240" w:lineRule="auto"/>
              <w:jc w:val="right"/>
            </w:pPr>
            <w:r>
              <w:rPr>
                <w:rFonts w:ascii="Arial" w:hAnsi="Arial"/>
                <w:sz w:val="12"/>
              </w:rPr>
              <w:t>Procedural context; not a substantive research theme</w:t>
            </w:r>
          </w:p>
        </w:tc>
      </w:tr>
      <w:tr w:rsidR="002D7DFF" w14:paraId="6333D74A" w14:textId="77777777">
        <w:trPr>
          <w:jc w:val="center"/>
        </w:trPr>
        <w:tc>
          <w:tcPr>
            <w:tcW w:w="1512" w:type="dxa"/>
          </w:tcPr>
          <w:p w14:paraId="09B4D722" w14:textId="77777777" w:rsidR="002D7DFF" w:rsidRDefault="00000000">
            <w:pPr>
              <w:spacing w:after="0" w:line="240" w:lineRule="auto"/>
            </w:pPr>
            <w:r>
              <w:rPr>
                <w:rFonts w:ascii="Arial" w:hAnsi="Arial"/>
                <w:sz w:val="12"/>
              </w:rPr>
              <w:t>P02-C079</w:t>
            </w:r>
          </w:p>
        </w:tc>
        <w:tc>
          <w:tcPr>
            <w:tcW w:w="7560" w:type="dxa"/>
          </w:tcPr>
          <w:p w14:paraId="79ADF044" w14:textId="77777777" w:rsidR="002D7DFF" w:rsidRDefault="00000000">
            <w:pPr>
              <w:spacing w:after="0" w:line="240" w:lineRule="auto"/>
              <w:jc w:val="right"/>
            </w:pPr>
            <w:r>
              <w:rPr>
                <w:rFonts w:ascii="Arial" w:hAnsi="Arial"/>
                <w:sz w:val="12"/>
              </w:rPr>
              <w:t>نادرا</w:t>
            </w:r>
          </w:p>
        </w:tc>
        <w:tc>
          <w:tcPr>
            <w:tcW w:w="3096" w:type="dxa"/>
          </w:tcPr>
          <w:p w14:paraId="20E75465" w14:textId="77777777" w:rsidR="002D7DFF" w:rsidRDefault="00000000">
            <w:pPr>
              <w:spacing w:after="0" w:line="240" w:lineRule="auto"/>
              <w:jc w:val="right"/>
            </w:pPr>
            <w:r>
              <w:rPr>
                <w:rFonts w:ascii="Arial" w:hAnsi="Arial"/>
                <w:sz w:val="12"/>
              </w:rPr>
              <w:t>CODE-STATUS</w:t>
            </w:r>
          </w:p>
        </w:tc>
        <w:tc>
          <w:tcPr>
            <w:tcW w:w="3240" w:type="dxa"/>
          </w:tcPr>
          <w:p w14:paraId="659D6B8C" w14:textId="77777777" w:rsidR="002D7DFF" w:rsidRDefault="00000000">
            <w:pPr>
              <w:spacing w:after="0" w:line="240" w:lineRule="auto"/>
              <w:jc w:val="right"/>
            </w:pPr>
            <w:r>
              <w:rPr>
                <w:rFonts w:ascii="Arial" w:hAnsi="Arial"/>
                <w:sz w:val="12"/>
              </w:rPr>
              <w:t>CODE-STATUS</w:t>
            </w:r>
          </w:p>
        </w:tc>
      </w:tr>
      <w:tr w:rsidR="002D7DFF" w14:paraId="1898EA48" w14:textId="77777777">
        <w:trPr>
          <w:jc w:val="center"/>
        </w:trPr>
        <w:tc>
          <w:tcPr>
            <w:tcW w:w="1512" w:type="dxa"/>
          </w:tcPr>
          <w:p w14:paraId="56D70E45" w14:textId="77777777" w:rsidR="002D7DFF" w:rsidRDefault="00000000">
            <w:pPr>
              <w:spacing w:after="0" w:line="240" w:lineRule="auto"/>
            </w:pPr>
            <w:r>
              <w:rPr>
                <w:rFonts w:ascii="Arial" w:hAnsi="Arial"/>
                <w:sz w:val="12"/>
              </w:rPr>
              <w:t>P02-C080</w:t>
            </w:r>
          </w:p>
        </w:tc>
        <w:tc>
          <w:tcPr>
            <w:tcW w:w="7560" w:type="dxa"/>
          </w:tcPr>
          <w:p w14:paraId="134B457C" w14:textId="77777777" w:rsidR="002D7DFF" w:rsidRDefault="00000000">
            <w:pPr>
              <w:spacing w:after="0" w:line="240" w:lineRule="auto"/>
              <w:jc w:val="right"/>
            </w:pPr>
            <w:r>
              <w:rPr>
                <w:rFonts w:ascii="Arial" w:hAnsi="Arial"/>
                <w:sz w:val="12"/>
              </w:rPr>
              <w:t>نادرا واحد تمام</w:t>
            </w:r>
          </w:p>
        </w:tc>
        <w:tc>
          <w:tcPr>
            <w:tcW w:w="3096" w:type="dxa"/>
          </w:tcPr>
          <w:p w14:paraId="49B56669" w14:textId="77777777" w:rsidR="002D7DFF" w:rsidRDefault="00000000">
            <w:pPr>
              <w:spacing w:after="0" w:line="240" w:lineRule="auto"/>
              <w:jc w:val="right"/>
            </w:pPr>
            <w:r>
              <w:rPr>
                <w:rFonts w:ascii="Arial" w:hAnsi="Arial"/>
                <w:sz w:val="12"/>
              </w:rPr>
              <w:t>CODE-STATUS</w:t>
            </w:r>
          </w:p>
        </w:tc>
        <w:tc>
          <w:tcPr>
            <w:tcW w:w="3240" w:type="dxa"/>
          </w:tcPr>
          <w:p w14:paraId="4F26A51B" w14:textId="77777777" w:rsidR="002D7DFF" w:rsidRDefault="00000000">
            <w:pPr>
              <w:spacing w:after="0" w:line="240" w:lineRule="auto"/>
              <w:jc w:val="right"/>
            </w:pPr>
            <w:r>
              <w:rPr>
                <w:rFonts w:ascii="Arial" w:hAnsi="Arial"/>
                <w:sz w:val="12"/>
              </w:rPr>
              <w:t>CODE-STATUS</w:t>
            </w:r>
          </w:p>
        </w:tc>
      </w:tr>
      <w:tr w:rsidR="002D7DFF" w14:paraId="03F90E2D" w14:textId="77777777">
        <w:trPr>
          <w:jc w:val="center"/>
        </w:trPr>
        <w:tc>
          <w:tcPr>
            <w:tcW w:w="1512" w:type="dxa"/>
          </w:tcPr>
          <w:p w14:paraId="3D608E18" w14:textId="77777777" w:rsidR="002D7DFF" w:rsidRDefault="00000000">
            <w:pPr>
              <w:spacing w:after="0" w:line="240" w:lineRule="auto"/>
            </w:pPr>
            <w:r>
              <w:rPr>
                <w:rFonts w:ascii="Arial" w:hAnsi="Arial"/>
                <w:sz w:val="12"/>
              </w:rPr>
              <w:t>P02-C081</w:t>
            </w:r>
          </w:p>
        </w:tc>
        <w:tc>
          <w:tcPr>
            <w:tcW w:w="7560" w:type="dxa"/>
          </w:tcPr>
          <w:p w14:paraId="3C380290" w14:textId="77777777" w:rsidR="002D7DFF" w:rsidRDefault="00000000">
            <w:pPr>
              <w:spacing w:after="0" w:line="240" w:lineRule="auto"/>
              <w:jc w:val="right"/>
            </w:pPr>
            <w:r>
              <w:rPr>
                <w:rFonts w:ascii="Arial" w:hAnsi="Arial"/>
                <w:sz w:val="12"/>
              </w:rPr>
              <w:t>هي شكرا على الاجابات هي اول جزء بالمقابله انتهى</w:t>
            </w:r>
          </w:p>
        </w:tc>
        <w:tc>
          <w:tcPr>
            <w:tcW w:w="3096" w:type="dxa"/>
          </w:tcPr>
          <w:p w14:paraId="4BC731F7" w14:textId="77777777" w:rsidR="002D7DFF" w:rsidRDefault="00000000">
            <w:pPr>
              <w:spacing w:after="0" w:line="240" w:lineRule="auto"/>
              <w:jc w:val="right"/>
            </w:pPr>
            <w:r>
              <w:rPr>
                <w:rFonts w:ascii="Arial" w:hAnsi="Arial"/>
                <w:sz w:val="12"/>
              </w:rPr>
              <w:t>CODE-PROC</w:t>
            </w:r>
          </w:p>
        </w:tc>
        <w:tc>
          <w:tcPr>
            <w:tcW w:w="3240" w:type="dxa"/>
          </w:tcPr>
          <w:p w14:paraId="33D4C0E6" w14:textId="77777777" w:rsidR="002D7DFF" w:rsidRDefault="00000000">
            <w:pPr>
              <w:spacing w:after="0" w:line="240" w:lineRule="auto"/>
              <w:jc w:val="right"/>
            </w:pPr>
            <w:r>
              <w:rPr>
                <w:rFonts w:ascii="Arial" w:hAnsi="Arial"/>
                <w:sz w:val="12"/>
              </w:rPr>
              <w:t>Procedural context; not a substantive research theme</w:t>
            </w:r>
          </w:p>
        </w:tc>
      </w:tr>
      <w:tr w:rsidR="002D7DFF" w14:paraId="422FFE88" w14:textId="77777777">
        <w:trPr>
          <w:jc w:val="center"/>
        </w:trPr>
        <w:tc>
          <w:tcPr>
            <w:tcW w:w="1512" w:type="dxa"/>
          </w:tcPr>
          <w:p w14:paraId="04A186EE" w14:textId="77777777" w:rsidR="002D7DFF" w:rsidRDefault="00000000">
            <w:pPr>
              <w:spacing w:after="0" w:line="240" w:lineRule="auto"/>
            </w:pPr>
            <w:r>
              <w:rPr>
                <w:rFonts w:ascii="Arial" w:hAnsi="Arial"/>
                <w:sz w:val="12"/>
              </w:rPr>
              <w:t>P02-C082</w:t>
            </w:r>
          </w:p>
        </w:tc>
        <w:tc>
          <w:tcPr>
            <w:tcW w:w="7560" w:type="dxa"/>
          </w:tcPr>
          <w:p w14:paraId="43C1FCE0" w14:textId="77777777" w:rsidR="002D7DFF" w:rsidRDefault="00000000">
            <w:pPr>
              <w:spacing w:after="0" w:line="240" w:lineRule="auto"/>
              <w:jc w:val="right"/>
            </w:pPr>
            <w:r>
              <w:rPr>
                <w:rFonts w:ascii="Arial" w:hAnsi="Arial"/>
                <w:sz w:val="12"/>
              </w:rPr>
              <w:t>هلا اي بدي اسمع منك انا رح اكون المستمع تمام وانت اللي رح تحكي يعني ان شاء الله</w:t>
            </w:r>
          </w:p>
        </w:tc>
        <w:tc>
          <w:tcPr>
            <w:tcW w:w="3096" w:type="dxa"/>
          </w:tcPr>
          <w:p w14:paraId="040F01DC" w14:textId="77777777" w:rsidR="002D7DFF" w:rsidRDefault="00000000">
            <w:pPr>
              <w:spacing w:after="0" w:line="240" w:lineRule="auto"/>
              <w:jc w:val="right"/>
            </w:pPr>
            <w:r>
              <w:rPr>
                <w:rFonts w:ascii="Arial" w:hAnsi="Arial"/>
                <w:sz w:val="12"/>
              </w:rPr>
              <w:t>CODE-PROC</w:t>
            </w:r>
          </w:p>
        </w:tc>
        <w:tc>
          <w:tcPr>
            <w:tcW w:w="3240" w:type="dxa"/>
          </w:tcPr>
          <w:p w14:paraId="4EC6F84A" w14:textId="77777777" w:rsidR="002D7DFF" w:rsidRDefault="00000000">
            <w:pPr>
              <w:spacing w:after="0" w:line="240" w:lineRule="auto"/>
              <w:jc w:val="right"/>
            </w:pPr>
            <w:r>
              <w:rPr>
                <w:rFonts w:ascii="Arial" w:hAnsi="Arial"/>
                <w:sz w:val="12"/>
              </w:rPr>
              <w:t>Procedural context; not a substantive research theme</w:t>
            </w:r>
          </w:p>
        </w:tc>
      </w:tr>
      <w:tr w:rsidR="002D7DFF" w14:paraId="5AA658FF" w14:textId="77777777">
        <w:trPr>
          <w:jc w:val="center"/>
        </w:trPr>
        <w:tc>
          <w:tcPr>
            <w:tcW w:w="1512" w:type="dxa"/>
          </w:tcPr>
          <w:p w14:paraId="46448478" w14:textId="77777777" w:rsidR="002D7DFF" w:rsidRDefault="00000000">
            <w:pPr>
              <w:spacing w:after="0" w:line="240" w:lineRule="auto"/>
            </w:pPr>
            <w:r>
              <w:rPr>
                <w:rFonts w:ascii="Arial" w:hAnsi="Arial"/>
                <w:sz w:val="12"/>
              </w:rPr>
              <w:t>P02-C083</w:t>
            </w:r>
          </w:p>
        </w:tc>
        <w:tc>
          <w:tcPr>
            <w:tcW w:w="7560" w:type="dxa"/>
          </w:tcPr>
          <w:p w14:paraId="4D9AB9FF" w14:textId="77777777" w:rsidR="002D7DFF" w:rsidRDefault="00000000">
            <w:pPr>
              <w:spacing w:after="0" w:line="240" w:lineRule="auto"/>
              <w:jc w:val="right"/>
            </w:pPr>
            <w:r>
              <w:rPr>
                <w:rFonts w:ascii="Arial" w:hAnsi="Arial"/>
                <w:sz w:val="12"/>
              </w:rPr>
              <w:t>ان شاء الله</w:t>
            </w:r>
          </w:p>
        </w:tc>
        <w:tc>
          <w:tcPr>
            <w:tcW w:w="3096" w:type="dxa"/>
          </w:tcPr>
          <w:p w14:paraId="43DE53A3" w14:textId="77777777" w:rsidR="002D7DFF" w:rsidRDefault="00000000">
            <w:pPr>
              <w:spacing w:after="0" w:line="240" w:lineRule="auto"/>
              <w:jc w:val="right"/>
            </w:pPr>
            <w:r>
              <w:rPr>
                <w:rFonts w:ascii="Arial" w:hAnsi="Arial"/>
                <w:sz w:val="12"/>
              </w:rPr>
              <w:t>CODE-PROC</w:t>
            </w:r>
          </w:p>
        </w:tc>
        <w:tc>
          <w:tcPr>
            <w:tcW w:w="3240" w:type="dxa"/>
          </w:tcPr>
          <w:p w14:paraId="433B728D" w14:textId="77777777" w:rsidR="002D7DFF" w:rsidRDefault="00000000">
            <w:pPr>
              <w:spacing w:after="0" w:line="240" w:lineRule="auto"/>
              <w:jc w:val="right"/>
            </w:pPr>
            <w:r>
              <w:rPr>
                <w:rFonts w:ascii="Arial" w:hAnsi="Arial"/>
                <w:sz w:val="12"/>
              </w:rPr>
              <w:t>Procedural context; not a substantive research theme</w:t>
            </w:r>
          </w:p>
        </w:tc>
      </w:tr>
      <w:tr w:rsidR="002D7DFF" w14:paraId="342F30E2" w14:textId="77777777">
        <w:trPr>
          <w:jc w:val="center"/>
        </w:trPr>
        <w:tc>
          <w:tcPr>
            <w:tcW w:w="1512" w:type="dxa"/>
          </w:tcPr>
          <w:p w14:paraId="3AB11D4E" w14:textId="77777777" w:rsidR="002D7DFF" w:rsidRDefault="00000000">
            <w:pPr>
              <w:spacing w:after="0" w:line="240" w:lineRule="auto"/>
            </w:pPr>
            <w:r>
              <w:rPr>
                <w:rFonts w:ascii="Arial" w:hAnsi="Arial"/>
                <w:sz w:val="12"/>
              </w:rPr>
              <w:t>P02-C084</w:t>
            </w:r>
          </w:p>
        </w:tc>
        <w:tc>
          <w:tcPr>
            <w:tcW w:w="7560" w:type="dxa"/>
          </w:tcPr>
          <w:p w14:paraId="37BE1E0A" w14:textId="77777777" w:rsidR="002D7DFF" w:rsidRDefault="00000000">
            <w:pPr>
              <w:spacing w:after="0" w:line="240" w:lineRule="auto"/>
              <w:jc w:val="right"/>
            </w:pPr>
            <w:r>
              <w:rPr>
                <w:rFonts w:ascii="Arial" w:hAnsi="Arial"/>
                <w:sz w:val="12"/>
              </w:rPr>
              <w:t>فخذ راحتك واريحيتك والمي والشاي اشرب اللي بتحبه يعني طيب</w:t>
            </w:r>
          </w:p>
        </w:tc>
        <w:tc>
          <w:tcPr>
            <w:tcW w:w="3096" w:type="dxa"/>
          </w:tcPr>
          <w:p w14:paraId="13934445" w14:textId="77777777" w:rsidR="002D7DFF" w:rsidRDefault="00000000">
            <w:pPr>
              <w:spacing w:after="0" w:line="240" w:lineRule="auto"/>
              <w:jc w:val="right"/>
            </w:pPr>
            <w:r>
              <w:rPr>
                <w:rFonts w:ascii="Arial" w:hAnsi="Arial"/>
                <w:sz w:val="12"/>
              </w:rPr>
              <w:t>CODE-PROC</w:t>
            </w:r>
          </w:p>
        </w:tc>
        <w:tc>
          <w:tcPr>
            <w:tcW w:w="3240" w:type="dxa"/>
          </w:tcPr>
          <w:p w14:paraId="13AECE5B" w14:textId="77777777" w:rsidR="002D7DFF" w:rsidRDefault="00000000">
            <w:pPr>
              <w:spacing w:after="0" w:line="240" w:lineRule="auto"/>
              <w:jc w:val="right"/>
            </w:pPr>
            <w:r>
              <w:rPr>
                <w:rFonts w:ascii="Arial" w:hAnsi="Arial"/>
                <w:sz w:val="12"/>
              </w:rPr>
              <w:t>Procedural context; not a substantive research theme</w:t>
            </w:r>
          </w:p>
        </w:tc>
      </w:tr>
      <w:tr w:rsidR="002D7DFF" w14:paraId="4705F469" w14:textId="77777777">
        <w:trPr>
          <w:jc w:val="center"/>
        </w:trPr>
        <w:tc>
          <w:tcPr>
            <w:tcW w:w="1512" w:type="dxa"/>
          </w:tcPr>
          <w:p w14:paraId="11730DF2" w14:textId="77777777" w:rsidR="002D7DFF" w:rsidRDefault="00000000">
            <w:pPr>
              <w:spacing w:after="0" w:line="240" w:lineRule="auto"/>
            </w:pPr>
            <w:r>
              <w:rPr>
                <w:rFonts w:ascii="Arial" w:hAnsi="Arial"/>
                <w:sz w:val="12"/>
              </w:rPr>
              <w:t>P02-C085</w:t>
            </w:r>
          </w:p>
        </w:tc>
        <w:tc>
          <w:tcPr>
            <w:tcW w:w="7560" w:type="dxa"/>
          </w:tcPr>
          <w:p w14:paraId="05EAA71A" w14:textId="77777777" w:rsidR="002D7DFF" w:rsidRDefault="00000000">
            <w:pPr>
              <w:spacing w:after="0" w:line="240" w:lineRule="auto"/>
              <w:jc w:val="right"/>
            </w:pPr>
            <w:r>
              <w:rPr>
                <w:rFonts w:ascii="Arial" w:hAnsi="Arial"/>
                <w:sz w:val="12"/>
              </w:rPr>
              <w:t>اول سؤال اي يعني بحب اسالك عن يومك العادي بالاردن</w:t>
            </w:r>
          </w:p>
        </w:tc>
        <w:tc>
          <w:tcPr>
            <w:tcW w:w="3096" w:type="dxa"/>
          </w:tcPr>
          <w:p w14:paraId="16194E0A" w14:textId="77777777" w:rsidR="002D7DFF" w:rsidRDefault="00000000">
            <w:pPr>
              <w:spacing w:after="0" w:line="240" w:lineRule="auto"/>
              <w:jc w:val="right"/>
            </w:pPr>
            <w:r>
              <w:rPr>
                <w:rFonts w:ascii="Arial" w:hAnsi="Arial"/>
                <w:sz w:val="12"/>
              </w:rPr>
              <w:t>CODE-PROC</w:t>
            </w:r>
          </w:p>
        </w:tc>
        <w:tc>
          <w:tcPr>
            <w:tcW w:w="3240" w:type="dxa"/>
          </w:tcPr>
          <w:p w14:paraId="63D394F2" w14:textId="77777777" w:rsidR="002D7DFF" w:rsidRDefault="00000000">
            <w:pPr>
              <w:spacing w:after="0" w:line="240" w:lineRule="auto"/>
              <w:jc w:val="right"/>
            </w:pPr>
            <w:r>
              <w:rPr>
                <w:rFonts w:ascii="Arial" w:hAnsi="Arial"/>
                <w:sz w:val="12"/>
              </w:rPr>
              <w:t>Procedural context; not a substantive research theme</w:t>
            </w:r>
          </w:p>
        </w:tc>
      </w:tr>
      <w:tr w:rsidR="002D7DFF" w14:paraId="4D3CC462" w14:textId="77777777">
        <w:trPr>
          <w:jc w:val="center"/>
        </w:trPr>
        <w:tc>
          <w:tcPr>
            <w:tcW w:w="1512" w:type="dxa"/>
          </w:tcPr>
          <w:p w14:paraId="4A7E3A95" w14:textId="77777777" w:rsidR="002D7DFF" w:rsidRDefault="00000000">
            <w:pPr>
              <w:spacing w:after="0" w:line="240" w:lineRule="auto"/>
            </w:pPr>
            <w:r>
              <w:rPr>
                <w:rFonts w:ascii="Arial" w:hAnsi="Arial"/>
                <w:sz w:val="12"/>
              </w:rPr>
              <w:t>P02-C086</w:t>
            </w:r>
          </w:p>
        </w:tc>
        <w:tc>
          <w:tcPr>
            <w:tcW w:w="7560" w:type="dxa"/>
          </w:tcPr>
          <w:p w14:paraId="679A492F" w14:textId="77777777" w:rsidR="002D7DFF" w:rsidRDefault="00000000">
            <w:pPr>
              <w:spacing w:after="0" w:line="240" w:lineRule="auto"/>
              <w:jc w:val="right"/>
            </w:pPr>
            <w:r>
              <w:rPr>
                <w:rFonts w:ascii="Arial" w:hAnsi="Arial"/>
                <w:sz w:val="12"/>
              </w:rPr>
              <w:t>نعم</w:t>
            </w:r>
          </w:p>
        </w:tc>
        <w:tc>
          <w:tcPr>
            <w:tcW w:w="3096" w:type="dxa"/>
          </w:tcPr>
          <w:p w14:paraId="24F66EDC" w14:textId="77777777" w:rsidR="002D7DFF" w:rsidRDefault="00000000">
            <w:pPr>
              <w:spacing w:after="0" w:line="240" w:lineRule="auto"/>
              <w:jc w:val="right"/>
            </w:pPr>
            <w:r>
              <w:rPr>
                <w:rFonts w:ascii="Arial" w:hAnsi="Arial"/>
                <w:sz w:val="12"/>
              </w:rPr>
              <w:t>CODE-PROC</w:t>
            </w:r>
          </w:p>
        </w:tc>
        <w:tc>
          <w:tcPr>
            <w:tcW w:w="3240" w:type="dxa"/>
          </w:tcPr>
          <w:p w14:paraId="1D07BF26" w14:textId="77777777" w:rsidR="002D7DFF" w:rsidRDefault="00000000">
            <w:pPr>
              <w:spacing w:after="0" w:line="240" w:lineRule="auto"/>
              <w:jc w:val="right"/>
            </w:pPr>
            <w:r>
              <w:rPr>
                <w:rFonts w:ascii="Arial" w:hAnsi="Arial"/>
                <w:sz w:val="12"/>
              </w:rPr>
              <w:t>Procedural context; not a substantive research theme</w:t>
            </w:r>
          </w:p>
        </w:tc>
      </w:tr>
      <w:tr w:rsidR="002D7DFF" w14:paraId="35E0A887" w14:textId="77777777">
        <w:trPr>
          <w:jc w:val="center"/>
        </w:trPr>
        <w:tc>
          <w:tcPr>
            <w:tcW w:w="1512" w:type="dxa"/>
          </w:tcPr>
          <w:p w14:paraId="2F46CA8E" w14:textId="77777777" w:rsidR="002D7DFF" w:rsidRDefault="00000000">
            <w:pPr>
              <w:spacing w:after="0" w:line="240" w:lineRule="auto"/>
            </w:pPr>
            <w:r>
              <w:rPr>
                <w:rFonts w:ascii="Arial" w:hAnsi="Arial"/>
                <w:sz w:val="12"/>
              </w:rPr>
              <w:t>P02-C087</w:t>
            </w:r>
          </w:p>
        </w:tc>
        <w:tc>
          <w:tcPr>
            <w:tcW w:w="7560" w:type="dxa"/>
          </w:tcPr>
          <w:p w14:paraId="49D57317" w14:textId="77777777" w:rsidR="002D7DFF" w:rsidRDefault="00000000">
            <w:pPr>
              <w:spacing w:after="0" w:line="240" w:lineRule="auto"/>
              <w:jc w:val="right"/>
            </w:pPr>
            <w:r>
              <w:rPr>
                <w:rFonts w:ascii="Arial" w:hAnsi="Arial"/>
                <w:sz w:val="12"/>
              </w:rPr>
              <w:t>كيف بتقضي يومك العادي</w:t>
            </w:r>
          </w:p>
        </w:tc>
        <w:tc>
          <w:tcPr>
            <w:tcW w:w="3096" w:type="dxa"/>
          </w:tcPr>
          <w:p w14:paraId="1CAD1A77" w14:textId="77777777" w:rsidR="002D7DFF" w:rsidRDefault="00000000">
            <w:pPr>
              <w:spacing w:after="0" w:line="240" w:lineRule="auto"/>
              <w:jc w:val="right"/>
            </w:pPr>
            <w:r>
              <w:rPr>
                <w:rFonts w:ascii="Arial" w:hAnsi="Arial"/>
                <w:sz w:val="12"/>
              </w:rPr>
              <w:t>CODE-PROC</w:t>
            </w:r>
          </w:p>
        </w:tc>
        <w:tc>
          <w:tcPr>
            <w:tcW w:w="3240" w:type="dxa"/>
          </w:tcPr>
          <w:p w14:paraId="37DD0A4B" w14:textId="77777777" w:rsidR="002D7DFF" w:rsidRDefault="00000000">
            <w:pPr>
              <w:spacing w:after="0" w:line="240" w:lineRule="auto"/>
              <w:jc w:val="right"/>
            </w:pPr>
            <w:r>
              <w:rPr>
                <w:rFonts w:ascii="Arial" w:hAnsi="Arial"/>
                <w:sz w:val="12"/>
              </w:rPr>
              <w:t>Procedural context; not a substantive research theme</w:t>
            </w:r>
          </w:p>
        </w:tc>
      </w:tr>
      <w:tr w:rsidR="002D7DFF" w14:paraId="28FFB40D" w14:textId="77777777">
        <w:trPr>
          <w:jc w:val="center"/>
        </w:trPr>
        <w:tc>
          <w:tcPr>
            <w:tcW w:w="1512" w:type="dxa"/>
          </w:tcPr>
          <w:p w14:paraId="06AE0F40" w14:textId="77777777" w:rsidR="002D7DFF" w:rsidRDefault="00000000">
            <w:pPr>
              <w:spacing w:after="0" w:line="240" w:lineRule="auto"/>
            </w:pPr>
            <w:r>
              <w:rPr>
                <w:rFonts w:ascii="Arial" w:hAnsi="Arial"/>
                <w:sz w:val="12"/>
              </w:rPr>
              <w:t>P02-C088</w:t>
            </w:r>
          </w:p>
        </w:tc>
        <w:tc>
          <w:tcPr>
            <w:tcW w:w="7560" w:type="dxa"/>
          </w:tcPr>
          <w:p w14:paraId="5E8BB34F" w14:textId="77777777" w:rsidR="002D7DFF" w:rsidRDefault="00000000">
            <w:pPr>
              <w:spacing w:after="0" w:line="240" w:lineRule="auto"/>
              <w:jc w:val="right"/>
            </w:pPr>
            <w:r>
              <w:rPr>
                <w:rFonts w:ascii="Arial" w:hAnsi="Arial"/>
                <w:sz w:val="12"/>
              </w:rPr>
              <w:t>بفيق من النوم ساعه واحده الظهر سنتين قلت والله بصلي اللهم صلي وسلم اشرب ده ادويتي ادويتك</w:t>
            </w:r>
          </w:p>
        </w:tc>
        <w:tc>
          <w:tcPr>
            <w:tcW w:w="3096" w:type="dxa"/>
          </w:tcPr>
          <w:p w14:paraId="306ACC38" w14:textId="77777777" w:rsidR="002D7DFF" w:rsidRDefault="00000000">
            <w:pPr>
              <w:spacing w:after="0" w:line="240" w:lineRule="auto"/>
              <w:jc w:val="right"/>
            </w:pPr>
            <w:r>
              <w:rPr>
                <w:rFonts w:ascii="Arial" w:hAnsi="Arial"/>
                <w:sz w:val="12"/>
              </w:rPr>
              <w:t>CODE-HEALTH</w:t>
            </w:r>
          </w:p>
        </w:tc>
        <w:tc>
          <w:tcPr>
            <w:tcW w:w="3240" w:type="dxa"/>
          </w:tcPr>
          <w:p w14:paraId="0C29571D" w14:textId="77777777" w:rsidR="002D7DFF" w:rsidRDefault="00000000">
            <w:pPr>
              <w:spacing w:after="0" w:line="240" w:lineRule="auto"/>
              <w:jc w:val="right"/>
            </w:pPr>
            <w:r>
              <w:rPr>
                <w:rFonts w:ascii="Arial" w:hAnsi="Arial"/>
                <w:sz w:val="12"/>
              </w:rPr>
              <w:t>CODE-HEALTH</w:t>
            </w:r>
          </w:p>
        </w:tc>
      </w:tr>
      <w:tr w:rsidR="002D7DFF" w14:paraId="7B81AA64" w14:textId="77777777">
        <w:trPr>
          <w:jc w:val="center"/>
        </w:trPr>
        <w:tc>
          <w:tcPr>
            <w:tcW w:w="1512" w:type="dxa"/>
          </w:tcPr>
          <w:p w14:paraId="74AB1942" w14:textId="77777777" w:rsidR="002D7DFF" w:rsidRDefault="00000000">
            <w:pPr>
              <w:spacing w:after="0" w:line="240" w:lineRule="auto"/>
            </w:pPr>
            <w:r>
              <w:rPr>
                <w:rFonts w:ascii="Arial" w:hAnsi="Arial"/>
                <w:sz w:val="12"/>
              </w:rPr>
              <w:t>P02-C089</w:t>
            </w:r>
          </w:p>
        </w:tc>
        <w:tc>
          <w:tcPr>
            <w:tcW w:w="7560" w:type="dxa"/>
          </w:tcPr>
          <w:p w14:paraId="62F4DE34" w14:textId="77777777" w:rsidR="002D7DFF" w:rsidRDefault="00000000">
            <w:pPr>
              <w:spacing w:after="0" w:line="240" w:lineRule="auto"/>
              <w:jc w:val="right"/>
            </w:pPr>
            <w:r>
              <w:rPr>
                <w:rFonts w:ascii="Arial" w:hAnsi="Arial"/>
                <w:sz w:val="12"/>
              </w:rPr>
              <w:t>ادويتي</w:t>
            </w:r>
          </w:p>
        </w:tc>
        <w:tc>
          <w:tcPr>
            <w:tcW w:w="3096" w:type="dxa"/>
          </w:tcPr>
          <w:p w14:paraId="66FD5A03" w14:textId="77777777" w:rsidR="002D7DFF" w:rsidRDefault="00000000">
            <w:pPr>
              <w:spacing w:after="0" w:line="240" w:lineRule="auto"/>
              <w:jc w:val="right"/>
            </w:pPr>
            <w:r>
              <w:rPr>
                <w:rFonts w:ascii="Arial" w:hAnsi="Arial"/>
                <w:sz w:val="12"/>
              </w:rPr>
              <w:t>CODE-HEALTH</w:t>
            </w:r>
          </w:p>
        </w:tc>
        <w:tc>
          <w:tcPr>
            <w:tcW w:w="3240" w:type="dxa"/>
          </w:tcPr>
          <w:p w14:paraId="20731F3A" w14:textId="77777777" w:rsidR="002D7DFF" w:rsidRDefault="00000000">
            <w:pPr>
              <w:spacing w:after="0" w:line="240" w:lineRule="auto"/>
              <w:jc w:val="right"/>
            </w:pPr>
            <w:r>
              <w:rPr>
                <w:rFonts w:ascii="Arial" w:hAnsi="Arial"/>
                <w:sz w:val="12"/>
              </w:rPr>
              <w:t>CODE-HEALTH</w:t>
            </w:r>
          </w:p>
        </w:tc>
      </w:tr>
      <w:tr w:rsidR="002D7DFF" w14:paraId="17C4D010" w14:textId="77777777">
        <w:trPr>
          <w:jc w:val="center"/>
        </w:trPr>
        <w:tc>
          <w:tcPr>
            <w:tcW w:w="1512" w:type="dxa"/>
          </w:tcPr>
          <w:p w14:paraId="3872B29E" w14:textId="77777777" w:rsidR="002D7DFF" w:rsidRDefault="00000000">
            <w:pPr>
              <w:spacing w:after="0" w:line="240" w:lineRule="auto"/>
            </w:pPr>
            <w:r>
              <w:rPr>
                <w:rFonts w:ascii="Arial" w:hAnsi="Arial"/>
                <w:sz w:val="12"/>
              </w:rPr>
              <w:t>P02-C090</w:t>
            </w:r>
          </w:p>
        </w:tc>
        <w:tc>
          <w:tcPr>
            <w:tcW w:w="7560" w:type="dxa"/>
          </w:tcPr>
          <w:p w14:paraId="233B2DA5" w14:textId="77777777" w:rsidR="002D7DFF" w:rsidRDefault="00000000">
            <w:pPr>
              <w:spacing w:after="0" w:line="240" w:lineRule="auto"/>
              <w:jc w:val="right"/>
            </w:pPr>
            <w:r>
              <w:rPr>
                <w:rFonts w:ascii="Arial" w:hAnsi="Arial"/>
                <w:sz w:val="12"/>
              </w:rPr>
              <w:t>مريض انت</w:t>
            </w:r>
          </w:p>
        </w:tc>
        <w:tc>
          <w:tcPr>
            <w:tcW w:w="3096" w:type="dxa"/>
          </w:tcPr>
          <w:p w14:paraId="3052C90A" w14:textId="77777777" w:rsidR="002D7DFF" w:rsidRDefault="00000000">
            <w:pPr>
              <w:spacing w:after="0" w:line="240" w:lineRule="auto"/>
              <w:jc w:val="right"/>
            </w:pPr>
            <w:r>
              <w:rPr>
                <w:rFonts w:ascii="Arial" w:hAnsi="Arial"/>
                <w:sz w:val="12"/>
              </w:rPr>
              <w:t>CODE-HEALTH</w:t>
            </w:r>
          </w:p>
        </w:tc>
        <w:tc>
          <w:tcPr>
            <w:tcW w:w="3240" w:type="dxa"/>
          </w:tcPr>
          <w:p w14:paraId="72F76404" w14:textId="77777777" w:rsidR="002D7DFF" w:rsidRDefault="00000000">
            <w:pPr>
              <w:spacing w:after="0" w:line="240" w:lineRule="auto"/>
              <w:jc w:val="right"/>
            </w:pPr>
            <w:r>
              <w:rPr>
                <w:rFonts w:ascii="Arial" w:hAnsi="Arial"/>
                <w:sz w:val="12"/>
              </w:rPr>
              <w:t>CODE-HEALTH</w:t>
            </w:r>
          </w:p>
        </w:tc>
      </w:tr>
      <w:tr w:rsidR="002D7DFF" w14:paraId="5426F146" w14:textId="77777777">
        <w:trPr>
          <w:jc w:val="center"/>
        </w:trPr>
        <w:tc>
          <w:tcPr>
            <w:tcW w:w="1512" w:type="dxa"/>
          </w:tcPr>
          <w:p w14:paraId="746EAAC9" w14:textId="77777777" w:rsidR="002D7DFF" w:rsidRDefault="00000000">
            <w:pPr>
              <w:spacing w:after="0" w:line="240" w:lineRule="auto"/>
            </w:pPr>
            <w:r>
              <w:rPr>
                <w:rFonts w:ascii="Arial" w:hAnsi="Arial"/>
                <w:sz w:val="12"/>
              </w:rPr>
              <w:t>P02-C091</w:t>
            </w:r>
          </w:p>
        </w:tc>
        <w:tc>
          <w:tcPr>
            <w:tcW w:w="7560" w:type="dxa"/>
          </w:tcPr>
          <w:p w14:paraId="549ACAF8" w14:textId="77777777" w:rsidR="002D7DFF" w:rsidRDefault="00000000">
            <w:pPr>
              <w:spacing w:after="0" w:line="240" w:lineRule="auto"/>
              <w:jc w:val="right"/>
            </w:pPr>
            <w:r>
              <w:rPr>
                <w:rFonts w:ascii="Arial" w:hAnsi="Arial"/>
                <w:sz w:val="12"/>
              </w:rPr>
              <w:t>مريض نعم مريض قلب</w:t>
            </w:r>
          </w:p>
        </w:tc>
        <w:tc>
          <w:tcPr>
            <w:tcW w:w="3096" w:type="dxa"/>
          </w:tcPr>
          <w:p w14:paraId="51695FF0" w14:textId="77777777" w:rsidR="002D7DFF" w:rsidRDefault="00000000">
            <w:pPr>
              <w:spacing w:after="0" w:line="240" w:lineRule="auto"/>
              <w:jc w:val="right"/>
            </w:pPr>
            <w:r>
              <w:rPr>
                <w:rFonts w:ascii="Arial" w:hAnsi="Arial"/>
                <w:sz w:val="12"/>
              </w:rPr>
              <w:t>CODE-HEALTH</w:t>
            </w:r>
          </w:p>
        </w:tc>
        <w:tc>
          <w:tcPr>
            <w:tcW w:w="3240" w:type="dxa"/>
          </w:tcPr>
          <w:p w14:paraId="52925DD7" w14:textId="77777777" w:rsidR="002D7DFF" w:rsidRDefault="00000000">
            <w:pPr>
              <w:spacing w:after="0" w:line="240" w:lineRule="auto"/>
              <w:jc w:val="right"/>
            </w:pPr>
            <w:r>
              <w:rPr>
                <w:rFonts w:ascii="Arial" w:hAnsi="Arial"/>
                <w:sz w:val="12"/>
              </w:rPr>
              <w:t>Health and wellbeing</w:t>
            </w:r>
          </w:p>
        </w:tc>
      </w:tr>
      <w:tr w:rsidR="002D7DFF" w14:paraId="45EAAB34" w14:textId="77777777">
        <w:trPr>
          <w:jc w:val="center"/>
        </w:trPr>
        <w:tc>
          <w:tcPr>
            <w:tcW w:w="1512" w:type="dxa"/>
          </w:tcPr>
          <w:p w14:paraId="7502E10B" w14:textId="77777777" w:rsidR="002D7DFF" w:rsidRDefault="00000000">
            <w:pPr>
              <w:spacing w:after="0" w:line="240" w:lineRule="auto"/>
            </w:pPr>
            <w:r>
              <w:rPr>
                <w:rFonts w:ascii="Arial" w:hAnsi="Arial"/>
                <w:sz w:val="12"/>
              </w:rPr>
              <w:t>P02-C092</w:t>
            </w:r>
          </w:p>
        </w:tc>
        <w:tc>
          <w:tcPr>
            <w:tcW w:w="7560" w:type="dxa"/>
          </w:tcPr>
          <w:p w14:paraId="0A80624E" w14:textId="77777777" w:rsidR="002D7DFF" w:rsidRDefault="00000000">
            <w:pPr>
              <w:spacing w:after="0" w:line="240" w:lineRule="auto"/>
              <w:jc w:val="right"/>
            </w:pPr>
            <w:r>
              <w:rPr>
                <w:rFonts w:ascii="Arial" w:hAnsi="Arial"/>
                <w:sz w:val="12"/>
              </w:rPr>
              <w:t>سلامات ان شاء الله</w:t>
            </w:r>
          </w:p>
        </w:tc>
        <w:tc>
          <w:tcPr>
            <w:tcW w:w="3096" w:type="dxa"/>
          </w:tcPr>
          <w:p w14:paraId="7A47EED3" w14:textId="77777777" w:rsidR="002D7DFF" w:rsidRDefault="00000000">
            <w:pPr>
              <w:spacing w:after="0" w:line="240" w:lineRule="auto"/>
              <w:jc w:val="right"/>
            </w:pPr>
            <w:r>
              <w:rPr>
                <w:rFonts w:ascii="Arial" w:hAnsi="Arial"/>
                <w:sz w:val="12"/>
              </w:rPr>
              <w:t>CODE-FAITH</w:t>
            </w:r>
          </w:p>
        </w:tc>
        <w:tc>
          <w:tcPr>
            <w:tcW w:w="3240" w:type="dxa"/>
          </w:tcPr>
          <w:p w14:paraId="34A2001A" w14:textId="77777777" w:rsidR="002D7DFF" w:rsidRDefault="00000000">
            <w:pPr>
              <w:spacing w:after="0" w:line="240" w:lineRule="auto"/>
              <w:jc w:val="right"/>
            </w:pPr>
            <w:r>
              <w:rPr>
                <w:rFonts w:ascii="Arial" w:hAnsi="Arial"/>
                <w:sz w:val="12"/>
              </w:rPr>
              <w:t>Faith and coping</w:t>
            </w:r>
          </w:p>
        </w:tc>
      </w:tr>
      <w:tr w:rsidR="002D7DFF" w14:paraId="3DB89CA9" w14:textId="77777777">
        <w:trPr>
          <w:jc w:val="center"/>
        </w:trPr>
        <w:tc>
          <w:tcPr>
            <w:tcW w:w="1512" w:type="dxa"/>
          </w:tcPr>
          <w:p w14:paraId="56B6C7DA" w14:textId="77777777" w:rsidR="002D7DFF" w:rsidRDefault="00000000">
            <w:pPr>
              <w:spacing w:after="0" w:line="240" w:lineRule="auto"/>
            </w:pPr>
            <w:r>
              <w:rPr>
                <w:rFonts w:ascii="Arial" w:hAnsi="Arial"/>
                <w:sz w:val="12"/>
              </w:rPr>
              <w:t>P02-C093</w:t>
            </w:r>
          </w:p>
        </w:tc>
        <w:tc>
          <w:tcPr>
            <w:tcW w:w="7560" w:type="dxa"/>
          </w:tcPr>
          <w:p w14:paraId="3D1DC77E" w14:textId="77777777" w:rsidR="002D7DFF" w:rsidRDefault="00000000">
            <w:pPr>
              <w:spacing w:after="0" w:line="240" w:lineRule="auto"/>
              <w:jc w:val="right"/>
            </w:pPr>
            <w:r>
              <w:rPr>
                <w:rFonts w:ascii="Arial" w:hAnsi="Arial"/>
                <w:sz w:val="12"/>
              </w:rPr>
              <w:t>الله يسلمك بطلع على السوق للساعه 6 المساء برجع على البيت بتغدى وبرجع بعد العشاء على السهره</w:t>
            </w:r>
          </w:p>
        </w:tc>
        <w:tc>
          <w:tcPr>
            <w:tcW w:w="3096" w:type="dxa"/>
          </w:tcPr>
          <w:p w14:paraId="3A7B09AF" w14:textId="77777777" w:rsidR="002D7DFF" w:rsidRDefault="00000000">
            <w:pPr>
              <w:spacing w:after="0" w:line="240" w:lineRule="auto"/>
              <w:jc w:val="right"/>
            </w:pPr>
            <w:r>
              <w:rPr>
                <w:rFonts w:ascii="Arial" w:hAnsi="Arial"/>
                <w:sz w:val="12"/>
              </w:rPr>
              <w:t>CODE-ROUTINE</w:t>
            </w:r>
          </w:p>
        </w:tc>
        <w:tc>
          <w:tcPr>
            <w:tcW w:w="3240" w:type="dxa"/>
          </w:tcPr>
          <w:p w14:paraId="1D2F6168" w14:textId="77777777" w:rsidR="002D7DFF" w:rsidRDefault="00000000">
            <w:pPr>
              <w:spacing w:after="0" w:line="240" w:lineRule="auto"/>
              <w:jc w:val="right"/>
            </w:pPr>
            <w:r>
              <w:rPr>
                <w:rFonts w:ascii="Arial" w:hAnsi="Arial"/>
                <w:sz w:val="12"/>
              </w:rPr>
              <w:t>Community and belonging</w:t>
            </w:r>
          </w:p>
        </w:tc>
      </w:tr>
      <w:tr w:rsidR="002D7DFF" w14:paraId="1614DD23" w14:textId="77777777">
        <w:trPr>
          <w:jc w:val="center"/>
        </w:trPr>
        <w:tc>
          <w:tcPr>
            <w:tcW w:w="1512" w:type="dxa"/>
          </w:tcPr>
          <w:p w14:paraId="6E5EDCFA" w14:textId="77777777" w:rsidR="002D7DFF" w:rsidRDefault="00000000">
            <w:pPr>
              <w:spacing w:after="0" w:line="240" w:lineRule="auto"/>
            </w:pPr>
            <w:r>
              <w:rPr>
                <w:rFonts w:ascii="Arial" w:hAnsi="Arial"/>
                <w:sz w:val="12"/>
              </w:rPr>
              <w:t>P02-C094</w:t>
            </w:r>
          </w:p>
        </w:tc>
        <w:tc>
          <w:tcPr>
            <w:tcW w:w="7560" w:type="dxa"/>
          </w:tcPr>
          <w:p w14:paraId="48505E01" w14:textId="77777777" w:rsidR="002D7DFF" w:rsidRDefault="00000000">
            <w:pPr>
              <w:spacing w:after="0" w:line="240" w:lineRule="auto"/>
              <w:jc w:val="right"/>
            </w:pPr>
            <w:r>
              <w:rPr>
                <w:rFonts w:ascii="Arial" w:hAnsi="Arial"/>
                <w:sz w:val="12"/>
              </w:rPr>
              <w:t>السهره مع مين السهره</w:t>
            </w:r>
          </w:p>
        </w:tc>
        <w:tc>
          <w:tcPr>
            <w:tcW w:w="3096" w:type="dxa"/>
          </w:tcPr>
          <w:p w14:paraId="4E331784" w14:textId="77777777" w:rsidR="002D7DFF" w:rsidRDefault="00000000">
            <w:pPr>
              <w:spacing w:after="0" w:line="240" w:lineRule="auto"/>
              <w:jc w:val="right"/>
            </w:pPr>
            <w:r>
              <w:rPr>
                <w:rFonts w:ascii="Arial" w:hAnsi="Arial"/>
                <w:sz w:val="12"/>
              </w:rPr>
              <w:t>CODE-PARTICIPATION</w:t>
            </w:r>
          </w:p>
        </w:tc>
        <w:tc>
          <w:tcPr>
            <w:tcW w:w="3240" w:type="dxa"/>
          </w:tcPr>
          <w:p w14:paraId="191A03EA" w14:textId="77777777" w:rsidR="002D7DFF" w:rsidRDefault="00000000">
            <w:pPr>
              <w:spacing w:after="0" w:line="240" w:lineRule="auto"/>
              <w:jc w:val="right"/>
            </w:pPr>
            <w:r>
              <w:rPr>
                <w:rFonts w:ascii="Arial" w:hAnsi="Arial"/>
                <w:sz w:val="12"/>
              </w:rPr>
              <w:t>Community and belonging</w:t>
            </w:r>
          </w:p>
        </w:tc>
      </w:tr>
      <w:tr w:rsidR="002D7DFF" w14:paraId="02EBF6BF" w14:textId="77777777">
        <w:trPr>
          <w:jc w:val="center"/>
        </w:trPr>
        <w:tc>
          <w:tcPr>
            <w:tcW w:w="1512" w:type="dxa"/>
          </w:tcPr>
          <w:p w14:paraId="397432E0" w14:textId="77777777" w:rsidR="002D7DFF" w:rsidRDefault="00000000">
            <w:pPr>
              <w:spacing w:after="0" w:line="240" w:lineRule="auto"/>
            </w:pPr>
            <w:r>
              <w:rPr>
                <w:rFonts w:ascii="Arial" w:hAnsi="Arial"/>
                <w:sz w:val="12"/>
              </w:rPr>
              <w:t>P02-C095</w:t>
            </w:r>
          </w:p>
        </w:tc>
        <w:tc>
          <w:tcPr>
            <w:tcW w:w="7560" w:type="dxa"/>
          </w:tcPr>
          <w:p w14:paraId="39D086D4" w14:textId="77777777" w:rsidR="002D7DFF" w:rsidRDefault="00000000">
            <w:pPr>
              <w:spacing w:after="0" w:line="240" w:lineRule="auto"/>
              <w:jc w:val="right"/>
            </w:pPr>
            <w:r>
              <w:rPr>
                <w:rFonts w:ascii="Arial" w:hAnsi="Arial"/>
                <w:sz w:val="12"/>
              </w:rPr>
              <w:t>مع شباب اصدقائي كبار السن او من جيلي او اكبر مني</w:t>
            </w:r>
          </w:p>
        </w:tc>
        <w:tc>
          <w:tcPr>
            <w:tcW w:w="3096" w:type="dxa"/>
          </w:tcPr>
          <w:p w14:paraId="0FD1497C" w14:textId="77777777" w:rsidR="002D7DFF" w:rsidRDefault="00000000">
            <w:pPr>
              <w:spacing w:after="0" w:line="240" w:lineRule="auto"/>
              <w:jc w:val="right"/>
            </w:pPr>
            <w:r>
              <w:rPr>
                <w:rFonts w:ascii="Arial" w:hAnsi="Arial"/>
                <w:sz w:val="12"/>
              </w:rPr>
              <w:t>CODE-COMMUNITY</w:t>
            </w:r>
          </w:p>
        </w:tc>
        <w:tc>
          <w:tcPr>
            <w:tcW w:w="3240" w:type="dxa"/>
          </w:tcPr>
          <w:p w14:paraId="6AFCE50C" w14:textId="77777777" w:rsidR="002D7DFF" w:rsidRDefault="00000000">
            <w:pPr>
              <w:spacing w:after="0" w:line="240" w:lineRule="auto"/>
              <w:jc w:val="right"/>
            </w:pPr>
            <w:r>
              <w:rPr>
                <w:rFonts w:ascii="Arial" w:hAnsi="Arial"/>
                <w:sz w:val="12"/>
              </w:rPr>
              <w:t>Community and belonging</w:t>
            </w:r>
          </w:p>
        </w:tc>
      </w:tr>
      <w:tr w:rsidR="002D7DFF" w14:paraId="4A02A744" w14:textId="77777777">
        <w:trPr>
          <w:jc w:val="center"/>
        </w:trPr>
        <w:tc>
          <w:tcPr>
            <w:tcW w:w="1512" w:type="dxa"/>
          </w:tcPr>
          <w:p w14:paraId="3165BAC1" w14:textId="77777777" w:rsidR="002D7DFF" w:rsidRDefault="00000000">
            <w:pPr>
              <w:spacing w:after="0" w:line="240" w:lineRule="auto"/>
            </w:pPr>
            <w:r>
              <w:rPr>
                <w:rFonts w:ascii="Arial" w:hAnsi="Arial"/>
                <w:sz w:val="12"/>
              </w:rPr>
              <w:t>P02-C096</w:t>
            </w:r>
          </w:p>
        </w:tc>
        <w:tc>
          <w:tcPr>
            <w:tcW w:w="7560" w:type="dxa"/>
          </w:tcPr>
          <w:p w14:paraId="26BA4EE4" w14:textId="77777777" w:rsidR="002D7DFF" w:rsidRDefault="00000000">
            <w:pPr>
              <w:spacing w:after="0" w:line="240" w:lineRule="auto"/>
              <w:jc w:val="right"/>
            </w:pPr>
            <w:r>
              <w:rPr>
                <w:rFonts w:ascii="Arial" w:hAnsi="Arial"/>
                <w:sz w:val="12"/>
              </w:rPr>
              <w:t>نسهر للساعه 12 وحده وبرجع على بيتي بظل فايق بالبيت لل 6 سبعه الفجر نتيجه الضغوط النفسيه والارق والمعيشه تمام والمرض اللي الحمد لله رب العالمين متليني فيه بنام بعد السبعه ثمانيه الفجر بنام اربع خمس ساعات بس</w:t>
            </w:r>
          </w:p>
        </w:tc>
        <w:tc>
          <w:tcPr>
            <w:tcW w:w="3096" w:type="dxa"/>
          </w:tcPr>
          <w:p w14:paraId="547143F7" w14:textId="77777777" w:rsidR="002D7DFF" w:rsidRDefault="00000000">
            <w:pPr>
              <w:spacing w:after="0" w:line="240" w:lineRule="auto"/>
              <w:jc w:val="right"/>
            </w:pPr>
            <w:r>
              <w:rPr>
                <w:rFonts w:ascii="Arial" w:hAnsi="Arial"/>
                <w:sz w:val="12"/>
              </w:rPr>
              <w:t>CODE-HEALTH; CODE-PRECARITY; CODE-LOSS</w:t>
            </w:r>
          </w:p>
        </w:tc>
        <w:tc>
          <w:tcPr>
            <w:tcW w:w="3240" w:type="dxa"/>
          </w:tcPr>
          <w:p w14:paraId="18492AFB" w14:textId="77777777" w:rsidR="002D7DFF" w:rsidRDefault="00000000">
            <w:pPr>
              <w:spacing w:after="0" w:line="240" w:lineRule="auto"/>
              <w:jc w:val="right"/>
            </w:pPr>
            <w:r>
              <w:rPr>
                <w:rFonts w:ascii="Arial" w:hAnsi="Arial"/>
                <w:sz w:val="12"/>
              </w:rPr>
              <w:t>Health and wellbeing</w:t>
            </w:r>
          </w:p>
        </w:tc>
      </w:tr>
      <w:tr w:rsidR="002D7DFF" w14:paraId="2329B6BC" w14:textId="77777777">
        <w:trPr>
          <w:jc w:val="center"/>
        </w:trPr>
        <w:tc>
          <w:tcPr>
            <w:tcW w:w="1512" w:type="dxa"/>
          </w:tcPr>
          <w:p w14:paraId="62D7AB80" w14:textId="77777777" w:rsidR="002D7DFF" w:rsidRDefault="00000000">
            <w:pPr>
              <w:spacing w:after="0" w:line="240" w:lineRule="auto"/>
            </w:pPr>
            <w:r>
              <w:rPr>
                <w:rFonts w:ascii="Arial" w:hAnsi="Arial"/>
                <w:sz w:val="12"/>
              </w:rPr>
              <w:t>P02-C097</w:t>
            </w:r>
          </w:p>
        </w:tc>
        <w:tc>
          <w:tcPr>
            <w:tcW w:w="7560" w:type="dxa"/>
          </w:tcPr>
          <w:p w14:paraId="06DB3880" w14:textId="77777777" w:rsidR="002D7DFF" w:rsidRDefault="00000000">
            <w:pPr>
              <w:spacing w:after="0" w:line="240" w:lineRule="auto"/>
              <w:jc w:val="right"/>
            </w:pPr>
            <w:r>
              <w:rPr>
                <w:rFonts w:ascii="Arial" w:hAnsi="Arial"/>
                <w:sz w:val="12"/>
              </w:rPr>
              <w:t>يعني هي يومك ال</w:t>
            </w:r>
          </w:p>
        </w:tc>
        <w:tc>
          <w:tcPr>
            <w:tcW w:w="3096" w:type="dxa"/>
          </w:tcPr>
          <w:p w14:paraId="231348AA" w14:textId="77777777" w:rsidR="002D7DFF" w:rsidRDefault="00000000">
            <w:pPr>
              <w:spacing w:after="0" w:line="240" w:lineRule="auto"/>
              <w:jc w:val="right"/>
            </w:pPr>
            <w:r>
              <w:rPr>
                <w:rFonts w:ascii="Arial" w:hAnsi="Arial"/>
                <w:sz w:val="12"/>
              </w:rPr>
              <w:t>CODE-REFLEX</w:t>
            </w:r>
          </w:p>
        </w:tc>
        <w:tc>
          <w:tcPr>
            <w:tcW w:w="3240" w:type="dxa"/>
          </w:tcPr>
          <w:p w14:paraId="35D76425" w14:textId="77777777" w:rsidR="002D7DFF" w:rsidRDefault="00000000">
            <w:pPr>
              <w:spacing w:after="0" w:line="240" w:lineRule="auto"/>
              <w:jc w:val="right"/>
            </w:pPr>
            <w:r>
              <w:rPr>
                <w:rFonts w:ascii="Arial" w:hAnsi="Arial"/>
                <w:sz w:val="12"/>
              </w:rPr>
              <w:t>Procedural context; not a substantive research theme</w:t>
            </w:r>
          </w:p>
        </w:tc>
      </w:tr>
      <w:tr w:rsidR="002D7DFF" w14:paraId="286879D8" w14:textId="77777777">
        <w:trPr>
          <w:jc w:val="center"/>
        </w:trPr>
        <w:tc>
          <w:tcPr>
            <w:tcW w:w="1512" w:type="dxa"/>
          </w:tcPr>
          <w:p w14:paraId="1254153A" w14:textId="77777777" w:rsidR="002D7DFF" w:rsidRDefault="00000000">
            <w:pPr>
              <w:spacing w:after="0" w:line="240" w:lineRule="auto"/>
            </w:pPr>
            <w:r>
              <w:rPr>
                <w:rFonts w:ascii="Arial" w:hAnsi="Arial"/>
                <w:sz w:val="12"/>
              </w:rPr>
              <w:t>P02-C098</w:t>
            </w:r>
          </w:p>
        </w:tc>
        <w:tc>
          <w:tcPr>
            <w:tcW w:w="7560" w:type="dxa"/>
          </w:tcPr>
          <w:p w14:paraId="3EBF1E1F" w14:textId="77777777" w:rsidR="002D7DFF" w:rsidRDefault="00000000">
            <w:pPr>
              <w:spacing w:after="0" w:line="240" w:lineRule="auto"/>
              <w:jc w:val="right"/>
            </w:pPr>
            <w:r>
              <w:rPr>
                <w:rFonts w:ascii="Arial" w:hAnsi="Arial"/>
                <w:sz w:val="12"/>
              </w:rPr>
              <w:t>هي يومي بشكل ايوه لا</w:t>
            </w:r>
          </w:p>
        </w:tc>
        <w:tc>
          <w:tcPr>
            <w:tcW w:w="3096" w:type="dxa"/>
          </w:tcPr>
          <w:p w14:paraId="44F3731D" w14:textId="77777777" w:rsidR="002D7DFF" w:rsidRDefault="00000000">
            <w:pPr>
              <w:spacing w:after="0" w:line="240" w:lineRule="auto"/>
              <w:jc w:val="right"/>
            </w:pPr>
            <w:r>
              <w:rPr>
                <w:rFonts w:ascii="Arial" w:hAnsi="Arial"/>
                <w:sz w:val="12"/>
              </w:rPr>
              <w:t>CODE-REFLEX</w:t>
            </w:r>
          </w:p>
        </w:tc>
        <w:tc>
          <w:tcPr>
            <w:tcW w:w="3240" w:type="dxa"/>
          </w:tcPr>
          <w:p w14:paraId="4A93EFEF" w14:textId="77777777" w:rsidR="002D7DFF" w:rsidRDefault="00000000">
            <w:pPr>
              <w:spacing w:after="0" w:line="240" w:lineRule="auto"/>
              <w:jc w:val="right"/>
            </w:pPr>
            <w:r>
              <w:rPr>
                <w:rFonts w:ascii="Arial" w:hAnsi="Arial"/>
                <w:sz w:val="12"/>
              </w:rPr>
              <w:t>Procedural context; not a substantive research theme</w:t>
            </w:r>
          </w:p>
        </w:tc>
      </w:tr>
      <w:tr w:rsidR="002D7DFF" w14:paraId="298DCF29" w14:textId="77777777">
        <w:trPr>
          <w:jc w:val="center"/>
        </w:trPr>
        <w:tc>
          <w:tcPr>
            <w:tcW w:w="1512" w:type="dxa"/>
          </w:tcPr>
          <w:p w14:paraId="4B171B06" w14:textId="77777777" w:rsidR="002D7DFF" w:rsidRDefault="00000000">
            <w:pPr>
              <w:spacing w:after="0" w:line="240" w:lineRule="auto"/>
            </w:pPr>
            <w:r>
              <w:rPr>
                <w:rFonts w:ascii="Arial" w:hAnsi="Arial"/>
                <w:sz w:val="12"/>
              </w:rPr>
              <w:t>P02-C099</w:t>
            </w:r>
          </w:p>
        </w:tc>
        <w:tc>
          <w:tcPr>
            <w:tcW w:w="7560" w:type="dxa"/>
          </w:tcPr>
          <w:p w14:paraId="5074A0ED" w14:textId="77777777" w:rsidR="002D7DFF" w:rsidRDefault="00000000">
            <w:pPr>
              <w:spacing w:after="0" w:line="240" w:lineRule="auto"/>
              <w:jc w:val="right"/>
            </w:pPr>
            <w:r>
              <w:rPr>
                <w:rFonts w:ascii="Arial" w:hAnsi="Arial"/>
                <w:sz w:val="12"/>
              </w:rPr>
              <w:t>تمام طيب لو رجعنا بالزمن لسوريا</w:t>
            </w:r>
          </w:p>
        </w:tc>
        <w:tc>
          <w:tcPr>
            <w:tcW w:w="3096" w:type="dxa"/>
          </w:tcPr>
          <w:p w14:paraId="254E8595" w14:textId="77777777" w:rsidR="002D7DFF" w:rsidRDefault="00000000">
            <w:pPr>
              <w:spacing w:after="0" w:line="240" w:lineRule="auto"/>
              <w:jc w:val="right"/>
            </w:pPr>
            <w:r>
              <w:rPr>
                <w:rFonts w:ascii="Arial" w:hAnsi="Arial"/>
                <w:sz w:val="12"/>
              </w:rPr>
              <w:t>CODE-PROC</w:t>
            </w:r>
          </w:p>
        </w:tc>
        <w:tc>
          <w:tcPr>
            <w:tcW w:w="3240" w:type="dxa"/>
          </w:tcPr>
          <w:p w14:paraId="506764AB" w14:textId="77777777" w:rsidR="002D7DFF" w:rsidRDefault="00000000">
            <w:pPr>
              <w:spacing w:after="0" w:line="240" w:lineRule="auto"/>
              <w:jc w:val="right"/>
            </w:pPr>
            <w:r>
              <w:rPr>
                <w:rFonts w:ascii="Arial" w:hAnsi="Arial"/>
                <w:sz w:val="12"/>
              </w:rPr>
              <w:t>Procedural context; not a substantive research theme</w:t>
            </w:r>
          </w:p>
        </w:tc>
      </w:tr>
      <w:tr w:rsidR="002D7DFF" w14:paraId="727C7852" w14:textId="77777777">
        <w:trPr>
          <w:jc w:val="center"/>
        </w:trPr>
        <w:tc>
          <w:tcPr>
            <w:tcW w:w="1512" w:type="dxa"/>
          </w:tcPr>
          <w:p w14:paraId="405125F8" w14:textId="77777777" w:rsidR="002D7DFF" w:rsidRDefault="00000000">
            <w:pPr>
              <w:spacing w:after="0" w:line="240" w:lineRule="auto"/>
            </w:pPr>
            <w:r>
              <w:rPr>
                <w:rFonts w:ascii="Arial" w:hAnsi="Arial"/>
                <w:sz w:val="12"/>
              </w:rPr>
              <w:t>P02-C100</w:t>
            </w:r>
          </w:p>
        </w:tc>
        <w:tc>
          <w:tcPr>
            <w:tcW w:w="7560" w:type="dxa"/>
          </w:tcPr>
          <w:p w14:paraId="042A7F47" w14:textId="77777777" w:rsidR="002D7DFF" w:rsidRDefault="00000000">
            <w:pPr>
              <w:spacing w:after="0" w:line="240" w:lineRule="auto"/>
              <w:jc w:val="right"/>
            </w:pPr>
            <w:r>
              <w:rPr>
                <w:rFonts w:ascii="Arial" w:hAnsi="Arial"/>
                <w:sz w:val="12"/>
              </w:rPr>
              <w:t>تمام</w:t>
            </w:r>
          </w:p>
        </w:tc>
        <w:tc>
          <w:tcPr>
            <w:tcW w:w="3096" w:type="dxa"/>
          </w:tcPr>
          <w:p w14:paraId="6D6174A6" w14:textId="77777777" w:rsidR="002D7DFF" w:rsidRDefault="00000000">
            <w:pPr>
              <w:spacing w:after="0" w:line="240" w:lineRule="auto"/>
              <w:jc w:val="right"/>
            </w:pPr>
            <w:r>
              <w:rPr>
                <w:rFonts w:ascii="Arial" w:hAnsi="Arial"/>
                <w:sz w:val="12"/>
              </w:rPr>
              <w:t>CODE-PROC</w:t>
            </w:r>
          </w:p>
        </w:tc>
        <w:tc>
          <w:tcPr>
            <w:tcW w:w="3240" w:type="dxa"/>
          </w:tcPr>
          <w:p w14:paraId="4EC4E470" w14:textId="77777777" w:rsidR="002D7DFF" w:rsidRDefault="00000000">
            <w:pPr>
              <w:spacing w:after="0" w:line="240" w:lineRule="auto"/>
              <w:jc w:val="right"/>
            </w:pPr>
            <w:r>
              <w:rPr>
                <w:rFonts w:ascii="Arial" w:hAnsi="Arial"/>
                <w:sz w:val="12"/>
              </w:rPr>
              <w:t>Procedural context; not a substantive research theme</w:t>
            </w:r>
          </w:p>
        </w:tc>
      </w:tr>
      <w:tr w:rsidR="002D7DFF" w14:paraId="6891BA25" w14:textId="77777777">
        <w:trPr>
          <w:jc w:val="center"/>
        </w:trPr>
        <w:tc>
          <w:tcPr>
            <w:tcW w:w="1512" w:type="dxa"/>
          </w:tcPr>
          <w:p w14:paraId="2C20E79D" w14:textId="77777777" w:rsidR="002D7DFF" w:rsidRDefault="00000000">
            <w:pPr>
              <w:spacing w:after="0" w:line="240" w:lineRule="auto"/>
            </w:pPr>
            <w:r>
              <w:rPr>
                <w:rFonts w:ascii="Arial" w:hAnsi="Arial"/>
                <w:sz w:val="12"/>
              </w:rPr>
              <w:t>P02-C101</w:t>
            </w:r>
          </w:p>
        </w:tc>
        <w:tc>
          <w:tcPr>
            <w:tcW w:w="7560" w:type="dxa"/>
          </w:tcPr>
          <w:p w14:paraId="05623566" w14:textId="77777777" w:rsidR="002D7DFF" w:rsidRDefault="00000000">
            <w:pPr>
              <w:spacing w:after="0" w:line="240" w:lineRule="auto"/>
              <w:jc w:val="right"/>
            </w:pPr>
            <w:r>
              <w:rPr>
                <w:rFonts w:ascii="Arial" w:hAnsi="Arial"/>
                <w:sz w:val="12"/>
              </w:rPr>
              <w:t>نرجع شوي للذكريات الجميله يعني</w:t>
            </w:r>
          </w:p>
        </w:tc>
        <w:tc>
          <w:tcPr>
            <w:tcW w:w="3096" w:type="dxa"/>
          </w:tcPr>
          <w:p w14:paraId="23A748D9" w14:textId="77777777" w:rsidR="002D7DFF" w:rsidRDefault="00000000">
            <w:pPr>
              <w:spacing w:after="0" w:line="240" w:lineRule="auto"/>
              <w:jc w:val="right"/>
            </w:pPr>
            <w:r>
              <w:rPr>
                <w:rFonts w:ascii="Arial" w:hAnsi="Arial"/>
                <w:sz w:val="12"/>
              </w:rPr>
              <w:t>CODE-REFLEX</w:t>
            </w:r>
          </w:p>
        </w:tc>
        <w:tc>
          <w:tcPr>
            <w:tcW w:w="3240" w:type="dxa"/>
          </w:tcPr>
          <w:p w14:paraId="63A2688C" w14:textId="77777777" w:rsidR="002D7DFF" w:rsidRDefault="00000000">
            <w:pPr>
              <w:spacing w:after="0" w:line="240" w:lineRule="auto"/>
              <w:jc w:val="right"/>
            </w:pPr>
            <w:r>
              <w:rPr>
                <w:rFonts w:ascii="Arial" w:hAnsi="Arial"/>
                <w:sz w:val="12"/>
              </w:rPr>
              <w:t>Procedural context; not a substantive research theme</w:t>
            </w:r>
          </w:p>
        </w:tc>
      </w:tr>
      <w:tr w:rsidR="002D7DFF" w14:paraId="34E430F4" w14:textId="77777777">
        <w:trPr>
          <w:jc w:val="center"/>
        </w:trPr>
        <w:tc>
          <w:tcPr>
            <w:tcW w:w="1512" w:type="dxa"/>
          </w:tcPr>
          <w:p w14:paraId="399EFDE0" w14:textId="77777777" w:rsidR="002D7DFF" w:rsidRDefault="00000000">
            <w:pPr>
              <w:spacing w:after="0" w:line="240" w:lineRule="auto"/>
            </w:pPr>
            <w:r>
              <w:rPr>
                <w:rFonts w:ascii="Arial" w:hAnsi="Arial"/>
                <w:sz w:val="12"/>
              </w:rPr>
              <w:t>P02-C102</w:t>
            </w:r>
          </w:p>
        </w:tc>
        <w:tc>
          <w:tcPr>
            <w:tcW w:w="7560" w:type="dxa"/>
          </w:tcPr>
          <w:p w14:paraId="237E4B73" w14:textId="77777777" w:rsidR="002D7DFF" w:rsidRDefault="00000000">
            <w:pPr>
              <w:spacing w:after="0" w:line="240" w:lineRule="auto"/>
              <w:jc w:val="right"/>
            </w:pPr>
            <w:r>
              <w:rPr>
                <w:rFonts w:ascii="Arial" w:hAnsi="Arial"/>
                <w:sz w:val="12"/>
              </w:rPr>
              <w:t>ما بعرف اذا كانت جميله ولا لا بس</w:t>
            </w:r>
          </w:p>
        </w:tc>
        <w:tc>
          <w:tcPr>
            <w:tcW w:w="3096" w:type="dxa"/>
          </w:tcPr>
          <w:p w14:paraId="3F2142C9" w14:textId="77777777" w:rsidR="002D7DFF" w:rsidRDefault="00000000">
            <w:pPr>
              <w:spacing w:after="0" w:line="240" w:lineRule="auto"/>
              <w:jc w:val="right"/>
            </w:pPr>
            <w:r>
              <w:rPr>
                <w:rFonts w:ascii="Arial" w:hAnsi="Arial"/>
                <w:sz w:val="12"/>
              </w:rPr>
              <w:t>CODE-LOSS</w:t>
            </w:r>
          </w:p>
        </w:tc>
        <w:tc>
          <w:tcPr>
            <w:tcW w:w="3240" w:type="dxa"/>
          </w:tcPr>
          <w:p w14:paraId="7A0BE1D9" w14:textId="77777777" w:rsidR="002D7DFF" w:rsidRDefault="00000000">
            <w:pPr>
              <w:spacing w:after="0" w:line="240" w:lineRule="auto"/>
              <w:jc w:val="right"/>
            </w:pPr>
            <w:r>
              <w:rPr>
                <w:rFonts w:ascii="Arial" w:hAnsi="Arial"/>
                <w:sz w:val="12"/>
              </w:rPr>
              <w:t>Loss and displacement</w:t>
            </w:r>
          </w:p>
        </w:tc>
      </w:tr>
      <w:tr w:rsidR="002D7DFF" w14:paraId="2BD6F40A" w14:textId="77777777">
        <w:trPr>
          <w:jc w:val="center"/>
        </w:trPr>
        <w:tc>
          <w:tcPr>
            <w:tcW w:w="1512" w:type="dxa"/>
          </w:tcPr>
          <w:p w14:paraId="3136C281" w14:textId="77777777" w:rsidR="002D7DFF" w:rsidRDefault="00000000">
            <w:pPr>
              <w:spacing w:after="0" w:line="240" w:lineRule="auto"/>
            </w:pPr>
            <w:r>
              <w:rPr>
                <w:rFonts w:ascii="Arial" w:hAnsi="Arial"/>
                <w:sz w:val="12"/>
              </w:rPr>
              <w:t>P02-C103</w:t>
            </w:r>
          </w:p>
        </w:tc>
        <w:tc>
          <w:tcPr>
            <w:tcW w:w="7560" w:type="dxa"/>
          </w:tcPr>
          <w:p w14:paraId="1CD09BBE" w14:textId="77777777" w:rsidR="002D7DFF" w:rsidRDefault="00000000">
            <w:pPr>
              <w:spacing w:after="0" w:line="240" w:lineRule="auto"/>
              <w:jc w:val="right"/>
            </w:pPr>
            <w:r>
              <w:rPr>
                <w:rFonts w:ascii="Arial" w:hAnsi="Arial"/>
                <w:sz w:val="12"/>
              </w:rPr>
              <w:t>لا والله جميله</w:t>
            </w:r>
          </w:p>
        </w:tc>
        <w:tc>
          <w:tcPr>
            <w:tcW w:w="3096" w:type="dxa"/>
          </w:tcPr>
          <w:p w14:paraId="09F38971" w14:textId="77777777" w:rsidR="002D7DFF" w:rsidRDefault="00000000">
            <w:pPr>
              <w:spacing w:after="0" w:line="240" w:lineRule="auto"/>
              <w:jc w:val="right"/>
            </w:pPr>
            <w:r>
              <w:rPr>
                <w:rFonts w:ascii="Arial" w:hAnsi="Arial"/>
                <w:sz w:val="12"/>
              </w:rPr>
              <w:t>CODE-LOSS</w:t>
            </w:r>
          </w:p>
        </w:tc>
        <w:tc>
          <w:tcPr>
            <w:tcW w:w="3240" w:type="dxa"/>
          </w:tcPr>
          <w:p w14:paraId="5EEC571E" w14:textId="77777777" w:rsidR="002D7DFF" w:rsidRDefault="00000000">
            <w:pPr>
              <w:spacing w:after="0" w:line="240" w:lineRule="auto"/>
              <w:jc w:val="right"/>
            </w:pPr>
            <w:r>
              <w:rPr>
                <w:rFonts w:ascii="Arial" w:hAnsi="Arial"/>
                <w:sz w:val="12"/>
              </w:rPr>
              <w:t>Loss and displacement</w:t>
            </w:r>
          </w:p>
        </w:tc>
      </w:tr>
      <w:tr w:rsidR="002D7DFF" w14:paraId="05AFDC7F" w14:textId="77777777">
        <w:trPr>
          <w:jc w:val="center"/>
        </w:trPr>
        <w:tc>
          <w:tcPr>
            <w:tcW w:w="1512" w:type="dxa"/>
          </w:tcPr>
          <w:p w14:paraId="705CEAD0" w14:textId="77777777" w:rsidR="002D7DFF" w:rsidRDefault="00000000">
            <w:pPr>
              <w:spacing w:after="0" w:line="240" w:lineRule="auto"/>
            </w:pPr>
            <w:r>
              <w:rPr>
                <w:rFonts w:ascii="Arial" w:hAnsi="Arial"/>
                <w:sz w:val="12"/>
              </w:rPr>
              <w:t>P02-C104</w:t>
            </w:r>
          </w:p>
        </w:tc>
        <w:tc>
          <w:tcPr>
            <w:tcW w:w="7560" w:type="dxa"/>
          </w:tcPr>
          <w:p w14:paraId="37A91CD5" w14:textId="77777777" w:rsidR="002D7DFF" w:rsidRDefault="00000000">
            <w:pPr>
              <w:spacing w:after="0" w:line="240" w:lineRule="auto"/>
              <w:jc w:val="right"/>
            </w:pPr>
            <w:r>
              <w:rPr>
                <w:rFonts w:ascii="Arial" w:hAnsi="Arial"/>
                <w:sz w:val="12"/>
              </w:rPr>
              <w:t>يعني 14 سنه بدنا نرجع لورا</w:t>
            </w:r>
          </w:p>
        </w:tc>
        <w:tc>
          <w:tcPr>
            <w:tcW w:w="3096" w:type="dxa"/>
          </w:tcPr>
          <w:p w14:paraId="6DC3E72D" w14:textId="77777777" w:rsidR="002D7DFF" w:rsidRDefault="00000000">
            <w:pPr>
              <w:spacing w:after="0" w:line="240" w:lineRule="auto"/>
              <w:jc w:val="right"/>
            </w:pPr>
            <w:r>
              <w:rPr>
                <w:rFonts w:ascii="Arial" w:hAnsi="Arial"/>
                <w:sz w:val="12"/>
              </w:rPr>
              <w:t>CODE-LOSS</w:t>
            </w:r>
          </w:p>
        </w:tc>
        <w:tc>
          <w:tcPr>
            <w:tcW w:w="3240" w:type="dxa"/>
          </w:tcPr>
          <w:p w14:paraId="0F889459" w14:textId="77777777" w:rsidR="002D7DFF" w:rsidRDefault="00000000">
            <w:pPr>
              <w:spacing w:after="0" w:line="240" w:lineRule="auto"/>
              <w:jc w:val="right"/>
            </w:pPr>
            <w:r>
              <w:rPr>
                <w:rFonts w:ascii="Arial" w:hAnsi="Arial"/>
                <w:sz w:val="12"/>
              </w:rPr>
              <w:t>Loss and displacement</w:t>
            </w:r>
          </w:p>
        </w:tc>
      </w:tr>
      <w:tr w:rsidR="002D7DFF" w14:paraId="1C3EBB4E" w14:textId="77777777">
        <w:trPr>
          <w:jc w:val="center"/>
        </w:trPr>
        <w:tc>
          <w:tcPr>
            <w:tcW w:w="1512" w:type="dxa"/>
          </w:tcPr>
          <w:p w14:paraId="46AAB686" w14:textId="77777777" w:rsidR="002D7DFF" w:rsidRDefault="00000000">
            <w:pPr>
              <w:spacing w:after="0" w:line="240" w:lineRule="auto"/>
            </w:pPr>
            <w:r>
              <w:rPr>
                <w:rFonts w:ascii="Arial" w:hAnsi="Arial"/>
                <w:sz w:val="12"/>
              </w:rPr>
              <w:t>P02-C105</w:t>
            </w:r>
          </w:p>
        </w:tc>
        <w:tc>
          <w:tcPr>
            <w:tcW w:w="7560" w:type="dxa"/>
          </w:tcPr>
          <w:p w14:paraId="1E2909F9" w14:textId="77777777" w:rsidR="002D7DFF" w:rsidRDefault="00000000">
            <w:pPr>
              <w:spacing w:after="0" w:line="240" w:lineRule="auto"/>
              <w:jc w:val="right"/>
            </w:pPr>
            <w:r>
              <w:rPr>
                <w:rFonts w:ascii="Arial" w:hAnsi="Arial"/>
                <w:sz w:val="12"/>
              </w:rPr>
              <w:t>اكيد شو كان شغلك الاساسي؟</w:t>
            </w:r>
          </w:p>
        </w:tc>
        <w:tc>
          <w:tcPr>
            <w:tcW w:w="3096" w:type="dxa"/>
          </w:tcPr>
          <w:p w14:paraId="27706063" w14:textId="77777777" w:rsidR="002D7DFF" w:rsidRDefault="00000000">
            <w:pPr>
              <w:spacing w:after="0" w:line="240" w:lineRule="auto"/>
              <w:jc w:val="right"/>
            </w:pPr>
            <w:r>
              <w:rPr>
                <w:rFonts w:ascii="Arial" w:hAnsi="Arial"/>
                <w:sz w:val="12"/>
              </w:rPr>
              <w:t>CODE-PROC</w:t>
            </w:r>
          </w:p>
        </w:tc>
        <w:tc>
          <w:tcPr>
            <w:tcW w:w="3240" w:type="dxa"/>
          </w:tcPr>
          <w:p w14:paraId="1D2E8205" w14:textId="77777777" w:rsidR="002D7DFF" w:rsidRDefault="00000000">
            <w:pPr>
              <w:spacing w:after="0" w:line="240" w:lineRule="auto"/>
              <w:jc w:val="right"/>
            </w:pPr>
            <w:r>
              <w:rPr>
                <w:rFonts w:ascii="Arial" w:hAnsi="Arial"/>
                <w:sz w:val="12"/>
              </w:rPr>
              <w:t>Procedural context; not a substantive research theme</w:t>
            </w:r>
          </w:p>
        </w:tc>
      </w:tr>
      <w:tr w:rsidR="002D7DFF" w14:paraId="415256F1" w14:textId="77777777">
        <w:trPr>
          <w:jc w:val="center"/>
        </w:trPr>
        <w:tc>
          <w:tcPr>
            <w:tcW w:w="1512" w:type="dxa"/>
          </w:tcPr>
          <w:p w14:paraId="2DA46FBC" w14:textId="77777777" w:rsidR="002D7DFF" w:rsidRDefault="00000000">
            <w:pPr>
              <w:spacing w:after="0" w:line="240" w:lineRule="auto"/>
            </w:pPr>
            <w:r>
              <w:rPr>
                <w:rFonts w:ascii="Arial" w:hAnsi="Arial"/>
                <w:sz w:val="12"/>
              </w:rPr>
              <w:t>P02-C106</w:t>
            </w:r>
          </w:p>
        </w:tc>
        <w:tc>
          <w:tcPr>
            <w:tcW w:w="7560" w:type="dxa"/>
          </w:tcPr>
          <w:p w14:paraId="185F5551" w14:textId="77777777" w:rsidR="002D7DFF" w:rsidRDefault="00000000">
            <w:pPr>
              <w:spacing w:after="0" w:line="240" w:lineRule="auto"/>
              <w:jc w:val="right"/>
            </w:pPr>
            <w:r>
              <w:rPr>
                <w:rFonts w:ascii="Arial" w:hAnsi="Arial"/>
                <w:sz w:val="12"/>
              </w:rPr>
              <w:t>كنت موظف لدى شركه ملبوسات 400 ما يعادل ثمان الى تسع سنوات</w:t>
            </w:r>
          </w:p>
        </w:tc>
        <w:tc>
          <w:tcPr>
            <w:tcW w:w="3096" w:type="dxa"/>
          </w:tcPr>
          <w:p w14:paraId="1C58CBFC" w14:textId="77777777" w:rsidR="002D7DFF" w:rsidRDefault="00000000">
            <w:pPr>
              <w:spacing w:after="0" w:line="240" w:lineRule="auto"/>
              <w:jc w:val="right"/>
            </w:pPr>
            <w:r>
              <w:rPr>
                <w:rFonts w:ascii="Arial" w:hAnsi="Arial"/>
                <w:sz w:val="12"/>
              </w:rPr>
              <w:t>CODE-PAST; CODE-SKILL</w:t>
            </w:r>
          </w:p>
        </w:tc>
        <w:tc>
          <w:tcPr>
            <w:tcW w:w="3240" w:type="dxa"/>
          </w:tcPr>
          <w:p w14:paraId="159647EF" w14:textId="77777777" w:rsidR="002D7DFF" w:rsidRDefault="00000000">
            <w:pPr>
              <w:spacing w:after="0" w:line="240" w:lineRule="auto"/>
              <w:jc w:val="right"/>
            </w:pPr>
            <w:r>
              <w:rPr>
                <w:rFonts w:ascii="Arial" w:hAnsi="Arial"/>
                <w:sz w:val="12"/>
              </w:rPr>
              <w:t>PAST IDENTITY; not a substantive research theme</w:t>
            </w:r>
          </w:p>
        </w:tc>
      </w:tr>
      <w:tr w:rsidR="002D7DFF" w14:paraId="14E6537E" w14:textId="77777777">
        <w:trPr>
          <w:jc w:val="center"/>
        </w:trPr>
        <w:tc>
          <w:tcPr>
            <w:tcW w:w="1512" w:type="dxa"/>
          </w:tcPr>
          <w:p w14:paraId="0EDE4175" w14:textId="77777777" w:rsidR="002D7DFF" w:rsidRDefault="00000000">
            <w:pPr>
              <w:spacing w:after="0" w:line="240" w:lineRule="auto"/>
            </w:pPr>
            <w:r>
              <w:rPr>
                <w:rFonts w:ascii="Arial" w:hAnsi="Arial"/>
                <w:sz w:val="12"/>
              </w:rPr>
              <w:t>P02-C107</w:t>
            </w:r>
          </w:p>
        </w:tc>
        <w:tc>
          <w:tcPr>
            <w:tcW w:w="7560" w:type="dxa"/>
          </w:tcPr>
          <w:p w14:paraId="7F81DA2D" w14:textId="77777777" w:rsidR="002D7DFF" w:rsidRDefault="00000000">
            <w:pPr>
              <w:spacing w:after="0" w:line="240" w:lineRule="auto"/>
              <w:jc w:val="right"/>
            </w:pPr>
            <w:r>
              <w:rPr>
                <w:rFonts w:ascii="Arial" w:hAnsi="Arial"/>
                <w:sz w:val="12"/>
              </w:rPr>
              <w:t>تحكي لي اكثر عن طبيعه شغلك</w:t>
            </w:r>
          </w:p>
        </w:tc>
        <w:tc>
          <w:tcPr>
            <w:tcW w:w="3096" w:type="dxa"/>
          </w:tcPr>
          <w:p w14:paraId="339BE4CA" w14:textId="77777777" w:rsidR="002D7DFF" w:rsidRDefault="00000000">
            <w:pPr>
              <w:spacing w:after="0" w:line="240" w:lineRule="auto"/>
              <w:jc w:val="right"/>
            </w:pPr>
            <w:r>
              <w:rPr>
                <w:rFonts w:ascii="Arial" w:hAnsi="Arial"/>
                <w:sz w:val="12"/>
              </w:rPr>
              <w:t>CODE-PROC</w:t>
            </w:r>
          </w:p>
        </w:tc>
        <w:tc>
          <w:tcPr>
            <w:tcW w:w="3240" w:type="dxa"/>
          </w:tcPr>
          <w:p w14:paraId="7EA4D758" w14:textId="77777777" w:rsidR="002D7DFF" w:rsidRDefault="00000000">
            <w:pPr>
              <w:spacing w:after="0" w:line="240" w:lineRule="auto"/>
              <w:jc w:val="right"/>
            </w:pPr>
            <w:r>
              <w:rPr>
                <w:rFonts w:ascii="Arial" w:hAnsi="Arial"/>
                <w:sz w:val="12"/>
              </w:rPr>
              <w:t>Procedural context; not a substantive research theme</w:t>
            </w:r>
          </w:p>
        </w:tc>
      </w:tr>
      <w:tr w:rsidR="002D7DFF" w14:paraId="0B448E18" w14:textId="77777777">
        <w:trPr>
          <w:jc w:val="center"/>
        </w:trPr>
        <w:tc>
          <w:tcPr>
            <w:tcW w:w="1512" w:type="dxa"/>
          </w:tcPr>
          <w:p w14:paraId="631DBA73" w14:textId="77777777" w:rsidR="002D7DFF" w:rsidRDefault="00000000">
            <w:pPr>
              <w:spacing w:after="0" w:line="240" w:lineRule="auto"/>
            </w:pPr>
            <w:r>
              <w:rPr>
                <w:rFonts w:ascii="Arial" w:hAnsi="Arial"/>
                <w:sz w:val="12"/>
              </w:rPr>
              <w:t>P02-C108</w:t>
            </w:r>
          </w:p>
        </w:tc>
        <w:tc>
          <w:tcPr>
            <w:tcW w:w="7560" w:type="dxa"/>
          </w:tcPr>
          <w:p w14:paraId="0686B808" w14:textId="77777777" w:rsidR="002D7DFF" w:rsidRDefault="00000000">
            <w:pPr>
              <w:spacing w:after="0" w:line="240" w:lineRule="auto"/>
              <w:jc w:val="right"/>
            </w:pPr>
            <w:r>
              <w:rPr>
                <w:rFonts w:ascii="Arial" w:hAnsi="Arial"/>
                <w:sz w:val="12"/>
              </w:rPr>
              <w:t>طبيعه شغلي اول شيء كنت يعني صانع البس الاكياس الاواعي احطها باكياس يعني اغلف يعني لمده اقل من سنه بعدين سلموني محل بدرعا المحطه مقابل القصر العدلي ظليت فيها لعام 2012 هذا المحل اجت ضربه ما بعرف من وين مصدرها وكان احترق المحل باللي فيه</w:t>
            </w:r>
          </w:p>
        </w:tc>
        <w:tc>
          <w:tcPr>
            <w:tcW w:w="3096" w:type="dxa"/>
          </w:tcPr>
          <w:p w14:paraId="794EADBF" w14:textId="77777777" w:rsidR="002D7DFF" w:rsidRDefault="00000000">
            <w:pPr>
              <w:spacing w:after="0" w:line="240" w:lineRule="auto"/>
              <w:jc w:val="right"/>
            </w:pPr>
            <w:r>
              <w:rPr>
                <w:rFonts w:ascii="Arial" w:hAnsi="Arial"/>
                <w:sz w:val="12"/>
              </w:rPr>
              <w:t>CODE-PAST; CODE-LOSS; CODE-PROVIDE</w:t>
            </w:r>
          </w:p>
        </w:tc>
        <w:tc>
          <w:tcPr>
            <w:tcW w:w="3240" w:type="dxa"/>
          </w:tcPr>
          <w:p w14:paraId="5A6C63FC" w14:textId="77777777" w:rsidR="002D7DFF" w:rsidRDefault="00000000">
            <w:pPr>
              <w:spacing w:after="0" w:line="240" w:lineRule="auto"/>
              <w:jc w:val="right"/>
            </w:pPr>
            <w:r>
              <w:rPr>
                <w:rFonts w:ascii="Arial" w:hAnsi="Arial"/>
                <w:sz w:val="12"/>
              </w:rPr>
              <w:t>LOSS</w:t>
            </w:r>
          </w:p>
        </w:tc>
      </w:tr>
      <w:tr w:rsidR="002D7DFF" w14:paraId="658E1497" w14:textId="77777777">
        <w:trPr>
          <w:jc w:val="center"/>
        </w:trPr>
        <w:tc>
          <w:tcPr>
            <w:tcW w:w="1512" w:type="dxa"/>
          </w:tcPr>
          <w:p w14:paraId="600BF680" w14:textId="77777777" w:rsidR="002D7DFF" w:rsidRDefault="00000000">
            <w:pPr>
              <w:spacing w:after="0" w:line="240" w:lineRule="auto"/>
            </w:pPr>
            <w:r>
              <w:rPr>
                <w:rFonts w:ascii="Arial" w:hAnsi="Arial"/>
                <w:sz w:val="12"/>
              </w:rPr>
              <w:t>P02-C109</w:t>
            </w:r>
          </w:p>
        </w:tc>
        <w:tc>
          <w:tcPr>
            <w:tcW w:w="7560" w:type="dxa"/>
          </w:tcPr>
          <w:p w14:paraId="45FC66CA" w14:textId="77777777" w:rsidR="002D7DFF" w:rsidRDefault="00000000">
            <w:pPr>
              <w:spacing w:after="0" w:line="240" w:lineRule="auto"/>
              <w:jc w:val="right"/>
            </w:pPr>
            <w:r>
              <w:rPr>
                <w:rFonts w:ascii="Arial" w:hAnsi="Arial"/>
                <w:sz w:val="12"/>
              </w:rPr>
              <w:t>شو كان طبيعه شغلك فيه لما استلمته؟</w:t>
            </w:r>
          </w:p>
        </w:tc>
        <w:tc>
          <w:tcPr>
            <w:tcW w:w="3096" w:type="dxa"/>
          </w:tcPr>
          <w:p w14:paraId="7F00287F" w14:textId="77777777" w:rsidR="002D7DFF" w:rsidRDefault="00000000">
            <w:pPr>
              <w:spacing w:after="0" w:line="240" w:lineRule="auto"/>
              <w:jc w:val="right"/>
            </w:pPr>
            <w:r>
              <w:rPr>
                <w:rFonts w:ascii="Arial" w:hAnsi="Arial"/>
                <w:sz w:val="12"/>
              </w:rPr>
              <w:t>CODE-PROC</w:t>
            </w:r>
          </w:p>
        </w:tc>
        <w:tc>
          <w:tcPr>
            <w:tcW w:w="3240" w:type="dxa"/>
          </w:tcPr>
          <w:p w14:paraId="441E9D87" w14:textId="77777777" w:rsidR="002D7DFF" w:rsidRDefault="00000000">
            <w:pPr>
              <w:spacing w:after="0" w:line="240" w:lineRule="auto"/>
              <w:jc w:val="right"/>
            </w:pPr>
            <w:r>
              <w:rPr>
                <w:rFonts w:ascii="Arial" w:hAnsi="Arial"/>
                <w:sz w:val="12"/>
              </w:rPr>
              <w:t>Procedural context; not a substantive research theme</w:t>
            </w:r>
          </w:p>
        </w:tc>
      </w:tr>
      <w:tr w:rsidR="002D7DFF" w14:paraId="5FF32EE8" w14:textId="77777777">
        <w:trPr>
          <w:jc w:val="center"/>
        </w:trPr>
        <w:tc>
          <w:tcPr>
            <w:tcW w:w="1512" w:type="dxa"/>
          </w:tcPr>
          <w:p w14:paraId="16B8C8D0" w14:textId="77777777" w:rsidR="002D7DFF" w:rsidRDefault="00000000">
            <w:pPr>
              <w:spacing w:after="0" w:line="240" w:lineRule="auto"/>
            </w:pPr>
            <w:r>
              <w:rPr>
                <w:rFonts w:ascii="Arial" w:hAnsi="Arial"/>
                <w:sz w:val="12"/>
              </w:rPr>
              <w:t>P02-C110</w:t>
            </w:r>
          </w:p>
        </w:tc>
        <w:tc>
          <w:tcPr>
            <w:tcW w:w="7560" w:type="dxa"/>
          </w:tcPr>
          <w:p w14:paraId="49FC92E0" w14:textId="77777777" w:rsidR="002D7DFF" w:rsidRDefault="00000000">
            <w:pPr>
              <w:spacing w:after="0" w:line="240" w:lineRule="auto"/>
              <w:jc w:val="right"/>
            </w:pPr>
            <w:r>
              <w:rPr>
                <w:rFonts w:ascii="Arial" w:hAnsi="Arial"/>
                <w:sz w:val="12"/>
              </w:rPr>
              <w:t>اي بيع وشراء بيع ابيع</w:t>
            </w:r>
          </w:p>
        </w:tc>
        <w:tc>
          <w:tcPr>
            <w:tcW w:w="3096" w:type="dxa"/>
          </w:tcPr>
          <w:p w14:paraId="799B87DE" w14:textId="77777777" w:rsidR="002D7DFF" w:rsidRDefault="00000000">
            <w:pPr>
              <w:spacing w:after="0" w:line="240" w:lineRule="auto"/>
              <w:jc w:val="right"/>
            </w:pPr>
            <w:r>
              <w:rPr>
                <w:rFonts w:ascii="Arial" w:hAnsi="Arial"/>
                <w:sz w:val="12"/>
              </w:rPr>
              <w:t>CODE-PAST; CODE-MARKET</w:t>
            </w:r>
          </w:p>
        </w:tc>
        <w:tc>
          <w:tcPr>
            <w:tcW w:w="3240" w:type="dxa"/>
          </w:tcPr>
          <w:p w14:paraId="5EB85073" w14:textId="77777777" w:rsidR="002D7DFF" w:rsidRDefault="00000000">
            <w:pPr>
              <w:spacing w:after="0" w:line="240" w:lineRule="auto"/>
              <w:jc w:val="right"/>
            </w:pPr>
            <w:r>
              <w:rPr>
                <w:rFonts w:ascii="Arial" w:hAnsi="Arial"/>
                <w:sz w:val="12"/>
              </w:rPr>
              <w:t>PAST IDENTITY; not a substantive research theme</w:t>
            </w:r>
          </w:p>
        </w:tc>
      </w:tr>
      <w:tr w:rsidR="002D7DFF" w14:paraId="020238AE" w14:textId="77777777">
        <w:trPr>
          <w:jc w:val="center"/>
        </w:trPr>
        <w:tc>
          <w:tcPr>
            <w:tcW w:w="1512" w:type="dxa"/>
          </w:tcPr>
          <w:p w14:paraId="0F5B600A" w14:textId="77777777" w:rsidR="002D7DFF" w:rsidRDefault="00000000">
            <w:pPr>
              <w:spacing w:after="0" w:line="240" w:lineRule="auto"/>
            </w:pPr>
            <w:r>
              <w:rPr>
                <w:rFonts w:ascii="Arial" w:hAnsi="Arial"/>
                <w:sz w:val="12"/>
              </w:rPr>
              <w:t>P02-C111</w:t>
            </w:r>
          </w:p>
        </w:tc>
        <w:tc>
          <w:tcPr>
            <w:tcW w:w="7560" w:type="dxa"/>
          </w:tcPr>
          <w:p w14:paraId="3F80065F" w14:textId="77777777" w:rsidR="002D7DFF" w:rsidRDefault="00000000">
            <w:pPr>
              <w:spacing w:after="0" w:line="240" w:lineRule="auto"/>
              <w:jc w:val="right"/>
            </w:pPr>
            <w:r>
              <w:rPr>
                <w:rFonts w:ascii="Arial" w:hAnsi="Arial"/>
                <w:sz w:val="12"/>
              </w:rPr>
              <w:t>مظف مبيعات يعني</w:t>
            </w:r>
          </w:p>
        </w:tc>
        <w:tc>
          <w:tcPr>
            <w:tcW w:w="3096" w:type="dxa"/>
          </w:tcPr>
          <w:p w14:paraId="2D8140D5" w14:textId="77777777" w:rsidR="002D7DFF" w:rsidRDefault="00000000">
            <w:pPr>
              <w:spacing w:after="0" w:line="240" w:lineRule="auto"/>
              <w:jc w:val="right"/>
            </w:pPr>
            <w:r>
              <w:rPr>
                <w:rFonts w:ascii="Arial" w:hAnsi="Arial"/>
                <w:sz w:val="12"/>
              </w:rPr>
              <w:t>CODE-PAST; CODE-SKILL</w:t>
            </w:r>
          </w:p>
        </w:tc>
        <w:tc>
          <w:tcPr>
            <w:tcW w:w="3240" w:type="dxa"/>
          </w:tcPr>
          <w:p w14:paraId="52A0E872" w14:textId="77777777" w:rsidR="002D7DFF" w:rsidRDefault="00000000">
            <w:pPr>
              <w:spacing w:after="0" w:line="240" w:lineRule="auto"/>
              <w:jc w:val="right"/>
            </w:pPr>
            <w:r>
              <w:rPr>
                <w:rFonts w:ascii="Arial" w:hAnsi="Arial"/>
                <w:sz w:val="12"/>
              </w:rPr>
              <w:t>PAST IDENTITY; not a substantive research theme</w:t>
            </w:r>
          </w:p>
        </w:tc>
      </w:tr>
      <w:tr w:rsidR="002D7DFF" w14:paraId="0732CBEA" w14:textId="77777777">
        <w:trPr>
          <w:jc w:val="center"/>
        </w:trPr>
        <w:tc>
          <w:tcPr>
            <w:tcW w:w="1512" w:type="dxa"/>
          </w:tcPr>
          <w:p w14:paraId="2A4527D4" w14:textId="77777777" w:rsidR="002D7DFF" w:rsidRDefault="00000000">
            <w:pPr>
              <w:spacing w:after="0" w:line="240" w:lineRule="auto"/>
            </w:pPr>
            <w:r>
              <w:rPr>
                <w:rFonts w:ascii="Arial" w:hAnsi="Arial"/>
                <w:sz w:val="12"/>
              </w:rPr>
              <w:t>P02-C112</w:t>
            </w:r>
          </w:p>
        </w:tc>
        <w:tc>
          <w:tcPr>
            <w:tcW w:w="7560" w:type="dxa"/>
          </w:tcPr>
          <w:p w14:paraId="3A15C7D6" w14:textId="77777777" w:rsidR="002D7DFF" w:rsidRDefault="00000000">
            <w:pPr>
              <w:spacing w:after="0" w:line="240" w:lineRule="auto"/>
              <w:jc w:val="right"/>
            </w:pPr>
            <w:r>
              <w:rPr>
                <w:rFonts w:ascii="Arial" w:hAnsi="Arial"/>
                <w:sz w:val="12"/>
              </w:rPr>
              <w:t>موظف اه ابيع ب المحل انا مستلمه</w:t>
            </w:r>
          </w:p>
        </w:tc>
        <w:tc>
          <w:tcPr>
            <w:tcW w:w="3096" w:type="dxa"/>
          </w:tcPr>
          <w:p w14:paraId="70A022B9" w14:textId="77777777" w:rsidR="002D7DFF" w:rsidRDefault="00000000">
            <w:pPr>
              <w:spacing w:after="0" w:line="240" w:lineRule="auto"/>
              <w:jc w:val="right"/>
            </w:pPr>
            <w:r>
              <w:rPr>
                <w:rFonts w:ascii="Arial" w:hAnsi="Arial"/>
                <w:sz w:val="12"/>
              </w:rPr>
              <w:t>CODE-PAST; CODE-AGENCY</w:t>
            </w:r>
          </w:p>
        </w:tc>
        <w:tc>
          <w:tcPr>
            <w:tcW w:w="3240" w:type="dxa"/>
          </w:tcPr>
          <w:p w14:paraId="4A610612" w14:textId="77777777" w:rsidR="002D7DFF" w:rsidRDefault="00000000">
            <w:pPr>
              <w:spacing w:after="0" w:line="240" w:lineRule="auto"/>
              <w:jc w:val="right"/>
            </w:pPr>
            <w:r>
              <w:rPr>
                <w:rFonts w:ascii="Arial" w:hAnsi="Arial"/>
                <w:sz w:val="12"/>
              </w:rPr>
              <w:t>PAST IDENTITY; not a substantive research theme</w:t>
            </w:r>
          </w:p>
        </w:tc>
      </w:tr>
      <w:tr w:rsidR="002D7DFF" w14:paraId="4498E4EA" w14:textId="77777777">
        <w:trPr>
          <w:jc w:val="center"/>
        </w:trPr>
        <w:tc>
          <w:tcPr>
            <w:tcW w:w="1512" w:type="dxa"/>
          </w:tcPr>
          <w:p w14:paraId="42C58EA6" w14:textId="77777777" w:rsidR="002D7DFF" w:rsidRDefault="00000000">
            <w:pPr>
              <w:spacing w:after="0" w:line="240" w:lineRule="auto"/>
            </w:pPr>
            <w:r>
              <w:rPr>
                <w:rFonts w:ascii="Arial" w:hAnsi="Arial"/>
                <w:sz w:val="12"/>
              </w:rPr>
              <w:t>P02-C113</w:t>
            </w:r>
          </w:p>
        </w:tc>
        <w:tc>
          <w:tcPr>
            <w:tcW w:w="7560" w:type="dxa"/>
          </w:tcPr>
          <w:p w14:paraId="2FFE4A73" w14:textId="77777777" w:rsidR="002D7DFF" w:rsidRDefault="00000000">
            <w:pPr>
              <w:spacing w:after="0" w:line="240" w:lineRule="auto"/>
              <w:jc w:val="right"/>
            </w:pPr>
            <w:r>
              <w:rPr>
                <w:rFonts w:ascii="Arial" w:hAnsi="Arial"/>
                <w:sz w:val="12"/>
              </w:rPr>
              <w:t>مسؤول عن المبيعات</w:t>
            </w:r>
          </w:p>
        </w:tc>
        <w:tc>
          <w:tcPr>
            <w:tcW w:w="3096" w:type="dxa"/>
          </w:tcPr>
          <w:p w14:paraId="497AF6F1" w14:textId="77777777" w:rsidR="002D7DFF" w:rsidRDefault="00000000">
            <w:pPr>
              <w:spacing w:after="0" w:line="240" w:lineRule="auto"/>
              <w:jc w:val="right"/>
            </w:pPr>
            <w:r>
              <w:rPr>
                <w:rFonts w:ascii="Arial" w:hAnsi="Arial"/>
                <w:sz w:val="12"/>
              </w:rPr>
              <w:t>CODE-PAST; CODE-AGENCY</w:t>
            </w:r>
          </w:p>
        </w:tc>
        <w:tc>
          <w:tcPr>
            <w:tcW w:w="3240" w:type="dxa"/>
          </w:tcPr>
          <w:p w14:paraId="0D605B3D" w14:textId="77777777" w:rsidR="002D7DFF" w:rsidRDefault="00000000">
            <w:pPr>
              <w:spacing w:after="0" w:line="240" w:lineRule="auto"/>
              <w:jc w:val="right"/>
            </w:pPr>
            <w:r>
              <w:rPr>
                <w:rFonts w:ascii="Arial" w:hAnsi="Arial"/>
                <w:sz w:val="12"/>
              </w:rPr>
              <w:t>PAST IDENTITY; not a substantive research theme</w:t>
            </w:r>
          </w:p>
        </w:tc>
      </w:tr>
      <w:tr w:rsidR="002D7DFF" w14:paraId="4CE60AEE" w14:textId="77777777">
        <w:trPr>
          <w:jc w:val="center"/>
        </w:trPr>
        <w:tc>
          <w:tcPr>
            <w:tcW w:w="1512" w:type="dxa"/>
          </w:tcPr>
          <w:p w14:paraId="3892AFDD" w14:textId="77777777" w:rsidR="002D7DFF" w:rsidRDefault="00000000">
            <w:pPr>
              <w:spacing w:after="0" w:line="240" w:lineRule="auto"/>
            </w:pPr>
            <w:r>
              <w:rPr>
                <w:rFonts w:ascii="Arial" w:hAnsi="Arial"/>
                <w:sz w:val="12"/>
              </w:rPr>
              <w:t>P02-C114</w:t>
            </w:r>
          </w:p>
        </w:tc>
        <w:tc>
          <w:tcPr>
            <w:tcW w:w="7560" w:type="dxa"/>
          </w:tcPr>
          <w:p w14:paraId="6E71765E" w14:textId="77777777" w:rsidR="002D7DFF" w:rsidRDefault="00000000">
            <w:pPr>
              <w:spacing w:after="0" w:line="240" w:lineRule="auto"/>
              <w:jc w:val="right"/>
            </w:pPr>
            <w:r>
              <w:rPr>
                <w:rFonts w:ascii="Arial" w:hAnsi="Arial"/>
                <w:sz w:val="12"/>
              </w:rPr>
              <w:t>بكل شيء انا لحالي بالمحل</w:t>
            </w:r>
          </w:p>
        </w:tc>
        <w:tc>
          <w:tcPr>
            <w:tcW w:w="3096" w:type="dxa"/>
          </w:tcPr>
          <w:p w14:paraId="11D6E020" w14:textId="77777777" w:rsidR="002D7DFF" w:rsidRDefault="00000000">
            <w:pPr>
              <w:spacing w:after="0" w:line="240" w:lineRule="auto"/>
              <w:jc w:val="right"/>
            </w:pPr>
            <w:r>
              <w:rPr>
                <w:rFonts w:ascii="Arial" w:hAnsi="Arial"/>
                <w:sz w:val="12"/>
              </w:rPr>
              <w:t>CODE-PAST; CODE-AGENCY</w:t>
            </w:r>
          </w:p>
        </w:tc>
        <w:tc>
          <w:tcPr>
            <w:tcW w:w="3240" w:type="dxa"/>
          </w:tcPr>
          <w:p w14:paraId="7B60D55B" w14:textId="77777777" w:rsidR="002D7DFF" w:rsidRDefault="00000000">
            <w:pPr>
              <w:spacing w:after="0" w:line="240" w:lineRule="auto"/>
              <w:jc w:val="right"/>
            </w:pPr>
            <w:r>
              <w:rPr>
                <w:rFonts w:ascii="Arial" w:hAnsi="Arial"/>
                <w:sz w:val="12"/>
              </w:rPr>
              <w:t>PAST IDENTITY; not a substantive research theme</w:t>
            </w:r>
          </w:p>
        </w:tc>
      </w:tr>
      <w:tr w:rsidR="002D7DFF" w14:paraId="0D865DB5" w14:textId="77777777">
        <w:trPr>
          <w:jc w:val="center"/>
        </w:trPr>
        <w:tc>
          <w:tcPr>
            <w:tcW w:w="1512" w:type="dxa"/>
          </w:tcPr>
          <w:p w14:paraId="303E2481" w14:textId="77777777" w:rsidR="002D7DFF" w:rsidRDefault="00000000">
            <w:pPr>
              <w:spacing w:after="0" w:line="240" w:lineRule="auto"/>
            </w:pPr>
            <w:r>
              <w:rPr>
                <w:rFonts w:ascii="Arial" w:hAnsi="Arial"/>
                <w:sz w:val="12"/>
              </w:rPr>
              <w:t>P02-C115</w:t>
            </w:r>
          </w:p>
        </w:tc>
        <w:tc>
          <w:tcPr>
            <w:tcW w:w="7560" w:type="dxa"/>
          </w:tcPr>
          <w:p w14:paraId="5B0B2CBF" w14:textId="77777777" w:rsidR="002D7DFF" w:rsidRDefault="00000000">
            <w:pPr>
              <w:spacing w:after="0" w:line="240" w:lineRule="auto"/>
              <w:jc w:val="right"/>
            </w:pPr>
            <w:r>
              <w:rPr>
                <w:rFonts w:ascii="Arial" w:hAnsi="Arial"/>
                <w:sz w:val="12"/>
              </w:rPr>
              <w:t>كانك صاحب محل</w:t>
            </w:r>
          </w:p>
        </w:tc>
        <w:tc>
          <w:tcPr>
            <w:tcW w:w="3096" w:type="dxa"/>
          </w:tcPr>
          <w:p w14:paraId="56C08AF4" w14:textId="77777777" w:rsidR="002D7DFF" w:rsidRDefault="00000000">
            <w:pPr>
              <w:spacing w:after="0" w:line="240" w:lineRule="auto"/>
              <w:jc w:val="right"/>
            </w:pPr>
            <w:r>
              <w:rPr>
                <w:rFonts w:ascii="Arial" w:hAnsi="Arial"/>
                <w:sz w:val="12"/>
              </w:rPr>
              <w:t>CODE-REFLEX</w:t>
            </w:r>
          </w:p>
        </w:tc>
        <w:tc>
          <w:tcPr>
            <w:tcW w:w="3240" w:type="dxa"/>
          </w:tcPr>
          <w:p w14:paraId="339F9E3D" w14:textId="77777777" w:rsidR="002D7DFF" w:rsidRDefault="00000000">
            <w:pPr>
              <w:spacing w:after="0" w:line="240" w:lineRule="auto"/>
              <w:jc w:val="right"/>
            </w:pPr>
            <w:r>
              <w:rPr>
                <w:rFonts w:ascii="Arial" w:hAnsi="Arial"/>
                <w:sz w:val="12"/>
              </w:rPr>
              <w:t>Procedural context; not a substantive research theme</w:t>
            </w:r>
          </w:p>
        </w:tc>
      </w:tr>
      <w:tr w:rsidR="002D7DFF" w14:paraId="38EEFEC1" w14:textId="77777777">
        <w:trPr>
          <w:jc w:val="center"/>
        </w:trPr>
        <w:tc>
          <w:tcPr>
            <w:tcW w:w="1512" w:type="dxa"/>
          </w:tcPr>
          <w:p w14:paraId="76C5B088" w14:textId="77777777" w:rsidR="002D7DFF" w:rsidRDefault="00000000">
            <w:pPr>
              <w:spacing w:after="0" w:line="240" w:lineRule="auto"/>
            </w:pPr>
            <w:r>
              <w:rPr>
                <w:rFonts w:ascii="Arial" w:hAnsi="Arial"/>
                <w:sz w:val="12"/>
              </w:rPr>
              <w:t>P02-C116</w:t>
            </w:r>
          </w:p>
        </w:tc>
        <w:tc>
          <w:tcPr>
            <w:tcW w:w="7560" w:type="dxa"/>
          </w:tcPr>
          <w:p w14:paraId="19125210" w14:textId="77777777" w:rsidR="002D7DFF" w:rsidRDefault="00000000">
            <w:pPr>
              <w:spacing w:after="0" w:line="240" w:lineRule="auto"/>
              <w:jc w:val="right"/>
            </w:pPr>
            <w:r>
              <w:rPr>
                <w:rFonts w:ascii="Arial" w:hAnsi="Arial"/>
                <w:sz w:val="12"/>
              </w:rPr>
              <w:t>بالضبط تمام اه والله</w:t>
            </w:r>
          </w:p>
        </w:tc>
        <w:tc>
          <w:tcPr>
            <w:tcW w:w="3096" w:type="dxa"/>
          </w:tcPr>
          <w:p w14:paraId="6EE2DEA4" w14:textId="77777777" w:rsidR="002D7DFF" w:rsidRDefault="00000000">
            <w:pPr>
              <w:spacing w:after="0" w:line="240" w:lineRule="auto"/>
              <w:jc w:val="right"/>
            </w:pPr>
            <w:r>
              <w:rPr>
                <w:rFonts w:ascii="Arial" w:hAnsi="Arial"/>
                <w:sz w:val="12"/>
              </w:rPr>
              <w:t>CODE-AGENCY; CODE-STATUS</w:t>
            </w:r>
          </w:p>
        </w:tc>
        <w:tc>
          <w:tcPr>
            <w:tcW w:w="3240" w:type="dxa"/>
          </w:tcPr>
          <w:p w14:paraId="10842793" w14:textId="77777777" w:rsidR="002D7DFF" w:rsidRDefault="00000000">
            <w:pPr>
              <w:spacing w:after="0" w:line="240" w:lineRule="auto"/>
              <w:jc w:val="right"/>
            </w:pPr>
            <w:r>
              <w:rPr>
                <w:rFonts w:ascii="Arial" w:hAnsi="Arial"/>
                <w:sz w:val="12"/>
              </w:rPr>
              <w:t>PAST IDENTITY; not a substantive research theme</w:t>
            </w:r>
          </w:p>
        </w:tc>
      </w:tr>
      <w:tr w:rsidR="002D7DFF" w14:paraId="47E4C73E" w14:textId="77777777">
        <w:trPr>
          <w:jc w:val="center"/>
        </w:trPr>
        <w:tc>
          <w:tcPr>
            <w:tcW w:w="1512" w:type="dxa"/>
          </w:tcPr>
          <w:p w14:paraId="43B00F79" w14:textId="77777777" w:rsidR="002D7DFF" w:rsidRDefault="00000000">
            <w:pPr>
              <w:spacing w:after="0" w:line="240" w:lineRule="auto"/>
            </w:pPr>
            <w:r>
              <w:rPr>
                <w:rFonts w:ascii="Arial" w:hAnsi="Arial"/>
                <w:sz w:val="12"/>
              </w:rPr>
              <w:t>P02-C117</w:t>
            </w:r>
          </w:p>
        </w:tc>
        <w:tc>
          <w:tcPr>
            <w:tcW w:w="7560" w:type="dxa"/>
          </w:tcPr>
          <w:p w14:paraId="544E7B3C" w14:textId="77777777" w:rsidR="002D7DFF" w:rsidRDefault="00000000">
            <w:pPr>
              <w:spacing w:after="0" w:line="240" w:lineRule="auto"/>
              <w:jc w:val="right"/>
            </w:pPr>
            <w:r>
              <w:rPr>
                <w:rFonts w:ascii="Arial" w:hAnsi="Arial"/>
                <w:sz w:val="12"/>
              </w:rPr>
              <w:t>اي طيب بالنسبه لك يعني شو كان بيك هذا الشغل بسوريا كيف اثروا عليك بين الناس يعني كيف كان ياثر عليك انك انت بتشتغل بمحل 400 الملبوسات</w:t>
            </w:r>
          </w:p>
        </w:tc>
        <w:tc>
          <w:tcPr>
            <w:tcW w:w="3096" w:type="dxa"/>
          </w:tcPr>
          <w:p w14:paraId="61DA8450" w14:textId="77777777" w:rsidR="002D7DFF" w:rsidRDefault="00000000">
            <w:pPr>
              <w:spacing w:after="0" w:line="240" w:lineRule="auto"/>
              <w:jc w:val="right"/>
            </w:pPr>
            <w:r>
              <w:rPr>
                <w:rFonts w:ascii="Arial" w:hAnsi="Arial"/>
                <w:sz w:val="12"/>
              </w:rPr>
              <w:t>CODE-PROC</w:t>
            </w:r>
          </w:p>
        </w:tc>
        <w:tc>
          <w:tcPr>
            <w:tcW w:w="3240" w:type="dxa"/>
          </w:tcPr>
          <w:p w14:paraId="1712D0E6" w14:textId="77777777" w:rsidR="002D7DFF" w:rsidRDefault="00000000">
            <w:pPr>
              <w:spacing w:after="0" w:line="240" w:lineRule="auto"/>
              <w:jc w:val="right"/>
            </w:pPr>
            <w:r>
              <w:rPr>
                <w:rFonts w:ascii="Arial" w:hAnsi="Arial"/>
                <w:sz w:val="12"/>
              </w:rPr>
              <w:t>Procedural context; not a substantive research theme</w:t>
            </w:r>
          </w:p>
        </w:tc>
      </w:tr>
      <w:tr w:rsidR="002D7DFF" w14:paraId="2603952A" w14:textId="77777777">
        <w:trPr>
          <w:jc w:val="center"/>
        </w:trPr>
        <w:tc>
          <w:tcPr>
            <w:tcW w:w="1512" w:type="dxa"/>
          </w:tcPr>
          <w:p w14:paraId="2EBC7E80" w14:textId="77777777" w:rsidR="002D7DFF" w:rsidRDefault="00000000">
            <w:pPr>
              <w:spacing w:after="0" w:line="240" w:lineRule="auto"/>
            </w:pPr>
            <w:r>
              <w:rPr>
                <w:rFonts w:ascii="Arial" w:hAnsi="Arial"/>
                <w:sz w:val="12"/>
              </w:rPr>
              <w:t>P02-C118</w:t>
            </w:r>
          </w:p>
        </w:tc>
        <w:tc>
          <w:tcPr>
            <w:tcW w:w="7560" w:type="dxa"/>
          </w:tcPr>
          <w:p w14:paraId="104DBA56" w14:textId="77777777" w:rsidR="002D7DFF" w:rsidRDefault="00000000">
            <w:pPr>
              <w:spacing w:after="0" w:line="240" w:lineRule="auto"/>
              <w:jc w:val="right"/>
            </w:pPr>
            <w:r>
              <w:rPr>
                <w:rFonts w:ascii="Arial" w:hAnsi="Arial"/>
                <w:sz w:val="12"/>
              </w:rPr>
              <w:t>انت كانك صاحب محل ومبيعات شو كان ياثر عليك</w:t>
            </w:r>
          </w:p>
        </w:tc>
        <w:tc>
          <w:tcPr>
            <w:tcW w:w="3096" w:type="dxa"/>
          </w:tcPr>
          <w:p w14:paraId="10F233CF" w14:textId="77777777" w:rsidR="002D7DFF" w:rsidRDefault="00000000">
            <w:pPr>
              <w:spacing w:after="0" w:line="240" w:lineRule="auto"/>
              <w:jc w:val="right"/>
            </w:pPr>
            <w:r>
              <w:rPr>
                <w:rFonts w:ascii="Arial" w:hAnsi="Arial"/>
                <w:sz w:val="12"/>
              </w:rPr>
              <w:t>CODE-PROC</w:t>
            </w:r>
          </w:p>
        </w:tc>
        <w:tc>
          <w:tcPr>
            <w:tcW w:w="3240" w:type="dxa"/>
          </w:tcPr>
          <w:p w14:paraId="36BA5960" w14:textId="77777777" w:rsidR="002D7DFF" w:rsidRDefault="00000000">
            <w:pPr>
              <w:spacing w:after="0" w:line="240" w:lineRule="auto"/>
              <w:jc w:val="right"/>
            </w:pPr>
            <w:r>
              <w:rPr>
                <w:rFonts w:ascii="Arial" w:hAnsi="Arial"/>
                <w:sz w:val="12"/>
              </w:rPr>
              <w:t>Procedural context; not a substantive research theme</w:t>
            </w:r>
          </w:p>
        </w:tc>
      </w:tr>
      <w:tr w:rsidR="002D7DFF" w14:paraId="1FB78EE2" w14:textId="77777777">
        <w:trPr>
          <w:jc w:val="center"/>
        </w:trPr>
        <w:tc>
          <w:tcPr>
            <w:tcW w:w="1512" w:type="dxa"/>
          </w:tcPr>
          <w:p w14:paraId="727E2533" w14:textId="77777777" w:rsidR="002D7DFF" w:rsidRDefault="00000000">
            <w:pPr>
              <w:spacing w:after="0" w:line="240" w:lineRule="auto"/>
            </w:pPr>
            <w:r>
              <w:rPr>
                <w:rFonts w:ascii="Arial" w:hAnsi="Arial"/>
                <w:sz w:val="12"/>
              </w:rPr>
              <w:t>P02-C119</w:t>
            </w:r>
          </w:p>
        </w:tc>
        <w:tc>
          <w:tcPr>
            <w:tcW w:w="7560" w:type="dxa"/>
          </w:tcPr>
          <w:p w14:paraId="6C661787" w14:textId="77777777" w:rsidR="002D7DFF" w:rsidRDefault="00000000">
            <w:pPr>
              <w:spacing w:after="0" w:line="240" w:lineRule="auto"/>
              <w:jc w:val="right"/>
            </w:pPr>
            <w:r>
              <w:rPr>
                <w:rFonts w:ascii="Arial" w:hAnsi="Arial"/>
                <w:sz w:val="12"/>
              </w:rPr>
              <w:t>شيء كويس</w:t>
            </w:r>
          </w:p>
        </w:tc>
        <w:tc>
          <w:tcPr>
            <w:tcW w:w="3096" w:type="dxa"/>
          </w:tcPr>
          <w:p w14:paraId="23A17594" w14:textId="77777777" w:rsidR="002D7DFF" w:rsidRDefault="00000000">
            <w:pPr>
              <w:spacing w:after="0" w:line="240" w:lineRule="auto"/>
              <w:jc w:val="right"/>
            </w:pPr>
            <w:r>
              <w:rPr>
                <w:rFonts w:ascii="Arial" w:hAnsi="Arial"/>
                <w:sz w:val="12"/>
              </w:rPr>
              <w:t>CODE-STATUS</w:t>
            </w:r>
          </w:p>
        </w:tc>
        <w:tc>
          <w:tcPr>
            <w:tcW w:w="3240" w:type="dxa"/>
          </w:tcPr>
          <w:p w14:paraId="04287906" w14:textId="77777777" w:rsidR="002D7DFF" w:rsidRDefault="00000000">
            <w:pPr>
              <w:spacing w:after="0" w:line="240" w:lineRule="auto"/>
              <w:jc w:val="right"/>
            </w:pPr>
            <w:r>
              <w:rPr>
                <w:rFonts w:ascii="Arial" w:hAnsi="Arial"/>
                <w:sz w:val="12"/>
              </w:rPr>
              <w:t>STATUS</w:t>
            </w:r>
          </w:p>
        </w:tc>
      </w:tr>
      <w:tr w:rsidR="002D7DFF" w14:paraId="7E712F40" w14:textId="77777777">
        <w:trPr>
          <w:jc w:val="center"/>
        </w:trPr>
        <w:tc>
          <w:tcPr>
            <w:tcW w:w="1512" w:type="dxa"/>
          </w:tcPr>
          <w:p w14:paraId="5FF13450" w14:textId="77777777" w:rsidR="002D7DFF" w:rsidRDefault="00000000">
            <w:pPr>
              <w:spacing w:after="0" w:line="240" w:lineRule="auto"/>
            </w:pPr>
            <w:r>
              <w:rPr>
                <w:rFonts w:ascii="Arial" w:hAnsi="Arial"/>
                <w:sz w:val="12"/>
              </w:rPr>
              <w:t>P02-C120</w:t>
            </w:r>
          </w:p>
        </w:tc>
        <w:tc>
          <w:tcPr>
            <w:tcW w:w="7560" w:type="dxa"/>
          </w:tcPr>
          <w:p w14:paraId="4370D474" w14:textId="77777777" w:rsidR="002D7DFF" w:rsidRDefault="00000000">
            <w:pPr>
              <w:spacing w:after="0" w:line="240" w:lineRule="auto"/>
              <w:jc w:val="right"/>
            </w:pPr>
            <w:r>
              <w:rPr>
                <w:rFonts w:ascii="Arial" w:hAnsi="Arial"/>
                <w:sz w:val="12"/>
              </w:rPr>
              <w:t>ليش كويس احكي لي اكثر اشرح لي</w:t>
            </w:r>
          </w:p>
        </w:tc>
        <w:tc>
          <w:tcPr>
            <w:tcW w:w="3096" w:type="dxa"/>
          </w:tcPr>
          <w:p w14:paraId="5A93357D" w14:textId="77777777" w:rsidR="002D7DFF" w:rsidRDefault="00000000">
            <w:pPr>
              <w:spacing w:after="0" w:line="240" w:lineRule="auto"/>
              <w:jc w:val="right"/>
            </w:pPr>
            <w:r>
              <w:rPr>
                <w:rFonts w:ascii="Arial" w:hAnsi="Arial"/>
                <w:sz w:val="12"/>
              </w:rPr>
              <w:t>CODE-PROC</w:t>
            </w:r>
          </w:p>
        </w:tc>
        <w:tc>
          <w:tcPr>
            <w:tcW w:w="3240" w:type="dxa"/>
          </w:tcPr>
          <w:p w14:paraId="5C77E3F6" w14:textId="77777777" w:rsidR="002D7DFF" w:rsidRDefault="00000000">
            <w:pPr>
              <w:spacing w:after="0" w:line="240" w:lineRule="auto"/>
              <w:jc w:val="right"/>
            </w:pPr>
            <w:r>
              <w:rPr>
                <w:rFonts w:ascii="Arial" w:hAnsi="Arial"/>
                <w:sz w:val="12"/>
              </w:rPr>
              <w:t>Procedural context; not a substantive research theme</w:t>
            </w:r>
          </w:p>
        </w:tc>
      </w:tr>
      <w:tr w:rsidR="002D7DFF" w14:paraId="5CB050D6" w14:textId="77777777">
        <w:trPr>
          <w:jc w:val="center"/>
        </w:trPr>
        <w:tc>
          <w:tcPr>
            <w:tcW w:w="1512" w:type="dxa"/>
          </w:tcPr>
          <w:p w14:paraId="572EB71D" w14:textId="77777777" w:rsidR="002D7DFF" w:rsidRDefault="00000000">
            <w:pPr>
              <w:spacing w:after="0" w:line="240" w:lineRule="auto"/>
            </w:pPr>
            <w:r>
              <w:rPr>
                <w:rFonts w:ascii="Arial" w:hAnsi="Arial"/>
                <w:sz w:val="12"/>
              </w:rPr>
              <w:t>P02-C121</w:t>
            </w:r>
          </w:p>
        </w:tc>
        <w:tc>
          <w:tcPr>
            <w:tcW w:w="7560" w:type="dxa"/>
          </w:tcPr>
          <w:p w14:paraId="3633BFF5" w14:textId="77777777" w:rsidR="002D7DFF" w:rsidRDefault="00000000">
            <w:pPr>
              <w:spacing w:after="0" w:line="240" w:lineRule="auto"/>
              <w:jc w:val="right"/>
            </w:pPr>
            <w:r>
              <w:rPr>
                <w:rFonts w:ascii="Arial" w:hAnsi="Arial"/>
                <w:sz w:val="12"/>
              </w:rPr>
              <w:t>يعني التعامل اول شيء مع اعلى طبقه بالمجتمع بالنسبه للتعامل فبيجيك الطبيب المهندس المحامي رجل الاعمال هو اللي بيتعامل معك لانه قطعه غاليه ليش اه</w:t>
            </w:r>
          </w:p>
        </w:tc>
        <w:tc>
          <w:tcPr>
            <w:tcW w:w="3096" w:type="dxa"/>
          </w:tcPr>
          <w:p w14:paraId="7A57ED79" w14:textId="77777777" w:rsidR="002D7DFF" w:rsidRDefault="00000000">
            <w:pPr>
              <w:spacing w:after="0" w:line="240" w:lineRule="auto"/>
              <w:jc w:val="right"/>
            </w:pPr>
            <w:r>
              <w:rPr>
                <w:rFonts w:ascii="Arial" w:hAnsi="Arial"/>
                <w:sz w:val="12"/>
              </w:rPr>
              <w:t>CODE-STATUS</w:t>
            </w:r>
          </w:p>
        </w:tc>
        <w:tc>
          <w:tcPr>
            <w:tcW w:w="3240" w:type="dxa"/>
          </w:tcPr>
          <w:p w14:paraId="1A3E2223" w14:textId="77777777" w:rsidR="002D7DFF" w:rsidRDefault="00000000">
            <w:pPr>
              <w:spacing w:after="0" w:line="240" w:lineRule="auto"/>
              <w:jc w:val="right"/>
            </w:pPr>
            <w:r>
              <w:rPr>
                <w:rFonts w:ascii="Arial" w:hAnsi="Arial"/>
                <w:sz w:val="12"/>
              </w:rPr>
              <w:t>CODE-STATUS</w:t>
            </w:r>
          </w:p>
        </w:tc>
      </w:tr>
      <w:tr w:rsidR="002D7DFF" w14:paraId="55DF1875" w14:textId="77777777">
        <w:trPr>
          <w:jc w:val="center"/>
        </w:trPr>
        <w:tc>
          <w:tcPr>
            <w:tcW w:w="1512" w:type="dxa"/>
          </w:tcPr>
          <w:p w14:paraId="7319FD74" w14:textId="77777777" w:rsidR="002D7DFF" w:rsidRDefault="00000000">
            <w:pPr>
              <w:spacing w:after="0" w:line="240" w:lineRule="auto"/>
            </w:pPr>
            <w:r>
              <w:rPr>
                <w:rFonts w:ascii="Arial" w:hAnsi="Arial"/>
                <w:sz w:val="12"/>
              </w:rPr>
              <w:t>P02-C122</w:t>
            </w:r>
          </w:p>
        </w:tc>
        <w:tc>
          <w:tcPr>
            <w:tcW w:w="7560" w:type="dxa"/>
          </w:tcPr>
          <w:p w14:paraId="471D3191" w14:textId="77777777" w:rsidR="002D7DFF" w:rsidRDefault="00000000">
            <w:pPr>
              <w:spacing w:after="0" w:line="240" w:lineRule="auto"/>
              <w:jc w:val="right"/>
            </w:pPr>
            <w:r>
              <w:rPr>
                <w:rFonts w:ascii="Arial" w:hAnsi="Arial"/>
                <w:sz w:val="12"/>
              </w:rPr>
              <w:t>قطعه غاليه</w:t>
            </w:r>
          </w:p>
        </w:tc>
        <w:tc>
          <w:tcPr>
            <w:tcW w:w="3096" w:type="dxa"/>
          </w:tcPr>
          <w:p w14:paraId="46036D34" w14:textId="77777777" w:rsidR="002D7DFF" w:rsidRDefault="00000000">
            <w:pPr>
              <w:spacing w:after="0" w:line="240" w:lineRule="auto"/>
              <w:jc w:val="right"/>
            </w:pPr>
            <w:r>
              <w:rPr>
                <w:rFonts w:ascii="Arial" w:hAnsi="Arial"/>
                <w:sz w:val="12"/>
              </w:rPr>
              <w:t>CODE-STATUS</w:t>
            </w:r>
          </w:p>
        </w:tc>
        <w:tc>
          <w:tcPr>
            <w:tcW w:w="3240" w:type="dxa"/>
          </w:tcPr>
          <w:p w14:paraId="0C814274" w14:textId="77777777" w:rsidR="002D7DFF" w:rsidRDefault="00000000">
            <w:pPr>
              <w:spacing w:after="0" w:line="240" w:lineRule="auto"/>
              <w:jc w:val="right"/>
            </w:pPr>
            <w:r>
              <w:rPr>
                <w:rFonts w:ascii="Arial" w:hAnsi="Arial"/>
                <w:sz w:val="12"/>
              </w:rPr>
              <w:t>CODE-STATUS</w:t>
            </w:r>
          </w:p>
        </w:tc>
      </w:tr>
      <w:tr w:rsidR="002D7DFF" w14:paraId="46DC603E" w14:textId="77777777">
        <w:trPr>
          <w:jc w:val="center"/>
        </w:trPr>
        <w:tc>
          <w:tcPr>
            <w:tcW w:w="1512" w:type="dxa"/>
          </w:tcPr>
          <w:p w14:paraId="6ABA22CF" w14:textId="77777777" w:rsidR="002D7DFF" w:rsidRDefault="00000000">
            <w:pPr>
              <w:spacing w:after="0" w:line="240" w:lineRule="auto"/>
            </w:pPr>
            <w:r>
              <w:rPr>
                <w:rFonts w:ascii="Arial" w:hAnsi="Arial"/>
                <w:sz w:val="12"/>
              </w:rPr>
              <w:t>P02-C123</w:t>
            </w:r>
          </w:p>
        </w:tc>
        <w:tc>
          <w:tcPr>
            <w:tcW w:w="7560" w:type="dxa"/>
          </w:tcPr>
          <w:p w14:paraId="01D64508" w14:textId="77777777" w:rsidR="002D7DFF" w:rsidRDefault="00000000">
            <w:pPr>
              <w:spacing w:after="0" w:line="240" w:lineRule="auto"/>
              <w:jc w:val="right"/>
            </w:pPr>
            <w:r>
              <w:rPr>
                <w:rFonts w:ascii="Arial" w:hAnsi="Arial"/>
                <w:sz w:val="12"/>
              </w:rPr>
              <w:t>قطعه غاليه ما حدا بيقدر يشتريها من عامه الشعب اي الي معارف بالمجتمع قاطبه حتى بكل المحافظات كان الي معارف من عن طريق المحل اه امور ميسره والمجتمع والهندام الكويس هم الشركه يلبسونا كل شهر لباس نعرض لهم اياه بدنا نلبسهم مشان الزبون يشوف انه القطع اللي عندي موجوده هيني لابسها</w:t>
            </w:r>
          </w:p>
        </w:tc>
        <w:tc>
          <w:tcPr>
            <w:tcW w:w="3096" w:type="dxa"/>
          </w:tcPr>
          <w:p w14:paraId="1422F19E" w14:textId="77777777" w:rsidR="002D7DFF" w:rsidRDefault="00000000">
            <w:pPr>
              <w:spacing w:after="0" w:line="240" w:lineRule="auto"/>
              <w:jc w:val="right"/>
            </w:pPr>
            <w:r>
              <w:rPr>
                <w:rFonts w:ascii="Arial" w:hAnsi="Arial"/>
                <w:sz w:val="12"/>
              </w:rPr>
              <w:t>CODE-MARKET</w:t>
            </w:r>
          </w:p>
        </w:tc>
        <w:tc>
          <w:tcPr>
            <w:tcW w:w="3240" w:type="dxa"/>
          </w:tcPr>
          <w:p w14:paraId="1B9BE63D" w14:textId="77777777" w:rsidR="002D7DFF" w:rsidRDefault="00000000">
            <w:pPr>
              <w:spacing w:after="0" w:line="240" w:lineRule="auto"/>
              <w:jc w:val="right"/>
            </w:pPr>
            <w:r>
              <w:rPr>
                <w:rFonts w:ascii="Arial" w:hAnsi="Arial"/>
                <w:sz w:val="12"/>
              </w:rPr>
              <w:t>CODE-MARKET</w:t>
            </w:r>
          </w:p>
        </w:tc>
      </w:tr>
      <w:tr w:rsidR="002D7DFF" w14:paraId="6D10EFA4" w14:textId="77777777">
        <w:trPr>
          <w:jc w:val="center"/>
        </w:trPr>
        <w:tc>
          <w:tcPr>
            <w:tcW w:w="1512" w:type="dxa"/>
          </w:tcPr>
          <w:p w14:paraId="0F64F934" w14:textId="77777777" w:rsidR="002D7DFF" w:rsidRDefault="00000000">
            <w:pPr>
              <w:spacing w:after="0" w:line="240" w:lineRule="auto"/>
            </w:pPr>
            <w:r>
              <w:rPr>
                <w:rFonts w:ascii="Arial" w:hAnsi="Arial"/>
                <w:sz w:val="12"/>
              </w:rPr>
              <w:t>P02-C124</w:t>
            </w:r>
          </w:p>
        </w:tc>
        <w:tc>
          <w:tcPr>
            <w:tcW w:w="7560" w:type="dxa"/>
          </w:tcPr>
          <w:p w14:paraId="2FB8E8BA" w14:textId="77777777" w:rsidR="002D7DFF" w:rsidRDefault="00000000">
            <w:pPr>
              <w:spacing w:after="0" w:line="240" w:lineRule="auto"/>
              <w:jc w:val="right"/>
            </w:pPr>
            <w:r>
              <w:rPr>
                <w:rFonts w:ascii="Arial" w:hAnsi="Arial"/>
                <w:sz w:val="12"/>
              </w:rPr>
              <w:t>اه</w:t>
            </w:r>
          </w:p>
        </w:tc>
        <w:tc>
          <w:tcPr>
            <w:tcW w:w="3096" w:type="dxa"/>
          </w:tcPr>
          <w:p w14:paraId="63C5012F" w14:textId="77777777" w:rsidR="002D7DFF" w:rsidRDefault="00000000">
            <w:pPr>
              <w:spacing w:after="0" w:line="240" w:lineRule="auto"/>
              <w:jc w:val="right"/>
            </w:pPr>
            <w:r>
              <w:rPr>
                <w:rFonts w:ascii="Arial" w:hAnsi="Arial"/>
                <w:sz w:val="12"/>
              </w:rPr>
              <w:t>CODE-PROC</w:t>
            </w:r>
          </w:p>
        </w:tc>
        <w:tc>
          <w:tcPr>
            <w:tcW w:w="3240" w:type="dxa"/>
          </w:tcPr>
          <w:p w14:paraId="17CB4B35" w14:textId="77777777" w:rsidR="002D7DFF" w:rsidRDefault="00000000">
            <w:pPr>
              <w:spacing w:after="0" w:line="240" w:lineRule="auto"/>
              <w:jc w:val="right"/>
            </w:pPr>
            <w:r>
              <w:rPr>
                <w:rFonts w:ascii="Arial" w:hAnsi="Arial"/>
                <w:sz w:val="12"/>
              </w:rPr>
              <w:t>Procedural context; not a substantive research theme</w:t>
            </w:r>
          </w:p>
        </w:tc>
      </w:tr>
      <w:tr w:rsidR="002D7DFF" w14:paraId="7C25FB73" w14:textId="77777777">
        <w:trPr>
          <w:jc w:val="center"/>
        </w:trPr>
        <w:tc>
          <w:tcPr>
            <w:tcW w:w="1512" w:type="dxa"/>
          </w:tcPr>
          <w:p w14:paraId="3DC65A0B" w14:textId="77777777" w:rsidR="002D7DFF" w:rsidRDefault="00000000">
            <w:pPr>
              <w:spacing w:after="0" w:line="240" w:lineRule="auto"/>
            </w:pPr>
            <w:r>
              <w:rPr>
                <w:rFonts w:ascii="Arial" w:hAnsi="Arial"/>
                <w:sz w:val="12"/>
              </w:rPr>
              <w:t>P02-C125</w:t>
            </w:r>
          </w:p>
        </w:tc>
        <w:tc>
          <w:tcPr>
            <w:tcW w:w="7560" w:type="dxa"/>
          </w:tcPr>
          <w:p w14:paraId="7D792E63" w14:textId="77777777" w:rsidR="002D7DFF" w:rsidRDefault="00000000">
            <w:pPr>
              <w:spacing w:after="0" w:line="240" w:lineRule="auto"/>
              <w:jc w:val="right"/>
            </w:pPr>
            <w:r>
              <w:rPr>
                <w:rFonts w:ascii="Arial" w:hAnsi="Arial"/>
                <w:sz w:val="12"/>
              </w:rPr>
              <w:t>كيف ادر عليك هذا الشغل كان</w:t>
            </w:r>
          </w:p>
        </w:tc>
        <w:tc>
          <w:tcPr>
            <w:tcW w:w="3096" w:type="dxa"/>
          </w:tcPr>
          <w:p w14:paraId="2CF5765D" w14:textId="77777777" w:rsidR="002D7DFF" w:rsidRDefault="00000000">
            <w:pPr>
              <w:spacing w:after="0" w:line="240" w:lineRule="auto"/>
              <w:jc w:val="right"/>
            </w:pPr>
            <w:r>
              <w:rPr>
                <w:rFonts w:ascii="Arial" w:hAnsi="Arial"/>
                <w:sz w:val="12"/>
              </w:rPr>
              <w:t>CODE-PROC</w:t>
            </w:r>
          </w:p>
        </w:tc>
        <w:tc>
          <w:tcPr>
            <w:tcW w:w="3240" w:type="dxa"/>
          </w:tcPr>
          <w:p w14:paraId="5FCAA4ED" w14:textId="77777777" w:rsidR="002D7DFF" w:rsidRDefault="00000000">
            <w:pPr>
              <w:spacing w:after="0" w:line="240" w:lineRule="auto"/>
              <w:jc w:val="right"/>
            </w:pPr>
            <w:r>
              <w:rPr>
                <w:rFonts w:ascii="Arial" w:hAnsi="Arial"/>
                <w:sz w:val="12"/>
              </w:rPr>
              <w:t>Procedural context; not a substantive research theme</w:t>
            </w:r>
          </w:p>
        </w:tc>
      </w:tr>
      <w:tr w:rsidR="002D7DFF" w14:paraId="7950B182" w14:textId="77777777">
        <w:trPr>
          <w:jc w:val="center"/>
        </w:trPr>
        <w:tc>
          <w:tcPr>
            <w:tcW w:w="1512" w:type="dxa"/>
          </w:tcPr>
          <w:p w14:paraId="582C656F" w14:textId="77777777" w:rsidR="002D7DFF" w:rsidRDefault="00000000">
            <w:pPr>
              <w:spacing w:after="0" w:line="240" w:lineRule="auto"/>
            </w:pPr>
            <w:r>
              <w:rPr>
                <w:rFonts w:ascii="Arial" w:hAnsi="Arial"/>
                <w:sz w:val="12"/>
              </w:rPr>
              <w:t>P02-C126</w:t>
            </w:r>
          </w:p>
        </w:tc>
        <w:tc>
          <w:tcPr>
            <w:tcW w:w="7560" w:type="dxa"/>
          </w:tcPr>
          <w:p w14:paraId="3A3C3A80" w14:textId="77777777" w:rsidR="002D7DFF" w:rsidRDefault="00000000">
            <w:pPr>
              <w:spacing w:after="0" w:line="240" w:lineRule="auto"/>
              <w:jc w:val="right"/>
            </w:pPr>
            <w:r>
              <w:rPr>
                <w:rFonts w:ascii="Arial" w:hAnsi="Arial"/>
                <w:sz w:val="12"/>
              </w:rPr>
              <w:t>كان ممتاز</w:t>
            </w:r>
          </w:p>
        </w:tc>
        <w:tc>
          <w:tcPr>
            <w:tcW w:w="3096" w:type="dxa"/>
          </w:tcPr>
          <w:p w14:paraId="339D1EE9" w14:textId="77777777" w:rsidR="002D7DFF" w:rsidRDefault="00000000">
            <w:pPr>
              <w:spacing w:after="0" w:line="240" w:lineRule="auto"/>
              <w:jc w:val="right"/>
            </w:pPr>
            <w:r>
              <w:rPr>
                <w:rFonts w:ascii="Arial" w:hAnsi="Arial"/>
                <w:sz w:val="12"/>
              </w:rPr>
              <w:t>CODE-STATUS</w:t>
            </w:r>
          </w:p>
        </w:tc>
        <w:tc>
          <w:tcPr>
            <w:tcW w:w="3240" w:type="dxa"/>
          </w:tcPr>
          <w:p w14:paraId="2DB7A564" w14:textId="77777777" w:rsidR="002D7DFF" w:rsidRDefault="00000000">
            <w:pPr>
              <w:spacing w:after="0" w:line="240" w:lineRule="auto"/>
              <w:jc w:val="right"/>
            </w:pPr>
            <w:r>
              <w:rPr>
                <w:rFonts w:ascii="Arial" w:hAnsi="Arial"/>
                <w:sz w:val="12"/>
              </w:rPr>
              <w:t>CODE-STATUS</w:t>
            </w:r>
          </w:p>
        </w:tc>
      </w:tr>
      <w:tr w:rsidR="002D7DFF" w14:paraId="117CB40F" w14:textId="77777777">
        <w:trPr>
          <w:jc w:val="center"/>
        </w:trPr>
        <w:tc>
          <w:tcPr>
            <w:tcW w:w="1512" w:type="dxa"/>
          </w:tcPr>
          <w:p w14:paraId="27B6D3AC" w14:textId="77777777" w:rsidR="002D7DFF" w:rsidRDefault="00000000">
            <w:pPr>
              <w:spacing w:after="0" w:line="240" w:lineRule="auto"/>
            </w:pPr>
            <w:r>
              <w:rPr>
                <w:rFonts w:ascii="Arial" w:hAnsi="Arial"/>
                <w:sz w:val="12"/>
              </w:rPr>
              <w:t>P02-C127</w:t>
            </w:r>
          </w:p>
        </w:tc>
        <w:tc>
          <w:tcPr>
            <w:tcW w:w="7560" w:type="dxa"/>
          </w:tcPr>
          <w:p w14:paraId="2BE3224F" w14:textId="77777777" w:rsidR="002D7DFF" w:rsidRDefault="00000000">
            <w:pPr>
              <w:spacing w:after="0" w:line="240" w:lineRule="auto"/>
              <w:jc w:val="right"/>
            </w:pPr>
            <w:r>
              <w:rPr>
                <w:rFonts w:ascii="Arial" w:hAnsi="Arial"/>
                <w:sz w:val="12"/>
              </w:rPr>
              <w:t>يعني شو شو يعني ممتاز</w:t>
            </w:r>
          </w:p>
        </w:tc>
        <w:tc>
          <w:tcPr>
            <w:tcW w:w="3096" w:type="dxa"/>
          </w:tcPr>
          <w:p w14:paraId="43A80CB6" w14:textId="77777777" w:rsidR="002D7DFF" w:rsidRDefault="00000000">
            <w:pPr>
              <w:spacing w:after="0" w:line="240" w:lineRule="auto"/>
              <w:jc w:val="right"/>
            </w:pPr>
            <w:r>
              <w:rPr>
                <w:rFonts w:ascii="Arial" w:hAnsi="Arial"/>
                <w:sz w:val="12"/>
              </w:rPr>
              <w:t>CODE-PROC</w:t>
            </w:r>
          </w:p>
        </w:tc>
        <w:tc>
          <w:tcPr>
            <w:tcW w:w="3240" w:type="dxa"/>
          </w:tcPr>
          <w:p w14:paraId="20FC7E0E" w14:textId="77777777" w:rsidR="002D7DFF" w:rsidRDefault="00000000">
            <w:pPr>
              <w:spacing w:after="0" w:line="240" w:lineRule="auto"/>
              <w:jc w:val="right"/>
            </w:pPr>
            <w:r>
              <w:rPr>
                <w:rFonts w:ascii="Arial" w:hAnsi="Arial"/>
                <w:sz w:val="12"/>
              </w:rPr>
              <w:t>Procedural context; not a substantive research theme</w:t>
            </w:r>
          </w:p>
        </w:tc>
      </w:tr>
      <w:tr w:rsidR="002D7DFF" w14:paraId="21C03780" w14:textId="77777777">
        <w:trPr>
          <w:jc w:val="center"/>
        </w:trPr>
        <w:tc>
          <w:tcPr>
            <w:tcW w:w="1512" w:type="dxa"/>
          </w:tcPr>
          <w:p w14:paraId="7814562C" w14:textId="77777777" w:rsidR="002D7DFF" w:rsidRDefault="00000000">
            <w:pPr>
              <w:spacing w:after="0" w:line="240" w:lineRule="auto"/>
            </w:pPr>
            <w:r>
              <w:rPr>
                <w:rFonts w:ascii="Arial" w:hAnsi="Arial"/>
                <w:sz w:val="12"/>
              </w:rPr>
              <w:t>P02-C128</w:t>
            </w:r>
          </w:p>
        </w:tc>
        <w:tc>
          <w:tcPr>
            <w:tcW w:w="7560" w:type="dxa"/>
          </w:tcPr>
          <w:p w14:paraId="3F3AD510" w14:textId="77777777" w:rsidR="002D7DFF" w:rsidRDefault="00000000">
            <w:pPr>
              <w:spacing w:after="0" w:line="240" w:lineRule="auto"/>
              <w:jc w:val="right"/>
            </w:pPr>
            <w:r>
              <w:rPr>
                <w:rFonts w:ascii="Arial" w:hAnsi="Arial"/>
                <w:sz w:val="12"/>
              </w:rPr>
              <w:t>ممتاز</w:t>
            </w:r>
          </w:p>
        </w:tc>
        <w:tc>
          <w:tcPr>
            <w:tcW w:w="3096" w:type="dxa"/>
          </w:tcPr>
          <w:p w14:paraId="4F0CA30C" w14:textId="77777777" w:rsidR="002D7DFF" w:rsidRDefault="00000000">
            <w:pPr>
              <w:spacing w:after="0" w:line="240" w:lineRule="auto"/>
              <w:jc w:val="right"/>
            </w:pPr>
            <w:r>
              <w:rPr>
                <w:rFonts w:ascii="Arial" w:hAnsi="Arial"/>
                <w:sz w:val="12"/>
              </w:rPr>
              <w:t>CODE-STATUS</w:t>
            </w:r>
          </w:p>
        </w:tc>
        <w:tc>
          <w:tcPr>
            <w:tcW w:w="3240" w:type="dxa"/>
          </w:tcPr>
          <w:p w14:paraId="32D7F434" w14:textId="77777777" w:rsidR="002D7DFF" w:rsidRDefault="00000000">
            <w:pPr>
              <w:spacing w:after="0" w:line="240" w:lineRule="auto"/>
              <w:jc w:val="right"/>
            </w:pPr>
            <w:r>
              <w:rPr>
                <w:rFonts w:ascii="Arial" w:hAnsi="Arial"/>
                <w:sz w:val="12"/>
              </w:rPr>
              <w:t>CODE-STATUS</w:t>
            </w:r>
          </w:p>
        </w:tc>
      </w:tr>
      <w:tr w:rsidR="002D7DFF" w14:paraId="300281B8" w14:textId="77777777">
        <w:trPr>
          <w:jc w:val="center"/>
        </w:trPr>
        <w:tc>
          <w:tcPr>
            <w:tcW w:w="1512" w:type="dxa"/>
          </w:tcPr>
          <w:p w14:paraId="661DDD59" w14:textId="77777777" w:rsidR="002D7DFF" w:rsidRDefault="00000000">
            <w:pPr>
              <w:spacing w:after="0" w:line="240" w:lineRule="auto"/>
            </w:pPr>
            <w:r>
              <w:rPr>
                <w:rFonts w:ascii="Arial" w:hAnsi="Arial"/>
                <w:sz w:val="12"/>
              </w:rPr>
              <w:t>P02-C129</w:t>
            </w:r>
          </w:p>
        </w:tc>
        <w:tc>
          <w:tcPr>
            <w:tcW w:w="7560" w:type="dxa"/>
          </w:tcPr>
          <w:p w14:paraId="22C193D9" w14:textId="77777777" w:rsidR="002D7DFF" w:rsidRDefault="00000000">
            <w:pPr>
              <w:spacing w:after="0" w:line="240" w:lineRule="auto"/>
              <w:jc w:val="right"/>
            </w:pPr>
            <w:r>
              <w:rPr>
                <w:rFonts w:ascii="Arial" w:hAnsi="Arial"/>
                <w:sz w:val="12"/>
              </w:rPr>
              <w:t>شعورك بملك الدنيا واللي فيها كنت هذيك الايام ما في شيء قدامي صعب الحمد لله</w:t>
            </w:r>
          </w:p>
        </w:tc>
        <w:tc>
          <w:tcPr>
            <w:tcW w:w="3096" w:type="dxa"/>
          </w:tcPr>
          <w:p w14:paraId="7751B09D" w14:textId="77777777" w:rsidR="002D7DFF" w:rsidRDefault="00000000">
            <w:pPr>
              <w:spacing w:after="0" w:line="240" w:lineRule="auto"/>
              <w:jc w:val="right"/>
            </w:pPr>
            <w:r>
              <w:rPr>
                <w:rFonts w:ascii="Arial" w:hAnsi="Arial"/>
                <w:sz w:val="12"/>
              </w:rPr>
              <w:t>CODE-STATUS</w:t>
            </w:r>
          </w:p>
        </w:tc>
        <w:tc>
          <w:tcPr>
            <w:tcW w:w="3240" w:type="dxa"/>
          </w:tcPr>
          <w:p w14:paraId="13F16D80" w14:textId="77777777" w:rsidR="002D7DFF" w:rsidRDefault="00000000">
            <w:pPr>
              <w:spacing w:after="0" w:line="240" w:lineRule="auto"/>
              <w:jc w:val="right"/>
            </w:pPr>
            <w:r>
              <w:rPr>
                <w:rFonts w:ascii="Arial" w:hAnsi="Arial"/>
                <w:sz w:val="12"/>
              </w:rPr>
              <w:t>CODE-STATUS</w:t>
            </w:r>
          </w:p>
        </w:tc>
      </w:tr>
      <w:tr w:rsidR="002D7DFF" w14:paraId="141D5613" w14:textId="77777777">
        <w:trPr>
          <w:jc w:val="center"/>
        </w:trPr>
        <w:tc>
          <w:tcPr>
            <w:tcW w:w="1512" w:type="dxa"/>
          </w:tcPr>
          <w:p w14:paraId="6B374EDA" w14:textId="77777777" w:rsidR="002D7DFF" w:rsidRDefault="00000000">
            <w:pPr>
              <w:spacing w:after="0" w:line="240" w:lineRule="auto"/>
            </w:pPr>
            <w:r>
              <w:rPr>
                <w:rFonts w:ascii="Arial" w:hAnsi="Arial"/>
                <w:sz w:val="12"/>
              </w:rPr>
              <w:t>P02-C130</w:t>
            </w:r>
          </w:p>
        </w:tc>
        <w:tc>
          <w:tcPr>
            <w:tcW w:w="7560" w:type="dxa"/>
          </w:tcPr>
          <w:p w14:paraId="43D8E753" w14:textId="77777777" w:rsidR="002D7DFF" w:rsidRDefault="00000000">
            <w:pPr>
              <w:spacing w:after="0" w:line="240" w:lineRule="auto"/>
              <w:jc w:val="right"/>
            </w:pPr>
            <w:r>
              <w:rPr>
                <w:rFonts w:ascii="Arial" w:hAnsi="Arial"/>
                <w:sz w:val="12"/>
              </w:rPr>
              <w:t>كم كان عمرك تقريبا</w:t>
            </w:r>
          </w:p>
        </w:tc>
        <w:tc>
          <w:tcPr>
            <w:tcW w:w="3096" w:type="dxa"/>
          </w:tcPr>
          <w:p w14:paraId="732F24CE" w14:textId="77777777" w:rsidR="002D7DFF" w:rsidRDefault="00000000">
            <w:pPr>
              <w:spacing w:after="0" w:line="240" w:lineRule="auto"/>
              <w:jc w:val="right"/>
            </w:pPr>
            <w:r>
              <w:rPr>
                <w:rFonts w:ascii="Arial" w:hAnsi="Arial"/>
                <w:sz w:val="12"/>
              </w:rPr>
              <w:t>CODE-PROC</w:t>
            </w:r>
          </w:p>
        </w:tc>
        <w:tc>
          <w:tcPr>
            <w:tcW w:w="3240" w:type="dxa"/>
          </w:tcPr>
          <w:p w14:paraId="72A3E1E0" w14:textId="77777777" w:rsidR="002D7DFF" w:rsidRDefault="00000000">
            <w:pPr>
              <w:spacing w:after="0" w:line="240" w:lineRule="auto"/>
              <w:jc w:val="right"/>
            </w:pPr>
            <w:r>
              <w:rPr>
                <w:rFonts w:ascii="Arial" w:hAnsi="Arial"/>
                <w:sz w:val="12"/>
              </w:rPr>
              <w:t>Procedural context; not a substantive research theme</w:t>
            </w:r>
          </w:p>
        </w:tc>
      </w:tr>
      <w:tr w:rsidR="002D7DFF" w14:paraId="4D5D5E08" w14:textId="77777777">
        <w:trPr>
          <w:jc w:val="center"/>
        </w:trPr>
        <w:tc>
          <w:tcPr>
            <w:tcW w:w="1512" w:type="dxa"/>
          </w:tcPr>
          <w:p w14:paraId="447BC894" w14:textId="77777777" w:rsidR="002D7DFF" w:rsidRDefault="00000000">
            <w:pPr>
              <w:spacing w:after="0" w:line="240" w:lineRule="auto"/>
            </w:pPr>
            <w:r>
              <w:rPr>
                <w:rFonts w:ascii="Arial" w:hAnsi="Arial"/>
                <w:sz w:val="12"/>
              </w:rPr>
              <w:t>P02-C131</w:t>
            </w:r>
          </w:p>
        </w:tc>
        <w:tc>
          <w:tcPr>
            <w:tcW w:w="7560" w:type="dxa"/>
          </w:tcPr>
          <w:p w14:paraId="5BCAC003" w14:textId="77777777" w:rsidR="002D7DFF" w:rsidRDefault="00000000">
            <w:pPr>
              <w:spacing w:after="0" w:line="240" w:lineRule="auto"/>
              <w:jc w:val="right"/>
            </w:pPr>
            <w:r>
              <w:rPr>
                <w:rFonts w:ascii="Arial" w:hAnsi="Arial"/>
                <w:sz w:val="12"/>
              </w:rPr>
              <w:t>اجيت لهون شي 34 35 سنه</w:t>
            </w:r>
          </w:p>
        </w:tc>
        <w:tc>
          <w:tcPr>
            <w:tcW w:w="3096" w:type="dxa"/>
          </w:tcPr>
          <w:p w14:paraId="0C3522A9" w14:textId="77777777" w:rsidR="002D7DFF" w:rsidRDefault="00000000">
            <w:pPr>
              <w:spacing w:after="0" w:line="240" w:lineRule="auto"/>
              <w:jc w:val="right"/>
            </w:pPr>
            <w:r>
              <w:rPr>
                <w:rFonts w:ascii="Arial" w:hAnsi="Arial"/>
                <w:sz w:val="12"/>
              </w:rPr>
              <w:t>CODE-PAST</w:t>
            </w:r>
          </w:p>
        </w:tc>
        <w:tc>
          <w:tcPr>
            <w:tcW w:w="3240" w:type="dxa"/>
          </w:tcPr>
          <w:p w14:paraId="6D7F72A0" w14:textId="77777777" w:rsidR="002D7DFF" w:rsidRDefault="00000000">
            <w:pPr>
              <w:spacing w:after="0" w:line="240" w:lineRule="auto"/>
              <w:jc w:val="right"/>
            </w:pPr>
            <w:r>
              <w:rPr>
                <w:rFonts w:ascii="Arial" w:hAnsi="Arial"/>
                <w:sz w:val="12"/>
              </w:rPr>
              <w:t>CODE-PAST</w:t>
            </w:r>
          </w:p>
        </w:tc>
      </w:tr>
      <w:tr w:rsidR="002D7DFF" w14:paraId="5CAA69FF" w14:textId="77777777">
        <w:trPr>
          <w:jc w:val="center"/>
        </w:trPr>
        <w:tc>
          <w:tcPr>
            <w:tcW w:w="1512" w:type="dxa"/>
          </w:tcPr>
          <w:p w14:paraId="11ED4721" w14:textId="77777777" w:rsidR="002D7DFF" w:rsidRDefault="00000000">
            <w:pPr>
              <w:spacing w:after="0" w:line="240" w:lineRule="auto"/>
            </w:pPr>
            <w:r>
              <w:rPr>
                <w:rFonts w:ascii="Arial" w:hAnsi="Arial"/>
                <w:sz w:val="12"/>
              </w:rPr>
              <w:t>P02-C132</w:t>
            </w:r>
          </w:p>
        </w:tc>
        <w:tc>
          <w:tcPr>
            <w:tcW w:w="7560" w:type="dxa"/>
          </w:tcPr>
          <w:p w14:paraId="56CE77E1" w14:textId="77777777" w:rsidR="002D7DFF" w:rsidRDefault="00000000">
            <w:pPr>
              <w:spacing w:after="0" w:line="240" w:lineRule="auto"/>
              <w:jc w:val="right"/>
            </w:pPr>
            <w:r>
              <w:rPr>
                <w:rFonts w:ascii="Arial" w:hAnsi="Arial"/>
                <w:sz w:val="12"/>
              </w:rPr>
              <w:t>يعني كان عمرك بالثلاثينات</w:t>
            </w:r>
          </w:p>
        </w:tc>
        <w:tc>
          <w:tcPr>
            <w:tcW w:w="3096" w:type="dxa"/>
          </w:tcPr>
          <w:p w14:paraId="49D9EA19" w14:textId="77777777" w:rsidR="002D7DFF" w:rsidRDefault="00000000">
            <w:pPr>
              <w:spacing w:after="0" w:line="240" w:lineRule="auto"/>
              <w:jc w:val="right"/>
            </w:pPr>
            <w:r>
              <w:rPr>
                <w:rFonts w:ascii="Arial" w:hAnsi="Arial"/>
                <w:sz w:val="12"/>
              </w:rPr>
              <w:t>CODE-PROC</w:t>
            </w:r>
          </w:p>
        </w:tc>
        <w:tc>
          <w:tcPr>
            <w:tcW w:w="3240" w:type="dxa"/>
          </w:tcPr>
          <w:p w14:paraId="47F6A87C" w14:textId="77777777" w:rsidR="002D7DFF" w:rsidRDefault="00000000">
            <w:pPr>
              <w:spacing w:after="0" w:line="240" w:lineRule="auto"/>
              <w:jc w:val="right"/>
            </w:pPr>
            <w:r>
              <w:rPr>
                <w:rFonts w:ascii="Arial" w:hAnsi="Arial"/>
                <w:sz w:val="12"/>
              </w:rPr>
              <w:t>Procedural context; not a substantive research theme</w:t>
            </w:r>
          </w:p>
        </w:tc>
      </w:tr>
      <w:tr w:rsidR="002D7DFF" w14:paraId="230FC540" w14:textId="77777777">
        <w:trPr>
          <w:jc w:val="center"/>
        </w:trPr>
        <w:tc>
          <w:tcPr>
            <w:tcW w:w="1512" w:type="dxa"/>
          </w:tcPr>
          <w:p w14:paraId="10B14A62" w14:textId="77777777" w:rsidR="002D7DFF" w:rsidRDefault="00000000">
            <w:pPr>
              <w:spacing w:after="0" w:line="240" w:lineRule="auto"/>
            </w:pPr>
            <w:r>
              <w:rPr>
                <w:rFonts w:ascii="Arial" w:hAnsi="Arial"/>
                <w:sz w:val="12"/>
              </w:rPr>
              <w:t>P02-C133</w:t>
            </w:r>
          </w:p>
        </w:tc>
        <w:tc>
          <w:tcPr>
            <w:tcW w:w="7560" w:type="dxa"/>
          </w:tcPr>
          <w:p w14:paraId="7C7F56E8" w14:textId="77777777" w:rsidR="002D7DFF" w:rsidRDefault="00000000">
            <w:pPr>
              <w:spacing w:after="0" w:line="240" w:lineRule="auto"/>
              <w:jc w:val="right"/>
            </w:pPr>
            <w:r>
              <w:rPr>
                <w:rFonts w:ascii="Arial" w:hAnsi="Arial"/>
                <w:sz w:val="12"/>
              </w:rPr>
              <w:t>فوق الثلاث نعم</w:t>
            </w:r>
          </w:p>
        </w:tc>
        <w:tc>
          <w:tcPr>
            <w:tcW w:w="3096" w:type="dxa"/>
          </w:tcPr>
          <w:p w14:paraId="3C360329" w14:textId="77777777" w:rsidR="002D7DFF" w:rsidRDefault="00000000">
            <w:pPr>
              <w:spacing w:after="0" w:line="240" w:lineRule="auto"/>
              <w:jc w:val="right"/>
            </w:pPr>
            <w:r>
              <w:rPr>
                <w:rFonts w:ascii="Arial" w:hAnsi="Arial"/>
                <w:sz w:val="12"/>
              </w:rPr>
              <w:t>CODE-PAST</w:t>
            </w:r>
          </w:p>
        </w:tc>
        <w:tc>
          <w:tcPr>
            <w:tcW w:w="3240" w:type="dxa"/>
          </w:tcPr>
          <w:p w14:paraId="7F23FF8D" w14:textId="77777777" w:rsidR="002D7DFF" w:rsidRDefault="00000000">
            <w:pPr>
              <w:spacing w:after="0" w:line="240" w:lineRule="auto"/>
              <w:jc w:val="right"/>
            </w:pPr>
            <w:r>
              <w:rPr>
                <w:rFonts w:ascii="Arial" w:hAnsi="Arial"/>
                <w:sz w:val="12"/>
              </w:rPr>
              <w:t>CODE-PAST</w:t>
            </w:r>
          </w:p>
        </w:tc>
      </w:tr>
      <w:tr w:rsidR="002D7DFF" w14:paraId="3FF4487F" w14:textId="77777777">
        <w:trPr>
          <w:jc w:val="center"/>
        </w:trPr>
        <w:tc>
          <w:tcPr>
            <w:tcW w:w="1512" w:type="dxa"/>
          </w:tcPr>
          <w:p w14:paraId="2F0EFA00" w14:textId="77777777" w:rsidR="002D7DFF" w:rsidRDefault="00000000">
            <w:pPr>
              <w:spacing w:after="0" w:line="240" w:lineRule="auto"/>
            </w:pPr>
            <w:r>
              <w:rPr>
                <w:rFonts w:ascii="Arial" w:hAnsi="Arial"/>
                <w:sz w:val="12"/>
              </w:rPr>
              <w:lastRenderedPageBreak/>
              <w:t>P02-C134</w:t>
            </w:r>
          </w:p>
        </w:tc>
        <w:tc>
          <w:tcPr>
            <w:tcW w:w="7560" w:type="dxa"/>
          </w:tcPr>
          <w:p w14:paraId="6C998BFE" w14:textId="77777777" w:rsidR="002D7DFF" w:rsidRDefault="00000000">
            <w:pPr>
              <w:spacing w:after="0" w:line="240" w:lineRule="auto"/>
              <w:jc w:val="right"/>
            </w:pPr>
            <w:r>
              <w:rPr>
                <w:rFonts w:ascii="Arial" w:hAnsi="Arial"/>
                <w:sz w:val="12"/>
              </w:rPr>
              <w:t>مبسوط كنت بالمحل</w:t>
            </w:r>
          </w:p>
        </w:tc>
        <w:tc>
          <w:tcPr>
            <w:tcW w:w="3096" w:type="dxa"/>
          </w:tcPr>
          <w:p w14:paraId="599C7FBD" w14:textId="77777777" w:rsidR="002D7DFF" w:rsidRDefault="00000000">
            <w:pPr>
              <w:spacing w:after="0" w:line="240" w:lineRule="auto"/>
              <w:jc w:val="right"/>
            </w:pPr>
            <w:r>
              <w:rPr>
                <w:rFonts w:ascii="Arial" w:hAnsi="Arial"/>
                <w:sz w:val="12"/>
              </w:rPr>
              <w:t>CODE-STATUS</w:t>
            </w:r>
          </w:p>
        </w:tc>
        <w:tc>
          <w:tcPr>
            <w:tcW w:w="3240" w:type="dxa"/>
          </w:tcPr>
          <w:p w14:paraId="63DD6839" w14:textId="77777777" w:rsidR="002D7DFF" w:rsidRDefault="00000000">
            <w:pPr>
              <w:spacing w:after="0" w:line="240" w:lineRule="auto"/>
              <w:jc w:val="right"/>
            </w:pPr>
            <w:r>
              <w:rPr>
                <w:rFonts w:ascii="Arial" w:hAnsi="Arial"/>
                <w:sz w:val="12"/>
              </w:rPr>
              <w:t>CODE-STATUS</w:t>
            </w:r>
          </w:p>
        </w:tc>
      </w:tr>
      <w:tr w:rsidR="002D7DFF" w14:paraId="334A5EAA" w14:textId="77777777">
        <w:trPr>
          <w:jc w:val="center"/>
        </w:trPr>
        <w:tc>
          <w:tcPr>
            <w:tcW w:w="1512" w:type="dxa"/>
          </w:tcPr>
          <w:p w14:paraId="198DF84C" w14:textId="77777777" w:rsidR="002D7DFF" w:rsidRDefault="00000000">
            <w:pPr>
              <w:spacing w:after="0" w:line="240" w:lineRule="auto"/>
            </w:pPr>
            <w:r>
              <w:rPr>
                <w:rFonts w:ascii="Arial" w:hAnsi="Arial"/>
                <w:sz w:val="12"/>
              </w:rPr>
              <w:t>P02-C135</w:t>
            </w:r>
          </w:p>
        </w:tc>
        <w:tc>
          <w:tcPr>
            <w:tcW w:w="7560" w:type="dxa"/>
          </w:tcPr>
          <w:p w14:paraId="767B2C03" w14:textId="77777777" w:rsidR="002D7DFF" w:rsidRDefault="00000000">
            <w:pPr>
              <w:spacing w:after="0" w:line="240" w:lineRule="auto"/>
              <w:jc w:val="right"/>
            </w:pPr>
            <w:r>
              <w:rPr>
                <w:rFonts w:ascii="Arial" w:hAnsi="Arial"/>
                <w:sz w:val="12"/>
              </w:rPr>
              <w:t>لورد</w:t>
            </w:r>
          </w:p>
        </w:tc>
        <w:tc>
          <w:tcPr>
            <w:tcW w:w="3096" w:type="dxa"/>
          </w:tcPr>
          <w:p w14:paraId="6E5455F7" w14:textId="77777777" w:rsidR="002D7DFF" w:rsidRDefault="00000000">
            <w:pPr>
              <w:spacing w:after="0" w:line="240" w:lineRule="auto"/>
              <w:jc w:val="right"/>
            </w:pPr>
            <w:r>
              <w:rPr>
                <w:rFonts w:ascii="Arial" w:hAnsi="Arial"/>
                <w:sz w:val="12"/>
              </w:rPr>
              <w:t>CODE-REFLEX</w:t>
            </w:r>
          </w:p>
        </w:tc>
        <w:tc>
          <w:tcPr>
            <w:tcW w:w="3240" w:type="dxa"/>
          </w:tcPr>
          <w:p w14:paraId="3472CDB5" w14:textId="77777777" w:rsidR="002D7DFF" w:rsidRDefault="00000000">
            <w:pPr>
              <w:spacing w:after="0" w:line="240" w:lineRule="auto"/>
              <w:jc w:val="right"/>
            </w:pPr>
            <w:r>
              <w:rPr>
                <w:rFonts w:ascii="Arial" w:hAnsi="Arial"/>
                <w:sz w:val="12"/>
              </w:rPr>
              <w:t>CODE-REFLEX</w:t>
            </w:r>
          </w:p>
        </w:tc>
      </w:tr>
      <w:tr w:rsidR="002D7DFF" w14:paraId="4683E65A" w14:textId="77777777">
        <w:trPr>
          <w:jc w:val="center"/>
        </w:trPr>
        <w:tc>
          <w:tcPr>
            <w:tcW w:w="1512" w:type="dxa"/>
          </w:tcPr>
          <w:p w14:paraId="471E654B" w14:textId="77777777" w:rsidR="002D7DFF" w:rsidRDefault="00000000">
            <w:pPr>
              <w:spacing w:after="0" w:line="240" w:lineRule="auto"/>
            </w:pPr>
            <w:r>
              <w:rPr>
                <w:rFonts w:ascii="Arial" w:hAnsi="Arial"/>
                <w:sz w:val="12"/>
              </w:rPr>
              <w:t>P02-C136</w:t>
            </w:r>
          </w:p>
        </w:tc>
        <w:tc>
          <w:tcPr>
            <w:tcW w:w="7560" w:type="dxa"/>
          </w:tcPr>
          <w:p w14:paraId="7420B74C" w14:textId="77777777" w:rsidR="002D7DFF" w:rsidRDefault="00000000">
            <w:pPr>
              <w:spacing w:after="0" w:line="240" w:lineRule="auto"/>
              <w:jc w:val="right"/>
            </w:pPr>
            <w:r>
              <w:rPr>
                <w:rFonts w:ascii="Arial" w:hAnsi="Arial"/>
                <w:sz w:val="12"/>
              </w:rPr>
              <w:t>ان شاء الله بترجع هي الايام</w:t>
            </w:r>
          </w:p>
        </w:tc>
        <w:tc>
          <w:tcPr>
            <w:tcW w:w="3096" w:type="dxa"/>
          </w:tcPr>
          <w:p w14:paraId="2624E2A3" w14:textId="77777777" w:rsidR="002D7DFF" w:rsidRDefault="00000000">
            <w:pPr>
              <w:spacing w:after="0" w:line="240" w:lineRule="auto"/>
              <w:jc w:val="right"/>
            </w:pPr>
            <w:r>
              <w:rPr>
                <w:rFonts w:ascii="Arial" w:hAnsi="Arial"/>
                <w:sz w:val="12"/>
              </w:rPr>
              <w:t>CODE-FUTURE</w:t>
            </w:r>
          </w:p>
        </w:tc>
        <w:tc>
          <w:tcPr>
            <w:tcW w:w="3240" w:type="dxa"/>
          </w:tcPr>
          <w:p w14:paraId="70173CC9" w14:textId="77777777" w:rsidR="002D7DFF" w:rsidRDefault="00000000">
            <w:pPr>
              <w:spacing w:after="0" w:line="240" w:lineRule="auto"/>
              <w:jc w:val="right"/>
            </w:pPr>
            <w:r>
              <w:rPr>
                <w:rFonts w:ascii="Arial" w:hAnsi="Arial"/>
                <w:sz w:val="12"/>
              </w:rPr>
              <w:t>Future and hope</w:t>
            </w:r>
          </w:p>
        </w:tc>
      </w:tr>
      <w:tr w:rsidR="002D7DFF" w14:paraId="0B434699" w14:textId="77777777">
        <w:trPr>
          <w:jc w:val="center"/>
        </w:trPr>
        <w:tc>
          <w:tcPr>
            <w:tcW w:w="1512" w:type="dxa"/>
          </w:tcPr>
          <w:p w14:paraId="4D28E3EF" w14:textId="77777777" w:rsidR="002D7DFF" w:rsidRDefault="00000000">
            <w:pPr>
              <w:spacing w:after="0" w:line="240" w:lineRule="auto"/>
            </w:pPr>
            <w:r>
              <w:rPr>
                <w:rFonts w:ascii="Arial" w:hAnsi="Arial"/>
                <w:sz w:val="12"/>
              </w:rPr>
              <w:t>P02-C137</w:t>
            </w:r>
          </w:p>
        </w:tc>
        <w:tc>
          <w:tcPr>
            <w:tcW w:w="7560" w:type="dxa"/>
          </w:tcPr>
          <w:p w14:paraId="34BD2E7A" w14:textId="77777777" w:rsidR="002D7DFF" w:rsidRDefault="00000000">
            <w:pPr>
              <w:spacing w:after="0" w:line="240" w:lineRule="auto"/>
              <w:jc w:val="right"/>
            </w:pPr>
            <w:r>
              <w:rPr>
                <w:rFonts w:ascii="Arial" w:hAnsi="Arial"/>
                <w:sz w:val="12"/>
              </w:rPr>
              <w:t>ان شاء الله يا رب</w:t>
            </w:r>
          </w:p>
        </w:tc>
        <w:tc>
          <w:tcPr>
            <w:tcW w:w="3096" w:type="dxa"/>
          </w:tcPr>
          <w:p w14:paraId="58ACD250" w14:textId="77777777" w:rsidR="002D7DFF" w:rsidRDefault="00000000">
            <w:pPr>
              <w:spacing w:after="0" w:line="240" w:lineRule="auto"/>
              <w:jc w:val="right"/>
            </w:pPr>
            <w:r>
              <w:rPr>
                <w:rFonts w:ascii="Arial" w:hAnsi="Arial"/>
                <w:sz w:val="12"/>
              </w:rPr>
              <w:t>CODE-FAITH</w:t>
            </w:r>
          </w:p>
        </w:tc>
        <w:tc>
          <w:tcPr>
            <w:tcW w:w="3240" w:type="dxa"/>
          </w:tcPr>
          <w:p w14:paraId="790D38A7" w14:textId="77777777" w:rsidR="002D7DFF" w:rsidRDefault="00000000">
            <w:pPr>
              <w:spacing w:after="0" w:line="240" w:lineRule="auto"/>
              <w:jc w:val="right"/>
            </w:pPr>
            <w:r>
              <w:rPr>
                <w:rFonts w:ascii="Arial" w:hAnsi="Arial"/>
                <w:sz w:val="12"/>
              </w:rPr>
              <w:t>Faith and coping</w:t>
            </w:r>
          </w:p>
        </w:tc>
      </w:tr>
      <w:tr w:rsidR="002D7DFF" w14:paraId="442F9702" w14:textId="77777777">
        <w:trPr>
          <w:jc w:val="center"/>
        </w:trPr>
        <w:tc>
          <w:tcPr>
            <w:tcW w:w="1512" w:type="dxa"/>
          </w:tcPr>
          <w:p w14:paraId="2EF80CA9" w14:textId="77777777" w:rsidR="002D7DFF" w:rsidRDefault="00000000">
            <w:pPr>
              <w:spacing w:after="0" w:line="240" w:lineRule="auto"/>
            </w:pPr>
            <w:r>
              <w:rPr>
                <w:rFonts w:ascii="Arial" w:hAnsi="Arial"/>
                <w:sz w:val="12"/>
              </w:rPr>
              <w:t>P02-C138</w:t>
            </w:r>
          </w:p>
        </w:tc>
        <w:tc>
          <w:tcPr>
            <w:tcW w:w="7560" w:type="dxa"/>
          </w:tcPr>
          <w:p w14:paraId="7D0A8842" w14:textId="77777777" w:rsidR="002D7DFF" w:rsidRDefault="00000000">
            <w:pPr>
              <w:spacing w:after="0" w:line="240" w:lineRule="auto"/>
              <w:jc w:val="right"/>
            </w:pPr>
            <w:r>
              <w:rPr>
                <w:rFonts w:ascii="Arial" w:hAnsi="Arial"/>
                <w:sz w:val="12"/>
              </w:rPr>
              <w:t>طيب هل حسيت انه دورك يعني كمسؤول عن عيلتك بالاردن تغير يعني هل في تغيرات بمسؤوليتك عن العيله بعد ما اجيت على الاردن؟</w:t>
            </w:r>
          </w:p>
        </w:tc>
        <w:tc>
          <w:tcPr>
            <w:tcW w:w="3096" w:type="dxa"/>
          </w:tcPr>
          <w:p w14:paraId="181A3627" w14:textId="77777777" w:rsidR="002D7DFF" w:rsidRDefault="00000000">
            <w:pPr>
              <w:spacing w:after="0" w:line="240" w:lineRule="auto"/>
              <w:jc w:val="right"/>
            </w:pPr>
            <w:r>
              <w:rPr>
                <w:rFonts w:ascii="Arial" w:hAnsi="Arial"/>
                <w:sz w:val="12"/>
              </w:rPr>
              <w:t>CODE-PROC</w:t>
            </w:r>
          </w:p>
        </w:tc>
        <w:tc>
          <w:tcPr>
            <w:tcW w:w="3240" w:type="dxa"/>
          </w:tcPr>
          <w:p w14:paraId="409C387B" w14:textId="77777777" w:rsidR="002D7DFF" w:rsidRDefault="00000000">
            <w:pPr>
              <w:spacing w:after="0" w:line="240" w:lineRule="auto"/>
              <w:jc w:val="right"/>
            </w:pPr>
            <w:r>
              <w:rPr>
                <w:rFonts w:ascii="Arial" w:hAnsi="Arial"/>
                <w:sz w:val="12"/>
              </w:rPr>
              <w:t>Procedural context; not a substantive research theme</w:t>
            </w:r>
          </w:p>
        </w:tc>
      </w:tr>
      <w:tr w:rsidR="002D7DFF" w14:paraId="0A3B9BBA" w14:textId="77777777">
        <w:trPr>
          <w:jc w:val="center"/>
        </w:trPr>
        <w:tc>
          <w:tcPr>
            <w:tcW w:w="1512" w:type="dxa"/>
          </w:tcPr>
          <w:p w14:paraId="70C0F6C6" w14:textId="77777777" w:rsidR="002D7DFF" w:rsidRDefault="00000000">
            <w:pPr>
              <w:spacing w:after="0" w:line="240" w:lineRule="auto"/>
            </w:pPr>
            <w:r>
              <w:rPr>
                <w:rFonts w:ascii="Arial" w:hAnsi="Arial"/>
                <w:sz w:val="12"/>
              </w:rPr>
              <w:t>P02-C139</w:t>
            </w:r>
          </w:p>
        </w:tc>
        <w:tc>
          <w:tcPr>
            <w:tcW w:w="7560" w:type="dxa"/>
          </w:tcPr>
          <w:p w14:paraId="35C7FBF9" w14:textId="77777777" w:rsidR="002D7DFF" w:rsidRDefault="00000000">
            <w:pPr>
              <w:spacing w:after="0" w:line="240" w:lineRule="auto"/>
              <w:jc w:val="right"/>
            </w:pPr>
            <w:r>
              <w:rPr>
                <w:rFonts w:ascii="Arial" w:hAnsi="Arial"/>
                <w:sz w:val="12"/>
              </w:rPr>
              <w:t>بالنسبه لي لا</w:t>
            </w:r>
          </w:p>
        </w:tc>
        <w:tc>
          <w:tcPr>
            <w:tcW w:w="3096" w:type="dxa"/>
          </w:tcPr>
          <w:p w14:paraId="541A449D" w14:textId="77777777" w:rsidR="002D7DFF" w:rsidRDefault="00000000">
            <w:pPr>
              <w:spacing w:after="0" w:line="240" w:lineRule="auto"/>
              <w:jc w:val="right"/>
            </w:pPr>
            <w:r>
              <w:rPr>
                <w:rFonts w:ascii="Arial" w:hAnsi="Arial"/>
                <w:sz w:val="12"/>
              </w:rPr>
              <w:t>CODE-AGENCY</w:t>
            </w:r>
          </w:p>
        </w:tc>
        <w:tc>
          <w:tcPr>
            <w:tcW w:w="3240" w:type="dxa"/>
          </w:tcPr>
          <w:p w14:paraId="0EC72DFA" w14:textId="77777777" w:rsidR="002D7DFF" w:rsidRDefault="00000000">
            <w:pPr>
              <w:spacing w:after="0" w:line="240" w:lineRule="auto"/>
              <w:jc w:val="right"/>
            </w:pPr>
            <w:r>
              <w:rPr>
                <w:rFonts w:ascii="Arial" w:hAnsi="Arial"/>
                <w:sz w:val="12"/>
              </w:rPr>
              <w:t>Agency and initiative</w:t>
            </w:r>
          </w:p>
        </w:tc>
      </w:tr>
      <w:tr w:rsidR="002D7DFF" w14:paraId="46C185DE" w14:textId="77777777">
        <w:trPr>
          <w:jc w:val="center"/>
        </w:trPr>
        <w:tc>
          <w:tcPr>
            <w:tcW w:w="1512" w:type="dxa"/>
          </w:tcPr>
          <w:p w14:paraId="2BD1E21F" w14:textId="77777777" w:rsidR="002D7DFF" w:rsidRDefault="00000000">
            <w:pPr>
              <w:spacing w:after="0" w:line="240" w:lineRule="auto"/>
            </w:pPr>
            <w:r>
              <w:rPr>
                <w:rFonts w:ascii="Arial" w:hAnsi="Arial"/>
                <w:sz w:val="12"/>
              </w:rPr>
              <w:t>P02-C140</w:t>
            </w:r>
          </w:p>
        </w:tc>
        <w:tc>
          <w:tcPr>
            <w:tcW w:w="7560" w:type="dxa"/>
          </w:tcPr>
          <w:p w14:paraId="2DDC97E7" w14:textId="77777777" w:rsidR="002D7DFF" w:rsidRDefault="00000000">
            <w:pPr>
              <w:spacing w:after="0" w:line="240" w:lineRule="auto"/>
              <w:jc w:val="right"/>
            </w:pPr>
            <w:r>
              <w:rPr>
                <w:rFonts w:ascii="Arial" w:hAnsi="Arial"/>
                <w:sz w:val="12"/>
              </w:rPr>
              <w:t>كيف اشرح لي</w:t>
            </w:r>
          </w:p>
        </w:tc>
        <w:tc>
          <w:tcPr>
            <w:tcW w:w="3096" w:type="dxa"/>
          </w:tcPr>
          <w:p w14:paraId="02BC4E31" w14:textId="77777777" w:rsidR="002D7DFF" w:rsidRDefault="00000000">
            <w:pPr>
              <w:spacing w:after="0" w:line="240" w:lineRule="auto"/>
              <w:jc w:val="right"/>
            </w:pPr>
            <w:r>
              <w:rPr>
                <w:rFonts w:ascii="Arial" w:hAnsi="Arial"/>
                <w:sz w:val="12"/>
              </w:rPr>
              <w:t>CODE-PROC</w:t>
            </w:r>
          </w:p>
        </w:tc>
        <w:tc>
          <w:tcPr>
            <w:tcW w:w="3240" w:type="dxa"/>
          </w:tcPr>
          <w:p w14:paraId="0D10560A" w14:textId="77777777" w:rsidR="002D7DFF" w:rsidRDefault="00000000">
            <w:pPr>
              <w:spacing w:after="0" w:line="240" w:lineRule="auto"/>
              <w:jc w:val="right"/>
            </w:pPr>
            <w:r>
              <w:rPr>
                <w:rFonts w:ascii="Arial" w:hAnsi="Arial"/>
                <w:sz w:val="12"/>
              </w:rPr>
              <w:t>Procedural context; not a substantive research theme</w:t>
            </w:r>
          </w:p>
        </w:tc>
      </w:tr>
      <w:tr w:rsidR="002D7DFF" w14:paraId="62022E4B" w14:textId="77777777">
        <w:trPr>
          <w:jc w:val="center"/>
        </w:trPr>
        <w:tc>
          <w:tcPr>
            <w:tcW w:w="1512" w:type="dxa"/>
          </w:tcPr>
          <w:p w14:paraId="09396405" w14:textId="77777777" w:rsidR="002D7DFF" w:rsidRDefault="00000000">
            <w:pPr>
              <w:spacing w:after="0" w:line="240" w:lineRule="auto"/>
            </w:pPr>
            <w:r>
              <w:rPr>
                <w:rFonts w:ascii="Arial" w:hAnsi="Arial"/>
                <w:sz w:val="12"/>
              </w:rPr>
              <w:t>P02-C141</w:t>
            </w:r>
          </w:p>
        </w:tc>
        <w:tc>
          <w:tcPr>
            <w:tcW w:w="7560" w:type="dxa"/>
          </w:tcPr>
          <w:p w14:paraId="79BEB7DB" w14:textId="77777777" w:rsidR="002D7DFF" w:rsidRDefault="00000000">
            <w:pPr>
              <w:spacing w:after="0" w:line="240" w:lineRule="auto"/>
              <w:jc w:val="right"/>
            </w:pPr>
            <w:r>
              <w:rPr>
                <w:rFonts w:ascii="Arial" w:hAnsi="Arial"/>
                <w:sz w:val="12"/>
              </w:rPr>
              <w:t>انا بالنسبه لي بعدها هي هي انا كاب يعني مسؤول عن عائله لا زلت وحتى لو تقدمت بالعمر الحمد لله شاني محفوظ وكلمتي موجوده ومسموعه</w:t>
            </w:r>
          </w:p>
        </w:tc>
        <w:tc>
          <w:tcPr>
            <w:tcW w:w="3096" w:type="dxa"/>
          </w:tcPr>
          <w:p w14:paraId="24A03490" w14:textId="77777777" w:rsidR="002D7DFF" w:rsidRDefault="00000000">
            <w:pPr>
              <w:spacing w:after="0" w:line="240" w:lineRule="auto"/>
              <w:jc w:val="right"/>
            </w:pPr>
            <w:r>
              <w:rPr>
                <w:rFonts w:ascii="Arial" w:hAnsi="Arial"/>
                <w:sz w:val="12"/>
              </w:rPr>
              <w:t>CODE-PROVIDE; CODE-STATUS</w:t>
            </w:r>
          </w:p>
        </w:tc>
        <w:tc>
          <w:tcPr>
            <w:tcW w:w="3240" w:type="dxa"/>
          </w:tcPr>
          <w:p w14:paraId="310D3049" w14:textId="77777777" w:rsidR="002D7DFF" w:rsidRDefault="00000000">
            <w:pPr>
              <w:spacing w:after="0" w:line="240" w:lineRule="auto"/>
              <w:jc w:val="right"/>
            </w:pPr>
            <w:r>
              <w:rPr>
                <w:rFonts w:ascii="Arial" w:hAnsi="Arial"/>
                <w:sz w:val="12"/>
              </w:rPr>
              <w:t>Provide</w:t>
            </w:r>
          </w:p>
        </w:tc>
      </w:tr>
      <w:tr w:rsidR="002D7DFF" w14:paraId="3A82581C" w14:textId="77777777">
        <w:trPr>
          <w:jc w:val="center"/>
        </w:trPr>
        <w:tc>
          <w:tcPr>
            <w:tcW w:w="1512" w:type="dxa"/>
          </w:tcPr>
          <w:p w14:paraId="08B6E1EB" w14:textId="77777777" w:rsidR="002D7DFF" w:rsidRDefault="00000000">
            <w:pPr>
              <w:spacing w:after="0" w:line="240" w:lineRule="auto"/>
            </w:pPr>
            <w:r>
              <w:rPr>
                <w:rFonts w:ascii="Arial" w:hAnsi="Arial"/>
                <w:sz w:val="12"/>
              </w:rPr>
              <w:t>P02-C142</w:t>
            </w:r>
          </w:p>
        </w:tc>
        <w:tc>
          <w:tcPr>
            <w:tcW w:w="7560" w:type="dxa"/>
          </w:tcPr>
          <w:p w14:paraId="6B05B2B6" w14:textId="77777777" w:rsidR="002D7DFF" w:rsidRDefault="00000000">
            <w:pPr>
              <w:spacing w:after="0" w:line="240" w:lineRule="auto"/>
              <w:jc w:val="right"/>
            </w:pPr>
            <w:r>
              <w:rPr>
                <w:rFonts w:ascii="Arial" w:hAnsi="Arial"/>
                <w:sz w:val="12"/>
              </w:rPr>
              <w:t>بالبيت</w:t>
            </w:r>
          </w:p>
        </w:tc>
        <w:tc>
          <w:tcPr>
            <w:tcW w:w="3096" w:type="dxa"/>
          </w:tcPr>
          <w:p w14:paraId="54A5CEC0" w14:textId="77777777" w:rsidR="002D7DFF" w:rsidRDefault="00000000">
            <w:pPr>
              <w:spacing w:after="0" w:line="240" w:lineRule="auto"/>
              <w:jc w:val="right"/>
            </w:pPr>
            <w:r>
              <w:rPr>
                <w:rFonts w:ascii="Arial" w:hAnsi="Arial"/>
                <w:sz w:val="12"/>
              </w:rPr>
              <w:t>CODE-PROVIDE</w:t>
            </w:r>
          </w:p>
        </w:tc>
        <w:tc>
          <w:tcPr>
            <w:tcW w:w="3240" w:type="dxa"/>
          </w:tcPr>
          <w:p w14:paraId="77F98579" w14:textId="77777777" w:rsidR="002D7DFF" w:rsidRDefault="00000000">
            <w:pPr>
              <w:spacing w:after="0" w:line="240" w:lineRule="auto"/>
              <w:jc w:val="right"/>
            </w:pPr>
            <w:r>
              <w:rPr>
                <w:rFonts w:ascii="Arial" w:hAnsi="Arial"/>
                <w:sz w:val="12"/>
              </w:rPr>
              <w:t>Provide</w:t>
            </w:r>
          </w:p>
        </w:tc>
      </w:tr>
      <w:tr w:rsidR="002D7DFF" w14:paraId="789E0379" w14:textId="77777777">
        <w:trPr>
          <w:jc w:val="center"/>
        </w:trPr>
        <w:tc>
          <w:tcPr>
            <w:tcW w:w="1512" w:type="dxa"/>
          </w:tcPr>
          <w:p w14:paraId="357B0C67" w14:textId="77777777" w:rsidR="002D7DFF" w:rsidRDefault="00000000">
            <w:pPr>
              <w:spacing w:after="0" w:line="240" w:lineRule="auto"/>
            </w:pPr>
            <w:r>
              <w:rPr>
                <w:rFonts w:ascii="Arial" w:hAnsi="Arial"/>
                <w:sz w:val="12"/>
              </w:rPr>
              <w:t>P02-C143</w:t>
            </w:r>
          </w:p>
        </w:tc>
        <w:tc>
          <w:tcPr>
            <w:tcW w:w="7560" w:type="dxa"/>
          </w:tcPr>
          <w:p w14:paraId="4C97AA47" w14:textId="77777777" w:rsidR="002D7DFF" w:rsidRDefault="00000000">
            <w:pPr>
              <w:spacing w:after="0" w:line="240" w:lineRule="auto"/>
              <w:jc w:val="right"/>
            </w:pPr>
            <w:r>
              <w:rPr>
                <w:rFonts w:ascii="Arial" w:hAnsi="Arial"/>
                <w:sz w:val="12"/>
              </w:rPr>
              <w:t>بالبيت هو انا ب نظام بيتي اللي انا مسؤول عنه والحمد لله بالمجتمع الحمد لله في لنا احترام وان كلمه من فضل رب العالمين اي والله</w:t>
            </w:r>
          </w:p>
        </w:tc>
        <w:tc>
          <w:tcPr>
            <w:tcW w:w="3096" w:type="dxa"/>
          </w:tcPr>
          <w:p w14:paraId="716C3DFB" w14:textId="77777777" w:rsidR="002D7DFF" w:rsidRDefault="00000000">
            <w:pPr>
              <w:spacing w:after="0" w:line="240" w:lineRule="auto"/>
              <w:jc w:val="right"/>
            </w:pPr>
            <w:r>
              <w:rPr>
                <w:rFonts w:ascii="Arial" w:hAnsi="Arial"/>
                <w:sz w:val="12"/>
              </w:rPr>
              <w:t>CODE-STATUS; CODE-PROVIDE; CODE-FAITH</w:t>
            </w:r>
          </w:p>
        </w:tc>
        <w:tc>
          <w:tcPr>
            <w:tcW w:w="3240" w:type="dxa"/>
          </w:tcPr>
          <w:p w14:paraId="6092BE5E" w14:textId="77777777" w:rsidR="002D7DFF" w:rsidRDefault="00000000">
            <w:pPr>
              <w:spacing w:after="0" w:line="240" w:lineRule="auto"/>
              <w:jc w:val="right"/>
            </w:pPr>
            <w:r>
              <w:rPr>
                <w:rFonts w:ascii="Arial" w:hAnsi="Arial"/>
                <w:sz w:val="12"/>
              </w:rPr>
              <w:t>Provide</w:t>
            </w:r>
          </w:p>
        </w:tc>
      </w:tr>
      <w:tr w:rsidR="002D7DFF" w14:paraId="65B427CA" w14:textId="77777777">
        <w:trPr>
          <w:jc w:val="center"/>
        </w:trPr>
        <w:tc>
          <w:tcPr>
            <w:tcW w:w="1512" w:type="dxa"/>
          </w:tcPr>
          <w:p w14:paraId="60F8254D" w14:textId="77777777" w:rsidR="002D7DFF" w:rsidRDefault="00000000">
            <w:pPr>
              <w:spacing w:after="0" w:line="240" w:lineRule="auto"/>
            </w:pPr>
            <w:r>
              <w:rPr>
                <w:rFonts w:ascii="Arial" w:hAnsi="Arial"/>
                <w:sz w:val="12"/>
              </w:rPr>
              <w:t>P02-C144</w:t>
            </w:r>
          </w:p>
        </w:tc>
        <w:tc>
          <w:tcPr>
            <w:tcW w:w="7560" w:type="dxa"/>
          </w:tcPr>
          <w:p w14:paraId="2ABBEDFD" w14:textId="77777777" w:rsidR="002D7DFF" w:rsidRDefault="00000000">
            <w:pPr>
              <w:spacing w:after="0" w:line="240" w:lineRule="auto"/>
              <w:jc w:val="right"/>
            </w:pPr>
            <w:r>
              <w:rPr>
                <w:rFonts w:ascii="Arial" w:hAnsi="Arial"/>
                <w:sz w:val="12"/>
              </w:rPr>
              <w:t>يعني دورك كمسؤول بسوريا بيختلف كان عن دورك كمسؤول بالاردن</w:t>
            </w:r>
          </w:p>
        </w:tc>
        <w:tc>
          <w:tcPr>
            <w:tcW w:w="3096" w:type="dxa"/>
          </w:tcPr>
          <w:p w14:paraId="06A5D5C9" w14:textId="77777777" w:rsidR="002D7DFF" w:rsidRDefault="00000000">
            <w:pPr>
              <w:spacing w:after="0" w:line="240" w:lineRule="auto"/>
              <w:jc w:val="right"/>
            </w:pPr>
            <w:r>
              <w:rPr>
                <w:rFonts w:ascii="Arial" w:hAnsi="Arial"/>
                <w:sz w:val="12"/>
              </w:rPr>
              <w:t>CODE-PROC</w:t>
            </w:r>
          </w:p>
        </w:tc>
        <w:tc>
          <w:tcPr>
            <w:tcW w:w="3240" w:type="dxa"/>
          </w:tcPr>
          <w:p w14:paraId="23072F74" w14:textId="77777777" w:rsidR="002D7DFF" w:rsidRDefault="00000000">
            <w:pPr>
              <w:spacing w:after="0" w:line="240" w:lineRule="auto"/>
              <w:jc w:val="right"/>
            </w:pPr>
            <w:r>
              <w:rPr>
                <w:rFonts w:ascii="Arial" w:hAnsi="Arial"/>
                <w:sz w:val="12"/>
              </w:rPr>
              <w:t>Procedural context; not a substantive research theme</w:t>
            </w:r>
          </w:p>
        </w:tc>
      </w:tr>
      <w:tr w:rsidR="002D7DFF" w14:paraId="6FF8B74E" w14:textId="77777777">
        <w:trPr>
          <w:jc w:val="center"/>
        </w:trPr>
        <w:tc>
          <w:tcPr>
            <w:tcW w:w="1512" w:type="dxa"/>
          </w:tcPr>
          <w:p w14:paraId="4B67687E" w14:textId="77777777" w:rsidR="002D7DFF" w:rsidRDefault="00000000">
            <w:pPr>
              <w:spacing w:after="0" w:line="240" w:lineRule="auto"/>
            </w:pPr>
            <w:r>
              <w:rPr>
                <w:rFonts w:ascii="Arial" w:hAnsi="Arial"/>
                <w:sz w:val="12"/>
              </w:rPr>
              <w:t>P02-C145</w:t>
            </w:r>
          </w:p>
        </w:tc>
        <w:tc>
          <w:tcPr>
            <w:tcW w:w="7560" w:type="dxa"/>
          </w:tcPr>
          <w:p w14:paraId="59208A21" w14:textId="77777777" w:rsidR="002D7DFF" w:rsidRDefault="00000000">
            <w:pPr>
              <w:spacing w:after="0" w:line="240" w:lineRule="auto"/>
              <w:jc w:val="right"/>
            </w:pPr>
            <w:r>
              <w:rPr>
                <w:rFonts w:ascii="Arial" w:hAnsi="Arial"/>
                <w:sz w:val="12"/>
              </w:rPr>
              <w:t>للبيت لا الدور هو يعني في بعض شغلات اني ما بقدر هون البيها نتيجه ضعف الماده و واللي حاليا بالعمل يعني لي فتره قاعد بالعمل بس هي يعني انه</w:t>
            </w:r>
          </w:p>
        </w:tc>
        <w:tc>
          <w:tcPr>
            <w:tcW w:w="3096" w:type="dxa"/>
          </w:tcPr>
          <w:p w14:paraId="50600474" w14:textId="77777777" w:rsidR="002D7DFF" w:rsidRDefault="00000000">
            <w:pPr>
              <w:spacing w:after="0" w:line="240" w:lineRule="auto"/>
              <w:jc w:val="right"/>
            </w:pPr>
            <w:r>
              <w:rPr>
                <w:rFonts w:ascii="Arial" w:hAnsi="Arial"/>
                <w:sz w:val="12"/>
              </w:rPr>
              <w:t>CODE-PRECARITY; CODE-MARKET</w:t>
            </w:r>
          </w:p>
        </w:tc>
        <w:tc>
          <w:tcPr>
            <w:tcW w:w="3240" w:type="dxa"/>
          </w:tcPr>
          <w:p w14:paraId="0E97C8A2" w14:textId="77777777" w:rsidR="002D7DFF" w:rsidRDefault="00000000">
            <w:pPr>
              <w:spacing w:after="0" w:line="240" w:lineRule="auto"/>
              <w:jc w:val="right"/>
            </w:pPr>
            <w:r>
              <w:rPr>
                <w:rFonts w:ascii="Arial" w:hAnsi="Arial"/>
                <w:sz w:val="12"/>
              </w:rPr>
              <w:t>Precarity</w:t>
            </w:r>
          </w:p>
        </w:tc>
      </w:tr>
      <w:tr w:rsidR="002D7DFF" w14:paraId="7D49BAFA" w14:textId="77777777">
        <w:trPr>
          <w:jc w:val="center"/>
        </w:trPr>
        <w:tc>
          <w:tcPr>
            <w:tcW w:w="1512" w:type="dxa"/>
          </w:tcPr>
          <w:p w14:paraId="339D1DFA" w14:textId="77777777" w:rsidR="002D7DFF" w:rsidRDefault="00000000">
            <w:pPr>
              <w:spacing w:after="0" w:line="240" w:lineRule="auto"/>
            </w:pPr>
            <w:r>
              <w:rPr>
                <w:rFonts w:ascii="Arial" w:hAnsi="Arial"/>
                <w:sz w:val="12"/>
              </w:rPr>
              <w:t>P02-C146</w:t>
            </w:r>
          </w:p>
        </w:tc>
        <w:tc>
          <w:tcPr>
            <w:tcW w:w="7560" w:type="dxa"/>
          </w:tcPr>
          <w:p w14:paraId="2D93D65D" w14:textId="77777777" w:rsidR="002D7DFF" w:rsidRDefault="00000000">
            <w:pPr>
              <w:spacing w:after="0" w:line="240" w:lineRule="auto"/>
              <w:jc w:val="right"/>
            </w:pPr>
            <w:r>
              <w:rPr>
                <w:rFonts w:ascii="Arial" w:hAnsi="Arial"/>
                <w:sz w:val="12"/>
              </w:rPr>
              <w:t>طيب يعني هذا السؤال اي بحب اساله بس يعني لازم ن اساله</w:t>
            </w:r>
          </w:p>
        </w:tc>
        <w:tc>
          <w:tcPr>
            <w:tcW w:w="3096" w:type="dxa"/>
          </w:tcPr>
          <w:p w14:paraId="1B937FC2" w14:textId="77777777" w:rsidR="002D7DFF" w:rsidRDefault="00000000">
            <w:pPr>
              <w:spacing w:after="0" w:line="240" w:lineRule="auto"/>
              <w:jc w:val="right"/>
            </w:pPr>
            <w:r>
              <w:rPr>
                <w:rFonts w:ascii="Arial" w:hAnsi="Arial"/>
                <w:sz w:val="12"/>
              </w:rPr>
              <w:t>CODE-PROC</w:t>
            </w:r>
          </w:p>
        </w:tc>
        <w:tc>
          <w:tcPr>
            <w:tcW w:w="3240" w:type="dxa"/>
          </w:tcPr>
          <w:p w14:paraId="04990461" w14:textId="77777777" w:rsidR="002D7DFF" w:rsidRDefault="00000000">
            <w:pPr>
              <w:spacing w:after="0" w:line="240" w:lineRule="auto"/>
              <w:jc w:val="right"/>
            </w:pPr>
            <w:r>
              <w:rPr>
                <w:rFonts w:ascii="Arial" w:hAnsi="Arial"/>
                <w:sz w:val="12"/>
              </w:rPr>
              <w:t>Procedural context; not a substantive research theme</w:t>
            </w:r>
          </w:p>
        </w:tc>
      </w:tr>
      <w:tr w:rsidR="002D7DFF" w14:paraId="4DC310CF" w14:textId="77777777">
        <w:trPr>
          <w:jc w:val="center"/>
        </w:trPr>
        <w:tc>
          <w:tcPr>
            <w:tcW w:w="1512" w:type="dxa"/>
          </w:tcPr>
          <w:p w14:paraId="1096FC70" w14:textId="77777777" w:rsidR="002D7DFF" w:rsidRDefault="00000000">
            <w:pPr>
              <w:spacing w:after="0" w:line="240" w:lineRule="auto"/>
            </w:pPr>
            <w:r>
              <w:rPr>
                <w:rFonts w:ascii="Arial" w:hAnsi="Arial"/>
                <w:sz w:val="12"/>
              </w:rPr>
              <w:t>P02-C147</w:t>
            </w:r>
          </w:p>
        </w:tc>
        <w:tc>
          <w:tcPr>
            <w:tcW w:w="7560" w:type="dxa"/>
          </w:tcPr>
          <w:p w14:paraId="0B5F12A8" w14:textId="77777777" w:rsidR="002D7DFF" w:rsidRDefault="00000000">
            <w:pPr>
              <w:spacing w:after="0" w:line="240" w:lineRule="auto"/>
              <w:jc w:val="right"/>
            </w:pPr>
            <w:r>
              <w:rPr>
                <w:rFonts w:ascii="Arial" w:hAnsi="Arial"/>
                <w:sz w:val="12"/>
              </w:rPr>
              <w:t>تفضل</w:t>
            </w:r>
          </w:p>
        </w:tc>
        <w:tc>
          <w:tcPr>
            <w:tcW w:w="3096" w:type="dxa"/>
          </w:tcPr>
          <w:p w14:paraId="595B72D3" w14:textId="77777777" w:rsidR="002D7DFF" w:rsidRDefault="00000000">
            <w:pPr>
              <w:spacing w:after="0" w:line="240" w:lineRule="auto"/>
              <w:jc w:val="right"/>
            </w:pPr>
            <w:r>
              <w:rPr>
                <w:rFonts w:ascii="Arial" w:hAnsi="Arial"/>
                <w:sz w:val="12"/>
              </w:rPr>
              <w:t>CODE-PROC</w:t>
            </w:r>
          </w:p>
        </w:tc>
        <w:tc>
          <w:tcPr>
            <w:tcW w:w="3240" w:type="dxa"/>
          </w:tcPr>
          <w:p w14:paraId="2450E08C" w14:textId="77777777" w:rsidR="002D7DFF" w:rsidRDefault="00000000">
            <w:pPr>
              <w:spacing w:after="0" w:line="240" w:lineRule="auto"/>
              <w:jc w:val="right"/>
            </w:pPr>
            <w:r>
              <w:rPr>
                <w:rFonts w:ascii="Arial" w:hAnsi="Arial"/>
                <w:sz w:val="12"/>
              </w:rPr>
              <w:t>Procedural context; not a substantive research theme</w:t>
            </w:r>
          </w:p>
        </w:tc>
      </w:tr>
      <w:tr w:rsidR="002D7DFF" w14:paraId="031CE269" w14:textId="77777777">
        <w:trPr>
          <w:jc w:val="center"/>
        </w:trPr>
        <w:tc>
          <w:tcPr>
            <w:tcW w:w="1512" w:type="dxa"/>
          </w:tcPr>
          <w:p w14:paraId="4F68A6A5" w14:textId="77777777" w:rsidR="002D7DFF" w:rsidRDefault="00000000">
            <w:pPr>
              <w:spacing w:after="0" w:line="240" w:lineRule="auto"/>
            </w:pPr>
            <w:r>
              <w:rPr>
                <w:rFonts w:ascii="Arial" w:hAnsi="Arial"/>
                <w:sz w:val="12"/>
              </w:rPr>
              <w:t>P02-C148</w:t>
            </w:r>
          </w:p>
        </w:tc>
        <w:tc>
          <w:tcPr>
            <w:tcW w:w="7560" w:type="dxa"/>
          </w:tcPr>
          <w:p w14:paraId="7CCDF2C9" w14:textId="77777777" w:rsidR="002D7DFF" w:rsidRDefault="00000000">
            <w:pPr>
              <w:spacing w:after="0" w:line="240" w:lineRule="auto"/>
              <w:jc w:val="right"/>
            </w:pPr>
            <w:r>
              <w:rPr>
                <w:rFonts w:ascii="Arial" w:hAnsi="Arial"/>
                <w:sz w:val="12"/>
              </w:rPr>
              <w:t>هل حسيت انه عيلتك او الناس حواليك تغيرت نظرتهم لك بسبب الوضع المادي الحالي</w:t>
            </w:r>
          </w:p>
        </w:tc>
        <w:tc>
          <w:tcPr>
            <w:tcW w:w="3096" w:type="dxa"/>
          </w:tcPr>
          <w:p w14:paraId="03E809FA" w14:textId="77777777" w:rsidR="002D7DFF" w:rsidRDefault="00000000">
            <w:pPr>
              <w:spacing w:after="0" w:line="240" w:lineRule="auto"/>
              <w:jc w:val="right"/>
            </w:pPr>
            <w:r>
              <w:rPr>
                <w:rFonts w:ascii="Arial" w:hAnsi="Arial"/>
                <w:sz w:val="12"/>
              </w:rPr>
              <w:t>CODE-PROC</w:t>
            </w:r>
          </w:p>
        </w:tc>
        <w:tc>
          <w:tcPr>
            <w:tcW w:w="3240" w:type="dxa"/>
          </w:tcPr>
          <w:p w14:paraId="77D36028" w14:textId="77777777" w:rsidR="002D7DFF" w:rsidRDefault="00000000">
            <w:pPr>
              <w:spacing w:after="0" w:line="240" w:lineRule="auto"/>
              <w:jc w:val="right"/>
            </w:pPr>
            <w:r>
              <w:rPr>
                <w:rFonts w:ascii="Arial" w:hAnsi="Arial"/>
                <w:sz w:val="12"/>
              </w:rPr>
              <w:t>Procedural context; not a substantive research theme</w:t>
            </w:r>
          </w:p>
        </w:tc>
      </w:tr>
      <w:tr w:rsidR="002D7DFF" w14:paraId="1EAB92B0" w14:textId="77777777">
        <w:trPr>
          <w:jc w:val="center"/>
        </w:trPr>
        <w:tc>
          <w:tcPr>
            <w:tcW w:w="1512" w:type="dxa"/>
          </w:tcPr>
          <w:p w14:paraId="06267DA3" w14:textId="77777777" w:rsidR="002D7DFF" w:rsidRDefault="00000000">
            <w:pPr>
              <w:spacing w:after="0" w:line="240" w:lineRule="auto"/>
            </w:pPr>
            <w:r>
              <w:rPr>
                <w:rFonts w:ascii="Arial" w:hAnsi="Arial"/>
                <w:sz w:val="12"/>
              </w:rPr>
              <w:t>P02-C149</w:t>
            </w:r>
          </w:p>
        </w:tc>
        <w:tc>
          <w:tcPr>
            <w:tcW w:w="7560" w:type="dxa"/>
          </w:tcPr>
          <w:p w14:paraId="0DAE7F22" w14:textId="77777777" w:rsidR="002D7DFF" w:rsidRDefault="00000000">
            <w:pPr>
              <w:spacing w:after="0" w:line="240" w:lineRule="auto"/>
              <w:jc w:val="right"/>
            </w:pPr>
            <w:r>
              <w:rPr>
                <w:rFonts w:ascii="Arial" w:hAnsi="Arial"/>
                <w:sz w:val="12"/>
              </w:rPr>
              <w:t>يعني نوعا ما في منه في</w:t>
            </w:r>
          </w:p>
        </w:tc>
        <w:tc>
          <w:tcPr>
            <w:tcW w:w="3096" w:type="dxa"/>
          </w:tcPr>
          <w:p w14:paraId="7A4FE633" w14:textId="77777777" w:rsidR="002D7DFF" w:rsidRDefault="00000000">
            <w:pPr>
              <w:spacing w:after="0" w:line="240" w:lineRule="auto"/>
              <w:jc w:val="right"/>
            </w:pPr>
            <w:r>
              <w:rPr>
                <w:rFonts w:ascii="Arial" w:hAnsi="Arial"/>
                <w:sz w:val="12"/>
              </w:rPr>
              <w:t>CODE-EXCLUSION</w:t>
            </w:r>
          </w:p>
        </w:tc>
        <w:tc>
          <w:tcPr>
            <w:tcW w:w="3240" w:type="dxa"/>
          </w:tcPr>
          <w:p w14:paraId="663F1F95" w14:textId="77777777" w:rsidR="002D7DFF" w:rsidRDefault="00000000">
            <w:pPr>
              <w:spacing w:after="0" w:line="240" w:lineRule="auto"/>
              <w:jc w:val="right"/>
            </w:pPr>
            <w:r>
              <w:rPr>
                <w:rFonts w:ascii="Arial" w:hAnsi="Arial"/>
                <w:sz w:val="12"/>
              </w:rPr>
              <w:t>Exclusion and barriers</w:t>
            </w:r>
          </w:p>
        </w:tc>
      </w:tr>
      <w:tr w:rsidR="002D7DFF" w14:paraId="2D61063D" w14:textId="77777777">
        <w:trPr>
          <w:jc w:val="center"/>
        </w:trPr>
        <w:tc>
          <w:tcPr>
            <w:tcW w:w="1512" w:type="dxa"/>
          </w:tcPr>
          <w:p w14:paraId="37273192" w14:textId="77777777" w:rsidR="002D7DFF" w:rsidRDefault="00000000">
            <w:pPr>
              <w:spacing w:after="0" w:line="240" w:lineRule="auto"/>
            </w:pPr>
            <w:r>
              <w:rPr>
                <w:rFonts w:ascii="Arial" w:hAnsi="Arial"/>
                <w:sz w:val="12"/>
              </w:rPr>
              <w:t>P02-C150</w:t>
            </w:r>
          </w:p>
        </w:tc>
        <w:tc>
          <w:tcPr>
            <w:tcW w:w="7560" w:type="dxa"/>
          </w:tcPr>
          <w:p w14:paraId="75A57A63" w14:textId="77777777" w:rsidR="002D7DFF" w:rsidRDefault="00000000">
            <w:pPr>
              <w:spacing w:after="0" w:line="240" w:lineRule="auto"/>
              <w:jc w:val="right"/>
            </w:pPr>
            <w:r>
              <w:rPr>
                <w:rFonts w:ascii="Arial" w:hAnsi="Arial"/>
                <w:sz w:val="12"/>
              </w:rPr>
              <w:t>اشرح لي معلش انا اسف يعني اشرح لي</w:t>
            </w:r>
          </w:p>
        </w:tc>
        <w:tc>
          <w:tcPr>
            <w:tcW w:w="3096" w:type="dxa"/>
          </w:tcPr>
          <w:p w14:paraId="68552BB0" w14:textId="77777777" w:rsidR="002D7DFF" w:rsidRDefault="00000000">
            <w:pPr>
              <w:spacing w:after="0" w:line="240" w:lineRule="auto"/>
              <w:jc w:val="right"/>
            </w:pPr>
            <w:r>
              <w:rPr>
                <w:rFonts w:ascii="Arial" w:hAnsi="Arial"/>
                <w:sz w:val="12"/>
              </w:rPr>
              <w:t>CODE-PROC</w:t>
            </w:r>
          </w:p>
        </w:tc>
        <w:tc>
          <w:tcPr>
            <w:tcW w:w="3240" w:type="dxa"/>
          </w:tcPr>
          <w:p w14:paraId="2679E55E" w14:textId="77777777" w:rsidR="002D7DFF" w:rsidRDefault="00000000">
            <w:pPr>
              <w:spacing w:after="0" w:line="240" w:lineRule="auto"/>
              <w:jc w:val="right"/>
            </w:pPr>
            <w:r>
              <w:rPr>
                <w:rFonts w:ascii="Arial" w:hAnsi="Arial"/>
                <w:sz w:val="12"/>
              </w:rPr>
              <w:t>Procedural context; not a substantive research theme</w:t>
            </w:r>
          </w:p>
        </w:tc>
      </w:tr>
      <w:tr w:rsidR="002D7DFF" w14:paraId="66DEDD7F" w14:textId="77777777">
        <w:trPr>
          <w:jc w:val="center"/>
        </w:trPr>
        <w:tc>
          <w:tcPr>
            <w:tcW w:w="1512" w:type="dxa"/>
          </w:tcPr>
          <w:p w14:paraId="7E3929BF" w14:textId="77777777" w:rsidR="002D7DFF" w:rsidRDefault="00000000">
            <w:pPr>
              <w:spacing w:after="0" w:line="240" w:lineRule="auto"/>
            </w:pPr>
            <w:r>
              <w:rPr>
                <w:rFonts w:ascii="Arial" w:hAnsi="Arial"/>
                <w:sz w:val="12"/>
              </w:rPr>
              <w:t>P02-C151</w:t>
            </w:r>
          </w:p>
        </w:tc>
        <w:tc>
          <w:tcPr>
            <w:tcW w:w="7560" w:type="dxa"/>
          </w:tcPr>
          <w:p w14:paraId="7203918D" w14:textId="77777777" w:rsidR="002D7DFF" w:rsidRDefault="00000000">
            <w:pPr>
              <w:spacing w:after="0" w:line="240" w:lineRule="auto"/>
              <w:jc w:val="right"/>
            </w:pPr>
            <w:r>
              <w:rPr>
                <w:rFonts w:ascii="Arial" w:hAnsi="Arial"/>
                <w:sz w:val="12"/>
              </w:rPr>
              <w:t>يعني اجتماعيا خفت العلاقات عن اول نتيجه ضعف المادي نعم طيب طيب احكي لي هلا بدنا نحكي شوي عن خبراتك يعني حكيت لي انك اشتغلت بالاردن</w:t>
            </w:r>
          </w:p>
        </w:tc>
        <w:tc>
          <w:tcPr>
            <w:tcW w:w="3096" w:type="dxa"/>
          </w:tcPr>
          <w:p w14:paraId="0DF3B028" w14:textId="77777777" w:rsidR="002D7DFF" w:rsidRDefault="00000000">
            <w:pPr>
              <w:spacing w:after="0" w:line="240" w:lineRule="auto"/>
              <w:jc w:val="right"/>
            </w:pPr>
            <w:r>
              <w:rPr>
                <w:rFonts w:ascii="Arial" w:hAnsi="Arial"/>
                <w:sz w:val="12"/>
              </w:rPr>
              <w:t>CODE-LOSS; CODE-PRECARITY</w:t>
            </w:r>
          </w:p>
        </w:tc>
        <w:tc>
          <w:tcPr>
            <w:tcW w:w="3240" w:type="dxa"/>
          </w:tcPr>
          <w:p w14:paraId="58B9B197" w14:textId="77777777" w:rsidR="002D7DFF" w:rsidRDefault="00000000">
            <w:pPr>
              <w:spacing w:after="0" w:line="240" w:lineRule="auto"/>
              <w:jc w:val="right"/>
            </w:pPr>
            <w:r>
              <w:rPr>
                <w:rFonts w:ascii="Arial" w:hAnsi="Arial"/>
                <w:sz w:val="12"/>
              </w:rPr>
              <w:t>LOSS</w:t>
            </w:r>
          </w:p>
        </w:tc>
      </w:tr>
      <w:tr w:rsidR="002D7DFF" w14:paraId="6D7B9A91" w14:textId="77777777">
        <w:trPr>
          <w:jc w:val="center"/>
        </w:trPr>
        <w:tc>
          <w:tcPr>
            <w:tcW w:w="1512" w:type="dxa"/>
          </w:tcPr>
          <w:p w14:paraId="0EE443B5" w14:textId="77777777" w:rsidR="002D7DFF" w:rsidRDefault="00000000">
            <w:pPr>
              <w:spacing w:after="0" w:line="240" w:lineRule="auto"/>
            </w:pPr>
            <w:r>
              <w:rPr>
                <w:rFonts w:ascii="Arial" w:hAnsi="Arial"/>
                <w:sz w:val="12"/>
              </w:rPr>
              <w:t>P02-C152</w:t>
            </w:r>
          </w:p>
        </w:tc>
        <w:tc>
          <w:tcPr>
            <w:tcW w:w="7560" w:type="dxa"/>
          </w:tcPr>
          <w:p w14:paraId="66061FD0" w14:textId="77777777" w:rsidR="002D7DFF" w:rsidRDefault="00000000">
            <w:pPr>
              <w:spacing w:after="0" w:line="240" w:lineRule="auto"/>
              <w:jc w:val="right"/>
            </w:pPr>
            <w:r>
              <w:rPr>
                <w:rFonts w:ascii="Arial" w:hAnsi="Arial"/>
                <w:sz w:val="12"/>
              </w:rPr>
              <w:t>اه</w:t>
            </w:r>
          </w:p>
        </w:tc>
        <w:tc>
          <w:tcPr>
            <w:tcW w:w="3096" w:type="dxa"/>
          </w:tcPr>
          <w:p w14:paraId="13FF5D16" w14:textId="77777777" w:rsidR="002D7DFF" w:rsidRDefault="00000000">
            <w:pPr>
              <w:spacing w:after="0" w:line="240" w:lineRule="auto"/>
              <w:jc w:val="right"/>
            </w:pPr>
            <w:r>
              <w:rPr>
                <w:rFonts w:ascii="Arial" w:hAnsi="Arial"/>
                <w:sz w:val="12"/>
              </w:rPr>
              <w:t>CODE-PROC</w:t>
            </w:r>
          </w:p>
        </w:tc>
        <w:tc>
          <w:tcPr>
            <w:tcW w:w="3240" w:type="dxa"/>
          </w:tcPr>
          <w:p w14:paraId="46A2C565" w14:textId="77777777" w:rsidR="002D7DFF" w:rsidRDefault="00000000">
            <w:pPr>
              <w:spacing w:after="0" w:line="240" w:lineRule="auto"/>
              <w:jc w:val="right"/>
            </w:pPr>
            <w:r>
              <w:rPr>
                <w:rFonts w:ascii="Arial" w:hAnsi="Arial"/>
                <w:sz w:val="12"/>
              </w:rPr>
              <w:t>Procedural context; not a substantive research theme</w:t>
            </w:r>
          </w:p>
        </w:tc>
      </w:tr>
      <w:tr w:rsidR="002D7DFF" w14:paraId="649F55A1" w14:textId="77777777">
        <w:trPr>
          <w:jc w:val="center"/>
        </w:trPr>
        <w:tc>
          <w:tcPr>
            <w:tcW w:w="1512" w:type="dxa"/>
          </w:tcPr>
          <w:p w14:paraId="39E59593" w14:textId="77777777" w:rsidR="002D7DFF" w:rsidRDefault="00000000">
            <w:pPr>
              <w:spacing w:after="0" w:line="240" w:lineRule="auto"/>
            </w:pPr>
            <w:r>
              <w:rPr>
                <w:rFonts w:ascii="Arial" w:hAnsi="Arial"/>
                <w:sz w:val="12"/>
              </w:rPr>
              <w:t>P02-C153</w:t>
            </w:r>
          </w:p>
        </w:tc>
        <w:tc>
          <w:tcPr>
            <w:tcW w:w="7560" w:type="dxa"/>
          </w:tcPr>
          <w:p w14:paraId="37A80DA2" w14:textId="77777777" w:rsidR="002D7DFF" w:rsidRDefault="00000000">
            <w:pPr>
              <w:spacing w:after="0" w:line="240" w:lineRule="auto"/>
              <w:jc w:val="right"/>
            </w:pPr>
            <w:r>
              <w:rPr>
                <w:rFonts w:ascii="Arial" w:hAnsi="Arial"/>
                <w:sz w:val="12"/>
              </w:rPr>
              <w:t>بدي تحكي لي اكثر عن يعني اي نحكي تجاربك مع الشغل هون بالاردن</w:t>
            </w:r>
          </w:p>
        </w:tc>
        <w:tc>
          <w:tcPr>
            <w:tcW w:w="3096" w:type="dxa"/>
          </w:tcPr>
          <w:p w14:paraId="451FC28A" w14:textId="77777777" w:rsidR="002D7DFF" w:rsidRDefault="00000000">
            <w:pPr>
              <w:spacing w:after="0" w:line="240" w:lineRule="auto"/>
              <w:jc w:val="right"/>
            </w:pPr>
            <w:r>
              <w:rPr>
                <w:rFonts w:ascii="Arial" w:hAnsi="Arial"/>
                <w:sz w:val="12"/>
              </w:rPr>
              <w:t>CODE-PARTICIPATION</w:t>
            </w:r>
          </w:p>
        </w:tc>
        <w:tc>
          <w:tcPr>
            <w:tcW w:w="3240" w:type="dxa"/>
          </w:tcPr>
          <w:p w14:paraId="6E76F4EF" w14:textId="77777777" w:rsidR="002D7DFF" w:rsidRDefault="00000000">
            <w:pPr>
              <w:spacing w:after="0" w:line="240" w:lineRule="auto"/>
              <w:jc w:val="right"/>
            </w:pPr>
            <w:r>
              <w:rPr>
                <w:rFonts w:ascii="Arial" w:hAnsi="Arial"/>
                <w:sz w:val="12"/>
              </w:rPr>
              <w:t>COMMUNITY</w:t>
            </w:r>
          </w:p>
        </w:tc>
      </w:tr>
      <w:tr w:rsidR="002D7DFF" w14:paraId="714EEEAF" w14:textId="77777777">
        <w:trPr>
          <w:jc w:val="center"/>
        </w:trPr>
        <w:tc>
          <w:tcPr>
            <w:tcW w:w="1512" w:type="dxa"/>
          </w:tcPr>
          <w:p w14:paraId="4FA4F567" w14:textId="77777777" w:rsidR="002D7DFF" w:rsidRDefault="00000000">
            <w:pPr>
              <w:spacing w:after="0" w:line="240" w:lineRule="auto"/>
            </w:pPr>
            <w:r>
              <w:rPr>
                <w:rFonts w:ascii="Arial" w:hAnsi="Arial"/>
                <w:sz w:val="12"/>
              </w:rPr>
              <w:t>P02-C154</w:t>
            </w:r>
          </w:p>
        </w:tc>
        <w:tc>
          <w:tcPr>
            <w:tcW w:w="7560" w:type="dxa"/>
          </w:tcPr>
          <w:p w14:paraId="06674A30" w14:textId="77777777" w:rsidR="002D7DFF" w:rsidRDefault="00000000">
            <w:pPr>
              <w:spacing w:after="0" w:line="240" w:lineRule="auto"/>
              <w:jc w:val="right"/>
            </w:pPr>
            <w:r>
              <w:rPr>
                <w:rFonts w:ascii="Arial" w:hAnsi="Arial"/>
                <w:sz w:val="12"/>
              </w:rPr>
              <w:t>نعم</w:t>
            </w:r>
          </w:p>
        </w:tc>
        <w:tc>
          <w:tcPr>
            <w:tcW w:w="3096" w:type="dxa"/>
          </w:tcPr>
          <w:p w14:paraId="4395B7C7" w14:textId="77777777" w:rsidR="002D7DFF" w:rsidRDefault="00000000">
            <w:pPr>
              <w:spacing w:after="0" w:line="240" w:lineRule="auto"/>
              <w:jc w:val="right"/>
            </w:pPr>
            <w:r>
              <w:rPr>
                <w:rFonts w:ascii="Arial" w:hAnsi="Arial"/>
                <w:sz w:val="12"/>
              </w:rPr>
              <w:t>CODE-PROC</w:t>
            </w:r>
          </w:p>
        </w:tc>
        <w:tc>
          <w:tcPr>
            <w:tcW w:w="3240" w:type="dxa"/>
          </w:tcPr>
          <w:p w14:paraId="61B82ACD" w14:textId="77777777" w:rsidR="002D7DFF" w:rsidRDefault="00000000">
            <w:pPr>
              <w:spacing w:after="0" w:line="240" w:lineRule="auto"/>
              <w:jc w:val="right"/>
            </w:pPr>
            <w:r>
              <w:rPr>
                <w:rFonts w:ascii="Arial" w:hAnsi="Arial"/>
                <w:sz w:val="12"/>
              </w:rPr>
              <w:t>Procedural context; not a substantive research theme</w:t>
            </w:r>
          </w:p>
        </w:tc>
      </w:tr>
      <w:tr w:rsidR="002D7DFF" w14:paraId="471C4C6E" w14:textId="77777777">
        <w:trPr>
          <w:jc w:val="center"/>
        </w:trPr>
        <w:tc>
          <w:tcPr>
            <w:tcW w:w="1512" w:type="dxa"/>
          </w:tcPr>
          <w:p w14:paraId="7C27A535" w14:textId="77777777" w:rsidR="002D7DFF" w:rsidRDefault="00000000">
            <w:pPr>
              <w:spacing w:after="0" w:line="240" w:lineRule="auto"/>
            </w:pPr>
            <w:r>
              <w:rPr>
                <w:rFonts w:ascii="Arial" w:hAnsi="Arial"/>
                <w:sz w:val="12"/>
              </w:rPr>
              <w:t>P02-C155</w:t>
            </w:r>
          </w:p>
        </w:tc>
        <w:tc>
          <w:tcPr>
            <w:tcW w:w="7560" w:type="dxa"/>
          </w:tcPr>
          <w:p w14:paraId="17F9E95A" w14:textId="77777777" w:rsidR="002D7DFF" w:rsidRDefault="00000000">
            <w:pPr>
              <w:spacing w:after="0" w:line="240" w:lineRule="auto"/>
              <w:jc w:val="right"/>
            </w:pPr>
            <w:r>
              <w:rPr>
                <w:rFonts w:ascii="Arial" w:hAnsi="Arial"/>
                <w:sz w:val="12"/>
              </w:rPr>
              <w:t>شو جربت تشتغل شو جربت تعمل شو عملت</w:t>
            </w:r>
          </w:p>
        </w:tc>
        <w:tc>
          <w:tcPr>
            <w:tcW w:w="3096" w:type="dxa"/>
          </w:tcPr>
          <w:p w14:paraId="6979E85A" w14:textId="77777777" w:rsidR="002D7DFF" w:rsidRDefault="00000000">
            <w:pPr>
              <w:spacing w:after="0" w:line="240" w:lineRule="auto"/>
              <w:jc w:val="right"/>
            </w:pPr>
            <w:r>
              <w:rPr>
                <w:rFonts w:ascii="Arial" w:hAnsi="Arial"/>
                <w:sz w:val="12"/>
              </w:rPr>
              <w:t>CODE-AGENCY</w:t>
            </w:r>
          </w:p>
        </w:tc>
        <w:tc>
          <w:tcPr>
            <w:tcW w:w="3240" w:type="dxa"/>
          </w:tcPr>
          <w:p w14:paraId="04D3A98D" w14:textId="77777777" w:rsidR="002D7DFF" w:rsidRDefault="00000000">
            <w:pPr>
              <w:spacing w:after="0" w:line="240" w:lineRule="auto"/>
              <w:jc w:val="right"/>
            </w:pPr>
            <w:r>
              <w:rPr>
                <w:rFonts w:ascii="Arial" w:hAnsi="Arial"/>
                <w:sz w:val="12"/>
              </w:rPr>
              <w:t>COMMUNITY</w:t>
            </w:r>
          </w:p>
        </w:tc>
      </w:tr>
      <w:tr w:rsidR="002D7DFF" w14:paraId="4B642A67" w14:textId="77777777">
        <w:trPr>
          <w:jc w:val="center"/>
        </w:trPr>
        <w:tc>
          <w:tcPr>
            <w:tcW w:w="1512" w:type="dxa"/>
          </w:tcPr>
          <w:p w14:paraId="23ACF95F" w14:textId="77777777" w:rsidR="002D7DFF" w:rsidRDefault="00000000">
            <w:pPr>
              <w:spacing w:after="0" w:line="240" w:lineRule="auto"/>
            </w:pPr>
            <w:r>
              <w:rPr>
                <w:rFonts w:ascii="Arial" w:hAnsi="Arial"/>
                <w:sz w:val="12"/>
              </w:rPr>
              <w:t>P02-C156</w:t>
            </w:r>
          </w:p>
        </w:tc>
        <w:tc>
          <w:tcPr>
            <w:tcW w:w="7560" w:type="dxa"/>
          </w:tcPr>
          <w:p w14:paraId="3DE76A15" w14:textId="77777777" w:rsidR="002D7DFF" w:rsidRDefault="00000000">
            <w:pPr>
              <w:spacing w:after="0" w:line="240" w:lineRule="auto"/>
              <w:jc w:val="right"/>
            </w:pPr>
            <w:r>
              <w:rPr>
                <w:rFonts w:ascii="Arial" w:hAnsi="Arial"/>
                <w:sz w:val="12"/>
              </w:rPr>
              <w:t>بس مجرد انه توظفت ما جربت اشتغل شيء ثاني</w:t>
            </w:r>
          </w:p>
        </w:tc>
        <w:tc>
          <w:tcPr>
            <w:tcW w:w="3096" w:type="dxa"/>
          </w:tcPr>
          <w:p w14:paraId="71DD86C9" w14:textId="77777777" w:rsidR="002D7DFF" w:rsidRDefault="00000000">
            <w:pPr>
              <w:spacing w:after="0" w:line="240" w:lineRule="auto"/>
              <w:jc w:val="right"/>
            </w:pPr>
            <w:r>
              <w:rPr>
                <w:rFonts w:ascii="Arial" w:hAnsi="Arial"/>
                <w:sz w:val="12"/>
              </w:rPr>
              <w:t>CODE-PARTICIPATION; CODE-PRECARITY</w:t>
            </w:r>
          </w:p>
        </w:tc>
        <w:tc>
          <w:tcPr>
            <w:tcW w:w="3240" w:type="dxa"/>
          </w:tcPr>
          <w:p w14:paraId="5A88C115" w14:textId="77777777" w:rsidR="002D7DFF" w:rsidRDefault="00000000">
            <w:pPr>
              <w:spacing w:after="0" w:line="240" w:lineRule="auto"/>
              <w:jc w:val="right"/>
            </w:pPr>
            <w:r>
              <w:rPr>
                <w:rFonts w:ascii="Arial" w:hAnsi="Arial"/>
                <w:sz w:val="12"/>
              </w:rPr>
              <w:t>COMMUNITY</w:t>
            </w:r>
          </w:p>
        </w:tc>
      </w:tr>
      <w:tr w:rsidR="002D7DFF" w14:paraId="19CF0CB4" w14:textId="77777777">
        <w:trPr>
          <w:jc w:val="center"/>
        </w:trPr>
        <w:tc>
          <w:tcPr>
            <w:tcW w:w="1512" w:type="dxa"/>
          </w:tcPr>
          <w:p w14:paraId="5CBBA136" w14:textId="77777777" w:rsidR="002D7DFF" w:rsidRDefault="00000000">
            <w:pPr>
              <w:spacing w:after="0" w:line="240" w:lineRule="auto"/>
            </w:pPr>
            <w:r>
              <w:rPr>
                <w:rFonts w:ascii="Arial" w:hAnsi="Arial"/>
                <w:sz w:val="12"/>
              </w:rPr>
              <w:t>P02-C157</w:t>
            </w:r>
          </w:p>
        </w:tc>
        <w:tc>
          <w:tcPr>
            <w:tcW w:w="7560" w:type="dxa"/>
          </w:tcPr>
          <w:p w14:paraId="25246EC2" w14:textId="77777777" w:rsidR="002D7DFF" w:rsidRDefault="00000000">
            <w:pPr>
              <w:spacing w:after="0" w:line="240" w:lineRule="auto"/>
              <w:jc w:val="right"/>
            </w:pPr>
            <w:r>
              <w:rPr>
                <w:rFonts w:ascii="Arial" w:hAnsi="Arial"/>
                <w:sz w:val="12"/>
              </w:rPr>
              <w:t>لما اجيت من سوريا شو اشتغلت اول ما</w:t>
            </w:r>
          </w:p>
        </w:tc>
        <w:tc>
          <w:tcPr>
            <w:tcW w:w="3096" w:type="dxa"/>
          </w:tcPr>
          <w:p w14:paraId="01B9CFAA" w14:textId="77777777" w:rsidR="002D7DFF" w:rsidRDefault="00000000">
            <w:pPr>
              <w:spacing w:after="0" w:line="240" w:lineRule="auto"/>
              <w:jc w:val="right"/>
            </w:pPr>
            <w:r>
              <w:rPr>
                <w:rFonts w:ascii="Arial" w:hAnsi="Arial"/>
                <w:sz w:val="12"/>
              </w:rPr>
              <w:t>CODE-REFLEX</w:t>
            </w:r>
          </w:p>
        </w:tc>
        <w:tc>
          <w:tcPr>
            <w:tcW w:w="3240" w:type="dxa"/>
          </w:tcPr>
          <w:p w14:paraId="50604F4D" w14:textId="77777777" w:rsidR="002D7DFF" w:rsidRDefault="00000000">
            <w:pPr>
              <w:spacing w:after="0" w:line="240" w:lineRule="auto"/>
              <w:jc w:val="right"/>
            </w:pPr>
            <w:r>
              <w:rPr>
                <w:rFonts w:ascii="Arial" w:hAnsi="Arial"/>
                <w:sz w:val="12"/>
              </w:rPr>
              <w:t>Procedural context; not a substantive research theme</w:t>
            </w:r>
          </w:p>
        </w:tc>
      </w:tr>
      <w:tr w:rsidR="002D7DFF" w14:paraId="6D29D17A" w14:textId="77777777">
        <w:trPr>
          <w:jc w:val="center"/>
        </w:trPr>
        <w:tc>
          <w:tcPr>
            <w:tcW w:w="1512" w:type="dxa"/>
          </w:tcPr>
          <w:p w14:paraId="372703B2" w14:textId="77777777" w:rsidR="002D7DFF" w:rsidRDefault="00000000">
            <w:pPr>
              <w:spacing w:after="0" w:line="240" w:lineRule="auto"/>
            </w:pPr>
            <w:r>
              <w:rPr>
                <w:rFonts w:ascii="Arial" w:hAnsi="Arial"/>
                <w:sz w:val="12"/>
              </w:rPr>
              <w:t>P02-C158</w:t>
            </w:r>
          </w:p>
        </w:tc>
        <w:tc>
          <w:tcPr>
            <w:tcW w:w="7560" w:type="dxa"/>
          </w:tcPr>
          <w:p w14:paraId="6EC5A73E" w14:textId="77777777" w:rsidR="002D7DFF" w:rsidRDefault="00000000">
            <w:pPr>
              <w:spacing w:after="0" w:line="240" w:lineRule="auto"/>
              <w:jc w:val="right"/>
            </w:pPr>
            <w:r>
              <w:rPr>
                <w:rFonts w:ascii="Arial" w:hAnsi="Arial"/>
                <w:sz w:val="12"/>
              </w:rPr>
              <w:t>اول ما وصلت على المخيم بعد ثلاث اشهر حطيت بسطه بالسوق ابيع دخان ورصيد على فلينا الحمد لله كم شهر يعني مثل ما تقول قوي راس مالي شويه صرت اشتغل بالصراف وتصريف العملات اللي روعه سوريا يعطيني اردني اعطيه سوري واللي يجي من سوريا يعطيني سوري اعطيه اردني تبديل عملات يعني تصريف هذا الشيء دام ما يقارب السنتين اشتغلت فيه الحمد لله بعدين ال ال الجهه الامنيه المسؤوله عن المخيم منعت هذا الشيء قال انه هذا الشيء غير مرخص و وما نشتغل ووقفت هذا العمل لانه</w:t>
            </w:r>
          </w:p>
        </w:tc>
        <w:tc>
          <w:tcPr>
            <w:tcW w:w="3096" w:type="dxa"/>
          </w:tcPr>
          <w:p w14:paraId="2FADDEB9" w14:textId="77777777" w:rsidR="002D7DFF" w:rsidRDefault="00000000">
            <w:pPr>
              <w:spacing w:after="0" w:line="240" w:lineRule="auto"/>
              <w:jc w:val="right"/>
            </w:pPr>
            <w:r>
              <w:rPr>
                <w:rFonts w:ascii="Arial" w:hAnsi="Arial"/>
                <w:sz w:val="12"/>
              </w:rPr>
              <w:t>CODE-PAST; CODE-MARKET; CODE-EXCLUSION</w:t>
            </w:r>
          </w:p>
        </w:tc>
        <w:tc>
          <w:tcPr>
            <w:tcW w:w="3240" w:type="dxa"/>
          </w:tcPr>
          <w:p w14:paraId="3C4639F2" w14:textId="77777777" w:rsidR="002D7DFF" w:rsidRDefault="00000000">
            <w:pPr>
              <w:spacing w:after="0" w:line="240" w:lineRule="auto"/>
              <w:jc w:val="right"/>
            </w:pPr>
            <w:r>
              <w:rPr>
                <w:rFonts w:ascii="Arial" w:hAnsi="Arial"/>
                <w:sz w:val="12"/>
              </w:rPr>
              <w:t>MARKET</w:t>
            </w:r>
          </w:p>
        </w:tc>
      </w:tr>
      <w:tr w:rsidR="002D7DFF" w14:paraId="06D0165E" w14:textId="77777777">
        <w:trPr>
          <w:jc w:val="center"/>
        </w:trPr>
        <w:tc>
          <w:tcPr>
            <w:tcW w:w="1512" w:type="dxa"/>
          </w:tcPr>
          <w:p w14:paraId="785629FB" w14:textId="77777777" w:rsidR="002D7DFF" w:rsidRDefault="00000000">
            <w:pPr>
              <w:spacing w:after="0" w:line="240" w:lineRule="auto"/>
            </w:pPr>
            <w:r>
              <w:rPr>
                <w:rFonts w:ascii="Arial" w:hAnsi="Arial"/>
                <w:sz w:val="12"/>
              </w:rPr>
              <w:t>P02-C159</w:t>
            </w:r>
          </w:p>
        </w:tc>
        <w:tc>
          <w:tcPr>
            <w:tcW w:w="7560" w:type="dxa"/>
          </w:tcPr>
          <w:p w14:paraId="1C957B58" w14:textId="77777777" w:rsidR="002D7DFF" w:rsidRDefault="00000000">
            <w:pPr>
              <w:spacing w:after="0" w:line="240" w:lineRule="auto"/>
              <w:jc w:val="right"/>
            </w:pPr>
            <w:r>
              <w:rPr>
                <w:rFonts w:ascii="Arial" w:hAnsi="Arial"/>
                <w:sz w:val="12"/>
              </w:rPr>
              <w:t>حكيت لي بس كنت تبيع معه دخان ورصيد</w:t>
            </w:r>
          </w:p>
        </w:tc>
        <w:tc>
          <w:tcPr>
            <w:tcW w:w="3096" w:type="dxa"/>
          </w:tcPr>
          <w:p w14:paraId="2DA9ADDF" w14:textId="77777777" w:rsidR="002D7DFF" w:rsidRDefault="00000000">
            <w:pPr>
              <w:spacing w:after="0" w:line="240" w:lineRule="auto"/>
              <w:jc w:val="right"/>
            </w:pPr>
            <w:r>
              <w:rPr>
                <w:rFonts w:ascii="Arial" w:hAnsi="Arial"/>
                <w:sz w:val="12"/>
              </w:rPr>
              <w:t>CODE-PROC</w:t>
            </w:r>
          </w:p>
        </w:tc>
        <w:tc>
          <w:tcPr>
            <w:tcW w:w="3240" w:type="dxa"/>
          </w:tcPr>
          <w:p w14:paraId="618001C0" w14:textId="77777777" w:rsidR="002D7DFF" w:rsidRDefault="00000000">
            <w:pPr>
              <w:spacing w:after="0" w:line="240" w:lineRule="auto"/>
              <w:jc w:val="right"/>
            </w:pPr>
            <w:r>
              <w:rPr>
                <w:rFonts w:ascii="Arial" w:hAnsi="Arial"/>
                <w:sz w:val="12"/>
              </w:rPr>
              <w:t>Procedural context; not a substantive research theme</w:t>
            </w:r>
          </w:p>
        </w:tc>
      </w:tr>
      <w:tr w:rsidR="002D7DFF" w14:paraId="26BA0281" w14:textId="77777777">
        <w:trPr>
          <w:jc w:val="center"/>
        </w:trPr>
        <w:tc>
          <w:tcPr>
            <w:tcW w:w="1512" w:type="dxa"/>
          </w:tcPr>
          <w:p w14:paraId="77F6D209" w14:textId="77777777" w:rsidR="002D7DFF" w:rsidRDefault="00000000">
            <w:pPr>
              <w:spacing w:after="0" w:line="240" w:lineRule="auto"/>
            </w:pPr>
            <w:r>
              <w:rPr>
                <w:rFonts w:ascii="Arial" w:hAnsi="Arial"/>
                <w:sz w:val="12"/>
              </w:rPr>
              <w:t>P02-C160</w:t>
            </w:r>
          </w:p>
        </w:tc>
        <w:tc>
          <w:tcPr>
            <w:tcW w:w="7560" w:type="dxa"/>
          </w:tcPr>
          <w:p w14:paraId="52E4A4D2" w14:textId="77777777" w:rsidR="002D7DFF" w:rsidRDefault="00000000">
            <w:pPr>
              <w:spacing w:after="0" w:line="240" w:lineRule="auto"/>
              <w:jc w:val="right"/>
            </w:pPr>
            <w:r>
              <w:rPr>
                <w:rFonts w:ascii="Arial" w:hAnsi="Arial"/>
                <w:sz w:val="12"/>
              </w:rPr>
              <w:t>اه</w:t>
            </w:r>
          </w:p>
        </w:tc>
        <w:tc>
          <w:tcPr>
            <w:tcW w:w="3096" w:type="dxa"/>
          </w:tcPr>
          <w:p w14:paraId="2893E861" w14:textId="77777777" w:rsidR="002D7DFF" w:rsidRDefault="00000000">
            <w:pPr>
              <w:spacing w:after="0" w:line="240" w:lineRule="auto"/>
              <w:jc w:val="right"/>
            </w:pPr>
            <w:r>
              <w:rPr>
                <w:rFonts w:ascii="Arial" w:hAnsi="Arial"/>
                <w:sz w:val="12"/>
              </w:rPr>
              <w:t>CODE-PROC</w:t>
            </w:r>
          </w:p>
        </w:tc>
        <w:tc>
          <w:tcPr>
            <w:tcW w:w="3240" w:type="dxa"/>
          </w:tcPr>
          <w:p w14:paraId="4D468DC8" w14:textId="77777777" w:rsidR="002D7DFF" w:rsidRDefault="00000000">
            <w:pPr>
              <w:spacing w:after="0" w:line="240" w:lineRule="auto"/>
              <w:jc w:val="right"/>
            </w:pPr>
            <w:r>
              <w:rPr>
                <w:rFonts w:ascii="Arial" w:hAnsi="Arial"/>
                <w:sz w:val="12"/>
              </w:rPr>
              <w:t>Procedural context; not a substantive research theme</w:t>
            </w:r>
          </w:p>
        </w:tc>
      </w:tr>
      <w:tr w:rsidR="002D7DFF" w14:paraId="776C80CE" w14:textId="77777777">
        <w:trPr>
          <w:jc w:val="center"/>
        </w:trPr>
        <w:tc>
          <w:tcPr>
            <w:tcW w:w="1512" w:type="dxa"/>
          </w:tcPr>
          <w:p w14:paraId="48FEE854" w14:textId="77777777" w:rsidR="002D7DFF" w:rsidRDefault="00000000">
            <w:pPr>
              <w:spacing w:after="0" w:line="240" w:lineRule="auto"/>
            </w:pPr>
            <w:r>
              <w:rPr>
                <w:rFonts w:ascii="Arial" w:hAnsi="Arial"/>
                <w:sz w:val="12"/>
              </w:rPr>
              <w:t>P02-C161</w:t>
            </w:r>
          </w:p>
        </w:tc>
        <w:tc>
          <w:tcPr>
            <w:tcW w:w="7560" w:type="dxa"/>
          </w:tcPr>
          <w:p w14:paraId="7623B3B5" w14:textId="77777777" w:rsidR="002D7DFF" w:rsidRDefault="00000000">
            <w:pPr>
              <w:spacing w:after="0" w:line="240" w:lineRule="auto"/>
              <w:jc w:val="right"/>
            </w:pPr>
            <w:r>
              <w:rPr>
                <w:rFonts w:ascii="Arial" w:hAnsi="Arial"/>
                <w:sz w:val="12"/>
              </w:rPr>
              <w:t>ليش كل توقف</w:t>
            </w:r>
          </w:p>
        </w:tc>
        <w:tc>
          <w:tcPr>
            <w:tcW w:w="3096" w:type="dxa"/>
          </w:tcPr>
          <w:p w14:paraId="52B214BF" w14:textId="77777777" w:rsidR="002D7DFF" w:rsidRDefault="00000000">
            <w:pPr>
              <w:spacing w:after="0" w:line="240" w:lineRule="auto"/>
              <w:jc w:val="right"/>
            </w:pPr>
            <w:r>
              <w:rPr>
                <w:rFonts w:ascii="Arial" w:hAnsi="Arial"/>
                <w:sz w:val="12"/>
              </w:rPr>
              <w:t>CODE-REFLEX</w:t>
            </w:r>
          </w:p>
        </w:tc>
        <w:tc>
          <w:tcPr>
            <w:tcW w:w="3240" w:type="dxa"/>
          </w:tcPr>
          <w:p w14:paraId="14D2D61B" w14:textId="77777777" w:rsidR="002D7DFF" w:rsidRDefault="00000000">
            <w:pPr>
              <w:spacing w:after="0" w:line="240" w:lineRule="auto"/>
              <w:jc w:val="right"/>
            </w:pPr>
            <w:r>
              <w:rPr>
                <w:rFonts w:ascii="Arial" w:hAnsi="Arial"/>
                <w:sz w:val="12"/>
              </w:rPr>
              <w:t>Procedural context; not a substantive research theme</w:t>
            </w:r>
          </w:p>
        </w:tc>
      </w:tr>
      <w:tr w:rsidR="002D7DFF" w14:paraId="177E2665" w14:textId="77777777">
        <w:trPr>
          <w:jc w:val="center"/>
        </w:trPr>
        <w:tc>
          <w:tcPr>
            <w:tcW w:w="1512" w:type="dxa"/>
          </w:tcPr>
          <w:p w14:paraId="1896451E" w14:textId="77777777" w:rsidR="002D7DFF" w:rsidRDefault="00000000">
            <w:pPr>
              <w:spacing w:after="0" w:line="240" w:lineRule="auto"/>
            </w:pPr>
            <w:r>
              <w:rPr>
                <w:rFonts w:ascii="Arial" w:hAnsi="Arial"/>
                <w:sz w:val="12"/>
              </w:rPr>
              <w:t>P02-C162</w:t>
            </w:r>
          </w:p>
        </w:tc>
        <w:tc>
          <w:tcPr>
            <w:tcW w:w="7560" w:type="dxa"/>
          </w:tcPr>
          <w:p w14:paraId="57E64120" w14:textId="77777777" w:rsidR="002D7DFF" w:rsidRDefault="00000000">
            <w:pPr>
              <w:spacing w:after="0" w:line="240" w:lineRule="auto"/>
              <w:jc w:val="right"/>
            </w:pPr>
            <w:r>
              <w:rPr>
                <w:rFonts w:ascii="Arial" w:hAnsi="Arial"/>
                <w:sz w:val="12"/>
              </w:rPr>
              <w:t>كله توقف ما هو اجباري بدي اشتغل بالدخان والرصيد بدي اصرف عمله فصار اني بشتغل بشبهه وشيء ممنوع ما بدي يعني ا افوت بطرق غير مشروعه وقفت هذا العمل</w:t>
            </w:r>
          </w:p>
        </w:tc>
        <w:tc>
          <w:tcPr>
            <w:tcW w:w="3096" w:type="dxa"/>
          </w:tcPr>
          <w:p w14:paraId="375D4F6D" w14:textId="77777777" w:rsidR="002D7DFF" w:rsidRDefault="00000000">
            <w:pPr>
              <w:spacing w:after="0" w:line="240" w:lineRule="auto"/>
              <w:jc w:val="right"/>
            </w:pPr>
            <w:r>
              <w:rPr>
                <w:rFonts w:ascii="Arial" w:hAnsi="Arial"/>
                <w:sz w:val="12"/>
              </w:rPr>
              <w:t>CODE-EXCLUSION; CODE-AGENCY; CODE-FAITH</w:t>
            </w:r>
          </w:p>
        </w:tc>
        <w:tc>
          <w:tcPr>
            <w:tcW w:w="3240" w:type="dxa"/>
          </w:tcPr>
          <w:p w14:paraId="11BCEA88" w14:textId="77777777" w:rsidR="002D7DFF" w:rsidRDefault="00000000">
            <w:pPr>
              <w:spacing w:after="0" w:line="240" w:lineRule="auto"/>
              <w:jc w:val="right"/>
            </w:pPr>
            <w:r>
              <w:rPr>
                <w:rFonts w:ascii="Arial" w:hAnsi="Arial"/>
                <w:sz w:val="12"/>
              </w:rPr>
              <w:t>EXCLUSION</w:t>
            </w:r>
          </w:p>
        </w:tc>
      </w:tr>
      <w:tr w:rsidR="002D7DFF" w14:paraId="30313604" w14:textId="77777777">
        <w:trPr>
          <w:jc w:val="center"/>
        </w:trPr>
        <w:tc>
          <w:tcPr>
            <w:tcW w:w="1512" w:type="dxa"/>
          </w:tcPr>
          <w:p w14:paraId="5D93B300" w14:textId="77777777" w:rsidR="002D7DFF" w:rsidRDefault="00000000">
            <w:pPr>
              <w:spacing w:after="0" w:line="240" w:lineRule="auto"/>
            </w:pPr>
            <w:r>
              <w:rPr>
                <w:rFonts w:ascii="Arial" w:hAnsi="Arial"/>
                <w:sz w:val="12"/>
              </w:rPr>
              <w:t>P02-C163</w:t>
            </w:r>
          </w:p>
        </w:tc>
        <w:tc>
          <w:tcPr>
            <w:tcW w:w="7560" w:type="dxa"/>
          </w:tcPr>
          <w:p w14:paraId="0646FDB1" w14:textId="77777777" w:rsidR="002D7DFF" w:rsidRDefault="00000000">
            <w:pPr>
              <w:spacing w:after="0" w:line="240" w:lineRule="auto"/>
              <w:jc w:val="right"/>
            </w:pPr>
            <w:r>
              <w:rPr>
                <w:rFonts w:ascii="Arial" w:hAnsi="Arial"/>
                <w:sz w:val="12"/>
              </w:rPr>
              <w:t>بعدين</w:t>
            </w:r>
          </w:p>
        </w:tc>
        <w:tc>
          <w:tcPr>
            <w:tcW w:w="3096" w:type="dxa"/>
          </w:tcPr>
          <w:p w14:paraId="6C7F17FC" w14:textId="77777777" w:rsidR="002D7DFF" w:rsidRDefault="00000000">
            <w:pPr>
              <w:spacing w:after="0" w:line="240" w:lineRule="auto"/>
              <w:jc w:val="right"/>
            </w:pPr>
            <w:r>
              <w:rPr>
                <w:rFonts w:ascii="Arial" w:hAnsi="Arial"/>
                <w:sz w:val="12"/>
              </w:rPr>
              <w:t>CODE-PROC</w:t>
            </w:r>
          </w:p>
        </w:tc>
        <w:tc>
          <w:tcPr>
            <w:tcW w:w="3240" w:type="dxa"/>
          </w:tcPr>
          <w:p w14:paraId="62C81096" w14:textId="77777777" w:rsidR="002D7DFF" w:rsidRDefault="00000000">
            <w:pPr>
              <w:spacing w:after="0" w:line="240" w:lineRule="auto"/>
              <w:jc w:val="right"/>
            </w:pPr>
            <w:r>
              <w:rPr>
                <w:rFonts w:ascii="Arial" w:hAnsi="Arial"/>
                <w:sz w:val="12"/>
              </w:rPr>
              <w:t>Procedural context; not a substantive research theme</w:t>
            </w:r>
          </w:p>
        </w:tc>
      </w:tr>
      <w:tr w:rsidR="002D7DFF" w14:paraId="04DB1B83" w14:textId="77777777">
        <w:trPr>
          <w:jc w:val="center"/>
        </w:trPr>
        <w:tc>
          <w:tcPr>
            <w:tcW w:w="1512" w:type="dxa"/>
          </w:tcPr>
          <w:p w14:paraId="6AF20407" w14:textId="77777777" w:rsidR="002D7DFF" w:rsidRDefault="00000000">
            <w:pPr>
              <w:spacing w:after="0" w:line="240" w:lineRule="auto"/>
            </w:pPr>
            <w:r>
              <w:rPr>
                <w:rFonts w:ascii="Arial" w:hAnsi="Arial"/>
                <w:sz w:val="12"/>
              </w:rPr>
              <w:t>P02-C164</w:t>
            </w:r>
          </w:p>
        </w:tc>
        <w:tc>
          <w:tcPr>
            <w:tcW w:w="7560" w:type="dxa"/>
          </w:tcPr>
          <w:p w14:paraId="619172CF" w14:textId="77777777" w:rsidR="002D7DFF" w:rsidRDefault="00000000">
            <w:pPr>
              <w:spacing w:after="0" w:line="240" w:lineRule="auto"/>
              <w:jc w:val="right"/>
            </w:pPr>
            <w:r>
              <w:rPr>
                <w:rFonts w:ascii="Arial" w:hAnsi="Arial"/>
                <w:sz w:val="12"/>
              </w:rPr>
              <w:t>بعدين اتجانا لوظيفه بالمخيم دامت ثلاث سنوات</w:t>
            </w:r>
          </w:p>
        </w:tc>
        <w:tc>
          <w:tcPr>
            <w:tcW w:w="3096" w:type="dxa"/>
          </w:tcPr>
          <w:p w14:paraId="23EE4931" w14:textId="77777777" w:rsidR="002D7DFF" w:rsidRDefault="00000000">
            <w:pPr>
              <w:spacing w:after="0" w:line="240" w:lineRule="auto"/>
              <w:jc w:val="right"/>
            </w:pPr>
            <w:r>
              <w:rPr>
                <w:rFonts w:ascii="Arial" w:hAnsi="Arial"/>
                <w:sz w:val="12"/>
              </w:rPr>
              <w:t>CODE-PARTICIPATION; CODE-PROVIDE</w:t>
            </w:r>
          </w:p>
        </w:tc>
        <w:tc>
          <w:tcPr>
            <w:tcW w:w="3240" w:type="dxa"/>
          </w:tcPr>
          <w:p w14:paraId="077A960D" w14:textId="77777777" w:rsidR="002D7DFF" w:rsidRDefault="00000000">
            <w:pPr>
              <w:spacing w:after="0" w:line="240" w:lineRule="auto"/>
              <w:jc w:val="right"/>
            </w:pPr>
            <w:r>
              <w:rPr>
                <w:rFonts w:ascii="Arial" w:hAnsi="Arial"/>
                <w:sz w:val="12"/>
              </w:rPr>
              <w:t>COMMUNITY</w:t>
            </w:r>
          </w:p>
        </w:tc>
      </w:tr>
      <w:tr w:rsidR="002D7DFF" w14:paraId="0A259B13" w14:textId="77777777">
        <w:trPr>
          <w:jc w:val="center"/>
        </w:trPr>
        <w:tc>
          <w:tcPr>
            <w:tcW w:w="1512" w:type="dxa"/>
          </w:tcPr>
          <w:p w14:paraId="64BB1933" w14:textId="77777777" w:rsidR="002D7DFF" w:rsidRDefault="00000000">
            <w:pPr>
              <w:spacing w:after="0" w:line="240" w:lineRule="auto"/>
            </w:pPr>
            <w:r>
              <w:rPr>
                <w:rFonts w:ascii="Arial" w:hAnsi="Arial"/>
                <w:sz w:val="12"/>
              </w:rPr>
              <w:t>P02-C165</w:t>
            </w:r>
          </w:p>
        </w:tc>
        <w:tc>
          <w:tcPr>
            <w:tcW w:w="7560" w:type="dxa"/>
          </w:tcPr>
          <w:p w14:paraId="78C2A499" w14:textId="77777777" w:rsidR="002D7DFF" w:rsidRDefault="00000000">
            <w:pPr>
              <w:spacing w:after="0" w:line="240" w:lineRule="auto"/>
              <w:jc w:val="right"/>
            </w:pPr>
            <w:r>
              <w:rPr>
                <w:rFonts w:ascii="Arial" w:hAnsi="Arial"/>
                <w:sz w:val="12"/>
              </w:rPr>
              <w:t>شو هي الوظيفه</w:t>
            </w:r>
          </w:p>
        </w:tc>
        <w:tc>
          <w:tcPr>
            <w:tcW w:w="3096" w:type="dxa"/>
          </w:tcPr>
          <w:p w14:paraId="5E317113" w14:textId="77777777" w:rsidR="002D7DFF" w:rsidRDefault="00000000">
            <w:pPr>
              <w:spacing w:after="0" w:line="240" w:lineRule="auto"/>
              <w:jc w:val="right"/>
            </w:pPr>
            <w:r>
              <w:rPr>
                <w:rFonts w:ascii="Arial" w:hAnsi="Arial"/>
                <w:sz w:val="12"/>
              </w:rPr>
              <w:t>CODE-REFLEX</w:t>
            </w:r>
          </w:p>
        </w:tc>
        <w:tc>
          <w:tcPr>
            <w:tcW w:w="3240" w:type="dxa"/>
          </w:tcPr>
          <w:p w14:paraId="29CBCA88" w14:textId="77777777" w:rsidR="002D7DFF" w:rsidRDefault="00000000">
            <w:pPr>
              <w:spacing w:after="0" w:line="240" w:lineRule="auto"/>
              <w:jc w:val="right"/>
            </w:pPr>
            <w:r>
              <w:rPr>
                <w:rFonts w:ascii="Arial" w:hAnsi="Arial"/>
                <w:sz w:val="12"/>
              </w:rPr>
              <w:t>Procedural context; not a substantive research theme</w:t>
            </w:r>
          </w:p>
        </w:tc>
      </w:tr>
      <w:tr w:rsidR="002D7DFF" w14:paraId="0DE5380C" w14:textId="77777777">
        <w:trPr>
          <w:jc w:val="center"/>
        </w:trPr>
        <w:tc>
          <w:tcPr>
            <w:tcW w:w="1512" w:type="dxa"/>
          </w:tcPr>
          <w:p w14:paraId="5FBAEF4F" w14:textId="77777777" w:rsidR="002D7DFF" w:rsidRDefault="00000000">
            <w:pPr>
              <w:spacing w:after="0" w:line="240" w:lineRule="auto"/>
            </w:pPr>
            <w:r>
              <w:rPr>
                <w:rFonts w:ascii="Arial" w:hAnsi="Arial"/>
                <w:sz w:val="12"/>
              </w:rPr>
              <w:t>P02-C166</w:t>
            </w:r>
          </w:p>
        </w:tc>
        <w:tc>
          <w:tcPr>
            <w:tcW w:w="7560" w:type="dxa"/>
          </w:tcPr>
          <w:p w14:paraId="217B8783" w14:textId="77777777" w:rsidR="002D7DFF" w:rsidRDefault="00000000">
            <w:pPr>
              <w:spacing w:after="0" w:line="240" w:lineRule="auto"/>
              <w:jc w:val="right"/>
            </w:pPr>
            <w:r>
              <w:rPr>
                <w:rFonts w:ascii="Arial" w:hAnsi="Arial"/>
                <w:sz w:val="12"/>
              </w:rPr>
              <w:t>وظيفه مع راقب صرف صحي بالمخيم مع منظمه يونسف نعم صرف صحي الحمد لله اشتغلنا وكافحنا وجاهدنا فيها وامور بخير الحمد لله دامت ثلاث سنوات</w:t>
            </w:r>
          </w:p>
        </w:tc>
        <w:tc>
          <w:tcPr>
            <w:tcW w:w="3096" w:type="dxa"/>
          </w:tcPr>
          <w:p w14:paraId="1B0A6FF4" w14:textId="77777777" w:rsidR="002D7DFF" w:rsidRDefault="00000000">
            <w:pPr>
              <w:spacing w:after="0" w:line="240" w:lineRule="auto"/>
              <w:jc w:val="right"/>
            </w:pPr>
            <w:r>
              <w:rPr>
                <w:rFonts w:ascii="Arial" w:hAnsi="Arial"/>
                <w:sz w:val="12"/>
              </w:rPr>
              <w:t>CODE-PAST; CODE-SKILL</w:t>
            </w:r>
          </w:p>
        </w:tc>
        <w:tc>
          <w:tcPr>
            <w:tcW w:w="3240" w:type="dxa"/>
          </w:tcPr>
          <w:p w14:paraId="7A75A26D" w14:textId="77777777" w:rsidR="002D7DFF" w:rsidRDefault="00000000">
            <w:pPr>
              <w:spacing w:after="0" w:line="240" w:lineRule="auto"/>
              <w:jc w:val="right"/>
            </w:pPr>
            <w:r>
              <w:rPr>
                <w:rFonts w:ascii="Arial" w:hAnsi="Arial"/>
                <w:sz w:val="12"/>
              </w:rPr>
              <w:t>PAST work and skills</w:t>
            </w:r>
          </w:p>
        </w:tc>
      </w:tr>
      <w:tr w:rsidR="002D7DFF" w14:paraId="368B673E" w14:textId="77777777">
        <w:trPr>
          <w:jc w:val="center"/>
        </w:trPr>
        <w:tc>
          <w:tcPr>
            <w:tcW w:w="1512" w:type="dxa"/>
          </w:tcPr>
          <w:p w14:paraId="2DA3CEFF" w14:textId="77777777" w:rsidR="002D7DFF" w:rsidRDefault="00000000">
            <w:pPr>
              <w:spacing w:after="0" w:line="240" w:lineRule="auto"/>
            </w:pPr>
            <w:r>
              <w:rPr>
                <w:rFonts w:ascii="Arial" w:hAnsi="Arial"/>
                <w:sz w:val="12"/>
              </w:rPr>
              <w:t>P02-C167</w:t>
            </w:r>
          </w:p>
        </w:tc>
        <w:tc>
          <w:tcPr>
            <w:tcW w:w="7560" w:type="dxa"/>
          </w:tcPr>
          <w:p w14:paraId="0048CDAE" w14:textId="77777777" w:rsidR="002D7DFF" w:rsidRDefault="00000000">
            <w:pPr>
              <w:spacing w:after="0" w:line="240" w:lineRule="auto"/>
              <w:jc w:val="right"/>
            </w:pPr>
            <w:r>
              <w:rPr>
                <w:rFonts w:ascii="Arial" w:hAnsi="Arial"/>
                <w:sz w:val="12"/>
              </w:rPr>
              <w:t>بعدين</w:t>
            </w:r>
          </w:p>
        </w:tc>
        <w:tc>
          <w:tcPr>
            <w:tcW w:w="3096" w:type="dxa"/>
          </w:tcPr>
          <w:p w14:paraId="040732CE" w14:textId="77777777" w:rsidR="002D7DFF" w:rsidRDefault="00000000">
            <w:pPr>
              <w:spacing w:after="0" w:line="240" w:lineRule="auto"/>
              <w:jc w:val="right"/>
            </w:pPr>
            <w:r>
              <w:rPr>
                <w:rFonts w:ascii="Arial" w:hAnsi="Arial"/>
                <w:sz w:val="12"/>
              </w:rPr>
              <w:t>CODE-REFLEX</w:t>
            </w:r>
          </w:p>
        </w:tc>
        <w:tc>
          <w:tcPr>
            <w:tcW w:w="3240" w:type="dxa"/>
          </w:tcPr>
          <w:p w14:paraId="2334AADB" w14:textId="77777777" w:rsidR="002D7DFF" w:rsidRDefault="00000000">
            <w:pPr>
              <w:spacing w:after="0" w:line="240" w:lineRule="auto"/>
              <w:jc w:val="right"/>
            </w:pPr>
            <w:r>
              <w:rPr>
                <w:rFonts w:ascii="Arial" w:hAnsi="Arial"/>
                <w:sz w:val="12"/>
              </w:rPr>
              <w:t>Procedural context; not a substantive research theme</w:t>
            </w:r>
          </w:p>
        </w:tc>
      </w:tr>
      <w:tr w:rsidR="002D7DFF" w14:paraId="6502A45A" w14:textId="77777777">
        <w:trPr>
          <w:jc w:val="center"/>
        </w:trPr>
        <w:tc>
          <w:tcPr>
            <w:tcW w:w="1512" w:type="dxa"/>
          </w:tcPr>
          <w:p w14:paraId="1D04745A" w14:textId="77777777" w:rsidR="002D7DFF" w:rsidRDefault="00000000">
            <w:pPr>
              <w:spacing w:after="0" w:line="240" w:lineRule="auto"/>
            </w:pPr>
            <w:r>
              <w:rPr>
                <w:rFonts w:ascii="Arial" w:hAnsi="Arial"/>
                <w:sz w:val="12"/>
              </w:rPr>
              <w:t>P02-C168</w:t>
            </w:r>
          </w:p>
        </w:tc>
        <w:tc>
          <w:tcPr>
            <w:tcW w:w="7560" w:type="dxa"/>
          </w:tcPr>
          <w:p w14:paraId="4EF0731E" w14:textId="77777777" w:rsidR="002D7DFF" w:rsidRDefault="00000000">
            <w:pPr>
              <w:spacing w:after="0" w:line="240" w:lineRule="auto"/>
              <w:jc w:val="right"/>
            </w:pPr>
            <w:r>
              <w:rPr>
                <w:rFonts w:ascii="Arial" w:hAnsi="Arial"/>
                <w:sz w:val="12"/>
              </w:rPr>
              <w:t>بعدين قعدت صرنا عاد كل سنه او سنتين ليطلع لنا وظيفه حرس</w:t>
            </w:r>
          </w:p>
        </w:tc>
        <w:tc>
          <w:tcPr>
            <w:tcW w:w="3096" w:type="dxa"/>
          </w:tcPr>
          <w:p w14:paraId="797D183E" w14:textId="77777777" w:rsidR="002D7DFF" w:rsidRDefault="00000000">
            <w:pPr>
              <w:spacing w:after="0" w:line="240" w:lineRule="auto"/>
              <w:jc w:val="right"/>
            </w:pPr>
            <w:r>
              <w:rPr>
                <w:rFonts w:ascii="Arial" w:hAnsi="Arial"/>
                <w:sz w:val="12"/>
              </w:rPr>
              <w:t>CODE-AGENCY; CODE-PARTICIPATION</w:t>
            </w:r>
          </w:p>
        </w:tc>
        <w:tc>
          <w:tcPr>
            <w:tcW w:w="3240" w:type="dxa"/>
          </w:tcPr>
          <w:p w14:paraId="4F17F444" w14:textId="77777777" w:rsidR="002D7DFF" w:rsidRDefault="00000000">
            <w:pPr>
              <w:spacing w:after="0" w:line="240" w:lineRule="auto"/>
              <w:jc w:val="right"/>
            </w:pPr>
            <w:r>
              <w:rPr>
                <w:rFonts w:ascii="Arial" w:hAnsi="Arial"/>
                <w:sz w:val="12"/>
              </w:rPr>
              <w:t>COMMUNITY</w:t>
            </w:r>
          </w:p>
        </w:tc>
      </w:tr>
      <w:tr w:rsidR="002D7DFF" w14:paraId="502C1469" w14:textId="77777777">
        <w:trPr>
          <w:jc w:val="center"/>
        </w:trPr>
        <w:tc>
          <w:tcPr>
            <w:tcW w:w="1512" w:type="dxa"/>
          </w:tcPr>
          <w:p w14:paraId="3167EDC2" w14:textId="77777777" w:rsidR="002D7DFF" w:rsidRDefault="00000000">
            <w:pPr>
              <w:spacing w:after="0" w:line="240" w:lineRule="auto"/>
            </w:pPr>
            <w:r>
              <w:rPr>
                <w:rFonts w:ascii="Arial" w:hAnsi="Arial"/>
                <w:sz w:val="12"/>
              </w:rPr>
              <w:t>P02-C169</w:t>
            </w:r>
          </w:p>
        </w:tc>
        <w:tc>
          <w:tcPr>
            <w:tcW w:w="7560" w:type="dxa"/>
          </w:tcPr>
          <w:p w14:paraId="7B18F5E1" w14:textId="77777777" w:rsidR="002D7DFF" w:rsidRDefault="00000000">
            <w:pPr>
              <w:spacing w:after="0" w:line="240" w:lineRule="auto"/>
              <w:jc w:val="right"/>
            </w:pPr>
            <w:r>
              <w:rPr>
                <w:rFonts w:ascii="Arial" w:hAnsi="Arial"/>
                <w:sz w:val="12"/>
              </w:rPr>
              <w:t>حرس شو يعني حرس</w:t>
            </w:r>
          </w:p>
        </w:tc>
        <w:tc>
          <w:tcPr>
            <w:tcW w:w="3096" w:type="dxa"/>
          </w:tcPr>
          <w:p w14:paraId="079DA0BE" w14:textId="77777777" w:rsidR="002D7DFF" w:rsidRDefault="00000000">
            <w:pPr>
              <w:spacing w:after="0" w:line="240" w:lineRule="auto"/>
              <w:jc w:val="right"/>
            </w:pPr>
            <w:r>
              <w:rPr>
                <w:rFonts w:ascii="Arial" w:hAnsi="Arial"/>
                <w:sz w:val="12"/>
              </w:rPr>
              <w:t>CODE-PROC</w:t>
            </w:r>
          </w:p>
        </w:tc>
        <w:tc>
          <w:tcPr>
            <w:tcW w:w="3240" w:type="dxa"/>
          </w:tcPr>
          <w:p w14:paraId="452C50FF" w14:textId="77777777" w:rsidR="002D7DFF" w:rsidRDefault="00000000">
            <w:pPr>
              <w:spacing w:after="0" w:line="240" w:lineRule="auto"/>
              <w:jc w:val="right"/>
            </w:pPr>
            <w:r>
              <w:rPr>
                <w:rFonts w:ascii="Arial" w:hAnsi="Arial"/>
                <w:sz w:val="12"/>
              </w:rPr>
              <w:t>Procedural context; not a substantive research theme</w:t>
            </w:r>
          </w:p>
        </w:tc>
      </w:tr>
      <w:tr w:rsidR="002D7DFF" w14:paraId="02AB8A04" w14:textId="77777777">
        <w:trPr>
          <w:jc w:val="center"/>
        </w:trPr>
        <w:tc>
          <w:tcPr>
            <w:tcW w:w="1512" w:type="dxa"/>
          </w:tcPr>
          <w:p w14:paraId="4617EED0" w14:textId="77777777" w:rsidR="002D7DFF" w:rsidRDefault="00000000">
            <w:pPr>
              <w:spacing w:after="0" w:line="240" w:lineRule="auto"/>
            </w:pPr>
            <w:r>
              <w:rPr>
                <w:rFonts w:ascii="Arial" w:hAnsi="Arial"/>
                <w:sz w:val="12"/>
              </w:rPr>
              <w:t>P02-C170</w:t>
            </w:r>
          </w:p>
        </w:tc>
        <w:tc>
          <w:tcPr>
            <w:tcW w:w="7560" w:type="dxa"/>
          </w:tcPr>
          <w:p w14:paraId="1F318645" w14:textId="77777777" w:rsidR="002D7DFF" w:rsidRDefault="00000000">
            <w:pPr>
              <w:spacing w:after="0" w:line="240" w:lineRule="auto"/>
              <w:jc w:val="right"/>
            </w:pPr>
            <w:r>
              <w:rPr>
                <w:rFonts w:ascii="Arial" w:hAnsi="Arial"/>
                <w:sz w:val="12"/>
              </w:rPr>
              <w:t>اي امن وحمايه</w:t>
            </w:r>
          </w:p>
        </w:tc>
        <w:tc>
          <w:tcPr>
            <w:tcW w:w="3096" w:type="dxa"/>
          </w:tcPr>
          <w:p w14:paraId="49F8BD56" w14:textId="77777777" w:rsidR="002D7DFF" w:rsidRDefault="00000000">
            <w:pPr>
              <w:spacing w:after="0" w:line="240" w:lineRule="auto"/>
              <w:jc w:val="right"/>
            </w:pPr>
            <w:r>
              <w:rPr>
                <w:rFonts w:ascii="Arial" w:hAnsi="Arial"/>
                <w:sz w:val="12"/>
              </w:rPr>
              <w:t>CODE-CLARITY?</w:t>
            </w:r>
          </w:p>
        </w:tc>
        <w:tc>
          <w:tcPr>
            <w:tcW w:w="3240" w:type="dxa"/>
          </w:tcPr>
          <w:p w14:paraId="668475E4" w14:textId="77777777" w:rsidR="002D7DFF" w:rsidRDefault="00000000">
            <w:pPr>
              <w:spacing w:after="0" w:line="240" w:lineRule="auto"/>
              <w:jc w:val="right"/>
            </w:pPr>
            <w:r>
              <w:rPr>
                <w:rFonts w:ascii="Arial" w:hAnsi="Arial"/>
                <w:sz w:val="12"/>
              </w:rPr>
              <w:t>COMMUNITY</w:t>
            </w:r>
          </w:p>
        </w:tc>
      </w:tr>
      <w:tr w:rsidR="002D7DFF" w14:paraId="295DFC1B" w14:textId="77777777">
        <w:trPr>
          <w:jc w:val="center"/>
        </w:trPr>
        <w:tc>
          <w:tcPr>
            <w:tcW w:w="1512" w:type="dxa"/>
          </w:tcPr>
          <w:p w14:paraId="09DA7B4C" w14:textId="77777777" w:rsidR="002D7DFF" w:rsidRDefault="00000000">
            <w:pPr>
              <w:spacing w:after="0" w:line="240" w:lineRule="auto"/>
            </w:pPr>
            <w:r>
              <w:rPr>
                <w:rFonts w:ascii="Arial" w:hAnsi="Arial"/>
                <w:sz w:val="12"/>
              </w:rPr>
              <w:t>P02-C171</w:t>
            </w:r>
          </w:p>
        </w:tc>
        <w:tc>
          <w:tcPr>
            <w:tcW w:w="7560" w:type="dxa"/>
          </w:tcPr>
          <w:p w14:paraId="1DB8BCCC" w14:textId="77777777" w:rsidR="002D7DFF" w:rsidRDefault="00000000">
            <w:pPr>
              <w:spacing w:after="0" w:line="240" w:lineRule="auto"/>
              <w:jc w:val="right"/>
            </w:pPr>
            <w:r>
              <w:rPr>
                <w:rFonts w:ascii="Arial" w:hAnsi="Arial"/>
                <w:sz w:val="12"/>
              </w:rPr>
              <w:t>وين</w:t>
            </w:r>
          </w:p>
        </w:tc>
        <w:tc>
          <w:tcPr>
            <w:tcW w:w="3096" w:type="dxa"/>
          </w:tcPr>
          <w:p w14:paraId="532FB2B1" w14:textId="77777777" w:rsidR="002D7DFF" w:rsidRDefault="00000000">
            <w:pPr>
              <w:spacing w:after="0" w:line="240" w:lineRule="auto"/>
              <w:jc w:val="right"/>
            </w:pPr>
            <w:r>
              <w:rPr>
                <w:rFonts w:ascii="Arial" w:hAnsi="Arial"/>
                <w:sz w:val="12"/>
              </w:rPr>
              <w:t>CODE-PROC</w:t>
            </w:r>
          </w:p>
        </w:tc>
        <w:tc>
          <w:tcPr>
            <w:tcW w:w="3240" w:type="dxa"/>
          </w:tcPr>
          <w:p w14:paraId="67E72407" w14:textId="77777777" w:rsidR="002D7DFF" w:rsidRDefault="00000000">
            <w:pPr>
              <w:spacing w:after="0" w:line="240" w:lineRule="auto"/>
              <w:jc w:val="right"/>
            </w:pPr>
            <w:r>
              <w:rPr>
                <w:rFonts w:ascii="Arial" w:hAnsi="Arial"/>
                <w:sz w:val="12"/>
              </w:rPr>
              <w:t>Procedural context; not a substantive research theme</w:t>
            </w:r>
          </w:p>
        </w:tc>
      </w:tr>
      <w:tr w:rsidR="002D7DFF" w14:paraId="3F08BC94" w14:textId="77777777">
        <w:trPr>
          <w:jc w:val="center"/>
        </w:trPr>
        <w:tc>
          <w:tcPr>
            <w:tcW w:w="1512" w:type="dxa"/>
          </w:tcPr>
          <w:p w14:paraId="159D704D" w14:textId="77777777" w:rsidR="002D7DFF" w:rsidRDefault="00000000">
            <w:pPr>
              <w:spacing w:after="0" w:line="240" w:lineRule="auto"/>
            </w:pPr>
            <w:r>
              <w:rPr>
                <w:rFonts w:ascii="Arial" w:hAnsi="Arial"/>
                <w:sz w:val="12"/>
              </w:rPr>
              <w:t>P02-C172</w:t>
            </w:r>
          </w:p>
        </w:tc>
        <w:tc>
          <w:tcPr>
            <w:tcW w:w="7560" w:type="dxa"/>
          </w:tcPr>
          <w:p w14:paraId="53EA014E" w14:textId="77777777" w:rsidR="002D7DFF" w:rsidRDefault="00000000">
            <w:pPr>
              <w:spacing w:after="0" w:line="240" w:lineRule="auto"/>
              <w:jc w:val="right"/>
            </w:pPr>
            <w:r>
              <w:rPr>
                <w:rFonts w:ascii="Arial" w:hAnsi="Arial"/>
                <w:sz w:val="12"/>
              </w:rPr>
              <w:t>هون بالمخيم داخل المخيم مواقع مدرسه او موقع لمنظمات ثانيه م مكاني مثلا اي بلومونت ام او مدارس</w:t>
            </w:r>
          </w:p>
        </w:tc>
        <w:tc>
          <w:tcPr>
            <w:tcW w:w="3096" w:type="dxa"/>
          </w:tcPr>
          <w:p w14:paraId="5340E42D" w14:textId="77777777" w:rsidR="002D7DFF" w:rsidRDefault="00000000">
            <w:pPr>
              <w:spacing w:after="0" w:line="240" w:lineRule="auto"/>
              <w:jc w:val="right"/>
            </w:pPr>
            <w:r>
              <w:rPr>
                <w:rFonts w:ascii="Arial" w:hAnsi="Arial"/>
                <w:sz w:val="12"/>
              </w:rPr>
              <w:t>CODE-PARTICIPATION; CODE-COMMUNITY</w:t>
            </w:r>
          </w:p>
        </w:tc>
        <w:tc>
          <w:tcPr>
            <w:tcW w:w="3240" w:type="dxa"/>
          </w:tcPr>
          <w:p w14:paraId="7B7E8030" w14:textId="77777777" w:rsidR="002D7DFF" w:rsidRDefault="00000000">
            <w:pPr>
              <w:spacing w:after="0" w:line="240" w:lineRule="auto"/>
              <w:jc w:val="right"/>
            </w:pPr>
            <w:r>
              <w:rPr>
                <w:rFonts w:ascii="Arial" w:hAnsi="Arial"/>
                <w:sz w:val="12"/>
              </w:rPr>
              <w:t>COMMUNITY</w:t>
            </w:r>
          </w:p>
        </w:tc>
      </w:tr>
      <w:tr w:rsidR="002D7DFF" w14:paraId="4D47D98B" w14:textId="77777777">
        <w:trPr>
          <w:jc w:val="center"/>
        </w:trPr>
        <w:tc>
          <w:tcPr>
            <w:tcW w:w="1512" w:type="dxa"/>
          </w:tcPr>
          <w:p w14:paraId="4D375F71" w14:textId="77777777" w:rsidR="002D7DFF" w:rsidRDefault="00000000">
            <w:pPr>
              <w:spacing w:after="0" w:line="240" w:lineRule="auto"/>
            </w:pPr>
            <w:r>
              <w:rPr>
                <w:rFonts w:ascii="Arial" w:hAnsi="Arial"/>
                <w:sz w:val="12"/>
              </w:rPr>
              <w:t>P02-C173</w:t>
            </w:r>
          </w:p>
        </w:tc>
        <w:tc>
          <w:tcPr>
            <w:tcW w:w="7560" w:type="dxa"/>
          </w:tcPr>
          <w:p w14:paraId="60555E8C" w14:textId="77777777" w:rsidR="002D7DFF" w:rsidRDefault="00000000">
            <w:pPr>
              <w:spacing w:after="0" w:line="240" w:lineRule="auto"/>
              <w:jc w:val="right"/>
            </w:pPr>
            <w:r>
              <w:rPr>
                <w:rFonts w:ascii="Arial" w:hAnsi="Arial"/>
                <w:sz w:val="12"/>
              </w:rPr>
              <w:t>ما جربت الشغل برا المخيم</w:t>
            </w:r>
          </w:p>
        </w:tc>
        <w:tc>
          <w:tcPr>
            <w:tcW w:w="3096" w:type="dxa"/>
          </w:tcPr>
          <w:p w14:paraId="4618FB4C" w14:textId="77777777" w:rsidR="002D7DFF" w:rsidRDefault="00000000">
            <w:pPr>
              <w:spacing w:after="0" w:line="240" w:lineRule="auto"/>
              <w:jc w:val="right"/>
            </w:pPr>
            <w:r>
              <w:rPr>
                <w:rFonts w:ascii="Arial" w:hAnsi="Arial"/>
                <w:sz w:val="12"/>
              </w:rPr>
              <w:t>CODE-EXCLUSION; CODE-MARKET</w:t>
            </w:r>
          </w:p>
        </w:tc>
        <w:tc>
          <w:tcPr>
            <w:tcW w:w="3240" w:type="dxa"/>
          </w:tcPr>
          <w:p w14:paraId="476D75AA" w14:textId="77777777" w:rsidR="002D7DFF" w:rsidRDefault="00000000">
            <w:pPr>
              <w:spacing w:after="0" w:line="240" w:lineRule="auto"/>
              <w:jc w:val="right"/>
            </w:pPr>
            <w:r>
              <w:rPr>
                <w:rFonts w:ascii="Arial" w:hAnsi="Arial"/>
                <w:sz w:val="12"/>
              </w:rPr>
              <w:t>EXCLUSION</w:t>
            </w:r>
          </w:p>
        </w:tc>
      </w:tr>
      <w:tr w:rsidR="002D7DFF" w14:paraId="2C57627A" w14:textId="77777777">
        <w:trPr>
          <w:jc w:val="center"/>
        </w:trPr>
        <w:tc>
          <w:tcPr>
            <w:tcW w:w="1512" w:type="dxa"/>
          </w:tcPr>
          <w:p w14:paraId="58717AB8" w14:textId="77777777" w:rsidR="002D7DFF" w:rsidRDefault="00000000">
            <w:pPr>
              <w:spacing w:after="0" w:line="240" w:lineRule="auto"/>
            </w:pPr>
            <w:r>
              <w:rPr>
                <w:rFonts w:ascii="Arial" w:hAnsi="Arial"/>
                <w:sz w:val="12"/>
              </w:rPr>
              <w:t>P02-C174</w:t>
            </w:r>
          </w:p>
        </w:tc>
        <w:tc>
          <w:tcPr>
            <w:tcW w:w="7560" w:type="dxa"/>
          </w:tcPr>
          <w:p w14:paraId="147DBACA" w14:textId="77777777" w:rsidR="002D7DFF" w:rsidRDefault="00000000">
            <w:pPr>
              <w:spacing w:after="0" w:line="240" w:lineRule="auto"/>
              <w:jc w:val="right"/>
            </w:pPr>
            <w:r>
              <w:rPr>
                <w:rFonts w:ascii="Arial" w:hAnsi="Arial"/>
                <w:sz w:val="12"/>
              </w:rPr>
              <w:t>لا ما جربت</w:t>
            </w:r>
          </w:p>
        </w:tc>
        <w:tc>
          <w:tcPr>
            <w:tcW w:w="3096" w:type="dxa"/>
          </w:tcPr>
          <w:p w14:paraId="367397F9" w14:textId="77777777" w:rsidR="002D7DFF" w:rsidRDefault="00000000">
            <w:pPr>
              <w:spacing w:after="0" w:line="240" w:lineRule="auto"/>
              <w:jc w:val="right"/>
            </w:pPr>
            <w:r>
              <w:rPr>
                <w:rFonts w:ascii="Arial" w:hAnsi="Arial"/>
                <w:sz w:val="12"/>
              </w:rPr>
              <w:t>CODE-DIVERGENCE</w:t>
            </w:r>
          </w:p>
        </w:tc>
        <w:tc>
          <w:tcPr>
            <w:tcW w:w="3240" w:type="dxa"/>
          </w:tcPr>
          <w:p w14:paraId="0B99F4F7" w14:textId="77777777" w:rsidR="002D7DFF" w:rsidRDefault="00000000">
            <w:pPr>
              <w:spacing w:after="0" w:line="240" w:lineRule="auto"/>
              <w:jc w:val="right"/>
            </w:pPr>
            <w:r>
              <w:rPr>
                <w:rFonts w:ascii="Arial" w:hAnsi="Arial"/>
                <w:sz w:val="12"/>
              </w:rPr>
              <w:t>COMMUNITY</w:t>
            </w:r>
          </w:p>
        </w:tc>
      </w:tr>
      <w:tr w:rsidR="002D7DFF" w14:paraId="72FBC1FF" w14:textId="77777777">
        <w:trPr>
          <w:jc w:val="center"/>
        </w:trPr>
        <w:tc>
          <w:tcPr>
            <w:tcW w:w="1512" w:type="dxa"/>
          </w:tcPr>
          <w:p w14:paraId="2F69A562" w14:textId="77777777" w:rsidR="002D7DFF" w:rsidRDefault="00000000">
            <w:pPr>
              <w:spacing w:after="0" w:line="240" w:lineRule="auto"/>
            </w:pPr>
            <w:r>
              <w:rPr>
                <w:rFonts w:ascii="Arial" w:hAnsi="Arial"/>
                <w:sz w:val="12"/>
              </w:rPr>
              <w:t>P02-C175</w:t>
            </w:r>
          </w:p>
        </w:tc>
        <w:tc>
          <w:tcPr>
            <w:tcW w:w="7560" w:type="dxa"/>
          </w:tcPr>
          <w:p w14:paraId="02FA69E3" w14:textId="77777777" w:rsidR="002D7DFF" w:rsidRDefault="00000000">
            <w:pPr>
              <w:spacing w:after="0" w:line="240" w:lineRule="auto"/>
              <w:jc w:val="right"/>
            </w:pPr>
            <w:r>
              <w:rPr>
                <w:rFonts w:ascii="Arial" w:hAnsi="Arial"/>
                <w:sz w:val="12"/>
              </w:rPr>
              <w:t>طيب يعني شغلك بال بالبيع والمبيعات والصرافه</w:t>
            </w:r>
          </w:p>
        </w:tc>
        <w:tc>
          <w:tcPr>
            <w:tcW w:w="3096" w:type="dxa"/>
          </w:tcPr>
          <w:p w14:paraId="5BBCCF4D" w14:textId="77777777" w:rsidR="002D7DFF" w:rsidRDefault="00000000">
            <w:pPr>
              <w:spacing w:after="0" w:line="240" w:lineRule="auto"/>
              <w:jc w:val="right"/>
            </w:pPr>
            <w:r>
              <w:rPr>
                <w:rFonts w:ascii="Arial" w:hAnsi="Arial"/>
                <w:sz w:val="12"/>
              </w:rPr>
              <w:t>CODE-PROC</w:t>
            </w:r>
          </w:p>
        </w:tc>
        <w:tc>
          <w:tcPr>
            <w:tcW w:w="3240" w:type="dxa"/>
          </w:tcPr>
          <w:p w14:paraId="7569B2C2" w14:textId="77777777" w:rsidR="002D7DFF" w:rsidRDefault="00000000">
            <w:pPr>
              <w:spacing w:after="0" w:line="240" w:lineRule="auto"/>
              <w:jc w:val="right"/>
            </w:pPr>
            <w:r>
              <w:rPr>
                <w:rFonts w:ascii="Arial" w:hAnsi="Arial"/>
                <w:sz w:val="12"/>
              </w:rPr>
              <w:t>Procedural context; not a substantive research theme</w:t>
            </w:r>
          </w:p>
        </w:tc>
      </w:tr>
      <w:tr w:rsidR="002D7DFF" w14:paraId="4027F764" w14:textId="77777777">
        <w:trPr>
          <w:jc w:val="center"/>
        </w:trPr>
        <w:tc>
          <w:tcPr>
            <w:tcW w:w="1512" w:type="dxa"/>
          </w:tcPr>
          <w:p w14:paraId="3F4E47DA" w14:textId="77777777" w:rsidR="002D7DFF" w:rsidRDefault="00000000">
            <w:pPr>
              <w:spacing w:after="0" w:line="240" w:lineRule="auto"/>
            </w:pPr>
            <w:r>
              <w:rPr>
                <w:rFonts w:ascii="Arial" w:hAnsi="Arial"/>
                <w:sz w:val="12"/>
              </w:rPr>
              <w:t>P02-C176</w:t>
            </w:r>
          </w:p>
        </w:tc>
        <w:tc>
          <w:tcPr>
            <w:tcW w:w="7560" w:type="dxa"/>
          </w:tcPr>
          <w:p w14:paraId="3927458C" w14:textId="77777777" w:rsidR="002D7DFF" w:rsidRDefault="00000000">
            <w:pPr>
              <w:spacing w:after="0" w:line="240" w:lineRule="auto"/>
              <w:jc w:val="right"/>
            </w:pPr>
            <w:r>
              <w:rPr>
                <w:rFonts w:ascii="Arial" w:hAnsi="Arial"/>
                <w:sz w:val="12"/>
              </w:rPr>
              <w:t>تمام</w:t>
            </w:r>
          </w:p>
        </w:tc>
        <w:tc>
          <w:tcPr>
            <w:tcW w:w="3096" w:type="dxa"/>
          </w:tcPr>
          <w:p w14:paraId="32A3CD0C" w14:textId="77777777" w:rsidR="002D7DFF" w:rsidRDefault="00000000">
            <w:pPr>
              <w:spacing w:after="0" w:line="240" w:lineRule="auto"/>
              <w:jc w:val="right"/>
            </w:pPr>
            <w:r>
              <w:rPr>
                <w:rFonts w:ascii="Arial" w:hAnsi="Arial"/>
                <w:sz w:val="12"/>
              </w:rPr>
              <w:t>CODE-REFLEX</w:t>
            </w:r>
          </w:p>
        </w:tc>
        <w:tc>
          <w:tcPr>
            <w:tcW w:w="3240" w:type="dxa"/>
          </w:tcPr>
          <w:p w14:paraId="50FE203F" w14:textId="77777777" w:rsidR="002D7DFF" w:rsidRDefault="00000000">
            <w:pPr>
              <w:spacing w:after="0" w:line="240" w:lineRule="auto"/>
              <w:jc w:val="right"/>
            </w:pPr>
            <w:r>
              <w:rPr>
                <w:rFonts w:ascii="Arial" w:hAnsi="Arial"/>
                <w:sz w:val="12"/>
              </w:rPr>
              <w:t>Procedural context; not a substantive research theme</w:t>
            </w:r>
          </w:p>
        </w:tc>
      </w:tr>
      <w:tr w:rsidR="002D7DFF" w14:paraId="229F0664" w14:textId="77777777">
        <w:trPr>
          <w:jc w:val="center"/>
        </w:trPr>
        <w:tc>
          <w:tcPr>
            <w:tcW w:w="1512" w:type="dxa"/>
          </w:tcPr>
          <w:p w14:paraId="584A7D63" w14:textId="77777777" w:rsidR="002D7DFF" w:rsidRDefault="00000000">
            <w:pPr>
              <w:spacing w:after="0" w:line="240" w:lineRule="auto"/>
            </w:pPr>
            <w:r>
              <w:rPr>
                <w:rFonts w:ascii="Arial" w:hAnsi="Arial"/>
                <w:sz w:val="12"/>
              </w:rPr>
              <w:t>P02-C177</w:t>
            </w:r>
          </w:p>
        </w:tc>
        <w:tc>
          <w:tcPr>
            <w:tcW w:w="7560" w:type="dxa"/>
          </w:tcPr>
          <w:p w14:paraId="3CB9126F" w14:textId="77777777" w:rsidR="002D7DFF" w:rsidRDefault="00000000">
            <w:pPr>
              <w:spacing w:after="0" w:line="240" w:lineRule="auto"/>
              <w:jc w:val="right"/>
            </w:pPr>
            <w:r>
              <w:rPr>
                <w:rFonts w:ascii="Arial" w:hAnsi="Arial"/>
                <w:sz w:val="12"/>
              </w:rPr>
              <w:t>وشغلك مع المنظمات كموظف</w:t>
            </w:r>
          </w:p>
        </w:tc>
        <w:tc>
          <w:tcPr>
            <w:tcW w:w="3096" w:type="dxa"/>
          </w:tcPr>
          <w:p w14:paraId="23051381" w14:textId="77777777" w:rsidR="002D7DFF" w:rsidRDefault="00000000">
            <w:pPr>
              <w:spacing w:after="0" w:line="240" w:lineRule="auto"/>
              <w:jc w:val="right"/>
            </w:pPr>
            <w:r>
              <w:rPr>
                <w:rFonts w:ascii="Arial" w:hAnsi="Arial"/>
                <w:sz w:val="12"/>
              </w:rPr>
              <w:t>CODE-PROC</w:t>
            </w:r>
          </w:p>
        </w:tc>
        <w:tc>
          <w:tcPr>
            <w:tcW w:w="3240" w:type="dxa"/>
          </w:tcPr>
          <w:p w14:paraId="14C9F3EA" w14:textId="77777777" w:rsidR="002D7DFF" w:rsidRDefault="00000000">
            <w:pPr>
              <w:spacing w:after="0" w:line="240" w:lineRule="auto"/>
              <w:jc w:val="right"/>
            </w:pPr>
            <w:r>
              <w:rPr>
                <w:rFonts w:ascii="Arial" w:hAnsi="Arial"/>
                <w:sz w:val="12"/>
              </w:rPr>
              <w:t>Procedural context; not a substantive research theme</w:t>
            </w:r>
          </w:p>
        </w:tc>
      </w:tr>
      <w:tr w:rsidR="002D7DFF" w14:paraId="4626E12A" w14:textId="77777777">
        <w:trPr>
          <w:jc w:val="center"/>
        </w:trPr>
        <w:tc>
          <w:tcPr>
            <w:tcW w:w="1512" w:type="dxa"/>
          </w:tcPr>
          <w:p w14:paraId="49C4EE83" w14:textId="77777777" w:rsidR="002D7DFF" w:rsidRDefault="00000000">
            <w:pPr>
              <w:spacing w:after="0" w:line="240" w:lineRule="auto"/>
            </w:pPr>
            <w:r>
              <w:rPr>
                <w:rFonts w:ascii="Arial" w:hAnsi="Arial"/>
                <w:sz w:val="12"/>
              </w:rPr>
              <w:t>P02-C178</w:t>
            </w:r>
          </w:p>
        </w:tc>
        <w:tc>
          <w:tcPr>
            <w:tcW w:w="7560" w:type="dxa"/>
          </w:tcPr>
          <w:p w14:paraId="22FEFCAC" w14:textId="77777777" w:rsidR="002D7DFF" w:rsidRDefault="00000000">
            <w:pPr>
              <w:spacing w:after="0" w:line="240" w:lineRule="auto"/>
              <w:jc w:val="right"/>
            </w:pPr>
            <w:r>
              <w:rPr>
                <w:rFonts w:ascii="Arial" w:hAnsi="Arial"/>
                <w:sz w:val="12"/>
              </w:rPr>
              <w:t>نعم</w:t>
            </w:r>
          </w:p>
        </w:tc>
        <w:tc>
          <w:tcPr>
            <w:tcW w:w="3096" w:type="dxa"/>
          </w:tcPr>
          <w:p w14:paraId="2B30073C" w14:textId="77777777" w:rsidR="002D7DFF" w:rsidRDefault="00000000">
            <w:pPr>
              <w:spacing w:after="0" w:line="240" w:lineRule="auto"/>
              <w:jc w:val="right"/>
            </w:pPr>
            <w:r>
              <w:rPr>
                <w:rFonts w:ascii="Arial" w:hAnsi="Arial"/>
                <w:sz w:val="12"/>
              </w:rPr>
              <w:t>CODE-REFLEX</w:t>
            </w:r>
          </w:p>
        </w:tc>
        <w:tc>
          <w:tcPr>
            <w:tcW w:w="3240" w:type="dxa"/>
          </w:tcPr>
          <w:p w14:paraId="6C925DD7" w14:textId="77777777" w:rsidR="002D7DFF" w:rsidRDefault="00000000">
            <w:pPr>
              <w:spacing w:after="0" w:line="240" w:lineRule="auto"/>
              <w:jc w:val="right"/>
            </w:pPr>
            <w:r>
              <w:rPr>
                <w:rFonts w:ascii="Arial" w:hAnsi="Arial"/>
                <w:sz w:val="12"/>
              </w:rPr>
              <w:t>Procedural context; not a substantive research theme</w:t>
            </w:r>
          </w:p>
        </w:tc>
      </w:tr>
      <w:tr w:rsidR="002D7DFF" w14:paraId="21069EE4" w14:textId="77777777">
        <w:trPr>
          <w:jc w:val="center"/>
        </w:trPr>
        <w:tc>
          <w:tcPr>
            <w:tcW w:w="1512" w:type="dxa"/>
          </w:tcPr>
          <w:p w14:paraId="5C98DD00" w14:textId="77777777" w:rsidR="002D7DFF" w:rsidRDefault="00000000">
            <w:pPr>
              <w:spacing w:after="0" w:line="240" w:lineRule="auto"/>
            </w:pPr>
            <w:r>
              <w:rPr>
                <w:rFonts w:ascii="Arial" w:hAnsi="Arial"/>
                <w:sz w:val="12"/>
              </w:rPr>
              <w:t>P02-C179</w:t>
            </w:r>
          </w:p>
        </w:tc>
        <w:tc>
          <w:tcPr>
            <w:tcW w:w="7560" w:type="dxa"/>
          </w:tcPr>
          <w:p w14:paraId="6F63338C" w14:textId="77777777" w:rsidR="002D7DFF" w:rsidRDefault="00000000">
            <w:pPr>
              <w:spacing w:after="0" w:line="240" w:lineRule="auto"/>
              <w:jc w:val="right"/>
            </w:pPr>
            <w:r>
              <w:rPr>
                <w:rFonts w:ascii="Arial" w:hAnsi="Arial"/>
                <w:sz w:val="12"/>
              </w:rPr>
              <w:t>كان له دور شغلك بسوريا يعني ان خبرتك بسوريا اثرت عليه على خبرتك هون يعني انت كنت تشتغل بمبيعات ومسؤول عن محل كامل</w:t>
            </w:r>
          </w:p>
        </w:tc>
        <w:tc>
          <w:tcPr>
            <w:tcW w:w="3096" w:type="dxa"/>
          </w:tcPr>
          <w:p w14:paraId="4BBD66F0" w14:textId="77777777" w:rsidR="002D7DFF" w:rsidRDefault="00000000">
            <w:pPr>
              <w:spacing w:after="0" w:line="240" w:lineRule="auto"/>
              <w:jc w:val="right"/>
            </w:pPr>
            <w:r>
              <w:rPr>
                <w:rFonts w:ascii="Arial" w:hAnsi="Arial"/>
                <w:sz w:val="12"/>
              </w:rPr>
              <w:t>CODE-PAST; CODE-SKILL</w:t>
            </w:r>
          </w:p>
        </w:tc>
        <w:tc>
          <w:tcPr>
            <w:tcW w:w="3240" w:type="dxa"/>
          </w:tcPr>
          <w:p w14:paraId="3C22E060" w14:textId="77777777" w:rsidR="002D7DFF" w:rsidRDefault="00000000">
            <w:pPr>
              <w:spacing w:after="0" w:line="240" w:lineRule="auto"/>
              <w:jc w:val="right"/>
            </w:pPr>
            <w:r>
              <w:rPr>
                <w:rFonts w:ascii="Arial" w:hAnsi="Arial"/>
                <w:sz w:val="12"/>
              </w:rPr>
              <w:t>PAST work and skills</w:t>
            </w:r>
          </w:p>
        </w:tc>
      </w:tr>
      <w:tr w:rsidR="002D7DFF" w14:paraId="7A8902B5" w14:textId="77777777">
        <w:trPr>
          <w:jc w:val="center"/>
        </w:trPr>
        <w:tc>
          <w:tcPr>
            <w:tcW w:w="1512" w:type="dxa"/>
          </w:tcPr>
          <w:p w14:paraId="160A4668" w14:textId="77777777" w:rsidR="002D7DFF" w:rsidRDefault="00000000">
            <w:pPr>
              <w:spacing w:after="0" w:line="240" w:lineRule="auto"/>
            </w:pPr>
            <w:r>
              <w:rPr>
                <w:rFonts w:ascii="Arial" w:hAnsi="Arial"/>
                <w:sz w:val="12"/>
              </w:rPr>
              <w:t>P02-C180</w:t>
            </w:r>
          </w:p>
        </w:tc>
        <w:tc>
          <w:tcPr>
            <w:tcW w:w="7560" w:type="dxa"/>
          </w:tcPr>
          <w:p w14:paraId="233BB264" w14:textId="77777777" w:rsidR="002D7DFF" w:rsidRDefault="00000000">
            <w:pPr>
              <w:spacing w:after="0" w:line="240" w:lineRule="auto"/>
              <w:jc w:val="right"/>
            </w:pPr>
            <w:r>
              <w:rPr>
                <w:rFonts w:ascii="Arial" w:hAnsi="Arial"/>
                <w:sz w:val="12"/>
              </w:rPr>
              <w:t>تمام</w:t>
            </w:r>
          </w:p>
        </w:tc>
        <w:tc>
          <w:tcPr>
            <w:tcW w:w="3096" w:type="dxa"/>
          </w:tcPr>
          <w:p w14:paraId="4437590E" w14:textId="77777777" w:rsidR="002D7DFF" w:rsidRDefault="00000000">
            <w:pPr>
              <w:spacing w:after="0" w:line="240" w:lineRule="auto"/>
              <w:jc w:val="right"/>
            </w:pPr>
            <w:r>
              <w:rPr>
                <w:rFonts w:ascii="Arial" w:hAnsi="Arial"/>
                <w:sz w:val="12"/>
              </w:rPr>
              <w:t>CODE-REFLEX</w:t>
            </w:r>
          </w:p>
        </w:tc>
        <w:tc>
          <w:tcPr>
            <w:tcW w:w="3240" w:type="dxa"/>
          </w:tcPr>
          <w:p w14:paraId="1A6046CE" w14:textId="77777777" w:rsidR="002D7DFF" w:rsidRDefault="00000000">
            <w:pPr>
              <w:spacing w:after="0" w:line="240" w:lineRule="auto"/>
              <w:jc w:val="right"/>
            </w:pPr>
            <w:r>
              <w:rPr>
                <w:rFonts w:ascii="Arial" w:hAnsi="Arial"/>
                <w:sz w:val="12"/>
              </w:rPr>
              <w:t>Procedural context; not a substantive research theme</w:t>
            </w:r>
          </w:p>
        </w:tc>
      </w:tr>
      <w:tr w:rsidR="002D7DFF" w14:paraId="7273665E" w14:textId="77777777">
        <w:trPr>
          <w:jc w:val="center"/>
        </w:trPr>
        <w:tc>
          <w:tcPr>
            <w:tcW w:w="1512" w:type="dxa"/>
          </w:tcPr>
          <w:p w14:paraId="7539CA98" w14:textId="77777777" w:rsidR="002D7DFF" w:rsidRDefault="00000000">
            <w:pPr>
              <w:spacing w:after="0" w:line="240" w:lineRule="auto"/>
            </w:pPr>
            <w:r>
              <w:rPr>
                <w:rFonts w:ascii="Arial" w:hAnsi="Arial"/>
                <w:sz w:val="12"/>
              </w:rPr>
              <w:t>P02-C181</w:t>
            </w:r>
          </w:p>
        </w:tc>
        <w:tc>
          <w:tcPr>
            <w:tcW w:w="7560" w:type="dxa"/>
          </w:tcPr>
          <w:p w14:paraId="451E1856" w14:textId="77777777" w:rsidR="002D7DFF" w:rsidRDefault="00000000">
            <w:pPr>
              <w:spacing w:after="0" w:line="240" w:lineRule="auto"/>
              <w:jc w:val="right"/>
            </w:pPr>
            <w:r>
              <w:rPr>
                <w:rFonts w:ascii="Arial" w:hAnsi="Arial"/>
                <w:sz w:val="12"/>
              </w:rPr>
              <w:t>وزي ما حكيت يعني اي اواعي غاليه ومرتبه</w:t>
            </w:r>
          </w:p>
        </w:tc>
        <w:tc>
          <w:tcPr>
            <w:tcW w:w="3096" w:type="dxa"/>
          </w:tcPr>
          <w:p w14:paraId="2E988378" w14:textId="77777777" w:rsidR="002D7DFF" w:rsidRDefault="00000000">
            <w:pPr>
              <w:spacing w:after="0" w:line="240" w:lineRule="auto"/>
              <w:jc w:val="right"/>
            </w:pPr>
            <w:r>
              <w:rPr>
                <w:rFonts w:ascii="Arial" w:hAnsi="Arial"/>
                <w:sz w:val="12"/>
              </w:rPr>
              <w:t>CODE-PRECARITY</w:t>
            </w:r>
          </w:p>
        </w:tc>
        <w:tc>
          <w:tcPr>
            <w:tcW w:w="3240" w:type="dxa"/>
          </w:tcPr>
          <w:p w14:paraId="2BF85F79" w14:textId="77777777" w:rsidR="002D7DFF" w:rsidRDefault="00000000">
            <w:pPr>
              <w:spacing w:after="0" w:line="240" w:lineRule="auto"/>
              <w:jc w:val="right"/>
            </w:pPr>
            <w:r>
              <w:rPr>
                <w:rFonts w:ascii="Arial" w:hAnsi="Arial"/>
                <w:sz w:val="12"/>
              </w:rPr>
              <w:t>Precarity of income</w:t>
            </w:r>
          </w:p>
        </w:tc>
      </w:tr>
      <w:tr w:rsidR="002D7DFF" w14:paraId="6BD4F45D" w14:textId="77777777">
        <w:trPr>
          <w:jc w:val="center"/>
        </w:trPr>
        <w:tc>
          <w:tcPr>
            <w:tcW w:w="1512" w:type="dxa"/>
          </w:tcPr>
          <w:p w14:paraId="502B13F1" w14:textId="77777777" w:rsidR="002D7DFF" w:rsidRDefault="00000000">
            <w:pPr>
              <w:spacing w:after="0" w:line="240" w:lineRule="auto"/>
            </w:pPr>
            <w:r>
              <w:rPr>
                <w:rFonts w:ascii="Arial" w:hAnsi="Arial"/>
                <w:sz w:val="12"/>
              </w:rPr>
              <w:t>P02-C182</w:t>
            </w:r>
          </w:p>
        </w:tc>
        <w:tc>
          <w:tcPr>
            <w:tcW w:w="7560" w:type="dxa"/>
          </w:tcPr>
          <w:p w14:paraId="1FA8DEB1" w14:textId="77777777" w:rsidR="002D7DFF" w:rsidRDefault="00000000">
            <w:pPr>
              <w:spacing w:after="0" w:line="240" w:lineRule="auto"/>
              <w:jc w:val="right"/>
            </w:pPr>
            <w:r>
              <w:rPr>
                <w:rFonts w:ascii="Arial" w:hAnsi="Arial"/>
                <w:sz w:val="12"/>
              </w:rPr>
              <w:t>هل خبرتك هناك فادتك هون بال بالشغل هون</w:t>
            </w:r>
          </w:p>
        </w:tc>
        <w:tc>
          <w:tcPr>
            <w:tcW w:w="3096" w:type="dxa"/>
          </w:tcPr>
          <w:p w14:paraId="2C73F37C" w14:textId="77777777" w:rsidR="002D7DFF" w:rsidRDefault="00000000">
            <w:pPr>
              <w:spacing w:after="0" w:line="240" w:lineRule="auto"/>
              <w:jc w:val="right"/>
            </w:pPr>
            <w:r>
              <w:rPr>
                <w:rFonts w:ascii="Arial" w:hAnsi="Arial"/>
                <w:sz w:val="12"/>
              </w:rPr>
              <w:t>CODE-REFLEX</w:t>
            </w:r>
          </w:p>
        </w:tc>
        <w:tc>
          <w:tcPr>
            <w:tcW w:w="3240" w:type="dxa"/>
          </w:tcPr>
          <w:p w14:paraId="7750A4F3" w14:textId="77777777" w:rsidR="002D7DFF" w:rsidRDefault="00000000">
            <w:pPr>
              <w:spacing w:after="0" w:line="240" w:lineRule="auto"/>
              <w:jc w:val="right"/>
            </w:pPr>
            <w:r>
              <w:rPr>
                <w:rFonts w:ascii="Arial" w:hAnsi="Arial"/>
                <w:sz w:val="12"/>
              </w:rPr>
              <w:t>Procedural context; not a substantive research theme</w:t>
            </w:r>
          </w:p>
        </w:tc>
      </w:tr>
      <w:tr w:rsidR="002D7DFF" w14:paraId="2466E8B6" w14:textId="77777777">
        <w:trPr>
          <w:jc w:val="center"/>
        </w:trPr>
        <w:tc>
          <w:tcPr>
            <w:tcW w:w="1512" w:type="dxa"/>
          </w:tcPr>
          <w:p w14:paraId="63AF77D0" w14:textId="77777777" w:rsidR="002D7DFF" w:rsidRDefault="00000000">
            <w:pPr>
              <w:spacing w:after="0" w:line="240" w:lineRule="auto"/>
            </w:pPr>
            <w:r>
              <w:rPr>
                <w:rFonts w:ascii="Arial" w:hAnsi="Arial"/>
                <w:sz w:val="12"/>
              </w:rPr>
              <w:t>P02-C183</w:t>
            </w:r>
          </w:p>
        </w:tc>
        <w:tc>
          <w:tcPr>
            <w:tcW w:w="7560" w:type="dxa"/>
          </w:tcPr>
          <w:p w14:paraId="5D945348" w14:textId="77777777" w:rsidR="002D7DFF" w:rsidRDefault="00000000">
            <w:pPr>
              <w:spacing w:after="0" w:line="240" w:lineRule="auto"/>
              <w:jc w:val="right"/>
            </w:pPr>
            <w:r>
              <w:rPr>
                <w:rFonts w:ascii="Arial" w:hAnsi="Arial"/>
                <w:sz w:val="12"/>
              </w:rPr>
              <w:t>لا تزال بتفيدني بالخبره بس خبره بدون راس مال تساوي شيء خبره لا زالت للان موجوده الحمد لله</w:t>
            </w:r>
          </w:p>
        </w:tc>
        <w:tc>
          <w:tcPr>
            <w:tcW w:w="3096" w:type="dxa"/>
          </w:tcPr>
          <w:p w14:paraId="1E4BE081" w14:textId="77777777" w:rsidR="002D7DFF" w:rsidRDefault="00000000">
            <w:pPr>
              <w:spacing w:after="0" w:line="240" w:lineRule="auto"/>
              <w:jc w:val="right"/>
            </w:pPr>
            <w:r>
              <w:rPr>
                <w:rFonts w:ascii="Arial" w:hAnsi="Arial"/>
                <w:sz w:val="12"/>
              </w:rPr>
              <w:t>CODE-SKILL</w:t>
            </w:r>
          </w:p>
        </w:tc>
        <w:tc>
          <w:tcPr>
            <w:tcW w:w="3240" w:type="dxa"/>
          </w:tcPr>
          <w:p w14:paraId="5FF06531" w14:textId="77777777" w:rsidR="002D7DFF" w:rsidRDefault="00000000">
            <w:pPr>
              <w:spacing w:after="0" w:line="240" w:lineRule="auto"/>
              <w:jc w:val="right"/>
            </w:pPr>
            <w:r>
              <w:rPr>
                <w:rFonts w:ascii="Arial" w:hAnsi="Arial"/>
                <w:sz w:val="12"/>
              </w:rPr>
              <w:t>Skills and experience</w:t>
            </w:r>
          </w:p>
        </w:tc>
      </w:tr>
      <w:tr w:rsidR="002D7DFF" w14:paraId="36DF6241" w14:textId="77777777">
        <w:trPr>
          <w:jc w:val="center"/>
        </w:trPr>
        <w:tc>
          <w:tcPr>
            <w:tcW w:w="1512" w:type="dxa"/>
          </w:tcPr>
          <w:p w14:paraId="1AFA54C7" w14:textId="77777777" w:rsidR="002D7DFF" w:rsidRDefault="00000000">
            <w:pPr>
              <w:spacing w:after="0" w:line="240" w:lineRule="auto"/>
            </w:pPr>
            <w:r>
              <w:rPr>
                <w:rFonts w:ascii="Arial" w:hAnsi="Arial"/>
                <w:sz w:val="12"/>
              </w:rPr>
              <w:t>P02-C184</w:t>
            </w:r>
          </w:p>
        </w:tc>
        <w:tc>
          <w:tcPr>
            <w:tcW w:w="7560" w:type="dxa"/>
          </w:tcPr>
          <w:p w14:paraId="109314C9" w14:textId="77777777" w:rsidR="002D7DFF" w:rsidRDefault="00000000">
            <w:pPr>
              <w:spacing w:after="0" w:line="240" w:lineRule="auto"/>
              <w:jc w:val="right"/>
            </w:pPr>
            <w:r>
              <w:rPr>
                <w:rFonts w:ascii="Arial" w:hAnsi="Arial"/>
                <w:sz w:val="12"/>
              </w:rPr>
              <w:t>بس توظفت انت يعني لما توظفت مش قابلت</w:t>
            </w:r>
          </w:p>
        </w:tc>
        <w:tc>
          <w:tcPr>
            <w:tcW w:w="3096" w:type="dxa"/>
          </w:tcPr>
          <w:p w14:paraId="75912939" w14:textId="77777777" w:rsidR="002D7DFF" w:rsidRDefault="00000000">
            <w:pPr>
              <w:spacing w:after="0" w:line="240" w:lineRule="auto"/>
              <w:jc w:val="right"/>
            </w:pPr>
            <w:r>
              <w:rPr>
                <w:rFonts w:ascii="Arial" w:hAnsi="Arial"/>
                <w:sz w:val="12"/>
              </w:rPr>
              <w:t>CODE-DIVERGENCE</w:t>
            </w:r>
          </w:p>
        </w:tc>
        <w:tc>
          <w:tcPr>
            <w:tcW w:w="3240" w:type="dxa"/>
          </w:tcPr>
          <w:p w14:paraId="5CE7777A" w14:textId="77777777" w:rsidR="002D7DFF" w:rsidRDefault="00000000">
            <w:pPr>
              <w:spacing w:after="0" w:line="240" w:lineRule="auto"/>
              <w:jc w:val="right"/>
            </w:pPr>
            <w:r>
              <w:rPr>
                <w:rFonts w:ascii="Arial" w:hAnsi="Arial"/>
                <w:sz w:val="12"/>
              </w:rPr>
              <w:t>Divergence or reservation</w:t>
            </w:r>
          </w:p>
        </w:tc>
      </w:tr>
      <w:tr w:rsidR="002D7DFF" w14:paraId="289715AD" w14:textId="77777777">
        <w:trPr>
          <w:jc w:val="center"/>
        </w:trPr>
        <w:tc>
          <w:tcPr>
            <w:tcW w:w="1512" w:type="dxa"/>
          </w:tcPr>
          <w:p w14:paraId="32C936C6" w14:textId="77777777" w:rsidR="002D7DFF" w:rsidRDefault="00000000">
            <w:pPr>
              <w:spacing w:after="0" w:line="240" w:lineRule="auto"/>
            </w:pPr>
            <w:r>
              <w:rPr>
                <w:rFonts w:ascii="Arial" w:hAnsi="Arial"/>
                <w:sz w:val="12"/>
              </w:rPr>
              <w:t>P02-C185</w:t>
            </w:r>
          </w:p>
        </w:tc>
        <w:tc>
          <w:tcPr>
            <w:tcW w:w="7560" w:type="dxa"/>
          </w:tcPr>
          <w:p w14:paraId="6C4717A1" w14:textId="77777777" w:rsidR="002D7DFF" w:rsidRDefault="00000000">
            <w:pPr>
              <w:spacing w:after="0" w:line="240" w:lineRule="auto"/>
              <w:jc w:val="right"/>
            </w:pPr>
            <w:r>
              <w:rPr>
                <w:rFonts w:ascii="Arial" w:hAnsi="Arial"/>
                <w:sz w:val="12"/>
              </w:rPr>
              <w:t>تمام</w:t>
            </w:r>
          </w:p>
        </w:tc>
        <w:tc>
          <w:tcPr>
            <w:tcW w:w="3096" w:type="dxa"/>
          </w:tcPr>
          <w:p w14:paraId="7E626330" w14:textId="77777777" w:rsidR="002D7DFF" w:rsidRDefault="00000000">
            <w:pPr>
              <w:spacing w:after="0" w:line="240" w:lineRule="auto"/>
              <w:jc w:val="right"/>
            </w:pPr>
            <w:r>
              <w:rPr>
                <w:rFonts w:ascii="Arial" w:hAnsi="Arial"/>
                <w:sz w:val="12"/>
              </w:rPr>
              <w:t>CODE-PROC</w:t>
            </w:r>
          </w:p>
        </w:tc>
        <w:tc>
          <w:tcPr>
            <w:tcW w:w="3240" w:type="dxa"/>
          </w:tcPr>
          <w:p w14:paraId="1F841144" w14:textId="77777777" w:rsidR="002D7DFF" w:rsidRDefault="00000000">
            <w:pPr>
              <w:spacing w:after="0" w:line="240" w:lineRule="auto"/>
              <w:jc w:val="right"/>
            </w:pPr>
            <w:r>
              <w:rPr>
                <w:rFonts w:ascii="Arial" w:hAnsi="Arial"/>
                <w:sz w:val="12"/>
              </w:rPr>
              <w:t>Procedural context; not a substantive research theme</w:t>
            </w:r>
          </w:p>
        </w:tc>
      </w:tr>
      <w:tr w:rsidR="002D7DFF" w14:paraId="351052FA" w14:textId="77777777">
        <w:trPr>
          <w:jc w:val="center"/>
        </w:trPr>
        <w:tc>
          <w:tcPr>
            <w:tcW w:w="1512" w:type="dxa"/>
          </w:tcPr>
          <w:p w14:paraId="47275BA0" w14:textId="77777777" w:rsidR="002D7DFF" w:rsidRDefault="00000000">
            <w:pPr>
              <w:spacing w:after="0" w:line="240" w:lineRule="auto"/>
            </w:pPr>
            <w:r>
              <w:rPr>
                <w:rFonts w:ascii="Arial" w:hAnsi="Arial"/>
                <w:sz w:val="12"/>
              </w:rPr>
              <w:t>P02-C186</w:t>
            </w:r>
          </w:p>
        </w:tc>
        <w:tc>
          <w:tcPr>
            <w:tcW w:w="7560" w:type="dxa"/>
          </w:tcPr>
          <w:p w14:paraId="4BF2D16E" w14:textId="77777777" w:rsidR="002D7DFF" w:rsidRDefault="00000000">
            <w:pPr>
              <w:spacing w:after="0" w:line="240" w:lineRule="auto"/>
              <w:jc w:val="right"/>
            </w:pPr>
            <w:r>
              <w:rPr>
                <w:rFonts w:ascii="Arial" w:hAnsi="Arial"/>
                <w:sz w:val="12"/>
              </w:rPr>
              <w:t>كنت تحكي له معك خبرتك المبيعات وهي الاشياء ولا</w:t>
            </w:r>
          </w:p>
        </w:tc>
        <w:tc>
          <w:tcPr>
            <w:tcW w:w="3096" w:type="dxa"/>
          </w:tcPr>
          <w:p w14:paraId="3D594DAA" w14:textId="77777777" w:rsidR="002D7DFF" w:rsidRDefault="00000000">
            <w:pPr>
              <w:spacing w:after="0" w:line="240" w:lineRule="auto"/>
              <w:jc w:val="right"/>
            </w:pPr>
            <w:r>
              <w:rPr>
                <w:rFonts w:ascii="Arial" w:hAnsi="Arial"/>
                <w:sz w:val="12"/>
              </w:rPr>
              <w:t>CODE-SKILL</w:t>
            </w:r>
          </w:p>
        </w:tc>
        <w:tc>
          <w:tcPr>
            <w:tcW w:w="3240" w:type="dxa"/>
          </w:tcPr>
          <w:p w14:paraId="26055165" w14:textId="77777777" w:rsidR="002D7DFF" w:rsidRDefault="00000000">
            <w:pPr>
              <w:spacing w:after="0" w:line="240" w:lineRule="auto"/>
              <w:jc w:val="right"/>
            </w:pPr>
            <w:r>
              <w:rPr>
                <w:rFonts w:ascii="Arial" w:hAnsi="Arial"/>
                <w:sz w:val="12"/>
              </w:rPr>
              <w:t>Skills and experience</w:t>
            </w:r>
          </w:p>
        </w:tc>
      </w:tr>
      <w:tr w:rsidR="002D7DFF" w14:paraId="2D40DD13" w14:textId="77777777">
        <w:trPr>
          <w:jc w:val="center"/>
        </w:trPr>
        <w:tc>
          <w:tcPr>
            <w:tcW w:w="1512" w:type="dxa"/>
          </w:tcPr>
          <w:p w14:paraId="4E4C1F01" w14:textId="77777777" w:rsidR="002D7DFF" w:rsidRDefault="00000000">
            <w:pPr>
              <w:spacing w:after="0" w:line="240" w:lineRule="auto"/>
            </w:pPr>
            <w:r>
              <w:rPr>
                <w:rFonts w:ascii="Arial" w:hAnsi="Arial"/>
                <w:sz w:val="12"/>
              </w:rPr>
              <w:t>P02-C187</w:t>
            </w:r>
          </w:p>
        </w:tc>
        <w:tc>
          <w:tcPr>
            <w:tcW w:w="7560" w:type="dxa"/>
          </w:tcPr>
          <w:p w14:paraId="594E4F90" w14:textId="77777777" w:rsidR="002D7DFF" w:rsidRDefault="00000000">
            <w:pPr>
              <w:spacing w:after="0" w:line="240" w:lineRule="auto"/>
              <w:jc w:val="right"/>
            </w:pPr>
            <w:r>
              <w:rPr>
                <w:rFonts w:ascii="Arial" w:hAnsi="Arial"/>
                <w:sz w:val="12"/>
              </w:rPr>
              <w:t>لا هسه الحرس لانه الحمايه ما له علاقه بهي الشغله ما ما احكي عن هذا الموضوع ما يسالوني اه بهذا الموضوع ما يسو</w:t>
            </w:r>
          </w:p>
        </w:tc>
        <w:tc>
          <w:tcPr>
            <w:tcW w:w="3096" w:type="dxa"/>
          </w:tcPr>
          <w:p w14:paraId="2C4F3E3A" w14:textId="77777777" w:rsidR="002D7DFF" w:rsidRDefault="00000000">
            <w:pPr>
              <w:spacing w:after="0" w:line="240" w:lineRule="auto"/>
              <w:jc w:val="right"/>
            </w:pPr>
            <w:r>
              <w:rPr>
                <w:rFonts w:ascii="Arial" w:hAnsi="Arial"/>
                <w:sz w:val="12"/>
              </w:rPr>
              <w:t>CODE-PAST</w:t>
            </w:r>
          </w:p>
        </w:tc>
        <w:tc>
          <w:tcPr>
            <w:tcW w:w="3240" w:type="dxa"/>
          </w:tcPr>
          <w:p w14:paraId="7712F4A9" w14:textId="77777777" w:rsidR="002D7DFF" w:rsidRDefault="00000000">
            <w:pPr>
              <w:spacing w:after="0" w:line="240" w:lineRule="auto"/>
              <w:jc w:val="right"/>
            </w:pPr>
            <w:r>
              <w:rPr>
                <w:rFonts w:ascii="Arial" w:hAnsi="Arial"/>
                <w:sz w:val="12"/>
              </w:rPr>
              <w:t>Identity of pre-war work</w:t>
            </w:r>
          </w:p>
        </w:tc>
      </w:tr>
      <w:tr w:rsidR="002D7DFF" w14:paraId="048BDC24" w14:textId="77777777">
        <w:trPr>
          <w:jc w:val="center"/>
        </w:trPr>
        <w:tc>
          <w:tcPr>
            <w:tcW w:w="1512" w:type="dxa"/>
          </w:tcPr>
          <w:p w14:paraId="2C6DE81D" w14:textId="77777777" w:rsidR="002D7DFF" w:rsidRDefault="00000000">
            <w:pPr>
              <w:spacing w:after="0" w:line="240" w:lineRule="auto"/>
            </w:pPr>
            <w:r>
              <w:rPr>
                <w:rFonts w:ascii="Arial" w:hAnsi="Arial"/>
                <w:sz w:val="12"/>
              </w:rPr>
              <w:t>P02-C188</w:t>
            </w:r>
          </w:p>
        </w:tc>
        <w:tc>
          <w:tcPr>
            <w:tcW w:w="7560" w:type="dxa"/>
          </w:tcPr>
          <w:p w14:paraId="0F6E5B95" w14:textId="77777777" w:rsidR="002D7DFF" w:rsidRDefault="00000000">
            <w:pPr>
              <w:spacing w:after="0" w:line="240" w:lineRule="auto"/>
              <w:jc w:val="right"/>
            </w:pPr>
            <w:r>
              <w:rPr>
                <w:rFonts w:ascii="Arial" w:hAnsi="Arial"/>
                <w:sz w:val="12"/>
              </w:rPr>
              <w:t>وظيفتك تبعت اليونيسيف تبعت</w:t>
            </w:r>
          </w:p>
        </w:tc>
        <w:tc>
          <w:tcPr>
            <w:tcW w:w="3096" w:type="dxa"/>
          </w:tcPr>
          <w:p w14:paraId="17BC1BB4" w14:textId="77777777" w:rsidR="002D7DFF" w:rsidRDefault="00000000">
            <w:pPr>
              <w:spacing w:after="0" w:line="240" w:lineRule="auto"/>
              <w:jc w:val="right"/>
            </w:pPr>
            <w:r>
              <w:rPr>
                <w:rFonts w:ascii="Arial" w:hAnsi="Arial"/>
                <w:sz w:val="12"/>
              </w:rPr>
              <w:t>CODE-PROC</w:t>
            </w:r>
          </w:p>
        </w:tc>
        <w:tc>
          <w:tcPr>
            <w:tcW w:w="3240" w:type="dxa"/>
          </w:tcPr>
          <w:p w14:paraId="267F8130" w14:textId="77777777" w:rsidR="002D7DFF" w:rsidRDefault="00000000">
            <w:pPr>
              <w:spacing w:after="0" w:line="240" w:lineRule="auto"/>
              <w:jc w:val="right"/>
            </w:pPr>
            <w:r>
              <w:rPr>
                <w:rFonts w:ascii="Arial" w:hAnsi="Arial"/>
                <w:sz w:val="12"/>
              </w:rPr>
              <w:t>Procedural context; not a substantive research theme</w:t>
            </w:r>
          </w:p>
        </w:tc>
      </w:tr>
      <w:tr w:rsidR="002D7DFF" w14:paraId="6801CBE4" w14:textId="77777777">
        <w:trPr>
          <w:jc w:val="center"/>
        </w:trPr>
        <w:tc>
          <w:tcPr>
            <w:tcW w:w="1512" w:type="dxa"/>
          </w:tcPr>
          <w:p w14:paraId="0489126B" w14:textId="77777777" w:rsidR="002D7DFF" w:rsidRDefault="00000000">
            <w:pPr>
              <w:spacing w:after="0" w:line="240" w:lineRule="auto"/>
            </w:pPr>
            <w:r>
              <w:rPr>
                <w:rFonts w:ascii="Arial" w:hAnsi="Arial"/>
                <w:sz w:val="12"/>
              </w:rPr>
              <w:t>P02-C189</w:t>
            </w:r>
          </w:p>
        </w:tc>
        <w:tc>
          <w:tcPr>
            <w:tcW w:w="7560" w:type="dxa"/>
          </w:tcPr>
          <w:p w14:paraId="19945556" w14:textId="77777777" w:rsidR="002D7DFF" w:rsidRDefault="00000000">
            <w:pPr>
              <w:spacing w:after="0" w:line="240" w:lineRule="auto"/>
              <w:jc w:val="right"/>
            </w:pPr>
            <w:r>
              <w:rPr>
                <w:rFonts w:ascii="Arial" w:hAnsi="Arial"/>
                <w:sz w:val="12"/>
              </w:rPr>
              <w:t>كمان ما سال ما مراقب صرف صحي يعني ما له علاقه بالمبيعات ما يسالوني اما اذا بدي افتحي حاليا محل لو نوجد راس مال خبره 100% موجوده</w:t>
            </w:r>
          </w:p>
        </w:tc>
        <w:tc>
          <w:tcPr>
            <w:tcW w:w="3096" w:type="dxa"/>
          </w:tcPr>
          <w:p w14:paraId="6A9A7C23" w14:textId="77777777" w:rsidR="002D7DFF" w:rsidRDefault="00000000">
            <w:pPr>
              <w:spacing w:after="0" w:line="240" w:lineRule="auto"/>
              <w:jc w:val="right"/>
            </w:pPr>
            <w:r>
              <w:rPr>
                <w:rFonts w:ascii="Arial" w:hAnsi="Arial"/>
                <w:sz w:val="12"/>
              </w:rPr>
              <w:t>CODE-AGENCY</w:t>
            </w:r>
          </w:p>
        </w:tc>
        <w:tc>
          <w:tcPr>
            <w:tcW w:w="3240" w:type="dxa"/>
          </w:tcPr>
          <w:p w14:paraId="439937E3" w14:textId="77777777" w:rsidR="002D7DFF" w:rsidRDefault="00000000">
            <w:pPr>
              <w:spacing w:after="0" w:line="240" w:lineRule="auto"/>
              <w:jc w:val="right"/>
            </w:pPr>
            <w:r>
              <w:rPr>
                <w:rFonts w:ascii="Arial" w:hAnsi="Arial"/>
                <w:sz w:val="12"/>
              </w:rPr>
              <w:t>Agency and initiative</w:t>
            </w:r>
          </w:p>
        </w:tc>
      </w:tr>
      <w:tr w:rsidR="002D7DFF" w14:paraId="642AA1F6" w14:textId="77777777">
        <w:trPr>
          <w:jc w:val="center"/>
        </w:trPr>
        <w:tc>
          <w:tcPr>
            <w:tcW w:w="1512" w:type="dxa"/>
          </w:tcPr>
          <w:p w14:paraId="27F7CE29" w14:textId="77777777" w:rsidR="002D7DFF" w:rsidRDefault="00000000">
            <w:pPr>
              <w:spacing w:after="0" w:line="240" w:lineRule="auto"/>
            </w:pPr>
            <w:r>
              <w:rPr>
                <w:rFonts w:ascii="Arial" w:hAnsi="Arial"/>
                <w:sz w:val="12"/>
              </w:rPr>
              <w:t>P02-C190</w:t>
            </w:r>
          </w:p>
        </w:tc>
        <w:tc>
          <w:tcPr>
            <w:tcW w:w="7560" w:type="dxa"/>
          </w:tcPr>
          <w:p w14:paraId="68ACB6AF" w14:textId="77777777" w:rsidR="002D7DFF" w:rsidRDefault="00000000">
            <w:pPr>
              <w:spacing w:after="0" w:line="240" w:lineRule="auto"/>
              <w:jc w:val="right"/>
            </w:pPr>
            <w:r>
              <w:rPr>
                <w:rFonts w:ascii="Arial" w:hAnsi="Arial"/>
                <w:sz w:val="12"/>
              </w:rPr>
              <w:t>تقدر تدير</w:t>
            </w:r>
          </w:p>
        </w:tc>
        <w:tc>
          <w:tcPr>
            <w:tcW w:w="3096" w:type="dxa"/>
          </w:tcPr>
          <w:p w14:paraId="44E955D4" w14:textId="77777777" w:rsidR="002D7DFF" w:rsidRDefault="00000000">
            <w:pPr>
              <w:spacing w:after="0" w:line="240" w:lineRule="auto"/>
              <w:jc w:val="right"/>
            </w:pPr>
            <w:r>
              <w:rPr>
                <w:rFonts w:ascii="Arial" w:hAnsi="Arial"/>
                <w:sz w:val="12"/>
              </w:rPr>
              <w:t>CODE-PROC</w:t>
            </w:r>
          </w:p>
        </w:tc>
        <w:tc>
          <w:tcPr>
            <w:tcW w:w="3240" w:type="dxa"/>
          </w:tcPr>
          <w:p w14:paraId="468E8254" w14:textId="77777777" w:rsidR="002D7DFF" w:rsidRDefault="00000000">
            <w:pPr>
              <w:spacing w:after="0" w:line="240" w:lineRule="auto"/>
              <w:jc w:val="right"/>
            </w:pPr>
            <w:r>
              <w:rPr>
                <w:rFonts w:ascii="Arial" w:hAnsi="Arial"/>
                <w:sz w:val="12"/>
              </w:rPr>
              <w:t>Procedural context; not a substantive research theme</w:t>
            </w:r>
          </w:p>
        </w:tc>
      </w:tr>
      <w:tr w:rsidR="002D7DFF" w14:paraId="261339BB" w14:textId="77777777">
        <w:trPr>
          <w:jc w:val="center"/>
        </w:trPr>
        <w:tc>
          <w:tcPr>
            <w:tcW w:w="1512" w:type="dxa"/>
          </w:tcPr>
          <w:p w14:paraId="52944537" w14:textId="77777777" w:rsidR="002D7DFF" w:rsidRDefault="00000000">
            <w:pPr>
              <w:spacing w:after="0" w:line="240" w:lineRule="auto"/>
            </w:pPr>
            <w:r>
              <w:rPr>
                <w:rFonts w:ascii="Arial" w:hAnsi="Arial"/>
                <w:sz w:val="12"/>
              </w:rPr>
              <w:t>P02-C191</w:t>
            </w:r>
          </w:p>
        </w:tc>
        <w:tc>
          <w:tcPr>
            <w:tcW w:w="7560" w:type="dxa"/>
          </w:tcPr>
          <w:p w14:paraId="1D302992" w14:textId="77777777" w:rsidR="002D7DFF" w:rsidRDefault="00000000">
            <w:pPr>
              <w:spacing w:after="0" w:line="240" w:lineRule="auto"/>
              <w:jc w:val="right"/>
            </w:pPr>
            <w:r>
              <w:rPr>
                <w:rFonts w:ascii="Arial" w:hAnsi="Arial"/>
                <w:sz w:val="12"/>
              </w:rPr>
              <w:t>بقدر ادير اكبر ان شاء الله منشاه</w:t>
            </w:r>
          </w:p>
        </w:tc>
        <w:tc>
          <w:tcPr>
            <w:tcW w:w="3096" w:type="dxa"/>
          </w:tcPr>
          <w:p w14:paraId="5BB790AB" w14:textId="77777777" w:rsidR="002D7DFF" w:rsidRDefault="00000000">
            <w:pPr>
              <w:spacing w:after="0" w:line="240" w:lineRule="auto"/>
              <w:jc w:val="right"/>
            </w:pPr>
            <w:r>
              <w:rPr>
                <w:rFonts w:ascii="Arial" w:hAnsi="Arial"/>
                <w:sz w:val="12"/>
              </w:rPr>
              <w:t>CODE-AGENCY</w:t>
            </w:r>
          </w:p>
        </w:tc>
        <w:tc>
          <w:tcPr>
            <w:tcW w:w="3240" w:type="dxa"/>
          </w:tcPr>
          <w:p w14:paraId="2C35C6AA" w14:textId="77777777" w:rsidR="002D7DFF" w:rsidRDefault="00000000">
            <w:pPr>
              <w:spacing w:after="0" w:line="240" w:lineRule="auto"/>
              <w:jc w:val="right"/>
            </w:pPr>
            <w:r>
              <w:rPr>
                <w:rFonts w:ascii="Arial" w:hAnsi="Arial"/>
                <w:sz w:val="12"/>
              </w:rPr>
              <w:t>Agency and initiative</w:t>
            </w:r>
          </w:p>
        </w:tc>
      </w:tr>
      <w:tr w:rsidR="002D7DFF" w14:paraId="7E689A79" w14:textId="77777777">
        <w:trPr>
          <w:jc w:val="center"/>
        </w:trPr>
        <w:tc>
          <w:tcPr>
            <w:tcW w:w="1512" w:type="dxa"/>
          </w:tcPr>
          <w:p w14:paraId="4A9A89D5" w14:textId="77777777" w:rsidR="002D7DFF" w:rsidRDefault="00000000">
            <w:pPr>
              <w:spacing w:after="0" w:line="240" w:lineRule="auto"/>
            </w:pPr>
            <w:r>
              <w:rPr>
                <w:rFonts w:ascii="Arial" w:hAnsi="Arial"/>
                <w:sz w:val="12"/>
              </w:rPr>
              <w:t>P02-C192</w:t>
            </w:r>
          </w:p>
        </w:tc>
        <w:tc>
          <w:tcPr>
            <w:tcW w:w="7560" w:type="dxa"/>
          </w:tcPr>
          <w:p w14:paraId="25A6947C" w14:textId="77777777" w:rsidR="002D7DFF" w:rsidRDefault="00000000">
            <w:pPr>
              <w:spacing w:after="0" w:line="240" w:lineRule="auto"/>
              <w:jc w:val="right"/>
            </w:pPr>
            <w:r>
              <w:rPr>
                <w:rFonts w:ascii="Arial" w:hAnsi="Arial"/>
                <w:sz w:val="12"/>
              </w:rPr>
              <w:t>طيب ايه معناته بدك تحكي لي اكثر عن المهارات الموجوده عندك وهل في دورات اخذتها داخل مخيم او خارج مخيم دورات تدريبات</w:t>
            </w:r>
          </w:p>
        </w:tc>
        <w:tc>
          <w:tcPr>
            <w:tcW w:w="3096" w:type="dxa"/>
          </w:tcPr>
          <w:p w14:paraId="029B264D" w14:textId="77777777" w:rsidR="002D7DFF" w:rsidRDefault="00000000">
            <w:pPr>
              <w:spacing w:after="0" w:line="240" w:lineRule="auto"/>
              <w:jc w:val="right"/>
            </w:pPr>
            <w:r>
              <w:rPr>
                <w:rFonts w:ascii="Arial" w:hAnsi="Arial"/>
                <w:sz w:val="12"/>
              </w:rPr>
              <w:t>CODE-PROC</w:t>
            </w:r>
          </w:p>
        </w:tc>
        <w:tc>
          <w:tcPr>
            <w:tcW w:w="3240" w:type="dxa"/>
          </w:tcPr>
          <w:p w14:paraId="151915DE" w14:textId="77777777" w:rsidR="002D7DFF" w:rsidRDefault="00000000">
            <w:pPr>
              <w:spacing w:after="0" w:line="240" w:lineRule="auto"/>
              <w:jc w:val="right"/>
            </w:pPr>
            <w:r>
              <w:rPr>
                <w:rFonts w:ascii="Arial" w:hAnsi="Arial"/>
                <w:sz w:val="12"/>
              </w:rPr>
              <w:t>Procedural context; not a substantive research theme</w:t>
            </w:r>
          </w:p>
        </w:tc>
      </w:tr>
      <w:tr w:rsidR="002D7DFF" w14:paraId="75CA422B" w14:textId="77777777">
        <w:trPr>
          <w:jc w:val="center"/>
        </w:trPr>
        <w:tc>
          <w:tcPr>
            <w:tcW w:w="1512" w:type="dxa"/>
          </w:tcPr>
          <w:p w14:paraId="0DFB06FA" w14:textId="77777777" w:rsidR="002D7DFF" w:rsidRDefault="00000000">
            <w:pPr>
              <w:spacing w:after="0" w:line="240" w:lineRule="auto"/>
            </w:pPr>
            <w:r>
              <w:rPr>
                <w:rFonts w:ascii="Arial" w:hAnsi="Arial"/>
                <w:sz w:val="12"/>
              </w:rPr>
              <w:t>P02-C193</w:t>
            </w:r>
          </w:p>
        </w:tc>
        <w:tc>
          <w:tcPr>
            <w:tcW w:w="7560" w:type="dxa"/>
          </w:tcPr>
          <w:p w14:paraId="72475166" w14:textId="77777777" w:rsidR="002D7DFF" w:rsidRDefault="00000000">
            <w:pPr>
              <w:spacing w:after="0" w:line="240" w:lineRule="auto"/>
              <w:jc w:val="right"/>
            </w:pPr>
            <w:r>
              <w:rPr>
                <w:rFonts w:ascii="Arial" w:hAnsi="Arial"/>
                <w:sz w:val="12"/>
              </w:rPr>
              <w:t>اخرنا رعايه والد والديه شهاده من عندي التواصل</w:t>
            </w:r>
          </w:p>
        </w:tc>
        <w:tc>
          <w:tcPr>
            <w:tcW w:w="3096" w:type="dxa"/>
          </w:tcPr>
          <w:p w14:paraId="350AB92E" w14:textId="77777777" w:rsidR="002D7DFF" w:rsidRDefault="00000000">
            <w:pPr>
              <w:spacing w:after="0" w:line="240" w:lineRule="auto"/>
              <w:jc w:val="right"/>
            </w:pPr>
            <w:r>
              <w:rPr>
                <w:rFonts w:ascii="Arial" w:hAnsi="Arial"/>
                <w:sz w:val="12"/>
              </w:rPr>
              <w:t>CODE-CARE</w:t>
            </w:r>
          </w:p>
        </w:tc>
        <w:tc>
          <w:tcPr>
            <w:tcW w:w="3240" w:type="dxa"/>
          </w:tcPr>
          <w:p w14:paraId="776EEEC0" w14:textId="77777777" w:rsidR="002D7DFF" w:rsidRDefault="00000000">
            <w:pPr>
              <w:spacing w:after="0" w:line="240" w:lineRule="auto"/>
              <w:jc w:val="right"/>
            </w:pPr>
            <w:r>
              <w:rPr>
                <w:rFonts w:ascii="Arial" w:hAnsi="Arial"/>
                <w:sz w:val="12"/>
              </w:rPr>
              <w:t>Care and family burdens</w:t>
            </w:r>
          </w:p>
        </w:tc>
      </w:tr>
      <w:tr w:rsidR="002D7DFF" w14:paraId="1970BFF7" w14:textId="77777777">
        <w:trPr>
          <w:jc w:val="center"/>
        </w:trPr>
        <w:tc>
          <w:tcPr>
            <w:tcW w:w="1512" w:type="dxa"/>
          </w:tcPr>
          <w:p w14:paraId="6B5966BA" w14:textId="77777777" w:rsidR="002D7DFF" w:rsidRDefault="00000000">
            <w:pPr>
              <w:spacing w:after="0" w:line="240" w:lineRule="auto"/>
            </w:pPr>
            <w:r>
              <w:rPr>
                <w:rFonts w:ascii="Arial" w:hAnsi="Arial"/>
                <w:sz w:val="12"/>
              </w:rPr>
              <w:t>P02-C194</w:t>
            </w:r>
          </w:p>
        </w:tc>
        <w:tc>
          <w:tcPr>
            <w:tcW w:w="7560" w:type="dxa"/>
          </w:tcPr>
          <w:p w14:paraId="5FC6D831" w14:textId="77777777" w:rsidR="002D7DFF" w:rsidRDefault="00000000">
            <w:pPr>
              <w:spacing w:after="0" w:line="240" w:lineRule="auto"/>
              <w:jc w:val="right"/>
            </w:pPr>
            <w:r>
              <w:rPr>
                <w:rFonts w:ascii="Arial" w:hAnsi="Arial"/>
                <w:sz w:val="12"/>
              </w:rPr>
              <w:t>طيب هي الدورات بتحس انه كانت موجوده عندك خبرتها مع معرفه</w:t>
            </w:r>
          </w:p>
        </w:tc>
        <w:tc>
          <w:tcPr>
            <w:tcW w:w="3096" w:type="dxa"/>
          </w:tcPr>
          <w:p w14:paraId="6A60BBEC" w14:textId="77777777" w:rsidR="002D7DFF" w:rsidRDefault="00000000">
            <w:pPr>
              <w:spacing w:after="0" w:line="240" w:lineRule="auto"/>
              <w:jc w:val="right"/>
            </w:pPr>
            <w:r>
              <w:rPr>
                <w:rFonts w:ascii="Arial" w:hAnsi="Arial"/>
                <w:sz w:val="12"/>
              </w:rPr>
              <w:t>CODE-PROC</w:t>
            </w:r>
          </w:p>
        </w:tc>
        <w:tc>
          <w:tcPr>
            <w:tcW w:w="3240" w:type="dxa"/>
          </w:tcPr>
          <w:p w14:paraId="1C162AB2" w14:textId="77777777" w:rsidR="002D7DFF" w:rsidRDefault="00000000">
            <w:pPr>
              <w:spacing w:after="0" w:line="240" w:lineRule="auto"/>
              <w:jc w:val="right"/>
            </w:pPr>
            <w:r>
              <w:rPr>
                <w:rFonts w:ascii="Arial" w:hAnsi="Arial"/>
                <w:sz w:val="12"/>
              </w:rPr>
              <w:t>Procedural context; not a substantive research theme</w:t>
            </w:r>
          </w:p>
        </w:tc>
      </w:tr>
      <w:tr w:rsidR="002D7DFF" w14:paraId="0928851A" w14:textId="77777777">
        <w:trPr>
          <w:jc w:val="center"/>
        </w:trPr>
        <w:tc>
          <w:tcPr>
            <w:tcW w:w="1512" w:type="dxa"/>
          </w:tcPr>
          <w:p w14:paraId="15811D48" w14:textId="77777777" w:rsidR="002D7DFF" w:rsidRDefault="00000000">
            <w:pPr>
              <w:spacing w:after="0" w:line="240" w:lineRule="auto"/>
            </w:pPr>
            <w:r>
              <w:rPr>
                <w:rFonts w:ascii="Arial" w:hAnsi="Arial"/>
                <w:sz w:val="12"/>
              </w:rPr>
              <w:t>P02-C195</w:t>
            </w:r>
          </w:p>
        </w:tc>
        <w:tc>
          <w:tcPr>
            <w:tcW w:w="7560" w:type="dxa"/>
          </w:tcPr>
          <w:p w14:paraId="154D0FA0" w14:textId="77777777" w:rsidR="002D7DFF" w:rsidRDefault="00000000">
            <w:pPr>
              <w:spacing w:after="0" w:line="240" w:lineRule="auto"/>
              <w:jc w:val="right"/>
            </w:pPr>
            <w:r>
              <w:rPr>
                <w:rFonts w:ascii="Arial" w:hAnsi="Arial"/>
                <w:sz w:val="12"/>
              </w:rPr>
              <w:t>نتيجه ممارسه الحياه يعني</w:t>
            </w:r>
          </w:p>
        </w:tc>
        <w:tc>
          <w:tcPr>
            <w:tcW w:w="3096" w:type="dxa"/>
          </w:tcPr>
          <w:p w14:paraId="485D3701" w14:textId="77777777" w:rsidR="002D7DFF" w:rsidRDefault="00000000">
            <w:pPr>
              <w:spacing w:after="0" w:line="240" w:lineRule="auto"/>
              <w:jc w:val="right"/>
            </w:pPr>
            <w:r>
              <w:rPr>
                <w:rFonts w:ascii="Arial" w:hAnsi="Arial"/>
                <w:sz w:val="12"/>
              </w:rPr>
              <w:t>CODE-EXPERIENCE_ONLY</w:t>
            </w:r>
          </w:p>
        </w:tc>
        <w:tc>
          <w:tcPr>
            <w:tcW w:w="3240" w:type="dxa"/>
          </w:tcPr>
          <w:p w14:paraId="3B13FEF3" w14:textId="77777777" w:rsidR="002D7DFF" w:rsidRDefault="00000000">
            <w:pPr>
              <w:spacing w:after="0" w:line="240" w:lineRule="auto"/>
              <w:jc w:val="right"/>
            </w:pPr>
            <w:r>
              <w:rPr>
                <w:rFonts w:ascii="Arial" w:hAnsi="Arial"/>
                <w:sz w:val="12"/>
              </w:rPr>
              <w:t>Skills and experience</w:t>
            </w:r>
          </w:p>
        </w:tc>
      </w:tr>
      <w:tr w:rsidR="002D7DFF" w14:paraId="057F2BD5" w14:textId="77777777">
        <w:trPr>
          <w:jc w:val="center"/>
        </w:trPr>
        <w:tc>
          <w:tcPr>
            <w:tcW w:w="1512" w:type="dxa"/>
          </w:tcPr>
          <w:p w14:paraId="7286DB3B" w14:textId="77777777" w:rsidR="002D7DFF" w:rsidRDefault="00000000">
            <w:pPr>
              <w:spacing w:after="0" w:line="240" w:lineRule="auto"/>
            </w:pPr>
            <w:r>
              <w:rPr>
                <w:rFonts w:ascii="Arial" w:hAnsi="Arial"/>
                <w:sz w:val="12"/>
              </w:rPr>
              <w:t>P02-C196</w:t>
            </w:r>
          </w:p>
        </w:tc>
        <w:tc>
          <w:tcPr>
            <w:tcW w:w="7560" w:type="dxa"/>
          </w:tcPr>
          <w:p w14:paraId="3A956DC1" w14:textId="77777777" w:rsidR="002D7DFF" w:rsidRDefault="00000000">
            <w:pPr>
              <w:spacing w:after="0" w:line="240" w:lineRule="auto"/>
              <w:jc w:val="right"/>
            </w:pPr>
            <w:r>
              <w:rPr>
                <w:rFonts w:ascii="Arial" w:hAnsi="Arial"/>
                <w:sz w:val="12"/>
              </w:rPr>
              <w:t>الشغل تبعك</w:t>
            </w:r>
          </w:p>
        </w:tc>
        <w:tc>
          <w:tcPr>
            <w:tcW w:w="3096" w:type="dxa"/>
          </w:tcPr>
          <w:p w14:paraId="11A060C1" w14:textId="77777777" w:rsidR="002D7DFF" w:rsidRDefault="00000000">
            <w:pPr>
              <w:spacing w:after="0" w:line="240" w:lineRule="auto"/>
              <w:jc w:val="right"/>
            </w:pPr>
            <w:r>
              <w:rPr>
                <w:rFonts w:ascii="Arial" w:hAnsi="Arial"/>
                <w:sz w:val="12"/>
              </w:rPr>
              <w:t>CODE-PROC</w:t>
            </w:r>
          </w:p>
        </w:tc>
        <w:tc>
          <w:tcPr>
            <w:tcW w:w="3240" w:type="dxa"/>
          </w:tcPr>
          <w:p w14:paraId="50AC8535" w14:textId="77777777" w:rsidR="002D7DFF" w:rsidRDefault="00000000">
            <w:pPr>
              <w:spacing w:after="0" w:line="240" w:lineRule="auto"/>
              <w:jc w:val="right"/>
            </w:pPr>
            <w:r>
              <w:rPr>
                <w:rFonts w:ascii="Arial" w:hAnsi="Arial"/>
                <w:sz w:val="12"/>
              </w:rPr>
              <w:t>Procedural context; not a substantive research theme</w:t>
            </w:r>
          </w:p>
        </w:tc>
      </w:tr>
      <w:tr w:rsidR="002D7DFF" w14:paraId="4F23E377" w14:textId="77777777">
        <w:trPr>
          <w:jc w:val="center"/>
        </w:trPr>
        <w:tc>
          <w:tcPr>
            <w:tcW w:w="1512" w:type="dxa"/>
          </w:tcPr>
          <w:p w14:paraId="7AC13B3B" w14:textId="77777777" w:rsidR="002D7DFF" w:rsidRDefault="00000000">
            <w:pPr>
              <w:spacing w:after="0" w:line="240" w:lineRule="auto"/>
            </w:pPr>
            <w:r>
              <w:rPr>
                <w:rFonts w:ascii="Arial" w:hAnsi="Arial"/>
                <w:sz w:val="12"/>
              </w:rPr>
              <w:t>P02-C197</w:t>
            </w:r>
          </w:p>
        </w:tc>
        <w:tc>
          <w:tcPr>
            <w:tcW w:w="7560" w:type="dxa"/>
          </w:tcPr>
          <w:p w14:paraId="620A30C1" w14:textId="77777777" w:rsidR="002D7DFF" w:rsidRDefault="00000000">
            <w:pPr>
              <w:spacing w:after="0" w:line="240" w:lineRule="auto"/>
              <w:jc w:val="right"/>
            </w:pPr>
            <w:r>
              <w:rPr>
                <w:rFonts w:ascii="Arial" w:hAnsi="Arial"/>
                <w:sz w:val="12"/>
              </w:rPr>
              <w:t>اه الشغل تبعي موجوده</w:t>
            </w:r>
          </w:p>
        </w:tc>
        <w:tc>
          <w:tcPr>
            <w:tcW w:w="3096" w:type="dxa"/>
          </w:tcPr>
          <w:p w14:paraId="3BFD52BA" w14:textId="77777777" w:rsidR="002D7DFF" w:rsidRDefault="00000000">
            <w:pPr>
              <w:spacing w:after="0" w:line="240" w:lineRule="auto"/>
              <w:jc w:val="right"/>
            </w:pPr>
            <w:r>
              <w:rPr>
                <w:rFonts w:ascii="Arial" w:hAnsi="Arial"/>
                <w:sz w:val="12"/>
              </w:rPr>
              <w:t>CODE-PROC</w:t>
            </w:r>
          </w:p>
        </w:tc>
        <w:tc>
          <w:tcPr>
            <w:tcW w:w="3240" w:type="dxa"/>
          </w:tcPr>
          <w:p w14:paraId="005B71A8" w14:textId="77777777" w:rsidR="002D7DFF" w:rsidRDefault="00000000">
            <w:pPr>
              <w:spacing w:after="0" w:line="240" w:lineRule="auto"/>
              <w:jc w:val="right"/>
            </w:pPr>
            <w:r>
              <w:rPr>
                <w:rFonts w:ascii="Arial" w:hAnsi="Arial"/>
                <w:sz w:val="12"/>
              </w:rPr>
              <w:t>Procedural context; not a substantive research theme</w:t>
            </w:r>
          </w:p>
        </w:tc>
      </w:tr>
      <w:tr w:rsidR="002D7DFF" w14:paraId="081B6FD4" w14:textId="77777777">
        <w:trPr>
          <w:jc w:val="center"/>
        </w:trPr>
        <w:tc>
          <w:tcPr>
            <w:tcW w:w="1512" w:type="dxa"/>
          </w:tcPr>
          <w:p w14:paraId="2EDA373B" w14:textId="77777777" w:rsidR="002D7DFF" w:rsidRDefault="00000000">
            <w:pPr>
              <w:spacing w:after="0" w:line="240" w:lineRule="auto"/>
            </w:pPr>
            <w:r>
              <w:rPr>
                <w:rFonts w:ascii="Arial" w:hAnsi="Arial"/>
                <w:sz w:val="12"/>
              </w:rPr>
              <w:t>P02-C198</w:t>
            </w:r>
          </w:p>
        </w:tc>
        <w:tc>
          <w:tcPr>
            <w:tcW w:w="7560" w:type="dxa"/>
          </w:tcPr>
          <w:p w14:paraId="0485A2FC" w14:textId="77777777" w:rsidR="002D7DFF" w:rsidRDefault="00000000">
            <w:pPr>
              <w:spacing w:after="0" w:line="240" w:lineRule="auto"/>
              <w:jc w:val="right"/>
            </w:pPr>
            <w:r>
              <w:rPr>
                <w:rFonts w:ascii="Arial" w:hAnsi="Arial"/>
                <w:sz w:val="12"/>
              </w:rPr>
              <w:t>كان اعطيك هي المهارات كلياتها</w:t>
            </w:r>
          </w:p>
        </w:tc>
        <w:tc>
          <w:tcPr>
            <w:tcW w:w="3096" w:type="dxa"/>
          </w:tcPr>
          <w:p w14:paraId="15CA5B24" w14:textId="77777777" w:rsidR="002D7DFF" w:rsidRDefault="00000000">
            <w:pPr>
              <w:spacing w:after="0" w:line="240" w:lineRule="auto"/>
              <w:jc w:val="right"/>
            </w:pPr>
            <w:r>
              <w:rPr>
                <w:rFonts w:ascii="Arial" w:hAnsi="Arial"/>
                <w:sz w:val="12"/>
              </w:rPr>
              <w:t>CODE-SKILL</w:t>
            </w:r>
          </w:p>
        </w:tc>
        <w:tc>
          <w:tcPr>
            <w:tcW w:w="3240" w:type="dxa"/>
          </w:tcPr>
          <w:p w14:paraId="0F173365" w14:textId="77777777" w:rsidR="002D7DFF" w:rsidRDefault="00000000">
            <w:pPr>
              <w:spacing w:after="0" w:line="240" w:lineRule="auto"/>
              <w:jc w:val="right"/>
            </w:pPr>
            <w:r>
              <w:rPr>
                <w:rFonts w:ascii="Arial" w:hAnsi="Arial"/>
                <w:sz w:val="12"/>
              </w:rPr>
              <w:t>CODE-SKILL</w:t>
            </w:r>
          </w:p>
        </w:tc>
      </w:tr>
      <w:tr w:rsidR="002D7DFF" w14:paraId="20CDDD85" w14:textId="77777777">
        <w:trPr>
          <w:jc w:val="center"/>
        </w:trPr>
        <w:tc>
          <w:tcPr>
            <w:tcW w:w="1512" w:type="dxa"/>
          </w:tcPr>
          <w:p w14:paraId="1F9DCC18" w14:textId="77777777" w:rsidR="002D7DFF" w:rsidRDefault="00000000">
            <w:pPr>
              <w:spacing w:after="0" w:line="240" w:lineRule="auto"/>
            </w:pPr>
            <w:r>
              <w:rPr>
                <w:rFonts w:ascii="Arial" w:hAnsi="Arial"/>
                <w:sz w:val="12"/>
              </w:rPr>
              <w:t>P02-C199</w:t>
            </w:r>
          </w:p>
        </w:tc>
        <w:tc>
          <w:tcPr>
            <w:tcW w:w="7560" w:type="dxa"/>
          </w:tcPr>
          <w:p w14:paraId="03AB716A" w14:textId="77777777" w:rsidR="002D7DFF" w:rsidRDefault="00000000">
            <w:pPr>
              <w:spacing w:after="0" w:line="240" w:lineRule="auto"/>
              <w:jc w:val="right"/>
            </w:pPr>
            <w:r>
              <w:rPr>
                <w:rFonts w:ascii="Arial" w:hAnsi="Arial"/>
                <w:sz w:val="12"/>
              </w:rPr>
              <w:t>موجودات احكي لي عن هي المهارات الموجوده عندك</w:t>
            </w:r>
          </w:p>
        </w:tc>
        <w:tc>
          <w:tcPr>
            <w:tcW w:w="3096" w:type="dxa"/>
          </w:tcPr>
          <w:p w14:paraId="632AA7ED" w14:textId="77777777" w:rsidR="002D7DFF" w:rsidRDefault="00000000">
            <w:pPr>
              <w:spacing w:after="0" w:line="240" w:lineRule="auto"/>
              <w:jc w:val="right"/>
            </w:pPr>
            <w:r>
              <w:rPr>
                <w:rFonts w:ascii="Arial" w:hAnsi="Arial"/>
                <w:sz w:val="12"/>
              </w:rPr>
              <w:t>CODE-SKILL</w:t>
            </w:r>
          </w:p>
        </w:tc>
        <w:tc>
          <w:tcPr>
            <w:tcW w:w="3240" w:type="dxa"/>
          </w:tcPr>
          <w:p w14:paraId="767926AE" w14:textId="77777777" w:rsidR="002D7DFF" w:rsidRDefault="00000000">
            <w:pPr>
              <w:spacing w:after="0" w:line="240" w:lineRule="auto"/>
              <w:jc w:val="right"/>
            </w:pPr>
            <w:r>
              <w:rPr>
                <w:rFonts w:ascii="Arial" w:hAnsi="Arial"/>
                <w:sz w:val="12"/>
              </w:rPr>
              <w:t>CODE-SKILL</w:t>
            </w:r>
          </w:p>
        </w:tc>
      </w:tr>
      <w:tr w:rsidR="002D7DFF" w14:paraId="5F699C3E" w14:textId="77777777">
        <w:trPr>
          <w:jc w:val="center"/>
        </w:trPr>
        <w:tc>
          <w:tcPr>
            <w:tcW w:w="1512" w:type="dxa"/>
          </w:tcPr>
          <w:p w14:paraId="14B7F7FC" w14:textId="77777777" w:rsidR="002D7DFF" w:rsidRDefault="00000000">
            <w:pPr>
              <w:spacing w:after="0" w:line="240" w:lineRule="auto"/>
            </w:pPr>
            <w:r>
              <w:rPr>
                <w:rFonts w:ascii="Arial" w:hAnsi="Arial"/>
                <w:sz w:val="12"/>
              </w:rPr>
              <w:t>P02-C200</w:t>
            </w:r>
          </w:p>
        </w:tc>
        <w:tc>
          <w:tcPr>
            <w:tcW w:w="7560" w:type="dxa"/>
          </w:tcPr>
          <w:p w14:paraId="70B128A7" w14:textId="77777777" w:rsidR="002D7DFF" w:rsidRDefault="00000000">
            <w:pPr>
              <w:spacing w:after="0" w:line="240" w:lineRule="auto"/>
              <w:jc w:val="right"/>
            </w:pPr>
            <w:r>
              <w:rPr>
                <w:rFonts w:ascii="Arial" w:hAnsi="Arial"/>
                <w:sz w:val="12"/>
              </w:rPr>
              <w:t>يعني احكي لي عنها اكثر فصل لي اكثر شو المهارات الموجوده عندك ابو محمد شو مهاراته بشكل متق انك انت يعني لما تقول لي عن هي المهاره تقول لي انه والله هي المهاره بح بتقنها تواصل مثلا شو احكي لي اكثر</w:t>
            </w:r>
          </w:p>
        </w:tc>
        <w:tc>
          <w:tcPr>
            <w:tcW w:w="3096" w:type="dxa"/>
          </w:tcPr>
          <w:p w14:paraId="57719204" w14:textId="77777777" w:rsidR="002D7DFF" w:rsidRDefault="00000000">
            <w:pPr>
              <w:spacing w:after="0" w:line="240" w:lineRule="auto"/>
              <w:jc w:val="right"/>
            </w:pPr>
            <w:r>
              <w:rPr>
                <w:rFonts w:ascii="Arial" w:hAnsi="Arial"/>
                <w:sz w:val="12"/>
              </w:rPr>
              <w:t>CODE-SKILL</w:t>
            </w:r>
          </w:p>
        </w:tc>
        <w:tc>
          <w:tcPr>
            <w:tcW w:w="3240" w:type="dxa"/>
          </w:tcPr>
          <w:p w14:paraId="3AFB8D54" w14:textId="77777777" w:rsidR="002D7DFF" w:rsidRDefault="00000000">
            <w:pPr>
              <w:spacing w:after="0" w:line="240" w:lineRule="auto"/>
              <w:jc w:val="right"/>
            </w:pPr>
            <w:r>
              <w:rPr>
                <w:rFonts w:ascii="Arial" w:hAnsi="Arial"/>
                <w:sz w:val="12"/>
              </w:rPr>
              <w:t>CODE-SKILL</w:t>
            </w:r>
          </w:p>
        </w:tc>
      </w:tr>
      <w:tr w:rsidR="002D7DFF" w14:paraId="600BB4DE" w14:textId="77777777">
        <w:trPr>
          <w:jc w:val="center"/>
        </w:trPr>
        <w:tc>
          <w:tcPr>
            <w:tcW w:w="1512" w:type="dxa"/>
          </w:tcPr>
          <w:p w14:paraId="719BD05C" w14:textId="77777777" w:rsidR="002D7DFF" w:rsidRDefault="00000000">
            <w:pPr>
              <w:spacing w:after="0" w:line="240" w:lineRule="auto"/>
            </w:pPr>
            <w:r>
              <w:rPr>
                <w:rFonts w:ascii="Arial" w:hAnsi="Arial"/>
                <w:sz w:val="12"/>
              </w:rPr>
              <w:t>P02-C201</w:t>
            </w:r>
          </w:p>
        </w:tc>
        <w:tc>
          <w:tcPr>
            <w:tcW w:w="7560" w:type="dxa"/>
          </w:tcPr>
          <w:p w14:paraId="01955176" w14:textId="77777777" w:rsidR="002D7DFF" w:rsidRDefault="00000000">
            <w:pPr>
              <w:spacing w:after="0" w:line="240" w:lineRule="auto"/>
              <w:jc w:val="right"/>
            </w:pPr>
            <w:r>
              <w:rPr>
                <w:rFonts w:ascii="Arial" w:hAnsi="Arial"/>
                <w:sz w:val="12"/>
              </w:rPr>
              <w:t>ايه هي التواصل يعني اللهم صل على سيدنا محمد سوينا رعايه والديه</w:t>
            </w:r>
          </w:p>
        </w:tc>
        <w:tc>
          <w:tcPr>
            <w:tcW w:w="3096" w:type="dxa"/>
          </w:tcPr>
          <w:p w14:paraId="5862CF0B" w14:textId="77777777" w:rsidR="002D7DFF" w:rsidRDefault="00000000">
            <w:pPr>
              <w:spacing w:after="0" w:line="240" w:lineRule="auto"/>
              <w:jc w:val="right"/>
            </w:pPr>
            <w:r>
              <w:rPr>
                <w:rFonts w:ascii="Arial" w:hAnsi="Arial"/>
                <w:sz w:val="12"/>
              </w:rPr>
              <w:t>CODE-CARE</w:t>
            </w:r>
          </w:p>
        </w:tc>
        <w:tc>
          <w:tcPr>
            <w:tcW w:w="3240" w:type="dxa"/>
          </w:tcPr>
          <w:p w14:paraId="61ADB528" w14:textId="77777777" w:rsidR="002D7DFF" w:rsidRDefault="00000000">
            <w:pPr>
              <w:spacing w:after="0" w:line="240" w:lineRule="auto"/>
              <w:jc w:val="right"/>
            </w:pPr>
            <w:r>
              <w:rPr>
                <w:rFonts w:ascii="Arial" w:hAnsi="Arial"/>
                <w:sz w:val="12"/>
              </w:rPr>
              <w:t>CODE-CARE</w:t>
            </w:r>
          </w:p>
        </w:tc>
      </w:tr>
      <w:tr w:rsidR="002D7DFF" w14:paraId="74E6A09D" w14:textId="77777777">
        <w:trPr>
          <w:jc w:val="center"/>
        </w:trPr>
        <w:tc>
          <w:tcPr>
            <w:tcW w:w="1512" w:type="dxa"/>
          </w:tcPr>
          <w:p w14:paraId="3C2693B9" w14:textId="77777777" w:rsidR="002D7DFF" w:rsidRDefault="00000000">
            <w:pPr>
              <w:spacing w:after="0" w:line="240" w:lineRule="auto"/>
            </w:pPr>
            <w:r>
              <w:rPr>
                <w:rFonts w:ascii="Arial" w:hAnsi="Arial"/>
                <w:sz w:val="12"/>
              </w:rPr>
              <w:t>P02-C202</w:t>
            </w:r>
          </w:p>
        </w:tc>
        <w:tc>
          <w:tcPr>
            <w:tcW w:w="7560" w:type="dxa"/>
          </w:tcPr>
          <w:p w14:paraId="2EFDE957" w14:textId="77777777" w:rsidR="002D7DFF" w:rsidRDefault="00000000">
            <w:pPr>
              <w:spacing w:after="0" w:line="240" w:lineRule="auto"/>
              <w:jc w:val="right"/>
            </w:pPr>
            <w:r>
              <w:rPr>
                <w:rFonts w:ascii="Arial" w:hAnsi="Arial"/>
                <w:sz w:val="12"/>
              </w:rPr>
              <w:t>سؤالي مش واضح ولا</w:t>
            </w:r>
          </w:p>
        </w:tc>
        <w:tc>
          <w:tcPr>
            <w:tcW w:w="3096" w:type="dxa"/>
          </w:tcPr>
          <w:p w14:paraId="5DED6CDF" w14:textId="77777777" w:rsidR="002D7DFF" w:rsidRDefault="00000000">
            <w:pPr>
              <w:spacing w:after="0" w:line="240" w:lineRule="auto"/>
              <w:jc w:val="right"/>
            </w:pPr>
            <w:r>
              <w:rPr>
                <w:rFonts w:ascii="Arial" w:hAnsi="Arial"/>
                <w:sz w:val="12"/>
              </w:rPr>
              <w:t>CODE-PROC</w:t>
            </w:r>
          </w:p>
        </w:tc>
        <w:tc>
          <w:tcPr>
            <w:tcW w:w="3240" w:type="dxa"/>
          </w:tcPr>
          <w:p w14:paraId="78767EAD" w14:textId="77777777" w:rsidR="002D7DFF" w:rsidRDefault="00000000">
            <w:pPr>
              <w:spacing w:after="0" w:line="240" w:lineRule="auto"/>
              <w:jc w:val="right"/>
            </w:pPr>
            <w:r>
              <w:rPr>
                <w:rFonts w:ascii="Arial" w:hAnsi="Arial"/>
                <w:sz w:val="12"/>
              </w:rPr>
              <w:t>Procedural context; not a substantive research theme</w:t>
            </w:r>
          </w:p>
        </w:tc>
      </w:tr>
      <w:tr w:rsidR="002D7DFF" w14:paraId="79EC20A0" w14:textId="77777777">
        <w:trPr>
          <w:jc w:val="center"/>
        </w:trPr>
        <w:tc>
          <w:tcPr>
            <w:tcW w:w="1512" w:type="dxa"/>
          </w:tcPr>
          <w:p w14:paraId="4EACAB48" w14:textId="77777777" w:rsidR="002D7DFF" w:rsidRDefault="00000000">
            <w:pPr>
              <w:spacing w:after="0" w:line="240" w:lineRule="auto"/>
            </w:pPr>
            <w:r>
              <w:rPr>
                <w:rFonts w:ascii="Arial" w:hAnsi="Arial"/>
                <w:sz w:val="12"/>
              </w:rPr>
              <w:lastRenderedPageBreak/>
              <w:t>P02-C203</w:t>
            </w:r>
          </w:p>
        </w:tc>
        <w:tc>
          <w:tcPr>
            <w:tcW w:w="7560" w:type="dxa"/>
          </w:tcPr>
          <w:p w14:paraId="5133D9EC" w14:textId="77777777" w:rsidR="002D7DFF" w:rsidRDefault="00000000">
            <w:pPr>
              <w:spacing w:after="0" w:line="240" w:lineRule="auto"/>
              <w:jc w:val="right"/>
            </w:pPr>
            <w:r>
              <w:rPr>
                <w:rFonts w:ascii="Arial" w:hAnsi="Arial"/>
                <w:sz w:val="12"/>
              </w:rPr>
              <w:t>تقريبا</w:t>
            </w:r>
          </w:p>
        </w:tc>
        <w:tc>
          <w:tcPr>
            <w:tcW w:w="3096" w:type="dxa"/>
          </w:tcPr>
          <w:p w14:paraId="4D3C1ABC" w14:textId="77777777" w:rsidR="002D7DFF" w:rsidRDefault="00000000">
            <w:pPr>
              <w:spacing w:after="0" w:line="240" w:lineRule="auto"/>
              <w:jc w:val="right"/>
            </w:pPr>
            <w:r>
              <w:rPr>
                <w:rFonts w:ascii="Arial" w:hAnsi="Arial"/>
                <w:sz w:val="12"/>
              </w:rPr>
              <w:t>CODE-PROC</w:t>
            </w:r>
          </w:p>
        </w:tc>
        <w:tc>
          <w:tcPr>
            <w:tcW w:w="3240" w:type="dxa"/>
          </w:tcPr>
          <w:p w14:paraId="15DA7CA2" w14:textId="77777777" w:rsidR="002D7DFF" w:rsidRDefault="00000000">
            <w:pPr>
              <w:spacing w:after="0" w:line="240" w:lineRule="auto"/>
              <w:jc w:val="right"/>
            </w:pPr>
            <w:r>
              <w:rPr>
                <w:rFonts w:ascii="Arial" w:hAnsi="Arial"/>
                <w:sz w:val="12"/>
              </w:rPr>
              <w:t>Procedural context; not a substantive research theme</w:t>
            </w:r>
          </w:p>
        </w:tc>
      </w:tr>
      <w:tr w:rsidR="002D7DFF" w14:paraId="6863F706" w14:textId="77777777">
        <w:trPr>
          <w:jc w:val="center"/>
        </w:trPr>
        <w:tc>
          <w:tcPr>
            <w:tcW w:w="1512" w:type="dxa"/>
          </w:tcPr>
          <w:p w14:paraId="72AC88CB" w14:textId="77777777" w:rsidR="002D7DFF" w:rsidRDefault="00000000">
            <w:pPr>
              <w:spacing w:after="0" w:line="240" w:lineRule="auto"/>
            </w:pPr>
            <w:r>
              <w:rPr>
                <w:rFonts w:ascii="Arial" w:hAnsi="Arial"/>
                <w:sz w:val="12"/>
              </w:rPr>
              <w:t>P02-C204</w:t>
            </w:r>
          </w:p>
        </w:tc>
        <w:tc>
          <w:tcPr>
            <w:tcW w:w="7560" w:type="dxa"/>
          </w:tcPr>
          <w:p w14:paraId="6008B886" w14:textId="77777777" w:rsidR="002D7DFF" w:rsidRDefault="00000000">
            <w:pPr>
              <w:spacing w:after="0" w:line="240" w:lineRule="auto"/>
              <w:jc w:val="right"/>
            </w:pPr>
            <w:r>
              <w:rPr>
                <w:rFonts w:ascii="Arial" w:hAnsi="Arial"/>
                <w:sz w:val="12"/>
              </w:rPr>
              <w:t>اه هسا انت قلت لي والله انا اذا بعطوني مصاري هسه بفتح محل توب يعني عندي مهارات</w:t>
            </w:r>
          </w:p>
        </w:tc>
        <w:tc>
          <w:tcPr>
            <w:tcW w:w="3096" w:type="dxa"/>
          </w:tcPr>
          <w:p w14:paraId="499BD25B" w14:textId="77777777" w:rsidR="002D7DFF" w:rsidRDefault="00000000">
            <w:pPr>
              <w:spacing w:after="0" w:line="240" w:lineRule="auto"/>
              <w:jc w:val="right"/>
            </w:pPr>
            <w:r>
              <w:rPr>
                <w:rFonts w:ascii="Arial" w:hAnsi="Arial"/>
                <w:sz w:val="12"/>
              </w:rPr>
              <w:t>CODE-AGENCY</w:t>
            </w:r>
          </w:p>
        </w:tc>
        <w:tc>
          <w:tcPr>
            <w:tcW w:w="3240" w:type="dxa"/>
          </w:tcPr>
          <w:p w14:paraId="79E1D98D" w14:textId="77777777" w:rsidR="002D7DFF" w:rsidRDefault="00000000">
            <w:pPr>
              <w:spacing w:after="0" w:line="240" w:lineRule="auto"/>
              <w:jc w:val="right"/>
            </w:pPr>
            <w:r>
              <w:rPr>
                <w:rFonts w:ascii="Arial" w:hAnsi="Arial"/>
                <w:sz w:val="12"/>
              </w:rPr>
              <w:t>CODE-AGENCY</w:t>
            </w:r>
          </w:p>
        </w:tc>
      </w:tr>
      <w:tr w:rsidR="002D7DFF" w14:paraId="5FC81289" w14:textId="77777777">
        <w:trPr>
          <w:jc w:val="center"/>
        </w:trPr>
        <w:tc>
          <w:tcPr>
            <w:tcW w:w="1512" w:type="dxa"/>
          </w:tcPr>
          <w:p w14:paraId="5E08844F" w14:textId="77777777" w:rsidR="002D7DFF" w:rsidRDefault="00000000">
            <w:pPr>
              <w:spacing w:after="0" w:line="240" w:lineRule="auto"/>
            </w:pPr>
            <w:r>
              <w:rPr>
                <w:rFonts w:ascii="Arial" w:hAnsi="Arial"/>
                <w:sz w:val="12"/>
              </w:rPr>
              <w:t>P02-C205</w:t>
            </w:r>
          </w:p>
        </w:tc>
        <w:tc>
          <w:tcPr>
            <w:tcW w:w="7560" w:type="dxa"/>
          </w:tcPr>
          <w:p w14:paraId="07C8B075" w14:textId="77777777" w:rsidR="002D7DFF" w:rsidRDefault="00000000">
            <w:pPr>
              <w:spacing w:after="0" w:line="240" w:lineRule="auto"/>
              <w:jc w:val="right"/>
            </w:pPr>
            <w:r>
              <w:rPr>
                <w:rFonts w:ascii="Arial" w:hAnsi="Arial"/>
                <w:sz w:val="12"/>
              </w:rPr>
              <w:t>نعم نعم</w:t>
            </w:r>
          </w:p>
        </w:tc>
        <w:tc>
          <w:tcPr>
            <w:tcW w:w="3096" w:type="dxa"/>
          </w:tcPr>
          <w:p w14:paraId="39261F3E" w14:textId="77777777" w:rsidR="002D7DFF" w:rsidRDefault="00000000">
            <w:pPr>
              <w:spacing w:after="0" w:line="240" w:lineRule="auto"/>
              <w:jc w:val="right"/>
            </w:pPr>
            <w:r>
              <w:rPr>
                <w:rFonts w:ascii="Arial" w:hAnsi="Arial"/>
                <w:sz w:val="12"/>
              </w:rPr>
              <w:t>CODE-PROC</w:t>
            </w:r>
          </w:p>
        </w:tc>
        <w:tc>
          <w:tcPr>
            <w:tcW w:w="3240" w:type="dxa"/>
          </w:tcPr>
          <w:p w14:paraId="068963D8" w14:textId="77777777" w:rsidR="002D7DFF" w:rsidRDefault="00000000">
            <w:pPr>
              <w:spacing w:after="0" w:line="240" w:lineRule="auto"/>
              <w:jc w:val="right"/>
            </w:pPr>
            <w:r>
              <w:rPr>
                <w:rFonts w:ascii="Arial" w:hAnsi="Arial"/>
                <w:sz w:val="12"/>
              </w:rPr>
              <w:t>Procedural context; not a substantive research theme</w:t>
            </w:r>
          </w:p>
        </w:tc>
      </w:tr>
      <w:tr w:rsidR="002D7DFF" w14:paraId="29BB6912" w14:textId="77777777">
        <w:trPr>
          <w:jc w:val="center"/>
        </w:trPr>
        <w:tc>
          <w:tcPr>
            <w:tcW w:w="1512" w:type="dxa"/>
          </w:tcPr>
          <w:p w14:paraId="197BED09" w14:textId="77777777" w:rsidR="002D7DFF" w:rsidRDefault="00000000">
            <w:pPr>
              <w:spacing w:after="0" w:line="240" w:lineRule="auto"/>
            </w:pPr>
            <w:r>
              <w:rPr>
                <w:rFonts w:ascii="Arial" w:hAnsi="Arial"/>
                <w:sz w:val="12"/>
              </w:rPr>
              <w:t>P02-C206</w:t>
            </w:r>
          </w:p>
        </w:tc>
        <w:tc>
          <w:tcPr>
            <w:tcW w:w="7560" w:type="dxa"/>
          </w:tcPr>
          <w:p w14:paraId="42412EE3" w14:textId="77777777" w:rsidR="002D7DFF" w:rsidRDefault="00000000">
            <w:pPr>
              <w:spacing w:after="0" w:line="240" w:lineRule="auto"/>
              <w:jc w:val="right"/>
            </w:pPr>
            <w:r>
              <w:rPr>
                <w:rFonts w:ascii="Arial" w:hAnsi="Arial"/>
                <w:sz w:val="12"/>
              </w:rPr>
              <w:t>شو هي هالمهارات احكي لي عنها</w:t>
            </w:r>
          </w:p>
        </w:tc>
        <w:tc>
          <w:tcPr>
            <w:tcW w:w="3096" w:type="dxa"/>
          </w:tcPr>
          <w:p w14:paraId="59B09248" w14:textId="77777777" w:rsidR="002D7DFF" w:rsidRDefault="00000000">
            <w:pPr>
              <w:spacing w:after="0" w:line="240" w:lineRule="auto"/>
              <w:jc w:val="right"/>
            </w:pPr>
            <w:r>
              <w:rPr>
                <w:rFonts w:ascii="Arial" w:hAnsi="Arial"/>
                <w:sz w:val="12"/>
              </w:rPr>
              <w:t>CODE-SKILL</w:t>
            </w:r>
          </w:p>
        </w:tc>
        <w:tc>
          <w:tcPr>
            <w:tcW w:w="3240" w:type="dxa"/>
          </w:tcPr>
          <w:p w14:paraId="65E8A97F" w14:textId="77777777" w:rsidR="002D7DFF" w:rsidRDefault="00000000">
            <w:pPr>
              <w:spacing w:after="0" w:line="240" w:lineRule="auto"/>
              <w:jc w:val="right"/>
            </w:pPr>
            <w:r>
              <w:rPr>
                <w:rFonts w:ascii="Arial" w:hAnsi="Arial"/>
                <w:sz w:val="12"/>
              </w:rPr>
              <w:t>CODE-SKILL</w:t>
            </w:r>
          </w:p>
        </w:tc>
      </w:tr>
      <w:tr w:rsidR="002D7DFF" w14:paraId="6D892CE1" w14:textId="77777777">
        <w:trPr>
          <w:jc w:val="center"/>
        </w:trPr>
        <w:tc>
          <w:tcPr>
            <w:tcW w:w="1512" w:type="dxa"/>
          </w:tcPr>
          <w:p w14:paraId="15BA9BA7" w14:textId="77777777" w:rsidR="002D7DFF" w:rsidRDefault="00000000">
            <w:pPr>
              <w:spacing w:after="0" w:line="240" w:lineRule="auto"/>
            </w:pPr>
            <w:r>
              <w:rPr>
                <w:rFonts w:ascii="Arial" w:hAnsi="Arial"/>
                <w:sz w:val="12"/>
              </w:rPr>
              <w:t>P02-C207</w:t>
            </w:r>
          </w:p>
        </w:tc>
        <w:tc>
          <w:tcPr>
            <w:tcW w:w="7560" w:type="dxa"/>
          </w:tcPr>
          <w:p w14:paraId="32F20D6A" w14:textId="77777777" w:rsidR="002D7DFF" w:rsidRDefault="00000000">
            <w:pPr>
              <w:spacing w:after="0" w:line="240" w:lineRule="auto"/>
              <w:jc w:val="right"/>
            </w:pPr>
            <w:r>
              <w:rPr>
                <w:rFonts w:ascii="Arial" w:hAnsi="Arial"/>
                <w:sz w:val="12"/>
              </w:rPr>
              <w:t>المهارات اللي اللي انت بتعرف بتعرف تعملها يعني هسا المهاره شو هي المهاره انه الشيء اللي انا بعرف اعمله باتقان</w:t>
            </w:r>
          </w:p>
        </w:tc>
        <w:tc>
          <w:tcPr>
            <w:tcW w:w="3096" w:type="dxa"/>
          </w:tcPr>
          <w:p w14:paraId="0AF97ABF" w14:textId="77777777" w:rsidR="002D7DFF" w:rsidRDefault="00000000">
            <w:pPr>
              <w:spacing w:after="0" w:line="240" w:lineRule="auto"/>
              <w:jc w:val="right"/>
            </w:pPr>
            <w:r>
              <w:rPr>
                <w:rFonts w:ascii="Arial" w:hAnsi="Arial"/>
                <w:sz w:val="12"/>
              </w:rPr>
              <w:t>CODE-SKILL</w:t>
            </w:r>
          </w:p>
        </w:tc>
        <w:tc>
          <w:tcPr>
            <w:tcW w:w="3240" w:type="dxa"/>
          </w:tcPr>
          <w:p w14:paraId="1FE69FB2" w14:textId="77777777" w:rsidR="002D7DFF" w:rsidRDefault="00000000">
            <w:pPr>
              <w:spacing w:after="0" w:line="240" w:lineRule="auto"/>
              <w:jc w:val="right"/>
            </w:pPr>
            <w:r>
              <w:rPr>
                <w:rFonts w:ascii="Arial" w:hAnsi="Arial"/>
                <w:sz w:val="12"/>
              </w:rPr>
              <w:t>CODE-SKILL</w:t>
            </w:r>
          </w:p>
        </w:tc>
      </w:tr>
      <w:tr w:rsidR="002D7DFF" w14:paraId="4585F2C9" w14:textId="77777777">
        <w:trPr>
          <w:jc w:val="center"/>
        </w:trPr>
        <w:tc>
          <w:tcPr>
            <w:tcW w:w="1512" w:type="dxa"/>
          </w:tcPr>
          <w:p w14:paraId="428B9CF0" w14:textId="77777777" w:rsidR="002D7DFF" w:rsidRDefault="00000000">
            <w:pPr>
              <w:spacing w:after="0" w:line="240" w:lineRule="auto"/>
            </w:pPr>
            <w:r>
              <w:rPr>
                <w:rFonts w:ascii="Arial" w:hAnsi="Arial"/>
                <w:sz w:val="12"/>
              </w:rPr>
              <w:t>P02-C208</w:t>
            </w:r>
          </w:p>
        </w:tc>
        <w:tc>
          <w:tcPr>
            <w:tcW w:w="7560" w:type="dxa"/>
          </w:tcPr>
          <w:p w14:paraId="01107DEE" w14:textId="77777777" w:rsidR="002D7DFF" w:rsidRDefault="00000000">
            <w:pPr>
              <w:spacing w:after="0" w:line="240" w:lineRule="auto"/>
              <w:jc w:val="right"/>
            </w:pPr>
            <w:r>
              <w:rPr>
                <w:rFonts w:ascii="Arial" w:hAnsi="Arial"/>
                <w:sz w:val="12"/>
              </w:rPr>
              <w:t>تمام</w:t>
            </w:r>
          </w:p>
        </w:tc>
        <w:tc>
          <w:tcPr>
            <w:tcW w:w="3096" w:type="dxa"/>
          </w:tcPr>
          <w:p w14:paraId="70BBC5A9" w14:textId="77777777" w:rsidR="002D7DFF" w:rsidRDefault="00000000">
            <w:pPr>
              <w:spacing w:after="0" w:line="240" w:lineRule="auto"/>
              <w:jc w:val="right"/>
            </w:pPr>
            <w:r>
              <w:rPr>
                <w:rFonts w:ascii="Arial" w:hAnsi="Arial"/>
                <w:sz w:val="12"/>
              </w:rPr>
              <w:t>CODE-PROC</w:t>
            </w:r>
          </w:p>
        </w:tc>
        <w:tc>
          <w:tcPr>
            <w:tcW w:w="3240" w:type="dxa"/>
          </w:tcPr>
          <w:p w14:paraId="6E9AD90E" w14:textId="77777777" w:rsidR="002D7DFF" w:rsidRDefault="00000000">
            <w:pPr>
              <w:spacing w:after="0" w:line="240" w:lineRule="auto"/>
              <w:jc w:val="right"/>
            </w:pPr>
            <w:r>
              <w:rPr>
                <w:rFonts w:ascii="Arial" w:hAnsi="Arial"/>
                <w:sz w:val="12"/>
              </w:rPr>
              <w:t>Procedural context; not a substantive research theme</w:t>
            </w:r>
          </w:p>
        </w:tc>
      </w:tr>
      <w:tr w:rsidR="002D7DFF" w14:paraId="543C6D44" w14:textId="77777777">
        <w:trPr>
          <w:jc w:val="center"/>
        </w:trPr>
        <w:tc>
          <w:tcPr>
            <w:tcW w:w="1512" w:type="dxa"/>
          </w:tcPr>
          <w:p w14:paraId="3EBFD6DF" w14:textId="77777777" w:rsidR="002D7DFF" w:rsidRDefault="00000000">
            <w:pPr>
              <w:spacing w:after="0" w:line="240" w:lineRule="auto"/>
            </w:pPr>
            <w:r>
              <w:rPr>
                <w:rFonts w:ascii="Arial" w:hAnsi="Arial"/>
                <w:sz w:val="12"/>
              </w:rPr>
              <w:t>P02-C209</w:t>
            </w:r>
          </w:p>
        </w:tc>
        <w:tc>
          <w:tcPr>
            <w:tcW w:w="7560" w:type="dxa"/>
          </w:tcPr>
          <w:p w14:paraId="60A2F849" w14:textId="77777777" w:rsidR="002D7DFF" w:rsidRDefault="00000000">
            <w:pPr>
              <w:spacing w:after="0" w:line="240" w:lineRule="auto"/>
              <w:jc w:val="right"/>
            </w:pPr>
            <w:r>
              <w:rPr>
                <w:rFonts w:ascii="Arial" w:hAnsi="Arial"/>
                <w:sz w:val="12"/>
              </w:rPr>
              <w:t>انا مثلا ب حلاق بقدر احلق باتقان انا مثلا رسام بعرف ارسم باتقان</w:t>
            </w:r>
          </w:p>
        </w:tc>
        <w:tc>
          <w:tcPr>
            <w:tcW w:w="3096" w:type="dxa"/>
          </w:tcPr>
          <w:p w14:paraId="671BE91A" w14:textId="77777777" w:rsidR="002D7DFF" w:rsidRDefault="00000000">
            <w:pPr>
              <w:spacing w:after="0" w:line="240" w:lineRule="auto"/>
              <w:jc w:val="right"/>
            </w:pPr>
            <w:r>
              <w:rPr>
                <w:rFonts w:ascii="Arial" w:hAnsi="Arial"/>
                <w:sz w:val="12"/>
              </w:rPr>
              <w:t>CODE-SKILL</w:t>
            </w:r>
          </w:p>
        </w:tc>
        <w:tc>
          <w:tcPr>
            <w:tcW w:w="3240" w:type="dxa"/>
          </w:tcPr>
          <w:p w14:paraId="34CA6975" w14:textId="77777777" w:rsidR="002D7DFF" w:rsidRDefault="00000000">
            <w:pPr>
              <w:spacing w:after="0" w:line="240" w:lineRule="auto"/>
              <w:jc w:val="right"/>
            </w:pPr>
            <w:r>
              <w:rPr>
                <w:rFonts w:ascii="Arial" w:hAnsi="Arial"/>
                <w:sz w:val="12"/>
              </w:rPr>
              <w:t>CODE-SKILL</w:t>
            </w:r>
          </w:p>
        </w:tc>
      </w:tr>
      <w:tr w:rsidR="002D7DFF" w14:paraId="3796EE1C" w14:textId="77777777">
        <w:trPr>
          <w:jc w:val="center"/>
        </w:trPr>
        <w:tc>
          <w:tcPr>
            <w:tcW w:w="1512" w:type="dxa"/>
          </w:tcPr>
          <w:p w14:paraId="2D38B9A6" w14:textId="77777777" w:rsidR="002D7DFF" w:rsidRDefault="00000000">
            <w:pPr>
              <w:spacing w:after="0" w:line="240" w:lineRule="auto"/>
            </w:pPr>
            <w:r>
              <w:rPr>
                <w:rFonts w:ascii="Arial" w:hAnsi="Arial"/>
                <w:sz w:val="12"/>
              </w:rPr>
              <w:t>P02-C210</w:t>
            </w:r>
          </w:p>
        </w:tc>
        <w:tc>
          <w:tcPr>
            <w:tcW w:w="7560" w:type="dxa"/>
          </w:tcPr>
          <w:p w14:paraId="7436D704" w14:textId="77777777" w:rsidR="002D7DFF" w:rsidRDefault="00000000">
            <w:pPr>
              <w:spacing w:after="0" w:line="240" w:lineRule="auto"/>
              <w:jc w:val="right"/>
            </w:pPr>
            <w:r>
              <w:rPr>
                <w:rFonts w:ascii="Arial" w:hAnsi="Arial"/>
                <w:sz w:val="12"/>
              </w:rPr>
              <w:t>تمام</w:t>
            </w:r>
          </w:p>
        </w:tc>
        <w:tc>
          <w:tcPr>
            <w:tcW w:w="3096" w:type="dxa"/>
          </w:tcPr>
          <w:p w14:paraId="76E399C1" w14:textId="77777777" w:rsidR="002D7DFF" w:rsidRDefault="00000000">
            <w:pPr>
              <w:spacing w:after="0" w:line="240" w:lineRule="auto"/>
              <w:jc w:val="right"/>
            </w:pPr>
            <w:r>
              <w:rPr>
                <w:rFonts w:ascii="Arial" w:hAnsi="Arial"/>
                <w:sz w:val="12"/>
              </w:rPr>
              <w:t>CODE-PROC</w:t>
            </w:r>
          </w:p>
        </w:tc>
        <w:tc>
          <w:tcPr>
            <w:tcW w:w="3240" w:type="dxa"/>
          </w:tcPr>
          <w:p w14:paraId="148E7122" w14:textId="77777777" w:rsidR="002D7DFF" w:rsidRDefault="00000000">
            <w:pPr>
              <w:spacing w:after="0" w:line="240" w:lineRule="auto"/>
              <w:jc w:val="right"/>
            </w:pPr>
            <w:r>
              <w:rPr>
                <w:rFonts w:ascii="Arial" w:hAnsi="Arial"/>
                <w:sz w:val="12"/>
              </w:rPr>
              <w:t>Procedural context; not a substantive research theme</w:t>
            </w:r>
          </w:p>
        </w:tc>
      </w:tr>
      <w:tr w:rsidR="002D7DFF" w14:paraId="20C89AB4" w14:textId="77777777">
        <w:trPr>
          <w:jc w:val="center"/>
        </w:trPr>
        <w:tc>
          <w:tcPr>
            <w:tcW w:w="1512" w:type="dxa"/>
          </w:tcPr>
          <w:p w14:paraId="343969F6" w14:textId="77777777" w:rsidR="002D7DFF" w:rsidRDefault="00000000">
            <w:pPr>
              <w:spacing w:after="0" w:line="240" w:lineRule="auto"/>
            </w:pPr>
            <w:r>
              <w:rPr>
                <w:rFonts w:ascii="Arial" w:hAnsi="Arial"/>
                <w:sz w:val="12"/>
              </w:rPr>
              <w:t>P02-C211</w:t>
            </w:r>
          </w:p>
        </w:tc>
        <w:tc>
          <w:tcPr>
            <w:tcW w:w="7560" w:type="dxa"/>
          </w:tcPr>
          <w:p w14:paraId="19A2C847" w14:textId="77777777" w:rsidR="002D7DFF" w:rsidRDefault="00000000">
            <w:pPr>
              <w:spacing w:after="0" w:line="240" w:lineRule="auto"/>
              <w:jc w:val="right"/>
            </w:pPr>
            <w:r>
              <w:rPr>
                <w:rFonts w:ascii="Arial" w:hAnsi="Arial"/>
                <w:sz w:val="12"/>
              </w:rPr>
              <w:t>اي انا ب بتواصل مع الناس بتواصل باتقان بس شو هي يعني شو عندك انت كيف تؤمن انك انت عندك هي المهارات اشرح لي اكثر عن هي المهارات</w:t>
            </w:r>
          </w:p>
        </w:tc>
        <w:tc>
          <w:tcPr>
            <w:tcW w:w="3096" w:type="dxa"/>
          </w:tcPr>
          <w:p w14:paraId="14EA1154" w14:textId="77777777" w:rsidR="002D7DFF" w:rsidRDefault="00000000">
            <w:pPr>
              <w:spacing w:after="0" w:line="240" w:lineRule="auto"/>
              <w:jc w:val="right"/>
            </w:pPr>
            <w:r>
              <w:rPr>
                <w:rFonts w:ascii="Arial" w:hAnsi="Arial"/>
                <w:sz w:val="12"/>
              </w:rPr>
              <w:t>CODE-SKILL</w:t>
            </w:r>
          </w:p>
        </w:tc>
        <w:tc>
          <w:tcPr>
            <w:tcW w:w="3240" w:type="dxa"/>
          </w:tcPr>
          <w:p w14:paraId="72A78C91" w14:textId="77777777" w:rsidR="002D7DFF" w:rsidRDefault="00000000">
            <w:pPr>
              <w:spacing w:after="0" w:line="240" w:lineRule="auto"/>
              <w:jc w:val="right"/>
            </w:pPr>
            <w:r>
              <w:rPr>
                <w:rFonts w:ascii="Arial" w:hAnsi="Arial"/>
                <w:sz w:val="12"/>
              </w:rPr>
              <w:t>CODE-SKILL</w:t>
            </w:r>
          </w:p>
        </w:tc>
      </w:tr>
      <w:tr w:rsidR="002D7DFF" w14:paraId="2D6BE246" w14:textId="77777777">
        <w:trPr>
          <w:jc w:val="center"/>
        </w:trPr>
        <w:tc>
          <w:tcPr>
            <w:tcW w:w="1512" w:type="dxa"/>
          </w:tcPr>
          <w:p w14:paraId="4AE3A0F7" w14:textId="77777777" w:rsidR="002D7DFF" w:rsidRDefault="00000000">
            <w:pPr>
              <w:spacing w:after="0" w:line="240" w:lineRule="auto"/>
            </w:pPr>
            <w:r>
              <w:rPr>
                <w:rFonts w:ascii="Arial" w:hAnsi="Arial"/>
                <w:sz w:val="12"/>
              </w:rPr>
              <w:t>P02-C212</w:t>
            </w:r>
          </w:p>
        </w:tc>
        <w:tc>
          <w:tcPr>
            <w:tcW w:w="7560" w:type="dxa"/>
          </w:tcPr>
          <w:p w14:paraId="19A2F8B4" w14:textId="77777777" w:rsidR="002D7DFF" w:rsidRDefault="00000000">
            <w:pPr>
              <w:spacing w:after="0" w:line="240" w:lineRule="auto"/>
              <w:jc w:val="right"/>
            </w:pPr>
            <w:r>
              <w:rPr>
                <w:rFonts w:ascii="Arial" w:hAnsi="Arial"/>
                <w:sz w:val="12"/>
              </w:rPr>
              <w:t>يعني مثلا بدنا نفتح محل خبرتي فيه 100% طبيعه المحل نزلنا هالبضاعه ستفناها كل شيء لحال كل صن لحال تمام اي البيع التواصل انه بدي زبون بدك ت تقدر تقنع الزبون بهذا الشيء انه حلو ومناسب لك تقدر تقنعه يعني لازم يطلع من عندك لابس ما لازم يسعر ويمشي باي وسيله لازم تقنعه بكلمه بابتسامه بسكره اهلا وسهلا اه هذا اللي الانسان بده هو بس قطعه تحاول ترغبه بالثانيه ليلبس الثانيه واذا في عندك حذاء انك تقدر تشريه حذاء كمان مو غلط يطلع من عندك لابس كامل اه بنتيجه الكلام والترغيب</w:t>
            </w:r>
          </w:p>
        </w:tc>
        <w:tc>
          <w:tcPr>
            <w:tcW w:w="3096" w:type="dxa"/>
          </w:tcPr>
          <w:p w14:paraId="1C2BC41F" w14:textId="77777777" w:rsidR="002D7DFF" w:rsidRDefault="00000000">
            <w:pPr>
              <w:spacing w:after="0" w:line="240" w:lineRule="auto"/>
              <w:jc w:val="right"/>
            </w:pPr>
            <w:r>
              <w:rPr>
                <w:rFonts w:ascii="Arial" w:hAnsi="Arial"/>
                <w:sz w:val="12"/>
              </w:rPr>
              <w:t>CODE-SKILL</w:t>
            </w:r>
          </w:p>
        </w:tc>
        <w:tc>
          <w:tcPr>
            <w:tcW w:w="3240" w:type="dxa"/>
          </w:tcPr>
          <w:p w14:paraId="560F8B9D" w14:textId="77777777" w:rsidR="002D7DFF" w:rsidRDefault="00000000">
            <w:pPr>
              <w:spacing w:after="0" w:line="240" w:lineRule="auto"/>
              <w:jc w:val="right"/>
            </w:pPr>
            <w:r>
              <w:rPr>
                <w:rFonts w:ascii="Arial" w:hAnsi="Arial"/>
                <w:sz w:val="12"/>
              </w:rPr>
              <w:t>CODE-SKILL</w:t>
            </w:r>
          </w:p>
        </w:tc>
      </w:tr>
      <w:tr w:rsidR="002D7DFF" w14:paraId="39AB1476" w14:textId="77777777">
        <w:trPr>
          <w:jc w:val="center"/>
        </w:trPr>
        <w:tc>
          <w:tcPr>
            <w:tcW w:w="1512" w:type="dxa"/>
          </w:tcPr>
          <w:p w14:paraId="1ED461E9" w14:textId="77777777" w:rsidR="002D7DFF" w:rsidRDefault="00000000">
            <w:pPr>
              <w:spacing w:after="0" w:line="240" w:lineRule="auto"/>
            </w:pPr>
            <w:r>
              <w:rPr>
                <w:rFonts w:ascii="Arial" w:hAnsi="Arial"/>
                <w:sz w:val="12"/>
              </w:rPr>
              <w:t>P02-C213</w:t>
            </w:r>
          </w:p>
        </w:tc>
        <w:tc>
          <w:tcPr>
            <w:tcW w:w="7560" w:type="dxa"/>
          </w:tcPr>
          <w:p w14:paraId="54BCF040" w14:textId="77777777" w:rsidR="002D7DFF" w:rsidRDefault="00000000">
            <w:pPr>
              <w:spacing w:after="0" w:line="240" w:lineRule="auto"/>
              <w:jc w:val="right"/>
            </w:pPr>
            <w:r>
              <w:rPr>
                <w:rFonts w:ascii="Arial" w:hAnsi="Arial"/>
                <w:sz w:val="12"/>
              </w:rPr>
              <w:t>حلو</w:t>
            </w:r>
          </w:p>
        </w:tc>
        <w:tc>
          <w:tcPr>
            <w:tcW w:w="3096" w:type="dxa"/>
          </w:tcPr>
          <w:p w14:paraId="6F59A176" w14:textId="77777777" w:rsidR="002D7DFF" w:rsidRDefault="00000000">
            <w:pPr>
              <w:spacing w:after="0" w:line="240" w:lineRule="auto"/>
              <w:jc w:val="right"/>
            </w:pPr>
            <w:r>
              <w:rPr>
                <w:rFonts w:ascii="Arial" w:hAnsi="Arial"/>
                <w:sz w:val="12"/>
              </w:rPr>
              <w:t>CODE-PROCEDURE</w:t>
            </w:r>
          </w:p>
        </w:tc>
        <w:tc>
          <w:tcPr>
            <w:tcW w:w="3240" w:type="dxa"/>
          </w:tcPr>
          <w:p w14:paraId="5C942061" w14:textId="77777777" w:rsidR="002D7DFF" w:rsidRDefault="00000000">
            <w:pPr>
              <w:spacing w:after="0" w:line="240" w:lineRule="auto"/>
              <w:jc w:val="right"/>
            </w:pPr>
            <w:r>
              <w:rPr>
                <w:rFonts w:ascii="Arial" w:hAnsi="Arial"/>
                <w:sz w:val="12"/>
              </w:rPr>
              <w:t>Procedural context; not a substantive research theme</w:t>
            </w:r>
          </w:p>
        </w:tc>
      </w:tr>
      <w:tr w:rsidR="002D7DFF" w14:paraId="0D7E6A94" w14:textId="77777777">
        <w:trPr>
          <w:jc w:val="center"/>
        </w:trPr>
        <w:tc>
          <w:tcPr>
            <w:tcW w:w="1512" w:type="dxa"/>
          </w:tcPr>
          <w:p w14:paraId="733CC9EE" w14:textId="77777777" w:rsidR="002D7DFF" w:rsidRDefault="00000000">
            <w:pPr>
              <w:spacing w:after="0" w:line="240" w:lineRule="auto"/>
            </w:pPr>
            <w:r>
              <w:rPr>
                <w:rFonts w:ascii="Arial" w:hAnsi="Arial"/>
                <w:sz w:val="12"/>
              </w:rPr>
              <w:t>P02-C214</w:t>
            </w:r>
          </w:p>
        </w:tc>
        <w:tc>
          <w:tcPr>
            <w:tcW w:w="7560" w:type="dxa"/>
          </w:tcPr>
          <w:p w14:paraId="7E1BB235" w14:textId="77777777" w:rsidR="002D7DFF" w:rsidRDefault="00000000">
            <w:pPr>
              <w:spacing w:after="0" w:line="240" w:lineRule="auto"/>
              <w:jc w:val="right"/>
            </w:pPr>
            <w:r>
              <w:rPr>
                <w:rFonts w:ascii="Arial" w:hAnsi="Arial"/>
                <w:sz w:val="12"/>
              </w:rPr>
              <w:t>اه</w:t>
            </w:r>
          </w:p>
        </w:tc>
        <w:tc>
          <w:tcPr>
            <w:tcW w:w="3096" w:type="dxa"/>
          </w:tcPr>
          <w:p w14:paraId="07909A1C" w14:textId="77777777" w:rsidR="002D7DFF" w:rsidRDefault="00000000">
            <w:pPr>
              <w:spacing w:after="0" w:line="240" w:lineRule="auto"/>
              <w:jc w:val="right"/>
            </w:pPr>
            <w:r>
              <w:rPr>
                <w:rFonts w:ascii="Arial" w:hAnsi="Arial"/>
                <w:sz w:val="12"/>
              </w:rPr>
              <w:t>CODE-PROCEDURE</w:t>
            </w:r>
          </w:p>
        </w:tc>
        <w:tc>
          <w:tcPr>
            <w:tcW w:w="3240" w:type="dxa"/>
          </w:tcPr>
          <w:p w14:paraId="5174EB94" w14:textId="77777777" w:rsidR="002D7DFF" w:rsidRDefault="00000000">
            <w:pPr>
              <w:spacing w:after="0" w:line="240" w:lineRule="auto"/>
              <w:jc w:val="right"/>
            </w:pPr>
            <w:r>
              <w:rPr>
                <w:rFonts w:ascii="Arial" w:hAnsi="Arial"/>
                <w:sz w:val="12"/>
              </w:rPr>
              <w:t>Procedural context; not a substantive research theme</w:t>
            </w:r>
          </w:p>
        </w:tc>
      </w:tr>
      <w:tr w:rsidR="002D7DFF" w14:paraId="4440A08B" w14:textId="77777777">
        <w:trPr>
          <w:jc w:val="center"/>
        </w:trPr>
        <w:tc>
          <w:tcPr>
            <w:tcW w:w="1512" w:type="dxa"/>
          </w:tcPr>
          <w:p w14:paraId="45CB7320" w14:textId="77777777" w:rsidR="002D7DFF" w:rsidRDefault="00000000">
            <w:pPr>
              <w:spacing w:after="0" w:line="240" w:lineRule="auto"/>
            </w:pPr>
            <w:r>
              <w:rPr>
                <w:rFonts w:ascii="Arial" w:hAnsi="Arial"/>
                <w:sz w:val="12"/>
              </w:rPr>
              <w:t>P02-C215</w:t>
            </w:r>
          </w:p>
        </w:tc>
        <w:tc>
          <w:tcPr>
            <w:tcW w:w="7560" w:type="dxa"/>
          </w:tcPr>
          <w:p w14:paraId="290C77C8" w14:textId="77777777" w:rsidR="002D7DFF" w:rsidRDefault="00000000">
            <w:pPr>
              <w:spacing w:after="0" w:line="240" w:lineRule="auto"/>
              <w:jc w:val="right"/>
            </w:pPr>
            <w:r>
              <w:rPr>
                <w:rFonts w:ascii="Arial" w:hAnsi="Arial"/>
                <w:sz w:val="12"/>
              </w:rPr>
              <w:t>طيب بالامن الحمايه اخذتوا شي دورات تدريبيه او</w:t>
            </w:r>
          </w:p>
        </w:tc>
        <w:tc>
          <w:tcPr>
            <w:tcW w:w="3096" w:type="dxa"/>
          </w:tcPr>
          <w:p w14:paraId="5E5BEF5F" w14:textId="77777777" w:rsidR="002D7DFF" w:rsidRDefault="00000000">
            <w:pPr>
              <w:spacing w:after="0" w:line="240" w:lineRule="auto"/>
              <w:jc w:val="right"/>
            </w:pPr>
            <w:r>
              <w:rPr>
                <w:rFonts w:ascii="Arial" w:hAnsi="Arial"/>
                <w:sz w:val="12"/>
              </w:rPr>
              <w:t>CODE-PROCEDURE</w:t>
            </w:r>
          </w:p>
        </w:tc>
        <w:tc>
          <w:tcPr>
            <w:tcW w:w="3240" w:type="dxa"/>
          </w:tcPr>
          <w:p w14:paraId="07FB06CD" w14:textId="77777777" w:rsidR="002D7DFF" w:rsidRDefault="00000000">
            <w:pPr>
              <w:spacing w:after="0" w:line="240" w:lineRule="auto"/>
              <w:jc w:val="right"/>
            </w:pPr>
            <w:r>
              <w:rPr>
                <w:rFonts w:ascii="Arial" w:hAnsi="Arial"/>
                <w:sz w:val="12"/>
              </w:rPr>
              <w:t>Procedural context; not a substantive research theme</w:t>
            </w:r>
          </w:p>
        </w:tc>
      </w:tr>
      <w:tr w:rsidR="002D7DFF" w14:paraId="25D058A1" w14:textId="77777777">
        <w:trPr>
          <w:jc w:val="center"/>
        </w:trPr>
        <w:tc>
          <w:tcPr>
            <w:tcW w:w="1512" w:type="dxa"/>
          </w:tcPr>
          <w:p w14:paraId="7E5BC591" w14:textId="77777777" w:rsidR="002D7DFF" w:rsidRDefault="00000000">
            <w:pPr>
              <w:spacing w:after="0" w:line="240" w:lineRule="auto"/>
            </w:pPr>
            <w:r>
              <w:rPr>
                <w:rFonts w:ascii="Arial" w:hAnsi="Arial"/>
                <w:sz w:val="12"/>
              </w:rPr>
              <w:t>P02-C216</w:t>
            </w:r>
          </w:p>
        </w:tc>
        <w:tc>
          <w:tcPr>
            <w:tcW w:w="7560" w:type="dxa"/>
          </w:tcPr>
          <w:p w14:paraId="21B73A0C" w14:textId="77777777" w:rsidR="002D7DFF" w:rsidRDefault="00000000">
            <w:pPr>
              <w:spacing w:after="0" w:line="240" w:lineRule="auto"/>
              <w:jc w:val="right"/>
            </w:pPr>
            <w:r>
              <w:rPr>
                <w:rFonts w:ascii="Arial" w:hAnsi="Arial"/>
                <w:sz w:val="12"/>
              </w:rPr>
              <w:t>سياسه حمايه الطفل</w:t>
            </w:r>
          </w:p>
        </w:tc>
        <w:tc>
          <w:tcPr>
            <w:tcW w:w="3096" w:type="dxa"/>
          </w:tcPr>
          <w:p w14:paraId="0D3AA745" w14:textId="77777777" w:rsidR="002D7DFF" w:rsidRDefault="00000000">
            <w:pPr>
              <w:spacing w:after="0" w:line="240" w:lineRule="auto"/>
              <w:jc w:val="right"/>
            </w:pPr>
            <w:r>
              <w:rPr>
                <w:rFonts w:ascii="Arial" w:hAnsi="Arial"/>
                <w:sz w:val="12"/>
              </w:rPr>
              <w:t>CODE-PROCEDURE</w:t>
            </w:r>
          </w:p>
        </w:tc>
        <w:tc>
          <w:tcPr>
            <w:tcW w:w="3240" w:type="dxa"/>
          </w:tcPr>
          <w:p w14:paraId="1E2FAB6E" w14:textId="77777777" w:rsidR="002D7DFF" w:rsidRDefault="00000000">
            <w:pPr>
              <w:spacing w:after="0" w:line="240" w:lineRule="auto"/>
              <w:jc w:val="right"/>
            </w:pPr>
            <w:r>
              <w:rPr>
                <w:rFonts w:ascii="Arial" w:hAnsi="Arial"/>
                <w:sz w:val="12"/>
              </w:rPr>
              <w:t>Procedural context; not a substantive research theme</w:t>
            </w:r>
          </w:p>
        </w:tc>
      </w:tr>
      <w:tr w:rsidR="002D7DFF" w14:paraId="0F425E0C" w14:textId="77777777">
        <w:trPr>
          <w:jc w:val="center"/>
        </w:trPr>
        <w:tc>
          <w:tcPr>
            <w:tcW w:w="1512" w:type="dxa"/>
          </w:tcPr>
          <w:p w14:paraId="44E4DEC5" w14:textId="77777777" w:rsidR="002D7DFF" w:rsidRDefault="00000000">
            <w:pPr>
              <w:spacing w:after="0" w:line="240" w:lineRule="auto"/>
            </w:pPr>
            <w:r>
              <w:rPr>
                <w:rFonts w:ascii="Arial" w:hAnsi="Arial"/>
                <w:sz w:val="12"/>
              </w:rPr>
              <w:t>P02-C217</w:t>
            </w:r>
          </w:p>
        </w:tc>
        <w:tc>
          <w:tcPr>
            <w:tcW w:w="7560" w:type="dxa"/>
          </w:tcPr>
          <w:p w14:paraId="1B4313F2" w14:textId="77777777" w:rsidR="002D7DFF" w:rsidRDefault="00000000">
            <w:pPr>
              <w:spacing w:after="0" w:line="240" w:lineRule="auto"/>
              <w:jc w:val="right"/>
            </w:pPr>
            <w:r>
              <w:rPr>
                <w:rFonts w:ascii="Arial" w:hAnsi="Arial"/>
                <w:sz w:val="12"/>
              </w:rPr>
              <w:t>اه</w:t>
            </w:r>
          </w:p>
        </w:tc>
        <w:tc>
          <w:tcPr>
            <w:tcW w:w="3096" w:type="dxa"/>
          </w:tcPr>
          <w:p w14:paraId="7760DF5C" w14:textId="77777777" w:rsidR="002D7DFF" w:rsidRDefault="00000000">
            <w:pPr>
              <w:spacing w:after="0" w:line="240" w:lineRule="auto"/>
              <w:jc w:val="right"/>
            </w:pPr>
            <w:r>
              <w:rPr>
                <w:rFonts w:ascii="Arial" w:hAnsi="Arial"/>
                <w:sz w:val="12"/>
              </w:rPr>
              <w:t>CODE-PROCEDURE</w:t>
            </w:r>
          </w:p>
        </w:tc>
        <w:tc>
          <w:tcPr>
            <w:tcW w:w="3240" w:type="dxa"/>
          </w:tcPr>
          <w:p w14:paraId="5A65D251" w14:textId="77777777" w:rsidR="002D7DFF" w:rsidRDefault="00000000">
            <w:pPr>
              <w:spacing w:after="0" w:line="240" w:lineRule="auto"/>
              <w:jc w:val="right"/>
            </w:pPr>
            <w:r>
              <w:rPr>
                <w:rFonts w:ascii="Arial" w:hAnsi="Arial"/>
                <w:sz w:val="12"/>
              </w:rPr>
              <w:t>Procedural context; not a substantive research theme</w:t>
            </w:r>
          </w:p>
        </w:tc>
      </w:tr>
      <w:tr w:rsidR="002D7DFF" w14:paraId="59DD39AF" w14:textId="77777777">
        <w:trPr>
          <w:jc w:val="center"/>
        </w:trPr>
        <w:tc>
          <w:tcPr>
            <w:tcW w:w="1512" w:type="dxa"/>
          </w:tcPr>
          <w:p w14:paraId="001EA610" w14:textId="77777777" w:rsidR="002D7DFF" w:rsidRDefault="00000000">
            <w:pPr>
              <w:spacing w:after="0" w:line="240" w:lineRule="auto"/>
            </w:pPr>
            <w:r>
              <w:rPr>
                <w:rFonts w:ascii="Arial" w:hAnsi="Arial"/>
                <w:sz w:val="12"/>
              </w:rPr>
              <w:t>P02-C218</w:t>
            </w:r>
          </w:p>
        </w:tc>
        <w:tc>
          <w:tcPr>
            <w:tcW w:w="7560" w:type="dxa"/>
          </w:tcPr>
          <w:p w14:paraId="32D57407" w14:textId="77777777" w:rsidR="002D7DFF" w:rsidRDefault="00000000">
            <w:pPr>
              <w:spacing w:after="0" w:line="240" w:lineRule="auto"/>
              <w:jc w:val="right"/>
            </w:pPr>
            <w:r>
              <w:rPr>
                <w:rFonts w:ascii="Arial" w:hAnsi="Arial"/>
                <w:sz w:val="12"/>
              </w:rPr>
              <w:t>عن شو بتحكي</w:t>
            </w:r>
          </w:p>
        </w:tc>
        <w:tc>
          <w:tcPr>
            <w:tcW w:w="3096" w:type="dxa"/>
          </w:tcPr>
          <w:p w14:paraId="41D0FD92" w14:textId="77777777" w:rsidR="002D7DFF" w:rsidRDefault="00000000">
            <w:pPr>
              <w:spacing w:after="0" w:line="240" w:lineRule="auto"/>
              <w:jc w:val="right"/>
            </w:pPr>
            <w:r>
              <w:rPr>
                <w:rFonts w:ascii="Arial" w:hAnsi="Arial"/>
                <w:sz w:val="12"/>
              </w:rPr>
              <w:t>CODE-PROCEDURE</w:t>
            </w:r>
          </w:p>
        </w:tc>
        <w:tc>
          <w:tcPr>
            <w:tcW w:w="3240" w:type="dxa"/>
          </w:tcPr>
          <w:p w14:paraId="099CA7C7" w14:textId="77777777" w:rsidR="002D7DFF" w:rsidRDefault="00000000">
            <w:pPr>
              <w:spacing w:after="0" w:line="240" w:lineRule="auto"/>
              <w:jc w:val="right"/>
            </w:pPr>
            <w:r>
              <w:rPr>
                <w:rFonts w:ascii="Arial" w:hAnsi="Arial"/>
                <w:sz w:val="12"/>
              </w:rPr>
              <w:t>Procedural context; not a substantive research theme</w:t>
            </w:r>
          </w:p>
        </w:tc>
      </w:tr>
      <w:tr w:rsidR="002D7DFF" w14:paraId="5161E140" w14:textId="77777777">
        <w:trPr>
          <w:jc w:val="center"/>
        </w:trPr>
        <w:tc>
          <w:tcPr>
            <w:tcW w:w="1512" w:type="dxa"/>
          </w:tcPr>
          <w:p w14:paraId="16FAD7DA" w14:textId="77777777" w:rsidR="002D7DFF" w:rsidRDefault="00000000">
            <w:pPr>
              <w:spacing w:after="0" w:line="240" w:lineRule="auto"/>
            </w:pPr>
            <w:r>
              <w:rPr>
                <w:rFonts w:ascii="Arial" w:hAnsi="Arial"/>
                <w:sz w:val="12"/>
              </w:rPr>
              <w:t>P02-C219</w:t>
            </w:r>
          </w:p>
        </w:tc>
        <w:tc>
          <w:tcPr>
            <w:tcW w:w="7560" w:type="dxa"/>
          </w:tcPr>
          <w:p w14:paraId="3037818A" w14:textId="77777777" w:rsidR="002D7DFF" w:rsidRDefault="00000000">
            <w:pPr>
              <w:spacing w:after="0" w:line="240" w:lineRule="auto"/>
              <w:jc w:val="right"/>
            </w:pPr>
            <w:r>
              <w:rPr>
                <w:rFonts w:ascii="Arial" w:hAnsi="Arial"/>
                <w:sz w:val="12"/>
              </w:rPr>
              <w:t>الطفل خط احمر ممنوع انه الطفل تتعامل معه الا بلطف او عن بعد طيب اسال لو سالتك شو هي المعيقات اللي بتخليك يعني بتواجهك وبتمنعك تلاقي شغل شغل طبعا يناسب عمرك وقدرك وقدرتك ومهاراتك ها الموجوده شو هي المعيقات</w:t>
            </w:r>
          </w:p>
        </w:tc>
        <w:tc>
          <w:tcPr>
            <w:tcW w:w="3096" w:type="dxa"/>
          </w:tcPr>
          <w:p w14:paraId="5C715F93" w14:textId="77777777" w:rsidR="002D7DFF" w:rsidRDefault="00000000">
            <w:pPr>
              <w:spacing w:after="0" w:line="240" w:lineRule="auto"/>
              <w:jc w:val="right"/>
            </w:pPr>
            <w:r>
              <w:rPr>
                <w:rFonts w:ascii="Arial" w:hAnsi="Arial"/>
                <w:sz w:val="12"/>
              </w:rPr>
              <w:t>CODE-PROTECTION</w:t>
            </w:r>
          </w:p>
        </w:tc>
        <w:tc>
          <w:tcPr>
            <w:tcW w:w="3240" w:type="dxa"/>
          </w:tcPr>
          <w:p w14:paraId="046C7F72" w14:textId="77777777" w:rsidR="002D7DFF" w:rsidRDefault="00000000">
            <w:pPr>
              <w:spacing w:after="0" w:line="240" w:lineRule="auto"/>
              <w:jc w:val="right"/>
            </w:pPr>
            <w:r>
              <w:rPr>
                <w:rFonts w:ascii="Arial" w:hAnsi="Arial"/>
                <w:sz w:val="12"/>
              </w:rPr>
              <w:t>CODE-EXCLUSION</w:t>
            </w:r>
          </w:p>
        </w:tc>
      </w:tr>
      <w:tr w:rsidR="002D7DFF" w14:paraId="2E7DAA5F" w14:textId="77777777">
        <w:trPr>
          <w:jc w:val="center"/>
        </w:trPr>
        <w:tc>
          <w:tcPr>
            <w:tcW w:w="1512" w:type="dxa"/>
          </w:tcPr>
          <w:p w14:paraId="330B2DDE" w14:textId="77777777" w:rsidR="002D7DFF" w:rsidRDefault="00000000">
            <w:pPr>
              <w:spacing w:after="0" w:line="240" w:lineRule="auto"/>
            </w:pPr>
            <w:r>
              <w:rPr>
                <w:rFonts w:ascii="Arial" w:hAnsi="Arial"/>
                <w:sz w:val="12"/>
              </w:rPr>
              <w:t>P02-C220</w:t>
            </w:r>
          </w:p>
        </w:tc>
        <w:tc>
          <w:tcPr>
            <w:tcW w:w="7560" w:type="dxa"/>
          </w:tcPr>
          <w:p w14:paraId="4EEB5A6A" w14:textId="77777777" w:rsidR="002D7DFF" w:rsidRDefault="00000000">
            <w:pPr>
              <w:spacing w:after="0" w:line="240" w:lineRule="auto"/>
              <w:jc w:val="right"/>
            </w:pPr>
            <w:r>
              <w:rPr>
                <w:rFonts w:ascii="Arial" w:hAnsi="Arial"/>
                <w:sz w:val="12"/>
              </w:rPr>
              <w:t>المفوضيه غير عادله انا بسجل على روابط بس اللي له واسطه هو اللي بينزل</w:t>
            </w:r>
          </w:p>
        </w:tc>
        <w:tc>
          <w:tcPr>
            <w:tcW w:w="3096" w:type="dxa"/>
          </w:tcPr>
          <w:p w14:paraId="35F87A43" w14:textId="77777777" w:rsidR="002D7DFF" w:rsidRDefault="00000000">
            <w:pPr>
              <w:spacing w:after="0" w:line="240" w:lineRule="auto"/>
              <w:jc w:val="right"/>
            </w:pPr>
            <w:r>
              <w:rPr>
                <w:rFonts w:ascii="Arial" w:hAnsi="Arial"/>
                <w:sz w:val="12"/>
              </w:rPr>
              <w:t>CODE-EXCLUSION</w:t>
            </w:r>
          </w:p>
        </w:tc>
        <w:tc>
          <w:tcPr>
            <w:tcW w:w="3240" w:type="dxa"/>
          </w:tcPr>
          <w:p w14:paraId="18772972" w14:textId="77777777" w:rsidR="002D7DFF" w:rsidRDefault="00000000">
            <w:pPr>
              <w:spacing w:after="0" w:line="240" w:lineRule="auto"/>
              <w:jc w:val="right"/>
            </w:pPr>
            <w:r>
              <w:rPr>
                <w:rFonts w:ascii="Arial" w:hAnsi="Arial"/>
                <w:sz w:val="12"/>
              </w:rPr>
              <w:t>CODE-EXCLUSION</w:t>
            </w:r>
          </w:p>
        </w:tc>
      </w:tr>
      <w:tr w:rsidR="002D7DFF" w14:paraId="7D9B187A" w14:textId="77777777">
        <w:trPr>
          <w:jc w:val="center"/>
        </w:trPr>
        <w:tc>
          <w:tcPr>
            <w:tcW w:w="1512" w:type="dxa"/>
          </w:tcPr>
          <w:p w14:paraId="25FDBB95" w14:textId="77777777" w:rsidR="002D7DFF" w:rsidRDefault="00000000">
            <w:pPr>
              <w:spacing w:after="0" w:line="240" w:lineRule="auto"/>
            </w:pPr>
            <w:r>
              <w:rPr>
                <w:rFonts w:ascii="Arial" w:hAnsi="Arial"/>
                <w:sz w:val="12"/>
              </w:rPr>
              <w:t>P02-C221</w:t>
            </w:r>
          </w:p>
        </w:tc>
        <w:tc>
          <w:tcPr>
            <w:tcW w:w="7560" w:type="dxa"/>
          </w:tcPr>
          <w:p w14:paraId="1211F808" w14:textId="77777777" w:rsidR="002D7DFF" w:rsidRDefault="00000000">
            <w:pPr>
              <w:spacing w:after="0" w:line="240" w:lineRule="auto"/>
              <w:jc w:val="right"/>
            </w:pPr>
            <w:r>
              <w:rPr>
                <w:rFonts w:ascii="Arial" w:hAnsi="Arial"/>
                <w:sz w:val="12"/>
              </w:rPr>
              <w:t>شو دخل المفوضيه</w:t>
            </w:r>
          </w:p>
        </w:tc>
        <w:tc>
          <w:tcPr>
            <w:tcW w:w="3096" w:type="dxa"/>
          </w:tcPr>
          <w:p w14:paraId="56650786" w14:textId="77777777" w:rsidR="002D7DFF" w:rsidRDefault="00000000">
            <w:pPr>
              <w:spacing w:after="0" w:line="240" w:lineRule="auto"/>
              <w:jc w:val="right"/>
            </w:pPr>
            <w:r>
              <w:rPr>
                <w:rFonts w:ascii="Arial" w:hAnsi="Arial"/>
                <w:sz w:val="12"/>
              </w:rPr>
              <w:t>CODE-PROCEDURE</w:t>
            </w:r>
          </w:p>
        </w:tc>
        <w:tc>
          <w:tcPr>
            <w:tcW w:w="3240" w:type="dxa"/>
          </w:tcPr>
          <w:p w14:paraId="7CDE777E" w14:textId="77777777" w:rsidR="002D7DFF" w:rsidRDefault="00000000">
            <w:pPr>
              <w:spacing w:after="0" w:line="240" w:lineRule="auto"/>
              <w:jc w:val="right"/>
            </w:pPr>
            <w:r>
              <w:rPr>
                <w:rFonts w:ascii="Arial" w:hAnsi="Arial"/>
                <w:sz w:val="12"/>
              </w:rPr>
              <w:t>Procedural context; not a substantive research theme</w:t>
            </w:r>
          </w:p>
        </w:tc>
      </w:tr>
      <w:tr w:rsidR="002D7DFF" w14:paraId="4D1ED9A3" w14:textId="77777777">
        <w:trPr>
          <w:jc w:val="center"/>
        </w:trPr>
        <w:tc>
          <w:tcPr>
            <w:tcW w:w="1512" w:type="dxa"/>
          </w:tcPr>
          <w:p w14:paraId="4206FC54" w14:textId="77777777" w:rsidR="002D7DFF" w:rsidRDefault="00000000">
            <w:pPr>
              <w:spacing w:after="0" w:line="240" w:lineRule="auto"/>
            </w:pPr>
            <w:r>
              <w:rPr>
                <w:rFonts w:ascii="Arial" w:hAnsi="Arial"/>
                <w:sz w:val="12"/>
              </w:rPr>
              <w:t>P02-C222</w:t>
            </w:r>
          </w:p>
        </w:tc>
        <w:tc>
          <w:tcPr>
            <w:tcW w:w="7560" w:type="dxa"/>
          </w:tcPr>
          <w:p w14:paraId="210AEDAC" w14:textId="77777777" w:rsidR="002D7DFF" w:rsidRDefault="00000000">
            <w:pPr>
              <w:spacing w:after="0" w:line="240" w:lineRule="auto"/>
              <w:jc w:val="right"/>
            </w:pPr>
            <w:r>
              <w:rPr>
                <w:rFonts w:ascii="Arial" w:hAnsi="Arial"/>
                <w:sz w:val="12"/>
              </w:rPr>
              <w:t>هي القائمه على هذا المشروع توظيف عن طريق مفوضيه ما بخلي منظمه انا ما بسجل عليها انا كل سنتين ليطلع لي دور حرس ثلاث شهور وهان قاعد لاش ولا اعمله برا ما بقدر اطلع اشتغل</w:t>
            </w:r>
          </w:p>
        </w:tc>
        <w:tc>
          <w:tcPr>
            <w:tcW w:w="3096" w:type="dxa"/>
          </w:tcPr>
          <w:p w14:paraId="3B4C9A14" w14:textId="77777777" w:rsidR="002D7DFF" w:rsidRDefault="00000000">
            <w:pPr>
              <w:spacing w:after="0" w:line="240" w:lineRule="auto"/>
              <w:jc w:val="right"/>
            </w:pPr>
            <w:r>
              <w:rPr>
                <w:rFonts w:ascii="Arial" w:hAnsi="Arial"/>
                <w:sz w:val="12"/>
              </w:rPr>
              <w:t>CODE-EXCLUSION</w:t>
            </w:r>
          </w:p>
        </w:tc>
        <w:tc>
          <w:tcPr>
            <w:tcW w:w="3240" w:type="dxa"/>
          </w:tcPr>
          <w:p w14:paraId="04BFCCC2" w14:textId="77777777" w:rsidR="002D7DFF" w:rsidRDefault="00000000">
            <w:pPr>
              <w:spacing w:after="0" w:line="240" w:lineRule="auto"/>
              <w:jc w:val="right"/>
            </w:pPr>
            <w:r>
              <w:rPr>
                <w:rFonts w:ascii="Arial" w:hAnsi="Arial"/>
                <w:sz w:val="12"/>
              </w:rPr>
              <w:t>CODE-EXCLUSION</w:t>
            </w:r>
          </w:p>
        </w:tc>
      </w:tr>
      <w:tr w:rsidR="002D7DFF" w14:paraId="14635149" w14:textId="77777777">
        <w:trPr>
          <w:jc w:val="center"/>
        </w:trPr>
        <w:tc>
          <w:tcPr>
            <w:tcW w:w="1512" w:type="dxa"/>
          </w:tcPr>
          <w:p w14:paraId="33900DAB" w14:textId="77777777" w:rsidR="002D7DFF" w:rsidRDefault="00000000">
            <w:pPr>
              <w:spacing w:after="0" w:line="240" w:lineRule="auto"/>
            </w:pPr>
            <w:r>
              <w:rPr>
                <w:rFonts w:ascii="Arial" w:hAnsi="Arial"/>
                <w:sz w:val="12"/>
              </w:rPr>
              <w:t>P02-C223</w:t>
            </w:r>
          </w:p>
        </w:tc>
        <w:tc>
          <w:tcPr>
            <w:tcW w:w="7560" w:type="dxa"/>
          </w:tcPr>
          <w:p w14:paraId="38692F97" w14:textId="77777777" w:rsidR="002D7DFF" w:rsidRDefault="00000000">
            <w:pPr>
              <w:spacing w:after="0" w:line="240" w:lineRule="auto"/>
              <w:jc w:val="right"/>
            </w:pPr>
            <w:r>
              <w:rPr>
                <w:rFonts w:ascii="Arial" w:hAnsi="Arial"/>
                <w:sz w:val="12"/>
              </w:rPr>
              <w:t>عمرك السبب هو اللي بيمنعهم فوق</w:t>
            </w:r>
          </w:p>
        </w:tc>
        <w:tc>
          <w:tcPr>
            <w:tcW w:w="3096" w:type="dxa"/>
          </w:tcPr>
          <w:p w14:paraId="36537EDC" w14:textId="77777777" w:rsidR="002D7DFF" w:rsidRDefault="00000000">
            <w:pPr>
              <w:spacing w:after="0" w:line="240" w:lineRule="auto"/>
              <w:jc w:val="right"/>
            </w:pPr>
            <w:r>
              <w:rPr>
                <w:rFonts w:ascii="Arial" w:hAnsi="Arial"/>
                <w:sz w:val="12"/>
              </w:rPr>
              <w:t>CODE-AGE</w:t>
            </w:r>
          </w:p>
        </w:tc>
        <w:tc>
          <w:tcPr>
            <w:tcW w:w="3240" w:type="dxa"/>
          </w:tcPr>
          <w:p w14:paraId="3C3690F1" w14:textId="77777777" w:rsidR="002D7DFF" w:rsidRDefault="00000000">
            <w:pPr>
              <w:spacing w:after="0" w:line="240" w:lineRule="auto"/>
              <w:jc w:val="right"/>
            </w:pPr>
            <w:r>
              <w:rPr>
                <w:rFonts w:ascii="Arial" w:hAnsi="Arial"/>
                <w:sz w:val="12"/>
              </w:rPr>
              <w:t>CODE-EXCLUSION</w:t>
            </w:r>
          </w:p>
        </w:tc>
      </w:tr>
      <w:tr w:rsidR="002D7DFF" w14:paraId="6464FC3B" w14:textId="77777777">
        <w:trPr>
          <w:jc w:val="center"/>
        </w:trPr>
        <w:tc>
          <w:tcPr>
            <w:tcW w:w="1512" w:type="dxa"/>
          </w:tcPr>
          <w:p w14:paraId="413207EE" w14:textId="77777777" w:rsidR="002D7DFF" w:rsidRDefault="00000000">
            <w:pPr>
              <w:spacing w:after="0" w:line="240" w:lineRule="auto"/>
            </w:pPr>
            <w:r>
              <w:rPr>
                <w:rFonts w:ascii="Arial" w:hAnsi="Arial"/>
                <w:sz w:val="12"/>
              </w:rPr>
              <w:t>P02-C224</w:t>
            </w:r>
          </w:p>
        </w:tc>
        <w:tc>
          <w:tcPr>
            <w:tcW w:w="7560" w:type="dxa"/>
          </w:tcPr>
          <w:p w14:paraId="376707F5" w14:textId="77777777" w:rsidR="002D7DFF" w:rsidRDefault="00000000">
            <w:pPr>
              <w:spacing w:after="0" w:line="240" w:lineRule="auto"/>
              <w:jc w:val="right"/>
            </w:pPr>
            <w:r>
              <w:rPr>
                <w:rFonts w:ascii="Arial" w:hAnsi="Arial"/>
                <w:sz w:val="12"/>
              </w:rPr>
              <w:t>ليه لا في اكبر مني بينزلوا ولا زالوا موظفين اكبر مني بالعمر بال 60 في ناس مع</w:t>
            </w:r>
          </w:p>
        </w:tc>
        <w:tc>
          <w:tcPr>
            <w:tcW w:w="3096" w:type="dxa"/>
          </w:tcPr>
          <w:p w14:paraId="06A91B52" w14:textId="77777777" w:rsidR="002D7DFF" w:rsidRDefault="00000000">
            <w:pPr>
              <w:spacing w:after="0" w:line="240" w:lineRule="auto"/>
              <w:jc w:val="right"/>
            </w:pPr>
            <w:r>
              <w:rPr>
                <w:rFonts w:ascii="Arial" w:hAnsi="Arial"/>
                <w:sz w:val="12"/>
              </w:rPr>
              <w:t>CODE-DIVERGENCE</w:t>
            </w:r>
          </w:p>
        </w:tc>
        <w:tc>
          <w:tcPr>
            <w:tcW w:w="3240" w:type="dxa"/>
          </w:tcPr>
          <w:p w14:paraId="2089E00C" w14:textId="77777777" w:rsidR="002D7DFF" w:rsidRDefault="00000000">
            <w:pPr>
              <w:spacing w:after="0" w:line="240" w:lineRule="auto"/>
              <w:jc w:val="right"/>
            </w:pPr>
            <w:r>
              <w:rPr>
                <w:rFonts w:ascii="Arial" w:hAnsi="Arial"/>
                <w:sz w:val="12"/>
              </w:rPr>
              <w:t>CODE-EXCLUSION</w:t>
            </w:r>
          </w:p>
        </w:tc>
      </w:tr>
      <w:tr w:rsidR="002D7DFF" w14:paraId="0BF963AB" w14:textId="77777777">
        <w:trPr>
          <w:jc w:val="center"/>
        </w:trPr>
        <w:tc>
          <w:tcPr>
            <w:tcW w:w="1512" w:type="dxa"/>
          </w:tcPr>
          <w:p w14:paraId="112D5567" w14:textId="77777777" w:rsidR="002D7DFF" w:rsidRDefault="00000000">
            <w:pPr>
              <w:spacing w:after="0" w:line="240" w:lineRule="auto"/>
            </w:pPr>
            <w:r>
              <w:rPr>
                <w:rFonts w:ascii="Arial" w:hAnsi="Arial"/>
                <w:sz w:val="12"/>
              </w:rPr>
              <w:t>P02-C225</w:t>
            </w:r>
          </w:p>
        </w:tc>
        <w:tc>
          <w:tcPr>
            <w:tcW w:w="7560" w:type="dxa"/>
          </w:tcPr>
          <w:p w14:paraId="13320E76" w14:textId="77777777" w:rsidR="002D7DFF" w:rsidRDefault="00000000">
            <w:pPr>
              <w:spacing w:after="0" w:line="240" w:lineRule="auto"/>
              <w:jc w:val="right"/>
            </w:pPr>
            <w:r>
              <w:rPr>
                <w:rFonts w:ascii="Arial" w:hAnsi="Arial"/>
                <w:sz w:val="12"/>
              </w:rPr>
              <w:t>شو السبب يعني</w:t>
            </w:r>
          </w:p>
        </w:tc>
        <w:tc>
          <w:tcPr>
            <w:tcW w:w="3096" w:type="dxa"/>
          </w:tcPr>
          <w:p w14:paraId="026187A2" w14:textId="77777777" w:rsidR="002D7DFF" w:rsidRDefault="00000000">
            <w:pPr>
              <w:spacing w:after="0" w:line="240" w:lineRule="auto"/>
              <w:jc w:val="right"/>
            </w:pPr>
            <w:r>
              <w:rPr>
                <w:rFonts w:ascii="Arial" w:hAnsi="Arial"/>
                <w:sz w:val="12"/>
              </w:rPr>
              <w:t>CODE-PROBE</w:t>
            </w:r>
          </w:p>
        </w:tc>
        <w:tc>
          <w:tcPr>
            <w:tcW w:w="3240" w:type="dxa"/>
          </w:tcPr>
          <w:p w14:paraId="729CFF41" w14:textId="77777777" w:rsidR="002D7DFF" w:rsidRDefault="00000000">
            <w:pPr>
              <w:spacing w:after="0" w:line="240" w:lineRule="auto"/>
              <w:jc w:val="right"/>
            </w:pPr>
            <w:r>
              <w:rPr>
                <w:rFonts w:ascii="Arial" w:hAnsi="Arial"/>
                <w:sz w:val="12"/>
              </w:rPr>
              <w:t>Procedural context; not a substantive research theme</w:t>
            </w:r>
          </w:p>
        </w:tc>
      </w:tr>
      <w:tr w:rsidR="002D7DFF" w14:paraId="03FF1B01" w14:textId="77777777">
        <w:trPr>
          <w:jc w:val="center"/>
        </w:trPr>
        <w:tc>
          <w:tcPr>
            <w:tcW w:w="1512" w:type="dxa"/>
          </w:tcPr>
          <w:p w14:paraId="797155AF" w14:textId="77777777" w:rsidR="002D7DFF" w:rsidRDefault="00000000">
            <w:pPr>
              <w:spacing w:after="0" w:line="240" w:lineRule="auto"/>
            </w:pPr>
            <w:r>
              <w:rPr>
                <w:rFonts w:ascii="Arial" w:hAnsi="Arial"/>
                <w:sz w:val="12"/>
              </w:rPr>
              <w:t>P02-C226</w:t>
            </w:r>
          </w:p>
        </w:tc>
        <w:tc>
          <w:tcPr>
            <w:tcW w:w="7560" w:type="dxa"/>
          </w:tcPr>
          <w:p w14:paraId="0BF10E1E" w14:textId="77777777" w:rsidR="002D7DFF" w:rsidRDefault="00000000">
            <w:pPr>
              <w:spacing w:after="0" w:line="240" w:lineRule="auto"/>
              <w:jc w:val="right"/>
            </w:pPr>
            <w:r>
              <w:rPr>
                <w:rFonts w:ascii="Arial" w:hAnsi="Arial"/>
                <w:sz w:val="12"/>
              </w:rPr>
              <w:t>واسطات واسطات</w:t>
            </w:r>
          </w:p>
        </w:tc>
        <w:tc>
          <w:tcPr>
            <w:tcW w:w="3096" w:type="dxa"/>
          </w:tcPr>
          <w:p w14:paraId="39B74BF9" w14:textId="77777777" w:rsidR="002D7DFF" w:rsidRDefault="00000000">
            <w:pPr>
              <w:spacing w:after="0" w:line="240" w:lineRule="auto"/>
              <w:jc w:val="right"/>
            </w:pPr>
            <w:r>
              <w:rPr>
                <w:rFonts w:ascii="Arial" w:hAnsi="Arial"/>
                <w:sz w:val="12"/>
              </w:rPr>
              <w:t>CODE-EXCLUSION</w:t>
            </w:r>
          </w:p>
        </w:tc>
        <w:tc>
          <w:tcPr>
            <w:tcW w:w="3240" w:type="dxa"/>
          </w:tcPr>
          <w:p w14:paraId="47EA5657" w14:textId="77777777" w:rsidR="002D7DFF" w:rsidRDefault="00000000">
            <w:pPr>
              <w:spacing w:after="0" w:line="240" w:lineRule="auto"/>
              <w:jc w:val="right"/>
            </w:pPr>
            <w:r>
              <w:rPr>
                <w:rFonts w:ascii="Arial" w:hAnsi="Arial"/>
                <w:sz w:val="12"/>
              </w:rPr>
              <w:t>EXCLUSION (الإقصاء والعوائق)</w:t>
            </w:r>
          </w:p>
        </w:tc>
      </w:tr>
      <w:tr w:rsidR="002D7DFF" w14:paraId="3688735A" w14:textId="77777777">
        <w:trPr>
          <w:jc w:val="center"/>
        </w:trPr>
        <w:tc>
          <w:tcPr>
            <w:tcW w:w="1512" w:type="dxa"/>
          </w:tcPr>
          <w:p w14:paraId="6CBBAF35" w14:textId="77777777" w:rsidR="002D7DFF" w:rsidRDefault="00000000">
            <w:pPr>
              <w:spacing w:after="0" w:line="240" w:lineRule="auto"/>
            </w:pPr>
            <w:r>
              <w:rPr>
                <w:rFonts w:ascii="Arial" w:hAnsi="Arial"/>
                <w:sz w:val="12"/>
              </w:rPr>
              <w:t>P02-C227</w:t>
            </w:r>
          </w:p>
        </w:tc>
        <w:tc>
          <w:tcPr>
            <w:tcW w:w="7560" w:type="dxa"/>
          </w:tcPr>
          <w:p w14:paraId="773D66C8" w14:textId="77777777" w:rsidR="002D7DFF" w:rsidRDefault="00000000">
            <w:pPr>
              <w:spacing w:after="0" w:line="240" w:lineRule="auto"/>
              <w:jc w:val="right"/>
            </w:pPr>
            <w:r>
              <w:rPr>
                <w:rFonts w:ascii="Arial" w:hAnsi="Arial"/>
                <w:sz w:val="12"/>
              </w:rPr>
              <w:t>اها</w:t>
            </w:r>
          </w:p>
        </w:tc>
        <w:tc>
          <w:tcPr>
            <w:tcW w:w="3096" w:type="dxa"/>
          </w:tcPr>
          <w:p w14:paraId="099D0178" w14:textId="77777777" w:rsidR="002D7DFF" w:rsidRDefault="00000000">
            <w:pPr>
              <w:spacing w:after="0" w:line="240" w:lineRule="auto"/>
              <w:jc w:val="right"/>
            </w:pPr>
            <w:r>
              <w:rPr>
                <w:rFonts w:ascii="Arial" w:hAnsi="Arial"/>
                <w:sz w:val="12"/>
              </w:rPr>
              <w:t>CODE-PROC</w:t>
            </w:r>
          </w:p>
        </w:tc>
        <w:tc>
          <w:tcPr>
            <w:tcW w:w="3240" w:type="dxa"/>
          </w:tcPr>
          <w:p w14:paraId="674E00FA" w14:textId="77777777" w:rsidR="002D7DFF" w:rsidRDefault="00000000">
            <w:pPr>
              <w:spacing w:after="0" w:line="240" w:lineRule="auto"/>
              <w:jc w:val="right"/>
            </w:pPr>
            <w:r>
              <w:rPr>
                <w:rFonts w:ascii="Arial" w:hAnsi="Arial"/>
                <w:sz w:val="12"/>
              </w:rPr>
              <w:t>Procedural context; not a substantive research theme</w:t>
            </w:r>
          </w:p>
        </w:tc>
      </w:tr>
      <w:tr w:rsidR="002D7DFF" w14:paraId="219BBF25" w14:textId="77777777">
        <w:trPr>
          <w:jc w:val="center"/>
        </w:trPr>
        <w:tc>
          <w:tcPr>
            <w:tcW w:w="1512" w:type="dxa"/>
          </w:tcPr>
          <w:p w14:paraId="2BBE1931" w14:textId="77777777" w:rsidR="002D7DFF" w:rsidRDefault="00000000">
            <w:pPr>
              <w:spacing w:after="0" w:line="240" w:lineRule="auto"/>
            </w:pPr>
            <w:r>
              <w:rPr>
                <w:rFonts w:ascii="Arial" w:hAnsi="Arial"/>
                <w:sz w:val="12"/>
              </w:rPr>
              <w:t>P02-C228</w:t>
            </w:r>
          </w:p>
        </w:tc>
        <w:tc>
          <w:tcPr>
            <w:tcW w:w="7560" w:type="dxa"/>
          </w:tcPr>
          <w:p w14:paraId="36D929F1" w14:textId="77777777" w:rsidR="002D7DFF" w:rsidRDefault="00000000">
            <w:pPr>
              <w:spacing w:after="0" w:line="240" w:lineRule="auto"/>
              <w:jc w:val="right"/>
            </w:pPr>
            <w:r>
              <w:rPr>
                <w:rFonts w:ascii="Arial" w:hAnsi="Arial"/>
                <w:sz w:val="12"/>
              </w:rPr>
              <w:t>واسطات ما ب لانه امن وحمايه ما بدها خبرات وما بدها شيء حارس موقع الحمد لله قادرين نتجول وابعد موقع بالمخيم بقدر اوصل له الحمد لله انا مريض وما عم بقول بال بال وقت اسجل ما عم بكتب انه انا مريض مشان اتوظف وما ما حدا يبردني ليه حتى اولادي ما حدا بردني لهم اولادي شباب</w:t>
            </w:r>
          </w:p>
        </w:tc>
        <w:tc>
          <w:tcPr>
            <w:tcW w:w="3096" w:type="dxa"/>
          </w:tcPr>
          <w:p w14:paraId="442AE4C8" w14:textId="77777777" w:rsidR="002D7DFF" w:rsidRDefault="00000000">
            <w:pPr>
              <w:spacing w:after="0" w:line="240" w:lineRule="auto"/>
              <w:jc w:val="right"/>
            </w:pPr>
            <w:r>
              <w:rPr>
                <w:rFonts w:ascii="Arial" w:hAnsi="Arial"/>
                <w:sz w:val="12"/>
              </w:rPr>
              <w:t>CODE-EXCLUSION</w:t>
            </w:r>
          </w:p>
        </w:tc>
        <w:tc>
          <w:tcPr>
            <w:tcW w:w="3240" w:type="dxa"/>
          </w:tcPr>
          <w:p w14:paraId="3C97AB84" w14:textId="77777777" w:rsidR="002D7DFF" w:rsidRDefault="00000000">
            <w:pPr>
              <w:spacing w:after="0" w:line="240" w:lineRule="auto"/>
              <w:jc w:val="right"/>
            </w:pPr>
            <w:r>
              <w:rPr>
                <w:rFonts w:ascii="Arial" w:hAnsi="Arial"/>
                <w:sz w:val="12"/>
              </w:rPr>
              <w:t>EXCLUSION (الإقصاء والعوائق)</w:t>
            </w:r>
          </w:p>
        </w:tc>
      </w:tr>
      <w:tr w:rsidR="002D7DFF" w14:paraId="26992EE4" w14:textId="77777777">
        <w:trPr>
          <w:jc w:val="center"/>
        </w:trPr>
        <w:tc>
          <w:tcPr>
            <w:tcW w:w="1512" w:type="dxa"/>
          </w:tcPr>
          <w:p w14:paraId="6F00C043" w14:textId="77777777" w:rsidR="002D7DFF" w:rsidRDefault="00000000">
            <w:pPr>
              <w:spacing w:after="0" w:line="240" w:lineRule="auto"/>
            </w:pPr>
            <w:r>
              <w:rPr>
                <w:rFonts w:ascii="Arial" w:hAnsi="Arial"/>
                <w:sz w:val="12"/>
              </w:rPr>
              <w:t>P02-C229</w:t>
            </w:r>
          </w:p>
        </w:tc>
        <w:tc>
          <w:tcPr>
            <w:tcW w:w="7560" w:type="dxa"/>
          </w:tcPr>
          <w:p w14:paraId="0ADCB1AB" w14:textId="77777777" w:rsidR="002D7DFF" w:rsidRDefault="00000000">
            <w:pPr>
              <w:spacing w:after="0" w:line="240" w:lineRule="auto"/>
              <w:jc w:val="right"/>
            </w:pPr>
            <w:r>
              <w:rPr>
                <w:rFonts w:ascii="Arial" w:hAnsi="Arial"/>
                <w:sz w:val="12"/>
              </w:rPr>
              <w:t>كم كم اعمارهم</w:t>
            </w:r>
          </w:p>
        </w:tc>
        <w:tc>
          <w:tcPr>
            <w:tcW w:w="3096" w:type="dxa"/>
          </w:tcPr>
          <w:p w14:paraId="4F98B32E" w14:textId="77777777" w:rsidR="002D7DFF" w:rsidRDefault="00000000">
            <w:pPr>
              <w:spacing w:after="0" w:line="240" w:lineRule="auto"/>
              <w:jc w:val="right"/>
            </w:pPr>
            <w:r>
              <w:rPr>
                <w:rFonts w:ascii="Arial" w:hAnsi="Arial"/>
                <w:sz w:val="12"/>
              </w:rPr>
              <w:t>CODE-PROC</w:t>
            </w:r>
          </w:p>
        </w:tc>
        <w:tc>
          <w:tcPr>
            <w:tcW w:w="3240" w:type="dxa"/>
          </w:tcPr>
          <w:p w14:paraId="301EBF2F" w14:textId="77777777" w:rsidR="002D7DFF" w:rsidRDefault="00000000">
            <w:pPr>
              <w:spacing w:after="0" w:line="240" w:lineRule="auto"/>
              <w:jc w:val="right"/>
            </w:pPr>
            <w:r>
              <w:rPr>
                <w:rFonts w:ascii="Arial" w:hAnsi="Arial"/>
                <w:sz w:val="12"/>
              </w:rPr>
              <w:t>Procedural context; not a substantive research theme</w:t>
            </w:r>
          </w:p>
        </w:tc>
      </w:tr>
      <w:tr w:rsidR="002D7DFF" w14:paraId="7FB415E2" w14:textId="77777777">
        <w:trPr>
          <w:jc w:val="center"/>
        </w:trPr>
        <w:tc>
          <w:tcPr>
            <w:tcW w:w="1512" w:type="dxa"/>
          </w:tcPr>
          <w:p w14:paraId="5DA898DF" w14:textId="77777777" w:rsidR="002D7DFF" w:rsidRDefault="00000000">
            <w:pPr>
              <w:spacing w:after="0" w:line="240" w:lineRule="auto"/>
            </w:pPr>
            <w:r>
              <w:rPr>
                <w:rFonts w:ascii="Arial" w:hAnsi="Arial"/>
                <w:sz w:val="12"/>
              </w:rPr>
              <w:t>P02-C230</w:t>
            </w:r>
          </w:p>
        </w:tc>
        <w:tc>
          <w:tcPr>
            <w:tcW w:w="7560" w:type="dxa"/>
          </w:tcPr>
          <w:p w14:paraId="27FD9E1F" w14:textId="77777777" w:rsidR="002D7DFF" w:rsidRDefault="00000000">
            <w:pPr>
              <w:spacing w:after="0" w:line="240" w:lineRule="auto"/>
              <w:jc w:val="right"/>
            </w:pPr>
            <w:r>
              <w:rPr>
                <w:rFonts w:ascii="Arial" w:hAnsi="Arial"/>
                <w:sz w:val="12"/>
              </w:rPr>
              <w:t>محمد 23 24 سنه تقريبا وحمزه 21</w:t>
            </w:r>
          </w:p>
        </w:tc>
        <w:tc>
          <w:tcPr>
            <w:tcW w:w="3096" w:type="dxa"/>
          </w:tcPr>
          <w:p w14:paraId="47A7CF72" w14:textId="77777777" w:rsidR="002D7DFF" w:rsidRDefault="00000000">
            <w:pPr>
              <w:spacing w:after="0" w:line="240" w:lineRule="auto"/>
              <w:jc w:val="right"/>
            </w:pPr>
            <w:r>
              <w:rPr>
                <w:rFonts w:ascii="Arial" w:hAnsi="Arial"/>
                <w:sz w:val="12"/>
              </w:rPr>
              <w:t>CODE-PROVIDE</w:t>
            </w:r>
          </w:p>
        </w:tc>
        <w:tc>
          <w:tcPr>
            <w:tcW w:w="3240" w:type="dxa"/>
          </w:tcPr>
          <w:p w14:paraId="0BCE2D7F" w14:textId="77777777" w:rsidR="002D7DFF" w:rsidRDefault="00000000">
            <w:pPr>
              <w:spacing w:after="0" w:line="240" w:lineRule="auto"/>
              <w:jc w:val="right"/>
            </w:pPr>
            <w:r>
              <w:rPr>
                <w:rFonts w:ascii="Arial" w:hAnsi="Arial"/>
                <w:sz w:val="12"/>
              </w:rPr>
              <w:t>PROVIDE (دور الإعالة)</w:t>
            </w:r>
          </w:p>
        </w:tc>
      </w:tr>
      <w:tr w:rsidR="002D7DFF" w14:paraId="080317F8" w14:textId="77777777">
        <w:trPr>
          <w:jc w:val="center"/>
        </w:trPr>
        <w:tc>
          <w:tcPr>
            <w:tcW w:w="1512" w:type="dxa"/>
          </w:tcPr>
          <w:p w14:paraId="3AB87A82" w14:textId="77777777" w:rsidR="002D7DFF" w:rsidRDefault="00000000">
            <w:pPr>
              <w:spacing w:after="0" w:line="240" w:lineRule="auto"/>
            </w:pPr>
            <w:r>
              <w:rPr>
                <w:rFonts w:ascii="Arial" w:hAnsi="Arial"/>
                <w:sz w:val="12"/>
              </w:rPr>
              <w:t>P02-C231</w:t>
            </w:r>
          </w:p>
        </w:tc>
        <w:tc>
          <w:tcPr>
            <w:tcW w:w="7560" w:type="dxa"/>
          </w:tcPr>
          <w:p w14:paraId="5240AD5C" w14:textId="77777777" w:rsidR="002D7DFF" w:rsidRDefault="00000000">
            <w:pPr>
              <w:spacing w:after="0" w:line="240" w:lineRule="auto"/>
              <w:jc w:val="right"/>
            </w:pPr>
            <w:r>
              <w:rPr>
                <w:rFonts w:ascii="Arial" w:hAnsi="Arial"/>
                <w:sz w:val="12"/>
              </w:rPr>
              <w:t>ما برنوا لهم</w:t>
            </w:r>
          </w:p>
        </w:tc>
        <w:tc>
          <w:tcPr>
            <w:tcW w:w="3096" w:type="dxa"/>
          </w:tcPr>
          <w:p w14:paraId="16477DFD" w14:textId="77777777" w:rsidR="002D7DFF" w:rsidRDefault="00000000">
            <w:pPr>
              <w:spacing w:after="0" w:line="240" w:lineRule="auto"/>
              <w:jc w:val="right"/>
            </w:pPr>
            <w:r>
              <w:rPr>
                <w:rFonts w:ascii="Arial" w:hAnsi="Arial"/>
                <w:sz w:val="12"/>
              </w:rPr>
              <w:t>CODE-EXCLUSION</w:t>
            </w:r>
          </w:p>
        </w:tc>
        <w:tc>
          <w:tcPr>
            <w:tcW w:w="3240" w:type="dxa"/>
          </w:tcPr>
          <w:p w14:paraId="4FB90509" w14:textId="77777777" w:rsidR="002D7DFF" w:rsidRDefault="00000000">
            <w:pPr>
              <w:spacing w:after="0" w:line="240" w:lineRule="auto"/>
              <w:jc w:val="right"/>
            </w:pPr>
            <w:r>
              <w:rPr>
                <w:rFonts w:ascii="Arial" w:hAnsi="Arial"/>
                <w:sz w:val="12"/>
              </w:rPr>
              <w:t>EXCLUSION (الإقصاء والعوائق)</w:t>
            </w:r>
          </w:p>
        </w:tc>
      </w:tr>
      <w:tr w:rsidR="002D7DFF" w14:paraId="349B6911" w14:textId="77777777">
        <w:trPr>
          <w:jc w:val="center"/>
        </w:trPr>
        <w:tc>
          <w:tcPr>
            <w:tcW w:w="1512" w:type="dxa"/>
          </w:tcPr>
          <w:p w14:paraId="79BB3592" w14:textId="77777777" w:rsidR="002D7DFF" w:rsidRDefault="00000000">
            <w:pPr>
              <w:spacing w:after="0" w:line="240" w:lineRule="auto"/>
            </w:pPr>
            <w:r>
              <w:rPr>
                <w:rFonts w:ascii="Arial" w:hAnsi="Arial"/>
                <w:sz w:val="12"/>
              </w:rPr>
              <w:t>P02-C232</w:t>
            </w:r>
          </w:p>
        </w:tc>
        <w:tc>
          <w:tcPr>
            <w:tcW w:w="7560" w:type="dxa"/>
          </w:tcPr>
          <w:p w14:paraId="1E030FE3" w14:textId="77777777" w:rsidR="002D7DFF" w:rsidRDefault="00000000">
            <w:pPr>
              <w:spacing w:after="0" w:line="240" w:lineRule="auto"/>
              <w:jc w:val="right"/>
            </w:pPr>
            <w:r>
              <w:rPr>
                <w:rFonts w:ascii="Arial" w:hAnsi="Arial"/>
                <w:sz w:val="12"/>
              </w:rPr>
              <w:t>لا</w:t>
            </w:r>
          </w:p>
        </w:tc>
        <w:tc>
          <w:tcPr>
            <w:tcW w:w="3096" w:type="dxa"/>
          </w:tcPr>
          <w:p w14:paraId="76853607" w14:textId="77777777" w:rsidR="002D7DFF" w:rsidRDefault="00000000">
            <w:pPr>
              <w:spacing w:after="0" w:line="240" w:lineRule="auto"/>
              <w:jc w:val="right"/>
            </w:pPr>
            <w:r>
              <w:rPr>
                <w:rFonts w:ascii="Arial" w:hAnsi="Arial"/>
                <w:sz w:val="12"/>
              </w:rPr>
              <w:t>CODE-PROC</w:t>
            </w:r>
          </w:p>
        </w:tc>
        <w:tc>
          <w:tcPr>
            <w:tcW w:w="3240" w:type="dxa"/>
          </w:tcPr>
          <w:p w14:paraId="6F769E14" w14:textId="77777777" w:rsidR="002D7DFF" w:rsidRDefault="00000000">
            <w:pPr>
              <w:spacing w:after="0" w:line="240" w:lineRule="auto"/>
              <w:jc w:val="right"/>
            </w:pPr>
            <w:r>
              <w:rPr>
                <w:rFonts w:ascii="Arial" w:hAnsi="Arial"/>
                <w:sz w:val="12"/>
              </w:rPr>
              <w:t>Procedural context; not a substantive research theme</w:t>
            </w:r>
          </w:p>
        </w:tc>
      </w:tr>
      <w:tr w:rsidR="002D7DFF" w14:paraId="391A67FA" w14:textId="77777777">
        <w:trPr>
          <w:jc w:val="center"/>
        </w:trPr>
        <w:tc>
          <w:tcPr>
            <w:tcW w:w="1512" w:type="dxa"/>
          </w:tcPr>
          <w:p w14:paraId="491A7822" w14:textId="77777777" w:rsidR="002D7DFF" w:rsidRDefault="00000000">
            <w:pPr>
              <w:spacing w:after="0" w:line="240" w:lineRule="auto"/>
            </w:pPr>
            <w:r>
              <w:rPr>
                <w:rFonts w:ascii="Arial" w:hAnsi="Arial"/>
                <w:sz w:val="12"/>
              </w:rPr>
              <w:t>P02-C233</w:t>
            </w:r>
          </w:p>
        </w:tc>
        <w:tc>
          <w:tcPr>
            <w:tcW w:w="7560" w:type="dxa"/>
          </w:tcPr>
          <w:p w14:paraId="177F8AB8" w14:textId="77777777" w:rsidR="002D7DFF" w:rsidRDefault="00000000">
            <w:pPr>
              <w:spacing w:after="0" w:line="240" w:lineRule="auto"/>
              <w:jc w:val="right"/>
            </w:pPr>
            <w:r>
              <w:rPr>
                <w:rFonts w:ascii="Arial" w:hAnsi="Arial"/>
                <w:sz w:val="12"/>
              </w:rPr>
              <w:t>رغم انه الوظائف يعني هي انت بتحس الوظائف للشباب يعني ولا</w:t>
            </w:r>
          </w:p>
        </w:tc>
        <w:tc>
          <w:tcPr>
            <w:tcW w:w="3096" w:type="dxa"/>
          </w:tcPr>
          <w:p w14:paraId="12F96A92" w14:textId="77777777" w:rsidR="002D7DFF" w:rsidRDefault="00000000">
            <w:pPr>
              <w:spacing w:after="0" w:line="240" w:lineRule="auto"/>
              <w:jc w:val="right"/>
            </w:pPr>
            <w:r>
              <w:rPr>
                <w:rFonts w:ascii="Arial" w:hAnsi="Arial"/>
                <w:sz w:val="12"/>
              </w:rPr>
              <w:t>CODE-MARKET</w:t>
            </w:r>
          </w:p>
        </w:tc>
        <w:tc>
          <w:tcPr>
            <w:tcW w:w="3240" w:type="dxa"/>
          </w:tcPr>
          <w:p w14:paraId="057A1F96" w14:textId="77777777" w:rsidR="002D7DFF" w:rsidRDefault="00000000">
            <w:pPr>
              <w:spacing w:after="0" w:line="240" w:lineRule="auto"/>
              <w:jc w:val="right"/>
            </w:pPr>
            <w:r>
              <w:rPr>
                <w:rFonts w:ascii="Arial" w:hAnsi="Arial"/>
                <w:sz w:val="12"/>
              </w:rPr>
              <w:t>MARKET (مخاطر السوق والدين)</w:t>
            </w:r>
          </w:p>
        </w:tc>
      </w:tr>
      <w:tr w:rsidR="002D7DFF" w14:paraId="766D4DD3" w14:textId="77777777">
        <w:trPr>
          <w:jc w:val="center"/>
        </w:trPr>
        <w:tc>
          <w:tcPr>
            <w:tcW w:w="1512" w:type="dxa"/>
          </w:tcPr>
          <w:p w14:paraId="4513BB49" w14:textId="77777777" w:rsidR="002D7DFF" w:rsidRDefault="00000000">
            <w:pPr>
              <w:spacing w:after="0" w:line="240" w:lineRule="auto"/>
            </w:pPr>
            <w:r>
              <w:rPr>
                <w:rFonts w:ascii="Arial" w:hAnsi="Arial"/>
                <w:sz w:val="12"/>
              </w:rPr>
              <w:t>P02-C234</w:t>
            </w:r>
          </w:p>
        </w:tc>
        <w:tc>
          <w:tcPr>
            <w:tcW w:w="7560" w:type="dxa"/>
          </w:tcPr>
          <w:p w14:paraId="2104B4B7" w14:textId="77777777" w:rsidR="002D7DFF" w:rsidRDefault="00000000">
            <w:pPr>
              <w:spacing w:after="0" w:line="240" w:lineRule="auto"/>
              <w:jc w:val="right"/>
            </w:pPr>
            <w:r>
              <w:rPr>
                <w:rFonts w:ascii="Arial" w:hAnsi="Arial"/>
                <w:sz w:val="12"/>
              </w:rPr>
              <w:t>للش حاليا يعني بدنا نعت للشباب هي هم شباب بدنا نعتبر لكبار السن انا كبير سن ما عم بنزل زوجتي عم بسجل لها كمان ما حبرن لها مش عارف شو الاسباب يعني</w:t>
            </w:r>
          </w:p>
        </w:tc>
        <w:tc>
          <w:tcPr>
            <w:tcW w:w="3096" w:type="dxa"/>
          </w:tcPr>
          <w:p w14:paraId="4C95981D" w14:textId="77777777" w:rsidR="002D7DFF" w:rsidRDefault="00000000">
            <w:pPr>
              <w:spacing w:after="0" w:line="240" w:lineRule="auto"/>
              <w:jc w:val="right"/>
            </w:pPr>
            <w:r>
              <w:rPr>
                <w:rFonts w:ascii="Arial" w:hAnsi="Arial"/>
                <w:sz w:val="12"/>
              </w:rPr>
              <w:t>CODE-STATUS</w:t>
            </w:r>
          </w:p>
        </w:tc>
        <w:tc>
          <w:tcPr>
            <w:tcW w:w="3240" w:type="dxa"/>
          </w:tcPr>
          <w:p w14:paraId="21F95CE4" w14:textId="77777777" w:rsidR="002D7DFF" w:rsidRDefault="00000000">
            <w:pPr>
              <w:spacing w:after="0" w:line="240" w:lineRule="auto"/>
              <w:jc w:val="right"/>
            </w:pPr>
            <w:r>
              <w:rPr>
                <w:rFonts w:ascii="Arial" w:hAnsi="Arial"/>
                <w:sz w:val="12"/>
              </w:rPr>
              <w:t>STATUS (المكانة والاعتراف)</w:t>
            </w:r>
          </w:p>
        </w:tc>
      </w:tr>
      <w:tr w:rsidR="002D7DFF" w14:paraId="6031A005" w14:textId="77777777">
        <w:trPr>
          <w:jc w:val="center"/>
        </w:trPr>
        <w:tc>
          <w:tcPr>
            <w:tcW w:w="1512" w:type="dxa"/>
          </w:tcPr>
          <w:p w14:paraId="5A4F7DEE" w14:textId="77777777" w:rsidR="002D7DFF" w:rsidRDefault="00000000">
            <w:pPr>
              <w:spacing w:after="0" w:line="240" w:lineRule="auto"/>
            </w:pPr>
            <w:r>
              <w:rPr>
                <w:rFonts w:ascii="Arial" w:hAnsi="Arial"/>
                <w:sz w:val="12"/>
              </w:rPr>
              <w:t>P02-C235</w:t>
            </w:r>
          </w:p>
        </w:tc>
        <w:tc>
          <w:tcPr>
            <w:tcW w:w="7560" w:type="dxa"/>
          </w:tcPr>
          <w:p w14:paraId="369EEB0E" w14:textId="77777777" w:rsidR="002D7DFF" w:rsidRDefault="00000000">
            <w:pPr>
              <w:spacing w:after="0" w:line="240" w:lineRule="auto"/>
              <w:jc w:val="right"/>
            </w:pPr>
            <w:r>
              <w:rPr>
                <w:rFonts w:ascii="Arial" w:hAnsi="Arial"/>
                <w:sz w:val="12"/>
              </w:rPr>
              <w:t>يعني انت طيب معيقاتك خلينا نحكي هي بانك تلاقي شغل مع المنظمات طيب انك تلاقي شغل بشكل عام بال بالمخيم بالاردن بالمحلات بال انك تفتح مشروعك يعني شو معقاد</w:t>
            </w:r>
          </w:p>
        </w:tc>
        <w:tc>
          <w:tcPr>
            <w:tcW w:w="3096" w:type="dxa"/>
          </w:tcPr>
          <w:p w14:paraId="09AC3887" w14:textId="77777777" w:rsidR="002D7DFF" w:rsidRDefault="00000000">
            <w:pPr>
              <w:spacing w:after="0" w:line="240" w:lineRule="auto"/>
              <w:jc w:val="right"/>
            </w:pPr>
            <w:r>
              <w:rPr>
                <w:rFonts w:ascii="Arial" w:hAnsi="Arial"/>
                <w:sz w:val="12"/>
              </w:rPr>
              <w:t>CODE-PROC</w:t>
            </w:r>
          </w:p>
        </w:tc>
        <w:tc>
          <w:tcPr>
            <w:tcW w:w="3240" w:type="dxa"/>
          </w:tcPr>
          <w:p w14:paraId="2F014E9D" w14:textId="77777777" w:rsidR="002D7DFF" w:rsidRDefault="00000000">
            <w:pPr>
              <w:spacing w:after="0" w:line="240" w:lineRule="auto"/>
              <w:jc w:val="right"/>
            </w:pPr>
            <w:r>
              <w:rPr>
                <w:rFonts w:ascii="Arial" w:hAnsi="Arial"/>
                <w:sz w:val="12"/>
              </w:rPr>
              <w:t>Procedural context; not a substantive research theme</w:t>
            </w:r>
          </w:p>
        </w:tc>
      </w:tr>
      <w:tr w:rsidR="002D7DFF" w14:paraId="58191A4D" w14:textId="77777777">
        <w:trPr>
          <w:jc w:val="center"/>
        </w:trPr>
        <w:tc>
          <w:tcPr>
            <w:tcW w:w="1512" w:type="dxa"/>
          </w:tcPr>
          <w:p w14:paraId="6AD4C87D" w14:textId="77777777" w:rsidR="002D7DFF" w:rsidRDefault="00000000">
            <w:pPr>
              <w:spacing w:after="0" w:line="240" w:lineRule="auto"/>
            </w:pPr>
            <w:r>
              <w:rPr>
                <w:rFonts w:ascii="Arial" w:hAnsi="Arial"/>
                <w:sz w:val="12"/>
              </w:rPr>
              <w:t>P02-C236</w:t>
            </w:r>
          </w:p>
        </w:tc>
        <w:tc>
          <w:tcPr>
            <w:tcW w:w="7560" w:type="dxa"/>
          </w:tcPr>
          <w:p w14:paraId="001C5A1A" w14:textId="77777777" w:rsidR="002D7DFF" w:rsidRDefault="00000000">
            <w:pPr>
              <w:spacing w:after="0" w:line="240" w:lineRule="auto"/>
              <w:jc w:val="right"/>
            </w:pPr>
            <w:r>
              <w:rPr>
                <w:rFonts w:ascii="Arial" w:hAnsi="Arial"/>
                <w:sz w:val="12"/>
              </w:rPr>
              <w:t>معقاه تصاريح العمل بالنسبه لخارج المخيم تصريح العمل غالي ما لي قدره انا عشت يوم بيوم ومش قادر عيش ما بقدر ادفع اجار حق تصريح ام</w:t>
            </w:r>
          </w:p>
        </w:tc>
        <w:tc>
          <w:tcPr>
            <w:tcW w:w="3096" w:type="dxa"/>
          </w:tcPr>
          <w:p w14:paraId="5AB94021" w14:textId="77777777" w:rsidR="002D7DFF" w:rsidRDefault="00000000">
            <w:pPr>
              <w:spacing w:after="0" w:line="240" w:lineRule="auto"/>
              <w:jc w:val="right"/>
            </w:pPr>
            <w:r>
              <w:rPr>
                <w:rFonts w:ascii="Arial" w:hAnsi="Arial"/>
                <w:sz w:val="12"/>
              </w:rPr>
              <w:t>CODE-MARKET</w:t>
            </w:r>
          </w:p>
        </w:tc>
        <w:tc>
          <w:tcPr>
            <w:tcW w:w="3240" w:type="dxa"/>
          </w:tcPr>
          <w:p w14:paraId="0FDE2409" w14:textId="77777777" w:rsidR="002D7DFF" w:rsidRDefault="00000000">
            <w:pPr>
              <w:spacing w:after="0" w:line="240" w:lineRule="auto"/>
              <w:jc w:val="right"/>
            </w:pPr>
            <w:r>
              <w:rPr>
                <w:rFonts w:ascii="Arial" w:hAnsi="Arial"/>
                <w:sz w:val="12"/>
              </w:rPr>
              <w:t>MARKET (مخاطر السوق والدين)</w:t>
            </w:r>
          </w:p>
        </w:tc>
      </w:tr>
      <w:tr w:rsidR="002D7DFF" w14:paraId="4F230FE0" w14:textId="77777777">
        <w:trPr>
          <w:jc w:val="center"/>
        </w:trPr>
        <w:tc>
          <w:tcPr>
            <w:tcW w:w="1512" w:type="dxa"/>
          </w:tcPr>
          <w:p w14:paraId="5612DC2E" w14:textId="77777777" w:rsidR="002D7DFF" w:rsidRDefault="00000000">
            <w:pPr>
              <w:spacing w:after="0" w:line="240" w:lineRule="auto"/>
            </w:pPr>
            <w:r>
              <w:rPr>
                <w:rFonts w:ascii="Arial" w:hAnsi="Arial"/>
                <w:sz w:val="12"/>
              </w:rPr>
              <w:t>P02-C237</w:t>
            </w:r>
          </w:p>
        </w:tc>
        <w:tc>
          <w:tcPr>
            <w:tcW w:w="7560" w:type="dxa"/>
          </w:tcPr>
          <w:p w14:paraId="2C95B33E" w14:textId="77777777" w:rsidR="002D7DFF" w:rsidRDefault="00000000">
            <w:pPr>
              <w:spacing w:after="0" w:line="240" w:lineRule="auto"/>
              <w:jc w:val="right"/>
            </w:pPr>
            <w:r>
              <w:rPr>
                <w:rFonts w:ascii="Arial" w:hAnsi="Arial"/>
                <w:sz w:val="12"/>
              </w:rPr>
              <w:t>ا والشيء اللي كنت تفكر فيه تحلم فيه المحل او</w:t>
            </w:r>
          </w:p>
        </w:tc>
        <w:tc>
          <w:tcPr>
            <w:tcW w:w="3096" w:type="dxa"/>
          </w:tcPr>
          <w:p w14:paraId="060A25E6" w14:textId="77777777" w:rsidR="002D7DFF" w:rsidRDefault="00000000">
            <w:pPr>
              <w:spacing w:after="0" w:line="240" w:lineRule="auto"/>
              <w:jc w:val="right"/>
            </w:pPr>
            <w:r>
              <w:rPr>
                <w:rFonts w:ascii="Arial" w:hAnsi="Arial"/>
                <w:sz w:val="12"/>
              </w:rPr>
              <w:t>CODE-FUTURE</w:t>
            </w:r>
          </w:p>
        </w:tc>
        <w:tc>
          <w:tcPr>
            <w:tcW w:w="3240" w:type="dxa"/>
          </w:tcPr>
          <w:p w14:paraId="4E5C89E6" w14:textId="77777777" w:rsidR="002D7DFF" w:rsidRDefault="00000000">
            <w:pPr>
              <w:spacing w:after="0" w:line="240" w:lineRule="auto"/>
              <w:jc w:val="right"/>
            </w:pPr>
            <w:r>
              <w:rPr>
                <w:rFonts w:ascii="Arial" w:hAnsi="Arial"/>
                <w:sz w:val="12"/>
              </w:rPr>
              <w:t>FUTURE (المستقبل والأمل)</w:t>
            </w:r>
          </w:p>
        </w:tc>
      </w:tr>
      <w:tr w:rsidR="002D7DFF" w14:paraId="282F1FA6" w14:textId="77777777">
        <w:trPr>
          <w:jc w:val="center"/>
        </w:trPr>
        <w:tc>
          <w:tcPr>
            <w:tcW w:w="1512" w:type="dxa"/>
          </w:tcPr>
          <w:p w14:paraId="0F24DD9E" w14:textId="77777777" w:rsidR="002D7DFF" w:rsidRDefault="00000000">
            <w:pPr>
              <w:spacing w:after="0" w:line="240" w:lineRule="auto"/>
            </w:pPr>
            <w:r>
              <w:rPr>
                <w:rFonts w:ascii="Arial" w:hAnsi="Arial"/>
                <w:sz w:val="12"/>
              </w:rPr>
              <w:t>P02-C238</w:t>
            </w:r>
          </w:p>
        </w:tc>
        <w:tc>
          <w:tcPr>
            <w:tcW w:w="7560" w:type="dxa"/>
          </w:tcPr>
          <w:p w14:paraId="1456B6B1" w14:textId="77777777" w:rsidR="002D7DFF" w:rsidRDefault="00000000">
            <w:pPr>
              <w:spacing w:after="0" w:line="240" w:lineRule="auto"/>
              <w:jc w:val="right"/>
            </w:pPr>
            <w:r>
              <w:rPr>
                <w:rFonts w:ascii="Arial" w:hAnsi="Arial"/>
                <w:sz w:val="12"/>
              </w:rPr>
              <w:t>محل يا ريت حدا يفتح لي محل واشتغل فيه اه بالعكس هي مصلحتي نحن بالاساس نحن كنا ونحن صغار نتبع التجاره كان معنا بسطه بالاسواق بسطات منظفات</w:t>
            </w:r>
          </w:p>
        </w:tc>
        <w:tc>
          <w:tcPr>
            <w:tcW w:w="3096" w:type="dxa"/>
          </w:tcPr>
          <w:p w14:paraId="5DAB51EE" w14:textId="77777777" w:rsidR="002D7DFF" w:rsidRDefault="00000000">
            <w:pPr>
              <w:spacing w:after="0" w:line="240" w:lineRule="auto"/>
              <w:jc w:val="right"/>
            </w:pPr>
            <w:r>
              <w:rPr>
                <w:rFonts w:ascii="Arial" w:hAnsi="Arial"/>
                <w:sz w:val="12"/>
              </w:rPr>
              <w:t>CODE-PAST</w:t>
            </w:r>
          </w:p>
        </w:tc>
        <w:tc>
          <w:tcPr>
            <w:tcW w:w="3240" w:type="dxa"/>
          </w:tcPr>
          <w:p w14:paraId="1073090E" w14:textId="77777777" w:rsidR="002D7DFF" w:rsidRDefault="00000000">
            <w:pPr>
              <w:spacing w:after="0" w:line="240" w:lineRule="auto"/>
              <w:jc w:val="right"/>
            </w:pPr>
            <w:r>
              <w:rPr>
                <w:rFonts w:ascii="Arial" w:hAnsi="Arial"/>
                <w:sz w:val="12"/>
              </w:rPr>
              <w:t>PAST (هوية العمل قبل اللجوء)</w:t>
            </w:r>
          </w:p>
        </w:tc>
      </w:tr>
      <w:tr w:rsidR="002D7DFF" w14:paraId="4CCE19BA" w14:textId="77777777">
        <w:trPr>
          <w:jc w:val="center"/>
        </w:trPr>
        <w:tc>
          <w:tcPr>
            <w:tcW w:w="1512" w:type="dxa"/>
          </w:tcPr>
          <w:p w14:paraId="32DDFAAC" w14:textId="77777777" w:rsidR="002D7DFF" w:rsidRDefault="00000000">
            <w:pPr>
              <w:spacing w:after="0" w:line="240" w:lineRule="auto"/>
            </w:pPr>
            <w:r>
              <w:rPr>
                <w:rFonts w:ascii="Arial" w:hAnsi="Arial"/>
                <w:sz w:val="12"/>
              </w:rPr>
              <w:t>P02-C239</w:t>
            </w:r>
          </w:p>
        </w:tc>
        <w:tc>
          <w:tcPr>
            <w:tcW w:w="7560" w:type="dxa"/>
          </w:tcPr>
          <w:p w14:paraId="08E66A62" w14:textId="77777777" w:rsidR="002D7DFF" w:rsidRDefault="00000000">
            <w:pPr>
              <w:spacing w:after="0" w:line="240" w:lineRule="auto"/>
              <w:jc w:val="right"/>
            </w:pPr>
            <w:r>
              <w:rPr>
                <w:rFonts w:ascii="Arial" w:hAnsi="Arial"/>
                <w:sz w:val="12"/>
              </w:rPr>
              <w:t>هي قبل شغلك</w:t>
            </w:r>
          </w:p>
        </w:tc>
        <w:tc>
          <w:tcPr>
            <w:tcW w:w="3096" w:type="dxa"/>
          </w:tcPr>
          <w:p w14:paraId="0A8BF989" w14:textId="77777777" w:rsidR="002D7DFF" w:rsidRDefault="00000000">
            <w:pPr>
              <w:spacing w:after="0" w:line="240" w:lineRule="auto"/>
              <w:jc w:val="right"/>
            </w:pPr>
            <w:r>
              <w:rPr>
                <w:rFonts w:ascii="Arial" w:hAnsi="Arial"/>
                <w:sz w:val="12"/>
              </w:rPr>
              <w:t>CODE-PROC</w:t>
            </w:r>
          </w:p>
        </w:tc>
        <w:tc>
          <w:tcPr>
            <w:tcW w:w="3240" w:type="dxa"/>
          </w:tcPr>
          <w:p w14:paraId="36F0BEA2" w14:textId="77777777" w:rsidR="002D7DFF" w:rsidRDefault="00000000">
            <w:pPr>
              <w:spacing w:after="0" w:line="240" w:lineRule="auto"/>
              <w:jc w:val="right"/>
            </w:pPr>
            <w:r>
              <w:rPr>
                <w:rFonts w:ascii="Arial" w:hAnsi="Arial"/>
                <w:sz w:val="12"/>
              </w:rPr>
              <w:t>Procedural context; not a substantive research theme</w:t>
            </w:r>
          </w:p>
        </w:tc>
      </w:tr>
      <w:tr w:rsidR="002D7DFF" w14:paraId="2CD28C0E" w14:textId="77777777">
        <w:trPr>
          <w:jc w:val="center"/>
        </w:trPr>
        <w:tc>
          <w:tcPr>
            <w:tcW w:w="1512" w:type="dxa"/>
          </w:tcPr>
          <w:p w14:paraId="19BDDC59" w14:textId="77777777" w:rsidR="002D7DFF" w:rsidRDefault="00000000">
            <w:pPr>
              <w:spacing w:after="0" w:line="240" w:lineRule="auto"/>
            </w:pPr>
            <w:r>
              <w:rPr>
                <w:rFonts w:ascii="Arial" w:hAnsi="Arial"/>
                <w:sz w:val="12"/>
              </w:rPr>
              <w:t>P02-C240</w:t>
            </w:r>
          </w:p>
        </w:tc>
        <w:tc>
          <w:tcPr>
            <w:tcW w:w="7560" w:type="dxa"/>
          </w:tcPr>
          <w:p w14:paraId="23BB0BC4" w14:textId="77777777" w:rsidR="002D7DFF" w:rsidRDefault="00000000">
            <w:pPr>
              <w:spacing w:after="0" w:line="240" w:lineRule="auto"/>
              <w:jc w:val="right"/>
            </w:pPr>
            <w:r>
              <w:rPr>
                <w:rFonts w:ascii="Arial" w:hAnsi="Arial"/>
                <w:sz w:val="12"/>
              </w:rPr>
              <w:t>قبل بكثير وقبل اول ما انشانا يعني من صف سابع ثامن وفوق من التسعينات هذا الحكي</w:t>
            </w:r>
          </w:p>
        </w:tc>
        <w:tc>
          <w:tcPr>
            <w:tcW w:w="3096" w:type="dxa"/>
          </w:tcPr>
          <w:p w14:paraId="59BF11FA" w14:textId="77777777" w:rsidR="002D7DFF" w:rsidRDefault="00000000">
            <w:pPr>
              <w:spacing w:after="0" w:line="240" w:lineRule="auto"/>
              <w:jc w:val="right"/>
            </w:pPr>
            <w:r>
              <w:rPr>
                <w:rFonts w:ascii="Arial" w:hAnsi="Arial"/>
                <w:sz w:val="12"/>
              </w:rPr>
              <w:t>CODE-PAST</w:t>
            </w:r>
          </w:p>
        </w:tc>
        <w:tc>
          <w:tcPr>
            <w:tcW w:w="3240" w:type="dxa"/>
          </w:tcPr>
          <w:p w14:paraId="1221915E" w14:textId="77777777" w:rsidR="002D7DFF" w:rsidRDefault="00000000">
            <w:pPr>
              <w:spacing w:after="0" w:line="240" w:lineRule="auto"/>
              <w:jc w:val="right"/>
            </w:pPr>
            <w:r>
              <w:rPr>
                <w:rFonts w:ascii="Arial" w:hAnsi="Arial"/>
                <w:sz w:val="12"/>
              </w:rPr>
              <w:t>PAST (هوية العمل قبل اللجوء)</w:t>
            </w:r>
          </w:p>
        </w:tc>
      </w:tr>
      <w:tr w:rsidR="002D7DFF" w14:paraId="0E500660" w14:textId="77777777">
        <w:trPr>
          <w:jc w:val="center"/>
        </w:trPr>
        <w:tc>
          <w:tcPr>
            <w:tcW w:w="1512" w:type="dxa"/>
          </w:tcPr>
          <w:p w14:paraId="2453C4D0" w14:textId="77777777" w:rsidR="002D7DFF" w:rsidRDefault="00000000">
            <w:pPr>
              <w:spacing w:after="0" w:line="240" w:lineRule="auto"/>
            </w:pPr>
            <w:r>
              <w:rPr>
                <w:rFonts w:ascii="Arial" w:hAnsi="Arial"/>
                <w:sz w:val="12"/>
              </w:rPr>
              <w:t>P02-C241</w:t>
            </w:r>
          </w:p>
        </w:tc>
        <w:tc>
          <w:tcPr>
            <w:tcW w:w="7560" w:type="dxa"/>
          </w:tcPr>
          <w:p w14:paraId="3CB21D3B" w14:textId="77777777" w:rsidR="002D7DFF" w:rsidRDefault="00000000">
            <w:pPr>
              <w:spacing w:after="0" w:line="240" w:lineRule="auto"/>
              <w:jc w:val="right"/>
            </w:pPr>
            <w:r>
              <w:rPr>
                <w:rFonts w:ascii="Arial" w:hAnsi="Arial"/>
                <w:sz w:val="12"/>
              </w:rPr>
              <w:t>المبيعات متراكمه عندك</w:t>
            </w:r>
          </w:p>
        </w:tc>
        <w:tc>
          <w:tcPr>
            <w:tcW w:w="3096" w:type="dxa"/>
          </w:tcPr>
          <w:p w14:paraId="181826B8" w14:textId="77777777" w:rsidR="002D7DFF" w:rsidRDefault="00000000">
            <w:pPr>
              <w:spacing w:after="0" w:line="240" w:lineRule="auto"/>
              <w:jc w:val="right"/>
            </w:pPr>
            <w:r>
              <w:rPr>
                <w:rFonts w:ascii="Arial" w:hAnsi="Arial"/>
                <w:sz w:val="12"/>
              </w:rPr>
              <w:t>CODE-MARKET</w:t>
            </w:r>
          </w:p>
        </w:tc>
        <w:tc>
          <w:tcPr>
            <w:tcW w:w="3240" w:type="dxa"/>
          </w:tcPr>
          <w:p w14:paraId="719222DA" w14:textId="77777777" w:rsidR="002D7DFF" w:rsidRDefault="00000000">
            <w:pPr>
              <w:spacing w:after="0" w:line="240" w:lineRule="auto"/>
              <w:jc w:val="right"/>
            </w:pPr>
            <w:r>
              <w:rPr>
                <w:rFonts w:ascii="Arial" w:hAnsi="Arial"/>
                <w:sz w:val="12"/>
              </w:rPr>
              <w:t>CODE-MARKET (مخاطر السوق والدين)</w:t>
            </w:r>
          </w:p>
        </w:tc>
      </w:tr>
      <w:tr w:rsidR="002D7DFF" w14:paraId="1FED4238" w14:textId="77777777">
        <w:trPr>
          <w:jc w:val="center"/>
        </w:trPr>
        <w:tc>
          <w:tcPr>
            <w:tcW w:w="1512" w:type="dxa"/>
          </w:tcPr>
          <w:p w14:paraId="2F114A0C" w14:textId="77777777" w:rsidR="002D7DFF" w:rsidRDefault="00000000">
            <w:pPr>
              <w:spacing w:after="0" w:line="240" w:lineRule="auto"/>
            </w:pPr>
            <w:r>
              <w:rPr>
                <w:rFonts w:ascii="Arial" w:hAnsi="Arial"/>
                <w:sz w:val="12"/>
              </w:rPr>
              <w:t>P02-C242</w:t>
            </w:r>
          </w:p>
        </w:tc>
        <w:tc>
          <w:tcPr>
            <w:tcW w:w="7560" w:type="dxa"/>
          </w:tcPr>
          <w:p w14:paraId="4552788A" w14:textId="77777777" w:rsidR="002D7DFF" w:rsidRDefault="00000000">
            <w:pPr>
              <w:spacing w:after="0" w:line="240" w:lineRule="auto"/>
              <w:jc w:val="right"/>
            </w:pPr>
            <w:r>
              <w:rPr>
                <w:rFonts w:ascii="Arial" w:hAnsi="Arial"/>
                <w:sz w:val="12"/>
              </w:rPr>
              <w:t>تمام اه الحمد لله يعني خبرات كثيره امم</w:t>
            </w:r>
          </w:p>
        </w:tc>
        <w:tc>
          <w:tcPr>
            <w:tcW w:w="3096" w:type="dxa"/>
          </w:tcPr>
          <w:p w14:paraId="07E7193B" w14:textId="77777777" w:rsidR="002D7DFF" w:rsidRDefault="00000000">
            <w:pPr>
              <w:spacing w:after="0" w:line="240" w:lineRule="auto"/>
              <w:jc w:val="right"/>
            </w:pPr>
            <w:r>
              <w:rPr>
                <w:rFonts w:ascii="Arial" w:hAnsi="Arial"/>
                <w:sz w:val="12"/>
              </w:rPr>
              <w:t>CODE-SKILL</w:t>
            </w:r>
          </w:p>
        </w:tc>
        <w:tc>
          <w:tcPr>
            <w:tcW w:w="3240" w:type="dxa"/>
          </w:tcPr>
          <w:p w14:paraId="47BFB0C5" w14:textId="77777777" w:rsidR="002D7DFF" w:rsidRDefault="00000000">
            <w:pPr>
              <w:spacing w:after="0" w:line="240" w:lineRule="auto"/>
              <w:jc w:val="right"/>
            </w:pPr>
            <w:r>
              <w:rPr>
                <w:rFonts w:ascii="Arial" w:hAnsi="Arial"/>
                <w:sz w:val="12"/>
              </w:rPr>
              <w:t>CODE-SKILL (الكفاءة والخبرة)</w:t>
            </w:r>
          </w:p>
        </w:tc>
      </w:tr>
      <w:tr w:rsidR="002D7DFF" w14:paraId="3B0742A5" w14:textId="77777777">
        <w:trPr>
          <w:jc w:val="center"/>
        </w:trPr>
        <w:tc>
          <w:tcPr>
            <w:tcW w:w="1512" w:type="dxa"/>
          </w:tcPr>
          <w:p w14:paraId="6C123136" w14:textId="77777777" w:rsidR="002D7DFF" w:rsidRDefault="00000000">
            <w:pPr>
              <w:spacing w:after="0" w:line="240" w:lineRule="auto"/>
            </w:pPr>
            <w:r>
              <w:rPr>
                <w:rFonts w:ascii="Arial" w:hAnsi="Arial"/>
                <w:sz w:val="12"/>
              </w:rPr>
              <w:t>P02-C243</w:t>
            </w:r>
          </w:p>
        </w:tc>
        <w:tc>
          <w:tcPr>
            <w:tcW w:w="7560" w:type="dxa"/>
          </w:tcPr>
          <w:p w14:paraId="10F6E0C7" w14:textId="77777777" w:rsidR="002D7DFF" w:rsidRDefault="00000000">
            <w:pPr>
              <w:spacing w:after="0" w:line="240" w:lineRule="auto"/>
              <w:jc w:val="right"/>
            </w:pPr>
            <w:r>
              <w:rPr>
                <w:rFonts w:ascii="Arial" w:hAnsi="Arial"/>
                <w:sz w:val="12"/>
              </w:rPr>
              <w:t>طيب انت حكيت لي يعني انه الواسطه وهيك بس سؤال يعني هذا السؤال مهم الصراحه</w:t>
            </w:r>
          </w:p>
        </w:tc>
        <w:tc>
          <w:tcPr>
            <w:tcW w:w="3096" w:type="dxa"/>
          </w:tcPr>
          <w:p w14:paraId="6A19E504" w14:textId="77777777" w:rsidR="002D7DFF" w:rsidRDefault="00000000">
            <w:pPr>
              <w:spacing w:after="0" w:line="240" w:lineRule="auto"/>
              <w:jc w:val="right"/>
            </w:pPr>
            <w:r>
              <w:rPr>
                <w:rFonts w:ascii="Arial" w:hAnsi="Arial"/>
                <w:sz w:val="12"/>
              </w:rPr>
              <w:t>CODE-PROC</w:t>
            </w:r>
          </w:p>
        </w:tc>
        <w:tc>
          <w:tcPr>
            <w:tcW w:w="3240" w:type="dxa"/>
          </w:tcPr>
          <w:p w14:paraId="7E73C987" w14:textId="77777777" w:rsidR="002D7DFF" w:rsidRDefault="00000000">
            <w:pPr>
              <w:spacing w:after="0" w:line="240" w:lineRule="auto"/>
              <w:jc w:val="right"/>
            </w:pPr>
            <w:r>
              <w:rPr>
                <w:rFonts w:ascii="Arial" w:hAnsi="Arial"/>
                <w:sz w:val="12"/>
              </w:rPr>
              <w:t>Procedural context; not a substantive research theme</w:t>
            </w:r>
          </w:p>
        </w:tc>
      </w:tr>
      <w:tr w:rsidR="002D7DFF" w14:paraId="137EC794" w14:textId="77777777">
        <w:trPr>
          <w:jc w:val="center"/>
        </w:trPr>
        <w:tc>
          <w:tcPr>
            <w:tcW w:w="1512" w:type="dxa"/>
          </w:tcPr>
          <w:p w14:paraId="20947E7F" w14:textId="77777777" w:rsidR="002D7DFF" w:rsidRDefault="00000000">
            <w:pPr>
              <w:spacing w:after="0" w:line="240" w:lineRule="auto"/>
            </w:pPr>
            <w:r>
              <w:rPr>
                <w:rFonts w:ascii="Arial" w:hAnsi="Arial"/>
                <w:sz w:val="12"/>
              </w:rPr>
              <w:t>P02-C244</w:t>
            </w:r>
          </w:p>
        </w:tc>
        <w:tc>
          <w:tcPr>
            <w:tcW w:w="7560" w:type="dxa"/>
          </w:tcPr>
          <w:p w14:paraId="7BC59DB5" w14:textId="77777777" w:rsidR="002D7DFF" w:rsidRDefault="00000000">
            <w:pPr>
              <w:spacing w:after="0" w:line="240" w:lineRule="auto"/>
              <w:jc w:val="right"/>
            </w:pPr>
            <w:r>
              <w:rPr>
                <w:rFonts w:ascii="Arial" w:hAnsi="Arial"/>
                <w:sz w:val="12"/>
              </w:rPr>
              <w:t>تفضل</w:t>
            </w:r>
          </w:p>
        </w:tc>
        <w:tc>
          <w:tcPr>
            <w:tcW w:w="3096" w:type="dxa"/>
          </w:tcPr>
          <w:p w14:paraId="67402535" w14:textId="77777777" w:rsidR="002D7DFF" w:rsidRDefault="00000000">
            <w:pPr>
              <w:spacing w:after="0" w:line="240" w:lineRule="auto"/>
              <w:jc w:val="right"/>
            </w:pPr>
            <w:r>
              <w:rPr>
                <w:rFonts w:ascii="Arial" w:hAnsi="Arial"/>
                <w:sz w:val="12"/>
              </w:rPr>
              <w:t>CODE-PROC</w:t>
            </w:r>
          </w:p>
        </w:tc>
        <w:tc>
          <w:tcPr>
            <w:tcW w:w="3240" w:type="dxa"/>
          </w:tcPr>
          <w:p w14:paraId="22E05738" w14:textId="77777777" w:rsidR="002D7DFF" w:rsidRDefault="00000000">
            <w:pPr>
              <w:spacing w:after="0" w:line="240" w:lineRule="auto"/>
              <w:jc w:val="right"/>
            </w:pPr>
            <w:r>
              <w:rPr>
                <w:rFonts w:ascii="Arial" w:hAnsi="Arial"/>
                <w:sz w:val="12"/>
              </w:rPr>
              <w:t>Procedural context; not a substantive research theme</w:t>
            </w:r>
          </w:p>
        </w:tc>
      </w:tr>
      <w:tr w:rsidR="002D7DFF" w14:paraId="2BCE3AD2" w14:textId="77777777">
        <w:trPr>
          <w:jc w:val="center"/>
        </w:trPr>
        <w:tc>
          <w:tcPr>
            <w:tcW w:w="1512" w:type="dxa"/>
          </w:tcPr>
          <w:p w14:paraId="01BB3024" w14:textId="77777777" w:rsidR="002D7DFF" w:rsidRDefault="00000000">
            <w:pPr>
              <w:spacing w:after="0" w:line="240" w:lineRule="auto"/>
            </w:pPr>
            <w:r>
              <w:rPr>
                <w:rFonts w:ascii="Arial" w:hAnsi="Arial"/>
                <w:sz w:val="12"/>
              </w:rPr>
              <w:t>P02-C245</w:t>
            </w:r>
          </w:p>
        </w:tc>
        <w:tc>
          <w:tcPr>
            <w:tcW w:w="7560" w:type="dxa"/>
          </w:tcPr>
          <w:p w14:paraId="05329179" w14:textId="77777777" w:rsidR="002D7DFF" w:rsidRDefault="00000000">
            <w:pPr>
              <w:spacing w:after="0" w:line="240" w:lineRule="auto"/>
              <w:jc w:val="right"/>
            </w:pPr>
            <w:r>
              <w:rPr>
                <w:rFonts w:ascii="Arial" w:hAnsi="Arial"/>
                <w:sz w:val="12"/>
              </w:rPr>
              <w:t>انه هل مريت انت بموقف حسيت انك انظلمت او تم استبعادك من شغل او فرصه بسبب عمرك</w:t>
            </w:r>
          </w:p>
        </w:tc>
        <w:tc>
          <w:tcPr>
            <w:tcW w:w="3096" w:type="dxa"/>
          </w:tcPr>
          <w:p w14:paraId="000391E0" w14:textId="77777777" w:rsidR="002D7DFF" w:rsidRDefault="00000000">
            <w:pPr>
              <w:spacing w:after="0" w:line="240" w:lineRule="auto"/>
              <w:jc w:val="right"/>
            </w:pPr>
            <w:r>
              <w:rPr>
                <w:rFonts w:ascii="Arial" w:hAnsi="Arial"/>
                <w:sz w:val="12"/>
              </w:rPr>
              <w:t>CODE-PROC</w:t>
            </w:r>
          </w:p>
        </w:tc>
        <w:tc>
          <w:tcPr>
            <w:tcW w:w="3240" w:type="dxa"/>
          </w:tcPr>
          <w:p w14:paraId="23FFEA5A" w14:textId="77777777" w:rsidR="002D7DFF" w:rsidRDefault="00000000">
            <w:pPr>
              <w:spacing w:after="0" w:line="240" w:lineRule="auto"/>
              <w:jc w:val="right"/>
            </w:pPr>
            <w:r>
              <w:rPr>
                <w:rFonts w:ascii="Arial" w:hAnsi="Arial"/>
                <w:sz w:val="12"/>
              </w:rPr>
              <w:t>Procedural context; not a substantive research theme</w:t>
            </w:r>
          </w:p>
        </w:tc>
      </w:tr>
      <w:tr w:rsidR="002D7DFF" w14:paraId="46DAC160" w14:textId="77777777">
        <w:trPr>
          <w:jc w:val="center"/>
        </w:trPr>
        <w:tc>
          <w:tcPr>
            <w:tcW w:w="1512" w:type="dxa"/>
          </w:tcPr>
          <w:p w14:paraId="21B34692" w14:textId="77777777" w:rsidR="002D7DFF" w:rsidRDefault="00000000">
            <w:pPr>
              <w:spacing w:after="0" w:line="240" w:lineRule="auto"/>
            </w:pPr>
            <w:r>
              <w:rPr>
                <w:rFonts w:ascii="Arial" w:hAnsi="Arial"/>
                <w:sz w:val="12"/>
              </w:rPr>
              <w:t>P02-C246</w:t>
            </w:r>
          </w:p>
        </w:tc>
        <w:tc>
          <w:tcPr>
            <w:tcW w:w="7560" w:type="dxa"/>
          </w:tcPr>
          <w:p w14:paraId="75A71AAD" w14:textId="77777777" w:rsidR="002D7DFF" w:rsidRDefault="00000000">
            <w:pPr>
              <w:spacing w:after="0" w:line="240" w:lineRule="auto"/>
              <w:jc w:val="right"/>
            </w:pPr>
            <w:r>
              <w:rPr>
                <w:rFonts w:ascii="Arial" w:hAnsi="Arial"/>
                <w:sz w:val="12"/>
              </w:rPr>
              <w:t>نعم لا بعمري لا</w:t>
            </w:r>
          </w:p>
        </w:tc>
        <w:tc>
          <w:tcPr>
            <w:tcW w:w="3096" w:type="dxa"/>
          </w:tcPr>
          <w:p w14:paraId="26B759EB" w14:textId="77777777" w:rsidR="002D7DFF" w:rsidRDefault="00000000">
            <w:pPr>
              <w:spacing w:after="0" w:line="240" w:lineRule="auto"/>
              <w:jc w:val="right"/>
            </w:pPr>
            <w:r>
              <w:rPr>
                <w:rFonts w:ascii="Arial" w:hAnsi="Arial"/>
                <w:sz w:val="12"/>
              </w:rPr>
              <w:t>CODE-EXCLUSION</w:t>
            </w:r>
          </w:p>
        </w:tc>
        <w:tc>
          <w:tcPr>
            <w:tcW w:w="3240" w:type="dxa"/>
          </w:tcPr>
          <w:p w14:paraId="6301605D" w14:textId="77777777" w:rsidR="002D7DFF" w:rsidRDefault="00000000">
            <w:pPr>
              <w:spacing w:after="0" w:line="240" w:lineRule="auto"/>
              <w:jc w:val="right"/>
            </w:pPr>
            <w:r>
              <w:rPr>
                <w:rFonts w:ascii="Arial" w:hAnsi="Arial"/>
                <w:sz w:val="12"/>
              </w:rPr>
              <w:t>CODE-EXCLUSION (الإقصاء والعوائق)</w:t>
            </w:r>
          </w:p>
        </w:tc>
      </w:tr>
      <w:tr w:rsidR="002D7DFF" w14:paraId="1BBD5779" w14:textId="77777777">
        <w:trPr>
          <w:jc w:val="center"/>
        </w:trPr>
        <w:tc>
          <w:tcPr>
            <w:tcW w:w="1512" w:type="dxa"/>
          </w:tcPr>
          <w:p w14:paraId="513967CD" w14:textId="77777777" w:rsidR="002D7DFF" w:rsidRDefault="00000000">
            <w:pPr>
              <w:spacing w:after="0" w:line="240" w:lineRule="auto"/>
            </w:pPr>
            <w:r>
              <w:rPr>
                <w:rFonts w:ascii="Arial" w:hAnsi="Arial"/>
                <w:sz w:val="12"/>
              </w:rPr>
              <w:t>P02-C247</w:t>
            </w:r>
          </w:p>
        </w:tc>
        <w:tc>
          <w:tcPr>
            <w:tcW w:w="7560" w:type="dxa"/>
          </w:tcPr>
          <w:p w14:paraId="224FFAD7" w14:textId="77777777" w:rsidR="002D7DFF" w:rsidRDefault="00000000">
            <w:pPr>
              <w:spacing w:after="0" w:line="240" w:lineRule="auto"/>
              <w:jc w:val="right"/>
            </w:pPr>
            <w:r>
              <w:rPr>
                <w:rFonts w:ascii="Arial" w:hAnsi="Arial"/>
                <w:sz w:val="12"/>
              </w:rPr>
              <w:t>سبب عمرك</w:t>
            </w:r>
          </w:p>
        </w:tc>
        <w:tc>
          <w:tcPr>
            <w:tcW w:w="3096" w:type="dxa"/>
          </w:tcPr>
          <w:p w14:paraId="7156DC00" w14:textId="77777777" w:rsidR="002D7DFF" w:rsidRDefault="00000000">
            <w:pPr>
              <w:spacing w:after="0" w:line="240" w:lineRule="auto"/>
              <w:jc w:val="right"/>
            </w:pPr>
            <w:r>
              <w:rPr>
                <w:rFonts w:ascii="Arial" w:hAnsi="Arial"/>
                <w:sz w:val="12"/>
              </w:rPr>
              <w:t>CODE-PROC</w:t>
            </w:r>
          </w:p>
        </w:tc>
        <w:tc>
          <w:tcPr>
            <w:tcW w:w="3240" w:type="dxa"/>
          </w:tcPr>
          <w:p w14:paraId="2C42DA4C" w14:textId="77777777" w:rsidR="002D7DFF" w:rsidRDefault="00000000">
            <w:pPr>
              <w:spacing w:after="0" w:line="240" w:lineRule="auto"/>
              <w:jc w:val="right"/>
            </w:pPr>
            <w:r>
              <w:rPr>
                <w:rFonts w:ascii="Arial" w:hAnsi="Arial"/>
                <w:sz w:val="12"/>
              </w:rPr>
              <w:t>Procedural context; not a substantive research theme</w:t>
            </w:r>
          </w:p>
        </w:tc>
      </w:tr>
      <w:tr w:rsidR="002D7DFF" w14:paraId="1CEAF46A" w14:textId="77777777">
        <w:trPr>
          <w:jc w:val="center"/>
        </w:trPr>
        <w:tc>
          <w:tcPr>
            <w:tcW w:w="1512" w:type="dxa"/>
          </w:tcPr>
          <w:p w14:paraId="49D189D5" w14:textId="77777777" w:rsidR="002D7DFF" w:rsidRDefault="00000000">
            <w:pPr>
              <w:spacing w:after="0" w:line="240" w:lineRule="auto"/>
            </w:pPr>
            <w:r>
              <w:rPr>
                <w:rFonts w:ascii="Arial" w:hAnsi="Arial"/>
                <w:sz w:val="12"/>
              </w:rPr>
              <w:t>P02-C248</w:t>
            </w:r>
          </w:p>
        </w:tc>
        <w:tc>
          <w:tcPr>
            <w:tcW w:w="7560" w:type="dxa"/>
          </w:tcPr>
          <w:p w14:paraId="06A19829" w14:textId="77777777" w:rsidR="002D7DFF" w:rsidRDefault="00000000">
            <w:pPr>
              <w:spacing w:after="0" w:line="240" w:lineRule="auto"/>
              <w:jc w:val="right"/>
            </w:pPr>
            <w:r>
              <w:rPr>
                <w:rFonts w:ascii="Arial" w:hAnsi="Arial"/>
                <w:sz w:val="12"/>
              </w:rPr>
              <w:t>سبب عمري لا</w:t>
            </w:r>
          </w:p>
        </w:tc>
        <w:tc>
          <w:tcPr>
            <w:tcW w:w="3096" w:type="dxa"/>
          </w:tcPr>
          <w:p w14:paraId="0056FFF7" w14:textId="77777777" w:rsidR="002D7DFF" w:rsidRDefault="00000000">
            <w:pPr>
              <w:spacing w:after="0" w:line="240" w:lineRule="auto"/>
              <w:jc w:val="right"/>
            </w:pPr>
            <w:r>
              <w:rPr>
                <w:rFonts w:ascii="Arial" w:hAnsi="Arial"/>
                <w:sz w:val="12"/>
              </w:rPr>
              <w:t>CODE-EXCLUSION</w:t>
            </w:r>
          </w:p>
        </w:tc>
        <w:tc>
          <w:tcPr>
            <w:tcW w:w="3240" w:type="dxa"/>
          </w:tcPr>
          <w:p w14:paraId="24A65A82" w14:textId="77777777" w:rsidR="002D7DFF" w:rsidRDefault="00000000">
            <w:pPr>
              <w:spacing w:after="0" w:line="240" w:lineRule="auto"/>
              <w:jc w:val="right"/>
            </w:pPr>
            <w:r>
              <w:rPr>
                <w:rFonts w:ascii="Arial" w:hAnsi="Arial"/>
                <w:sz w:val="12"/>
              </w:rPr>
              <w:t>CODE-EXCLUSION (الإقصاء والعوائق)</w:t>
            </w:r>
          </w:p>
        </w:tc>
      </w:tr>
      <w:tr w:rsidR="002D7DFF" w14:paraId="67DA6EE2" w14:textId="77777777">
        <w:trPr>
          <w:jc w:val="center"/>
        </w:trPr>
        <w:tc>
          <w:tcPr>
            <w:tcW w:w="1512" w:type="dxa"/>
          </w:tcPr>
          <w:p w14:paraId="7CAF376F" w14:textId="77777777" w:rsidR="002D7DFF" w:rsidRDefault="00000000">
            <w:pPr>
              <w:spacing w:after="0" w:line="240" w:lineRule="auto"/>
            </w:pPr>
            <w:r>
              <w:rPr>
                <w:rFonts w:ascii="Arial" w:hAnsi="Arial"/>
                <w:sz w:val="12"/>
              </w:rPr>
              <w:t>P02-C249</w:t>
            </w:r>
          </w:p>
        </w:tc>
        <w:tc>
          <w:tcPr>
            <w:tcW w:w="7560" w:type="dxa"/>
          </w:tcPr>
          <w:p w14:paraId="68EE8E9D" w14:textId="77777777" w:rsidR="002D7DFF" w:rsidRDefault="00000000">
            <w:pPr>
              <w:spacing w:after="0" w:line="240" w:lineRule="auto"/>
              <w:jc w:val="right"/>
            </w:pPr>
            <w:r>
              <w:rPr>
                <w:rFonts w:ascii="Arial" w:hAnsi="Arial"/>
                <w:sz w:val="12"/>
              </w:rPr>
              <w:t>ما مريت باي موقف</w:t>
            </w:r>
          </w:p>
        </w:tc>
        <w:tc>
          <w:tcPr>
            <w:tcW w:w="3096" w:type="dxa"/>
          </w:tcPr>
          <w:p w14:paraId="22E20F74" w14:textId="77777777" w:rsidR="002D7DFF" w:rsidRDefault="00000000">
            <w:pPr>
              <w:spacing w:after="0" w:line="240" w:lineRule="auto"/>
              <w:jc w:val="right"/>
            </w:pPr>
            <w:r>
              <w:rPr>
                <w:rFonts w:ascii="Arial" w:hAnsi="Arial"/>
                <w:sz w:val="12"/>
              </w:rPr>
              <w:t>CODE-EXCLUSION</w:t>
            </w:r>
          </w:p>
        </w:tc>
        <w:tc>
          <w:tcPr>
            <w:tcW w:w="3240" w:type="dxa"/>
          </w:tcPr>
          <w:p w14:paraId="557796A1" w14:textId="77777777" w:rsidR="002D7DFF" w:rsidRDefault="00000000">
            <w:pPr>
              <w:spacing w:after="0" w:line="240" w:lineRule="auto"/>
              <w:jc w:val="right"/>
            </w:pPr>
            <w:r>
              <w:rPr>
                <w:rFonts w:ascii="Arial" w:hAnsi="Arial"/>
                <w:sz w:val="12"/>
              </w:rPr>
              <w:t>CODE-EXCLUSION (الإقصاء والعوائق)</w:t>
            </w:r>
          </w:p>
        </w:tc>
      </w:tr>
      <w:tr w:rsidR="002D7DFF" w14:paraId="6DBE1C8E" w14:textId="77777777">
        <w:trPr>
          <w:jc w:val="center"/>
        </w:trPr>
        <w:tc>
          <w:tcPr>
            <w:tcW w:w="1512" w:type="dxa"/>
          </w:tcPr>
          <w:p w14:paraId="41DCD07C" w14:textId="77777777" w:rsidR="002D7DFF" w:rsidRDefault="00000000">
            <w:pPr>
              <w:spacing w:after="0" w:line="240" w:lineRule="auto"/>
            </w:pPr>
            <w:r>
              <w:rPr>
                <w:rFonts w:ascii="Arial" w:hAnsi="Arial"/>
                <w:sz w:val="12"/>
              </w:rPr>
              <w:t>P02-C250</w:t>
            </w:r>
          </w:p>
        </w:tc>
        <w:tc>
          <w:tcPr>
            <w:tcW w:w="7560" w:type="dxa"/>
          </w:tcPr>
          <w:p w14:paraId="4F36EC9A" w14:textId="77777777" w:rsidR="002D7DFF" w:rsidRDefault="00000000">
            <w:pPr>
              <w:spacing w:after="0" w:line="240" w:lineRule="auto"/>
              <w:jc w:val="right"/>
            </w:pPr>
            <w:r>
              <w:rPr>
                <w:rFonts w:ascii="Arial" w:hAnsi="Arial"/>
                <w:sz w:val="12"/>
              </w:rPr>
              <w:t>لا اما بسبب الواسطه اي</w:t>
            </w:r>
          </w:p>
        </w:tc>
        <w:tc>
          <w:tcPr>
            <w:tcW w:w="3096" w:type="dxa"/>
          </w:tcPr>
          <w:p w14:paraId="091FBBB2" w14:textId="77777777" w:rsidR="002D7DFF" w:rsidRDefault="00000000">
            <w:pPr>
              <w:spacing w:after="0" w:line="240" w:lineRule="auto"/>
              <w:jc w:val="right"/>
            </w:pPr>
            <w:r>
              <w:rPr>
                <w:rFonts w:ascii="Arial" w:hAnsi="Arial"/>
                <w:sz w:val="12"/>
              </w:rPr>
              <w:t>CODE-EXCLUSION</w:t>
            </w:r>
          </w:p>
        </w:tc>
        <w:tc>
          <w:tcPr>
            <w:tcW w:w="3240" w:type="dxa"/>
          </w:tcPr>
          <w:p w14:paraId="217056C9" w14:textId="77777777" w:rsidR="002D7DFF" w:rsidRDefault="00000000">
            <w:pPr>
              <w:spacing w:after="0" w:line="240" w:lineRule="auto"/>
              <w:jc w:val="right"/>
            </w:pPr>
            <w:r>
              <w:rPr>
                <w:rFonts w:ascii="Arial" w:hAnsi="Arial"/>
                <w:sz w:val="12"/>
              </w:rPr>
              <w:t>CODE-EXCLUSION (الإقصاء والعوائق)</w:t>
            </w:r>
          </w:p>
        </w:tc>
      </w:tr>
      <w:tr w:rsidR="002D7DFF" w14:paraId="0B62A277" w14:textId="77777777">
        <w:trPr>
          <w:jc w:val="center"/>
        </w:trPr>
        <w:tc>
          <w:tcPr>
            <w:tcW w:w="1512" w:type="dxa"/>
          </w:tcPr>
          <w:p w14:paraId="315A74FD" w14:textId="77777777" w:rsidR="002D7DFF" w:rsidRDefault="00000000">
            <w:pPr>
              <w:spacing w:after="0" w:line="240" w:lineRule="auto"/>
            </w:pPr>
            <w:r>
              <w:rPr>
                <w:rFonts w:ascii="Arial" w:hAnsi="Arial"/>
                <w:sz w:val="12"/>
              </w:rPr>
              <w:t>P02-C251</w:t>
            </w:r>
          </w:p>
        </w:tc>
        <w:tc>
          <w:tcPr>
            <w:tcW w:w="7560" w:type="dxa"/>
          </w:tcPr>
          <w:p w14:paraId="7646DC0F" w14:textId="77777777" w:rsidR="002D7DFF" w:rsidRDefault="00000000">
            <w:pPr>
              <w:spacing w:after="0" w:line="240" w:lineRule="auto"/>
              <w:jc w:val="right"/>
            </w:pPr>
            <w:r>
              <w:rPr>
                <w:rFonts w:ascii="Arial" w:hAnsi="Arial"/>
                <w:sz w:val="12"/>
              </w:rPr>
              <w:t>طيب مش بس الشغل الفرصه يعني مثلا رحت بدك تسجل على دوره بدك تسجل على ا ما بعرف معين وكان عمرك هو السبب انه ما خلوك تفوت على</w:t>
            </w:r>
          </w:p>
        </w:tc>
        <w:tc>
          <w:tcPr>
            <w:tcW w:w="3096" w:type="dxa"/>
          </w:tcPr>
          <w:p w14:paraId="17751699" w14:textId="77777777" w:rsidR="002D7DFF" w:rsidRDefault="00000000">
            <w:pPr>
              <w:spacing w:after="0" w:line="240" w:lineRule="auto"/>
              <w:jc w:val="right"/>
            </w:pPr>
            <w:r>
              <w:rPr>
                <w:rFonts w:ascii="Arial" w:hAnsi="Arial"/>
                <w:sz w:val="12"/>
              </w:rPr>
              <w:t>CODE-PARTICIPATION</w:t>
            </w:r>
          </w:p>
        </w:tc>
        <w:tc>
          <w:tcPr>
            <w:tcW w:w="3240" w:type="dxa"/>
          </w:tcPr>
          <w:p w14:paraId="01F0BBD6" w14:textId="77777777" w:rsidR="002D7DFF" w:rsidRDefault="00000000">
            <w:pPr>
              <w:spacing w:after="0" w:line="240" w:lineRule="auto"/>
              <w:jc w:val="right"/>
            </w:pPr>
            <w:r>
              <w:rPr>
                <w:rFonts w:ascii="Arial" w:hAnsi="Arial"/>
                <w:sz w:val="12"/>
              </w:rPr>
              <w:t>CODE-PARTICIPATION (المشاركة ذات المعنى)</w:t>
            </w:r>
          </w:p>
        </w:tc>
      </w:tr>
      <w:tr w:rsidR="002D7DFF" w14:paraId="0E3A388A" w14:textId="77777777">
        <w:trPr>
          <w:jc w:val="center"/>
        </w:trPr>
        <w:tc>
          <w:tcPr>
            <w:tcW w:w="1512" w:type="dxa"/>
          </w:tcPr>
          <w:p w14:paraId="61FF58AB" w14:textId="77777777" w:rsidR="002D7DFF" w:rsidRDefault="00000000">
            <w:pPr>
              <w:spacing w:after="0" w:line="240" w:lineRule="auto"/>
            </w:pPr>
            <w:r>
              <w:rPr>
                <w:rFonts w:ascii="Arial" w:hAnsi="Arial"/>
                <w:sz w:val="12"/>
              </w:rPr>
              <w:t>P02-C252</w:t>
            </w:r>
          </w:p>
        </w:tc>
        <w:tc>
          <w:tcPr>
            <w:tcW w:w="7560" w:type="dxa"/>
          </w:tcPr>
          <w:p w14:paraId="1BF973C0" w14:textId="77777777" w:rsidR="002D7DFF" w:rsidRDefault="00000000">
            <w:pPr>
              <w:spacing w:after="0" w:line="240" w:lineRule="auto"/>
              <w:jc w:val="right"/>
            </w:pPr>
            <w:r>
              <w:rPr>
                <w:rFonts w:ascii="Arial" w:hAnsi="Arial"/>
                <w:sz w:val="12"/>
              </w:rPr>
              <w:t>ما حاولت لا والله</w:t>
            </w:r>
          </w:p>
        </w:tc>
        <w:tc>
          <w:tcPr>
            <w:tcW w:w="3096" w:type="dxa"/>
          </w:tcPr>
          <w:p w14:paraId="4BDA5CEC" w14:textId="77777777" w:rsidR="002D7DFF" w:rsidRDefault="00000000">
            <w:pPr>
              <w:spacing w:after="0" w:line="240" w:lineRule="auto"/>
              <w:jc w:val="right"/>
            </w:pPr>
            <w:r>
              <w:rPr>
                <w:rFonts w:ascii="Arial" w:hAnsi="Arial"/>
                <w:sz w:val="12"/>
              </w:rPr>
              <w:t>CODE-PARTICIPATION</w:t>
            </w:r>
          </w:p>
        </w:tc>
        <w:tc>
          <w:tcPr>
            <w:tcW w:w="3240" w:type="dxa"/>
          </w:tcPr>
          <w:p w14:paraId="132BB137" w14:textId="77777777" w:rsidR="002D7DFF" w:rsidRDefault="00000000">
            <w:pPr>
              <w:spacing w:after="0" w:line="240" w:lineRule="auto"/>
              <w:jc w:val="right"/>
            </w:pPr>
            <w:r>
              <w:rPr>
                <w:rFonts w:ascii="Arial" w:hAnsi="Arial"/>
                <w:sz w:val="12"/>
              </w:rPr>
              <w:t>CODE-PARTICIPATION (المشاركة ذات المعنى)</w:t>
            </w:r>
          </w:p>
        </w:tc>
      </w:tr>
      <w:tr w:rsidR="002D7DFF" w14:paraId="201D0DB7" w14:textId="77777777">
        <w:trPr>
          <w:jc w:val="center"/>
        </w:trPr>
        <w:tc>
          <w:tcPr>
            <w:tcW w:w="1512" w:type="dxa"/>
          </w:tcPr>
          <w:p w14:paraId="6A97CA64" w14:textId="77777777" w:rsidR="002D7DFF" w:rsidRDefault="00000000">
            <w:pPr>
              <w:spacing w:after="0" w:line="240" w:lineRule="auto"/>
            </w:pPr>
            <w:r>
              <w:rPr>
                <w:rFonts w:ascii="Arial" w:hAnsi="Arial"/>
                <w:sz w:val="12"/>
              </w:rPr>
              <w:t>P02-C253</w:t>
            </w:r>
          </w:p>
        </w:tc>
        <w:tc>
          <w:tcPr>
            <w:tcW w:w="7560" w:type="dxa"/>
          </w:tcPr>
          <w:p w14:paraId="5C3C4A60" w14:textId="77777777" w:rsidR="002D7DFF" w:rsidRDefault="00000000">
            <w:pPr>
              <w:spacing w:after="0" w:line="240" w:lineRule="auto"/>
              <w:jc w:val="right"/>
            </w:pPr>
            <w:r>
              <w:rPr>
                <w:rFonts w:ascii="Arial" w:hAnsi="Arial"/>
                <w:sz w:val="12"/>
              </w:rPr>
              <w:t>ما حاولت</w:t>
            </w:r>
          </w:p>
        </w:tc>
        <w:tc>
          <w:tcPr>
            <w:tcW w:w="3096" w:type="dxa"/>
          </w:tcPr>
          <w:p w14:paraId="0FFE1BDF" w14:textId="77777777" w:rsidR="002D7DFF" w:rsidRDefault="00000000">
            <w:pPr>
              <w:spacing w:after="0" w:line="240" w:lineRule="auto"/>
              <w:jc w:val="right"/>
            </w:pPr>
            <w:r>
              <w:rPr>
                <w:rFonts w:ascii="Arial" w:hAnsi="Arial"/>
                <w:sz w:val="12"/>
              </w:rPr>
              <w:t>CODE-PARTICIPATION</w:t>
            </w:r>
          </w:p>
        </w:tc>
        <w:tc>
          <w:tcPr>
            <w:tcW w:w="3240" w:type="dxa"/>
          </w:tcPr>
          <w:p w14:paraId="227FE912" w14:textId="77777777" w:rsidR="002D7DFF" w:rsidRDefault="00000000">
            <w:pPr>
              <w:spacing w:after="0" w:line="240" w:lineRule="auto"/>
              <w:jc w:val="right"/>
            </w:pPr>
            <w:r>
              <w:rPr>
                <w:rFonts w:ascii="Arial" w:hAnsi="Arial"/>
                <w:sz w:val="12"/>
              </w:rPr>
              <w:t>CODE-PARTICIPATION (المشاركة ذات المعنى)</w:t>
            </w:r>
          </w:p>
        </w:tc>
      </w:tr>
      <w:tr w:rsidR="002D7DFF" w14:paraId="1B6F8058" w14:textId="77777777">
        <w:trPr>
          <w:jc w:val="center"/>
        </w:trPr>
        <w:tc>
          <w:tcPr>
            <w:tcW w:w="1512" w:type="dxa"/>
          </w:tcPr>
          <w:p w14:paraId="15A3E579" w14:textId="77777777" w:rsidR="002D7DFF" w:rsidRDefault="00000000">
            <w:pPr>
              <w:spacing w:after="0" w:line="240" w:lineRule="auto"/>
            </w:pPr>
            <w:r>
              <w:rPr>
                <w:rFonts w:ascii="Arial" w:hAnsi="Arial"/>
                <w:sz w:val="12"/>
              </w:rPr>
              <w:t>P02-C254</w:t>
            </w:r>
          </w:p>
        </w:tc>
        <w:tc>
          <w:tcPr>
            <w:tcW w:w="7560" w:type="dxa"/>
          </w:tcPr>
          <w:p w14:paraId="4BA70B14" w14:textId="77777777" w:rsidR="002D7DFF" w:rsidRDefault="00000000">
            <w:pPr>
              <w:spacing w:after="0" w:line="240" w:lineRule="auto"/>
              <w:jc w:val="right"/>
            </w:pPr>
            <w:r>
              <w:rPr>
                <w:rFonts w:ascii="Arial" w:hAnsi="Arial"/>
                <w:sz w:val="12"/>
              </w:rPr>
              <w:t>لا ما حاولت دورات ما حاولت لا</w:t>
            </w:r>
          </w:p>
        </w:tc>
        <w:tc>
          <w:tcPr>
            <w:tcW w:w="3096" w:type="dxa"/>
          </w:tcPr>
          <w:p w14:paraId="6260D9FA" w14:textId="77777777" w:rsidR="002D7DFF" w:rsidRDefault="00000000">
            <w:pPr>
              <w:spacing w:after="0" w:line="240" w:lineRule="auto"/>
              <w:jc w:val="right"/>
            </w:pPr>
            <w:r>
              <w:rPr>
                <w:rFonts w:ascii="Arial" w:hAnsi="Arial"/>
                <w:sz w:val="12"/>
              </w:rPr>
              <w:t>CODE-PARTICIPATION</w:t>
            </w:r>
          </w:p>
        </w:tc>
        <w:tc>
          <w:tcPr>
            <w:tcW w:w="3240" w:type="dxa"/>
          </w:tcPr>
          <w:p w14:paraId="38973240" w14:textId="77777777" w:rsidR="002D7DFF" w:rsidRDefault="00000000">
            <w:pPr>
              <w:spacing w:after="0" w:line="240" w:lineRule="auto"/>
              <w:jc w:val="right"/>
            </w:pPr>
            <w:r>
              <w:rPr>
                <w:rFonts w:ascii="Arial" w:hAnsi="Arial"/>
                <w:sz w:val="12"/>
              </w:rPr>
              <w:t>CODE-PARTICIPATION (المشاركة ذات المعنى)</w:t>
            </w:r>
          </w:p>
        </w:tc>
      </w:tr>
      <w:tr w:rsidR="002D7DFF" w14:paraId="039A1FB4" w14:textId="77777777">
        <w:trPr>
          <w:jc w:val="center"/>
        </w:trPr>
        <w:tc>
          <w:tcPr>
            <w:tcW w:w="1512" w:type="dxa"/>
          </w:tcPr>
          <w:p w14:paraId="1F9B6133" w14:textId="77777777" w:rsidR="002D7DFF" w:rsidRDefault="00000000">
            <w:pPr>
              <w:spacing w:after="0" w:line="240" w:lineRule="auto"/>
            </w:pPr>
            <w:r>
              <w:rPr>
                <w:rFonts w:ascii="Arial" w:hAnsi="Arial"/>
                <w:sz w:val="12"/>
              </w:rPr>
              <w:t>P02-C255</w:t>
            </w:r>
          </w:p>
        </w:tc>
        <w:tc>
          <w:tcPr>
            <w:tcW w:w="7560" w:type="dxa"/>
          </w:tcPr>
          <w:p w14:paraId="26ECA1F8" w14:textId="77777777" w:rsidR="002D7DFF" w:rsidRDefault="00000000">
            <w:pPr>
              <w:spacing w:after="0" w:line="240" w:lineRule="auto"/>
              <w:jc w:val="right"/>
            </w:pPr>
            <w:r>
              <w:rPr>
                <w:rFonts w:ascii="Arial" w:hAnsi="Arial"/>
                <w:sz w:val="12"/>
              </w:rPr>
              <w:t>يعني ما حسيت انه عمرك هو العائق انه 50 سنه</w:t>
            </w:r>
          </w:p>
        </w:tc>
        <w:tc>
          <w:tcPr>
            <w:tcW w:w="3096" w:type="dxa"/>
          </w:tcPr>
          <w:p w14:paraId="5F0E62A9" w14:textId="77777777" w:rsidR="002D7DFF" w:rsidRDefault="00000000">
            <w:pPr>
              <w:spacing w:after="0" w:line="240" w:lineRule="auto"/>
              <w:jc w:val="right"/>
            </w:pPr>
            <w:r>
              <w:rPr>
                <w:rFonts w:ascii="Arial" w:hAnsi="Arial"/>
                <w:sz w:val="12"/>
              </w:rPr>
              <w:t>CODE-AGE</w:t>
            </w:r>
          </w:p>
        </w:tc>
        <w:tc>
          <w:tcPr>
            <w:tcW w:w="3240" w:type="dxa"/>
          </w:tcPr>
          <w:p w14:paraId="45EBD6BE" w14:textId="77777777" w:rsidR="002D7DFF" w:rsidRDefault="00000000">
            <w:pPr>
              <w:spacing w:after="0" w:line="240" w:lineRule="auto"/>
              <w:jc w:val="right"/>
            </w:pPr>
            <w:r>
              <w:rPr>
                <w:rFonts w:ascii="Arial" w:hAnsi="Arial"/>
                <w:sz w:val="12"/>
              </w:rPr>
              <w:t>CODE-EXCLUSION (الإقصاء والعوائق)</w:t>
            </w:r>
          </w:p>
        </w:tc>
      </w:tr>
      <w:tr w:rsidR="002D7DFF" w14:paraId="69AD9D13" w14:textId="77777777">
        <w:trPr>
          <w:jc w:val="center"/>
        </w:trPr>
        <w:tc>
          <w:tcPr>
            <w:tcW w:w="1512" w:type="dxa"/>
          </w:tcPr>
          <w:p w14:paraId="4ABEE65A" w14:textId="77777777" w:rsidR="002D7DFF" w:rsidRDefault="00000000">
            <w:pPr>
              <w:spacing w:after="0" w:line="240" w:lineRule="auto"/>
            </w:pPr>
            <w:r>
              <w:rPr>
                <w:rFonts w:ascii="Arial" w:hAnsi="Arial"/>
                <w:sz w:val="12"/>
              </w:rPr>
              <w:t>P02-C256</w:t>
            </w:r>
          </w:p>
        </w:tc>
        <w:tc>
          <w:tcPr>
            <w:tcW w:w="7560" w:type="dxa"/>
          </w:tcPr>
          <w:p w14:paraId="1897D9BF" w14:textId="77777777" w:rsidR="002D7DFF" w:rsidRDefault="00000000">
            <w:pPr>
              <w:spacing w:after="0" w:line="240" w:lineRule="auto"/>
              <w:jc w:val="right"/>
            </w:pPr>
            <w:r>
              <w:rPr>
                <w:rFonts w:ascii="Arial" w:hAnsi="Arial"/>
                <w:sz w:val="12"/>
              </w:rPr>
              <w:t>بطلوا يدخلوا الناس على الدورات بطلوا</w:t>
            </w:r>
          </w:p>
        </w:tc>
        <w:tc>
          <w:tcPr>
            <w:tcW w:w="3096" w:type="dxa"/>
          </w:tcPr>
          <w:p w14:paraId="14894011" w14:textId="77777777" w:rsidR="002D7DFF" w:rsidRDefault="00000000">
            <w:pPr>
              <w:spacing w:after="0" w:line="240" w:lineRule="auto"/>
              <w:jc w:val="right"/>
            </w:pPr>
            <w:r>
              <w:rPr>
                <w:rFonts w:ascii="Arial" w:hAnsi="Arial"/>
                <w:sz w:val="12"/>
              </w:rPr>
              <w:t>CODE-EXCLUSION</w:t>
            </w:r>
          </w:p>
        </w:tc>
        <w:tc>
          <w:tcPr>
            <w:tcW w:w="3240" w:type="dxa"/>
          </w:tcPr>
          <w:p w14:paraId="706B912F" w14:textId="77777777" w:rsidR="002D7DFF" w:rsidRDefault="00000000">
            <w:pPr>
              <w:spacing w:after="0" w:line="240" w:lineRule="auto"/>
              <w:jc w:val="right"/>
            </w:pPr>
            <w:r>
              <w:rPr>
                <w:rFonts w:ascii="Arial" w:hAnsi="Arial"/>
                <w:sz w:val="12"/>
              </w:rPr>
              <w:t>EXCLUSION (الإقصاء والعوائق)</w:t>
            </w:r>
          </w:p>
        </w:tc>
      </w:tr>
      <w:tr w:rsidR="002D7DFF" w14:paraId="64C4D3B2" w14:textId="77777777">
        <w:trPr>
          <w:jc w:val="center"/>
        </w:trPr>
        <w:tc>
          <w:tcPr>
            <w:tcW w:w="1512" w:type="dxa"/>
          </w:tcPr>
          <w:p w14:paraId="446FDC69" w14:textId="77777777" w:rsidR="002D7DFF" w:rsidRDefault="00000000">
            <w:pPr>
              <w:spacing w:after="0" w:line="240" w:lineRule="auto"/>
            </w:pPr>
            <w:r>
              <w:rPr>
                <w:rFonts w:ascii="Arial" w:hAnsi="Arial"/>
                <w:sz w:val="12"/>
              </w:rPr>
              <w:t>P02-C257</w:t>
            </w:r>
          </w:p>
        </w:tc>
        <w:tc>
          <w:tcPr>
            <w:tcW w:w="7560" w:type="dxa"/>
          </w:tcPr>
          <w:p w14:paraId="12678150" w14:textId="77777777" w:rsidR="002D7DFF" w:rsidRDefault="00000000">
            <w:pPr>
              <w:spacing w:after="0" w:line="240" w:lineRule="auto"/>
              <w:jc w:val="right"/>
            </w:pPr>
            <w:r>
              <w:rPr>
                <w:rFonts w:ascii="Arial" w:hAnsi="Arial"/>
                <w:sz w:val="12"/>
              </w:rPr>
              <w:t>يعني تم استبعادك هيك ما حسيت العمر هو السبب</w:t>
            </w:r>
          </w:p>
        </w:tc>
        <w:tc>
          <w:tcPr>
            <w:tcW w:w="3096" w:type="dxa"/>
          </w:tcPr>
          <w:p w14:paraId="27D89362" w14:textId="77777777" w:rsidR="002D7DFF" w:rsidRDefault="00000000">
            <w:pPr>
              <w:spacing w:after="0" w:line="240" w:lineRule="auto"/>
              <w:jc w:val="right"/>
            </w:pPr>
            <w:r>
              <w:rPr>
                <w:rFonts w:ascii="Arial" w:hAnsi="Arial"/>
                <w:sz w:val="12"/>
              </w:rPr>
              <w:t>CODE-EXCLUSION</w:t>
            </w:r>
          </w:p>
        </w:tc>
        <w:tc>
          <w:tcPr>
            <w:tcW w:w="3240" w:type="dxa"/>
          </w:tcPr>
          <w:p w14:paraId="3A9AEEB8" w14:textId="77777777" w:rsidR="002D7DFF" w:rsidRDefault="00000000">
            <w:pPr>
              <w:spacing w:after="0" w:line="240" w:lineRule="auto"/>
              <w:jc w:val="right"/>
            </w:pPr>
            <w:r>
              <w:rPr>
                <w:rFonts w:ascii="Arial" w:hAnsi="Arial"/>
                <w:sz w:val="12"/>
              </w:rPr>
              <w:t>EXCLUSION (الإقصاء والعوائق)</w:t>
            </w:r>
          </w:p>
        </w:tc>
      </w:tr>
      <w:tr w:rsidR="002D7DFF" w14:paraId="1E6E799F" w14:textId="77777777">
        <w:trPr>
          <w:jc w:val="center"/>
        </w:trPr>
        <w:tc>
          <w:tcPr>
            <w:tcW w:w="1512" w:type="dxa"/>
          </w:tcPr>
          <w:p w14:paraId="6DFA3F1C" w14:textId="77777777" w:rsidR="002D7DFF" w:rsidRDefault="00000000">
            <w:pPr>
              <w:spacing w:after="0" w:line="240" w:lineRule="auto"/>
            </w:pPr>
            <w:r>
              <w:rPr>
                <w:rFonts w:ascii="Arial" w:hAnsi="Arial"/>
                <w:sz w:val="12"/>
              </w:rPr>
              <w:t>P02-C258</w:t>
            </w:r>
          </w:p>
        </w:tc>
        <w:tc>
          <w:tcPr>
            <w:tcW w:w="7560" w:type="dxa"/>
          </w:tcPr>
          <w:p w14:paraId="34540125" w14:textId="77777777" w:rsidR="002D7DFF" w:rsidRDefault="00000000">
            <w:pPr>
              <w:spacing w:after="0" w:line="240" w:lineRule="auto"/>
              <w:jc w:val="right"/>
            </w:pPr>
            <w:r>
              <w:rPr>
                <w:rFonts w:ascii="Arial" w:hAnsi="Arial"/>
                <w:sz w:val="12"/>
              </w:rPr>
              <w:t>لا ما بتحس العمر هو السبب</w:t>
            </w:r>
          </w:p>
        </w:tc>
        <w:tc>
          <w:tcPr>
            <w:tcW w:w="3096" w:type="dxa"/>
          </w:tcPr>
          <w:p w14:paraId="15BCB88B" w14:textId="77777777" w:rsidR="002D7DFF" w:rsidRDefault="00000000">
            <w:pPr>
              <w:spacing w:after="0" w:line="240" w:lineRule="auto"/>
              <w:jc w:val="right"/>
            </w:pPr>
            <w:r>
              <w:rPr>
                <w:rFonts w:ascii="Arial" w:hAnsi="Arial"/>
                <w:sz w:val="12"/>
              </w:rPr>
              <w:t>CODE-DIVERGENCE</w:t>
            </w:r>
          </w:p>
        </w:tc>
        <w:tc>
          <w:tcPr>
            <w:tcW w:w="3240" w:type="dxa"/>
          </w:tcPr>
          <w:p w14:paraId="040066A5" w14:textId="77777777" w:rsidR="002D7DFF" w:rsidRDefault="00000000">
            <w:pPr>
              <w:spacing w:after="0" w:line="240" w:lineRule="auto"/>
              <w:jc w:val="right"/>
            </w:pPr>
            <w:r>
              <w:rPr>
                <w:rFonts w:ascii="Arial" w:hAnsi="Arial"/>
                <w:sz w:val="12"/>
              </w:rPr>
              <w:t>DIVERGENCE (حالة مغايرة أو تحفظ)</w:t>
            </w:r>
          </w:p>
        </w:tc>
      </w:tr>
      <w:tr w:rsidR="002D7DFF" w14:paraId="706A854E" w14:textId="77777777">
        <w:trPr>
          <w:jc w:val="center"/>
        </w:trPr>
        <w:tc>
          <w:tcPr>
            <w:tcW w:w="1512" w:type="dxa"/>
          </w:tcPr>
          <w:p w14:paraId="0F3C8CA6" w14:textId="77777777" w:rsidR="002D7DFF" w:rsidRDefault="00000000">
            <w:pPr>
              <w:spacing w:after="0" w:line="240" w:lineRule="auto"/>
            </w:pPr>
            <w:r>
              <w:rPr>
                <w:rFonts w:ascii="Arial" w:hAnsi="Arial"/>
                <w:sz w:val="12"/>
              </w:rPr>
              <w:t>P02-C259</w:t>
            </w:r>
          </w:p>
        </w:tc>
        <w:tc>
          <w:tcPr>
            <w:tcW w:w="7560" w:type="dxa"/>
          </w:tcPr>
          <w:p w14:paraId="20EC8583" w14:textId="77777777" w:rsidR="002D7DFF" w:rsidRDefault="00000000">
            <w:pPr>
              <w:spacing w:after="0" w:line="240" w:lineRule="auto"/>
              <w:jc w:val="right"/>
            </w:pPr>
            <w:r>
              <w:rPr>
                <w:rFonts w:ascii="Arial" w:hAnsi="Arial"/>
                <w:sz w:val="12"/>
              </w:rPr>
              <w:t>طيب كمان هذا السؤال اذا حسيته يعني ثقيل معلش تحملنا يعني واسالتنا كلها ثقيله</w:t>
            </w:r>
          </w:p>
        </w:tc>
        <w:tc>
          <w:tcPr>
            <w:tcW w:w="3096" w:type="dxa"/>
          </w:tcPr>
          <w:p w14:paraId="2CCAB7D3" w14:textId="77777777" w:rsidR="002D7DFF" w:rsidRDefault="00000000">
            <w:pPr>
              <w:spacing w:after="0" w:line="240" w:lineRule="auto"/>
              <w:jc w:val="right"/>
            </w:pPr>
            <w:r>
              <w:rPr>
                <w:rFonts w:ascii="Arial" w:hAnsi="Arial"/>
                <w:sz w:val="12"/>
              </w:rPr>
              <w:t>CODE-PROC</w:t>
            </w:r>
          </w:p>
        </w:tc>
        <w:tc>
          <w:tcPr>
            <w:tcW w:w="3240" w:type="dxa"/>
          </w:tcPr>
          <w:p w14:paraId="77FAED32" w14:textId="77777777" w:rsidR="002D7DFF" w:rsidRDefault="00000000">
            <w:pPr>
              <w:spacing w:after="0" w:line="240" w:lineRule="auto"/>
              <w:jc w:val="right"/>
            </w:pPr>
            <w:r>
              <w:rPr>
                <w:rFonts w:ascii="Arial" w:hAnsi="Arial"/>
                <w:sz w:val="12"/>
              </w:rPr>
              <w:t>Procedural context; not a substantive research theme</w:t>
            </w:r>
          </w:p>
        </w:tc>
      </w:tr>
      <w:tr w:rsidR="002D7DFF" w14:paraId="5F602184" w14:textId="77777777">
        <w:trPr>
          <w:jc w:val="center"/>
        </w:trPr>
        <w:tc>
          <w:tcPr>
            <w:tcW w:w="1512" w:type="dxa"/>
          </w:tcPr>
          <w:p w14:paraId="41890223" w14:textId="77777777" w:rsidR="002D7DFF" w:rsidRDefault="00000000">
            <w:pPr>
              <w:spacing w:after="0" w:line="240" w:lineRule="auto"/>
            </w:pPr>
            <w:r>
              <w:rPr>
                <w:rFonts w:ascii="Arial" w:hAnsi="Arial"/>
                <w:sz w:val="12"/>
              </w:rPr>
              <w:t>P02-C260</w:t>
            </w:r>
          </w:p>
        </w:tc>
        <w:tc>
          <w:tcPr>
            <w:tcW w:w="7560" w:type="dxa"/>
          </w:tcPr>
          <w:p w14:paraId="4023DBD8" w14:textId="77777777" w:rsidR="002D7DFF" w:rsidRDefault="00000000">
            <w:pPr>
              <w:spacing w:after="0" w:line="240" w:lineRule="auto"/>
              <w:jc w:val="right"/>
            </w:pPr>
            <w:r>
              <w:rPr>
                <w:rFonts w:ascii="Arial" w:hAnsi="Arial"/>
                <w:sz w:val="12"/>
              </w:rPr>
              <w:t>نعم</w:t>
            </w:r>
          </w:p>
        </w:tc>
        <w:tc>
          <w:tcPr>
            <w:tcW w:w="3096" w:type="dxa"/>
          </w:tcPr>
          <w:p w14:paraId="3AB5D339" w14:textId="77777777" w:rsidR="002D7DFF" w:rsidRDefault="00000000">
            <w:pPr>
              <w:spacing w:after="0" w:line="240" w:lineRule="auto"/>
              <w:jc w:val="right"/>
            </w:pPr>
            <w:r>
              <w:rPr>
                <w:rFonts w:ascii="Arial" w:hAnsi="Arial"/>
                <w:sz w:val="12"/>
              </w:rPr>
              <w:t>CODE-PROC</w:t>
            </w:r>
          </w:p>
        </w:tc>
        <w:tc>
          <w:tcPr>
            <w:tcW w:w="3240" w:type="dxa"/>
          </w:tcPr>
          <w:p w14:paraId="6C74FECE" w14:textId="77777777" w:rsidR="002D7DFF" w:rsidRDefault="00000000">
            <w:pPr>
              <w:spacing w:after="0" w:line="240" w:lineRule="auto"/>
              <w:jc w:val="right"/>
            </w:pPr>
            <w:r>
              <w:rPr>
                <w:rFonts w:ascii="Arial" w:hAnsi="Arial"/>
                <w:sz w:val="12"/>
              </w:rPr>
              <w:t>Procedural context; not a substantive research theme</w:t>
            </w:r>
          </w:p>
        </w:tc>
      </w:tr>
      <w:tr w:rsidR="002D7DFF" w14:paraId="30974EA9" w14:textId="77777777">
        <w:trPr>
          <w:jc w:val="center"/>
        </w:trPr>
        <w:tc>
          <w:tcPr>
            <w:tcW w:w="1512" w:type="dxa"/>
          </w:tcPr>
          <w:p w14:paraId="05F2A863" w14:textId="77777777" w:rsidR="002D7DFF" w:rsidRDefault="00000000">
            <w:pPr>
              <w:spacing w:after="0" w:line="240" w:lineRule="auto"/>
            </w:pPr>
            <w:r>
              <w:rPr>
                <w:rFonts w:ascii="Arial" w:hAnsi="Arial"/>
                <w:sz w:val="12"/>
              </w:rPr>
              <w:t>P02-C261</w:t>
            </w:r>
          </w:p>
        </w:tc>
        <w:tc>
          <w:tcPr>
            <w:tcW w:w="7560" w:type="dxa"/>
          </w:tcPr>
          <w:p w14:paraId="493292DD" w14:textId="77777777" w:rsidR="002D7DFF" w:rsidRDefault="00000000">
            <w:pPr>
              <w:spacing w:after="0" w:line="240" w:lineRule="auto"/>
              <w:jc w:val="right"/>
            </w:pPr>
            <w:r>
              <w:rPr>
                <w:rFonts w:ascii="Arial" w:hAnsi="Arial"/>
                <w:sz w:val="12"/>
              </w:rPr>
              <w:t>كيف بتحس انه او كيف بثر انت كيف برايك يعني كيف بثر الشغل والدخل المادي على كرامه الواحد وراحته النفسيه كيف بياثر</w:t>
            </w:r>
          </w:p>
        </w:tc>
        <w:tc>
          <w:tcPr>
            <w:tcW w:w="3096" w:type="dxa"/>
          </w:tcPr>
          <w:p w14:paraId="34390B44" w14:textId="77777777" w:rsidR="002D7DFF" w:rsidRDefault="00000000">
            <w:pPr>
              <w:spacing w:after="0" w:line="240" w:lineRule="auto"/>
              <w:jc w:val="right"/>
            </w:pPr>
            <w:r>
              <w:rPr>
                <w:rFonts w:ascii="Arial" w:hAnsi="Arial"/>
                <w:sz w:val="12"/>
              </w:rPr>
              <w:t>CODE-PROC</w:t>
            </w:r>
          </w:p>
        </w:tc>
        <w:tc>
          <w:tcPr>
            <w:tcW w:w="3240" w:type="dxa"/>
          </w:tcPr>
          <w:p w14:paraId="0B720786" w14:textId="77777777" w:rsidR="002D7DFF" w:rsidRDefault="00000000">
            <w:pPr>
              <w:spacing w:after="0" w:line="240" w:lineRule="auto"/>
              <w:jc w:val="right"/>
            </w:pPr>
            <w:r>
              <w:rPr>
                <w:rFonts w:ascii="Arial" w:hAnsi="Arial"/>
                <w:sz w:val="12"/>
              </w:rPr>
              <w:t>Procedural context; not a substantive research theme</w:t>
            </w:r>
          </w:p>
        </w:tc>
      </w:tr>
      <w:tr w:rsidR="002D7DFF" w14:paraId="2FBDA2A7" w14:textId="77777777">
        <w:trPr>
          <w:jc w:val="center"/>
        </w:trPr>
        <w:tc>
          <w:tcPr>
            <w:tcW w:w="1512" w:type="dxa"/>
          </w:tcPr>
          <w:p w14:paraId="37B17EF7" w14:textId="77777777" w:rsidR="002D7DFF" w:rsidRDefault="00000000">
            <w:pPr>
              <w:spacing w:after="0" w:line="240" w:lineRule="auto"/>
            </w:pPr>
            <w:r>
              <w:rPr>
                <w:rFonts w:ascii="Arial" w:hAnsi="Arial"/>
                <w:sz w:val="12"/>
              </w:rPr>
              <w:t>P02-C262</w:t>
            </w:r>
          </w:p>
        </w:tc>
        <w:tc>
          <w:tcPr>
            <w:tcW w:w="7560" w:type="dxa"/>
          </w:tcPr>
          <w:p w14:paraId="2F608DD7" w14:textId="77777777" w:rsidR="002D7DFF" w:rsidRDefault="00000000">
            <w:pPr>
              <w:spacing w:after="0" w:line="240" w:lineRule="auto"/>
              <w:jc w:val="right"/>
            </w:pPr>
            <w:r>
              <w:rPr>
                <w:rFonts w:ascii="Arial" w:hAnsi="Arial"/>
                <w:sz w:val="12"/>
              </w:rPr>
              <w:t>بثر كثير</w:t>
            </w:r>
          </w:p>
        </w:tc>
        <w:tc>
          <w:tcPr>
            <w:tcW w:w="3096" w:type="dxa"/>
          </w:tcPr>
          <w:p w14:paraId="262E4F38" w14:textId="77777777" w:rsidR="002D7DFF" w:rsidRDefault="00000000">
            <w:pPr>
              <w:spacing w:after="0" w:line="240" w:lineRule="auto"/>
              <w:jc w:val="right"/>
            </w:pPr>
            <w:r>
              <w:rPr>
                <w:rFonts w:ascii="Arial" w:hAnsi="Arial"/>
                <w:sz w:val="12"/>
              </w:rPr>
              <w:t>CODE-AGENCY</w:t>
            </w:r>
          </w:p>
        </w:tc>
        <w:tc>
          <w:tcPr>
            <w:tcW w:w="3240" w:type="dxa"/>
          </w:tcPr>
          <w:p w14:paraId="59A1D037" w14:textId="77777777" w:rsidR="002D7DFF" w:rsidRDefault="00000000">
            <w:pPr>
              <w:spacing w:after="0" w:line="240" w:lineRule="auto"/>
              <w:jc w:val="right"/>
            </w:pPr>
            <w:r>
              <w:rPr>
                <w:rFonts w:ascii="Arial" w:hAnsi="Arial"/>
                <w:sz w:val="12"/>
              </w:rPr>
              <w:t>AGENCY (الفاعلية والمبادرة)</w:t>
            </w:r>
          </w:p>
        </w:tc>
      </w:tr>
      <w:tr w:rsidR="002D7DFF" w14:paraId="365D61BF" w14:textId="77777777">
        <w:trPr>
          <w:jc w:val="center"/>
        </w:trPr>
        <w:tc>
          <w:tcPr>
            <w:tcW w:w="1512" w:type="dxa"/>
          </w:tcPr>
          <w:p w14:paraId="19159DE3" w14:textId="77777777" w:rsidR="002D7DFF" w:rsidRDefault="00000000">
            <w:pPr>
              <w:spacing w:after="0" w:line="240" w:lineRule="auto"/>
            </w:pPr>
            <w:r>
              <w:rPr>
                <w:rFonts w:ascii="Arial" w:hAnsi="Arial"/>
                <w:sz w:val="12"/>
              </w:rPr>
              <w:t>P02-C263</w:t>
            </w:r>
          </w:p>
        </w:tc>
        <w:tc>
          <w:tcPr>
            <w:tcW w:w="7560" w:type="dxa"/>
          </w:tcPr>
          <w:p w14:paraId="6D56D04C" w14:textId="77777777" w:rsidR="002D7DFF" w:rsidRDefault="00000000">
            <w:pPr>
              <w:spacing w:after="0" w:line="240" w:lineRule="auto"/>
              <w:jc w:val="right"/>
            </w:pPr>
            <w:r>
              <w:rPr>
                <w:rFonts w:ascii="Arial" w:hAnsi="Arial"/>
                <w:sz w:val="12"/>
              </w:rPr>
              <w:t>احكي لي</w:t>
            </w:r>
          </w:p>
        </w:tc>
        <w:tc>
          <w:tcPr>
            <w:tcW w:w="3096" w:type="dxa"/>
          </w:tcPr>
          <w:p w14:paraId="3681F4B6" w14:textId="77777777" w:rsidR="002D7DFF" w:rsidRDefault="00000000">
            <w:pPr>
              <w:spacing w:after="0" w:line="240" w:lineRule="auto"/>
              <w:jc w:val="right"/>
            </w:pPr>
            <w:r>
              <w:rPr>
                <w:rFonts w:ascii="Arial" w:hAnsi="Arial"/>
                <w:sz w:val="12"/>
              </w:rPr>
              <w:t>CODE-PROC</w:t>
            </w:r>
          </w:p>
        </w:tc>
        <w:tc>
          <w:tcPr>
            <w:tcW w:w="3240" w:type="dxa"/>
          </w:tcPr>
          <w:p w14:paraId="3295C2C2" w14:textId="77777777" w:rsidR="002D7DFF" w:rsidRDefault="00000000">
            <w:pPr>
              <w:spacing w:after="0" w:line="240" w:lineRule="auto"/>
              <w:jc w:val="right"/>
            </w:pPr>
            <w:r>
              <w:rPr>
                <w:rFonts w:ascii="Arial" w:hAnsi="Arial"/>
                <w:sz w:val="12"/>
              </w:rPr>
              <w:t>Procedural context; not a substantive research theme</w:t>
            </w:r>
          </w:p>
        </w:tc>
      </w:tr>
      <w:tr w:rsidR="002D7DFF" w14:paraId="24A738B4" w14:textId="77777777">
        <w:trPr>
          <w:jc w:val="center"/>
        </w:trPr>
        <w:tc>
          <w:tcPr>
            <w:tcW w:w="1512" w:type="dxa"/>
          </w:tcPr>
          <w:p w14:paraId="377BAAFD" w14:textId="77777777" w:rsidR="002D7DFF" w:rsidRDefault="00000000">
            <w:pPr>
              <w:spacing w:after="0" w:line="240" w:lineRule="auto"/>
            </w:pPr>
            <w:r>
              <w:rPr>
                <w:rFonts w:ascii="Arial" w:hAnsi="Arial"/>
                <w:sz w:val="12"/>
              </w:rPr>
              <w:t>P02-C264</w:t>
            </w:r>
          </w:p>
        </w:tc>
        <w:tc>
          <w:tcPr>
            <w:tcW w:w="7560" w:type="dxa"/>
          </w:tcPr>
          <w:p w14:paraId="1E5B7425" w14:textId="77777777" w:rsidR="002D7DFF" w:rsidRDefault="00000000">
            <w:pPr>
              <w:spacing w:after="0" w:line="240" w:lineRule="auto"/>
              <w:jc w:val="right"/>
            </w:pPr>
            <w:r>
              <w:rPr>
                <w:rFonts w:ascii="Arial" w:hAnsi="Arial"/>
                <w:sz w:val="12"/>
              </w:rPr>
              <w:t>شيء جارح يعني شيء جارح</w:t>
            </w:r>
          </w:p>
        </w:tc>
        <w:tc>
          <w:tcPr>
            <w:tcW w:w="3096" w:type="dxa"/>
          </w:tcPr>
          <w:p w14:paraId="358366D0" w14:textId="77777777" w:rsidR="002D7DFF" w:rsidRDefault="00000000">
            <w:pPr>
              <w:spacing w:after="0" w:line="240" w:lineRule="auto"/>
              <w:jc w:val="right"/>
            </w:pPr>
            <w:r>
              <w:rPr>
                <w:rFonts w:ascii="Arial" w:hAnsi="Arial"/>
                <w:sz w:val="12"/>
              </w:rPr>
              <w:t>CODE-LOSS</w:t>
            </w:r>
          </w:p>
        </w:tc>
        <w:tc>
          <w:tcPr>
            <w:tcW w:w="3240" w:type="dxa"/>
          </w:tcPr>
          <w:p w14:paraId="0D0C1C52" w14:textId="77777777" w:rsidR="002D7DFF" w:rsidRDefault="00000000">
            <w:pPr>
              <w:spacing w:after="0" w:line="240" w:lineRule="auto"/>
              <w:jc w:val="right"/>
            </w:pPr>
            <w:r>
              <w:rPr>
                <w:rFonts w:ascii="Arial" w:hAnsi="Arial"/>
                <w:sz w:val="12"/>
              </w:rPr>
              <w:t>LOSS (الفقد والنزوح)</w:t>
            </w:r>
          </w:p>
        </w:tc>
      </w:tr>
      <w:tr w:rsidR="002D7DFF" w14:paraId="20ECEFB0" w14:textId="77777777">
        <w:trPr>
          <w:jc w:val="center"/>
        </w:trPr>
        <w:tc>
          <w:tcPr>
            <w:tcW w:w="1512" w:type="dxa"/>
          </w:tcPr>
          <w:p w14:paraId="3E370CBC" w14:textId="77777777" w:rsidR="002D7DFF" w:rsidRDefault="00000000">
            <w:pPr>
              <w:spacing w:after="0" w:line="240" w:lineRule="auto"/>
            </w:pPr>
            <w:r>
              <w:rPr>
                <w:rFonts w:ascii="Arial" w:hAnsi="Arial"/>
                <w:sz w:val="12"/>
              </w:rPr>
              <w:t>P02-C265</w:t>
            </w:r>
          </w:p>
        </w:tc>
        <w:tc>
          <w:tcPr>
            <w:tcW w:w="7560" w:type="dxa"/>
          </w:tcPr>
          <w:p w14:paraId="60F05CBD" w14:textId="77777777" w:rsidR="002D7DFF" w:rsidRDefault="00000000">
            <w:pPr>
              <w:spacing w:after="0" w:line="240" w:lineRule="auto"/>
              <w:jc w:val="right"/>
            </w:pPr>
            <w:r>
              <w:rPr>
                <w:rFonts w:ascii="Arial" w:hAnsi="Arial"/>
                <w:sz w:val="12"/>
              </w:rPr>
              <w:t>سؤال جارح</w:t>
            </w:r>
          </w:p>
        </w:tc>
        <w:tc>
          <w:tcPr>
            <w:tcW w:w="3096" w:type="dxa"/>
          </w:tcPr>
          <w:p w14:paraId="0022B3B4" w14:textId="77777777" w:rsidR="002D7DFF" w:rsidRDefault="00000000">
            <w:pPr>
              <w:spacing w:after="0" w:line="240" w:lineRule="auto"/>
              <w:jc w:val="right"/>
            </w:pPr>
            <w:r>
              <w:rPr>
                <w:rFonts w:ascii="Arial" w:hAnsi="Arial"/>
                <w:sz w:val="12"/>
              </w:rPr>
              <w:t>CODE-LOSS</w:t>
            </w:r>
          </w:p>
        </w:tc>
        <w:tc>
          <w:tcPr>
            <w:tcW w:w="3240" w:type="dxa"/>
          </w:tcPr>
          <w:p w14:paraId="4E54A93A" w14:textId="77777777" w:rsidR="002D7DFF" w:rsidRDefault="00000000">
            <w:pPr>
              <w:spacing w:after="0" w:line="240" w:lineRule="auto"/>
              <w:jc w:val="right"/>
            </w:pPr>
            <w:r>
              <w:rPr>
                <w:rFonts w:ascii="Arial" w:hAnsi="Arial"/>
                <w:sz w:val="12"/>
              </w:rPr>
              <w:t>LOSS (الفقد والنزوح)</w:t>
            </w:r>
          </w:p>
        </w:tc>
      </w:tr>
      <w:tr w:rsidR="002D7DFF" w14:paraId="31B1E9D7" w14:textId="77777777">
        <w:trPr>
          <w:jc w:val="center"/>
        </w:trPr>
        <w:tc>
          <w:tcPr>
            <w:tcW w:w="1512" w:type="dxa"/>
          </w:tcPr>
          <w:p w14:paraId="3CB3FE17" w14:textId="77777777" w:rsidR="002D7DFF" w:rsidRDefault="00000000">
            <w:pPr>
              <w:spacing w:after="0" w:line="240" w:lineRule="auto"/>
            </w:pPr>
            <w:r>
              <w:rPr>
                <w:rFonts w:ascii="Arial" w:hAnsi="Arial"/>
                <w:sz w:val="12"/>
              </w:rPr>
              <w:t>P02-C266</w:t>
            </w:r>
          </w:p>
        </w:tc>
        <w:tc>
          <w:tcPr>
            <w:tcW w:w="7560" w:type="dxa"/>
          </w:tcPr>
          <w:p w14:paraId="60279950" w14:textId="77777777" w:rsidR="002D7DFF" w:rsidRDefault="00000000">
            <w:pPr>
              <w:spacing w:after="0" w:line="240" w:lineRule="auto"/>
              <w:jc w:val="right"/>
            </w:pPr>
            <w:r>
              <w:rPr>
                <w:rFonts w:ascii="Arial" w:hAnsi="Arial"/>
                <w:sz w:val="12"/>
              </w:rPr>
              <w:t>السؤال جارح هو الشيء جارح اللي بد انت هي المرحله تنحط فيها انه انت تنزل على السوق بيتك ما في لقمه اكل وجيبتك ما فيها مصاري مش تاثيرها وانت بعمر تخجل انه تطلب من فلان من الناس تقول له دينني ممكن ما يدينك ممكن ما يديني ما بيعرفني حدا حاكي لله عني مثلا هذا الزلمه ما بسد لا سمح الله او شيء من هالنوع يعني كسره الخاطر مش كويسه يعني يعني لو كان في شغل ودخل مادي كيف كان بثر على الكرامه؟ اكيد يوم تكون جابتك مليانه ما انت سيد سيد نفسك وبتملك الدنيا كلها بتعتبر حالك وين ما بدك مصاريك بجيبتك تفوت بتشتري وبتسحب حالك وتطلع من المحل معزز مكرم</w:t>
            </w:r>
          </w:p>
        </w:tc>
        <w:tc>
          <w:tcPr>
            <w:tcW w:w="3096" w:type="dxa"/>
          </w:tcPr>
          <w:p w14:paraId="6A316D8C" w14:textId="77777777" w:rsidR="002D7DFF" w:rsidRDefault="00000000">
            <w:pPr>
              <w:spacing w:after="0" w:line="240" w:lineRule="auto"/>
              <w:jc w:val="right"/>
            </w:pPr>
            <w:r>
              <w:rPr>
                <w:rFonts w:ascii="Arial" w:hAnsi="Arial"/>
                <w:sz w:val="12"/>
              </w:rPr>
              <w:t>CODE-PROVIDE; CODE-STATUS; CODE-AGENCY</w:t>
            </w:r>
          </w:p>
        </w:tc>
        <w:tc>
          <w:tcPr>
            <w:tcW w:w="3240" w:type="dxa"/>
          </w:tcPr>
          <w:p w14:paraId="05448BC0" w14:textId="77777777" w:rsidR="002D7DFF" w:rsidRDefault="00000000">
            <w:pPr>
              <w:spacing w:after="0" w:line="240" w:lineRule="auto"/>
              <w:jc w:val="right"/>
            </w:pPr>
            <w:r>
              <w:rPr>
                <w:rFonts w:ascii="Arial" w:hAnsi="Arial"/>
                <w:sz w:val="12"/>
              </w:rPr>
              <w:t>PROVIDE (دور الإعالة)</w:t>
            </w:r>
          </w:p>
        </w:tc>
      </w:tr>
      <w:tr w:rsidR="002D7DFF" w14:paraId="36232CAA" w14:textId="77777777">
        <w:trPr>
          <w:jc w:val="center"/>
        </w:trPr>
        <w:tc>
          <w:tcPr>
            <w:tcW w:w="1512" w:type="dxa"/>
          </w:tcPr>
          <w:p w14:paraId="1164B393" w14:textId="77777777" w:rsidR="002D7DFF" w:rsidRDefault="00000000">
            <w:pPr>
              <w:spacing w:after="0" w:line="240" w:lineRule="auto"/>
            </w:pPr>
            <w:r>
              <w:rPr>
                <w:rFonts w:ascii="Arial" w:hAnsi="Arial"/>
                <w:sz w:val="12"/>
              </w:rPr>
              <w:t>P02-C267</w:t>
            </w:r>
          </w:p>
        </w:tc>
        <w:tc>
          <w:tcPr>
            <w:tcW w:w="7560" w:type="dxa"/>
          </w:tcPr>
          <w:p w14:paraId="5F49D967" w14:textId="77777777" w:rsidR="002D7DFF" w:rsidRDefault="00000000">
            <w:pPr>
              <w:spacing w:after="0" w:line="240" w:lineRule="auto"/>
              <w:jc w:val="right"/>
            </w:pPr>
            <w:r>
              <w:rPr>
                <w:rFonts w:ascii="Arial" w:hAnsi="Arial"/>
                <w:sz w:val="12"/>
              </w:rPr>
              <w:t>انا اسف على السؤال يعني بس هو</w:t>
            </w:r>
          </w:p>
        </w:tc>
        <w:tc>
          <w:tcPr>
            <w:tcW w:w="3096" w:type="dxa"/>
          </w:tcPr>
          <w:p w14:paraId="2F263DCE" w14:textId="77777777" w:rsidR="002D7DFF" w:rsidRDefault="00000000">
            <w:pPr>
              <w:spacing w:after="0" w:line="240" w:lineRule="auto"/>
              <w:jc w:val="right"/>
            </w:pPr>
            <w:r>
              <w:rPr>
                <w:rFonts w:ascii="Arial" w:hAnsi="Arial"/>
                <w:sz w:val="12"/>
              </w:rPr>
              <w:t>CODE-PROC</w:t>
            </w:r>
          </w:p>
        </w:tc>
        <w:tc>
          <w:tcPr>
            <w:tcW w:w="3240" w:type="dxa"/>
          </w:tcPr>
          <w:p w14:paraId="691DC533" w14:textId="77777777" w:rsidR="002D7DFF" w:rsidRDefault="00000000">
            <w:pPr>
              <w:spacing w:after="0" w:line="240" w:lineRule="auto"/>
              <w:jc w:val="right"/>
            </w:pPr>
            <w:r>
              <w:rPr>
                <w:rFonts w:ascii="Arial" w:hAnsi="Arial"/>
                <w:sz w:val="12"/>
              </w:rPr>
              <w:t>Procedural context; not a substantive research theme</w:t>
            </w:r>
          </w:p>
        </w:tc>
      </w:tr>
      <w:tr w:rsidR="002D7DFF" w14:paraId="1F314752" w14:textId="77777777">
        <w:trPr>
          <w:jc w:val="center"/>
        </w:trPr>
        <w:tc>
          <w:tcPr>
            <w:tcW w:w="1512" w:type="dxa"/>
          </w:tcPr>
          <w:p w14:paraId="7E754840" w14:textId="77777777" w:rsidR="002D7DFF" w:rsidRDefault="00000000">
            <w:pPr>
              <w:spacing w:after="0" w:line="240" w:lineRule="auto"/>
            </w:pPr>
            <w:r>
              <w:rPr>
                <w:rFonts w:ascii="Arial" w:hAnsi="Arial"/>
                <w:sz w:val="12"/>
              </w:rPr>
              <w:lastRenderedPageBreak/>
              <w:t>P02-C268</w:t>
            </w:r>
          </w:p>
        </w:tc>
        <w:tc>
          <w:tcPr>
            <w:tcW w:w="7560" w:type="dxa"/>
          </w:tcPr>
          <w:p w14:paraId="7461BEED" w14:textId="77777777" w:rsidR="002D7DFF" w:rsidRDefault="00000000">
            <w:pPr>
              <w:spacing w:after="0" w:line="240" w:lineRule="auto"/>
              <w:jc w:val="right"/>
            </w:pPr>
            <w:r>
              <w:rPr>
                <w:rFonts w:ascii="Arial" w:hAnsi="Arial"/>
                <w:sz w:val="12"/>
              </w:rPr>
              <w:t>لا</w:t>
            </w:r>
          </w:p>
        </w:tc>
        <w:tc>
          <w:tcPr>
            <w:tcW w:w="3096" w:type="dxa"/>
          </w:tcPr>
          <w:p w14:paraId="64E677B7" w14:textId="77777777" w:rsidR="002D7DFF" w:rsidRDefault="00000000">
            <w:pPr>
              <w:spacing w:after="0" w:line="240" w:lineRule="auto"/>
              <w:jc w:val="right"/>
            </w:pPr>
            <w:r>
              <w:rPr>
                <w:rFonts w:ascii="Arial" w:hAnsi="Arial"/>
                <w:sz w:val="12"/>
              </w:rPr>
              <w:t>CODE-PROC</w:t>
            </w:r>
          </w:p>
        </w:tc>
        <w:tc>
          <w:tcPr>
            <w:tcW w:w="3240" w:type="dxa"/>
          </w:tcPr>
          <w:p w14:paraId="788B9DCA" w14:textId="77777777" w:rsidR="002D7DFF" w:rsidRDefault="00000000">
            <w:pPr>
              <w:spacing w:after="0" w:line="240" w:lineRule="auto"/>
              <w:jc w:val="right"/>
            </w:pPr>
            <w:r>
              <w:rPr>
                <w:rFonts w:ascii="Arial" w:hAnsi="Arial"/>
                <w:sz w:val="12"/>
              </w:rPr>
              <w:t>Procedural context; not a substantive research theme</w:t>
            </w:r>
          </w:p>
        </w:tc>
      </w:tr>
      <w:tr w:rsidR="002D7DFF" w14:paraId="122E49B1" w14:textId="77777777">
        <w:trPr>
          <w:jc w:val="center"/>
        </w:trPr>
        <w:tc>
          <w:tcPr>
            <w:tcW w:w="1512" w:type="dxa"/>
          </w:tcPr>
          <w:p w14:paraId="4089CEDC" w14:textId="77777777" w:rsidR="002D7DFF" w:rsidRDefault="00000000">
            <w:pPr>
              <w:spacing w:after="0" w:line="240" w:lineRule="auto"/>
            </w:pPr>
            <w:r>
              <w:rPr>
                <w:rFonts w:ascii="Arial" w:hAnsi="Arial"/>
                <w:sz w:val="12"/>
              </w:rPr>
              <w:t>P02-C269</w:t>
            </w:r>
          </w:p>
        </w:tc>
        <w:tc>
          <w:tcPr>
            <w:tcW w:w="7560" w:type="dxa"/>
          </w:tcPr>
          <w:p w14:paraId="01D19F00" w14:textId="77777777" w:rsidR="002D7DFF" w:rsidRDefault="00000000">
            <w:pPr>
              <w:spacing w:after="0" w:line="240" w:lineRule="auto"/>
              <w:jc w:val="right"/>
            </w:pPr>
            <w:r>
              <w:rPr>
                <w:rFonts w:ascii="Arial" w:hAnsi="Arial"/>
                <w:sz w:val="12"/>
              </w:rPr>
              <w:t>طيب اي وع راحتك النفسيه كيف بثر</w:t>
            </w:r>
          </w:p>
        </w:tc>
        <w:tc>
          <w:tcPr>
            <w:tcW w:w="3096" w:type="dxa"/>
          </w:tcPr>
          <w:p w14:paraId="61CD64A4" w14:textId="77777777" w:rsidR="002D7DFF" w:rsidRDefault="00000000">
            <w:pPr>
              <w:spacing w:after="0" w:line="240" w:lineRule="auto"/>
              <w:jc w:val="right"/>
            </w:pPr>
            <w:r>
              <w:rPr>
                <w:rFonts w:ascii="Arial" w:hAnsi="Arial"/>
                <w:sz w:val="12"/>
              </w:rPr>
              <w:t>CODE-PROC</w:t>
            </w:r>
          </w:p>
        </w:tc>
        <w:tc>
          <w:tcPr>
            <w:tcW w:w="3240" w:type="dxa"/>
          </w:tcPr>
          <w:p w14:paraId="1F9AD6C7" w14:textId="77777777" w:rsidR="002D7DFF" w:rsidRDefault="00000000">
            <w:pPr>
              <w:spacing w:after="0" w:line="240" w:lineRule="auto"/>
              <w:jc w:val="right"/>
            </w:pPr>
            <w:r>
              <w:rPr>
                <w:rFonts w:ascii="Arial" w:hAnsi="Arial"/>
                <w:sz w:val="12"/>
              </w:rPr>
              <w:t>Procedural context; not a substantive research theme</w:t>
            </w:r>
          </w:p>
        </w:tc>
      </w:tr>
      <w:tr w:rsidR="002D7DFF" w14:paraId="186A0425" w14:textId="77777777">
        <w:trPr>
          <w:jc w:val="center"/>
        </w:trPr>
        <w:tc>
          <w:tcPr>
            <w:tcW w:w="1512" w:type="dxa"/>
          </w:tcPr>
          <w:p w14:paraId="14CDC406" w14:textId="77777777" w:rsidR="002D7DFF" w:rsidRDefault="00000000">
            <w:pPr>
              <w:spacing w:after="0" w:line="240" w:lineRule="auto"/>
            </w:pPr>
            <w:r>
              <w:rPr>
                <w:rFonts w:ascii="Arial" w:hAnsi="Arial"/>
                <w:sz w:val="12"/>
              </w:rPr>
              <w:t>P02-C270</w:t>
            </w:r>
          </w:p>
        </w:tc>
        <w:tc>
          <w:tcPr>
            <w:tcW w:w="7560" w:type="dxa"/>
          </w:tcPr>
          <w:p w14:paraId="34E5E0EA" w14:textId="77777777" w:rsidR="002D7DFF" w:rsidRDefault="00000000">
            <w:pPr>
              <w:spacing w:after="0" w:line="240" w:lineRule="auto"/>
              <w:jc w:val="right"/>
            </w:pPr>
            <w:r>
              <w:rPr>
                <w:rFonts w:ascii="Arial" w:hAnsi="Arial"/>
                <w:sz w:val="12"/>
              </w:rPr>
              <w:t>كمان بياثر الشغل والدخل المادي</w:t>
            </w:r>
          </w:p>
        </w:tc>
        <w:tc>
          <w:tcPr>
            <w:tcW w:w="3096" w:type="dxa"/>
          </w:tcPr>
          <w:p w14:paraId="71F23677" w14:textId="77777777" w:rsidR="002D7DFF" w:rsidRDefault="00000000">
            <w:pPr>
              <w:spacing w:after="0" w:line="240" w:lineRule="auto"/>
              <w:jc w:val="right"/>
            </w:pPr>
            <w:r>
              <w:rPr>
                <w:rFonts w:ascii="Arial" w:hAnsi="Arial"/>
                <w:sz w:val="12"/>
              </w:rPr>
              <w:t>CODE-HEALTH; CODE-PRECARITY</w:t>
            </w:r>
          </w:p>
        </w:tc>
        <w:tc>
          <w:tcPr>
            <w:tcW w:w="3240" w:type="dxa"/>
          </w:tcPr>
          <w:p w14:paraId="74205BAD" w14:textId="77777777" w:rsidR="002D7DFF" w:rsidRDefault="00000000">
            <w:pPr>
              <w:spacing w:after="0" w:line="240" w:lineRule="auto"/>
              <w:jc w:val="right"/>
            </w:pPr>
            <w:r>
              <w:rPr>
                <w:rFonts w:ascii="Arial" w:hAnsi="Arial"/>
                <w:sz w:val="12"/>
              </w:rPr>
              <w:t>HEALTH (الصحة والرفاه)</w:t>
            </w:r>
          </w:p>
        </w:tc>
      </w:tr>
      <w:tr w:rsidR="002D7DFF" w14:paraId="7C2EEA4D" w14:textId="77777777">
        <w:trPr>
          <w:jc w:val="center"/>
        </w:trPr>
        <w:tc>
          <w:tcPr>
            <w:tcW w:w="1512" w:type="dxa"/>
          </w:tcPr>
          <w:p w14:paraId="362DC281" w14:textId="77777777" w:rsidR="002D7DFF" w:rsidRDefault="00000000">
            <w:pPr>
              <w:spacing w:after="0" w:line="240" w:lineRule="auto"/>
            </w:pPr>
            <w:r>
              <w:rPr>
                <w:rFonts w:ascii="Arial" w:hAnsi="Arial"/>
                <w:sz w:val="12"/>
              </w:rPr>
              <w:t>P02-C271</w:t>
            </w:r>
          </w:p>
        </w:tc>
        <w:tc>
          <w:tcPr>
            <w:tcW w:w="7560" w:type="dxa"/>
          </w:tcPr>
          <w:p w14:paraId="148B9825" w14:textId="77777777" w:rsidR="002D7DFF" w:rsidRDefault="00000000">
            <w:pPr>
              <w:spacing w:after="0" w:line="240" w:lineRule="auto"/>
              <w:jc w:val="right"/>
            </w:pPr>
            <w:r>
              <w:rPr>
                <w:rFonts w:ascii="Arial" w:hAnsi="Arial"/>
                <w:sz w:val="12"/>
              </w:rPr>
              <w:t>اه اكيد كل شيء مامن ومتوفر الحمد لله انت مرتاح نفسيا ما حدا بيطلب منك من هالبيت ما في شيء نقص بالبيت ما في نق جيب هي ما معي من وين بدي اجيب بيكون كل شيء متوفر الحمد لله الماده موجوده ما في داعي حدا يطلب منك بتعرف شو ناقص البيت بتامنها بتجيبها بتحطها بالبيت خالص انت نفسيا مرتاح</w:t>
            </w:r>
          </w:p>
        </w:tc>
        <w:tc>
          <w:tcPr>
            <w:tcW w:w="3096" w:type="dxa"/>
          </w:tcPr>
          <w:p w14:paraId="4A588FA5" w14:textId="77777777" w:rsidR="002D7DFF" w:rsidRDefault="00000000">
            <w:pPr>
              <w:spacing w:after="0" w:line="240" w:lineRule="auto"/>
              <w:jc w:val="right"/>
            </w:pPr>
            <w:r>
              <w:rPr>
                <w:rFonts w:ascii="Arial" w:hAnsi="Arial"/>
                <w:sz w:val="12"/>
              </w:rPr>
              <w:t>CODE-PROVIDE; CODE-PRECARITY</w:t>
            </w:r>
          </w:p>
        </w:tc>
        <w:tc>
          <w:tcPr>
            <w:tcW w:w="3240" w:type="dxa"/>
          </w:tcPr>
          <w:p w14:paraId="428B7C5E" w14:textId="77777777" w:rsidR="002D7DFF" w:rsidRDefault="00000000">
            <w:pPr>
              <w:spacing w:after="0" w:line="240" w:lineRule="auto"/>
              <w:jc w:val="right"/>
            </w:pPr>
            <w:r>
              <w:rPr>
                <w:rFonts w:ascii="Arial" w:hAnsi="Arial"/>
                <w:sz w:val="12"/>
              </w:rPr>
              <w:t>PROVIDE</w:t>
            </w:r>
          </w:p>
        </w:tc>
      </w:tr>
      <w:tr w:rsidR="002D7DFF" w14:paraId="2131FCCA" w14:textId="77777777">
        <w:trPr>
          <w:jc w:val="center"/>
        </w:trPr>
        <w:tc>
          <w:tcPr>
            <w:tcW w:w="1512" w:type="dxa"/>
          </w:tcPr>
          <w:p w14:paraId="2EDF891B" w14:textId="77777777" w:rsidR="002D7DFF" w:rsidRDefault="00000000">
            <w:pPr>
              <w:spacing w:after="0" w:line="240" w:lineRule="auto"/>
            </w:pPr>
            <w:r>
              <w:rPr>
                <w:rFonts w:ascii="Arial" w:hAnsi="Arial"/>
                <w:sz w:val="12"/>
              </w:rPr>
              <w:t>P02-C272</w:t>
            </w:r>
          </w:p>
        </w:tc>
        <w:tc>
          <w:tcPr>
            <w:tcW w:w="7560" w:type="dxa"/>
          </w:tcPr>
          <w:p w14:paraId="509B9179" w14:textId="77777777" w:rsidR="002D7DFF" w:rsidRDefault="00000000">
            <w:pPr>
              <w:spacing w:after="0" w:line="240" w:lineRule="auto"/>
              <w:jc w:val="right"/>
            </w:pPr>
            <w:r>
              <w:rPr>
                <w:rFonts w:ascii="Arial" w:hAnsi="Arial"/>
                <w:sz w:val="12"/>
              </w:rPr>
              <w:t>طيب نطلع بجوز سؤال اسف يعني صراحه طيب لو في برامج بتساعدك انك تلاقي شغل او تدربك على شيء يناسب خبرتك وعمرك طبعا</w:t>
            </w:r>
          </w:p>
        </w:tc>
        <w:tc>
          <w:tcPr>
            <w:tcW w:w="3096" w:type="dxa"/>
          </w:tcPr>
          <w:p w14:paraId="7B289F6D" w14:textId="77777777" w:rsidR="002D7DFF" w:rsidRDefault="00000000">
            <w:pPr>
              <w:spacing w:after="0" w:line="240" w:lineRule="auto"/>
              <w:jc w:val="right"/>
            </w:pPr>
            <w:r>
              <w:rPr>
                <w:rFonts w:ascii="Arial" w:hAnsi="Arial"/>
                <w:sz w:val="12"/>
              </w:rPr>
              <w:t>CODE-PARTICIPATION; CODE-AGE?</w:t>
            </w:r>
          </w:p>
        </w:tc>
        <w:tc>
          <w:tcPr>
            <w:tcW w:w="3240" w:type="dxa"/>
          </w:tcPr>
          <w:p w14:paraId="60791BF2" w14:textId="77777777" w:rsidR="002D7DFF" w:rsidRDefault="00000000">
            <w:pPr>
              <w:spacing w:after="0" w:line="240" w:lineRule="auto"/>
              <w:jc w:val="right"/>
            </w:pPr>
            <w:r>
              <w:rPr>
                <w:rFonts w:ascii="Arial" w:hAnsi="Arial"/>
                <w:sz w:val="12"/>
              </w:rPr>
              <w:t>PARTICIPATION</w:t>
            </w:r>
          </w:p>
        </w:tc>
      </w:tr>
      <w:tr w:rsidR="002D7DFF" w14:paraId="341BCDBC" w14:textId="77777777">
        <w:trPr>
          <w:jc w:val="center"/>
        </w:trPr>
        <w:tc>
          <w:tcPr>
            <w:tcW w:w="1512" w:type="dxa"/>
          </w:tcPr>
          <w:p w14:paraId="15BB9E1D" w14:textId="77777777" w:rsidR="002D7DFF" w:rsidRDefault="00000000">
            <w:pPr>
              <w:spacing w:after="0" w:line="240" w:lineRule="auto"/>
            </w:pPr>
            <w:r>
              <w:rPr>
                <w:rFonts w:ascii="Arial" w:hAnsi="Arial"/>
                <w:sz w:val="12"/>
              </w:rPr>
              <w:t>P02-C273</w:t>
            </w:r>
          </w:p>
        </w:tc>
        <w:tc>
          <w:tcPr>
            <w:tcW w:w="7560" w:type="dxa"/>
          </w:tcPr>
          <w:p w14:paraId="59AD7202" w14:textId="77777777" w:rsidR="002D7DFF" w:rsidRDefault="00000000">
            <w:pPr>
              <w:spacing w:after="0" w:line="240" w:lineRule="auto"/>
              <w:jc w:val="right"/>
            </w:pPr>
            <w:r>
              <w:rPr>
                <w:rFonts w:ascii="Arial" w:hAnsi="Arial"/>
                <w:sz w:val="12"/>
              </w:rPr>
              <w:t>تمام</w:t>
            </w:r>
          </w:p>
        </w:tc>
        <w:tc>
          <w:tcPr>
            <w:tcW w:w="3096" w:type="dxa"/>
          </w:tcPr>
          <w:p w14:paraId="6DFBAEC2" w14:textId="77777777" w:rsidR="002D7DFF" w:rsidRDefault="00000000">
            <w:pPr>
              <w:spacing w:after="0" w:line="240" w:lineRule="auto"/>
              <w:jc w:val="right"/>
            </w:pPr>
            <w:r>
              <w:rPr>
                <w:rFonts w:ascii="Arial" w:hAnsi="Arial"/>
                <w:sz w:val="12"/>
              </w:rPr>
              <w:t>CODE-PROC</w:t>
            </w:r>
          </w:p>
        </w:tc>
        <w:tc>
          <w:tcPr>
            <w:tcW w:w="3240" w:type="dxa"/>
          </w:tcPr>
          <w:p w14:paraId="6B6C483A" w14:textId="77777777" w:rsidR="002D7DFF" w:rsidRDefault="00000000">
            <w:pPr>
              <w:spacing w:after="0" w:line="240" w:lineRule="auto"/>
              <w:jc w:val="right"/>
            </w:pPr>
            <w:r>
              <w:rPr>
                <w:rFonts w:ascii="Arial" w:hAnsi="Arial"/>
                <w:sz w:val="12"/>
              </w:rPr>
              <w:t>Procedural context; not a substantive research theme</w:t>
            </w:r>
          </w:p>
        </w:tc>
      </w:tr>
      <w:tr w:rsidR="002D7DFF" w14:paraId="7B66FA87" w14:textId="77777777">
        <w:trPr>
          <w:jc w:val="center"/>
        </w:trPr>
        <w:tc>
          <w:tcPr>
            <w:tcW w:w="1512" w:type="dxa"/>
          </w:tcPr>
          <w:p w14:paraId="29B07818" w14:textId="77777777" w:rsidR="002D7DFF" w:rsidRDefault="00000000">
            <w:pPr>
              <w:spacing w:after="0" w:line="240" w:lineRule="auto"/>
            </w:pPr>
            <w:r>
              <w:rPr>
                <w:rFonts w:ascii="Arial" w:hAnsi="Arial"/>
                <w:sz w:val="12"/>
              </w:rPr>
              <w:t>P02-C274</w:t>
            </w:r>
          </w:p>
        </w:tc>
        <w:tc>
          <w:tcPr>
            <w:tcW w:w="7560" w:type="dxa"/>
          </w:tcPr>
          <w:p w14:paraId="71FBFF8A" w14:textId="77777777" w:rsidR="002D7DFF" w:rsidRDefault="00000000">
            <w:pPr>
              <w:spacing w:after="0" w:line="240" w:lineRule="auto"/>
              <w:jc w:val="right"/>
            </w:pPr>
            <w:r>
              <w:rPr>
                <w:rFonts w:ascii="Arial" w:hAnsi="Arial"/>
                <w:sz w:val="12"/>
              </w:rPr>
              <w:t>بتحس انك بحاجه لهذا الشيء يعني برامج ارشاد برامج تدريب برامج تلاقي شغل</w:t>
            </w:r>
          </w:p>
        </w:tc>
        <w:tc>
          <w:tcPr>
            <w:tcW w:w="3096" w:type="dxa"/>
          </w:tcPr>
          <w:p w14:paraId="6B8754A1" w14:textId="77777777" w:rsidR="002D7DFF" w:rsidRDefault="00000000">
            <w:pPr>
              <w:spacing w:after="0" w:line="240" w:lineRule="auto"/>
              <w:jc w:val="right"/>
            </w:pPr>
            <w:r>
              <w:rPr>
                <w:rFonts w:ascii="Arial" w:hAnsi="Arial"/>
                <w:sz w:val="12"/>
              </w:rPr>
              <w:t>CODE-PARTICIPATION</w:t>
            </w:r>
          </w:p>
        </w:tc>
        <w:tc>
          <w:tcPr>
            <w:tcW w:w="3240" w:type="dxa"/>
          </w:tcPr>
          <w:p w14:paraId="41C69C4D" w14:textId="77777777" w:rsidR="002D7DFF" w:rsidRDefault="00000000">
            <w:pPr>
              <w:spacing w:after="0" w:line="240" w:lineRule="auto"/>
              <w:jc w:val="right"/>
            </w:pPr>
            <w:r>
              <w:rPr>
                <w:rFonts w:ascii="Arial" w:hAnsi="Arial"/>
                <w:sz w:val="12"/>
              </w:rPr>
              <w:t>PARTICIPATION</w:t>
            </w:r>
          </w:p>
        </w:tc>
      </w:tr>
      <w:tr w:rsidR="002D7DFF" w14:paraId="0FE8BF8C" w14:textId="77777777">
        <w:trPr>
          <w:jc w:val="center"/>
        </w:trPr>
        <w:tc>
          <w:tcPr>
            <w:tcW w:w="1512" w:type="dxa"/>
          </w:tcPr>
          <w:p w14:paraId="38A614F7" w14:textId="77777777" w:rsidR="002D7DFF" w:rsidRDefault="00000000">
            <w:pPr>
              <w:spacing w:after="0" w:line="240" w:lineRule="auto"/>
            </w:pPr>
            <w:r>
              <w:rPr>
                <w:rFonts w:ascii="Arial" w:hAnsi="Arial"/>
                <w:sz w:val="12"/>
              </w:rPr>
              <w:t>P02-C275</w:t>
            </w:r>
          </w:p>
        </w:tc>
        <w:tc>
          <w:tcPr>
            <w:tcW w:w="7560" w:type="dxa"/>
          </w:tcPr>
          <w:p w14:paraId="567F0E63" w14:textId="77777777" w:rsidR="002D7DFF" w:rsidRDefault="00000000">
            <w:pPr>
              <w:spacing w:after="0" w:line="240" w:lineRule="auto"/>
              <w:jc w:val="right"/>
            </w:pPr>
            <w:r>
              <w:rPr>
                <w:rFonts w:ascii="Arial" w:hAnsi="Arial"/>
                <w:sz w:val="12"/>
              </w:rPr>
              <w:t>هو شغل اهم شيء الشغل اللي فيهم انفعه وماده</w:t>
            </w:r>
          </w:p>
        </w:tc>
        <w:tc>
          <w:tcPr>
            <w:tcW w:w="3096" w:type="dxa"/>
          </w:tcPr>
          <w:p w14:paraId="6357D0D1" w14:textId="77777777" w:rsidR="002D7DFF" w:rsidRDefault="00000000">
            <w:pPr>
              <w:spacing w:after="0" w:line="240" w:lineRule="auto"/>
              <w:jc w:val="right"/>
            </w:pPr>
            <w:r>
              <w:rPr>
                <w:rFonts w:ascii="Arial" w:hAnsi="Arial"/>
                <w:sz w:val="12"/>
              </w:rPr>
              <w:t>CODE-PROVIDE; CODE-PRECARITY</w:t>
            </w:r>
          </w:p>
        </w:tc>
        <w:tc>
          <w:tcPr>
            <w:tcW w:w="3240" w:type="dxa"/>
          </w:tcPr>
          <w:p w14:paraId="3AF2CE7F" w14:textId="77777777" w:rsidR="002D7DFF" w:rsidRDefault="00000000">
            <w:pPr>
              <w:spacing w:after="0" w:line="240" w:lineRule="auto"/>
              <w:jc w:val="right"/>
            </w:pPr>
            <w:r>
              <w:rPr>
                <w:rFonts w:ascii="Arial" w:hAnsi="Arial"/>
                <w:sz w:val="12"/>
              </w:rPr>
              <w:t>PROVIDE</w:t>
            </w:r>
          </w:p>
        </w:tc>
      </w:tr>
      <w:tr w:rsidR="002D7DFF" w14:paraId="71BB18C7" w14:textId="77777777">
        <w:trPr>
          <w:jc w:val="center"/>
        </w:trPr>
        <w:tc>
          <w:tcPr>
            <w:tcW w:w="1512" w:type="dxa"/>
          </w:tcPr>
          <w:p w14:paraId="6F09166D" w14:textId="77777777" w:rsidR="002D7DFF" w:rsidRDefault="00000000">
            <w:pPr>
              <w:spacing w:after="0" w:line="240" w:lineRule="auto"/>
            </w:pPr>
            <w:r>
              <w:rPr>
                <w:rFonts w:ascii="Arial" w:hAnsi="Arial"/>
                <w:sz w:val="12"/>
              </w:rPr>
              <w:t>P02-C276</w:t>
            </w:r>
          </w:p>
        </w:tc>
        <w:tc>
          <w:tcPr>
            <w:tcW w:w="7560" w:type="dxa"/>
          </w:tcPr>
          <w:p w14:paraId="4AAE591F" w14:textId="77777777" w:rsidR="002D7DFF" w:rsidRDefault="00000000">
            <w:pPr>
              <w:spacing w:after="0" w:line="240" w:lineRule="auto"/>
              <w:jc w:val="right"/>
            </w:pPr>
            <w:r>
              <w:rPr>
                <w:rFonts w:ascii="Arial" w:hAnsi="Arial"/>
                <w:sz w:val="12"/>
              </w:rPr>
              <w:t>شو شو البرامج احكي لي يعني اشرح لي اكثر</w:t>
            </w:r>
          </w:p>
        </w:tc>
        <w:tc>
          <w:tcPr>
            <w:tcW w:w="3096" w:type="dxa"/>
          </w:tcPr>
          <w:p w14:paraId="1D9DC81D" w14:textId="77777777" w:rsidR="002D7DFF" w:rsidRDefault="00000000">
            <w:pPr>
              <w:spacing w:after="0" w:line="240" w:lineRule="auto"/>
              <w:jc w:val="right"/>
            </w:pPr>
            <w:r>
              <w:rPr>
                <w:rFonts w:ascii="Arial" w:hAnsi="Arial"/>
                <w:sz w:val="12"/>
              </w:rPr>
              <w:t>CODE-PARTICIPATION</w:t>
            </w:r>
          </w:p>
        </w:tc>
        <w:tc>
          <w:tcPr>
            <w:tcW w:w="3240" w:type="dxa"/>
          </w:tcPr>
          <w:p w14:paraId="4912CFCF" w14:textId="77777777" w:rsidR="002D7DFF" w:rsidRDefault="00000000">
            <w:pPr>
              <w:spacing w:after="0" w:line="240" w:lineRule="auto"/>
              <w:jc w:val="right"/>
            </w:pPr>
            <w:r>
              <w:rPr>
                <w:rFonts w:ascii="Arial" w:hAnsi="Arial"/>
                <w:sz w:val="12"/>
              </w:rPr>
              <w:t>PARTICIPATION</w:t>
            </w:r>
          </w:p>
        </w:tc>
      </w:tr>
      <w:tr w:rsidR="002D7DFF" w14:paraId="498A85D8" w14:textId="77777777">
        <w:trPr>
          <w:jc w:val="center"/>
        </w:trPr>
        <w:tc>
          <w:tcPr>
            <w:tcW w:w="1512" w:type="dxa"/>
          </w:tcPr>
          <w:p w14:paraId="31B28FAB" w14:textId="77777777" w:rsidR="002D7DFF" w:rsidRDefault="00000000">
            <w:pPr>
              <w:spacing w:after="0" w:line="240" w:lineRule="auto"/>
            </w:pPr>
            <w:r>
              <w:rPr>
                <w:rFonts w:ascii="Arial" w:hAnsi="Arial"/>
                <w:sz w:val="12"/>
              </w:rPr>
              <w:t>P02-C277</w:t>
            </w:r>
          </w:p>
        </w:tc>
        <w:tc>
          <w:tcPr>
            <w:tcW w:w="7560" w:type="dxa"/>
          </w:tcPr>
          <w:p w14:paraId="2A3E52E3" w14:textId="77777777" w:rsidR="002D7DFF" w:rsidRDefault="00000000">
            <w:pPr>
              <w:spacing w:after="0" w:line="240" w:lineRule="auto"/>
              <w:jc w:val="right"/>
            </w:pPr>
            <w:r>
              <w:rPr>
                <w:rFonts w:ascii="Arial" w:hAnsi="Arial"/>
                <w:sz w:val="12"/>
              </w:rPr>
              <w:t>يعني هسه اني اتعلم مصلحه صعبه</w:t>
            </w:r>
          </w:p>
        </w:tc>
        <w:tc>
          <w:tcPr>
            <w:tcW w:w="3096" w:type="dxa"/>
          </w:tcPr>
          <w:p w14:paraId="33FE980C" w14:textId="77777777" w:rsidR="002D7DFF" w:rsidRDefault="00000000">
            <w:pPr>
              <w:spacing w:after="0" w:line="240" w:lineRule="auto"/>
              <w:jc w:val="right"/>
            </w:pPr>
            <w:r>
              <w:rPr>
                <w:rFonts w:ascii="Arial" w:hAnsi="Arial"/>
                <w:sz w:val="12"/>
              </w:rPr>
              <w:t>CODE-SKILL; CODE-AGE</w:t>
            </w:r>
          </w:p>
        </w:tc>
        <w:tc>
          <w:tcPr>
            <w:tcW w:w="3240" w:type="dxa"/>
          </w:tcPr>
          <w:p w14:paraId="491BC612" w14:textId="77777777" w:rsidR="002D7DFF" w:rsidRDefault="00000000">
            <w:pPr>
              <w:spacing w:after="0" w:line="240" w:lineRule="auto"/>
              <w:jc w:val="right"/>
            </w:pPr>
            <w:r>
              <w:rPr>
                <w:rFonts w:ascii="Arial" w:hAnsi="Arial"/>
                <w:sz w:val="12"/>
              </w:rPr>
              <w:t>SKILL</w:t>
            </w:r>
          </w:p>
        </w:tc>
      </w:tr>
      <w:tr w:rsidR="002D7DFF" w14:paraId="387D595D" w14:textId="77777777">
        <w:trPr>
          <w:jc w:val="center"/>
        </w:trPr>
        <w:tc>
          <w:tcPr>
            <w:tcW w:w="1512" w:type="dxa"/>
          </w:tcPr>
          <w:p w14:paraId="623D791F" w14:textId="77777777" w:rsidR="002D7DFF" w:rsidRDefault="00000000">
            <w:pPr>
              <w:spacing w:after="0" w:line="240" w:lineRule="auto"/>
            </w:pPr>
            <w:r>
              <w:rPr>
                <w:rFonts w:ascii="Arial" w:hAnsi="Arial"/>
                <w:sz w:val="12"/>
              </w:rPr>
              <w:t>P02-C278</w:t>
            </w:r>
          </w:p>
        </w:tc>
        <w:tc>
          <w:tcPr>
            <w:tcW w:w="7560" w:type="dxa"/>
          </w:tcPr>
          <w:p w14:paraId="6B5C894E" w14:textId="77777777" w:rsidR="002D7DFF" w:rsidRDefault="00000000">
            <w:pPr>
              <w:spacing w:after="0" w:line="240" w:lineRule="auto"/>
              <w:jc w:val="right"/>
            </w:pPr>
            <w:r>
              <w:rPr>
                <w:rFonts w:ascii="Arial" w:hAnsi="Arial"/>
                <w:sz w:val="12"/>
              </w:rPr>
              <w:t>صعب</w:t>
            </w:r>
          </w:p>
        </w:tc>
        <w:tc>
          <w:tcPr>
            <w:tcW w:w="3096" w:type="dxa"/>
          </w:tcPr>
          <w:p w14:paraId="580C5684" w14:textId="77777777" w:rsidR="002D7DFF" w:rsidRDefault="00000000">
            <w:pPr>
              <w:spacing w:after="0" w:line="240" w:lineRule="auto"/>
              <w:jc w:val="right"/>
            </w:pPr>
            <w:r>
              <w:rPr>
                <w:rFonts w:ascii="Arial" w:hAnsi="Arial"/>
                <w:sz w:val="12"/>
              </w:rPr>
              <w:t>CODE-DIVERGENCE</w:t>
            </w:r>
          </w:p>
        </w:tc>
        <w:tc>
          <w:tcPr>
            <w:tcW w:w="3240" w:type="dxa"/>
          </w:tcPr>
          <w:p w14:paraId="6C5FF66B" w14:textId="77777777" w:rsidR="002D7DFF" w:rsidRDefault="00000000">
            <w:pPr>
              <w:spacing w:after="0" w:line="240" w:lineRule="auto"/>
              <w:jc w:val="right"/>
            </w:pPr>
            <w:r>
              <w:rPr>
                <w:rFonts w:ascii="Arial" w:hAnsi="Arial"/>
                <w:sz w:val="12"/>
              </w:rPr>
              <w:t>DIVERGENCE</w:t>
            </w:r>
          </w:p>
        </w:tc>
      </w:tr>
      <w:tr w:rsidR="002D7DFF" w14:paraId="61F681B7" w14:textId="77777777">
        <w:trPr>
          <w:jc w:val="center"/>
        </w:trPr>
        <w:tc>
          <w:tcPr>
            <w:tcW w:w="1512" w:type="dxa"/>
          </w:tcPr>
          <w:p w14:paraId="3BDA0D3E" w14:textId="77777777" w:rsidR="002D7DFF" w:rsidRDefault="00000000">
            <w:pPr>
              <w:spacing w:after="0" w:line="240" w:lineRule="auto"/>
            </w:pPr>
            <w:r>
              <w:rPr>
                <w:rFonts w:ascii="Arial" w:hAnsi="Arial"/>
                <w:sz w:val="12"/>
              </w:rPr>
              <w:t>P02-C279</w:t>
            </w:r>
          </w:p>
        </w:tc>
        <w:tc>
          <w:tcPr>
            <w:tcW w:w="7560" w:type="dxa"/>
          </w:tcPr>
          <w:p w14:paraId="373ACFCD" w14:textId="77777777" w:rsidR="002D7DFF" w:rsidRDefault="00000000">
            <w:pPr>
              <w:spacing w:after="0" w:line="240" w:lineRule="auto"/>
              <w:jc w:val="right"/>
            </w:pPr>
            <w:r>
              <w:rPr>
                <w:rFonts w:ascii="Arial" w:hAnsi="Arial"/>
                <w:sz w:val="12"/>
              </w:rPr>
              <w:t>صعب يعني اه اما شيء يعني المبيعات نز ازداد خبره بالايام هي زائد انه اي برامج ال</w:t>
            </w:r>
          </w:p>
        </w:tc>
        <w:tc>
          <w:tcPr>
            <w:tcW w:w="3096" w:type="dxa"/>
          </w:tcPr>
          <w:p w14:paraId="6642C1DD" w14:textId="77777777" w:rsidR="002D7DFF" w:rsidRDefault="00000000">
            <w:pPr>
              <w:spacing w:after="0" w:line="240" w:lineRule="auto"/>
              <w:jc w:val="right"/>
            </w:pPr>
            <w:r>
              <w:rPr>
                <w:rFonts w:ascii="Arial" w:hAnsi="Arial"/>
                <w:sz w:val="12"/>
              </w:rPr>
              <w:t>CODE-SKILL; CODE-AGENCY</w:t>
            </w:r>
          </w:p>
        </w:tc>
        <w:tc>
          <w:tcPr>
            <w:tcW w:w="3240" w:type="dxa"/>
          </w:tcPr>
          <w:p w14:paraId="2A1425AF" w14:textId="77777777" w:rsidR="002D7DFF" w:rsidRDefault="00000000">
            <w:pPr>
              <w:spacing w:after="0" w:line="240" w:lineRule="auto"/>
              <w:jc w:val="right"/>
            </w:pPr>
            <w:r>
              <w:rPr>
                <w:rFonts w:ascii="Arial" w:hAnsi="Arial"/>
                <w:sz w:val="12"/>
              </w:rPr>
              <w:t>SKILL</w:t>
            </w:r>
          </w:p>
        </w:tc>
      </w:tr>
      <w:tr w:rsidR="002D7DFF" w14:paraId="537CFA94" w14:textId="77777777">
        <w:trPr>
          <w:jc w:val="center"/>
        </w:trPr>
        <w:tc>
          <w:tcPr>
            <w:tcW w:w="1512" w:type="dxa"/>
          </w:tcPr>
          <w:p w14:paraId="48DB2CD6" w14:textId="77777777" w:rsidR="002D7DFF" w:rsidRDefault="00000000">
            <w:pPr>
              <w:spacing w:after="0" w:line="240" w:lineRule="auto"/>
            </w:pPr>
            <w:r>
              <w:rPr>
                <w:rFonts w:ascii="Arial" w:hAnsi="Arial"/>
                <w:sz w:val="12"/>
              </w:rPr>
              <w:t>P02-C280</w:t>
            </w:r>
          </w:p>
        </w:tc>
        <w:tc>
          <w:tcPr>
            <w:tcW w:w="7560" w:type="dxa"/>
          </w:tcPr>
          <w:p w14:paraId="1B53E20A" w14:textId="77777777" w:rsidR="002D7DFF" w:rsidRDefault="00000000">
            <w:pPr>
              <w:spacing w:after="0" w:line="240" w:lineRule="auto"/>
              <w:jc w:val="right"/>
            </w:pPr>
            <w:r>
              <w:rPr>
                <w:rFonts w:ascii="Arial" w:hAnsi="Arial"/>
                <w:sz w:val="12"/>
              </w:rPr>
              <w:t>الحاسوب</w:t>
            </w:r>
          </w:p>
        </w:tc>
        <w:tc>
          <w:tcPr>
            <w:tcW w:w="3096" w:type="dxa"/>
          </w:tcPr>
          <w:p w14:paraId="7C135A5E" w14:textId="77777777" w:rsidR="002D7DFF" w:rsidRDefault="00000000">
            <w:pPr>
              <w:spacing w:after="0" w:line="240" w:lineRule="auto"/>
              <w:jc w:val="right"/>
            </w:pPr>
            <w:r>
              <w:rPr>
                <w:rFonts w:ascii="Arial" w:hAnsi="Arial"/>
                <w:sz w:val="12"/>
              </w:rPr>
              <w:t>CODE-SKILL</w:t>
            </w:r>
          </w:p>
        </w:tc>
        <w:tc>
          <w:tcPr>
            <w:tcW w:w="3240" w:type="dxa"/>
          </w:tcPr>
          <w:p w14:paraId="0D7EC5F5" w14:textId="77777777" w:rsidR="002D7DFF" w:rsidRDefault="00000000">
            <w:pPr>
              <w:spacing w:after="0" w:line="240" w:lineRule="auto"/>
              <w:jc w:val="right"/>
            </w:pPr>
            <w:r>
              <w:rPr>
                <w:rFonts w:ascii="Arial" w:hAnsi="Arial"/>
                <w:sz w:val="12"/>
              </w:rPr>
              <w:t>SKILL</w:t>
            </w:r>
          </w:p>
        </w:tc>
      </w:tr>
      <w:tr w:rsidR="002D7DFF" w14:paraId="22D460E4" w14:textId="77777777">
        <w:trPr>
          <w:jc w:val="center"/>
        </w:trPr>
        <w:tc>
          <w:tcPr>
            <w:tcW w:w="1512" w:type="dxa"/>
          </w:tcPr>
          <w:p w14:paraId="7CA5F0E7" w14:textId="77777777" w:rsidR="002D7DFF" w:rsidRDefault="00000000">
            <w:pPr>
              <w:spacing w:after="0" w:line="240" w:lineRule="auto"/>
            </w:pPr>
            <w:r>
              <w:rPr>
                <w:rFonts w:ascii="Arial" w:hAnsi="Arial"/>
                <w:sz w:val="12"/>
              </w:rPr>
              <w:t>P02-C281</w:t>
            </w:r>
          </w:p>
        </w:tc>
        <w:tc>
          <w:tcPr>
            <w:tcW w:w="7560" w:type="dxa"/>
          </w:tcPr>
          <w:p w14:paraId="0517D8C4" w14:textId="77777777" w:rsidR="002D7DFF" w:rsidRDefault="00000000">
            <w:pPr>
              <w:spacing w:after="0" w:line="240" w:lineRule="auto"/>
              <w:jc w:val="right"/>
            </w:pPr>
            <w:r>
              <w:rPr>
                <w:rFonts w:ascii="Arial" w:hAnsi="Arial"/>
                <w:sz w:val="12"/>
              </w:rPr>
              <w:t>الحاسوب ايوه دورات نتقاضاها اشرت لي على اللاب توب</w:t>
            </w:r>
          </w:p>
        </w:tc>
        <w:tc>
          <w:tcPr>
            <w:tcW w:w="3096" w:type="dxa"/>
          </w:tcPr>
          <w:p w14:paraId="7EE37AA4" w14:textId="77777777" w:rsidR="002D7DFF" w:rsidRDefault="00000000">
            <w:pPr>
              <w:spacing w:after="0" w:line="240" w:lineRule="auto"/>
              <w:jc w:val="right"/>
            </w:pPr>
            <w:r>
              <w:rPr>
                <w:rFonts w:ascii="Arial" w:hAnsi="Arial"/>
                <w:sz w:val="12"/>
              </w:rPr>
              <w:t>CODE-SKILL; CODE-PARTICIPATION</w:t>
            </w:r>
          </w:p>
        </w:tc>
        <w:tc>
          <w:tcPr>
            <w:tcW w:w="3240" w:type="dxa"/>
          </w:tcPr>
          <w:p w14:paraId="77E4E28E" w14:textId="77777777" w:rsidR="002D7DFF" w:rsidRDefault="00000000">
            <w:pPr>
              <w:spacing w:after="0" w:line="240" w:lineRule="auto"/>
              <w:jc w:val="right"/>
            </w:pPr>
            <w:r>
              <w:rPr>
                <w:rFonts w:ascii="Arial" w:hAnsi="Arial"/>
                <w:sz w:val="12"/>
              </w:rPr>
              <w:t>SKILL</w:t>
            </w:r>
          </w:p>
        </w:tc>
      </w:tr>
      <w:tr w:rsidR="002D7DFF" w14:paraId="76EC8980" w14:textId="77777777">
        <w:trPr>
          <w:jc w:val="center"/>
        </w:trPr>
        <w:tc>
          <w:tcPr>
            <w:tcW w:w="1512" w:type="dxa"/>
          </w:tcPr>
          <w:p w14:paraId="4895D5AE" w14:textId="77777777" w:rsidR="002D7DFF" w:rsidRDefault="00000000">
            <w:pPr>
              <w:spacing w:after="0" w:line="240" w:lineRule="auto"/>
            </w:pPr>
            <w:r>
              <w:rPr>
                <w:rFonts w:ascii="Arial" w:hAnsi="Arial"/>
                <w:sz w:val="12"/>
              </w:rPr>
              <w:t>P02-C282</w:t>
            </w:r>
          </w:p>
        </w:tc>
        <w:tc>
          <w:tcPr>
            <w:tcW w:w="7560" w:type="dxa"/>
          </w:tcPr>
          <w:p w14:paraId="37335FA9" w14:textId="77777777" w:rsidR="002D7DFF" w:rsidRDefault="00000000">
            <w:pPr>
              <w:spacing w:after="0" w:line="240" w:lineRule="auto"/>
              <w:jc w:val="right"/>
            </w:pPr>
            <w:r>
              <w:rPr>
                <w:rFonts w:ascii="Arial" w:hAnsi="Arial"/>
                <w:sz w:val="12"/>
              </w:rPr>
              <w:t>اي هو اي</w:t>
            </w:r>
          </w:p>
        </w:tc>
        <w:tc>
          <w:tcPr>
            <w:tcW w:w="3096" w:type="dxa"/>
          </w:tcPr>
          <w:p w14:paraId="48E99C01" w14:textId="77777777" w:rsidR="002D7DFF" w:rsidRDefault="00000000">
            <w:pPr>
              <w:spacing w:after="0" w:line="240" w:lineRule="auto"/>
              <w:jc w:val="right"/>
            </w:pPr>
            <w:r>
              <w:rPr>
                <w:rFonts w:ascii="Arial" w:hAnsi="Arial"/>
                <w:sz w:val="12"/>
              </w:rPr>
              <w:t>CODE-PROC</w:t>
            </w:r>
          </w:p>
        </w:tc>
        <w:tc>
          <w:tcPr>
            <w:tcW w:w="3240" w:type="dxa"/>
          </w:tcPr>
          <w:p w14:paraId="4512A263" w14:textId="77777777" w:rsidR="002D7DFF" w:rsidRDefault="00000000">
            <w:pPr>
              <w:spacing w:after="0" w:line="240" w:lineRule="auto"/>
              <w:jc w:val="right"/>
            </w:pPr>
            <w:r>
              <w:rPr>
                <w:rFonts w:ascii="Arial" w:hAnsi="Arial"/>
                <w:sz w:val="12"/>
              </w:rPr>
              <w:t>Procedural context; not a substantive research theme</w:t>
            </w:r>
          </w:p>
        </w:tc>
      </w:tr>
      <w:tr w:rsidR="002D7DFF" w14:paraId="76D7AF41" w14:textId="77777777">
        <w:trPr>
          <w:jc w:val="center"/>
        </w:trPr>
        <w:tc>
          <w:tcPr>
            <w:tcW w:w="1512" w:type="dxa"/>
          </w:tcPr>
          <w:p w14:paraId="6B63F606" w14:textId="77777777" w:rsidR="002D7DFF" w:rsidRDefault="00000000">
            <w:pPr>
              <w:spacing w:after="0" w:line="240" w:lineRule="auto"/>
            </w:pPr>
            <w:r>
              <w:rPr>
                <w:rFonts w:ascii="Arial" w:hAnsi="Arial"/>
                <w:sz w:val="12"/>
              </w:rPr>
              <w:t>P02-C283</w:t>
            </w:r>
          </w:p>
        </w:tc>
        <w:tc>
          <w:tcPr>
            <w:tcW w:w="7560" w:type="dxa"/>
          </w:tcPr>
          <w:p w14:paraId="74E22E33" w14:textId="77777777" w:rsidR="002D7DFF" w:rsidRDefault="00000000">
            <w:pPr>
              <w:spacing w:after="0" w:line="240" w:lineRule="auto"/>
              <w:jc w:val="right"/>
            </w:pPr>
            <w:r>
              <w:rPr>
                <w:rFonts w:ascii="Arial" w:hAnsi="Arial"/>
                <w:sz w:val="12"/>
              </w:rPr>
              <w:t>اي</w:t>
            </w:r>
          </w:p>
        </w:tc>
        <w:tc>
          <w:tcPr>
            <w:tcW w:w="3096" w:type="dxa"/>
          </w:tcPr>
          <w:p w14:paraId="24135BA1" w14:textId="77777777" w:rsidR="002D7DFF" w:rsidRDefault="00000000">
            <w:pPr>
              <w:spacing w:after="0" w:line="240" w:lineRule="auto"/>
              <w:jc w:val="right"/>
            </w:pPr>
            <w:r>
              <w:rPr>
                <w:rFonts w:ascii="Arial" w:hAnsi="Arial"/>
                <w:sz w:val="12"/>
              </w:rPr>
              <w:t>CODE-PROC</w:t>
            </w:r>
          </w:p>
        </w:tc>
        <w:tc>
          <w:tcPr>
            <w:tcW w:w="3240" w:type="dxa"/>
          </w:tcPr>
          <w:p w14:paraId="15AF0822" w14:textId="77777777" w:rsidR="002D7DFF" w:rsidRDefault="00000000">
            <w:pPr>
              <w:spacing w:after="0" w:line="240" w:lineRule="auto"/>
              <w:jc w:val="right"/>
            </w:pPr>
            <w:r>
              <w:rPr>
                <w:rFonts w:ascii="Arial" w:hAnsi="Arial"/>
                <w:sz w:val="12"/>
              </w:rPr>
              <w:t>Procedural context; not a substantive research theme</w:t>
            </w:r>
          </w:p>
        </w:tc>
      </w:tr>
      <w:tr w:rsidR="002D7DFF" w14:paraId="1C237F2F" w14:textId="77777777">
        <w:trPr>
          <w:jc w:val="center"/>
        </w:trPr>
        <w:tc>
          <w:tcPr>
            <w:tcW w:w="1512" w:type="dxa"/>
          </w:tcPr>
          <w:p w14:paraId="4B6B4593" w14:textId="77777777" w:rsidR="002D7DFF" w:rsidRDefault="00000000">
            <w:pPr>
              <w:spacing w:after="0" w:line="240" w:lineRule="auto"/>
            </w:pPr>
            <w:r>
              <w:rPr>
                <w:rFonts w:ascii="Arial" w:hAnsi="Arial"/>
                <w:sz w:val="12"/>
              </w:rPr>
              <w:t>P02-C284</w:t>
            </w:r>
          </w:p>
        </w:tc>
        <w:tc>
          <w:tcPr>
            <w:tcW w:w="7560" w:type="dxa"/>
          </w:tcPr>
          <w:p w14:paraId="6D590712" w14:textId="77777777" w:rsidR="002D7DFF" w:rsidRDefault="00000000">
            <w:pPr>
              <w:spacing w:after="0" w:line="240" w:lineRule="auto"/>
              <w:jc w:val="right"/>
            </w:pPr>
            <w:r>
              <w:rPr>
                <w:rFonts w:ascii="Arial" w:hAnsi="Arial"/>
                <w:sz w:val="12"/>
              </w:rPr>
              <w:t>ما حاولت تقدم نرجع على على اسف على مقاطعه</w:t>
            </w:r>
          </w:p>
        </w:tc>
        <w:tc>
          <w:tcPr>
            <w:tcW w:w="3096" w:type="dxa"/>
          </w:tcPr>
          <w:p w14:paraId="0B71223F" w14:textId="77777777" w:rsidR="002D7DFF" w:rsidRDefault="00000000">
            <w:pPr>
              <w:spacing w:after="0" w:line="240" w:lineRule="auto"/>
              <w:jc w:val="right"/>
            </w:pPr>
            <w:r>
              <w:rPr>
                <w:rFonts w:ascii="Arial" w:hAnsi="Arial"/>
                <w:sz w:val="12"/>
              </w:rPr>
              <w:t>CODE-PARTICIPATION; CODE-PROC</w:t>
            </w:r>
          </w:p>
        </w:tc>
        <w:tc>
          <w:tcPr>
            <w:tcW w:w="3240" w:type="dxa"/>
          </w:tcPr>
          <w:p w14:paraId="0E3B8329" w14:textId="77777777" w:rsidR="002D7DFF" w:rsidRDefault="00000000">
            <w:pPr>
              <w:spacing w:after="0" w:line="240" w:lineRule="auto"/>
              <w:jc w:val="right"/>
            </w:pPr>
            <w:r>
              <w:rPr>
                <w:rFonts w:ascii="Arial" w:hAnsi="Arial"/>
                <w:sz w:val="12"/>
              </w:rPr>
              <w:t>PARTICIPATION</w:t>
            </w:r>
          </w:p>
        </w:tc>
      </w:tr>
      <w:tr w:rsidR="002D7DFF" w14:paraId="6DD1D915" w14:textId="77777777">
        <w:trPr>
          <w:jc w:val="center"/>
        </w:trPr>
        <w:tc>
          <w:tcPr>
            <w:tcW w:w="1512" w:type="dxa"/>
          </w:tcPr>
          <w:p w14:paraId="18D2E5E6" w14:textId="77777777" w:rsidR="002D7DFF" w:rsidRDefault="00000000">
            <w:pPr>
              <w:spacing w:after="0" w:line="240" w:lineRule="auto"/>
            </w:pPr>
            <w:r>
              <w:rPr>
                <w:rFonts w:ascii="Arial" w:hAnsi="Arial"/>
                <w:sz w:val="12"/>
              </w:rPr>
              <w:t>P02-C285</w:t>
            </w:r>
          </w:p>
        </w:tc>
        <w:tc>
          <w:tcPr>
            <w:tcW w:w="7560" w:type="dxa"/>
          </w:tcPr>
          <w:p w14:paraId="6DCA6864" w14:textId="77777777" w:rsidR="002D7DFF" w:rsidRDefault="00000000">
            <w:pPr>
              <w:spacing w:after="0" w:line="240" w:lineRule="auto"/>
              <w:jc w:val="right"/>
            </w:pPr>
            <w:r>
              <w:rPr>
                <w:rFonts w:ascii="Arial" w:hAnsi="Arial"/>
                <w:sz w:val="12"/>
              </w:rPr>
              <w:t>نعم</w:t>
            </w:r>
          </w:p>
        </w:tc>
        <w:tc>
          <w:tcPr>
            <w:tcW w:w="3096" w:type="dxa"/>
          </w:tcPr>
          <w:p w14:paraId="0913BB3E" w14:textId="77777777" w:rsidR="002D7DFF" w:rsidRDefault="00000000">
            <w:pPr>
              <w:spacing w:after="0" w:line="240" w:lineRule="auto"/>
              <w:jc w:val="right"/>
            </w:pPr>
            <w:r>
              <w:rPr>
                <w:rFonts w:ascii="Arial" w:hAnsi="Arial"/>
                <w:sz w:val="12"/>
              </w:rPr>
              <w:t>CODE-PROC</w:t>
            </w:r>
          </w:p>
        </w:tc>
        <w:tc>
          <w:tcPr>
            <w:tcW w:w="3240" w:type="dxa"/>
          </w:tcPr>
          <w:p w14:paraId="5502F730" w14:textId="77777777" w:rsidR="002D7DFF" w:rsidRDefault="00000000">
            <w:pPr>
              <w:spacing w:after="0" w:line="240" w:lineRule="auto"/>
              <w:jc w:val="right"/>
            </w:pPr>
            <w:r>
              <w:rPr>
                <w:rFonts w:ascii="Arial" w:hAnsi="Arial"/>
                <w:sz w:val="12"/>
              </w:rPr>
              <w:t>Procedural context; not a substantive research theme</w:t>
            </w:r>
          </w:p>
        </w:tc>
      </w:tr>
      <w:tr w:rsidR="002D7DFF" w14:paraId="60FE9274" w14:textId="77777777">
        <w:trPr>
          <w:jc w:val="center"/>
        </w:trPr>
        <w:tc>
          <w:tcPr>
            <w:tcW w:w="1512" w:type="dxa"/>
          </w:tcPr>
          <w:p w14:paraId="2681E302" w14:textId="77777777" w:rsidR="002D7DFF" w:rsidRDefault="00000000">
            <w:pPr>
              <w:spacing w:after="0" w:line="240" w:lineRule="auto"/>
            </w:pPr>
            <w:r>
              <w:rPr>
                <w:rFonts w:ascii="Arial" w:hAnsi="Arial"/>
                <w:sz w:val="12"/>
              </w:rPr>
              <w:t>P02-C286</w:t>
            </w:r>
          </w:p>
        </w:tc>
        <w:tc>
          <w:tcPr>
            <w:tcW w:w="7560" w:type="dxa"/>
          </w:tcPr>
          <w:p w14:paraId="5FEE7840" w14:textId="77777777" w:rsidR="002D7DFF" w:rsidRDefault="00000000">
            <w:pPr>
              <w:spacing w:after="0" w:line="240" w:lineRule="auto"/>
              <w:jc w:val="right"/>
            </w:pPr>
            <w:r>
              <w:rPr>
                <w:rFonts w:ascii="Arial" w:hAnsi="Arial"/>
                <w:sz w:val="12"/>
              </w:rPr>
              <w:t>نرجع لسؤال انه تم استبعادك بسبب العمر ما حاولت تقدم على فرص تدريبات</w:t>
            </w:r>
          </w:p>
        </w:tc>
        <w:tc>
          <w:tcPr>
            <w:tcW w:w="3096" w:type="dxa"/>
          </w:tcPr>
          <w:p w14:paraId="5A8815C0" w14:textId="77777777" w:rsidR="002D7DFF" w:rsidRDefault="00000000">
            <w:pPr>
              <w:spacing w:after="0" w:line="240" w:lineRule="auto"/>
              <w:jc w:val="right"/>
            </w:pPr>
            <w:r>
              <w:rPr>
                <w:rFonts w:ascii="Arial" w:hAnsi="Arial"/>
                <w:sz w:val="12"/>
              </w:rPr>
              <w:t>CODE-PROC</w:t>
            </w:r>
          </w:p>
        </w:tc>
        <w:tc>
          <w:tcPr>
            <w:tcW w:w="3240" w:type="dxa"/>
          </w:tcPr>
          <w:p w14:paraId="31B7532C" w14:textId="77777777" w:rsidR="002D7DFF" w:rsidRDefault="00000000">
            <w:pPr>
              <w:spacing w:after="0" w:line="240" w:lineRule="auto"/>
              <w:jc w:val="right"/>
            </w:pPr>
            <w:r>
              <w:rPr>
                <w:rFonts w:ascii="Arial" w:hAnsi="Arial"/>
                <w:sz w:val="12"/>
              </w:rPr>
              <w:t>Procedural context; not a substantive research theme</w:t>
            </w:r>
          </w:p>
        </w:tc>
      </w:tr>
      <w:tr w:rsidR="002D7DFF" w14:paraId="09C30D2C" w14:textId="77777777">
        <w:trPr>
          <w:jc w:val="center"/>
        </w:trPr>
        <w:tc>
          <w:tcPr>
            <w:tcW w:w="1512" w:type="dxa"/>
          </w:tcPr>
          <w:p w14:paraId="21455352" w14:textId="77777777" w:rsidR="002D7DFF" w:rsidRDefault="00000000">
            <w:pPr>
              <w:spacing w:after="0" w:line="240" w:lineRule="auto"/>
            </w:pPr>
            <w:r>
              <w:rPr>
                <w:rFonts w:ascii="Arial" w:hAnsi="Arial"/>
                <w:sz w:val="12"/>
              </w:rPr>
              <w:t>P02-C287</w:t>
            </w:r>
          </w:p>
        </w:tc>
        <w:tc>
          <w:tcPr>
            <w:tcW w:w="7560" w:type="dxa"/>
          </w:tcPr>
          <w:p w14:paraId="7B9A28D5" w14:textId="77777777" w:rsidR="002D7DFF" w:rsidRDefault="00000000">
            <w:pPr>
              <w:spacing w:after="0" w:line="240" w:lineRule="auto"/>
              <w:jc w:val="right"/>
            </w:pPr>
            <w:r>
              <w:rPr>
                <w:rFonts w:ascii="Arial" w:hAnsi="Arial"/>
                <w:sz w:val="12"/>
              </w:rPr>
              <w:t>تذكرت صحيح</w:t>
            </w:r>
          </w:p>
        </w:tc>
        <w:tc>
          <w:tcPr>
            <w:tcW w:w="3096" w:type="dxa"/>
          </w:tcPr>
          <w:p w14:paraId="641D6E7C" w14:textId="77777777" w:rsidR="002D7DFF" w:rsidRDefault="00000000">
            <w:pPr>
              <w:spacing w:after="0" w:line="240" w:lineRule="auto"/>
              <w:jc w:val="right"/>
            </w:pPr>
            <w:r>
              <w:rPr>
                <w:rFonts w:ascii="Arial" w:hAnsi="Arial"/>
                <w:sz w:val="12"/>
              </w:rPr>
              <w:t>CODE-DIVERGENCE</w:t>
            </w:r>
          </w:p>
        </w:tc>
        <w:tc>
          <w:tcPr>
            <w:tcW w:w="3240" w:type="dxa"/>
          </w:tcPr>
          <w:p w14:paraId="582475AB" w14:textId="77777777" w:rsidR="002D7DFF" w:rsidRDefault="00000000">
            <w:pPr>
              <w:spacing w:after="0" w:line="240" w:lineRule="auto"/>
              <w:jc w:val="right"/>
            </w:pPr>
            <w:r>
              <w:rPr>
                <w:rFonts w:ascii="Arial" w:hAnsi="Arial"/>
                <w:sz w:val="12"/>
              </w:rPr>
              <w:t>DIVERGENCE (حالة مغايرة أو تحفظ)</w:t>
            </w:r>
          </w:p>
        </w:tc>
      </w:tr>
      <w:tr w:rsidR="002D7DFF" w14:paraId="59707503" w14:textId="77777777">
        <w:trPr>
          <w:jc w:val="center"/>
        </w:trPr>
        <w:tc>
          <w:tcPr>
            <w:tcW w:w="1512" w:type="dxa"/>
          </w:tcPr>
          <w:p w14:paraId="1ADD019E" w14:textId="77777777" w:rsidR="002D7DFF" w:rsidRDefault="00000000">
            <w:pPr>
              <w:spacing w:after="0" w:line="240" w:lineRule="auto"/>
            </w:pPr>
            <w:r>
              <w:rPr>
                <w:rFonts w:ascii="Arial" w:hAnsi="Arial"/>
                <w:sz w:val="12"/>
              </w:rPr>
              <w:t>P02-C288</w:t>
            </w:r>
          </w:p>
        </w:tc>
        <w:tc>
          <w:tcPr>
            <w:tcW w:w="7560" w:type="dxa"/>
          </w:tcPr>
          <w:p w14:paraId="2B93B974" w14:textId="77777777" w:rsidR="002D7DFF" w:rsidRDefault="00000000">
            <w:pPr>
              <w:spacing w:after="0" w:line="240" w:lineRule="auto"/>
              <w:jc w:val="right"/>
            </w:pPr>
            <w:r>
              <w:rPr>
                <w:rFonts w:ascii="Arial" w:hAnsi="Arial"/>
                <w:sz w:val="12"/>
              </w:rPr>
              <w:t>احكي لي احكي لي معلش هذا السؤال التاسع يعني بدي اسجل دوره حاسوب العمر ما بناسد</w:t>
            </w:r>
          </w:p>
        </w:tc>
        <w:tc>
          <w:tcPr>
            <w:tcW w:w="3096" w:type="dxa"/>
          </w:tcPr>
          <w:p w14:paraId="5D3E73AD" w14:textId="77777777" w:rsidR="002D7DFF" w:rsidRDefault="00000000">
            <w:pPr>
              <w:spacing w:after="0" w:line="240" w:lineRule="auto"/>
              <w:jc w:val="right"/>
            </w:pPr>
            <w:r>
              <w:rPr>
                <w:rFonts w:ascii="Arial" w:hAnsi="Arial"/>
                <w:sz w:val="12"/>
              </w:rPr>
              <w:t>CODE-PROC</w:t>
            </w:r>
          </w:p>
        </w:tc>
        <w:tc>
          <w:tcPr>
            <w:tcW w:w="3240" w:type="dxa"/>
          </w:tcPr>
          <w:p w14:paraId="3FE89A33" w14:textId="77777777" w:rsidR="002D7DFF" w:rsidRDefault="00000000">
            <w:pPr>
              <w:spacing w:after="0" w:line="240" w:lineRule="auto"/>
              <w:jc w:val="right"/>
            </w:pPr>
            <w:r>
              <w:rPr>
                <w:rFonts w:ascii="Arial" w:hAnsi="Arial"/>
                <w:sz w:val="12"/>
              </w:rPr>
              <w:t>Procedural context; not a substantive research theme</w:t>
            </w:r>
          </w:p>
        </w:tc>
      </w:tr>
      <w:tr w:rsidR="002D7DFF" w14:paraId="03A6F7F9" w14:textId="77777777">
        <w:trPr>
          <w:jc w:val="center"/>
        </w:trPr>
        <w:tc>
          <w:tcPr>
            <w:tcW w:w="1512" w:type="dxa"/>
          </w:tcPr>
          <w:p w14:paraId="4A45CFCD" w14:textId="77777777" w:rsidR="002D7DFF" w:rsidRDefault="00000000">
            <w:pPr>
              <w:spacing w:after="0" w:line="240" w:lineRule="auto"/>
            </w:pPr>
            <w:r>
              <w:rPr>
                <w:rFonts w:ascii="Arial" w:hAnsi="Arial"/>
                <w:sz w:val="12"/>
              </w:rPr>
              <w:t>P02-C289</w:t>
            </w:r>
          </w:p>
        </w:tc>
        <w:tc>
          <w:tcPr>
            <w:tcW w:w="7560" w:type="dxa"/>
          </w:tcPr>
          <w:p w14:paraId="7341D1E6" w14:textId="77777777" w:rsidR="002D7DFF" w:rsidRDefault="00000000">
            <w:pPr>
              <w:spacing w:after="0" w:line="240" w:lineRule="auto"/>
              <w:jc w:val="right"/>
            </w:pPr>
            <w:r>
              <w:rPr>
                <w:rFonts w:ascii="Arial" w:hAnsi="Arial"/>
                <w:sz w:val="12"/>
              </w:rPr>
              <w:t>انك انظلمت فيه</w:t>
            </w:r>
          </w:p>
        </w:tc>
        <w:tc>
          <w:tcPr>
            <w:tcW w:w="3096" w:type="dxa"/>
          </w:tcPr>
          <w:p w14:paraId="3F1E4A02" w14:textId="77777777" w:rsidR="002D7DFF" w:rsidRDefault="00000000">
            <w:pPr>
              <w:spacing w:after="0" w:line="240" w:lineRule="auto"/>
              <w:jc w:val="right"/>
            </w:pPr>
            <w:r>
              <w:rPr>
                <w:rFonts w:ascii="Arial" w:hAnsi="Arial"/>
                <w:sz w:val="12"/>
              </w:rPr>
              <w:t>CODE-EXCLUSION</w:t>
            </w:r>
          </w:p>
        </w:tc>
        <w:tc>
          <w:tcPr>
            <w:tcW w:w="3240" w:type="dxa"/>
          </w:tcPr>
          <w:p w14:paraId="080A0679" w14:textId="77777777" w:rsidR="002D7DFF" w:rsidRDefault="00000000">
            <w:pPr>
              <w:spacing w:after="0" w:line="240" w:lineRule="auto"/>
              <w:jc w:val="right"/>
            </w:pPr>
            <w:r>
              <w:rPr>
                <w:rFonts w:ascii="Arial" w:hAnsi="Arial"/>
                <w:sz w:val="12"/>
              </w:rPr>
              <w:t>EXCLUSION (الإقصاء والعوائق)</w:t>
            </w:r>
          </w:p>
        </w:tc>
      </w:tr>
      <w:tr w:rsidR="002D7DFF" w14:paraId="24D3AA3C" w14:textId="77777777">
        <w:trPr>
          <w:jc w:val="center"/>
        </w:trPr>
        <w:tc>
          <w:tcPr>
            <w:tcW w:w="1512" w:type="dxa"/>
          </w:tcPr>
          <w:p w14:paraId="3783BEC9" w14:textId="77777777" w:rsidR="002D7DFF" w:rsidRDefault="00000000">
            <w:pPr>
              <w:spacing w:after="0" w:line="240" w:lineRule="auto"/>
            </w:pPr>
            <w:r>
              <w:rPr>
                <w:rFonts w:ascii="Arial" w:hAnsi="Arial"/>
                <w:sz w:val="12"/>
              </w:rPr>
              <w:t>P02-C290</w:t>
            </w:r>
          </w:p>
        </w:tc>
        <w:tc>
          <w:tcPr>
            <w:tcW w:w="7560" w:type="dxa"/>
          </w:tcPr>
          <w:p w14:paraId="543AE8C1" w14:textId="77777777" w:rsidR="002D7DFF" w:rsidRDefault="00000000">
            <w:pPr>
              <w:spacing w:after="0" w:line="240" w:lineRule="auto"/>
              <w:jc w:val="right"/>
            </w:pPr>
            <w:r>
              <w:rPr>
                <w:rFonts w:ascii="Arial" w:hAnsi="Arial"/>
                <w:sz w:val="12"/>
              </w:rPr>
              <w:t>ايو</w:t>
            </w:r>
          </w:p>
        </w:tc>
        <w:tc>
          <w:tcPr>
            <w:tcW w:w="3096" w:type="dxa"/>
          </w:tcPr>
          <w:p w14:paraId="730015BE" w14:textId="77777777" w:rsidR="002D7DFF" w:rsidRDefault="00000000">
            <w:pPr>
              <w:spacing w:after="0" w:line="240" w:lineRule="auto"/>
              <w:jc w:val="right"/>
            </w:pPr>
            <w:r>
              <w:rPr>
                <w:rFonts w:ascii="Arial" w:hAnsi="Arial"/>
                <w:sz w:val="12"/>
              </w:rPr>
              <w:t>CODE-DIVERGENCE</w:t>
            </w:r>
          </w:p>
        </w:tc>
        <w:tc>
          <w:tcPr>
            <w:tcW w:w="3240" w:type="dxa"/>
          </w:tcPr>
          <w:p w14:paraId="654F0DDC" w14:textId="77777777" w:rsidR="002D7DFF" w:rsidRDefault="00000000">
            <w:pPr>
              <w:spacing w:after="0" w:line="240" w:lineRule="auto"/>
              <w:jc w:val="right"/>
            </w:pPr>
            <w:r>
              <w:rPr>
                <w:rFonts w:ascii="Arial" w:hAnsi="Arial"/>
                <w:sz w:val="12"/>
              </w:rPr>
              <w:t>DIVERGENCE (حالة مغايرة أو تحفظ)</w:t>
            </w:r>
          </w:p>
        </w:tc>
      </w:tr>
      <w:tr w:rsidR="002D7DFF" w14:paraId="6A6A643C" w14:textId="77777777">
        <w:trPr>
          <w:jc w:val="center"/>
        </w:trPr>
        <w:tc>
          <w:tcPr>
            <w:tcW w:w="1512" w:type="dxa"/>
          </w:tcPr>
          <w:p w14:paraId="67367631" w14:textId="77777777" w:rsidR="002D7DFF" w:rsidRDefault="00000000">
            <w:pPr>
              <w:spacing w:after="0" w:line="240" w:lineRule="auto"/>
            </w:pPr>
            <w:r>
              <w:rPr>
                <w:rFonts w:ascii="Arial" w:hAnsi="Arial"/>
                <w:sz w:val="12"/>
              </w:rPr>
              <w:t>P02-C291</w:t>
            </w:r>
          </w:p>
        </w:tc>
        <w:tc>
          <w:tcPr>
            <w:tcW w:w="7560" w:type="dxa"/>
          </w:tcPr>
          <w:p w14:paraId="2F61310F" w14:textId="77777777" w:rsidR="002D7DFF" w:rsidRDefault="00000000">
            <w:pPr>
              <w:spacing w:after="0" w:line="240" w:lineRule="auto"/>
              <w:jc w:val="right"/>
            </w:pPr>
            <w:r>
              <w:rPr>
                <w:rFonts w:ascii="Arial" w:hAnsi="Arial"/>
                <w:sz w:val="12"/>
              </w:rPr>
              <w:t>احكي لي اكثر وين على منظمه هون الار دي كانت</w:t>
            </w:r>
          </w:p>
        </w:tc>
        <w:tc>
          <w:tcPr>
            <w:tcW w:w="3096" w:type="dxa"/>
          </w:tcPr>
          <w:p w14:paraId="3EA3DE92" w14:textId="77777777" w:rsidR="002D7DFF" w:rsidRDefault="00000000">
            <w:pPr>
              <w:spacing w:after="0" w:line="240" w:lineRule="auto"/>
              <w:jc w:val="right"/>
            </w:pPr>
            <w:r>
              <w:rPr>
                <w:rFonts w:ascii="Arial" w:hAnsi="Arial"/>
                <w:sz w:val="12"/>
              </w:rPr>
              <w:t>CODE-PROC</w:t>
            </w:r>
          </w:p>
        </w:tc>
        <w:tc>
          <w:tcPr>
            <w:tcW w:w="3240" w:type="dxa"/>
          </w:tcPr>
          <w:p w14:paraId="2F9E63E0" w14:textId="77777777" w:rsidR="002D7DFF" w:rsidRDefault="00000000">
            <w:pPr>
              <w:spacing w:after="0" w:line="240" w:lineRule="auto"/>
              <w:jc w:val="right"/>
            </w:pPr>
            <w:r>
              <w:rPr>
                <w:rFonts w:ascii="Arial" w:hAnsi="Arial"/>
                <w:sz w:val="12"/>
              </w:rPr>
              <w:t>Procedural context; not a substantive research theme</w:t>
            </w:r>
          </w:p>
        </w:tc>
      </w:tr>
      <w:tr w:rsidR="002D7DFF" w14:paraId="5D245465" w14:textId="77777777">
        <w:trPr>
          <w:jc w:val="center"/>
        </w:trPr>
        <w:tc>
          <w:tcPr>
            <w:tcW w:w="1512" w:type="dxa"/>
          </w:tcPr>
          <w:p w14:paraId="0E94462A" w14:textId="77777777" w:rsidR="002D7DFF" w:rsidRDefault="00000000">
            <w:pPr>
              <w:spacing w:after="0" w:line="240" w:lineRule="auto"/>
            </w:pPr>
            <w:r>
              <w:rPr>
                <w:rFonts w:ascii="Arial" w:hAnsi="Arial"/>
                <w:sz w:val="12"/>
              </w:rPr>
              <w:t>P02-C292</w:t>
            </w:r>
          </w:p>
        </w:tc>
        <w:tc>
          <w:tcPr>
            <w:tcW w:w="7560" w:type="dxa"/>
          </w:tcPr>
          <w:p w14:paraId="6954701A" w14:textId="77777777" w:rsidR="002D7DFF" w:rsidRDefault="00000000">
            <w:pPr>
              <w:spacing w:after="0" w:line="240" w:lineRule="auto"/>
              <w:jc w:val="right"/>
            </w:pPr>
            <w:r>
              <w:rPr>
                <w:rFonts w:ascii="Arial" w:hAnsi="Arial"/>
                <w:sz w:val="12"/>
              </w:rPr>
              <w:t>اي ار دي</w:t>
            </w:r>
          </w:p>
        </w:tc>
        <w:tc>
          <w:tcPr>
            <w:tcW w:w="3096" w:type="dxa"/>
          </w:tcPr>
          <w:p w14:paraId="675D9426" w14:textId="77777777" w:rsidR="002D7DFF" w:rsidRDefault="00000000">
            <w:pPr>
              <w:spacing w:after="0" w:line="240" w:lineRule="auto"/>
              <w:jc w:val="right"/>
            </w:pPr>
            <w:r>
              <w:rPr>
                <w:rFonts w:ascii="Arial" w:hAnsi="Arial"/>
                <w:sz w:val="12"/>
              </w:rPr>
              <w:t>CODE-PROC</w:t>
            </w:r>
          </w:p>
        </w:tc>
        <w:tc>
          <w:tcPr>
            <w:tcW w:w="3240" w:type="dxa"/>
          </w:tcPr>
          <w:p w14:paraId="0C095591" w14:textId="77777777" w:rsidR="002D7DFF" w:rsidRDefault="00000000">
            <w:pPr>
              <w:spacing w:after="0" w:line="240" w:lineRule="auto"/>
              <w:jc w:val="right"/>
            </w:pPr>
            <w:r>
              <w:rPr>
                <w:rFonts w:ascii="Arial" w:hAnsi="Arial"/>
                <w:sz w:val="12"/>
              </w:rPr>
              <w:t>Procedural context; not a substantive research theme</w:t>
            </w:r>
          </w:p>
        </w:tc>
      </w:tr>
      <w:tr w:rsidR="002D7DFF" w14:paraId="41922BA3" w14:textId="77777777">
        <w:trPr>
          <w:jc w:val="center"/>
        </w:trPr>
        <w:tc>
          <w:tcPr>
            <w:tcW w:w="1512" w:type="dxa"/>
          </w:tcPr>
          <w:p w14:paraId="55C693C9" w14:textId="77777777" w:rsidR="002D7DFF" w:rsidRDefault="00000000">
            <w:pPr>
              <w:spacing w:after="0" w:line="240" w:lineRule="auto"/>
            </w:pPr>
            <w:r>
              <w:rPr>
                <w:rFonts w:ascii="Arial" w:hAnsi="Arial"/>
                <w:sz w:val="12"/>
              </w:rPr>
              <w:t>P02-C293</w:t>
            </w:r>
          </w:p>
        </w:tc>
        <w:tc>
          <w:tcPr>
            <w:tcW w:w="7560" w:type="dxa"/>
          </w:tcPr>
          <w:p w14:paraId="3E2071D7" w14:textId="77777777" w:rsidR="002D7DFF" w:rsidRDefault="00000000">
            <w:pPr>
              <w:spacing w:after="0" w:line="240" w:lineRule="auto"/>
              <w:jc w:val="right"/>
            </w:pPr>
            <w:r>
              <w:rPr>
                <w:rFonts w:ascii="Arial" w:hAnsi="Arial"/>
                <w:sz w:val="12"/>
              </w:rPr>
              <w:t>بلومنت</w:t>
            </w:r>
          </w:p>
        </w:tc>
        <w:tc>
          <w:tcPr>
            <w:tcW w:w="3096" w:type="dxa"/>
          </w:tcPr>
          <w:p w14:paraId="7DBC2D8D" w14:textId="77777777" w:rsidR="002D7DFF" w:rsidRDefault="00000000">
            <w:pPr>
              <w:spacing w:after="0" w:line="240" w:lineRule="auto"/>
              <w:jc w:val="right"/>
            </w:pPr>
            <w:r>
              <w:rPr>
                <w:rFonts w:ascii="Arial" w:hAnsi="Arial"/>
                <w:sz w:val="12"/>
              </w:rPr>
              <w:t>CODE-PROC</w:t>
            </w:r>
          </w:p>
        </w:tc>
        <w:tc>
          <w:tcPr>
            <w:tcW w:w="3240" w:type="dxa"/>
          </w:tcPr>
          <w:p w14:paraId="372C825E" w14:textId="77777777" w:rsidR="002D7DFF" w:rsidRDefault="00000000">
            <w:pPr>
              <w:spacing w:after="0" w:line="240" w:lineRule="auto"/>
              <w:jc w:val="right"/>
            </w:pPr>
            <w:r>
              <w:rPr>
                <w:rFonts w:ascii="Arial" w:hAnsi="Arial"/>
                <w:sz w:val="12"/>
              </w:rPr>
              <w:t>Procedural context; not a substantive research theme</w:t>
            </w:r>
          </w:p>
        </w:tc>
      </w:tr>
      <w:tr w:rsidR="002D7DFF" w14:paraId="68481FE9" w14:textId="77777777">
        <w:trPr>
          <w:jc w:val="center"/>
        </w:trPr>
        <w:tc>
          <w:tcPr>
            <w:tcW w:w="1512" w:type="dxa"/>
          </w:tcPr>
          <w:p w14:paraId="1FA0DDBD" w14:textId="77777777" w:rsidR="002D7DFF" w:rsidRDefault="00000000">
            <w:pPr>
              <w:spacing w:after="0" w:line="240" w:lineRule="auto"/>
            </w:pPr>
            <w:r>
              <w:rPr>
                <w:rFonts w:ascii="Arial" w:hAnsi="Arial"/>
                <w:sz w:val="12"/>
              </w:rPr>
              <w:t>P02-C294</w:t>
            </w:r>
          </w:p>
        </w:tc>
        <w:tc>
          <w:tcPr>
            <w:tcW w:w="7560" w:type="dxa"/>
          </w:tcPr>
          <w:p w14:paraId="7967671C" w14:textId="77777777" w:rsidR="002D7DFF" w:rsidRDefault="00000000">
            <w:pPr>
              <w:spacing w:after="0" w:line="240" w:lineRule="auto"/>
              <w:jc w:val="right"/>
            </w:pPr>
            <w:r>
              <w:rPr>
                <w:rFonts w:ascii="Arial" w:hAnsi="Arial"/>
                <w:sz w:val="12"/>
              </w:rPr>
              <w:t>بلومنت</w:t>
            </w:r>
          </w:p>
        </w:tc>
        <w:tc>
          <w:tcPr>
            <w:tcW w:w="3096" w:type="dxa"/>
          </w:tcPr>
          <w:p w14:paraId="0EEB9A01" w14:textId="77777777" w:rsidR="002D7DFF" w:rsidRDefault="00000000">
            <w:pPr>
              <w:spacing w:after="0" w:line="240" w:lineRule="auto"/>
              <w:jc w:val="right"/>
            </w:pPr>
            <w:r>
              <w:rPr>
                <w:rFonts w:ascii="Arial" w:hAnsi="Arial"/>
                <w:sz w:val="12"/>
              </w:rPr>
              <w:t>CODE-PROC</w:t>
            </w:r>
          </w:p>
        </w:tc>
        <w:tc>
          <w:tcPr>
            <w:tcW w:w="3240" w:type="dxa"/>
          </w:tcPr>
          <w:p w14:paraId="7F7FE383" w14:textId="77777777" w:rsidR="002D7DFF" w:rsidRDefault="00000000">
            <w:pPr>
              <w:spacing w:after="0" w:line="240" w:lineRule="auto"/>
              <w:jc w:val="right"/>
            </w:pPr>
            <w:r>
              <w:rPr>
                <w:rFonts w:ascii="Arial" w:hAnsi="Arial"/>
                <w:sz w:val="12"/>
              </w:rPr>
              <w:t>Procedural context; not a substantive research theme</w:t>
            </w:r>
          </w:p>
        </w:tc>
      </w:tr>
      <w:tr w:rsidR="002D7DFF" w14:paraId="2A7E7FCA" w14:textId="77777777">
        <w:trPr>
          <w:jc w:val="center"/>
        </w:trPr>
        <w:tc>
          <w:tcPr>
            <w:tcW w:w="1512" w:type="dxa"/>
          </w:tcPr>
          <w:p w14:paraId="31FD0948" w14:textId="77777777" w:rsidR="002D7DFF" w:rsidRDefault="00000000">
            <w:pPr>
              <w:spacing w:after="0" w:line="240" w:lineRule="auto"/>
            </w:pPr>
            <w:r>
              <w:rPr>
                <w:rFonts w:ascii="Arial" w:hAnsi="Arial"/>
                <w:sz w:val="12"/>
              </w:rPr>
              <w:t>P02-C295</w:t>
            </w:r>
          </w:p>
        </w:tc>
        <w:tc>
          <w:tcPr>
            <w:tcW w:w="7560" w:type="dxa"/>
          </w:tcPr>
          <w:p w14:paraId="5359EE9D" w14:textId="77777777" w:rsidR="002D7DFF" w:rsidRDefault="00000000">
            <w:pPr>
              <w:spacing w:after="0" w:line="240" w:lineRule="auto"/>
              <w:jc w:val="right"/>
            </w:pPr>
            <w:r>
              <w:rPr>
                <w:rFonts w:ascii="Arial" w:hAnsi="Arial"/>
                <w:sz w:val="12"/>
              </w:rPr>
              <w:t>اه ار دي سابقا عفوا اي تحت على 35 كان عندهم سنوم جيت على المخيم كان عمري 34 35</w:t>
            </w:r>
          </w:p>
        </w:tc>
        <w:tc>
          <w:tcPr>
            <w:tcW w:w="3096" w:type="dxa"/>
          </w:tcPr>
          <w:p w14:paraId="3C23E69C" w14:textId="77777777" w:rsidR="002D7DFF" w:rsidRDefault="00000000">
            <w:pPr>
              <w:spacing w:after="0" w:line="240" w:lineRule="auto"/>
              <w:jc w:val="right"/>
            </w:pPr>
            <w:r>
              <w:rPr>
                <w:rFonts w:ascii="Arial" w:hAnsi="Arial"/>
                <w:sz w:val="12"/>
              </w:rPr>
              <w:t>CODE-EXCLUSION</w:t>
            </w:r>
          </w:p>
        </w:tc>
        <w:tc>
          <w:tcPr>
            <w:tcW w:w="3240" w:type="dxa"/>
          </w:tcPr>
          <w:p w14:paraId="4852C5E3" w14:textId="77777777" w:rsidR="002D7DFF" w:rsidRDefault="00000000">
            <w:pPr>
              <w:spacing w:after="0" w:line="240" w:lineRule="auto"/>
              <w:jc w:val="right"/>
            </w:pPr>
            <w:r>
              <w:rPr>
                <w:rFonts w:ascii="Arial" w:hAnsi="Arial"/>
                <w:sz w:val="12"/>
              </w:rPr>
              <w:t>EXCLUSION (الإقصاء والعوائق)</w:t>
            </w:r>
          </w:p>
        </w:tc>
      </w:tr>
      <w:tr w:rsidR="002D7DFF" w14:paraId="3B0BC7A2" w14:textId="77777777">
        <w:trPr>
          <w:jc w:val="center"/>
        </w:trPr>
        <w:tc>
          <w:tcPr>
            <w:tcW w:w="1512" w:type="dxa"/>
          </w:tcPr>
          <w:p w14:paraId="51F9388E" w14:textId="77777777" w:rsidR="002D7DFF" w:rsidRDefault="00000000">
            <w:pPr>
              <w:spacing w:after="0" w:line="240" w:lineRule="auto"/>
            </w:pPr>
            <w:r>
              <w:rPr>
                <w:rFonts w:ascii="Arial" w:hAnsi="Arial"/>
                <w:sz w:val="12"/>
              </w:rPr>
              <w:t>P02-C296</w:t>
            </w:r>
          </w:p>
        </w:tc>
        <w:tc>
          <w:tcPr>
            <w:tcW w:w="7560" w:type="dxa"/>
          </w:tcPr>
          <w:p w14:paraId="60FB870F" w14:textId="77777777" w:rsidR="002D7DFF" w:rsidRDefault="00000000">
            <w:pPr>
              <w:spacing w:after="0" w:line="240" w:lineRule="auto"/>
              <w:jc w:val="right"/>
            </w:pPr>
            <w:r>
              <w:rPr>
                <w:rFonts w:ascii="Arial" w:hAnsi="Arial"/>
                <w:sz w:val="12"/>
              </w:rPr>
              <w:t>قديش كان عمرك رحت سجلت</w:t>
            </w:r>
          </w:p>
        </w:tc>
        <w:tc>
          <w:tcPr>
            <w:tcW w:w="3096" w:type="dxa"/>
          </w:tcPr>
          <w:p w14:paraId="2C7944BC" w14:textId="77777777" w:rsidR="002D7DFF" w:rsidRDefault="00000000">
            <w:pPr>
              <w:spacing w:after="0" w:line="240" w:lineRule="auto"/>
              <w:jc w:val="right"/>
            </w:pPr>
            <w:r>
              <w:rPr>
                <w:rFonts w:ascii="Arial" w:hAnsi="Arial"/>
                <w:sz w:val="12"/>
              </w:rPr>
              <w:t>CODE-PROC</w:t>
            </w:r>
          </w:p>
        </w:tc>
        <w:tc>
          <w:tcPr>
            <w:tcW w:w="3240" w:type="dxa"/>
          </w:tcPr>
          <w:p w14:paraId="434EA48F" w14:textId="77777777" w:rsidR="002D7DFF" w:rsidRDefault="00000000">
            <w:pPr>
              <w:spacing w:after="0" w:line="240" w:lineRule="auto"/>
              <w:jc w:val="right"/>
            </w:pPr>
            <w:r>
              <w:rPr>
                <w:rFonts w:ascii="Arial" w:hAnsi="Arial"/>
                <w:sz w:val="12"/>
              </w:rPr>
              <w:t>Procedural context; not a substantive research theme</w:t>
            </w:r>
          </w:p>
        </w:tc>
      </w:tr>
      <w:tr w:rsidR="002D7DFF" w14:paraId="569684A5" w14:textId="77777777">
        <w:trPr>
          <w:jc w:val="center"/>
        </w:trPr>
        <w:tc>
          <w:tcPr>
            <w:tcW w:w="1512" w:type="dxa"/>
          </w:tcPr>
          <w:p w14:paraId="4DF668D8" w14:textId="77777777" w:rsidR="002D7DFF" w:rsidRDefault="00000000">
            <w:pPr>
              <w:spacing w:after="0" w:line="240" w:lineRule="auto"/>
            </w:pPr>
            <w:r>
              <w:rPr>
                <w:rFonts w:ascii="Arial" w:hAnsi="Arial"/>
                <w:sz w:val="12"/>
              </w:rPr>
              <w:t>P02-C297</w:t>
            </w:r>
          </w:p>
        </w:tc>
        <w:tc>
          <w:tcPr>
            <w:tcW w:w="7560" w:type="dxa"/>
          </w:tcPr>
          <w:p w14:paraId="0120FBE4" w14:textId="77777777" w:rsidR="002D7DFF" w:rsidRDefault="00000000">
            <w:pPr>
              <w:spacing w:after="0" w:line="240" w:lineRule="auto"/>
              <w:jc w:val="right"/>
            </w:pPr>
            <w:r>
              <w:rPr>
                <w:rFonts w:ascii="Arial" w:hAnsi="Arial"/>
                <w:sz w:val="12"/>
              </w:rPr>
              <w:t>تقريبا بال 40 يعني اه</w:t>
            </w:r>
          </w:p>
        </w:tc>
        <w:tc>
          <w:tcPr>
            <w:tcW w:w="3096" w:type="dxa"/>
          </w:tcPr>
          <w:p w14:paraId="696C1000" w14:textId="77777777" w:rsidR="002D7DFF" w:rsidRDefault="00000000">
            <w:pPr>
              <w:spacing w:after="0" w:line="240" w:lineRule="auto"/>
              <w:jc w:val="right"/>
            </w:pPr>
            <w:r>
              <w:rPr>
                <w:rFonts w:ascii="Arial" w:hAnsi="Arial"/>
                <w:sz w:val="12"/>
              </w:rPr>
              <w:t>CODE-AGE?</w:t>
            </w:r>
          </w:p>
        </w:tc>
        <w:tc>
          <w:tcPr>
            <w:tcW w:w="3240" w:type="dxa"/>
          </w:tcPr>
          <w:p w14:paraId="71AEB65A" w14:textId="77777777" w:rsidR="002D7DFF" w:rsidRDefault="00000000">
            <w:pPr>
              <w:spacing w:after="0" w:line="240" w:lineRule="auto"/>
              <w:jc w:val="right"/>
            </w:pPr>
            <w:r>
              <w:rPr>
                <w:rFonts w:ascii="Arial" w:hAnsi="Arial"/>
                <w:sz w:val="12"/>
              </w:rPr>
              <w:t>COMMUNITY</w:t>
            </w:r>
          </w:p>
        </w:tc>
      </w:tr>
      <w:tr w:rsidR="002D7DFF" w14:paraId="5D7C5375" w14:textId="77777777">
        <w:trPr>
          <w:jc w:val="center"/>
        </w:trPr>
        <w:tc>
          <w:tcPr>
            <w:tcW w:w="1512" w:type="dxa"/>
          </w:tcPr>
          <w:p w14:paraId="676B81C9" w14:textId="77777777" w:rsidR="002D7DFF" w:rsidRDefault="00000000">
            <w:pPr>
              <w:spacing w:after="0" w:line="240" w:lineRule="auto"/>
            </w:pPr>
            <w:r>
              <w:rPr>
                <w:rFonts w:ascii="Arial" w:hAnsi="Arial"/>
                <w:sz w:val="12"/>
              </w:rPr>
              <w:t>P02-C298</w:t>
            </w:r>
          </w:p>
        </w:tc>
        <w:tc>
          <w:tcPr>
            <w:tcW w:w="7560" w:type="dxa"/>
          </w:tcPr>
          <w:p w14:paraId="225EDFAD" w14:textId="77777777" w:rsidR="002D7DFF" w:rsidRDefault="00000000">
            <w:pPr>
              <w:spacing w:after="0" w:line="240" w:lineRule="auto"/>
              <w:jc w:val="right"/>
            </w:pPr>
            <w:r>
              <w:rPr>
                <w:rFonts w:ascii="Arial" w:hAnsi="Arial"/>
                <w:sz w:val="12"/>
              </w:rPr>
              <w:t>شو حكوا لك</w:t>
            </w:r>
          </w:p>
        </w:tc>
        <w:tc>
          <w:tcPr>
            <w:tcW w:w="3096" w:type="dxa"/>
          </w:tcPr>
          <w:p w14:paraId="2CB7B9A7" w14:textId="77777777" w:rsidR="002D7DFF" w:rsidRDefault="00000000">
            <w:pPr>
              <w:spacing w:after="0" w:line="240" w:lineRule="auto"/>
              <w:jc w:val="right"/>
            </w:pPr>
            <w:r>
              <w:rPr>
                <w:rFonts w:ascii="Arial" w:hAnsi="Arial"/>
                <w:sz w:val="12"/>
              </w:rPr>
              <w:t>CODE-PROC</w:t>
            </w:r>
          </w:p>
        </w:tc>
        <w:tc>
          <w:tcPr>
            <w:tcW w:w="3240" w:type="dxa"/>
          </w:tcPr>
          <w:p w14:paraId="1F5A124A" w14:textId="77777777" w:rsidR="002D7DFF" w:rsidRDefault="00000000">
            <w:pPr>
              <w:spacing w:after="0" w:line="240" w:lineRule="auto"/>
              <w:jc w:val="right"/>
            </w:pPr>
            <w:r>
              <w:rPr>
                <w:rFonts w:ascii="Arial" w:hAnsi="Arial"/>
                <w:sz w:val="12"/>
              </w:rPr>
              <w:t>Procedural context; not a substantive research theme</w:t>
            </w:r>
          </w:p>
        </w:tc>
      </w:tr>
      <w:tr w:rsidR="002D7DFF" w14:paraId="05267B61" w14:textId="77777777">
        <w:trPr>
          <w:jc w:val="center"/>
        </w:trPr>
        <w:tc>
          <w:tcPr>
            <w:tcW w:w="1512" w:type="dxa"/>
          </w:tcPr>
          <w:p w14:paraId="059AA0A6" w14:textId="77777777" w:rsidR="002D7DFF" w:rsidRDefault="00000000">
            <w:pPr>
              <w:spacing w:after="0" w:line="240" w:lineRule="auto"/>
            </w:pPr>
            <w:r>
              <w:rPr>
                <w:rFonts w:ascii="Arial" w:hAnsi="Arial"/>
                <w:sz w:val="12"/>
              </w:rPr>
              <w:t>P02-C299</w:t>
            </w:r>
          </w:p>
        </w:tc>
        <w:tc>
          <w:tcPr>
            <w:tcW w:w="7560" w:type="dxa"/>
          </w:tcPr>
          <w:p w14:paraId="1811BE6C" w14:textId="77777777" w:rsidR="002D7DFF" w:rsidRDefault="00000000">
            <w:pPr>
              <w:spacing w:after="0" w:line="240" w:lineRule="auto"/>
              <w:jc w:val="right"/>
            </w:pPr>
            <w:r>
              <w:rPr>
                <w:rFonts w:ascii="Arial" w:hAnsi="Arial"/>
                <w:sz w:val="12"/>
              </w:rPr>
              <w:t>سن ما بناسب</w:t>
            </w:r>
          </w:p>
        </w:tc>
        <w:tc>
          <w:tcPr>
            <w:tcW w:w="3096" w:type="dxa"/>
          </w:tcPr>
          <w:p w14:paraId="7BC2FEF6" w14:textId="77777777" w:rsidR="002D7DFF" w:rsidRDefault="00000000">
            <w:pPr>
              <w:spacing w:after="0" w:line="240" w:lineRule="auto"/>
              <w:jc w:val="right"/>
            </w:pPr>
            <w:r>
              <w:rPr>
                <w:rFonts w:ascii="Arial" w:hAnsi="Arial"/>
                <w:sz w:val="12"/>
              </w:rPr>
              <w:t>CODE-EXCLUSION</w:t>
            </w:r>
          </w:p>
        </w:tc>
        <w:tc>
          <w:tcPr>
            <w:tcW w:w="3240" w:type="dxa"/>
          </w:tcPr>
          <w:p w14:paraId="02BC1962" w14:textId="77777777" w:rsidR="002D7DFF" w:rsidRDefault="00000000">
            <w:pPr>
              <w:spacing w:after="0" w:line="240" w:lineRule="auto"/>
              <w:jc w:val="right"/>
            </w:pPr>
            <w:r>
              <w:rPr>
                <w:rFonts w:ascii="Arial" w:hAnsi="Arial"/>
                <w:sz w:val="12"/>
              </w:rPr>
              <w:t>EXCLUSION (الإقصاء والعوائق)</w:t>
            </w:r>
          </w:p>
        </w:tc>
      </w:tr>
      <w:tr w:rsidR="002D7DFF" w14:paraId="373550EE" w14:textId="77777777">
        <w:trPr>
          <w:jc w:val="center"/>
        </w:trPr>
        <w:tc>
          <w:tcPr>
            <w:tcW w:w="1512" w:type="dxa"/>
          </w:tcPr>
          <w:p w14:paraId="3057E340" w14:textId="77777777" w:rsidR="002D7DFF" w:rsidRDefault="00000000">
            <w:pPr>
              <w:spacing w:after="0" w:line="240" w:lineRule="auto"/>
            </w:pPr>
            <w:r>
              <w:rPr>
                <w:rFonts w:ascii="Arial" w:hAnsi="Arial"/>
                <w:sz w:val="12"/>
              </w:rPr>
              <w:t>P02-C300</w:t>
            </w:r>
          </w:p>
        </w:tc>
        <w:tc>
          <w:tcPr>
            <w:tcW w:w="7560" w:type="dxa"/>
          </w:tcPr>
          <w:p w14:paraId="36B5E2C3" w14:textId="77777777" w:rsidR="002D7DFF" w:rsidRDefault="00000000">
            <w:pPr>
              <w:spacing w:after="0" w:line="240" w:lineRule="auto"/>
              <w:jc w:val="right"/>
            </w:pPr>
            <w:r>
              <w:rPr>
                <w:rFonts w:ascii="Arial" w:hAnsi="Arial"/>
                <w:sz w:val="12"/>
              </w:rPr>
              <w:t>شو حسيت</w:t>
            </w:r>
          </w:p>
        </w:tc>
        <w:tc>
          <w:tcPr>
            <w:tcW w:w="3096" w:type="dxa"/>
          </w:tcPr>
          <w:p w14:paraId="7AC9193B" w14:textId="77777777" w:rsidR="002D7DFF" w:rsidRDefault="00000000">
            <w:pPr>
              <w:spacing w:after="0" w:line="240" w:lineRule="auto"/>
              <w:jc w:val="right"/>
            </w:pPr>
            <w:r>
              <w:rPr>
                <w:rFonts w:ascii="Arial" w:hAnsi="Arial"/>
                <w:sz w:val="12"/>
              </w:rPr>
              <w:t>CODE-PROC</w:t>
            </w:r>
          </w:p>
        </w:tc>
        <w:tc>
          <w:tcPr>
            <w:tcW w:w="3240" w:type="dxa"/>
          </w:tcPr>
          <w:p w14:paraId="0FD9F269" w14:textId="77777777" w:rsidR="002D7DFF" w:rsidRDefault="00000000">
            <w:pPr>
              <w:spacing w:after="0" w:line="240" w:lineRule="auto"/>
              <w:jc w:val="right"/>
            </w:pPr>
            <w:r>
              <w:rPr>
                <w:rFonts w:ascii="Arial" w:hAnsi="Arial"/>
                <w:sz w:val="12"/>
              </w:rPr>
              <w:t>Procedural context; not a substantive research theme</w:t>
            </w:r>
          </w:p>
        </w:tc>
      </w:tr>
      <w:tr w:rsidR="002D7DFF" w14:paraId="224C6022" w14:textId="77777777">
        <w:trPr>
          <w:jc w:val="center"/>
        </w:trPr>
        <w:tc>
          <w:tcPr>
            <w:tcW w:w="1512" w:type="dxa"/>
          </w:tcPr>
          <w:p w14:paraId="136E8970" w14:textId="77777777" w:rsidR="002D7DFF" w:rsidRDefault="00000000">
            <w:pPr>
              <w:spacing w:after="0" w:line="240" w:lineRule="auto"/>
            </w:pPr>
            <w:r>
              <w:rPr>
                <w:rFonts w:ascii="Arial" w:hAnsi="Arial"/>
                <w:sz w:val="12"/>
              </w:rPr>
              <w:t>P02-C301</w:t>
            </w:r>
          </w:p>
        </w:tc>
        <w:tc>
          <w:tcPr>
            <w:tcW w:w="7560" w:type="dxa"/>
          </w:tcPr>
          <w:p w14:paraId="129B5266" w14:textId="77777777" w:rsidR="002D7DFF" w:rsidRDefault="00000000">
            <w:pPr>
              <w:spacing w:after="0" w:line="240" w:lineRule="auto"/>
              <w:jc w:val="right"/>
            </w:pPr>
            <w:r>
              <w:rPr>
                <w:rFonts w:ascii="Arial" w:hAnsi="Arial"/>
                <w:sz w:val="12"/>
              </w:rPr>
              <w:t>انقهرت حسيت بظلم انه انا انقهرت ليش اه انا سكين نفتح لك ذكريات</w:t>
            </w:r>
          </w:p>
        </w:tc>
        <w:tc>
          <w:tcPr>
            <w:tcW w:w="3096" w:type="dxa"/>
          </w:tcPr>
          <w:p w14:paraId="6BB4DC2F" w14:textId="77777777" w:rsidR="002D7DFF" w:rsidRDefault="00000000">
            <w:pPr>
              <w:spacing w:after="0" w:line="240" w:lineRule="auto"/>
              <w:jc w:val="right"/>
            </w:pPr>
            <w:r>
              <w:rPr>
                <w:rFonts w:ascii="Arial" w:hAnsi="Arial"/>
                <w:sz w:val="12"/>
              </w:rPr>
              <w:t>CODE-LOSS</w:t>
            </w:r>
          </w:p>
        </w:tc>
        <w:tc>
          <w:tcPr>
            <w:tcW w:w="3240" w:type="dxa"/>
          </w:tcPr>
          <w:p w14:paraId="146FDBB5" w14:textId="77777777" w:rsidR="002D7DFF" w:rsidRDefault="00000000">
            <w:pPr>
              <w:spacing w:after="0" w:line="240" w:lineRule="auto"/>
              <w:jc w:val="right"/>
            </w:pPr>
            <w:r>
              <w:rPr>
                <w:rFonts w:ascii="Arial" w:hAnsi="Arial"/>
                <w:sz w:val="12"/>
              </w:rPr>
              <w:t>LOSS (الفقد والنزوح)</w:t>
            </w:r>
          </w:p>
        </w:tc>
      </w:tr>
      <w:tr w:rsidR="002D7DFF" w14:paraId="0A20E840" w14:textId="77777777">
        <w:trPr>
          <w:jc w:val="center"/>
        </w:trPr>
        <w:tc>
          <w:tcPr>
            <w:tcW w:w="1512" w:type="dxa"/>
          </w:tcPr>
          <w:p w14:paraId="6710C6B9" w14:textId="77777777" w:rsidR="002D7DFF" w:rsidRDefault="00000000">
            <w:pPr>
              <w:spacing w:after="0" w:line="240" w:lineRule="auto"/>
            </w:pPr>
            <w:r>
              <w:rPr>
                <w:rFonts w:ascii="Arial" w:hAnsi="Arial"/>
                <w:sz w:val="12"/>
              </w:rPr>
              <w:t>P02-C302</w:t>
            </w:r>
          </w:p>
        </w:tc>
        <w:tc>
          <w:tcPr>
            <w:tcW w:w="7560" w:type="dxa"/>
          </w:tcPr>
          <w:p w14:paraId="09A4A743" w14:textId="77777777" w:rsidR="002D7DFF" w:rsidRDefault="00000000">
            <w:pPr>
              <w:spacing w:after="0" w:line="240" w:lineRule="auto"/>
              <w:jc w:val="right"/>
            </w:pPr>
            <w:r>
              <w:rPr>
                <w:rFonts w:ascii="Arial" w:hAnsi="Arial"/>
                <w:sz w:val="12"/>
              </w:rPr>
              <w:t>لا حلوه بس مليحه</w:t>
            </w:r>
          </w:p>
        </w:tc>
        <w:tc>
          <w:tcPr>
            <w:tcW w:w="3096" w:type="dxa"/>
          </w:tcPr>
          <w:p w14:paraId="0CB17914" w14:textId="77777777" w:rsidR="002D7DFF" w:rsidRDefault="00000000">
            <w:pPr>
              <w:spacing w:after="0" w:line="240" w:lineRule="auto"/>
              <w:jc w:val="right"/>
            </w:pPr>
            <w:r>
              <w:rPr>
                <w:rFonts w:ascii="Arial" w:hAnsi="Arial"/>
                <w:sz w:val="12"/>
              </w:rPr>
              <w:t>CODE-DIVERGENCE</w:t>
            </w:r>
          </w:p>
        </w:tc>
        <w:tc>
          <w:tcPr>
            <w:tcW w:w="3240" w:type="dxa"/>
          </w:tcPr>
          <w:p w14:paraId="0F7EAF8A" w14:textId="77777777" w:rsidR="002D7DFF" w:rsidRDefault="00000000">
            <w:pPr>
              <w:spacing w:after="0" w:line="240" w:lineRule="auto"/>
              <w:jc w:val="right"/>
            </w:pPr>
            <w:r>
              <w:rPr>
                <w:rFonts w:ascii="Arial" w:hAnsi="Arial"/>
                <w:sz w:val="12"/>
              </w:rPr>
              <w:t>DIVERGENCE (حالة مغايرة أو تحفظ)</w:t>
            </w:r>
          </w:p>
        </w:tc>
      </w:tr>
      <w:tr w:rsidR="002D7DFF" w14:paraId="259FD9DE" w14:textId="77777777">
        <w:trPr>
          <w:jc w:val="center"/>
        </w:trPr>
        <w:tc>
          <w:tcPr>
            <w:tcW w:w="1512" w:type="dxa"/>
          </w:tcPr>
          <w:p w14:paraId="2B7A8BAF" w14:textId="77777777" w:rsidR="002D7DFF" w:rsidRDefault="00000000">
            <w:pPr>
              <w:spacing w:after="0" w:line="240" w:lineRule="auto"/>
            </w:pPr>
            <w:r>
              <w:rPr>
                <w:rFonts w:ascii="Arial" w:hAnsi="Arial"/>
                <w:sz w:val="12"/>
              </w:rPr>
              <w:t>P02-C303</w:t>
            </w:r>
          </w:p>
        </w:tc>
        <w:tc>
          <w:tcPr>
            <w:tcW w:w="7560" w:type="dxa"/>
          </w:tcPr>
          <w:p w14:paraId="174D8767" w14:textId="77777777" w:rsidR="002D7DFF" w:rsidRDefault="00000000">
            <w:pPr>
              <w:spacing w:after="0" w:line="240" w:lineRule="auto"/>
              <w:jc w:val="right"/>
            </w:pPr>
            <w:r>
              <w:rPr>
                <w:rFonts w:ascii="Arial" w:hAnsi="Arial"/>
                <w:sz w:val="12"/>
              </w:rPr>
              <w:t>طيب طيب احكي لي عن البرامج يعني يعني لو في برنا برامج حاسوب وبرامج يعني مبيعات طيب ما بتقول لهم انه انا والله عندي خبره 20 سنه بالمبيعات وانتم</w:t>
            </w:r>
          </w:p>
        </w:tc>
        <w:tc>
          <w:tcPr>
            <w:tcW w:w="3096" w:type="dxa"/>
          </w:tcPr>
          <w:p w14:paraId="14503132" w14:textId="77777777" w:rsidR="002D7DFF" w:rsidRDefault="00000000">
            <w:pPr>
              <w:spacing w:after="0" w:line="240" w:lineRule="auto"/>
              <w:jc w:val="right"/>
            </w:pPr>
            <w:r>
              <w:rPr>
                <w:rFonts w:ascii="Arial" w:hAnsi="Arial"/>
                <w:sz w:val="12"/>
              </w:rPr>
              <w:t>CODE-SKILL</w:t>
            </w:r>
          </w:p>
        </w:tc>
        <w:tc>
          <w:tcPr>
            <w:tcW w:w="3240" w:type="dxa"/>
          </w:tcPr>
          <w:p w14:paraId="637BF62C" w14:textId="77777777" w:rsidR="002D7DFF" w:rsidRDefault="00000000">
            <w:pPr>
              <w:spacing w:after="0" w:line="240" w:lineRule="auto"/>
              <w:jc w:val="right"/>
            </w:pPr>
            <w:r>
              <w:rPr>
                <w:rFonts w:ascii="Arial" w:hAnsi="Arial"/>
                <w:sz w:val="12"/>
              </w:rPr>
              <w:t>SKILL (الكفاءة والخبرة)</w:t>
            </w:r>
          </w:p>
        </w:tc>
      </w:tr>
      <w:tr w:rsidR="002D7DFF" w14:paraId="4A972105" w14:textId="77777777">
        <w:trPr>
          <w:jc w:val="center"/>
        </w:trPr>
        <w:tc>
          <w:tcPr>
            <w:tcW w:w="1512" w:type="dxa"/>
          </w:tcPr>
          <w:p w14:paraId="0075D200" w14:textId="77777777" w:rsidR="002D7DFF" w:rsidRDefault="00000000">
            <w:pPr>
              <w:spacing w:after="0" w:line="240" w:lineRule="auto"/>
            </w:pPr>
            <w:r>
              <w:rPr>
                <w:rFonts w:ascii="Arial" w:hAnsi="Arial"/>
                <w:sz w:val="12"/>
              </w:rPr>
              <w:t>P02-C304</w:t>
            </w:r>
          </w:p>
        </w:tc>
        <w:tc>
          <w:tcPr>
            <w:tcW w:w="7560" w:type="dxa"/>
          </w:tcPr>
          <w:p w14:paraId="4305EDE4" w14:textId="77777777" w:rsidR="002D7DFF" w:rsidRDefault="00000000">
            <w:pPr>
              <w:spacing w:after="0" w:line="240" w:lineRule="auto"/>
              <w:jc w:val="right"/>
            </w:pPr>
            <w:r>
              <w:rPr>
                <w:rFonts w:ascii="Arial" w:hAnsi="Arial"/>
                <w:sz w:val="12"/>
              </w:rPr>
              <w:t>ما حد طرح علي هذا السؤال</w:t>
            </w:r>
          </w:p>
        </w:tc>
        <w:tc>
          <w:tcPr>
            <w:tcW w:w="3096" w:type="dxa"/>
          </w:tcPr>
          <w:p w14:paraId="55841DE4" w14:textId="77777777" w:rsidR="002D7DFF" w:rsidRDefault="00000000">
            <w:pPr>
              <w:spacing w:after="0" w:line="240" w:lineRule="auto"/>
              <w:jc w:val="right"/>
            </w:pPr>
            <w:r>
              <w:rPr>
                <w:rFonts w:ascii="Arial" w:hAnsi="Arial"/>
                <w:sz w:val="12"/>
              </w:rPr>
              <w:t>CODE-PROC</w:t>
            </w:r>
          </w:p>
        </w:tc>
        <w:tc>
          <w:tcPr>
            <w:tcW w:w="3240" w:type="dxa"/>
          </w:tcPr>
          <w:p w14:paraId="487BA5DE" w14:textId="77777777" w:rsidR="002D7DFF" w:rsidRDefault="00000000">
            <w:pPr>
              <w:spacing w:after="0" w:line="240" w:lineRule="auto"/>
              <w:jc w:val="right"/>
            </w:pPr>
            <w:r>
              <w:rPr>
                <w:rFonts w:ascii="Arial" w:hAnsi="Arial"/>
                <w:sz w:val="12"/>
              </w:rPr>
              <w:t>Procedural context; not a substantive research theme</w:t>
            </w:r>
          </w:p>
        </w:tc>
      </w:tr>
      <w:tr w:rsidR="002D7DFF" w14:paraId="4C043FE9" w14:textId="77777777">
        <w:trPr>
          <w:jc w:val="center"/>
        </w:trPr>
        <w:tc>
          <w:tcPr>
            <w:tcW w:w="1512" w:type="dxa"/>
          </w:tcPr>
          <w:p w14:paraId="22DAA1D2" w14:textId="77777777" w:rsidR="002D7DFF" w:rsidRDefault="00000000">
            <w:pPr>
              <w:spacing w:after="0" w:line="240" w:lineRule="auto"/>
            </w:pPr>
            <w:r>
              <w:rPr>
                <w:rFonts w:ascii="Arial" w:hAnsi="Arial"/>
                <w:sz w:val="12"/>
              </w:rPr>
              <w:t>P02-C305</w:t>
            </w:r>
          </w:p>
        </w:tc>
        <w:tc>
          <w:tcPr>
            <w:tcW w:w="7560" w:type="dxa"/>
          </w:tcPr>
          <w:p w14:paraId="387EC96F" w14:textId="77777777" w:rsidR="002D7DFF" w:rsidRDefault="00000000">
            <w:pPr>
              <w:spacing w:after="0" w:line="240" w:lineRule="auto"/>
              <w:jc w:val="right"/>
            </w:pPr>
            <w:r>
              <w:rPr>
                <w:rFonts w:ascii="Arial" w:hAnsi="Arial"/>
                <w:sz w:val="12"/>
              </w:rPr>
              <w:t>لا مثلا مثلا لو انت قلت لي بدي برامج من المبيعات</w:t>
            </w:r>
          </w:p>
        </w:tc>
        <w:tc>
          <w:tcPr>
            <w:tcW w:w="3096" w:type="dxa"/>
          </w:tcPr>
          <w:p w14:paraId="7302807C" w14:textId="77777777" w:rsidR="002D7DFF" w:rsidRDefault="00000000">
            <w:pPr>
              <w:spacing w:after="0" w:line="240" w:lineRule="auto"/>
              <w:jc w:val="right"/>
            </w:pPr>
            <w:r>
              <w:rPr>
                <w:rFonts w:ascii="Arial" w:hAnsi="Arial"/>
                <w:sz w:val="12"/>
              </w:rPr>
              <w:t>CODE-PARTICIPATION</w:t>
            </w:r>
          </w:p>
        </w:tc>
        <w:tc>
          <w:tcPr>
            <w:tcW w:w="3240" w:type="dxa"/>
          </w:tcPr>
          <w:p w14:paraId="42081B18" w14:textId="77777777" w:rsidR="002D7DFF" w:rsidRDefault="00000000">
            <w:pPr>
              <w:spacing w:after="0" w:line="240" w:lineRule="auto"/>
              <w:jc w:val="right"/>
            </w:pPr>
            <w:r>
              <w:rPr>
                <w:rFonts w:ascii="Arial" w:hAnsi="Arial"/>
                <w:sz w:val="12"/>
              </w:rPr>
              <w:t>PARTICIPATION (المشاركة ذات المعنى)</w:t>
            </w:r>
          </w:p>
        </w:tc>
      </w:tr>
      <w:tr w:rsidR="002D7DFF" w14:paraId="02D9EA74" w14:textId="77777777">
        <w:trPr>
          <w:jc w:val="center"/>
        </w:trPr>
        <w:tc>
          <w:tcPr>
            <w:tcW w:w="1512" w:type="dxa"/>
          </w:tcPr>
          <w:p w14:paraId="5A149F77" w14:textId="77777777" w:rsidR="002D7DFF" w:rsidRDefault="00000000">
            <w:pPr>
              <w:spacing w:after="0" w:line="240" w:lineRule="auto"/>
            </w:pPr>
            <w:r>
              <w:rPr>
                <w:rFonts w:ascii="Arial" w:hAnsi="Arial"/>
                <w:sz w:val="12"/>
              </w:rPr>
              <w:t>P02-C306</w:t>
            </w:r>
          </w:p>
        </w:tc>
        <w:tc>
          <w:tcPr>
            <w:tcW w:w="7560" w:type="dxa"/>
          </w:tcPr>
          <w:p w14:paraId="64367F8E" w14:textId="77777777" w:rsidR="002D7DFF" w:rsidRDefault="00000000">
            <w:pPr>
              <w:spacing w:after="0" w:line="240" w:lineRule="auto"/>
              <w:jc w:val="right"/>
            </w:pPr>
            <w:r>
              <w:rPr>
                <w:rFonts w:ascii="Arial" w:hAnsi="Arial"/>
                <w:sz w:val="12"/>
              </w:rPr>
              <w:t>ما حدا بيطلع عليك المشكله منهم المنظمه اللي انت رايح تزور فيها والله جاي اسجل على دوره حاسوب مفوضيتك العمر ما بيناسب الله معك</w:t>
            </w:r>
          </w:p>
        </w:tc>
        <w:tc>
          <w:tcPr>
            <w:tcW w:w="3096" w:type="dxa"/>
          </w:tcPr>
          <w:p w14:paraId="19C856EF" w14:textId="77777777" w:rsidR="002D7DFF" w:rsidRDefault="00000000">
            <w:pPr>
              <w:spacing w:after="0" w:line="240" w:lineRule="auto"/>
              <w:jc w:val="right"/>
            </w:pPr>
            <w:r>
              <w:rPr>
                <w:rFonts w:ascii="Arial" w:hAnsi="Arial"/>
                <w:sz w:val="12"/>
              </w:rPr>
              <w:t>CODE-EXCLUSION</w:t>
            </w:r>
          </w:p>
        </w:tc>
        <w:tc>
          <w:tcPr>
            <w:tcW w:w="3240" w:type="dxa"/>
          </w:tcPr>
          <w:p w14:paraId="35BBDB54" w14:textId="77777777" w:rsidR="002D7DFF" w:rsidRDefault="00000000">
            <w:pPr>
              <w:spacing w:after="0" w:line="240" w:lineRule="auto"/>
              <w:jc w:val="right"/>
            </w:pPr>
            <w:r>
              <w:rPr>
                <w:rFonts w:ascii="Arial" w:hAnsi="Arial"/>
                <w:sz w:val="12"/>
              </w:rPr>
              <w:t>EXCLUSION (الإقصاء والعوائق)</w:t>
            </w:r>
          </w:p>
        </w:tc>
      </w:tr>
      <w:tr w:rsidR="002D7DFF" w14:paraId="08D2ABAF" w14:textId="77777777">
        <w:trPr>
          <w:jc w:val="center"/>
        </w:trPr>
        <w:tc>
          <w:tcPr>
            <w:tcW w:w="1512" w:type="dxa"/>
          </w:tcPr>
          <w:p w14:paraId="7D041BCF" w14:textId="77777777" w:rsidR="002D7DFF" w:rsidRDefault="00000000">
            <w:pPr>
              <w:spacing w:after="0" w:line="240" w:lineRule="auto"/>
            </w:pPr>
            <w:r>
              <w:rPr>
                <w:rFonts w:ascii="Arial" w:hAnsi="Arial"/>
                <w:sz w:val="12"/>
              </w:rPr>
              <w:t>P02-C307</w:t>
            </w:r>
          </w:p>
        </w:tc>
        <w:tc>
          <w:tcPr>
            <w:tcW w:w="7560" w:type="dxa"/>
          </w:tcPr>
          <w:p w14:paraId="21ABD2D5" w14:textId="77777777" w:rsidR="002D7DFF" w:rsidRDefault="00000000">
            <w:pPr>
              <w:spacing w:after="0" w:line="240" w:lineRule="auto"/>
              <w:jc w:val="right"/>
            </w:pPr>
            <w:r>
              <w:rPr>
                <w:rFonts w:ascii="Arial" w:hAnsi="Arial"/>
                <w:sz w:val="12"/>
              </w:rPr>
              <w:t>طيب لو في برامج تلاقي يعني نحن بدنا نامن لك هي البرامج شو بتحس انه في برامج ممكن تفيدك شيء بناسب عمرك وخبرتك</w:t>
            </w:r>
          </w:p>
        </w:tc>
        <w:tc>
          <w:tcPr>
            <w:tcW w:w="3096" w:type="dxa"/>
          </w:tcPr>
          <w:p w14:paraId="57C3FEE2" w14:textId="77777777" w:rsidR="002D7DFF" w:rsidRDefault="00000000">
            <w:pPr>
              <w:spacing w:after="0" w:line="240" w:lineRule="auto"/>
              <w:jc w:val="right"/>
            </w:pPr>
            <w:r>
              <w:rPr>
                <w:rFonts w:ascii="Arial" w:hAnsi="Arial"/>
                <w:sz w:val="12"/>
              </w:rPr>
              <w:t>CODE-FUTURE</w:t>
            </w:r>
          </w:p>
        </w:tc>
        <w:tc>
          <w:tcPr>
            <w:tcW w:w="3240" w:type="dxa"/>
          </w:tcPr>
          <w:p w14:paraId="15160536" w14:textId="77777777" w:rsidR="002D7DFF" w:rsidRDefault="00000000">
            <w:pPr>
              <w:spacing w:after="0" w:line="240" w:lineRule="auto"/>
              <w:jc w:val="right"/>
            </w:pPr>
            <w:r>
              <w:rPr>
                <w:rFonts w:ascii="Arial" w:hAnsi="Arial"/>
                <w:sz w:val="12"/>
              </w:rPr>
              <w:t>FUTURE (المستقبل والأمل)</w:t>
            </w:r>
          </w:p>
        </w:tc>
      </w:tr>
      <w:tr w:rsidR="002D7DFF" w14:paraId="365E73C4" w14:textId="77777777">
        <w:trPr>
          <w:jc w:val="center"/>
        </w:trPr>
        <w:tc>
          <w:tcPr>
            <w:tcW w:w="1512" w:type="dxa"/>
          </w:tcPr>
          <w:p w14:paraId="1510FB7E" w14:textId="77777777" w:rsidR="002D7DFF" w:rsidRDefault="00000000">
            <w:pPr>
              <w:spacing w:after="0" w:line="240" w:lineRule="auto"/>
            </w:pPr>
            <w:r>
              <w:rPr>
                <w:rFonts w:ascii="Arial" w:hAnsi="Arial"/>
                <w:sz w:val="12"/>
              </w:rPr>
              <w:t>P02-C308</w:t>
            </w:r>
          </w:p>
        </w:tc>
        <w:tc>
          <w:tcPr>
            <w:tcW w:w="7560" w:type="dxa"/>
          </w:tcPr>
          <w:p w14:paraId="478CDCFA" w14:textId="77777777" w:rsidR="002D7DFF" w:rsidRDefault="00000000">
            <w:pPr>
              <w:spacing w:after="0" w:line="240" w:lineRule="auto"/>
              <w:jc w:val="right"/>
            </w:pPr>
            <w:r>
              <w:rPr>
                <w:rFonts w:ascii="Arial" w:hAnsi="Arial"/>
                <w:sz w:val="12"/>
              </w:rPr>
              <w:t>تما شهاده اي اكسل او شيء تبعت الحاسوب</w:t>
            </w:r>
          </w:p>
        </w:tc>
        <w:tc>
          <w:tcPr>
            <w:tcW w:w="3096" w:type="dxa"/>
          </w:tcPr>
          <w:p w14:paraId="02063240" w14:textId="77777777" w:rsidR="002D7DFF" w:rsidRDefault="00000000">
            <w:pPr>
              <w:spacing w:after="0" w:line="240" w:lineRule="auto"/>
              <w:jc w:val="right"/>
            </w:pPr>
            <w:r>
              <w:rPr>
                <w:rFonts w:ascii="Arial" w:hAnsi="Arial"/>
                <w:sz w:val="12"/>
              </w:rPr>
              <w:t>CODE-SKILL</w:t>
            </w:r>
          </w:p>
        </w:tc>
        <w:tc>
          <w:tcPr>
            <w:tcW w:w="3240" w:type="dxa"/>
          </w:tcPr>
          <w:p w14:paraId="42C2630B" w14:textId="77777777" w:rsidR="002D7DFF" w:rsidRDefault="00000000">
            <w:pPr>
              <w:spacing w:after="0" w:line="240" w:lineRule="auto"/>
              <w:jc w:val="right"/>
            </w:pPr>
            <w:r>
              <w:rPr>
                <w:rFonts w:ascii="Arial" w:hAnsi="Arial"/>
                <w:sz w:val="12"/>
              </w:rPr>
              <w:t>SKILL (الكفاءة والخبرة)</w:t>
            </w:r>
          </w:p>
        </w:tc>
      </w:tr>
      <w:tr w:rsidR="002D7DFF" w14:paraId="08106FFC" w14:textId="77777777">
        <w:trPr>
          <w:jc w:val="center"/>
        </w:trPr>
        <w:tc>
          <w:tcPr>
            <w:tcW w:w="1512" w:type="dxa"/>
          </w:tcPr>
          <w:p w14:paraId="608BFDB8" w14:textId="77777777" w:rsidR="002D7DFF" w:rsidRDefault="00000000">
            <w:pPr>
              <w:spacing w:after="0" w:line="240" w:lineRule="auto"/>
            </w:pPr>
            <w:r>
              <w:rPr>
                <w:rFonts w:ascii="Arial" w:hAnsi="Arial"/>
                <w:sz w:val="12"/>
              </w:rPr>
              <w:t>P02-C309</w:t>
            </w:r>
          </w:p>
        </w:tc>
        <w:tc>
          <w:tcPr>
            <w:tcW w:w="7560" w:type="dxa"/>
          </w:tcPr>
          <w:p w14:paraId="75915BAD" w14:textId="77777777" w:rsidR="002D7DFF" w:rsidRDefault="00000000">
            <w:pPr>
              <w:spacing w:after="0" w:line="240" w:lineRule="auto"/>
              <w:jc w:val="right"/>
            </w:pPr>
            <w:r>
              <w:rPr>
                <w:rFonts w:ascii="Arial" w:hAnsi="Arial"/>
                <w:sz w:val="12"/>
              </w:rPr>
              <w:t>والمبيعات شو بت</w:t>
            </w:r>
          </w:p>
        </w:tc>
        <w:tc>
          <w:tcPr>
            <w:tcW w:w="3096" w:type="dxa"/>
          </w:tcPr>
          <w:p w14:paraId="6476E1E6" w14:textId="77777777" w:rsidR="002D7DFF" w:rsidRDefault="00000000">
            <w:pPr>
              <w:spacing w:after="0" w:line="240" w:lineRule="auto"/>
              <w:jc w:val="right"/>
            </w:pPr>
            <w:r>
              <w:rPr>
                <w:rFonts w:ascii="Arial" w:hAnsi="Arial"/>
                <w:sz w:val="12"/>
              </w:rPr>
              <w:t>CODE-SKILL</w:t>
            </w:r>
          </w:p>
        </w:tc>
        <w:tc>
          <w:tcPr>
            <w:tcW w:w="3240" w:type="dxa"/>
          </w:tcPr>
          <w:p w14:paraId="3FC51DAE" w14:textId="77777777" w:rsidR="002D7DFF" w:rsidRDefault="00000000">
            <w:pPr>
              <w:spacing w:after="0" w:line="240" w:lineRule="auto"/>
              <w:jc w:val="right"/>
            </w:pPr>
            <w:r>
              <w:rPr>
                <w:rFonts w:ascii="Arial" w:hAnsi="Arial"/>
                <w:sz w:val="12"/>
              </w:rPr>
              <w:t>SKILL (الكفاءة والخبرة)</w:t>
            </w:r>
          </w:p>
        </w:tc>
      </w:tr>
      <w:tr w:rsidR="002D7DFF" w14:paraId="0CC59F9F" w14:textId="77777777">
        <w:trPr>
          <w:jc w:val="center"/>
        </w:trPr>
        <w:tc>
          <w:tcPr>
            <w:tcW w:w="1512" w:type="dxa"/>
          </w:tcPr>
          <w:p w14:paraId="79A4CCDE" w14:textId="77777777" w:rsidR="002D7DFF" w:rsidRDefault="00000000">
            <w:pPr>
              <w:spacing w:after="0" w:line="240" w:lineRule="auto"/>
            </w:pPr>
            <w:r>
              <w:rPr>
                <w:rFonts w:ascii="Arial" w:hAnsi="Arial"/>
                <w:sz w:val="12"/>
              </w:rPr>
              <w:t>P02-C310</w:t>
            </w:r>
          </w:p>
        </w:tc>
        <w:tc>
          <w:tcPr>
            <w:tcW w:w="7560" w:type="dxa"/>
          </w:tcPr>
          <w:p w14:paraId="425454F0" w14:textId="77777777" w:rsidR="002D7DFF" w:rsidRDefault="00000000">
            <w:pPr>
              <w:spacing w:after="0" w:line="240" w:lineRule="auto"/>
              <w:jc w:val="right"/>
            </w:pPr>
            <w:r>
              <w:rPr>
                <w:rFonts w:ascii="Arial" w:hAnsi="Arial"/>
                <w:sz w:val="12"/>
              </w:rPr>
              <w:t>شو المبيعات</w:t>
            </w:r>
          </w:p>
        </w:tc>
        <w:tc>
          <w:tcPr>
            <w:tcW w:w="3096" w:type="dxa"/>
          </w:tcPr>
          <w:p w14:paraId="384B516E" w14:textId="77777777" w:rsidR="002D7DFF" w:rsidRDefault="00000000">
            <w:pPr>
              <w:spacing w:after="0" w:line="240" w:lineRule="auto"/>
              <w:jc w:val="right"/>
            </w:pPr>
            <w:r>
              <w:rPr>
                <w:rFonts w:ascii="Arial" w:hAnsi="Arial"/>
                <w:sz w:val="12"/>
              </w:rPr>
              <w:t>CODE-REFLEX</w:t>
            </w:r>
          </w:p>
        </w:tc>
        <w:tc>
          <w:tcPr>
            <w:tcW w:w="3240" w:type="dxa"/>
          </w:tcPr>
          <w:p w14:paraId="3C7FC56C" w14:textId="77777777" w:rsidR="002D7DFF" w:rsidRDefault="00000000">
            <w:pPr>
              <w:spacing w:after="0" w:line="240" w:lineRule="auto"/>
              <w:jc w:val="right"/>
            </w:pPr>
            <w:r>
              <w:rPr>
                <w:rFonts w:ascii="Arial" w:hAnsi="Arial"/>
                <w:sz w:val="12"/>
              </w:rPr>
              <w:t>Procedural context; not a substantive research theme</w:t>
            </w:r>
          </w:p>
        </w:tc>
      </w:tr>
      <w:tr w:rsidR="002D7DFF" w14:paraId="46F0A36A" w14:textId="77777777">
        <w:trPr>
          <w:jc w:val="center"/>
        </w:trPr>
        <w:tc>
          <w:tcPr>
            <w:tcW w:w="1512" w:type="dxa"/>
          </w:tcPr>
          <w:p w14:paraId="14895302" w14:textId="77777777" w:rsidR="002D7DFF" w:rsidRDefault="00000000">
            <w:pPr>
              <w:spacing w:after="0" w:line="240" w:lineRule="auto"/>
            </w:pPr>
            <w:r>
              <w:rPr>
                <w:rFonts w:ascii="Arial" w:hAnsi="Arial"/>
                <w:sz w:val="12"/>
              </w:rPr>
              <w:t>P02-C311</w:t>
            </w:r>
          </w:p>
        </w:tc>
        <w:tc>
          <w:tcPr>
            <w:tcW w:w="7560" w:type="dxa"/>
          </w:tcPr>
          <w:p w14:paraId="734228B3" w14:textId="77777777" w:rsidR="002D7DFF" w:rsidRDefault="00000000">
            <w:pPr>
              <w:spacing w:after="0" w:line="240" w:lineRule="auto"/>
              <w:jc w:val="right"/>
            </w:pPr>
            <w:r>
              <w:rPr>
                <w:rFonts w:ascii="Arial" w:hAnsi="Arial"/>
                <w:sz w:val="12"/>
              </w:rPr>
              <w:t>نزداد خبره</w:t>
            </w:r>
          </w:p>
        </w:tc>
        <w:tc>
          <w:tcPr>
            <w:tcW w:w="3096" w:type="dxa"/>
          </w:tcPr>
          <w:p w14:paraId="4C2044FA" w14:textId="77777777" w:rsidR="002D7DFF" w:rsidRDefault="00000000">
            <w:pPr>
              <w:spacing w:after="0" w:line="240" w:lineRule="auto"/>
              <w:jc w:val="right"/>
            </w:pPr>
            <w:r>
              <w:rPr>
                <w:rFonts w:ascii="Arial" w:hAnsi="Arial"/>
                <w:sz w:val="12"/>
              </w:rPr>
              <w:t>CODE-SKILL</w:t>
            </w:r>
          </w:p>
        </w:tc>
        <w:tc>
          <w:tcPr>
            <w:tcW w:w="3240" w:type="dxa"/>
          </w:tcPr>
          <w:p w14:paraId="0D02FEAB" w14:textId="77777777" w:rsidR="002D7DFF" w:rsidRDefault="00000000">
            <w:pPr>
              <w:spacing w:after="0" w:line="240" w:lineRule="auto"/>
              <w:jc w:val="right"/>
            </w:pPr>
            <w:r>
              <w:rPr>
                <w:rFonts w:ascii="Arial" w:hAnsi="Arial"/>
                <w:sz w:val="12"/>
              </w:rPr>
              <w:t>SKILL (الكفاءة والخبرة)</w:t>
            </w:r>
          </w:p>
        </w:tc>
      </w:tr>
      <w:tr w:rsidR="002D7DFF" w14:paraId="0638C066" w14:textId="77777777">
        <w:trPr>
          <w:jc w:val="center"/>
        </w:trPr>
        <w:tc>
          <w:tcPr>
            <w:tcW w:w="1512" w:type="dxa"/>
          </w:tcPr>
          <w:p w14:paraId="18B9E351" w14:textId="77777777" w:rsidR="002D7DFF" w:rsidRDefault="00000000">
            <w:pPr>
              <w:spacing w:after="0" w:line="240" w:lineRule="auto"/>
            </w:pPr>
            <w:r>
              <w:rPr>
                <w:rFonts w:ascii="Arial" w:hAnsi="Arial"/>
                <w:sz w:val="12"/>
              </w:rPr>
              <w:t>P02-C312</w:t>
            </w:r>
          </w:p>
        </w:tc>
        <w:tc>
          <w:tcPr>
            <w:tcW w:w="7560" w:type="dxa"/>
          </w:tcPr>
          <w:p w14:paraId="2E524AAE" w14:textId="77777777" w:rsidR="002D7DFF" w:rsidRDefault="00000000">
            <w:pPr>
              <w:spacing w:after="0" w:line="240" w:lineRule="auto"/>
              <w:jc w:val="right"/>
            </w:pPr>
            <w:r>
              <w:rPr>
                <w:rFonts w:ascii="Arial" w:hAnsi="Arial"/>
                <w:sz w:val="12"/>
              </w:rPr>
              <w:t>اها</w:t>
            </w:r>
          </w:p>
        </w:tc>
        <w:tc>
          <w:tcPr>
            <w:tcW w:w="3096" w:type="dxa"/>
          </w:tcPr>
          <w:p w14:paraId="2607CE27" w14:textId="77777777" w:rsidR="002D7DFF" w:rsidRDefault="00000000">
            <w:pPr>
              <w:spacing w:after="0" w:line="240" w:lineRule="auto"/>
              <w:jc w:val="right"/>
            </w:pPr>
            <w:r>
              <w:rPr>
                <w:rFonts w:ascii="Arial" w:hAnsi="Arial"/>
                <w:sz w:val="12"/>
              </w:rPr>
              <w:t>CODE-DIVERGENCE</w:t>
            </w:r>
          </w:p>
        </w:tc>
        <w:tc>
          <w:tcPr>
            <w:tcW w:w="3240" w:type="dxa"/>
          </w:tcPr>
          <w:p w14:paraId="147C78F3" w14:textId="77777777" w:rsidR="002D7DFF" w:rsidRDefault="00000000">
            <w:pPr>
              <w:spacing w:after="0" w:line="240" w:lineRule="auto"/>
              <w:jc w:val="right"/>
            </w:pPr>
            <w:r>
              <w:rPr>
                <w:rFonts w:ascii="Arial" w:hAnsi="Arial"/>
                <w:sz w:val="12"/>
              </w:rPr>
              <w:t>DIVERGENCE (حالة مغايرة أو تحفظ)</w:t>
            </w:r>
          </w:p>
        </w:tc>
      </w:tr>
      <w:tr w:rsidR="002D7DFF" w14:paraId="783D1178" w14:textId="77777777">
        <w:trPr>
          <w:jc w:val="center"/>
        </w:trPr>
        <w:tc>
          <w:tcPr>
            <w:tcW w:w="1512" w:type="dxa"/>
          </w:tcPr>
          <w:p w14:paraId="4A39AC6C" w14:textId="77777777" w:rsidR="002D7DFF" w:rsidRDefault="00000000">
            <w:pPr>
              <w:spacing w:after="0" w:line="240" w:lineRule="auto"/>
            </w:pPr>
            <w:r>
              <w:rPr>
                <w:rFonts w:ascii="Arial" w:hAnsi="Arial"/>
                <w:sz w:val="12"/>
              </w:rPr>
              <w:t>P02-C313</w:t>
            </w:r>
          </w:p>
        </w:tc>
        <w:tc>
          <w:tcPr>
            <w:tcW w:w="7560" w:type="dxa"/>
          </w:tcPr>
          <w:p w14:paraId="21987AE3" w14:textId="77777777" w:rsidR="002D7DFF" w:rsidRDefault="00000000">
            <w:pPr>
              <w:spacing w:after="0" w:line="240" w:lineRule="auto"/>
              <w:jc w:val="right"/>
            </w:pPr>
            <w:r>
              <w:rPr>
                <w:rFonts w:ascii="Arial" w:hAnsi="Arial"/>
                <w:sz w:val="12"/>
              </w:rPr>
              <w:t>ام على النظام الحديث طبعا نزداد خبره لانه انا قاطعها من لما اجيت لهون وانقطعت من هي</w:t>
            </w:r>
          </w:p>
        </w:tc>
        <w:tc>
          <w:tcPr>
            <w:tcW w:w="3096" w:type="dxa"/>
          </w:tcPr>
          <w:p w14:paraId="71AF0D29" w14:textId="77777777" w:rsidR="002D7DFF" w:rsidRDefault="00000000">
            <w:pPr>
              <w:spacing w:after="0" w:line="240" w:lineRule="auto"/>
              <w:jc w:val="right"/>
            </w:pPr>
            <w:r>
              <w:rPr>
                <w:rFonts w:ascii="Arial" w:hAnsi="Arial"/>
                <w:sz w:val="12"/>
              </w:rPr>
              <w:t>CODE-LOSS</w:t>
            </w:r>
          </w:p>
        </w:tc>
        <w:tc>
          <w:tcPr>
            <w:tcW w:w="3240" w:type="dxa"/>
          </w:tcPr>
          <w:p w14:paraId="6398CEA9" w14:textId="77777777" w:rsidR="002D7DFF" w:rsidRDefault="00000000">
            <w:pPr>
              <w:spacing w:after="0" w:line="240" w:lineRule="auto"/>
              <w:jc w:val="right"/>
            </w:pPr>
            <w:r>
              <w:rPr>
                <w:rFonts w:ascii="Arial" w:hAnsi="Arial"/>
                <w:sz w:val="12"/>
              </w:rPr>
              <w:t>LOSS (الفقد والنزوح)</w:t>
            </w:r>
          </w:p>
        </w:tc>
      </w:tr>
      <w:tr w:rsidR="002D7DFF" w14:paraId="26E5ABC7" w14:textId="77777777">
        <w:trPr>
          <w:jc w:val="center"/>
        </w:trPr>
        <w:tc>
          <w:tcPr>
            <w:tcW w:w="1512" w:type="dxa"/>
          </w:tcPr>
          <w:p w14:paraId="59D40DE5" w14:textId="77777777" w:rsidR="002D7DFF" w:rsidRDefault="00000000">
            <w:pPr>
              <w:spacing w:after="0" w:line="240" w:lineRule="auto"/>
            </w:pPr>
            <w:r>
              <w:rPr>
                <w:rFonts w:ascii="Arial" w:hAnsi="Arial"/>
                <w:sz w:val="12"/>
              </w:rPr>
              <w:t>P02-C314</w:t>
            </w:r>
          </w:p>
        </w:tc>
        <w:tc>
          <w:tcPr>
            <w:tcW w:w="7560" w:type="dxa"/>
          </w:tcPr>
          <w:p w14:paraId="3725FA36" w14:textId="77777777" w:rsidR="002D7DFF" w:rsidRDefault="00000000">
            <w:pPr>
              <w:spacing w:after="0" w:line="240" w:lineRule="auto"/>
              <w:jc w:val="right"/>
            </w:pPr>
            <w:r>
              <w:rPr>
                <w:rFonts w:ascii="Arial" w:hAnsi="Arial"/>
                <w:sz w:val="12"/>
              </w:rPr>
              <w:t>اه ترجع تعيد معلوماتي</w:t>
            </w:r>
          </w:p>
        </w:tc>
        <w:tc>
          <w:tcPr>
            <w:tcW w:w="3096" w:type="dxa"/>
          </w:tcPr>
          <w:p w14:paraId="46FCB24C" w14:textId="77777777" w:rsidR="002D7DFF" w:rsidRDefault="00000000">
            <w:pPr>
              <w:spacing w:after="0" w:line="240" w:lineRule="auto"/>
              <w:jc w:val="right"/>
            </w:pPr>
            <w:r>
              <w:rPr>
                <w:rFonts w:ascii="Arial" w:hAnsi="Arial"/>
                <w:sz w:val="12"/>
              </w:rPr>
              <w:t>CODE-SKILL</w:t>
            </w:r>
          </w:p>
        </w:tc>
        <w:tc>
          <w:tcPr>
            <w:tcW w:w="3240" w:type="dxa"/>
          </w:tcPr>
          <w:p w14:paraId="6750EECA" w14:textId="77777777" w:rsidR="002D7DFF" w:rsidRDefault="00000000">
            <w:pPr>
              <w:spacing w:after="0" w:line="240" w:lineRule="auto"/>
              <w:jc w:val="right"/>
            </w:pPr>
            <w:r>
              <w:rPr>
                <w:rFonts w:ascii="Arial" w:hAnsi="Arial"/>
                <w:sz w:val="12"/>
              </w:rPr>
              <w:t>SKILL (الكفاءة والخبرة)</w:t>
            </w:r>
          </w:p>
        </w:tc>
      </w:tr>
      <w:tr w:rsidR="002D7DFF" w14:paraId="7F7A818E" w14:textId="77777777">
        <w:trPr>
          <w:jc w:val="center"/>
        </w:trPr>
        <w:tc>
          <w:tcPr>
            <w:tcW w:w="1512" w:type="dxa"/>
          </w:tcPr>
          <w:p w14:paraId="53FBB673" w14:textId="77777777" w:rsidR="002D7DFF" w:rsidRDefault="00000000">
            <w:pPr>
              <w:spacing w:after="0" w:line="240" w:lineRule="auto"/>
            </w:pPr>
            <w:r>
              <w:rPr>
                <w:rFonts w:ascii="Arial" w:hAnsi="Arial"/>
                <w:sz w:val="12"/>
              </w:rPr>
              <w:t>P02-C315</w:t>
            </w:r>
          </w:p>
        </w:tc>
        <w:tc>
          <w:tcPr>
            <w:tcW w:w="7560" w:type="dxa"/>
          </w:tcPr>
          <w:p w14:paraId="7A934CB7" w14:textId="77777777" w:rsidR="002D7DFF" w:rsidRDefault="00000000">
            <w:pPr>
              <w:spacing w:after="0" w:line="240" w:lineRule="auto"/>
              <w:jc w:val="right"/>
            </w:pPr>
            <w:r>
              <w:rPr>
                <w:rFonts w:ascii="Arial" w:hAnsi="Arial"/>
                <w:sz w:val="12"/>
              </w:rPr>
              <w:t>اعيد معلوماتي واذا في شيء جديد</w:t>
            </w:r>
          </w:p>
        </w:tc>
        <w:tc>
          <w:tcPr>
            <w:tcW w:w="3096" w:type="dxa"/>
          </w:tcPr>
          <w:p w14:paraId="7FF2FABE" w14:textId="77777777" w:rsidR="002D7DFF" w:rsidRDefault="00000000">
            <w:pPr>
              <w:spacing w:after="0" w:line="240" w:lineRule="auto"/>
              <w:jc w:val="right"/>
            </w:pPr>
            <w:r>
              <w:rPr>
                <w:rFonts w:ascii="Arial" w:hAnsi="Arial"/>
                <w:sz w:val="12"/>
              </w:rPr>
              <w:t>CODE-SKILL</w:t>
            </w:r>
          </w:p>
        </w:tc>
        <w:tc>
          <w:tcPr>
            <w:tcW w:w="3240" w:type="dxa"/>
          </w:tcPr>
          <w:p w14:paraId="278A4B61" w14:textId="77777777" w:rsidR="002D7DFF" w:rsidRDefault="00000000">
            <w:pPr>
              <w:spacing w:after="0" w:line="240" w:lineRule="auto"/>
              <w:jc w:val="right"/>
            </w:pPr>
            <w:r>
              <w:rPr>
                <w:rFonts w:ascii="Arial" w:hAnsi="Arial"/>
                <w:sz w:val="12"/>
              </w:rPr>
              <w:t>SKILL (الكفاءة والخبرة)</w:t>
            </w:r>
          </w:p>
        </w:tc>
      </w:tr>
      <w:tr w:rsidR="002D7DFF" w14:paraId="7125441F" w14:textId="77777777">
        <w:trPr>
          <w:jc w:val="center"/>
        </w:trPr>
        <w:tc>
          <w:tcPr>
            <w:tcW w:w="1512" w:type="dxa"/>
          </w:tcPr>
          <w:p w14:paraId="19C92311" w14:textId="77777777" w:rsidR="002D7DFF" w:rsidRDefault="00000000">
            <w:pPr>
              <w:spacing w:after="0" w:line="240" w:lineRule="auto"/>
            </w:pPr>
            <w:r>
              <w:rPr>
                <w:rFonts w:ascii="Arial" w:hAnsi="Arial"/>
                <w:sz w:val="12"/>
              </w:rPr>
              <w:t>P02-C316</w:t>
            </w:r>
          </w:p>
        </w:tc>
        <w:tc>
          <w:tcPr>
            <w:tcW w:w="7560" w:type="dxa"/>
          </w:tcPr>
          <w:p w14:paraId="54530E07" w14:textId="77777777" w:rsidR="002D7DFF" w:rsidRDefault="00000000">
            <w:pPr>
              <w:spacing w:after="0" w:line="240" w:lineRule="auto"/>
              <w:jc w:val="right"/>
            </w:pPr>
            <w:r>
              <w:rPr>
                <w:rFonts w:ascii="Arial" w:hAnsi="Arial"/>
                <w:sz w:val="12"/>
              </w:rPr>
              <w:t>اه</w:t>
            </w:r>
          </w:p>
        </w:tc>
        <w:tc>
          <w:tcPr>
            <w:tcW w:w="3096" w:type="dxa"/>
          </w:tcPr>
          <w:p w14:paraId="114E0DFE" w14:textId="77777777" w:rsidR="002D7DFF" w:rsidRDefault="00000000">
            <w:pPr>
              <w:spacing w:after="0" w:line="240" w:lineRule="auto"/>
              <w:jc w:val="right"/>
            </w:pPr>
            <w:r>
              <w:rPr>
                <w:rFonts w:ascii="Arial" w:hAnsi="Arial"/>
                <w:sz w:val="12"/>
              </w:rPr>
              <w:t>CODE-PROC</w:t>
            </w:r>
          </w:p>
        </w:tc>
        <w:tc>
          <w:tcPr>
            <w:tcW w:w="3240" w:type="dxa"/>
          </w:tcPr>
          <w:p w14:paraId="7A7B8EE1" w14:textId="77777777" w:rsidR="002D7DFF" w:rsidRDefault="00000000">
            <w:pPr>
              <w:spacing w:after="0" w:line="240" w:lineRule="auto"/>
              <w:jc w:val="right"/>
            </w:pPr>
            <w:r>
              <w:rPr>
                <w:rFonts w:ascii="Arial" w:hAnsi="Arial"/>
                <w:sz w:val="12"/>
              </w:rPr>
              <w:t>Procedural context; not a substantive research theme</w:t>
            </w:r>
          </w:p>
        </w:tc>
      </w:tr>
      <w:tr w:rsidR="002D7DFF" w14:paraId="23E82C94" w14:textId="77777777">
        <w:trPr>
          <w:jc w:val="center"/>
        </w:trPr>
        <w:tc>
          <w:tcPr>
            <w:tcW w:w="1512" w:type="dxa"/>
          </w:tcPr>
          <w:p w14:paraId="3DB3592A" w14:textId="77777777" w:rsidR="002D7DFF" w:rsidRDefault="00000000">
            <w:pPr>
              <w:spacing w:after="0" w:line="240" w:lineRule="auto"/>
            </w:pPr>
            <w:r>
              <w:rPr>
                <w:rFonts w:ascii="Arial" w:hAnsi="Arial"/>
                <w:sz w:val="12"/>
              </w:rPr>
              <w:t>P02-C317</w:t>
            </w:r>
          </w:p>
        </w:tc>
        <w:tc>
          <w:tcPr>
            <w:tcW w:w="7560" w:type="dxa"/>
          </w:tcPr>
          <w:p w14:paraId="24707C7F" w14:textId="77777777" w:rsidR="002D7DFF" w:rsidRDefault="00000000">
            <w:pPr>
              <w:spacing w:after="0" w:line="240" w:lineRule="auto"/>
              <w:jc w:val="right"/>
            </w:pPr>
            <w:r>
              <w:rPr>
                <w:rFonts w:ascii="Arial" w:hAnsi="Arial"/>
                <w:sz w:val="12"/>
              </w:rPr>
              <w:t>اذا في شيء جديد لهذا الموضوع</w:t>
            </w:r>
          </w:p>
        </w:tc>
        <w:tc>
          <w:tcPr>
            <w:tcW w:w="3096" w:type="dxa"/>
          </w:tcPr>
          <w:p w14:paraId="0A64DE9E" w14:textId="77777777" w:rsidR="002D7DFF" w:rsidRDefault="00000000">
            <w:pPr>
              <w:spacing w:after="0" w:line="240" w:lineRule="auto"/>
              <w:jc w:val="right"/>
            </w:pPr>
            <w:r>
              <w:rPr>
                <w:rFonts w:ascii="Arial" w:hAnsi="Arial"/>
                <w:sz w:val="12"/>
              </w:rPr>
              <w:t>CODE-PROC</w:t>
            </w:r>
          </w:p>
        </w:tc>
        <w:tc>
          <w:tcPr>
            <w:tcW w:w="3240" w:type="dxa"/>
          </w:tcPr>
          <w:p w14:paraId="5ABD1C01" w14:textId="77777777" w:rsidR="002D7DFF" w:rsidRDefault="00000000">
            <w:pPr>
              <w:spacing w:after="0" w:line="240" w:lineRule="auto"/>
              <w:jc w:val="right"/>
            </w:pPr>
            <w:r>
              <w:rPr>
                <w:rFonts w:ascii="Arial" w:hAnsi="Arial"/>
                <w:sz w:val="12"/>
              </w:rPr>
              <w:t>Procedural context; not a substantive research theme</w:t>
            </w:r>
          </w:p>
        </w:tc>
      </w:tr>
      <w:tr w:rsidR="002D7DFF" w14:paraId="451A5FAD" w14:textId="77777777">
        <w:trPr>
          <w:jc w:val="center"/>
        </w:trPr>
        <w:tc>
          <w:tcPr>
            <w:tcW w:w="1512" w:type="dxa"/>
          </w:tcPr>
          <w:p w14:paraId="1D02F7EB" w14:textId="77777777" w:rsidR="002D7DFF" w:rsidRDefault="00000000">
            <w:pPr>
              <w:spacing w:after="0" w:line="240" w:lineRule="auto"/>
            </w:pPr>
            <w:r>
              <w:rPr>
                <w:rFonts w:ascii="Arial" w:hAnsi="Arial"/>
                <w:sz w:val="12"/>
              </w:rPr>
              <w:t>P02-C318</w:t>
            </w:r>
          </w:p>
        </w:tc>
        <w:tc>
          <w:tcPr>
            <w:tcW w:w="7560" w:type="dxa"/>
          </w:tcPr>
          <w:p w14:paraId="15EDB728" w14:textId="77777777" w:rsidR="002D7DFF" w:rsidRDefault="00000000">
            <w:pPr>
              <w:spacing w:after="0" w:line="240" w:lineRule="auto"/>
              <w:jc w:val="right"/>
            </w:pPr>
            <w:r>
              <w:rPr>
                <w:rFonts w:ascii="Arial" w:hAnsi="Arial"/>
                <w:sz w:val="12"/>
              </w:rPr>
              <w:t>بتقبل ما عندي ايه كل يعني حكيت لي عن مشروع او شي شو يعني لو في برامج ب شو شو المشروع شو فقلت لي بدي افتح مشروع لو في هيك حكيت لي شيء عن المشروع</w:t>
            </w:r>
          </w:p>
        </w:tc>
        <w:tc>
          <w:tcPr>
            <w:tcW w:w="3096" w:type="dxa"/>
          </w:tcPr>
          <w:p w14:paraId="5B9849A1" w14:textId="77777777" w:rsidR="002D7DFF" w:rsidRDefault="00000000">
            <w:pPr>
              <w:spacing w:after="0" w:line="240" w:lineRule="auto"/>
              <w:jc w:val="right"/>
            </w:pPr>
            <w:r>
              <w:rPr>
                <w:rFonts w:ascii="Arial" w:hAnsi="Arial"/>
                <w:sz w:val="12"/>
              </w:rPr>
              <w:t>CODE-AGENCY</w:t>
            </w:r>
          </w:p>
        </w:tc>
        <w:tc>
          <w:tcPr>
            <w:tcW w:w="3240" w:type="dxa"/>
          </w:tcPr>
          <w:p w14:paraId="7C4D85FE" w14:textId="77777777" w:rsidR="002D7DFF" w:rsidRDefault="00000000">
            <w:pPr>
              <w:spacing w:after="0" w:line="240" w:lineRule="auto"/>
              <w:jc w:val="right"/>
            </w:pPr>
            <w:r>
              <w:rPr>
                <w:rFonts w:ascii="Arial" w:hAnsi="Arial"/>
                <w:sz w:val="12"/>
              </w:rPr>
              <w:t>FUTURE</w:t>
            </w:r>
          </w:p>
        </w:tc>
      </w:tr>
      <w:tr w:rsidR="002D7DFF" w14:paraId="2E545C91" w14:textId="77777777">
        <w:trPr>
          <w:jc w:val="center"/>
        </w:trPr>
        <w:tc>
          <w:tcPr>
            <w:tcW w:w="1512" w:type="dxa"/>
          </w:tcPr>
          <w:p w14:paraId="1FD55A2C" w14:textId="77777777" w:rsidR="002D7DFF" w:rsidRDefault="00000000">
            <w:pPr>
              <w:spacing w:after="0" w:line="240" w:lineRule="auto"/>
            </w:pPr>
            <w:r>
              <w:rPr>
                <w:rFonts w:ascii="Arial" w:hAnsi="Arial"/>
                <w:sz w:val="12"/>
              </w:rPr>
              <w:t>P02-C319</w:t>
            </w:r>
          </w:p>
        </w:tc>
        <w:tc>
          <w:tcPr>
            <w:tcW w:w="7560" w:type="dxa"/>
          </w:tcPr>
          <w:p w14:paraId="56F11A28" w14:textId="77777777" w:rsidR="002D7DFF" w:rsidRDefault="00000000">
            <w:pPr>
              <w:spacing w:after="0" w:line="240" w:lineRule="auto"/>
              <w:jc w:val="right"/>
            </w:pPr>
            <w:r>
              <w:rPr>
                <w:rFonts w:ascii="Arial" w:hAnsi="Arial"/>
                <w:sz w:val="12"/>
              </w:rPr>
              <w:t>اه</w:t>
            </w:r>
          </w:p>
        </w:tc>
        <w:tc>
          <w:tcPr>
            <w:tcW w:w="3096" w:type="dxa"/>
          </w:tcPr>
          <w:p w14:paraId="7A855801" w14:textId="77777777" w:rsidR="002D7DFF" w:rsidRDefault="00000000">
            <w:pPr>
              <w:spacing w:after="0" w:line="240" w:lineRule="auto"/>
              <w:jc w:val="right"/>
            </w:pPr>
            <w:r>
              <w:rPr>
                <w:rFonts w:ascii="Arial" w:hAnsi="Arial"/>
                <w:sz w:val="12"/>
              </w:rPr>
              <w:t>CODE-PROC</w:t>
            </w:r>
          </w:p>
        </w:tc>
        <w:tc>
          <w:tcPr>
            <w:tcW w:w="3240" w:type="dxa"/>
          </w:tcPr>
          <w:p w14:paraId="688E18A5" w14:textId="77777777" w:rsidR="002D7DFF" w:rsidRDefault="00000000">
            <w:pPr>
              <w:spacing w:after="0" w:line="240" w:lineRule="auto"/>
              <w:jc w:val="right"/>
            </w:pPr>
            <w:r>
              <w:rPr>
                <w:rFonts w:ascii="Arial" w:hAnsi="Arial"/>
                <w:sz w:val="12"/>
              </w:rPr>
              <w:t>Procedural context; not a substantive research theme</w:t>
            </w:r>
          </w:p>
        </w:tc>
      </w:tr>
      <w:tr w:rsidR="002D7DFF" w14:paraId="3ABDF218" w14:textId="77777777">
        <w:trPr>
          <w:jc w:val="center"/>
        </w:trPr>
        <w:tc>
          <w:tcPr>
            <w:tcW w:w="1512" w:type="dxa"/>
          </w:tcPr>
          <w:p w14:paraId="756FEC5B" w14:textId="77777777" w:rsidR="002D7DFF" w:rsidRDefault="00000000">
            <w:pPr>
              <w:spacing w:after="0" w:line="240" w:lineRule="auto"/>
            </w:pPr>
            <w:r>
              <w:rPr>
                <w:rFonts w:ascii="Arial" w:hAnsi="Arial"/>
                <w:sz w:val="12"/>
              </w:rPr>
              <w:t>P02-C320</w:t>
            </w:r>
          </w:p>
        </w:tc>
        <w:tc>
          <w:tcPr>
            <w:tcW w:w="7560" w:type="dxa"/>
          </w:tcPr>
          <w:p w14:paraId="61CB5C69" w14:textId="77777777" w:rsidR="002D7DFF" w:rsidRDefault="00000000">
            <w:pPr>
              <w:spacing w:after="0" w:line="240" w:lineRule="auto"/>
              <w:jc w:val="right"/>
            </w:pPr>
            <w:r>
              <w:rPr>
                <w:rFonts w:ascii="Arial" w:hAnsi="Arial"/>
                <w:sz w:val="12"/>
              </w:rPr>
              <w:t>شو حكيت لي لو في راس مال بفتح اي مشروع كان بالنسبه للتجاره</w:t>
            </w:r>
          </w:p>
        </w:tc>
        <w:tc>
          <w:tcPr>
            <w:tcW w:w="3096" w:type="dxa"/>
          </w:tcPr>
          <w:p w14:paraId="51A52400" w14:textId="77777777" w:rsidR="002D7DFF" w:rsidRDefault="00000000">
            <w:pPr>
              <w:spacing w:after="0" w:line="240" w:lineRule="auto"/>
              <w:jc w:val="right"/>
            </w:pPr>
            <w:r>
              <w:rPr>
                <w:rFonts w:ascii="Arial" w:hAnsi="Arial"/>
                <w:sz w:val="12"/>
              </w:rPr>
              <w:t>CODE-PROVIDE</w:t>
            </w:r>
          </w:p>
        </w:tc>
        <w:tc>
          <w:tcPr>
            <w:tcW w:w="3240" w:type="dxa"/>
          </w:tcPr>
          <w:p w14:paraId="4762F781" w14:textId="77777777" w:rsidR="002D7DFF" w:rsidRDefault="00000000">
            <w:pPr>
              <w:spacing w:after="0" w:line="240" w:lineRule="auto"/>
              <w:jc w:val="right"/>
            </w:pPr>
            <w:r>
              <w:rPr>
                <w:rFonts w:ascii="Arial" w:hAnsi="Arial"/>
                <w:sz w:val="12"/>
              </w:rPr>
              <w:t>PROVIDE</w:t>
            </w:r>
          </w:p>
        </w:tc>
      </w:tr>
      <w:tr w:rsidR="002D7DFF" w14:paraId="6FE2C62A" w14:textId="77777777">
        <w:trPr>
          <w:jc w:val="center"/>
        </w:trPr>
        <w:tc>
          <w:tcPr>
            <w:tcW w:w="1512" w:type="dxa"/>
          </w:tcPr>
          <w:p w14:paraId="23FD6194" w14:textId="77777777" w:rsidR="002D7DFF" w:rsidRDefault="00000000">
            <w:pPr>
              <w:spacing w:after="0" w:line="240" w:lineRule="auto"/>
            </w:pPr>
            <w:r>
              <w:rPr>
                <w:rFonts w:ascii="Arial" w:hAnsi="Arial"/>
                <w:sz w:val="12"/>
              </w:rPr>
              <w:t>P02-C321</w:t>
            </w:r>
          </w:p>
        </w:tc>
        <w:tc>
          <w:tcPr>
            <w:tcW w:w="7560" w:type="dxa"/>
          </w:tcPr>
          <w:p w14:paraId="4A9542F5" w14:textId="77777777" w:rsidR="002D7DFF" w:rsidRDefault="00000000">
            <w:pPr>
              <w:spacing w:after="0" w:line="240" w:lineRule="auto"/>
              <w:jc w:val="right"/>
            </w:pPr>
            <w:r>
              <w:rPr>
                <w:rFonts w:ascii="Arial" w:hAnsi="Arial"/>
                <w:sz w:val="12"/>
              </w:rPr>
              <w:t>لو يعني لو حدا بده يقدم لك برنامج شو بتقول له؟</w:t>
            </w:r>
          </w:p>
        </w:tc>
        <w:tc>
          <w:tcPr>
            <w:tcW w:w="3096" w:type="dxa"/>
          </w:tcPr>
          <w:p w14:paraId="5B3682D3" w14:textId="77777777" w:rsidR="002D7DFF" w:rsidRDefault="00000000">
            <w:pPr>
              <w:spacing w:after="0" w:line="240" w:lineRule="auto"/>
              <w:jc w:val="right"/>
            </w:pPr>
            <w:r>
              <w:rPr>
                <w:rFonts w:ascii="Arial" w:hAnsi="Arial"/>
                <w:sz w:val="12"/>
              </w:rPr>
              <w:t>CODE-PROC</w:t>
            </w:r>
          </w:p>
        </w:tc>
        <w:tc>
          <w:tcPr>
            <w:tcW w:w="3240" w:type="dxa"/>
          </w:tcPr>
          <w:p w14:paraId="5545BFFA" w14:textId="77777777" w:rsidR="002D7DFF" w:rsidRDefault="00000000">
            <w:pPr>
              <w:spacing w:after="0" w:line="240" w:lineRule="auto"/>
              <w:jc w:val="right"/>
            </w:pPr>
            <w:r>
              <w:rPr>
                <w:rFonts w:ascii="Arial" w:hAnsi="Arial"/>
                <w:sz w:val="12"/>
              </w:rPr>
              <w:t>Procedural context; not a substantive research theme</w:t>
            </w:r>
          </w:p>
        </w:tc>
      </w:tr>
      <w:tr w:rsidR="002D7DFF" w14:paraId="5201428E" w14:textId="77777777">
        <w:trPr>
          <w:jc w:val="center"/>
        </w:trPr>
        <w:tc>
          <w:tcPr>
            <w:tcW w:w="1512" w:type="dxa"/>
          </w:tcPr>
          <w:p w14:paraId="69D92C1F" w14:textId="77777777" w:rsidR="002D7DFF" w:rsidRDefault="00000000">
            <w:pPr>
              <w:spacing w:after="0" w:line="240" w:lineRule="auto"/>
            </w:pPr>
            <w:r>
              <w:rPr>
                <w:rFonts w:ascii="Arial" w:hAnsi="Arial"/>
                <w:sz w:val="12"/>
              </w:rPr>
              <w:t>P02-C322</w:t>
            </w:r>
          </w:p>
        </w:tc>
        <w:tc>
          <w:tcPr>
            <w:tcW w:w="7560" w:type="dxa"/>
          </w:tcPr>
          <w:p w14:paraId="4B7E8CA2" w14:textId="77777777" w:rsidR="002D7DFF" w:rsidRDefault="00000000">
            <w:pPr>
              <w:spacing w:after="0" w:line="240" w:lineRule="auto"/>
              <w:jc w:val="right"/>
            </w:pPr>
            <w:r>
              <w:rPr>
                <w:rFonts w:ascii="Arial" w:hAnsi="Arial"/>
                <w:sz w:val="12"/>
              </w:rPr>
              <w:t>اه برنامج يفتح لي م محل البسه</w:t>
            </w:r>
          </w:p>
        </w:tc>
        <w:tc>
          <w:tcPr>
            <w:tcW w:w="3096" w:type="dxa"/>
          </w:tcPr>
          <w:p w14:paraId="50E607DB" w14:textId="77777777" w:rsidR="002D7DFF" w:rsidRDefault="00000000">
            <w:pPr>
              <w:spacing w:after="0" w:line="240" w:lineRule="auto"/>
              <w:jc w:val="right"/>
            </w:pPr>
            <w:r>
              <w:rPr>
                <w:rFonts w:ascii="Arial" w:hAnsi="Arial"/>
                <w:sz w:val="12"/>
              </w:rPr>
              <w:t>CODE-AGENCY</w:t>
            </w:r>
          </w:p>
        </w:tc>
        <w:tc>
          <w:tcPr>
            <w:tcW w:w="3240" w:type="dxa"/>
          </w:tcPr>
          <w:p w14:paraId="23C830B5" w14:textId="77777777" w:rsidR="002D7DFF" w:rsidRDefault="00000000">
            <w:pPr>
              <w:spacing w:after="0" w:line="240" w:lineRule="auto"/>
              <w:jc w:val="right"/>
            </w:pPr>
            <w:r>
              <w:rPr>
                <w:rFonts w:ascii="Arial" w:hAnsi="Arial"/>
                <w:sz w:val="12"/>
              </w:rPr>
              <w:t>FUTURE</w:t>
            </w:r>
          </w:p>
        </w:tc>
      </w:tr>
      <w:tr w:rsidR="002D7DFF" w14:paraId="57682C9E" w14:textId="77777777">
        <w:trPr>
          <w:jc w:val="center"/>
        </w:trPr>
        <w:tc>
          <w:tcPr>
            <w:tcW w:w="1512" w:type="dxa"/>
          </w:tcPr>
          <w:p w14:paraId="15632146" w14:textId="77777777" w:rsidR="002D7DFF" w:rsidRDefault="00000000">
            <w:pPr>
              <w:spacing w:after="0" w:line="240" w:lineRule="auto"/>
            </w:pPr>
            <w:r>
              <w:rPr>
                <w:rFonts w:ascii="Arial" w:hAnsi="Arial"/>
                <w:sz w:val="12"/>
              </w:rPr>
              <w:t>P02-C323</w:t>
            </w:r>
          </w:p>
        </w:tc>
        <w:tc>
          <w:tcPr>
            <w:tcW w:w="7560" w:type="dxa"/>
          </w:tcPr>
          <w:p w14:paraId="17002C2F" w14:textId="77777777" w:rsidR="002D7DFF" w:rsidRDefault="00000000">
            <w:pPr>
              <w:spacing w:after="0" w:line="240" w:lineRule="auto"/>
              <w:jc w:val="right"/>
            </w:pPr>
            <w:r>
              <w:rPr>
                <w:rFonts w:ascii="Arial" w:hAnsi="Arial"/>
                <w:sz w:val="12"/>
              </w:rPr>
              <w:t>افتح محل البسه</w:t>
            </w:r>
          </w:p>
        </w:tc>
        <w:tc>
          <w:tcPr>
            <w:tcW w:w="3096" w:type="dxa"/>
          </w:tcPr>
          <w:p w14:paraId="7CABD1ED" w14:textId="77777777" w:rsidR="002D7DFF" w:rsidRDefault="00000000">
            <w:pPr>
              <w:spacing w:after="0" w:line="240" w:lineRule="auto"/>
              <w:jc w:val="right"/>
            </w:pPr>
            <w:r>
              <w:rPr>
                <w:rFonts w:ascii="Arial" w:hAnsi="Arial"/>
                <w:sz w:val="12"/>
              </w:rPr>
              <w:t>CODE-AGENCY</w:t>
            </w:r>
          </w:p>
        </w:tc>
        <w:tc>
          <w:tcPr>
            <w:tcW w:w="3240" w:type="dxa"/>
          </w:tcPr>
          <w:p w14:paraId="66A15C8B" w14:textId="77777777" w:rsidR="002D7DFF" w:rsidRDefault="00000000">
            <w:pPr>
              <w:spacing w:after="0" w:line="240" w:lineRule="auto"/>
              <w:jc w:val="right"/>
            </w:pPr>
            <w:r>
              <w:rPr>
                <w:rFonts w:ascii="Arial" w:hAnsi="Arial"/>
                <w:sz w:val="12"/>
              </w:rPr>
              <w:t>FUTURE</w:t>
            </w:r>
          </w:p>
        </w:tc>
      </w:tr>
      <w:tr w:rsidR="002D7DFF" w14:paraId="79FF43CA" w14:textId="77777777">
        <w:trPr>
          <w:jc w:val="center"/>
        </w:trPr>
        <w:tc>
          <w:tcPr>
            <w:tcW w:w="1512" w:type="dxa"/>
          </w:tcPr>
          <w:p w14:paraId="5284875C" w14:textId="77777777" w:rsidR="002D7DFF" w:rsidRDefault="00000000">
            <w:pPr>
              <w:spacing w:after="0" w:line="240" w:lineRule="auto"/>
            </w:pPr>
            <w:r>
              <w:rPr>
                <w:rFonts w:ascii="Arial" w:hAnsi="Arial"/>
                <w:sz w:val="12"/>
              </w:rPr>
              <w:t>P02-C324</w:t>
            </w:r>
          </w:p>
        </w:tc>
        <w:tc>
          <w:tcPr>
            <w:tcW w:w="7560" w:type="dxa"/>
          </w:tcPr>
          <w:p w14:paraId="4149A5B8" w14:textId="77777777" w:rsidR="002D7DFF" w:rsidRDefault="00000000">
            <w:pPr>
              <w:spacing w:after="0" w:line="240" w:lineRule="auto"/>
              <w:jc w:val="right"/>
            </w:pPr>
            <w:r>
              <w:rPr>
                <w:rFonts w:ascii="Arial" w:hAnsi="Arial"/>
                <w:sz w:val="12"/>
              </w:rPr>
              <w:t>اه</w:t>
            </w:r>
          </w:p>
        </w:tc>
        <w:tc>
          <w:tcPr>
            <w:tcW w:w="3096" w:type="dxa"/>
          </w:tcPr>
          <w:p w14:paraId="416760C1" w14:textId="77777777" w:rsidR="002D7DFF" w:rsidRDefault="00000000">
            <w:pPr>
              <w:spacing w:after="0" w:line="240" w:lineRule="auto"/>
              <w:jc w:val="right"/>
            </w:pPr>
            <w:r>
              <w:rPr>
                <w:rFonts w:ascii="Arial" w:hAnsi="Arial"/>
                <w:sz w:val="12"/>
              </w:rPr>
              <w:t>CODE-PROC</w:t>
            </w:r>
          </w:p>
        </w:tc>
        <w:tc>
          <w:tcPr>
            <w:tcW w:w="3240" w:type="dxa"/>
          </w:tcPr>
          <w:p w14:paraId="35F7AEF2" w14:textId="77777777" w:rsidR="002D7DFF" w:rsidRDefault="00000000">
            <w:pPr>
              <w:spacing w:after="0" w:line="240" w:lineRule="auto"/>
              <w:jc w:val="right"/>
            </w:pPr>
            <w:r>
              <w:rPr>
                <w:rFonts w:ascii="Arial" w:hAnsi="Arial"/>
                <w:sz w:val="12"/>
              </w:rPr>
              <w:t>Procedural context; not a substantive research theme</w:t>
            </w:r>
          </w:p>
        </w:tc>
      </w:tr>
      <w:tr w:rsidR="002D7DFF" w14:paraId="04A2DFD1" w14:textId="77777777">
        <w:trPr>
          <w:jc w:val="center"/>
        </w:trPr>
        <w:tc>
          <w:tcPr>
            <w:tcW w:w="1512" w:type="dxa"/>
          </w:tcPr>
          <w:p w14:paraId="50D8A055" w14:textId="77777777" w:rsidR="002D7DFF" w:rsidRDefault="00000000">
            <w:pPr>
              <w:spacing w:after="0" w:line="240" w:lineRule="auto"/>
            </w:pPr>
            <w:r>
              <w:rPr>
                <w:rFonts w:ascii="Arial" w:hAnsi="Arial"/>
                <w:sz w:val="12"/>
              </w:rPr>
              <w:t>P02-C325</w:t>
            </w:r>
          </w:p>
        </w:tc>
        <w:tc>
          <w:tcPr>
            <w:tcW w:w="7560" w:type="dxa"/>
          </w:tcPr>
          <w:p w14:paraId="218BB1C6" w14:textId="77777777" w:rsidR="002D7DFF" w:rsidRDefault="00000000">
            <w:pPr>
              <w:spacing w:after="0" w:line="240" w:lineRule="auto"/>
              <w:jc w:val="right"/>
            </w:pPr>
            <w:r>
              <w:rPr>
                <w:rFonts w:ascii="Arial" w:hAnsi="Arial"/>
                <w:sz w:val="12"/>
              </w:rPr>
              <w:t>بلكي قال لك انا بدي اراقبك بدي اشوف انت بتبيع ما بتبيع تخسر بتربح</w:t>
            </w:r>
          </w:p>
        </w:tc>
        <w:tc>
          <w:tcPr>
            <w:tcW w:w="3096" w:type="dxa"/>
          </w:tcPr>
          <w:p w14:paraId="072FCB0E" w14:textId="77777777" w:rsidR="002D7DFF" w:rsidRDefault="00000000">
            <w:pPr>
              <w:spacing w:after="0" w:line="240" w:lineRule="auto"/>
              <w:jc w:val="right"/>
            </w:pPr>
            <w:r>
              <w:rPr>
                <w:rFonts w:ascii="Arial" w:hAnsi="Arial"/>
                <w:sz w:val="12"/>
              </w:rPr>
              <w:t>CODE-EXCLUSION</w:t>
            </w:r>
          </w:p>
        </w:tc>
        <w:tc>
          <w:tcPr>
            <w:tcW w:w="3240" w:type="dxa"/>
          </w:tcPr>
          <w:p w14:paraId="4F8D8E8F" w14:textId="77777777" w:rsidR="002D7DFF" w:rsidRDefault="00000000">
            <w:pPr>
              <w:spacing w:after="0" w:line="240" w:lineRule="auto"/>
              <w:jc w:val="right"/>
            </w:pPr>
            <w:r>
              <w:rPr>
                <w:rFonts w:ascii="Arial" w:hAnsi="Arial"/>
                <w:sz w:val="12"/>
              </w:rPr>
              <w:t>EXCLUSION</w:t>
            </w:r>
          </w:p>
        </w:tc>
      </w:tr>
      <w:tr w:rsidR="002D7DFF" w14:paraId="6F18AF7C" w14:textId="77777777">
        <w:trPr>
          <w:jc w:val="center"/>
        </w:trPr>
        <w:tc>
          <w:tcPr>
            <w:tcW w:w="1512" w:type="dxa"/>
          </w:tcPr>
          <w:p w14:paraId="7770FC8F" w14:textId="77777777" w:rsidR="002D7DFF" w:rsidRDefault="00000000">
            <w:pPr>
              <w:spacing w:after="0" w:line="240" w:lineRule="auto"/>
            </w:pPr>
            <w:r>
              <w:rPr>
                <w:rFonts w:ascii="Arial" w:hAnsi="Arial"/>
                <w:sz w:val="12"/>
              </w:rPr>
              <w:t>P02-C326</w:t>
            </w:r>
          </w:p>
        </w:tc>
        <w:tc>
          <w:tcPr>
            <w:tcW w:w="7560" w:type="dxa"/>
          </w:tcPr>
          <w:p w14:paraId="4495FD86" w14:textId="77777777" w:rsidR="002D7DFF" w:rsidRDefault="00000000">
            <w:pPr>
              <w:spacing w:after="0" w:line="240" w:lineRule="auto"/>
              <w:jc w:val="right"/>
            </w:pPr>
            <w:r>
              <w:rPr>
                <w:rFonts w:ascii="Arial" w:hAnsi="Arial"/>
                <w:sz w:val="12"/>
              </w:rPr>
              <w:t>اجي اراقبك ثلاث شهور</w:t>
            </w:r>
          </w:p>
        </w:tc>
        <w:tc>
          <w:tcPr>
            <w:tcW w:w="3096" w:type="dxa"/>
          </w:tcPr>
          <w:p w14:paraId="492BD605" w14:textId="77777777" w:rsidR="002D7DFF" w:rsidRDefault="00000000">
            <w:pPr>
              <w:spacing w:after="0" w:line="240" w:lineRule="auto"/>
              <w:jc w:val="right"/>
            </w:pPr>
            <w:r>
              <w:rPr>
                <w:rFonts w:ascii="Arial" w:hAnsi="Arial"/>
                <w:sz w:val="12"/>
              </w:rPr>
              <w:t>CODE-EXCLUSION</w:t>
            </w:r>
          </w:p>
        </w:tc>
        <w:tc>
          <w:tcPr>
            <w:tcW w:w="3240" w:type="dxa"/>
          </w:tcPr>
          <w:p w14:paraId="31BE5D93" w14:textId="77777777" w:rsidR="002D7DFF" w:rsidRDefault="00000000">
            <w:pPr>
              <w:spacing w:after="0" w:line="240" w:lineRule="auto"/>
              <w:jc w:val="right"/>
            </w:pPr>
            <w:r>
              <w:rPr>
                <w:rFonts w:ascii="Arial" w:hAnsi="Arial"/>
                <w:sz w:val="12"/>
              </w:rPr>
              <w:t>EXCLUSION</w:t>
            </w:r>
          </w:p>
        </w:tc>
      </w:tr>
      <w:tr w:rsidR="002D7DFF" w14:paraId="145163DB" w14:textId="77777777">
        <w:trPr>
          <w:jc w:val="center"/>
        </w:trPr>
        <w:tc>
          <w:tcPr>
            <w:tcW w:w="1512" w:type="dxa"/>
          </w:tcPr>
          <w:p w14:paraId="21111525" w14:textId="77777777" w:rsidR="002D7DFF" w:rsidRDefault="00000000">
            <w:pPr>
              <w:spacing w:after="0" w:line="240" w:lineRule="auto"/>
            </w:pPr>
            <w:r>
              <w:rPr>
                <w:rFonts w:ascii="Arial" w:hAnsi="Arial"/>
                <w:sz w:val="12"/>
              </w:rPr>
              <w:t>P02-C327</w:t>
            </w:r>
          </w:p>
        </w:tc>
        <w:tc>
          <w:tcPr>
            <w:tcW w:w="7560" w:type="dxa"/>
          </w:tcPr>
          <w:p w14:paraId="2764F1E7" w14:textId="77777777" w:rsidR="002D7DFF" w:rsidRDefault="00000000">
            <w:pPr>
              <w:spacing w:after="0" w:line="240" w:lineRule="auto"/>
              <w:jc w:val="right"/>
            </w:pPr>
            <w:r>
              <w:rPr>
                <w:rFonts w:ascii="Arial" w:hAnsi="Arial"/>
                <w:sz w:val="12"/>
              </w:rPr>
              <w:t>نعم ما في اي مشكله</w:t>
            </w:r>
          </w:p>
        </w:tc>
        <w:tc>
          <w:tcPr>
            <w:tcW w:w="3096" w:type="dxa"/>
          </w:tcPr>
          <w:p w14:paraId="66A0ED01" w14:textId="77777777" w:rsidR="002D7DFF" w:rsidRDefault="00000000">
            <w:pPr>
              <w:spacing w:after="0" w:line="240" w:lineRule="auto"/>
              <w:jc w:val="right"/>
            </w:pPr>
            <w:r>
              <w:rPr>
                <w:rFonts w:ascii="Arial" w:hAnsi="Arial"/>
                <w:sz w:val="12"/>
              </w:rPr>
              <w:t>CODE-DIVERGENCE</w:t>
            </w:r>
          </w:p>
        </w:tc>
        <w:tc>
          <w:tcPr>
            <w:tcW w:w="3240" w:type="dxa"/>
          </w:tcPr>
          <w:p w14:paraId="46B12125" w14:textId="77777777" w:rsidR="002D7DFF" w:rsidRDefault="00000000">
            <w:pPr>
              <w:spacing w:after="0" w:line="240" w:lineRule="auto"/>
              <w:jc w:val="right"/>
            </w:pPr>
            <w:r>
              <w:rPr>
                <w:rFonts w:ascii="Arial" w:hAnsi="Arial"/>
                <w:sz w:val="12"/>
              </w:rPr>
              <w:t>DIVERGENCE</w:t>
            </w:r>
          </w:p>
        </w:tc>
      </w:tr>
      <w:tr w:rsidR="002D7DFF" w14:paraId="76344EB1" w14:textId="77777777">
        <w:trPr>
          <w:jc w:val="center"/>
        </w:trPr>
        <w:tc>
          <w:tcPr>
            <w:tcW w:w="1512" w:type="dxa"/>
          </w:tcPr>
          <w:p w14:paraId="1170931E" w14:textId="77777777" w:rsidR="002D7DFF" w:rsidRDefault="00000000">
            <w:pPr>
              <w:spacing w:after="0" w:line="240" w:lineRule="auto"/>
            </w:pPr>
            <w:r>
              <w:rPr>
                <w:rFonts w:ascii="Arial" w:hAnsi="Arial"/>
                <w:sz w:val="12"/>
              </w:rPr>
              <w:t>P02-C328</w:t>
            </w:r>
          </w:p>
        </w:tc>
        <w:tc>
          <w:tcPr>
            <w:tcW w:w="7560" w:type="dxa"/>
          </w:tcPr>
          <w:p w14:paraId="26C88F1C" w14:textId="77777777" w:rsidR="002D7DFF" w:rsidRDefault="00000000">
            <w:pPr>
              <w:spacing w:after="0" w:line="240" w:lineRule="auto"/>
              <w:jc w:val="right"/>
            </w:pPr>
            <w:r>
              <w:rPr>
                <w:rFonts w:ascii="Arial" w:hAnsi="Arial"/>
                <w:sz w:val="12"/>
              </w:rPr>
              <w:t>ما بتزعل</w:t>
            </w:r>
          </w:p>
        </w:tc>
        <w:tc>
          <w:tcPr>
            <w:tcW w:w="3096" w:type="dxa"/>
          </w:tcPr>
          <w:p w14:paraId="7726FB43" w14:textId="77777777" w:rsidR="002D7DFF" w:rsidRDefault="00000000">
            <w:pPr>
              <w:spacing w:after="0" w:line="240" w:lineRule="auto"/>
              <w:jc w:val="right"/>
            </w:pPr>
            <w:r>
              <w:rPr>
                <w:rFonts w:ascii="Arial" w:hAnsi="Arial"/>
                <w:sz w:val="12"/>
              </w:rPr>
              <w:t>CODE-PROVIDE</w:t>
            </w:r>
          </w:p>
        </w:tc>
        <w:tc>
          <w:tcPr>
            <w:tcW w:w="3240" w:type="dxa"/>
          </w:tcPr>
          <w:p w14:paraId="2D822E3B" w14:textId="77777777" w:rsidR="002D7DFF" w:rsidRDefault="00000000">
            <w:pPr>
              <w:spacing w:after="0" w:line="240" w:lineRule="auto"/>
              <w:jc w:val="right"/>
            </w:pPr>
            <w:r>
              <w:rPr>
                <w:rFonts w:ascii="Arial" w:hAnsi="Arial"/>
                <w:sz w:val="12"/>
              </w:rPr>
              <w:t>PROVIDE</w:t>
            </w:r>
          </w:p>
        </w:tc>
      </w:tr>
      <w:tr w:rsidR="002D7DFF" w14:paraId="02E39FA6" w14:textId="77777777">
        <w:trPr>
          <w:jc w:val="center"/>
        </w:trPr>
        <w:tc>
          <w:tcPr>
            <w:tcW w:w="1512" w:type="dxa"/>
          </w:tcPr>
          <w:p w14:paraId="4FBBE485" w14:textId="77777777" w:rsidR="002D7DFF" w:rsidRDefault="00000000">
            <w:pPr>
              <w:spacing w:after="0" w:line="240" w:lineRule="auto"/>
            </w:pPr>
            <w:r>
              <w:rPr>
                <w:rFonts w:ascii="Arial" w:hAnsi="Arial"/>
                <w:sz w:val="12"/>
              </w:rPr>
              <w:t>P02-C329</w:t>
            </w:r>
          </w:p>
        </w:tc>
        <w:tc>
          <w:tcPr>
            <w:tcW w:w="7560" w:type="dxa"/>
          </w:tcPr>
          <w:p w14:paraId="763AA4D8" w14:textId="77777777" w:rsidR="002D7DFF" w:rsidRDefault="00000000">
            <w:pPr>
              <w:spacing w:after="0" w:line="240" w:lineRule="auto"/>
              <w:jc w:val="right"/>
            </w:pPr>
            <w:r>
              <w:rPr>
                <w:rFonts w:ascii="Arial" w:hAnsi="Arial"/>
                <w:sz w:val="12"/>
              </w:rPr>
              <w:t>ما بزعل حقه هو دافع راس المالخبرتك ال 20 سنه</w:t>
            </w:r>
          </w:p>
        </w:tc>
        <w:tc>
          <w:tcPr>
            <w:tcW w:w="3096" w:type="dxa"/>
          </w:tcPr>
          <w:p w14:paraId="42D2ED34" w14:textId="77777777" w:rsidR="002D7DFF" w:rsidRDefault="00000000">
            <w:pPr>
              <w:spacing w:after="0" w:line="240" w:lineRule="auto"/>
              <w:jc w:val="right"/>
            </w:pPr>
            <w:r>
              <w:rPr>
                <w:rFonts w:ascii="Arial" w:hAnsi="Arial"/>
                <w:sz w:val="12"/>
              </w:rPr>
              <w:t>CODE-SKILL</w:t>
            </w:r>
          </w:p>
        </w:tc>
        <w:tc>
          <w:tcPr>
            <w:tcW w:w="3240" w:type="dxa"/>
          </w:tcPr>
          <w:p w14:paraId="30E2ABC0" w14:textId="77777777" w:rsidR="002D7DFF" w:rsidRDefault="00000000">
            <w:pPr>
              <w:spacing w:after="0" w:line="240" w:lineRule="auto"/>
              <w:jc w:val="right"/>
            </w:pPr>
            <w:r>
              <w:rPr>
                <w:rFonts w:ascii="Arial" w:hAnsi="Arial"/>
                <w:sz w:val="12"/>
              </w:rPr>
              <w:t>SKILL</w:t>
            </w:r>
          </w:p>
        </w:tc>
      </w:tr>
      <w:tr w:rsidR="002D7DFF" w14:paraId="0B8CA0A3" w14:textId="77777777">
        <w:trPr>
          <w:jc w:val="center"/>
        </w:trPr>
        <w:tc>
          <w:tcPr>
            <w:tcW w:w="1512" w:type="dxa"/>
          </w:tcPr>
          <w:p w14:paraId="71704DF0" w14:textId="77777777" w:rsidR="002D7DFF" w:rsidRDefault="00000000">
            <w:pPr>
              <w:spacing w:after="0" w:line="240" w:lineRule="auto"/>
            </w:pPr>
            <w:r>
              <w:rPr>
                <w:rFonts w:ascii="Arial" w:hAnsi="Arial"/>
                <w:sz w:val="12"/>
              </w:rPr>
              <w:t>P02-C330</w:t>
            </w:r>
          </w:p>
        </w:tc>
        <w:tc>
          <w:tcPr>
            <w:tcW w:w="7560" w:type="dxa"/>
          </w:tcPr>
          <w:p w14:paraId="7C6AD796" w14:textId="77777777" w:rsidR="002D7DFF" w:rsidRDefault="00000000">
            <w:pPr>
              <w:spacing w:after="0" w:line="240" w:lineRule="auto"/>
              <w:jc w:val="right"/>
            </w:pPr>
            <w:r>
              <w:rPr>
                <w:rFonts w:ascii="Arial" w:hAnsi="Arial"/>
                <w:sz w:val="12"/>
              </w:rPr>
              <w:t>انا خبرتي ب بضخها ان كل شيء عندي ب بشتغل فيه</w:t>
            </w:r>
          </w:p>
        </w:tc>
        <w:tc>
          <w:tcPr>
            <w:tcW w:w="3096" w:type="dxa"/>
          </w:tcPr>
          <w:p w14:paraId="29DD9FE3" w14:textId="77777777" w:rsidR="002D7DFF" w:rsidRDefault="00000000">
            <w:pPr>
              <w:spacing w:after="0" w:line="240" w:lineRule="auto"/>
              <w:jc w:val="right"/>
            </w:pPr>
            <w:r>
              <w:rPr>
                <w:rFonts w:ascii="Arial" w:hAnsi="Arial"/>
                <w:sz w:val="12"/>
              </w:rPr>
              <w:t>CODE-SKILL</w:t>
            </w:r>
          </w:p>
        </w:tc>
        <w:tc>
          <w:tcPr>
            <w:tcW w:w="3240" w:type="dxa"/>
          </w:tcPr>
          <w:p w14:paraId="364B8DD3" w14:textId="77777777" w:rsidR="002D7DFF" w:rsidRDefault="00000000">
            <w:pPr>
              <w:spacing w:after="0" w:line="240" w:lineRule="auto"/>
              <w:jc w:val="right"/>
            </w:pPr>
            <w:r>
              <w:rPr>
                <w:rFonts w:ascii="Arial" w:hAnsi="Arial"/>
                <w:sz w:val="12"/>
              </w:rPr>
              <w:t>SKILL</w:t>
            </w:r>
          </w:p>
        </w:tc>
      </w:tr>
      <w:tr w:rsidR="002D7DFF" w14:paraId="60B800B4" w14:textId="77777777">
        <w:trPr>
          <w:jc w:val="center"/>
        </w:trPr>
        <w:tc>
          <w:tcPr>
            <w:tcW w:w="1512" w:type="dxa"/>
          </w:tcPr>
          <w:p w14:paraId="2CFB3D8C" w14:textId="77777777" w:rsidR="002D7DFF" w:rsidRDefault="00000000">
            <w:pPr>
              <w:spacing w:after="0" w:line="240" w:lineRule="auto"/>
            </w:pPr>
            <w:r>
              <w:rPr>
                <w:rFonts w:ascii="Arial" w:hAnsi="Arial"/>
                <w:sz w:val="12"/>
              </w:rPr>
              <w:t>P02-C331</w:t>
            </w:r>
          </w:p>
        </w:tc>
        <w:tc>
          <w:tcPr>
            <w:tcW w:w="7560" w:type="dxa"/>
          </w:tcPr>
          <w:p w14:paraId="3D74DD68" w14:textId="77777777" w:rsidR="002D7DFF" w:rsidRDefault="00000000">
            <w:pPr>
              <w:spacing w:after="0" w:line="240" w:lineRule="auto"/>
              <w:jc w:val="right"/>
            </w:pPr>
            <w:r>
              <w:rPr>
                <w:rFonts w:ascii="Arial" w:hAnsi="Arial"/>
                <w:sz w:val="12"/>
              </w:rPr>
              <w:t>ا</w:t>
            </w:r>
          </w:p>
        </w:tc>
        <w:tc>
          <w:tcPr>
            <w:tcW w:w="3096" w:type="dxa"/>
          </w:tcPr>
          <w:p w14:paraId="475EA570" w14:textId="77777777" w:rsidR="002D7DFF" w:rsidRDefault="00000000">
            <w:pPr>
              <w:spacing w:after="0" w:line="240" w:lineRule="auto"/>
              <w:jc w:val="right"/>
            </w:pPr>
            <w:r>
              <w:rPr>
                <w:rFonts w:ascii="Arial" w:hAnsi="Arial"/>
                <w:sz w:val="12"/>
              </w:rPr>
              <w:t>CODE-PARTICIPATION</w:t>
            </w:r>
          </w:p>
        </w:tc>
        <w:tc>
          <w:tcPr>
            <w:tcW w:w="3240" w:type="dxa"/>
          </w:tcPr>
          <w:p w14:paraId="14FD9E8B" w14:textId="77777777" w:rsidR="002D7DFF" w:rsidRDefault="00000000">
            <w:pPr>
              <w:spacing w:after="0" w:line="240" w:lineRule="auto"/>
              <w:jc w:val="right"/>
            </w:pPr>
            <w:r>
              <w:rPr>
                <w:rFonts w:ascii="Arial" w:hAnsi="Arial"/>
                <w:sz w:val="12"/>
              </w:rPr>
              <w:t>COMMUNITY</w:t>
            </w:r>
          </w:p>
        </w:tc>
      </w:tr>
      <w:tr w:rsidR="002D7DFF" w14:paraId="26817736" w14:textId="77777777">
        <w:trPr>
          <w:jc w:val="center"/>
        </w:trPr>
        <w:tc>
          <w:tcPr>
            <w:tcW w:w="1512" w:type="dxa"/>
          </w:tcPr>
          <w:p w14:paraId="0DFFDACD" w14:textId="77777777" w:rsidR="002D7DFF" w:rsidRDefault="00000000">
            <w:pPr>
              <w:spacing w:after="0" w:line="240" w:lineRule="auto"/>
            </w:pPr>
            <w:r>
              <w:rPr>
                <w:rFonts w:ascii="Arial" w:hAnsi="Arial"/>
                <w:sz w:val="12"/>
              </w:rPr>
              <w:t>P02-C332</w:t>
            </w:r>
          </w:p>
        </w:tc>
        <w:tc>
          <w:tcPr>
            <w:tcW w:w="7560" w:type="dxa"/>
          </w:tcPr>
          <w:p w14:paraId="2B79A30C" w14:textId="77777777" w:rsidR="002D7DFF" w:rsidRDefault="00000000">
            <w:pPr>
              <w:spacing w:after="0" w:line="240" w:lineRule="auto"/>
              <w:jc w:val="right"/>
            </w:pPr>
            <w:r>
              <w:rPr>
                <w:rFonts w:ascii="Arial" w:hAnsi="Arial"/>
                <w:sz w:val="12"/>
              </w:rPr>
              <w:t>الرزق والبيع من الله</w:t>
            </w:r>
          </w:p>
        </w:tc>
        <w:tc>
          <w:tcPr>
            <w:tcW w:w="3096" w:type="dxa"/>
          </w:tcPr>
          <w:p w14:paraId="7470BC27" w14:textId="77777777" w:rsidR="002D7DFF" w:rsidRDefault="00000000">
            <w:pPr>
              <w:spacing w:after="0" w:line="240" w:lineRule="auto"/>
              <w:jc w:val="right"/>
            </w:pPr>
            <w:r>
              <w:rPr>
                <w:rFonts w:ascii="Arial" w:hAnsi="Arial"/>
                <w:sz w:val="12"/>
              </w:rPr>
              <w:t>CODE-FAITH</w:t>
            </w:r>
          </w:p>
        </w:tc>
        <w:tc>
          <w:tcPr>
            <w:tcW w:w="3240" w:type="dxa"/>
          </w:tcPr>
          <w:p w14:paraId="23EF183C" w14:textId="77777777" w:rsidR="002D7DFF" w:rsidRDefault="00000000">
            <w:pPr>
              <w:spacing w:after="0" w:line="240" w:lineRule="auto"/>
              <w:jc w:val="right"/>
            </w:pPr>
            <w:r>
              <w:rPr>
                <w:rFonts w:ascii="Arial" w:hAnsi="Arial"/>
                <w:sz w:val="12"/>
              </w:rPr>
              <w:t>FAITH</w:t>
            </w:r>
          </w:p>
        </w:tc>
      </w:tr>
      <w:tr w:rsidR="002D7DFF" w14:paraId="7A5A6F67" w14:textId="77777777">
        <w:trPr>
          <w:jc w:val="center"/>
        </w:trPr>
        <w:tc>
          <w:tcPr>
            <w:tcW w:w="1512" w:type="dxa"/>
          </w:tcPr>
          <w:p w14:paraId="4FC71C0C" w14:textId="77777777" w:rsidR="002D7DFF" w:rsidRDefault="00000000">
            <w:pPr>
              <w:spacing w:after="0" w:line="240" w:lineRule="auto"/>
            </w:pPr>
            <w:r>
              <w:rPr>
                <w:rFonts w:ascii="Arial" w:hAnsi="Arial"/>
                <w:sz w:val="12"/>
              </w:rPr>
              <w:t>P02-C333</w:t>
            </w:r>
          </w:p>
        </w:tc>
        <w:tc>
          <w:tcPr>
            <w:tcW w:w="7560" w:type="dxa"/>
          </w:tcPr>
          <w:p w14:paraId="248BD280" w14:textId="77777777" w:rsidR="002D7DFF" w:rsidRDefault="00000000">
            <w:pPr>
              <w:spacing w:after="0" w:line="240" w:lineRule="auto"/>
              <w:jc w:val="right"/>
            </w:pPr>
            <w:r>
              <w:rPr>
                <w:rFonts w:ascii="Arial" w:hAnsi="Arial"/>
                <w:sz w:val="12"/>
              </w:rPr>
              <w:t>نعم</w:t>
            </w:r>
          </w:p>
        </w:tc>
        <w:tc>
          <w:tcPr>
            <w:tcW w:w="3096" w:type="dxa"/>
          </w:tcPr>
          <w:p w14:paraId="23173FAF" w14:textId="77777777" w:rsidR="002D7DFF" w:rsidRDefault="00000000">
            <w:pPr>
              <w:spacing w:after="0" w:line="240" w:lineRule="auto"/>
              <w:jc w:val="right"/>
            </w:pPr>
            <w:r>
              <w:rPr>
                <w:rFonts w:ascii="Arial" w:hAnsi="Arial"/>
                <w:sz w:val="12"/>
              </w:rPr>
              <w:t>CODE-PARTICIPATION</w:t>
            </w:r>
          </w:p>
        </w:tc>
        <w:tc>
          <w:tcPr>
            <w:tcW w:w="3240" w:type="dxa"/>
          </w:tcPr>
          <w:p w14:paraId="4DF2E57B" w14:textId="77777777" w:rsidR="002D7DFF" w:rsidRDefault="00000000">
            <w:pPr>
              <w:spacing w:after="0" w:line="240" w:lineRule="auto"/>
              <w:jc w:val="right"/>
            </w:pPr>
            <w:r>
              <w:rPr>
                <w:rFonts w:ascii="Arial" w:hAnsi="Arial"/>
                <w:sz w:val="12"/>
              </w:rPr>
              <w:t>COMMUNITY</w:t>
            </w:r>
          </w:p>
        </w:tc>
      </w:tr>
      <w:tr w:rsidR="002D7DFF" w14:paraId="77164FC8" w14:textId="77777777">
        <w:trPr>
          <w:jc w:val="center"/>
        </w:trPr>
        <w:tc>
          <w:tcPr>
            <w:tcW w:w="1512" w:type="dxa"/>
          </w:tcPr>
          <w:p w14:paraId="7A70CCCF" w14:textId="77777777" w:rsidR="002D7DFF" w:rsidRDefault="00000000">
            <w:pPr>
              <w:spacing w:after="0" w:line="240" w:lineRule="auto"/>
            </w:pPr>
            <w:r>
              <w:rPr>
                <w:rFonts w:ascii="Arial" w:hAnsi="Arial"/>
                <w:sz w:val="12"/>
              </w:rPr>
              <w:t>P02-C334</w:t>
            </w:r>
          </w:p>
        </w:tc>
        <w:tc>
          <w:tcPr>
            <w:tcW w:w="7560" w:type="dxa"/>
          </w:tcPr>
          <w:p w14:paraId="546E0DEB" w14:textId="77777777" w:rsidR="002D7DFF" w:rsidRDefault="00000000">
            <w:pPr>
              <w:spacing w:after="0" w:line="240" w:lineRule="auto"/>
              <w:jc w:val="right"/>
            </w:pPr>
            <w:r>
              <w:rPr>
                <w:rFonts w:ascii="Arial" w:hAnsi="Arial"/>
                <w:sz w:val="12"/>
              </w:rPr>
              <w:t>طيب هذا سؤال كمان شوي هل بمر عليك اوقات بتحس انك يعني فيها بقلق وانك يعني بضيق</w:t>
            </w:r>
          </w:p>
        </w:tc>
        <w:tc>
          <w:tcPr>
            <w:tcW w:w="3096" w:type="dxa"/>
          </w:tcPr>
          <w:p w14:paraId="1D18DFCB" w14:textId="77777777" w:rsidR="002D7DFF" w:rsidRDefault="00000000">
            <w:pPr>
              <w:spacing w:after="0" w:line="240" w:lineRule="auto"/>
              <w:jc w:val="right"/>
            </w:pPr>
            <w:r>
              <w:rPr>
                <w:rFonts w:ascii="Arial" w:hAnsi="Arial"/>
                <w:sz w:val="12"/>
              </w:rPr>
              <w:t>CODE-PROC</w:t>
            </w:r>
          </w:p>
        </w:tc>
        <w:tc>
          <w:tcPr>
            <w:tcW w:w="3240" w:type="dxa"/>
          </w:tcPr>
          <w:p w14:paraId="5E4E260B" w14:textId="77777777" w:rsidR="002D7DFF" w:rsidRDefault="00000000">
            <w:pPr>
              <w:spacing w:after="0" w:line="240" w:lineRule="auto"/>
              <w:jc w:val="right"/>
            </w:pPr>
            <w:r>
              <w:rPr>
                <w:rFonts w:ascii="Arial" w:hAnsi="Arial"/>
                <w:sz w:val="12"/>
              </w:rPr>
              <w:t>Procedural context; not a substantive research theme</w:t>
            </w:r>
          </w:p>
        </w:tc>
      </w:tr>
      <w:tr w:rsidR="002D7DFF" w14:paraId="1601F7B1" w14:textId="77777777">
        <w:trPr>
          <w:jc w:val="center"/>
        </w:trPr>
        <w:tc>
          <w:tcPr>
            <w:tcW w:w="1512" w:type="dxa"/>
          </w:tcPr>
          <w:p w14:paraId="2DFF990E" w14:textId="77777777" w:rsidR="002D7DFF" w:rsidRDefault="00000000">
            <w:pPr>
              <w:spacing w:after="0" w:line="240" w:lineRule="auto"/>
            </w:pPr>
            <w:r>
              <w:rPr>
                <w:rFonts w:ascii="Arial" w:hAnsi="Arial"/>
                <w:sz w:val="12"/>
              </w:rPr>
              <w:t>P02-C335</w:t>
            </w:r>
          </w:p>
        </w:tc>
        <w:tc>
          <w:tcPr>
            <w:tcW w:w="7560" w:type="dxa"/>
          </w:tcPr>
          <w:p w14:paraId="419F690E" w14:textId="77777777" w:rsidR="002D7DFF" w:rsidRDefault="00000000">
            <w:pPr>
              <w:spacing w:after="0" w:line="240" w:lineRule="auto"/>
              <w:jc w:val="right"/>
            </w:pPr>
            <w:r>
              <w:rPr>
                <w:rFonts w:ascii="Arial" w:hAnsi="Arial"/>
                <w:sz w:val="12"/>
              </w:rPr>
              <w:t>على طول</w:t>
            </w:r>
          </w:p>
        </w:tc>
        <w:tc>
          <w:tcPr>
            <w:tcW w:w="3096" w:type="dxa"/>
          </w:tcPr>
          <w:p w14:paraId="1B8E160E" w14:textId="77777777" w:rsidR="002D7DFF" w:rsidRDefault="00000000">
            <w:pPr>
              <w:spacing w:after="0" w:line="240" w:lineRule="auto"/>
              <w:jc w:val="right"/>
            </w:pPr>
            <w:r>
              <w:rPr>
                <w:rFonts w:ascii="Arial" w:hAnsi="Arial"/>
                <w:sz w:val="12"/>
              </w:rPr>
              <w:t>CODE-HEALTH</w:t>
            </w:r>
          </w:p>
        </w:tc>
        <w:tc>
          <w:tcPr>
            <w:tcW w:w="3240" w:type="dxa"/>
          </w:tcPr>
          <w:p w14:paraId="34F0D401" w14:textId="77777777" w:rsidR="002D7DFF" w:rsidRDefault="00000000">
            <w:pPr>
              <w:spacing w:after="0" w:line="240" w:lineRule="auto"/>
              <w:jc w:val="right"/>
            </w:pPr>
            <w:r>
              <w:rPr>
                <w:rFonts w:ascii="Arial" w:hAnsi="Arial"/>
                <w:sz w:val="12"/>
              </w:rPr>
              <w:t>HEALTH</w:t>
            </w:r>
          </w:p>
        </w:tc>
      </w:tr>
      <w:tr w:rsidR="002D7DFF" w14:paraId="0CF263C6" w14:textId="77777777">
        <w:trPr>
          <w:jc w:val="center"/>
        </w:trPr>
        <w:tc>
          <w:tcPr>
            <w:tcW w:w="1512" w:type="dxa"/>
          </w:tcPr>
          <w:p w14:paraId="64880628" w14:textId="77777777" w:rsidR="002D7DFF" w:rsidRDefault="00000000">
            <w:pPr>
              <w:spacing w:after="0" w:line="240" w:lineRule="auto"/>
            </w:pPr>
            <w:r>
              <w:rPr>
                <w:rFonts w:ascii="Arial" w:hAnsi="Arial"/>
                <w:sz w:val="12"/>
              </w:rPr>
              <w:t>P02-C336</w:t>
            </w:r>
          </w:p>
        </w:tc>
        <w:tc>
          <w:tcPr>
            <w:tcW w:w="7560" w:type="dxa"/>
          </w:tcPr>
          <w:p w14:paraId="516129F6" w14:textId="77777777" w:rsidR="002D7DFF" w:rsidRDefault="00000000">
            <w:pPr>
              <w:spacing w:after="0" w:line="240" w:lineRule="auto"/>
              <w:jc w:val="right"/>
            </w:pPr>
            <w:r>
              <w:rPr>
                <w:rFonts w:ascii="Arial" w:hAnsi="Arial"/>
                <w:sz w:val="12"/>
              </w:rPr>
              <w:t>لانك مش بس بسبب انك مش قادر تنتج مثل الاولب العمر يعني</w:t>
            </w:r>
          </w:p>
        </w:tc>
        <w:tc>
          <w:tcPr>
            <w:tcW w:w="3096" w:type="dxa"/>
          </w:tcPr>
          <w:p w14:paraId="17939EC2" w14:textId="77777777" w:rsidR="002D7DFF" w:rsidRDefault="00000000">
            <w:pPr>
              <w:spacing w:after="0" w:line="240" w:lineRule="auto"/>
              <w:jc w:val="right"/>
            </w:pPr>
            <w:r>
              <w:rPr>
                <w:rFonts w:ascii="Arial" w:hAnsi="Arial"/>
                <w:sz w:val="12"/>
              </w:rPr>
              <w:t>CODE-LOSS</w:t>
            </w:r>
          </w:p>
        </w:tc>
        <w:tc>
          <w:tcPr>
            <w:tcW w:w="3240" w:type="dxa"/>
          </w:tcPr>
          <w:p w14:paraId="153E2A88" w14:textId="77777777" w:rsidR="002D7DFF" w:rsidRDefault="00000000">
            <w:pPr>
              <w:spacing w:after="0" w:line="240" w:lineRule="auto"/>
              <w:jc w:val="right"/>
            </w:pPr>
            <w:r>
              <w:rPr>
                <w:rFonts w:ascii="Arial" w:hAnsi="Arial"/>
                <w:sz w:val="12"/>
              </w:rPr>
              <w:t>LOSS</w:t>
            </w:r>
          </w:p>
        </w:tc>
      </w:tr>
      <w:tr w:rsidR="002D7DFF" w14:paraId="65D55023" w14:textId="77777777">
        <w:trPr>
          <w:jc w:val="center"/>
        </w:trPr>
        <w:tc>
          <w:tcPr>
            <w:tcW w:w="1512" w:type="dxa"/>
          </w:tcPr>
          <w:p w14:paraId="49EA5787" w14:textId="77777777" w:rsidR="002D7DFF" w:rsidRDefault="00000000">
            <w:pPr>
              <w:spacing w:after="0" w:line="240" w:lineRule="auto"/>
            </w:pPr>
            <w:r>
              <w:rPr>
                <w:rFonts w:ascii="Arial" w:hAnsi="Arial"/>
                <w:sz w:val="12"/>
              </w:rPr>
              <w:t>P02-C337</w:t>
            </w:r>
          </w:p>
        </w:tc>
        <w:tc>
          <w:tcPr>
            <w:tcW w:w="7560" w:type="dxa"/>
          </w:tcPr>
          <w:p w14:paraId="3E2CC383" w14:textId="77777777" w:rsidR="002D7DFF" w:rsidRDefault="00000000">
            <w:pPr>
              <w:spacing w:after="0" w:line="240" w:lineRule="auto"/>
              <w:jc w:val="right"/>
            </w:pPr>
            <w:r>
              <w:rPr>
                <w:rFonts w:ascii="Arial" w:hAnsi="Arial"/>
                <w:sz w:val="12"/>
              </w:rPr>
              <w:t>اكيد اكيد</w:t>
            </w:r>
          </w:p>
        </w:tc>
        <w:tc>
          <w:tcPr>
            <w:tcW w:w="3096" w:type="dxa"/>
          </w:tcPr>
          <w:p w14:paraId="565560E4" w14:textId="77777777" w:rsidR="002D7DFF" w:rsidRDefault="00000000">
            <w:pPr>
              <w:spacing w:after="0" w:line="240" w:lineRule="auto"/>
              <w:jc w:val="right"/>
            </w:pPr>
            <w:r>
              <w:rPr>
                <w:rFonts w:ascii="Arial" w:hAnsi="Arial"/>
                <w:sz w:val="12"/>
              </w:rPr>
              <w:t>CODE-PARTICIPATION</w:t>
            </w:r>
          </w:p>
        </w:tc>
        <w:tc>
          <w:tcPr>
            <w:tcW w:w="3240" w:type="dxa"/>
          </w:tcPr>
          <w:p w14:paraId="2472DEAD" w14:textId="77777777" w:rsidR="002D7DFF" w:rsidRDefault="00000000">
            <w:pPr>
              <w:spacing w:after="0" w:line="240" w:lineRule="auto"/>
              <w:jc w:val="right"/>
            </w:pPr>
            <w:r>
              <w:rPr>
                <w:rFonts w:ascii="Arial" w:hAnsi="Arial"/>
                <w:sz w:val="12"/>
              </w:rPr>
              <w:t>COMMUNITY</w:t>
            </w:r>
          </w:p>
        </w:tc>
      </w:tr>
      <w:tr w:rsidR="002D7DFF" w14:paraId="2F3140BD" w14:textId="77777777">
        <w:trPr>
          <w:jc w:val="center"/>
        </w:trPr>
        <w:tc>
          <w:tcPr>
            <w:tcW w:w="1512" w:type="dxa"/>
          </w:tcPr>
          <w:p w14:paraId="43703EE2" w14:textId="77777777" w:rsidR="002D7DFF" w:rsidRDefault="00000000">
            <w:pPr>
              <w:spacing w:after="0" w:line="240" w:lineRule="auto"/>
            </w:pPr>
            <w:r>
              <w:rPr>
                <w:rFonts w:ascii="Arial" w:hAnsi="Arial"/>
                <w:sz w:val="12"/>
              </w:rPr>
              <w:lastRenderedPageBreak/>
              <w:t>P02-C338</w:t>
            </w:r>
          </w:p>
        </w:tc>
        <w:tc>
          <w:tcPr>
            <w:tcW w:w="7560" w:type="dxa"/>
          </w:tcPr>
          <w:p w14:paraId="44293AB8" w14:textId="77777777" w:rsidR="002D7DFF" w:rsidRDefault="00000000">
            <w:pPr>
              <w:spacing w:after="0" w:line="240" w:lineRule="auto"/>
              <w:jc w:val="right"/>
            </w:pPr>
            <w:r>
              <w:rPr>
                <w:rFonts w:ascii="Arial" w:hAnsi="Arial"/>
                <w:sz w:val="12"/>
              </w:rPr>
              <w:t>شو اللي بتحس فيه اعطيني شعورك</w:t>
            </w:r>
          </w:p>
        </w:tc>
        <w:tc>
          <w:tcPr>
            <w:tcW w:w="3096" w:type="dxa"/>
          </w:tcPr>
          <w:p w14:paraId="7CBE7DC8" w14:textId="77777777" w:rsidR="002D7DFF" w:rsidRDefault="00000000">
            <w:pPr>
              <w:spacing w:after="0" w:line="240" w:lineRule="auto"/>
              <w:jc w:val="right"/>
            </w:pPr>
            <w:r>
              <w:rPr>
                <w:rFonts w:ascii="Arial" w:hAnsi="Arial"/>
                <w:sz w:val="12"/>
              </w:rPr>
              <w:t>CODE-PROC</w:t>
            </w:r>
          </w:p>
        </w:tc>
        <w:tc>
          <w:tcPr>
            <w:tcW w:w="3240" w:type="dxa"/>
          </w:tcPr>
          <w:p w14:paraId="32EC52CD" w14:textId="77777777" w:rsidR="002D7DFF" w:rsidRDefault="00000000">
            <w:pPr>
              <w:spacing w:after="0" w:line="240" w:lineRule="auto"/>
              <w:jc w:val="right"/>
            </w:pPr>
            <w:r>
              <w:rPr>
                <w:rFonts w:ascii="Arial" w:hAnsi="Arial"/>
                <w:sz w:val="12"/>
              </w:rPr>
              <w:t>Procedural context; not a substantive research theme</w:t>
            </w:r>
          </w:p>
        </w:tc>
      </w:tr>
      <w:tr w:rsidR="002D7DFF" w14:paraId="4938FD7F" w14:textId="77777777">
        <w:trPr>
          <w:jc w:val="center"/>
        </w:trPr>
        <w:tc>
          <w:tcPr>
            <w:tcW w:w="1512" w:type="dxa"/>
          </w:tcPr>
          <w:p w14:paraId="0F8D6A54" w14:textId="77777777" w:rsidR="002D7DFF" w:rsidRDefault="00000000">
            <w:pPr>
              <w:spacing w:after="0" w:line="240" w:lineRule="auto"/>
            </w:pPr>
            <w:r>
              <w:rPr>
                <w:rFonts w:ascii="Arial" w:hAnsi="Arial"/>
                <w:sz w:val="12"/>
              </w:rPr>
              <w:t>P02-C339</w:t>
            </w:r>
          </w:p>
        </w:tc>
        <w:tc>
          <w:tcPr>
            <w:tcW w:w="7560" w:type="dxa"/>
          </w:tcPr>
          <w:p w14:paraId="3F34DFEC" w14:textId="77777777" w:rsidR="002D7DFF" w:rsidRDefault="00000000">
            <w:pPr>
              <w:spacing w:after="0" w:line="240" w:lineRule="auto"/>
              <w:jc w:val="right"/>
            </w:pPr>
            <w:r>
              <w:rPr>
                <w:rFonts w:ascii="Arial" w:hAnsi="Arial"/>
                <w:sz w:val="12"/>
              </w:rPr>
              <w:t>انا بالاساس مريض ومرضت من ورا هي ال الامور انه انا لليوم ما عندي بيت بسوريا مش ما بقدر اشتري بلوكه اه ما في عندنا يعني م دخل انه تنتج منه بشكل يومي اللي توفر لا معيشه مش قادرين نعيشه فس ه السؤال هذا بجوز يطلعنا من الجو لانه يعني من كلامك حسيت في حدا قوي ما شاء الله</w:t>
            </w:r>
          </w:p>
        </w:tc>
        <w:tc>
          <w:tcPr>
            <w:tcW w:w="3096" w:type="dxa"/>
          </w:tcPr>
          <w:p w14:paraId="6A7F3E8B" w14:textId="77777777" w:rsidR="002D7DFF" w:rsidRDefault="00000000">
            <w:pPr>
              <w:spacing w:after="0" w:line="240" w:lineRule="auto"/>
              <w:jc w:val="right"/>
            </w:pPr>
            <w:r>
              <w:rPr>
                <w:rFonts w:ascii="Arial" w:hAnsi="Arial"/>
                <w:sz w:val="12"/>
              </w:rPr>
              <w:t>CODE-HEALTH; CODE-LOSS; CODE-PRECARITY</w:t>
            </w:r>
          </w:p>
        </w:tc>
        <w:tc>
          <w:tcPr>
            <w:tcW w:w="3240" w:type="dxa"/>
          </w:tcPr>
          <w:p w14:paraId="2E8F4439" w14:textId="77777777" w:rsidR="002D7DFF" w:rsidRDefault="00000000">
            <w:pPr>
              <w:spacing w:after="0" w:line="240" w:lineRule="auto"/>
              <w:jc w:val="right"/>
            </w:pPr>
            <w:r>
              <w:rPr>
                <w:rFonts w:ascii="Arial" w:hAnsi="Arial"/>
                <w:sz w:val="12"/>
              </w:rPr>
              <w:t>HEALTH</w:t>
            </w:r>
          </w:p>
        </w:tc>
      </w:tr>
      <w:tr w:rsidR="002D7DFF" w14:paraId="38322564" w14:textId="77777777">
        <w:trPr>
          <w:jc w:val="center"/>
        </w:trPr>
        <w:tc>
          <w:tcPr>
            <w:tcW w:w="1512" w:type="dxa"/>
          </w:tcPr>
          <w:p w14:paraId="2A61D338" w14:textId="77777777" w:rsidR="002D7DFF" w:rsidRDefault="00000000">
            <w:pPr>
              <w:spacing w:after="0" w:line="240" w:lineRule="auto"/>
            </w:pPr>
            <w:r>
              <w:rPr>
                <w:rFonts w:ascii="Arial" w:hAnsi="Arial"/>
                <w:sz w:val="12"/>
              </w:rPr>
              <w:t>P02-C340</w:t>
            </w:r>
          </w:p>
        </w:tc>
        <w:tc>
          <w:tcPr>
            <w:tcW w:w="7560" w:type="dxa"/>
          </w:tcPr>
          <w:p w14:paraId="05F0DC45" w14:textId="77777777" w:rsidR="002D7DFF" w:rsidRDefault="00000000">
            <w:pPr>
              <w:spacing w:after="0" w:line="240" w:lineRule="auto"/>
              <w:jc w:val="right"/>
            </w:pPr>
            <w:r>
              <w:rPr>
                <w:rFonts w:ascii="Arial" w:hAnsi="Arial"/>
                <w:sz w:val="12"/>
              </w:rPr>
              <w:t>اي شو باللحظات الصعبه هي اللي انت يعني هسه بتعيشها كل يوم</w:t>
            </w:r>
          </w:p>
        </w:tc>
        <w:tc>
          <w:tcPr>
            <w:tcW w:w="3096" w:type="dxa"/>
          </w:tcPr>
          <w:p w14:paraId="043EFD24" w14:textId="77777777" w:rsidR="002D7DFF" w:rsidRDefault="00000000">
            <w:pPr>
              <w:spacing w:after="0" w:line="240" w:lineRule="auto"/>
              <w:jc w:val="right"/>
            </w:pPr>
            <w:r>
              <w:rPr>
                <w:rFonts w:ascii="Arial" w:hAnsi="Arial"/>
                <w:sz w:val="12"/>
              </w:rPr>
              <w:t>CODE-PRECARITY</w:t>
            </w:r>
          </w:p>
        </w:tc>
        <w:tc>
          <w:tcPr>
            <w:tcW w:w="3240" w:type="dxa"/>
          </w:tcPr>
          <w:p w14:paraId="7F81F8C9" w14:textId="77777777" w:rsidR="002D7DFF" w:rsidRDefault="00000000">
            <w:pPr>
              <w:spacing w:after="0" w:line="240" w:lineRule="auto"/>
              <w:jc w:val="right"/>
            </w:pPr>
            <w:r>
              <w:rPr>
                <w:rFonts w:ascii="Arial" w:hAnsi="Arial"/>
                <w:sz w:val="12"/>
              </w:rPr>
              <w:t>PRECARITY</w:t>
            </w:r>
          </w:p>
        </w:tc>
      </w:tr>
      <w:tr w:rsidR="002D7DFF" w14:paraId="7DB39468" w14:textId="77777777">
        <w:trPr>
          <w:jc w:val="center"/>
        </w:trPr>
        <w:tc>
          <w:tcPr>
            <w:tcW w:w="1512" w:type="dxa"/>
          </w:tcPr>
          <w:p w14:paraId="76D1363B" w14:textId="77777777" w:rsidR="002D7DFF" w:rsidRDefault="00000000">
            <w:pPr>
              <w:spacing w:after="0" w:line="240" w:lineRule="auto"/>
            </w:pPr>
            <w:r>
              <w:rPr>
                <w:rFonts w:ascii="Arial" w:hAnsi="Arial"/>
                <w:sz w:val="12"/>
              </w:rPr>
              <w:t>P02-C341</w:t>
            </w:r>
          </w:p>
        </w:tc>
        <w:tc>
          <w:tcPr>
            <w:tcW w:w="7560" w:type="dxa"/>
          </w:tcPr>
          <w:p w14:paraId="531A6B85" w14:textId="77777777" w:rsidR="002D7DFF" w:rsidRDefault="00000000">
            <w:pPr>
              <w:spacing w:after="0" w:line="240" w:lineRule="auto"/>
              <w:jc w:val="right"/>
            </w:pPr>
            <w:r>
              <w:rPr>
                <w:rFonts w:ascii="Arial" w:hAnsi="Arial"/>
                <w:sz w:val="12"/>
              </w:rPr>
              <w:t>اللي فهمته منك انه يوميا روتين روتيني الشعور بالقلق الضيق والتعب</w:t>
            </w:r>
          </w:p>
        </w:tc>
        <w:tc>
          <w:tcPr>
            <w:tcW w:w="3096" w:type="dxa"/>
          </w:tcPr>
          <w:p w14:paraId="379BB159" w14:textId="77777777" w:rsidR="002D7DFF" w:rsidRDefault="00000000">
            <w:pPr>
              <w:spacing w:after="0" w:line="240" w:lineRule="auto"/>
              <w:jc w:val="right"/>
            </w:pPr>
            <w:r>
              <w:rPr>
                <w:rFonts w:ascii="Arial" w:hAnsi="Arial"/>
                <w:sz w:val="12"/>
              </w:rPr>
              <w:t>CODE-HEALTH</w:t>
            </w:r>
          </w:p>
        </w:tc>
        <w:tc>
          <w:tcPr>
            <w:tcW w:w="3240" w:type="dxa"/>
          </w:tcPr>
          <w:p w14:paraId="6AEF699D" w14:textId="77777777" w:rsidR="002D7DFF" w:rsidRDefault="00000000">
            <w:pPr>
              <w:spacing w:after="0" w:line="240" w:lineRule="auto"/>
              <w:jc w:val="right"/>
            </w:pPr>
            <w:r>
              <w:rPr>
                <w:rFonts w:ascii="Arial" w:hAnsi="Arial"/>
                <w:sz w:val="12"/>
              </w:rPr>
              <w:t>HEALTH</w:t>
            </w:r>
          </w:p>
        </w:tc>
      </w:tr>
      <w:tr w:rsidR="002D7DFF" w14:paraId="46D1AAB1" w14:textId="77777777">
        <w:trPr>
          <w:jc w:val="center"/>
        </w:trPr>
        <w:tc>
          <w:tcPr>
            <w:tcW w:w="1512" w:type="dxa"/>
          </w:tcPr>
          <w:p w14:paraId="6D515B08" w14:textId="77777777" w:rsidR="002D7DFF" w:rsidRDefault="00000000">
            <w:pPr>
              <w:spacing w:after="0" w:line="240" w:lineRule="auto"/>
            </w:pPr>
            <w:r>
              <w:rPr>
                <w:rFonts w:ascii="Arial" w:hAnsi="Arial"/>
                <w:sz w:val="12"/>
              </w:rPr>
              <w:t>P02-C342</w:t>
            </w:r>
          </w:p>
        </w:tc>
        <w:tc>
          <w:tcPr>
            <w:tcW w:w="7560" w:type="dxa"/>
          </w:tcPr>
          <w:p w14:paraId="651E287B" w14:textId="77777777" w:rsidR="002D7DFF" w:rsidRDefault="00000000">
            <w:pPr>
              <w:spacing w:after="0" w:line="240" w:lineRule="auto"/>
              <w:jc w:val="right"/>
            </w:pPr>
            <w:r>
              <w:rPr>
                <w:rFonts w:ascii="Arial" w:hAnsi="Arial"/>
                <w:sz w:val="12"/>
              </w:rPr>
              <w:t>باللحظات الصعبه</w:t>
            </w:r>
          </w:p>
        </w:tc>
        <w:tc>
          <w:tcPr>
            <w:tcW w:w="3096" w:type="dxa"/>
          </w:tcPr>
          <w:p w14:paraId="5103EA26" w14:textId="77777777" w:rsidR="002D7DFF" w:rsidRDefault="00000000">
            <w:pPr>
              <w:spacing w:after="0" w:line="240" w:lineRule="auto"/>
              <w:jc w:val="right"/>
            </w:pPr>
            <w:r>
              <w:rPr>
                <w:rFonts w:ascii="Arial" w:hAnsi="Arial"/>
                <w:sz w:val="12"/>
              </w:rPr>
              <w:t>CODE-PARTICIPATION</w:t>
            </w:r>
          </w:p>
        </w:tc>
        <w:tc>
          <w:tcPr>
            <w:tcW w:w="3240" w:type="dxa"/>
          </w:tcPr>
          <w:p w14:paraId="1E3A8A20" w14:textId="77777777" w:rsidR="002D7DFF" w:rsidRDefault="00000000">
            <w:pPr>
              <w:spacing w:after="0" w:line="240" w:lineRule="auto"/>
              <w:jc w:val="right"/>
            </w:pPr>
            <w:r>
              <w:rPr>
                <w:rFonts w:ascii="Arial" w:hAnsi="Arial"/>
                <w:sz w:val="12"/>
              </w:rPr>
              <w:t>COMMUNITY</w:t>
            </w:r>
          </w:p>
        </w:tc>
      </w:tr>
      <w:tr w:rsidR="002D7DFF" w14:paraId="1AD10FFE" w14:textId="77777777">
        <w:trPr>
          <w:jc w:val="center"/>
        </w:trPr>
        <w:tc>
          <w:tcPr>
            <w:tcW w:w="1512" w:type="dxa"/>
          </w:tcPr>
          <w:p w14:paraId="748E2390" w14:textId="77777777" w:rsidR="002D7DFF" w:rsidRDefault="00000000">
            <w:pPr>
              <w:spacing w:after="0" w:line="240" w:lineRule="auto"/>
            </w:pPr>
            <w:r>
              <w:rPr>
                <w:rFonts w:ascii="Arial" w:hAnsi="Arial"/>
                <w:sz w:val="12"/>
              </w:rPr>
              <w:t>P02-C343</w:t>
            </w:r>
          </w:p>
        </w:tc>
        <w:tc>
          <w:tcPr>
            <w:tcW w:w="7560" w:type="dxa"/>
          </w:tcPr>
          <w:p w14:paraId="0BF72E4C" w14:textId="77777777" w:rsidR="002D7DFF" w:rsidRDefault="00000000">
            <w:pPr>
              <w:spacing w:after="0" w:line="240" w:lineRule="auto"/>
              <w:jc w:val="right"/>
            </w:pPr>
            <w:r>
              <w:rPr>
                <w:rFonts w:ascii="Arial" w:hAnsi="Arial"/>
                <w:sz w:val="12"/>
              </w:rPr>
              <w:t>تمام</w:t>
            </w:r>
          </w:p>
        </w:tc>
        <w:tc>
          <w:tcPr>
            <w:tcW w:w="3096" w:type="dxa"/>
          </w:tcPr>
          <w:p w14:paraId="24B7CB24" w14:textId="77777777" w:rsidR="002D7DFF" w:rsidRDefault="00000000">
            <w:pPr>
              <w:spacing w:after="0" w:line="240" w:lineRule="auto"/>
              <w:jc w:val="right"/>
            </w:pPr>
            <w:r>
              <w:rPr>
                <w:rFonts w:ascii="Arial" w:hAnsi="Arial"/>
                <w:sz w:val="12"/>
              </w:rPr>
              <w:t>CODE-PARTICIPATION</w:t>
            </w:r>
          </w:p>
        </w:tc>
        <w:tc>
          <w:tcPr>
            <w:tcW w:w="3240" w:type="dxa"/>
          </w:tcPr>
          <w:p w14:paraId="39F8DA07" w14:textId="77777777" w:rsidR="002D7DFF" w:rsidRDefault="00000000">
            <w:pPr>
              <w:spacing w:after="0" w:line="240" w:lineRule="auto"/>
              <w:jc w:val="right"/>
            </w:pPr>
            <w:r>
              <w:rPr>
                <w:rFonts w:ascii="Arial" w:hAnsi="Arial"/>
                <w:sz w:val="12"/>
              </w:rPr>
              <w:t>COMMUNITY</w:t>
            </w:r>
          </w:p>
        </w:tc>
      </w:tr>
      <w:tr w:rsidR="002D7DFF" w14:paraId="06B63A4A" w14:textId="77777777">
        <w:trPr>
          <w:jc w:val="center"/>
        </w:trPr>
        <w:tc>
          <w:tcPr>
            <w:tcW w:w="1512" w:type="dxa"/>
          </w:tcPr>
          <w:p w14:paraId="615F47C2" w14:textId="77777777" w:rsidR="002D7DFF" w:rsidRDefault="00000000">
            <w:pPr>
              <w:spacing w:after="0" w:line="240" w:lineRule="auto"/>
            </w:pPr>
            <w:r>
              <w:rPr>
                <w:rFonts w:ascii="Arial" w:hAnsi="Arial"/>
                <w:sz w:val="12"/>
              </w:rPr>
              <w:t>P02-C344</w:t>
            </w:r>
          </w:p>
        </w:tc>
        <w:tc>
          <w:tcPr>
            <w:tcW w:w="7560" w:type="dxa"/>
          </w:tcPr>
          <w:p w14:paraId="1F50B811" w14:textId="77777777" w:rsidR="002D7DFF" w:rsidRDefault="00000000">
            <w:pPr>
              <w:spacing w:after="0" w:line="240" w:lineRule="auto"/>
              <w:jc w:val="right"/>
            </w:pPr>
            <w:r>
              <w:rPr>
                <w:rFonts w:ascii="Arial" w:hAnsi="Arial"/>
                <w:sz w:val="12"/>
              </w:rPr>
              <w:t>شو اللي بيعطيك القوه خليك تحس انك عن جد الك الك قيمتك وانك موجود ولسه يعني بتشتغل ولسه يعني انت موجود شو الشيء اللي بيعطيك ها القوه</w:t>
            </w:r>
          </w:p>
        </w:tc>
        <w:tc>
          <w:tcPr>
            <w:tcW w:w="3096" w:type="dxa"/>
          </w:tcPr>
          <w:p w14:paraId="76B22ECD" w14:textId="77777777" w:rsidR="002D7DFF" w:rsidRDefault="00000000">
            <w:pPr>
              <w:spacing w:after="0" w:line="240" w:lineRule="auto"/>
              <w:jc w:val="right"/>
            </w:pPr>
            <w:r>
              <w:rPr>
                <w:rFonts w:ascii="Arial" w:hAnsi="Arial"/>
                <w:sz w:val="12"/>
              </w:rPr>
              <w:t>CODE-AGENCY</w:t>
            </w:r>
          </w:p>
        </w:tc>
        <w:tc>
          <w:tcPr>
            <w:tcW w:w="3240" w:type="dxa"/>
          </w:tcPr>
          <w:p w14:paraId="2CBA6B61" w14:textId="77777777" w:rsidR="002D7DFF" w:rsidRDefault="00000000">
            <w:pPr>
              <w:spacing w:after="0" w:line="240" w:lineRule="auto"/>
              <w:jc w:val="right"/>
            </w:pPr>
            <w:r>
              <w:rPr>
                <w:rFonts w:ascii="Arial" w:hAnsi="Arial"/>
                <w:sz w:val="12"/>
              </w:rPr>
              <w:t>AGENCY</w:t>
            </w:r>
          </w:p>
        </w:tc>
      </w:tr>
      <w:tr w:rsidR="002D7DFF" w14:paraId="00AAA354" w14:textId="77777777">
        <w:trPr>
          <w:jc w:val="center"/>
        </w:trPr>
        <w:tc>
          <w:tcPr>
            <w:tcW w:w="1512" w:type="dxa"/>
          </w:tcPr>
          <w:p w14:paraId="17E6D864" w14:textId="77777777" w:rsidR="002D7DFF" w:rsidRDefault="00000000">
            <w:pPr>
              <w:spacing w:after="0" w:line="240" w:lineRule="auto"/>
            </w:pPr>
            <w:r>
              <w:rPr>
                <w:rFonts w:ascii="Arial" w:hAnsi="Arial"/>
                <w:sz w:val="12"/>
              </w:rPr>
              <w:t>P02-C345</w:t>
            </w:r>
          </w:p>
        </w:tc>
        <w:tc>
          <w:tcPr>
            <w:tcW w:w="7560" w:type="dxa"/>
          </w:tcPr>
          <w:p w14:paraId="0E082DF4" w14:textId="77777777" w:rsidR="002D7DFF" w:rsidRDefault="00000000">
            <w:pPr>
              <w:spacing w:after="0" w:line="240" w:lineRule="auto"/>
              <w:jc w:val="right"/>
            </w:pPr>
            <w:r>
              <w:rPr>
                <w:rFonts w:ascii="Arial" w:hAnsi="Arial"/>
                <w:sz w:val="12"/>
              </w:rPr>
              <w:t>الحافز يعني</w:t>
            </w:r>
          </w:p>
        </w:tc>
        <w:tc>
          <w:tcPr>
            <w:tcW w:w="3096" w:type="dxa"/>
          </w:tcPr>
          <w:p w14:paraId="6AD790E7" w14:textId="77777777" w:rsidR="002D7DFF" w:rsidRDefault="00000000">
            <w:pPr>
              <w:spacing w:after="0" w:line="240" w:lineRule="auto"/>
              <w:jc w:val="right"/>
            </w:pPr>
            <w:r>
              <w:rPr>
                <w:rFonts w:ascii="Arial" w:hAnsi="Arial"/>
                <w:sz w:val="12"/>
              </w:rPr>
              <w:t>CODE-AGENCY</w:t>
            </w:r>
          </w:p>
        </w:tc>
        <w:tc>
          <w:tcPr>
            <w:tcW w:w="3240" w:type="dxa"/>
          </w:tcPr>
          <w:p w14:paraId="6ADECEA6" w14:textId="77777777" w:rsidR="002D7DFF" w:rsidRDefault="00000000">
            <w:pPr>
              <w:spacing w:after="0" w:line="240" w:lineRule="auto"/>
              <w:jc w:val="right"/>
            </w:pPr>
            <w:r>
              <w:rPr>
                <w:rFonts w:ascii="Arial" w:hAnsi="Arial"/>
                <w:sz w:val="12"/>
              </w:rPr>
              <w:t>AGENCY</w:t>
            </w:r>
          </w:p>
        </w:tc>
      </w:tr>
      <w:tr w:rsidR="002D7DFF" w14:paraId="276240D5" w14:textId="77777777">
        <w:trPr>
          <w:jc w:val="center"/>
        </w:trPr>
        <w:tc>
          <w:tcPr>
            <w:tcW w:w="1512" w:type="dxa"/>
          </w:tcPr>
          <w:p w14:paraId="2D488C15" w14:textId="77777777" w:rsidR="002D7DFF" w:rsidRDefault="00000000">
            <w:pPr>
              <w:spacing w:after="0" w:line="240" w:lineRule="auto"/>
            </w:pPr>
            <w:r>
              <w:rPr>
                <w:rFonts w:ascii="Arial" w:hAnsi="Arial"/>
                <w:sz w:val="12"/>
              </w:rPr>
              <w:t>P02-C346</w:t>
            </w:r>
          </w:p>
        </w:tc>
        <w:tc>
          <w:tcPr>
            <w:tcW w:w="7560" w:type="dxa"/>
          </w:tcPr>
          <w:p w14:paraId="5332CECE" w14:textId="77777777" w:rsidR="002D7DFF" w:rsidRDefault="00000000">
            <w:pPr>
              <w:spacing w:after="0" w:line="240" w:lineRule="auto"/>
              <w:jc w:val="right"/>
            </w:pPr>
            <w:r>
              <w:rPr>
                <w:rFonts w:ascii="Arial" w:hAnsi="Arial"/>
                <w:sz w:val="12"/>
              </w:rPr>
              <w:t>اه شو هو بقوه خلينا نسميها الحافز سميها</w:t>
            </w:r>
          </w:p>
        </w:tc>
        <w:tc>
          <w:tcPr>
            <w:tcW w:w="3096" w:type="dxa"/>
          </w:tcPr>
          <w:p w14:paraId="5F349D9F" w14:textId="77777777" w:rsidR="002D7DFF" w:rsidRDefault="00000000">
            <w:pPr>
              <w:spacing w:after="0" w:line="240" w:lineRule="auto"/>
              <w:jc w:val="right"/>
            </w:pPr>
            <w:r>
              <w:rPr>
                <w:rFonts w:ascii="Arial" w:hAnsi="Arial"/>
                <w:sz w:val="12"/>
              </w:rPr>
              <w:t>CODE-AGENCY</w:t>
            </w:r>
          </w:p>
        </w:tc>
        <w:tc>
          <w:tcPr>
            <w:tcW w:w="3240" w:type="dxa"/>
          </w:tcPr>
          <w:p w14:paraId="008FCAC3" w14:textId="77777777" w:rsidR="002D7DFF" w:rsidRDefault="00000000">
            <w:pPr>
              <w:spacing w:after="0" w:line="240" w:lineRule="auto"/>
              <w:jc w:val="right"/>
            </w:pPr>
            <w:r>
              <w:rPr>
                <w:rFonts w:ascii="Arial" w:hAnsi="Arial"/>
                <w:sz w:val="12"/>
              </w:rPr>
              <w:t>Agency and initiative</w:t>
            </w:r>
          </w:p>
        </w:tc>
      </w:tr>
      <w:tr w:rsidR="002D7DFF" w14:paraId="48B49CCB" w14:textId="77777777">
        <w:trPr>
          <w:jc w:val="center"/>
        </w:trPr>
        <w:tc>
          <w:tcPr>
            <w:tcW w:w="1512" w:type="dxa"/>
          </w:tcPr>
          <w:p w14:paraId="7F5DE260" w14:textId="77777777" w:rsidR="002D7DFF" w:rsidRDefault="00000000">
            <w:pPr>
              <w:spacing w:after="0" w:line="240" w:lineRule="auto"/>
            </w:pPr>
            <w:r>
              <w:rPr>
                <w:rFonts w:ascii="Arial" w:hAnsi="Arial"/>
                <w:sz w:val="12"/>
              </w:rPr>
              <w:t>P02-C347</w:t>
            </w:r>
          </w:p>
        </w:tc>
        <w:tc>
          <w:tcPr>
            <w:tcW w:w="7560" w:type="dxa"/>
          </w:tcPr>
          <w:p w14:paraId="4FC26EA7" w14:textId="77777777" w:rsidR="002D7DFF" w:rsidRDefault="00000000">
            <w:pPr>
              <w:spacing w:after="0" w:line="240" w:lineRule="auto"/>
              <w:jc w:val="right"/>
            </w:pPr>
            <w:r>
              <w:rPr>
                <w:rFonts w:ascii="Arial" w:hAnsi="Arial"/>
                <w:sz w:val="12"/>
              </w:rPr>
              <w:t>سميتها بتحب تسميها الحافز نعم</w:t>
            </w:r>
          </w:p>
        </w:tc>
        <w:tc>
          <w:tcPr>
            <w:tcW w:w="3096" w:type="dxa"/>
          </w:tcPr>
          <w:p w14:paraId="711BE2F1" w14:textId="77777777" w:rsidR="002D7DFF" w:rsidRDefault="00000000">
            <w:pPr>
              <w:spacing w:after="0" w:line="240" w:lineRule="auto"/>
              <w:jc w:val="right"/>
            </w:pPr>
            <w:r>
              <w:rPr>
                <w:rFonts w:ascii="Arial" w:hAnsi="Arial"/>
                <w:sz w:val="12"/>
              </w:rPr>
              <w:t>CODE-AGENCY</w:t>
            </w:r>
          </w:p>
        </w:tc>
        <w:tc>
          <w:tcPr>
            <w:tcW w:w="3240" w:type="dxa"/>
          </w:tcPr>
          <w:p w14:paraId="55DE356E" w14:textId="77777777" w:rsidR="002D7DFF" w:rsidRDefault="00000000">
            <w:pPr>
              <w:spacing w:after="0" w:line="240" w:lineRule="auto"/>
              <w:jc w:val="right"/>
            </w:pPr>
            <w:r>
              <w:rPr>
                <w:rFonts w:ascii="Arial" w:hAnsi="Arial"/>
                <w:sz w:val="12"/>
              </w:rPr>
              <w:t>Agency and initiative</w:t>
            </w:r>
          </w:p>
        </w:tc>
      </w:tr>
      <w:tr w:rsidR="002D7DFF" w14:paraId="7795054D" w14:textId="77777777">
        <w:trPr>
          <w:jc w:val="center"/>
        </w:trPr>
        <w:tc>
          <w:tcPr>
            <w:tcW w:w="1512" w:type="dxa"/>
          </w:tcPr>
          <w:p w14:paraId="53EFFDCC" w14:textId="77777777" w:rsidR="002D7DFF" w:rsidRDefault="00000000">
            <w:pPr>
              <w:spacing w:after="0" w:line="240" w:lineRule="auto"/>
            </w:pPr>
            <w:r>
              <w:rPr>
                <w:rFonts w:ascii="Arial" w:hAnsi="Arial"/>
                <w:sz w:val="12"/>
              </w:rPr>
              <w:t>P02-C348</w:t>
            </w:r>
          </w:p>
        </w:tc>
        <w:tc>
          <w:tcPr>
            <w:tcW w:w="7560" w:type="dxa"/>
          </w:tcPr>
          <w:p w14:paraId="38E86416" w14:textId="77777777" w:rsidR="002D7DFF" w:rsidRDefault="00000000">
            <w:pPr>
              <w:spacing w:after="0" w:line="240" w:lineRule="auto"/>
              <w:jc w:val="right"/>
            </w:pPr>
            <w:r>
              <w:rPr>
                <w:rFonts w:ascii="Arial" w:hAnsi="Arial"/>
                <w:sz w:val="12"/>
              </w:rPr>
              <w:t>شو الامل يعني اي في امل انه بيوم من الايام انه احصل على هذا الشيء مثلا</w:t>
            </w:r>
          </w:p>
        </w:tc>
        <w:tc>
          <w:tcPr>
            <w:tcW w:w="3096" w:type="dxa"/>
          </w:tcPr>
          <w:p w14:paraId="465465D3" w14:textId="77777777" w:rsidR="002D7DFF" w:rsidRDefault="00000000">
            <w:pPr>
              <w:spacing w:after="0" w:line="240" w:lineRule="auto"/>
              <w:jc w:val="right"/>
            </w:pPr>
            <w:r>
              <w:rPr>
                <w:rFonts w:ascii="Arial" w:hAnsi="Arial"/>
                <w:sz w:val="12"/>
              </w:rPr>
              <w:t>CODE-FUTURE</w:t>
            </w:r>
          </w:p>
        </w:tc>
        <w:tc>
          <w:tcPr>
            <w:tcW w:w="3240" w:type="dxa"/>
          </w:tcPr>
          <w:p w14:paraId="2ED33495" w14:textId="77777777" w:rsidR="002D7DFF" w:rsidRDefault="00000000">
            <w:pPr>
              <w:spacing w:after="0" w:line="240" w:lineRule="auto"/>
              <w:jc w:val="right"/>
            </w:pPr>
            <w:r>
              <w:rPr>
                <w:rFonts w:ascii="Arial" w:hAnsi="Arial"/>
                <w:sz w:val="12"/>
              </w:rPr>
              <w:t>Future and hope</w:t>
            </w:r>
          </w:p>
        </w:tc>
      </w:tr>
      <w:tr w:rsidR="002D7DFF" w14:paraId="71E9DC9C" w14:textId="77777777">
        <w:trPr>
          <w:jc w:val="center"/>
        </w:trPr>
        <w:tc>
          <w:tcPr>
            <w:tcW w:w="1512" w:type="dxa"/>
          </w:tcPr>
          <w:p w14:paraId="2AF95EA0" w14:textId="77777777" w:rsidR="002D7DFF" w:rsidRDefault="00000000">
            <w:pPr>
              <w:spacing w:after="0" w:line="240" w:lineRule="auto"/>
            </w:pPr>
            <w:r>
              <w:rPr>
                <w:rFonts w:ascii="Arial" w:hAnsi="Arial"/>
                <w:sz w:val="12"/>
              </w:rPr>
              <w:t>P02-C349</w:t>
            </w:r>
          </w:p>
        </w:tc>
        <w:tc>
          <w:tcPr>
            <w:tcW w:w="7560" w:type="dxa"/>
          </w:tcPr>
          <w:p w14:paraId="3BAFD925" w14:textId="77777777" w:rsidR="002D7DFF" w:rsidRDefault="00000000">
            <w:pPr>
              <w:spacing w:after="0" w:line="240" w:lineRule="auto"/>
              <w:jc w:val="right"/>
            </w:pPr>
            <w:r>
              <w:rPr>
                <w:rFonts w:ascii="Arial" w:hAnsi="Arial"/>
                <w:sz w:val="12"/>
              </w:rPr>
              <w:t>شو هو الشيء</w:t>
            </w:r>
          </w:p>
        </w:tc>
        <w:tc>
          <w:tcPr>
            <w:tcW w:w="3096" w:type="dxa"/>
          </w:tcPr>
          <w:p w14:paraId="642A430C" w14:textId="77777777" w:rsidR="002D7DFF" w:rsidRDefault="00000000">
            <w:pPr>
              <w:spacing w:after="0" w:line="240" w:lineRule="auto"/>
              <w:jc w:val="right"/>
            </w:pPr>
            <w:r>
              <w:rPr>
                <w:rFonts w:ascii="Arial" w:hAnsi="Arial"/>
                <w:sz w:val="12"/>
              </w:rPr>
              <w:t>CODE-REFLEX</w:t>
            </w:r>
          </w:p>
        </w:tc>
        <w:tc>
          <w:tcPr>
            <w:tcW w:w="3240" w:type="dxa"/>
          </w:tcPr>
          <w:p w14:paraId="445AFEB2" w14:textId="77777777" w:rsidR="002D7DFF" w:rsidRDefault="00000000">
            <w:pPr>
              <w:spacing w:after="0" w:line="240" w:lineRule="auto"/>
              <w:jc w:val="right"/>
            </w:pPr>
            <w:r>
              <w:rPr>
                <w:rFonts w:ascii="Arial" w:hAnsi="Arial"/>
                <w:sz w:val="12"/>
              </w:rPr>
              <w:t>Procedural context; not a substantive research theme</w:t>
            </w:r>
          </w:p>
        </w:tc>
      </w:tr>
      <w:tr w:rsidR="002D7DFF" w14:paraId="16D98585" w14:textId="77777777">
        <w:trPr>
          <w:jc w:val="center"/>
        </w:trPr>
        <w:tc>
          <w:tcPr>
            <w:tcW w:w="1512" w:type="dxa"/>
          </w:tcPr>
          <w:p w14:paraId="33C146BB" w14:textId="77777777" w:rsidR="002D7DFF" w:rsidRDefault="00000000">
            <w:pPr>
              <w:spacing w:after="0" w:line="240" w:lineRule="auto"/>
            </w:pPr>
            <w:r>
              <w:rPr>
                <w:rFonts w:ascii="Arial" w:hAnsi="Arial"/>
                <w:sz w:val="12"/>
              </w:rPr>
              <w:t>P02-C350</w:t>
            </w:r>
          </w:p>
        </w:tc>
        <w:tc>
          <w:tcPr>
            <w:tcW w:w="7560" w:type="dxa"/>
          </w:tcPr>
          <w:p w14:paraId="18C349BB" w14:textId="77777777" w:rsidR="002D7DFF" w:rsidRDefault="00000000">
            <w:pPr>
              <w:spacing w:after="0" w:line="240" w:lineRule="auto"/>
              <w:jc w:val="right"/>
            </w:pPr>
            <w:r>
              <w:rPr>
                <w:rFonts w:ascii="Arial" w:hAnsi="Arial"/>
                <w:sz w:val="12"/>
              </w:rPr>
              <w:t>اني ارجع افتح محل لو بسوريا وين المشكلهم صل على سيدنا بعطيك القوه هي</w:t>
            </w:r>
          </w:p>
        </w:tc>
        <w:tc>
          <w:tcPr>
            <w:tcW w:w="3096" w:type="dxa"/>
          </w:tcPr>
          <w:p w14:paraId="16F03D97" w14:textId="77777777" w:rsidR="002D7DFF" w:rsidRDefault="00000000">
            <w:pPr>
              <w:spacing w:after="0" w:line="240" w:lineRule="auto"/>
              <w:jc w:val="right"/>
            </w:pPr>
            <w:r>
              <w:rPr>
                <w:rFonts w:ascii="Arial" w:hAnsi="Arial"/>
                <w:sz w:val="12"/>
              </w:rPr>
              <w:t>CODE-FUTURE</w:t>
            </w:r>
          </w:p>
        </w:tc>
        <w:tc>
          <w:tcPr>
            <w:tcW w:w="3240" w:type="dxa"/>
          </w:tcPr>
          <w:p w14:paraId="1977753E" w14:textId="77777777" w:rsidR="002D7DFF" w:rsidRDefault="00000000">
            <w:pPr>
              <w:spacing w:after="0" w:line="240" w:lineRule="auto"/>
              <w:jc w:val="right"/>
            </w:pPr>
            <w:r>
              <w:rPr>
                <w:rFonts w:ascii="Arial" w:hAnsi="Arial"/>
                <w:sz w:val="12"/>
              </w:rPr>
              <w:t>Future and hope</w:t>
            </w:r>
          </w:p>
        </w:tc>
      </w:tr>
      <w:tr w:rsidR="002D7DFF" w14:paraId="2ABB4504" w14:textId="77777777">
        <w:trPr>
          <w:jc w:val="center"/>
        </w:trPr>
        <w:tc>
          <w:tcPr>
            <w:tcW w:w="1512" w:type="dxa"/>
          </w:tcPr>
          <w:p w14:paraId="31E4096C" w14:textId="77777777" w:rsidR="002D7DFF" w:rsidRDefault="00000000">
            <w:pPr>
              <w:spacing w:after="0" w:line="240" w:lineRule="auto"/>
            </w:pPr>
            <w:r>
              <w:rPr>
                <w:rFonts w:ascii="Arial" w:hAnsi="Arial"/>
                <w:sz w:val="12"/>
              </w:rPr>
              <w:t>P02-C351</w:t>
            </w:r>
          </w:p>
        </w:tc>
        <w:tc>
          <w:tcPr>
            <w:tcW w:w="7560" w:type="dxa"/>
          </w:tcPr>
          <w:p w14:paraId="144A405D" w14:textId="77777777" w:rsidR="002D7DFF" w:rsidRDefault="00000000">
            <w:pPr>
              <w:spacing w:after="0" w:line="240" w:lineRule="auto"/>
              <w:jc w:val="right"/>
            </w:pPr>
            <w:r>
              <w:rPr>
                <w:rFonts w:ascii="Arial" w:hAnsi="Arial"/>
                <w:sz w:val="12"/>
              </w:rPr>
              <w:t>معذره معذره</w:t>
            </w:r>
          </w:p>
        </w:tc>
        <w:tc>
          <w:tcPr>
            <w:tcW w:w="3096" w:type="dxa"/>
          </w:tcPr>
          <w:p w14:paraId="7F93F83D" w14:textId="77777777" w:rsidR="002D7DFF" w:rsidRDefault="00000000">
            <w:pPr>
              <w:spacing w:after="0" w:line="240" w:lineRule="auto"/>
              <w:jc w:val="right"/>
            </w:pPr>
            <w:r>
              <w:rPr>
                <w:rFonts w:ascii="Arial" w:hAnsi="Arial"/>
                <w:sz w:val="12"/>
              </w:rPr>
              <w:t>CODE-PROC</w:t>
            </w:r>
          </w:p>
        </w:tc>
        <w:tc>
          <w:tcPr>
            <w:tcW w:w="3240" w:type="dxa"/>
          </w:tcPr>
          <w:p w14:paraId="6AA72ECC" w14:textId="77777777" w:rsidR="002D7DFF" w:rsidRDefault="00000000">
            <w:pPr>
              <w:spacing w:after="0" w:line="240" w:lineRule="auto"/>
              <w:jc w:val="right"/>
            </w:pPr>
            <w:r>
              <w:rPr>
                <w:rFonts w:ascii="Arial" w:hAnsi="Arial"/>
                <w:sz w:val="12"/>
              </w:rPr>
              <w:t>Procedural context; not a substantive research theme</w:t>
            </w:r>
          </w:p>
        </w:tc>
      </w:tr>
      <w:tr w:rsidR="002D7DFF" w14:paraId="68EB9112" w14:textId="77777777">
        <w:trPr>
          <w:jc w:val="center"/>
        </w:trPr>
        <w:tc>
          <w:tcPr>
            <w:tcW w:w="1512" w:type="dxa"/>
          </w:tcPr>
          <w:p w14:paraId="6D537C6C" w14:textId="77777777" w:rsidR="002D7DFF" w:rsidRDefault="00000000">
            <w:pPr>
              <w:spacing w:after="0" w:line="240" w:lineRule="auto"/>
            </w:pPr>
            <w:r>
              <w:rPr>
                <w:rFonts w:ascii="Arial" w:hAnsi="Arial"/>
                <w:sz w:val="12"/>
              </w:rPr>
              <w:t>P02-C352</w:t>
            </w:r>
          </w:p>
        </w:tc>
        <w:tc>
          <w:tcPr>
            <w:tcW w:w="7560" w:type="dxa"/>
          </w:tcPr>
          <w:p w14:paraId="36D9307F" w14:textId="77777777" w:rsidR="002D7DFF" w:rsidRDefault="00000000">
            <w:pPr>
              <w:spacing w:after="0" w:line="240" w:lineRule="auto"/>
              <w:jc w:val="right"/>
            </w:pPr>
            <w:r>
              <w:rPr>
                <w:rFonts w:ascii="Arial" w:hAnsi="Arial"/>
                <w:sz w:val="12"/>
              </w:rPr>
              <w:t>لا خذ راحتك نوقف التسجيل بت</w:t>
            </w:r>
          </w:p>
        </w:tc>
        <w:tc>
          <w:tcPr>
            <w:tcW w:w="3096" w:type="dxa"/>
          </w:tcPr>
          <w:p w14:paraId="45265C51" w14:textId="77777777" w:rsidR="002D7DFF" w:rsidRDefault="00000000">
            <w:pPr>
              <w:spacing w:after="0" w:line="240" w:lineRule="auto"/>
              <w:jc w:val="right"/>
            </w:pPr>
            <w:r>
              <w:rPr>
                <w:rFonts w:ascii="Arial" w:hAnsi="Arial"/>
                <w:sz w:val="12"/>
              </w:rPr>
              <w:t>CODE-PROC</w:t>
            </w:r>
          </w:p>
        </w:tc>
        <w:tc>
          <w:tcPr>
            <w:tcW w:w="3240" w:type="dxa"/>
          </w:tcPr>
          <w:p w14:paraId="6BB063A5" w14:textId="77777777" w:rsidR="002D7DFF" w:rsidRDefault="00000000">
            <w:pPr>
              <w:spacing w:after="0" w:line="240" w:lineRule="auto"/>
              <w:jc w:val="right"/>
            </w:pPr>
            <w:r>
              <w:rPr>
                <w:rFonts w:ascii="Arial" w:hAnsi="Arial"/>
                <w:sz w:val="12"/>
              </w:rPr>
              <w:t>Procedural context; not a substantive research theme</w:t>
            </w:r>
          </w:p>
        </w:tc>
      </w:tr>
      <w:tr w:rsidR="002D7DFF" w14:paraId="5D751BAB" w14:textId="77777777">
        <w:trPr>
          <w:jc w:val="center"/>
        </w:trPr>
        <w:tc>
          <w:tcPr>
            <w:tcW w:w="1512" w:type="dxa"/>
          </w:tcPr>
          <w:p w14:paraId="3029618A" w14:textId="77777777" w:rsidR="002D7DFF" w:rsidRDefault="00000000">
            <w:pPr>
              <w:spacing w:after="0" w:line="240" w:lineRule="auto"/>
            </w:pPr>
            <w:r>
              <w:rPr>
                <w:rFonts w:ascii="Arial" w:hAnsi="Arial"/>
                <w:sz w:val="12"/>
              </w:rPr>
              <w:t>P02-C353</w:t>
            </w:r>
          </w:p>
        </w:tc>
        <w:tc>
          <w:tcPr>
            <w:tcW w:w="7560" w:type="dxa"/>
          </w:tcPr>
          <w:p w14:paraId="3E8FCA98" w14:textId="77777777" w:rsidR="002D7DFF" w:rsidRDefault="00000000">
            <w:pPr>
              <w:spacing w:after="0" w:line="240" w:lineRule="auto"/>
              <w:jc w:val="right"/>
            </w:pPr>
            <w:r>
              <w:rPr>
                <w:rFonts w:ascii="Arial" w:hAnsi="Arial"/>
                <w:sz w:val="12"/>
              </w:rPr>
              <w:t>وقف هذا خلص بالعكس نحن هذا نحن خليني احكي لك ارجع اقول لك شو اهداف البحث اهداف البحث انه نحن نوصل صوتكم</w:t>
            </w:r>
          </w:p>
        </w:tc>
        <w:tc>
          <w:tcPr>
            <w:tcW w:w="3096" w:type="dxa"/>
          </w:tcPr>
          <w:p w14:paraId="2D5BEC6E" w14:textId="77777777" w:rsidR="002D7DFF" w:rsidRDefault="00000000">
            <w:pPr>
              <w:spacing w:after="0" w:line="240" w:lineRule="auto"/>
              <w:jc w:val="right"/>
            </w:pPr>
            <w:r>
              <w:rPr>
                <w:rFonts w:ascii="Arial" w:hAnsi="Arial"/>
                <w:sz w:val="12"/>
              </w:rPr>
              <w:t>CODE-PROC</w:t>
            </w:r>
          </w:p>
        </w:tc>
        <w:tc>
          <w:tcPr>
            <w:tcW w:w="3240" w:type="dxa"/>
          </w:tcPr>
          <w:p w14:paraId="3A8A0F2E" w14:textId="77777777" w:rsidR="002D7DFF" w:rsidRDefault="00000000">
            <w:pPr>
              <w:spacing w:after="0" w:line="240" w:lineRule="auto"/>
              <w:jc w:val="right"/>
            </w:pPr>
            <w:r>
              <w:rPr>
                <w:rFonts w:ascii="Arial" w:hAnsi="Arial"/>
                <w:sz w:val="12"/>
              </w:rPr>
              <w:t>Procedural context; not a substantive research theme</w:t>
            </w:r>
          </w:p>
        </w:tc>
      </w:tr>
      <w:tr w:rsidR="002D7DFF" w14:paraId="47B679C0" w14:textId="77777777">
        <w:trPr>
          <w:jc w:val="center"/>
        </w:trPr>
        <w:tc>
          <w:tcPr>
            <w:tcW w:w="1512" w:type="dxa"/>
          </w:tcPr>
          <w:p w14:paraId="70B365A8" w14:textId="77777777" w:rsidR="002D7DFF" w:rsidRDefault="00000000">
            <w:pPr>
              <w:spacing w:after="0" w:line="240" w:lineRule="auto"/>
            </w:pPr>
            <w:r>
              <w:rPr>
                <w:rFonts w:ascii="Arial" w:hAnsi="Arial"/>
                <w:sz w:val="12"/>
              </w:rPr>
              <w:t>P02-C354</w:t>
            </w:r>
          </w:p>
        </w:tc>
        <w:tc>
          <w:tcPr>
            <w:tcW w:w="7560" w:type="dxa"/>
          </w:tcPr>
          <w:p w14:paraId="2D4FC582" w14:textId="77777777" w:rsidR="002D7DFF" w:rsidRDefault="00000000">
            <w:pPr>
              <w:spacing w:after="0" w:line="240" w:lineRule="auto"/>
              <w:jc w:val="right"/>
            </w:pPr>
            <w:r>
              <w:rPr>
                <w:rFonts w:ascii="Arial" w:hAnsi="Arial"/>
                <w:sz w:val="12"/>
              </w:rPr>
              <w:t>تمام</w:t>
            </w:r>
          </w:p>
        </w:tc>
        <w:tc>
          <w:tcPr>
            <w:tcW w:w="3096" w:type="dxa"/>
          </w:tcPr>
          <w:p w14:paraId="6858E038" w14:textId="77777777" w:rsidR="002D7DFF" w:rsidRDefault="00000000">
            <w:pPr>
              <w:spacing w:after="0" w:line="240" w:lineRule="auto"/>
              <w:jc w:val="right"/>
            </w:pPr>
            <w:r>
              <w:rPr>
                <w:rFonts w:ascii="Arial" w:hAnsi="Arial"/>
                <w:sz w:val="12"/>
              </w:rPr>
              <w:t>CODE-PROC</w:t>
            </w:r>
          </w:p>
        </w:tc>
        <w:tc>
          <w:tcPr>
            <w:tcW w:w="3240" w:type="dxa"/>
          </w:tcPr>
          <w:p w14:paraId="349EB5F0" w14:textId="77777777" w:rsidR="002D7DFF" w:rsidRDefault="00000000">
            <w:pPr>
              <w:spacing w:after="0" w:line="240" w:lineRule="auto"/>
              <w:jc w:val="right"/>
            </w:pPr>
            <w:r>
              <w:rPr>
                <w:rFonts w:ascii="Arial" w:hAnsi="Arial"/>
                <w:sz w:val="12"/>
              </w:rPr>
              <w:t>Procedural context; not a substantive research theme</w:t>
            </w:r>
          </w:p>
        </w:tc>
      </w:tr>
      <w:tr w:rsidR="002D7DFF" w14:paraId="3AF39BCD" w14:textId="77777777">
        <w:trPr>
          <w:jc w:val="center"/>
        </w:trPr>
        <w:tc>
          <w:tcPr>
            <w:tcW w:w="1512" w:type="dxa"/>
          </w:tcPr>
          <w:p w14:paraId="3E69921E" w14:textId="77777777" w:rsidR="002D7DFF" w:rsidRDefault="00000000">
            <w:pPr>
              <w:spacing w:after="0" w:line="240" w:lineRule="auto"/>
            </w:pPr>
            <w:r>
              <w:rPr>
                <w:rFonts w:ascii="Arial" w:hAnsi="Arial"/>
                <w:sz w:val="12"/>
              </w:rPr>
              <w:t>P02-C355</w:t>
            </w:r>
          </w:p>
        </w:tc>
        <w:tc>
          <w:tcPr>
            <w:tcW w:w="7560" w:type="dxa"/>
          </w:tcPr>
          <w:p w14:paraId="73175ACB" w14:textId="77777777" w:rsidR="002D7DFF" w:rsidRDefault="00000000">
            <w:pPr>
              <w:spacing w:after="0" w:line="240" w:lineRule="auto"/>
              <w:jc w:val="right"/>
            </w:pPr>
            <w:r>
              <w:rPr>
                <w:rFonts w:ascii="Arial" w:hAnsi="Arial"/>
                <w:sz w:val="12"/>
              </w:rPr>
              <w:t>تمام تمام</w:t>
            </w:r>
          </w:p>
        </w:tc>
        <w:tc>
          <w:tcPr>
            <w:tcW w:w="3096" w:type="dxa"/>
          </w:tcPr>
          <w:p w14:paraId="62030C0A" w14:textId="77777777" w:rsidR="002D7DFF" w:rsidRDefault="00000000">
            <w:pPr>
              <w:spacing w:after="0" w:line="240" w:lineRule="auto"/>
              <w:jc w:val="right"/>
            </w:pPr>
            <w:r>
              <w:rPr>
                <w:rFonts w:ascii="Arial" w:hAnsi="Arial"/>
                <w:sz w:val="12"/>
              </w:rPr>
              <w:t>CODE-PROC</w:t>
            </w:r>
          </w:p>
        </w:tc>
        <w:tc>
          <w:tcPr>
            <w:tcW w:w="3240" w:type="dxa"/>
          </w:tcPr>
          <w:p w14:paraId="29F1C3DC" w14:textId="77777777" w:rsidR="002D7DFF" w:rsidRDefault="00000000">
            <w:pPr>
              <w:spacing w:after="0" w:line="240" w:lineRule="auto"/>
              <w:jc w:val="right"/>
            </w:pPr>
            <w:r>
              <w:rPr>
                <w:rFonts w:ascii="Arial" w:hAnsi="Arial"/>
                <w:sz w:val="12"/>
              </w:rPr>
              <w:t>Procedural context; not a substantive research theme</w:t>
            </w:r>
          </w:p>
        </w:tc>
      </w:tr>
      <w:tr w:rsidR="002D7DFF" w14:paraId="2B4D2EB8" w14:textId="77777777">
        <w:trPr>
          <w:jc w:val="center"/>
        </w:trPr>
        <w:tc>
          <w:tcPr>
            <w:tcW w:w="1512" w:type="dxa"/>
          </w:tcPr>
          <w:p w14:paraId="2EACC8E3" w14:textId="77777777" w:rsidR="002D7DFF" w:rsidRDefault="00000000">
            <w:pPr>
              <w:spacing w:after="0" w:line="240" w:lineRule="auto"/>
            </w:pPr>
            <w:r>
              <w:rPr>
                <w:rFonts w:ascii="Arial" w:hAnsi="Arial"/>
                <w:sz w:val="12"/>
              </w:rPr>
              <w:t>P02-C356</w:t>
            </w:r>
          </w:p>
        </w:tc>
        <w:tc>
          <w:tcPr>
            <w:tcW w:w="7560" w:type="dxa"/>
          </w:tcPr>
          <w:p w14:paraId="35A375E5" w14:textId="77777777" w:rsidR="002D7DFF" w:rsidRDefault="00000000">
            <w:pPr>
              <w:spacing w:after="0" w:line="240" w:lineRule="auto"/>
              <w:jc w:val="right"/>
            </w:pPr>
            <w:r>
              <w:rPr>
                <w:rFonts w:ascii="Arial" w:hAnsi="Arial"/>
                <w:sz w:val="12"/>
              </w:rPr>
              <w:t>بعرف انه بضايق ال الشيء بالاسئله شوي بتضايق بس انا ليش طيب عم بعمل هذا البحث كعلي عم بيعمل هذا البحث</w:t>
            </w:r>
          </w:p>
        </w:tc>
        <w:tc>
          <w:tcPr>
            <w:tcW w:w="3096" w:type="dxa"/>
          </w:tcPr>
          <w:p w14:paraId="5AEEAC54" w14:textId="77777777" w:rsidR="002D7DFF" w:rsidRDefault="00000000">
            <w:pPr>
              <w:spacing w:after="0" w:line="240" w:lineRule="auto"/>
              <w:jc w:val="right"/>
            </w:pPr>
            <w:r>
              <w:rPr>
                <w:rFonts w:ascii="Arial" w:hAnsi="Arial"/>
                <w:sz w:val="12"/>
              </w:rPr>
              <w:t>CODE-PROC</w:t>
            </w:r>
          </w:p>
        </w:tc>
        <w:tc>
          <w:tcPr>
            <w:tcW w:w="3240" w:type="dxa"/>
          </w:tcPr>
          <w:p w14:paraId="11560010" w14:textId="77777777" w:rsidR="002D7DFF" w:rsidRDefault="00000000">
            <w:pPr>
              <w:spacing w:after="0" w:line="240" w:lineRule="auto"/>
              <w:jc w:val="right"/>
            </w:pPr>
            <w:r>
              <w:rPr>
                <w:rFonts w:ascii="Arial" w:hAnsi="Arial"/>
                <w:sz w:val="12"/>
              </w:rPr>
              <w:t>Procedural context; not a substantive research theme</w:t>
            </w:r>
          </w:p>
        </w:tc>
      </w:tr>
      <w:tr w:rsidR="002D7DFF" w14:paraId="6ED975C1" w14:textId="77777777">
        <w:trPr>
          <w:jc w:val="center"/>
        </w:trPr>
        <w:tc>
          <w:tcPr>
            <w:tcW w:w="1512" w:type="dxa"/>
          </w:tcPr>
          <w:p w14:paraId="4B061891" w14:textId="77777777" w:rsidR="002D7DFF" w:rsidRDefault="00000000">
            <w:pPr>
              <w:spacing w:after="0" w:line="240" w:lineRule="auto"/>
            </w:pPr>
            <w:r>
              <w:rPr>
                <w:rFonts w:ascii="Arial" w:hAnsi="Arial"/>
                <w:sz w:val="12"/>
              </w:rPr>
              <w:t>P02-C357</w:t>
            </w:r>
          </w:p>
        </w:tc>
        <w:tc>
          <w:tcPr>
            <w:tcW w:w="7560" w:type="dxa"/>
          </w:tcPr>
          <w:p w14:paraId="43E956B5" w14:textId="77777777" w:rsidR="002D7DFF" w:rsidRDefault="00000000">
            <w:pPr>
              <w:spacing w:after="0" w:line="240" w:lineRule="auto"/>
              <w:jc w:val="right"/>
            </w:pPr>
            <w:r>
              <w:rPr>
                <w:rFonts w:ascii="Arial" w:hAnsi="Arial"/>
                <w:sz w:val="12"/>
              </w:rPr>
              <w:t>عشانكم بجوز بجوز مش عشان ابو محمد لحال</w:t>
            </w:r>
          </w:p>
        </w:tc>
        <w:tc>
          <w:tcPr>
            <w:tcW w:w="3096" w:type="dxa"/>
          </w:tcPr>
          <w:p w14:paraId="69B02409" w14:textId="77777777" w:rsidR="002D7DFF" w:rsidRDefault="00000000">
            <w:pPr>
              <w:spacing w:after="0" w:line="240" w:lineRule="auto"/>
              <w:jc w:val="right"/>
            </w:pPr>
            <w:r>
              <w:rPr>
                <w:rFonts w:ascii="Arial" w:hAnsi="Arial"/>
                <w:sz w:val="12"/>
              </w:rPr>
              <w:t>CODE-PROC</w:t>
            </w:r>
          </w:p>
        </w:tc>
        <w:tc>
          <w:tcPr>
            <w:tcW w:w="3240" w:type="dxa"/>
          </w:tcPr>
          <w:p w14:paraId="256355A6" w14:textId="77777777" w:rsidR="002D7DFF" w:rsidRDefault="00000000">
            <w:pPr>
              <w:spacing w:after="0" w:line="240" w:lineRule="auto"/>
              <w:jc w:val="right"/>
            </w:pPr>
            <w:r>
              <w:rPr>
                <w:rFonts w:ascii="Arial" w:hAnsi="Arial"/>
                <w:sz w:val="12"/>
              </w:rPr>
              <w:t>Procedural context; not a substantive research theme</w:t>
            </w:r>
          </w:p>
        </w:tc>
      </w:tr>
      <w:tr w:rsidR="002D7DFF" w14:paraId="06DDA827" w14:textId="77777777">
        <w:trPr>
          <w:jc w:val="center"/>
        </w:trPr>
        <w:tc>
          <w:tcPr>
            <w:tcW w:w="1512" w:type="dxa"/>
          </w:tcPr>
          <w:p w14:paraId="27874CA6" w14:textId="77777777" w:rsidR="002D7DFF" w:rsidRDefault="00000000">
            <w:pPr>
              <w:spacing w:after="0" w:line="240" w:lineRule="auto"/>
            </w:pPr>
            <w:r>
              <w:rPr>
                <w:rFonts w:ascii="Arial" w:hAnsi="Arial"/>
                <w:sz w:val="12"/>
              </w:rPr>
              <w:t>P02-C358</w:t>
            </w:r>
          </w:p>
        </w:tc>
        <w:tc>
          <w:tcPr>
            <w:tcW w:w="7560" w:type="dxa"/>
          </w:tcPr>
          <w:p w14:paraId="0C944690" w14:textId="77777777" w:rsidR="002D7DFF" w:rsidRDefault="00000000">
            <w:pPr>
              <w:spacing w:after="0" w:line="240" w:lineRule="auto"/>
              <w:jc w:val="right"/>
            </w:pPr>
            <w:r>
              <w:rPr>
                <w:rFonts w:ascii="Arial" w:hAnsi="Arial"/>
                <w:sz w:val="12"/>
              </w:rPr>
              <w:t>فهمت عليك</w:t>
            </w:r>
          </w:p>
        </w:tc>
        <w:tc>
          <w:tcPr>
            <w:tcW w:w="3096" w:type="dxa"/>
          </w:tcPr>
          <w:p w14:paraId="2F63B604" w14:textId="77777777" w:rsidR="002D7DFF" w:rsidRDefault="00000000">
            <w:pPr>
              <w:spacing w:after="0" w:line="240" w:lineRule="auto"/>
              <w:jc w:val="right"/>
            </w:pPr>
            <w:r>
              <w:rPr>
                <w:rFonts w:ascii="Arial" w:hAnsi="Arial"/>
                <w:sz w:val="12"/>
              </w:rPr>
              <w:t>CODE-PROC</w:t>
            </w:r>
          </w:p>
        </w:tc>
        <w:tc>
          <w:tcPr>
            <w:tcW w:w="3240" w:type="dxa"/>
          </w:tcPr>
          <w:p w14:paraId="1F4A77AB" w14:textId="77777777" w:rsidR="002D7DFF" w:rsidRDefault="00000000">
            <w:pPr>
              <w:spacing w:after="0" w:line="240" w:lineRule="auto"/>
              <w:jc w:val="right"/>
            </w:pPr>
            <w:r>
              <w:rPr>
                <w:rFonts w:ascii="Arial" w:hAnsi="Arial"/>
                <w:sz w:val="12"/>
              </w:rPr>
              <w:t>Procedural context; not a substantive research theme</w:t>
            </w:r>
          </w:p>
        </w:tc>
      </w:tr>
      <w:tr w:rsidR="002D7DFF" w14:paraId="241FAFE5" w14:textId="77777777">
        <w:trPr>
          <w:jc w:val="center"/>
        </w:trPr>
        <w:tc>
          <w:tcPr>
            <w:tcW w:w="1512" w:type="dxa"/>
          </w:tcPr>
          <w:p w14:paraId="00888928" w14:textId="77777777" w:rsidR="002D7DFF" w:rsidRDefault="00000000">
            <w:pPr>
              <w:spacing w:after="0" w:line="240" w:lineRule="auto"/>
            </w:pPr>
            <w:r>
              <w:rPr>
                <w:rFonts w:ascii="Arial" w:hAnsi="Arial"/>
                <w:sz w:val="12"/>
              </w:rPr>
              <w:t>P02-C359</w:t>
            </w:r>
          </w:p>
        </w:tc>
        <w:tc>
          <w:tcPr>
            <w:tcW w:w="7560" w:type="dxa"/>
          </w:tcPr>
          <w:p w14:paraId="110284B9" w14:textId="77777777" w:rsidR="002D7DFF" w:rsidRDefault="00000000">
            <w:pPr>
              <w:spacing w:after="0" w:line="240" w:lineRule="auto"/>
              <w:jc w:val="right"/>
            </w:pPr>
            <w:r>
              <w:rPr>
                <w:rFonts w:ascii="Arial" w:hAnsi="Arial"/>
                <w:sz w:val="12"/>
              </w:rPr>
              <w:t>انت اليوم عم بتوصل صوت مش يعني انا بدي اعمل مثلا مقابلات مع 30 واحد</w:t>
            </w:r>
          </w:p>
        </w:tc>
        <w:tc>
          <w:tcPr>
            <w:tcW w:w="3096" w:type="dxa"/>
          </w:tcPr>
          <w:p w14:paraId="28AA61BC" w14:textId="77777777" w:rsidR="002D7DFF" w:rsidRDefault="00000000">
            <w:pPr>
              <w:spacing w:after="0" w:line="240" w:lineRule="auto"/>
              <w:jc w:val="right"/>
            </w:pPr>
            <w:r>
              <w:rPr>
                <w:rFonts w:ascii="Arial" w:hAnsi="Arial"/>
                <w:sz w:val="12"/>
              </w:rPr>
              <w:t>CODE-PROC</w:t>
            </w:r>
          </w:p>
        </w:tc>
        <w:tc>
          <w:tcPr>
            <w:tcW w:w="3240" w:type="dxa"/>
          </w:tcPr>
          <w:p w14:paraId="2B7434F0" w14:textId="77777777" w:rsidR="002D7DFF" w:rsidRDefault="00000000">
            <w:pPr>
              <w:spacing w:after="0" w:line="240" w:lineRule="auto"/>
              <w:jc w:val="right"/>
            </w:pPr>
            <w:r>
              <w:rPr>
                <w:rFonts w:ascii="Arial" w:hAnsi="Arial"/>
                <w:sz w:val="12"/>
              </w:rPr>
              <w:t>Procedural context; not a substantive research theme</w:t>
            </w:r>
          </w:p>
        </w:tc>
      </w:tr>
      <w:tr w:rsidR="002D7DFF" w14:paraId="2F76683B" w14:textId="77777777">
        <w:trPr>
          <w:jc w:val="center"/>
        </w:trPr>
        <w:tc>
          <w:tcPr>
            <w:tcW w:w="1512" w:type="dxa"/>
          </w:tcPr>
          <w:p w14:paraId="6EABB812" w14:textId="77777777" w:rsidR="002D7DFF" w:rsidRDefault="00000000">
            <w:pPr>
              <w:spacing w:after="0" w:line="240" w:lineRule="auto"/>
            </w:pPr>
            <w:r>
              <w:rPr>
                <w:rFonts w:ascii="Arial" w:hAnsi="Arial"/>
                <w:sz w:val="12"/>
              </w:rPr>
              <w:t>P02-C360</w:t>
            </w:r>
          </w:p>
        </w:tc>
        <w:tc>
          <w:tcPr>
            <w:tcW w:w="7560" w:type="dxa"/>
          </w:tcPr>
          <w:p w14:paraId="4CC184DC" w14:textId="77777777" w:rsidR="002D7DFF" w:rsidRDefault="00000000">
            <w:pPr>
              <w:spacing w:after="0" w:line="240" w:lineRule="auto"/>
              <w:jc w:val="right"/>
            </w:pPr>
            <w:r>
              <w:rPr>
                <w:rFonts w:ascii="Arial" w:hAnsi="Arial"/>
                <w:sz w:val="12"/>
              </w:rPr>
              <w:t>تمام</w:t>
            </w:r>
          </w:p>
        </w:tc>
        <w:tc>
          <w:tcPr>
            <w:tcW w:w="3096" w:type="dxa"/>
          </w:tcPr>
          <w:p w14:paraId="3712C6F6" w14:textId="77777777" w:rsidR="002D7DFF" w:rsidRDefault="00000000">
            <w:pPr>
              <w:spacing w:after="0" w:line="240" w:lineRule="auto"/>
              <w:jc w:val="right"/>
            </w:pPr>
            <w:r>
              <w:rPr>
                <w:rFonts w:ascii="Arial" w:hAnsi="Arial"/>
                <w:sz w:val="12"/>
              </w:rPr>
              <w:t>CODE-PROC</w:t>
            </w:r>
          </w:p>
        </w:tc>
        <w:tc>
          <w:tcPr>
            <w:tcW w:w="3240" w:type="dxa"/>
          </w:tcPr>
          <w:p w14:paraId="66679971" w14:textId="77777777" w:rsidR="002D7DFF" w:rsidRDefault="00000000">
            <w:pPr>
              <w:spacing w:after="0" w:line="240" w:lineRule="auto"/>
              <w:jc w:val="right"/>
            </w:pPr>
            <w:r>
              <w:rPr>
                <w:rFonts w:ascii="Arial" w:hAnsi="Arial"/>
                <w:sz w:val="12"/>
              </w:rPr>
              <w:t>Procedural context; not a substantive research theme</w:t>
            </w:r>
          </w:p>
        </w:tc>
      </w:tr>
      <w:tr w:rsidR="002D7DFF" w14:paraId="6545ABEE" w14:textId="77777777">
        <w:trPr>
          <w:jc w:val="center"/>
        </w:trPr>
        <w:tc>
          <w:tcPr>
            <w:tcW w:w="1512" w:type="dxa"/>
          </w:tcPr>
          <w:p w14:paraId="6C8973A7" w14:textId="77777777" w:rsidR="002D7DFF" w:rsidRDefault="00000000">
            <w:pPr>
              <w:spacing w:after="0" w:line="240" w:lineRule="auto"/>
            </w:pPr>
            <w:r>
              <w:rPr>
                <w:rFonts w:ascii="Arial" w:hAnsi="Arial"/>
                <w:sz w:val="12"/>
              </w:rPr>
              <w:t>P02-C361</w:t>
            </w:r>
          </w:p>
        </w:tc>
        <w:tc>
          <w:tcPr>
            <w:tcW w:w="7560" w:type="dxa"/>
          </w:tcPr>
          <w:p w14:paraId="7026ADCC" w14:textId="77777777" w:rsidR="002D7DFF" w:rsidRDefault="00000000">
            <w:pPr>
              <w:spacing w:after="0" w:line="240" w:lineRule="auto"/>
              <w:jc w:val="right"/>
            </w:pPr>
            <w:r>
              <w:rPr>
                <w:rFonts w:ascii="Arial" w:hAnsi="Arial"/>
                <w:sz w:val="12"/>
              </w:rPr>
              <w:t>انا ما وقفت التسجيل عشان</w:t>
            </w:r>
          </w:p>
        </w:tc>
        <w:tc>
          <w:tcPr>
            <w:tcW w:w="3096" w:type="dxa"/>
          </w:tcPr>
          <w:p w14:paraId="16E66D1D" w14:textId="77777777" w:rsidR="002D7DFF" w:rsidRDefault="00000000">
            <w:pPr>
              <w:spacing w:after="0" w:line="240" w:lineRule="auto"/>
              <w:jc w:val="right"/>
            </w:pPr>
            <w:r>
              <w:rPr>
                <w:rFonts w:ascii="Arial" w:hAnsi="Arial"/>
                <w:sz w:val="12"/>
              </w:rPr>
              <w:t>CODE-PROC</w:t>
            </w:r>
          </w:p>
        </w:tc>
        <w:tc>
          <w:tcPr>
            <w:tcW w:w="3240" w:type="dxa"/>
          </w:tcPr>
          <w:p w14:paraId="20F4AAB5" w14:textId="77777777" w:rsidR="002D7DFF" w:rsidRDefault="00000000">
            <w:pPr>
              <w:spacing w:after="0" w:line="240" w:lineRule="auto"/>
              <w:jc w:val="right"/>
            </w:pPr>
            <w:r>
              <w:rPr>
                <w:rFonts w:ascii="Arial" w:hAnsi="Arial"/>
                <w:sz w:val="12"/>
              </w:rPr>
              <w:t>Procedural context; not a substantive research theme</w:t>
            </w:r>
          </w:p>
        </w:tc>
      </w:tr>
      <w:tr w:rsidR="002D7DFF" w14:paraId="5281A147" w14:textId="77777777">
        <w:trPr>
          <w:jc w:val="center"/>
        </w:trPr>
        <w:tc>
          <w:tcPr>
            <w:tcW w:w="1512" w:type="dxa"/>
          </w:tcPr>
          <w:p w14:paraId="3CE1C2EC" w14:textId="77777777" w:rsidR="002D7DFF" w:rsidRDefault="00000000">
            <w:pPr>
              <w:spacing w:after="0" w:line="240" w:lineRule="auto"/>
            </w:pPr>
            <w:r>
              <w:rPr>
                <w:rFonts w:ascii="Arial" w:hAnsi="Arial"/>
                <w:sz w:val="12"/>
              </w:rPr>
              <w:t>P02-C362</w:t>
            </w:r>
          </w:p>
        </w:tc>
        <w:tc>
          <w:tcPr>
            <w:tcW w:w="7560" w:type="dxa"/>
          </w:tcPr>
          <w:p w14:paraId="3BFF9C12" w14:textId="77777777" w:rsidR="002D7DFF" w:rsidRDefault="00000000">
            <w:pPr>
              <w:spacing w:after="0" w:line="240" w:lineRule="auto"/>
              <w:jc w:val="right"/>
            </w:pPr>
            <w:r>
              <w:rPr>
                <w:rFonts w:ascii="Arial" w:hAnsi="Arial"/>
                <w:sz w:val="12"/>
              </w:rPr>
              <w:t>تكون عارف شو يعني شو شو رايي</w:t>
            </w:r>
          </w:p>
        </w:tc>
        <w:tc>
          <w:tcPr>
            <w:tcW w:w="3096" w:type="dxa"/>
          </w:tcPr>
          <w:p w14:paraId="58132B31" w14:textId="77777777" w:rsidR="002D7DFF" w:rsidRDefault="00000000">
            <w:pPr>
              <w:spacing w:after="0" w:line="240" w:lineRule="auto"/>
              <w:jc w:val="right"/>
            </w:pPr>
            <w:r>
              <w:rPr>
                <w:rFonts w:ascii="Arial" w:hAnsi="Arial"/>
                <w:sz w:val="12"/>
              </w:rPr>
              <w:t>CODE-PROC</w:t>
            </w:r>
          </w:p>
        </w:tc>
        <w:tc>
          <w:tcPr>
            <w:tcW w:w="3240" w:type="dxa"/>
          </w:tcPr>
          <w:p w14:paraId="726CC9AB" w14:textId="77777777" w:rsidR="002D7DFF" w:rsidRDefault="00000000">
            <w:pPr>
              <w:spacing w:after="0" w:line="240" w:lineRule="auto"/>
              <w:jc w:val="right"/>
            </w:pPr>
            <w:r>
              <w:rPr>
                <w:rFonts w:ascii="Arial" w:hAnsi="Arial"/>
                <w:sz w:val="12"/>
              </w:rPr>
              <w:t>Procedural context; not a substantive research theme</w:t>
            </w:r>
          </w:p>
        </w:tc>
      </w:tr>
      <w:tr w:rsidR="002D7DFF" w14:paraId="2743B144" w14:textId="77777777">
        <w:trPr>
          <w:jc w:val="center"/>
        </w:trPr>
        <w:tc>
          <w:tcPr>
            <w:tcW w:w="1512" w:type="dxa"/>
          </w:tcPr>
          <w:p w14:paraId="5214F9E2" w14:textId="77777777" w:rsidR="002D7DFF" w:rsidRDefault="00000000">
            <w:pPr>
              <w:spacing w:after="0" w:line="240" w:lineRule="auto"/>
            </w:pPr>
            <w:r>
              <w:rPr>
                <w:rFonts w:ascii="Arial" w:hAnsi="Arial"/>
                <w:sz w:val="12"/>
              </w:rPr>
              <w:t>P02-C363</w:t>
            </w:r>
          </w:p>
        </w:tc>
        <w:tc>
          <w:tcPr>
            <w:tcW w:w="7560" w:type="dxa"/>
          </w:tcPr>
          <w:p w14:paraId="09C32BD2" w14:textId="77777777" w:rsidR="002D7DFF" w:rsidRDefault="00000000">
            <w:pPr>
              <w:spacing w:after="0" w:line="240" w:lineRule="auto"/>
              <w:jc w:val="right"/>
            </w:pPr>
            <w:r>
              <w:rPr>
                <w:rFonts w:ascii="Arial" w:hAnsi="Arial"/>
                <w:sz w:val="12"/>
              </w:rPr>
              <w:t>نعم</w:t>
            </w:r>
          </w:p>
        </w:tc>
        <w:tc>
          <w:tcPr>
            <w:tcW w:w="3096" w:type="dxa"/>
          </w:tcPr>
          <w:p w14:paraId="1F74CD2A" w14:textId="77777777" w:rsidR="002D7DFF" w:rsidRDefault="00000000">
            <w:pPr>
              <w:spacing w:after="0" w:line="240" w:lineRule="auto"/>
              <w:jc w:val="right"/>
            </w:pPr>
            <w:r>
              <w:rPr>
                <w:rFonts w:ascii="Arial" w:hAnsi="Arial"/>
                <w:sz w:val="12"/>
              </w:rPr>
              <w:t>CODE-PROC</w:t>
            </w:r>
          </w:p>
        </w:tc>
        <w:tc>
          <w:tcPr>
            <w:tcW w:w="3240" w:type="dxa"/>
          </w:tcPr>
          <w:p w14:paraId="5EEF8EBC" w14:textId="77777777" w:rsidR="002D7DFF" w:rsidRDefault="00000000">
            <w:pPr>
              <w:spacing w:after="0" w:line="240" w:lineRule="auto"/>
              <w:jc w:val="right"/>
            </w:pPr>
            <w:r>
              <w:rPr>
                <w:rFonts w:ascii="Arial" w:hAnsi="Arial"/>
                <w:sz w:val="12"/>
              </w:rPr>
              <w:t>Procedural context; not a substantive research theme</w:t>
            </w:r>
          </w:p>
        </w:tc>
      </w:tr>
      <w:tr w:rsidR="002D7DFF" w14:paraId="0F5352EB" w14:textId="77777777">
        <w:trPr>
          <w:jc w:val="center"/>
        </w:trPr>
        <w:tc>
          <w:tcPr>
            <w:tcW w:w="1512" w:type="dxa"/>
          </w:tcPr>
          <w:p w14:paraId="6AF457EA" w14:textId="77777777" w:rsidR="002D7DFF" w:rsidRDefault="00000000">
            <w:pPr>
              <w:spacing w:after="0" w:line="240" w:lineRule="auto"/>
            </w:pPr>
            <w:r>
              <w:rPr>
                <w:rFonts w:ascii="Arial" w:hAnsi="Arial"/>
                <w:sz w:val="12"/>
              </w:rPr>
              <w:t>P02-C364</w:t>
            </w:r>
          </w:p>
        </w:tc>
        <w:tc>
          <w:tcPr>
            <w:tcW w:w="7560" w:type="dxa"/>
          </w:tcPr>
          <w:p w14:paraId="3ADDA086" w14:textId="77777777" w:rsidR="002D7DFF" w:rsidRDefault="00000000">
            <w:pPr>
              <w:spacing w:after="0" w:line="240" w:lineRule="auto"/>
              <w:jc w:val="right"/>
            </w:pPr>
            <w:r>
              <w:rPr>
                <w:rFonts w:ascii="Arial" w:hAnsi="Arial"/>
                <w:sz w:val="12"/>
              </w:rPr>
              <w:t>انا اليوم بدي اعرف كل واحد بيتفلسف على كيفه بدي اعرف ابو محمد عن جد شو بده تمام</w:t>
            </w:r>
          </w:p>
        </w:tc>
        <w:tc>
          <w:tcPr>
            <w:tcW w:w="3096" w:type="dxa"/>
          </w:tcPr>
          <w:p w14:paraId="6363F989" w14:textId="77777777" w:rsidR="002D7DFF" w:rsidRDefault="00000000">
            <w:pPr>
              <w:spacing w:after="0" w:line="240" w:lineRule="auto"/>
              <w:jc w:val="right"/>
            </w:pPr>
            <w:r>
              <w:rPr>
                <w:rFonts w:ascii="Arial" w:hAnsi="Arial"/>
                <w:sz w:val="12"/>
              </w:rPr>
              <w:t>CODE-PROC</w:t>
            </w:r>
          </w:p>
        </w:tc>
        <w:tc>
          <w:tcPr>
            <w:tcW w:w="3240" w:type="dxa"/>
          </w:tcPr>
          <w:p w14:paraId="0D68FA34" w14:textId="77777777" w:rsidR="002D7DFF" w:rsidRDefault="00000000">
            <w:pPr>
              <w:spacing w:after="0" w:line="240" w:lineRule="auto"/>
              <w:jc w:val="right"/>
            </w:pPr>
            <w:r>
              <w:rPr>
                <w:rFonts w:ascii="Arial" w:hAnsi="Arial"/>
                <w:sz w:val="12"/>
              </w:rPr>
              <w:t>Procedural context; not a substantive research theme</w:t>
            </w:r>
          </w:p>
        </w:tc>
      </w:tr>
      <w:tr w:rsidR="002D7DFF" w14:paraId="57FB46D9" w14:textId="77777777">
        <w:trPr>
          <w:jc w:val="center"/>
        </w:trPr>
        <w:tc>
          <w:tcPr>
            <w:tcW w:w="1512" w:type="dxa"/>
          </w:tcPr>
          <w:p w14:paraId="0AA0B36D" w14:textId="77777777" w:rsidR="002D7DFF" w:rsidRDefault="00000000">
            <w:pPr>
              <w:spacing w:after="0" w:line="240" w:lineRule="auto"/>
            </w:pPr>
            <w:r>
              <w:rPr>
                <w:rFonts w:ascii="Arial" w:hAnsi="Arial"/>
                <w:sz w:val="12"/>
              </w:rPr>
              <w:t>P02-C365</w:t>
            </w:r>
          </w:p>
        </w:tc>
        <w:tc>
          <w:tcPr>
            <w:tcW w:w="7560" w:type="dxa"/>
          </w:tcPr>
          <w:p w14:paraId="52101CF6" w14:textId="77777777" w:rsidR="002D7DFF" w:rsidRDefault="00000000">
            <w:pPr>
              <w:spacing w:after="0" w:line="240" w:lineRule="auto"/>
              <w:jc w:val="right"/>
            </w:pPr>
            <w:r>
              <w:rPr>
                <w:rFonts w:ascii="Arial" w:hAnsi="Arial"/>
                <w:sz w:val="12"/>
              </w:rPr>
              <w:t>عن جد ابو محمد هي القوه اللي عنده الامل هذا</w:t>
            </w:r>
          </w:p>
        </w:tc>
        <w:tc>
          <w:tcPr>
            <w:tcW w:w="3096" w:type="dxa"/>
          </w:tcPr>
          <w:p w14:paraId="4F33E454" w14:textId="77777777" w:rsidR="002D7DFF" w:rsidRDefault="00000000">
            <w:pPr>
              <w:spacing w:after="0" w:line="240" w:lineRule="auto"/>
              <w:jc w:val="right"/>
            </w:pPr>
            <w:r>
              <w:rPr>
                <w:rFonts w:ascii="Arial" w:hAnsi="Arial"/>
                <w:sz w:val="12"/>
              </w:rPr>
              <w:t>CODE-STATUS</w:t>
            </w:r>
          </w:p>
        </w:tc>
        <w:tc>
          <w:tcPr>
            <w:tcW w:w="3240" w:type="dxa"/>
          </w:tcPr>
          <w:p w14:paraId="14CB57FD" w14:textId="77777777" w:rsidR="002D7DFF" w:rsidRDefault="00000000">
            <w:pPr>
              <w:spacing w:after="0" w:line="240" w:lineRule="auto"/>
              <w:jc w:val="right"/>
            </w:pPr>
            <w:r>
              <w:rPr>
                <w:rFonts w:ascii="Arial" w:hAnsi="Arial"/>
                <w:sz w:val="12"/>
              </w:rPr>
              <w:t>Community and belonging</w:t>
            </w:r>
          </w:p>
        </w:tc>
      </w:tr>
      <w:tr w:rsidR="002D7DFF" w14:paraId="59BA4D99" w14:textId="77777777">
        <w:trPr>
          <w:jc w:val="center"/>
        </w:trPr>
        <w:tc>
          <w:tcPr>
            <w:tcW w:w="1512" w:type="dxa"/>
          </w:tcPr>
          <w:p w14:paraId="5DD9C6AD" w14:textId="77777777" w:rsidR="002D7DFF" w:rsidRDefault="00000000">
            <w:pPr>
              <w:spacing w:after="0" w:line="240" w:lineRule="auto"/>
            </w:pPr>
            <w:r>
              <w:rPr>
                <w:rFonts w:ascii="Arial" w:hAnsi="Arial"/>
                <w:sz w:val="12"/>
              </w:rPr>
              <w:t>P02-C366</w:t>
            </w:r>
          </w:p>
        </w:tc>
        <w:tc>
          <w:tcPr>
            <w:tcW w:w="7560" w:type="dxa"/>
          </w:tcPr>
          <w:p w14:paraId="06A7BE82" w14:textId="77777777" w:rsidR="002D7DFF" w:rsidRDefault="00000000">
            <w:pPr>
              <w:spacing w:after="0" w:line="240" w:lineRule="auto"/>
              <w:jc w:val="right"/>
            </w:pPr>
            <w:r>
              <w:rPr>
                <w:rFonts w:ascii="Arial" w:hAnsi="Arial"/>
                <w:sz w:val="12"/>
              </w:rPr>
              <w:t>عشان هو ما يساعد بس نفسه</w:t>
            </w:r>
          </w:p>
        </w:tc>
        <w:tc>
          <w:tcPr>
            <w:tcW w:w="3096" w:type="dxa"/>
          </w:tcPr>
          <w:p w14:paraId="6C4424AA" w14:textId="77777777" w:rsidR="002D7DFF" w:rsidRDefault="00000000">
            <w:pPr>
              <w:spacing w:after="0" w:line="240" w:lineRule="auto"/>
              <w:jc w:val="right"/>
            </w:pPr>
            <w:r>
              <w:rPr>
                <w:rFonts w:ascii="Arial" w:hAnsi="Arial"/>
                <w:sz w:val="12"/>
              </w:rPr>
              <w:t>CODE-PROVIDE</w:t>
            </w:r>
          </w:p>
        </w:tc>
        <w:tc>
          <w:tcPr>
            <w:tcW w:w="3240" w:type="dxa"/>
          </w:tcPr>
          <w:p w14:paraId="0D3F8ABE" w14:textId="77777777" w:rsidR="002D7DFF" w:rsidRDefault="00000000">
            <w:pPr>
              <w:spacing w:after="0" w:line="240" w:lineRule="auto"/>
              <w:jc w:val="right"/>
            </w:pPr>
            <w:r>
              <w:rPr>
                <w:rFonts w:ascii="Arial" w:hAnsi="Arial"/>
                <w:sz w:val="12"/>
              </w:rPr>
              <w:t>Community and belonging</w:t>
            </w:r>
          </w:p>
        </w:tc>
      </w:tr>
      <w:tr w:rsidR="002D7DFF" w14:paraId="36B17EA1" w14:textId="77777777">
        <w:trPr>
          <w:jc w:val="center"/>
        </w:trPr>
        <w:tc>
          <w:tcPr>
            <w:tcW w:w="1512" w:type="dxa"/>
          </w:tcPr>
          <w:p w14:paraId="5B3FD7B9" w14:textId="77777777" w:rsidR="002D7DFF" w:rsidRDefault="00000000">
            <w:pPr>
              <w:spacing w:after="0" w:line="240" w:lineRule="auto"/>
            </w:pPr>
            <w:r>
              <w:rPr>
                <w:rFonts w:ascii="Arial" w:hAnsi="Arial"/>
                <w:sz w:val="12"/>
              </w:rPr>
              <w:t>P02-C367</w:t>
            </w:r>
          </w:p>
        </w:tc>
        <w:tc>
          <w:tcPr>
            <w:tcW w:w="7560" w:type="dxa"/>
          </w:tcPr>
          <w:p w14:paraId="3B43B8B0" w14:textId="77777777" w:rsidR="002D7DFF" w:rsidRDefault="00000000">
            <w:pPr>
              <w:spacing w:after="0" w:line="240" w:lineRule="auto"/>
              <w:jc w:val="right"/>
            </w:pPr>
            <w:r>
              <w:rPr>
                <w:rFonts w:ascii="Arial" w:hAnsi="Arial"/>
                <w:sz w:val="12"/>
              </w:rPr>
              <w:t>صح</w:t>
            </w:r>
          </w:p>
        </w:tc>
        <w:tc>
          <w:tcPr>
            <w:tcW w:w="3096" w:type="dxa"/>
          </w:tcPr>
          <w:p w14:paraId="301101AB" w14:textId="77777777" w:rsidR="002D7DFF" w:rsidRDefault="00000000">
            <w:pPr>
              <w:spacing w:after="0" w:line="240" w:lineRule="auto"/>
              <w:jc w:val="right"/>
            </w:pPr>
            <w:r>
              <w:rPr>
                <w:rFonts w:ascii="Arial" w:hAnsi="Arial"/>
                <w:sz w:val="12"/>
              </w:rPr>
              <w:t>CODE-PROC</w:t>
            </w:r>
          </w:p>
        </w:tc>
        <w:tc>
          <w:tcPr>
            <w:tcW w:w="3240" w:type="dxa"/>
          </w:tcPr>
          <w:p w14:paraId="1779CCC6" w14:textId="77777777" w:rsidR="002D7DFF" w:rsidRDefault="00000000">
            <w:pPr>
              <w:spacing w:after="0" w:line="240" w:lineRule="auto"/>
              <w:jc w:val="right"/>
            </w:pPr>
            <w:r>
              <w:rPr>
                <w:rFonts w:ascii="Arial" w:hAnsi="Arial"/>
                <w:sz w:val="12"/>
              </w:rPr>
              <w:t>Procedural context; not a substantive research theme</w:t>
            </w:r>
          </w:p>
        </w:tc>
      </w:tr>
      <w:tr w:rsidR="002D7DFF" w14:paraId="482BB122" w14:textId="77777777">
        <w:trPr>
          <w:jc w:val="center"/>
        </w:trPr>
        <w:tc>
          <w:tcPr>
            <w:tcW w:w="1512" w:type="dxa"/>
          </w:tcPr>
          <w:p w14:paraId="5253B0E4" w14:textId="77777777" w:rsidR="002D7DFF" w:rsidRDefault="00000000">
            <w:pPr>
              <w:spacing w:after="0" w:line="240" w:lineRule="auto"/>
            </w:pPr>
            <w:r>
              <w:rPr>
                <w:rFonts w:ascii="Arial" w:hAnsi="Arial"/>
                <w:sz w:val="12"/>
              </w:rPr>
              <w:t>P02-C368</w:t>
            </w:r>
          </w:p>
        </w:tc>
        <w:tc>
          <w:tcPr>
            <w:tcW w:w="7560" w:type="dxa"/>
          </w:tcPr>
          <w:p w14:paraId="6FB602D3" w14:textId="77777777" w:rsidR="002D7DFF" w:rsidRDefault="00000000">
            <w:pPr>
              <w:spacing w:after="0" w:line="240" w:lineRule="auto"/>
              <w:jc w:val="right"/>
            </w:pPr>
            <w:r>
              <w:rPr>
                <w:rFonts w:ascii="Arial" w:hAnsi="Arial"/>
                <w:sz w:val="12"/>
              </w:rPr>
              <w:t>عم سساعد خلينا نحكي ما بدي اقول الاف مئات</w:t>
            </w:r>
          </w:p>
        </w:tc>
        <w:tc>
          <w:tcPr>
            <w:tcW w:w="3096" w:type="dxa"/>
          </w:tcPr>
          <w:p w14:paraId="34975D5A" w14:textId="77777777" w:rsidR="002D7DFF" w:rsidRDefault="00000000">
            <w:pPr>
              <w:spacing w:after="0" w:line="240" w:lineRule="auto"/>
              <w:jc w:val="right"/>
            </w:pPr>
            <w:r>
              <w:rPr>
                <w:rFonts w:ascii="Arial" w:hAnsi="Arial"/>
                <w:sz w:val="12"/>
              </w:rPr>
              <w:t>CODE-AGENCY</w:t>
            </w:r>
          </w:p>
        </w:tc>
        <w:tc>
          <w:tcPr>
            <w:tcW w:w="3240" w:type="dxa"/>
          </w:tcPr>
          <w:p w14:paraId="2DE5138C" w14:textId="77777777" w:rsidR="002D7DFF" w:rsidRDefault="00000000">
            <w:pPr>
              <w:spacing w:after="0" w:line="240" w:lineRule="auto"/>
              <w:jc w:val="right"/>
            </w:pPr>
            <w:r>
              <w:rPr>
                <w:rFonts w:ascii="Arial" w:hAnsi="Arial"/>
                <w:sz w:val="12"/>
              </w:rPr>
              <w:t>Community and belonging</w:t>
            </w:r>
          </w:p>
        </w:tc>
      </w:tr>
      <w:tr w:rsidR="002D7DFF" w14:paraId="720753E9" w14:textId="77777777">
        <w:trPr>
          <w:jc w:val="center"/>
        </w:trPr>
        <w:tc>
          <w:tcPr>
            <w:tcW w:w="1512" w:type="dxa"/>
          </w:tcPr>
          <w:p w14:paraId="4F3745EF" w14:textId="77777777" w:rsidR="002D7DFF" w:rsidRDefault="00000000">
            <w:pPr>
              <w:spacing w:after="0" w:line="240" w:lineRule="auto"/>
            </w:pPr>
            <w:r>
              <w:rPr>
                <w:rFonts w:ascii="Arial" w:hAnsi="Arial"/>
                <w:sz w:val="12"/>
              </w:rPr>
              <w:t>P02-C369</w:t>
            </w:r>
          </w:p>
        </w:tc>
        <w:tc>
          <w:tcPr>
            <w:tcW w:w="7560" w:type="dxa"/>
          </w:tcPr>
          <w:p w14:paraId="1682C0D6" w14:textId="77777777" w:rsidR="002D7DFF" w:rsidRDefault="00000000">
            <w:pPr>
              <w:spacing w:after="0" w:line="240" w:lineRule="auto"/>
              <w:jc w:val="right"/>
            </w:pPr>
            <w:r>
              <w:rPr>
                <w:rFonts w:ascii="Arial" w:hAnsi="Arial"/>
                <w:sz w:val="12"/>
              </w:rPr>
              <w:t>من الناس اللي بالعمر نفسه عرفت علي وعم عيعانوا وبس عندهم لساه هذا الامل عرفت علي</w:t>
            </w:r>
          </w:p>
        </w:tc>
        <w:tc>
          <w:tcPr>
            <w:tcW w:w="3096" w:type="dxa"/>
          </w:tcPr>
          <w:p w14:paraId="312C9182" w14:textId="77777777" w:rsidR="002D7DFF" w:rsidRDefault="00000000">
            <w:pPr>
              <w:spacing w:after="0" w:line="240" w:lineRule="auto"/>
              <w:jc w:val="right"/>
            </w:pPr>
            <w:r>
              <w:rPr>
                <w:rFonts w:ascii="Arial" w:hAnsi="Arial"/>
                <w:sz w:val="12"/>
              </w:rPr>
              <w:t>CODE-SUPPORT</w:t>
            </w:r>
          </w:p>
        </w:tc>
        <w:tc>
          <w:tcPr>
            <w:tcW w:w="3240" w:type="dxa"/>
          </w:tcPr>
          <w:p w14:paraId="15D6F1CF" w14:textId="77777777" w:rsidR="002D7DFF" w:rsidRDefault="00000000">
            <w:pPr>
              <w:spacing w:after="0" w:line="240" w:lineRule="auto"/>
              <w:jc w:val="right"/>
            </w:pPr>
            <w:r>
              <w:rPr>
                <w:rFonts w:ascii="Arial" w:hAnsi="Arial"/>
                <w:sz w:val="12"/>
              </w:rPr>
              <w:t>Community and belonging</w:t>
            </w:r>
          </w:p>
        </w:tc>
      </w:tr>
      <w:tr w:rsidR="002D7DFF" w14:paraId="49C3EA21" w14:textId="77777777">
        <w:trPr>
          <w:jc w:val="center"/>
        </w:trPr>
        <w:tc>
          <w:tcPr>
            <w:tcW w:w="1512" w:type="dxa"/>
          </w:tcPr>
          <w:p w14:paraId="1E2AF6F3" w14:textId="77777777" w:rsidR="002D7DFF" w:rsidRDefault="00000000">
            <w:pPr>
              <w:spacing w:after="0" w:line="240" w:lineRule="auto"/>
            </w:pPr>
            <w:r>
              <w:rPr>
                <w:rFonts w:ascii="Arial" w:hAnsi="Arial"/>
                <w:sz w:val="12"/>
              </w:rPr>
              <w:t>P02-C370</w:t>
            </w:r>
          </w:p>
        </w:tc>
        <w:tc>
          <w:tcPr>
            <w:tcW w:w="7560" w:type="dxa"/>
          </w:tcPr>
          <w:p w14:paraId="715091EE" w14:textId="77777777" w:rsidR="002D7DFF" w:rsidRDefault="00000000">
            <w:pPr>
              <w:spacing w:after="0" w:line="240" w:lineRule="auto"/>
              <w:jc w:val="right"/>
            </w:pPr>
            <w:r>
              <w:rPr>
                <w:rFonts w:ascii="Arial" w:hAnsi="Arial"/>
                <w:sz w:val="12"/>
              </w:rPr>
              <w:t>فانا بدي اوصل صوتكم</w:t>
            </w:r>
          </w:p>
        </w:tc>
        <w:tc>
          <w:tcPr>
            <w:tcW w:w="3096" w:type="dxa"/>
          </w:tcPr>
          <w:p w14:paraId="3AFB4681" w14:textId="77777777" w:rsidR="002D7DFF" w:rsidRDefault="00000000">
            <w:pPr>
              <w:spacing w:after="0" w:line="240" w:lineRule="auto"/>
              <w:jc w:val="right"/>
            </w:pPr>
            <w:r>
              <w:rPr>
                <w:rFonts w:ascii="Arial" w:hAnsi="Arial"/>
                <w:sz w:val="12"/>
              </w:rPr>
              <w:t>CODE-AGENCY</w:t>
            </w:r>
          </w:p>
        </w:tc>
        <w:tc>
          <w:tcPr>
            <w:tcW w:w="3240" w:type="dxa"/>
          </w:tcPr>
          <w:p w14:paraId="54CCA432" w14:textId="77777777" w:rsidR="002D7DFF" w:rsidRDefault="00000000">
            <w:pPr>
              <w:spacing w:after="0" w:line="240" w:lineRule="auto"/>
              <w:jc w:val="right"/>
            </w:pPr>
            <w:r>
              <w:rPr>
                <w:rFonts w:ascii="Arial" w:hAnsi="Arial"/>
                <w:sz w:val="12"/>
              </w:rPr>
              <w:t>Community and belonging</w:t>
            </w:r>
          </w:p>
        </w:tc>
      </w:tr>
      <w:tr w:rsidR="002D7DFF" w14:paraId="20BFA546" w14:textId="77777777">
        <w:trPr>
          <w:jc w:val="center"/>
        </w:trPr>
        <w:tc>
          <w:tcPr>
            <w:tcW w:w="1512" w:type="dxa"/>
          </w:tcPr>
          <w:p w14:paraId="7BF9D744" w14:textId="77777777" w:rsidR="002D7DFF" w:rsidRDefault="00000000">
            <w:pPr>
              <w:spacing w:after="0" w:line="240" w:lineRule="auto"/>
            </w:pPr>
            <w:r>
              <w:rPr>
                <w:rFonts w:ascii="Arial" w:hAnsi="Arial"/>
                <w:sz w:val="12"/>
              </w:rPr>
              <w:t>P02-C371</w:t>
            </w:r>
          </w:p>
        </w:tc>
        <w:tc>
          <w:tcPr>
            <w:tcW w:w="7560" w:type="dxa"/>
          </w:tcPr>
          <w:p w14:paraId="3AC43F65" w14:textId="77777777" w:rsidR="002D7DFF" w:rsidRDefault="00000000">
            <w:pPr>
              <w:spacing w:after="0" w:line="240" w:lineRule="auto"/>
              <w:jc w:val="right"/>
            </w:pPr>
            <w:r>
              <w:rPr>
                <w:rFonts w:ascii="Arial" w:hAnsi="Arial"/>
                <w:sz w:val="12"/>
              </w:rPr>
              <w:t>هي ال كنت بقدر اعملها اي نوع من انواع الدراسات بس هي الدراسه</w:t>
            </w:r>
          </w:p>
        </w:tc>
        <w:tc>
          <w:tcPr>
            <w:tcW w:w="3096" w:type="dxa"/>
          </w:tcPr>
          <w:p w14:paraId="15C0CA8E" w14:textId="77777777" w:rsidR="002D7DFF" w:rsidRDefault="00000000">
            <w:pPr>
              <w:spacing w:after="0" w:line="240" w:lineRule="auto"/>
              <w:jc w:val="right"/>
            </w:pPr>
            <w:r>
              <w:rPr>
                <w:rFonts w:ascii="Arial" w:hAnsi="Arial"/>
                <w:sz w:val="12"/>
              </w:rPr>
              <w:t>CODE-PROC</w:t>
            </w:r>
          </w:p>
        </w:tc>
        <w:tc>
          <w:tcPr>
            <w:tcW w:w="3240" w:type="dxa"/>
          </w:tcPr>
          <w:p w14:paraId="20275A4B" w14:textId="77777777" w:rsidR="002D7DFF" w:rsidRDefault="00000000">
            <w:pPr>
              <w:spacing w:after="0" w:line="240" w:lineRule="auto"/>
              <w:jc w:val="right"/>
            </w:pPr>
            <w:r>
              <w:rPr>
                <w:rFonts w:ascii="Arial" w:hAnsi="Arial"/>
                <w:sz w:val="12"/>
              </w:rPr>
              <w:t>Procedural context; not a substantive research theme</w:t>
            </w:r>
          </w:p>
        </w:tc>
      </w:tr>
      <w:tr w:rsidR="002D7DFF" w14:paraId="08DEC323" w14:textId="77777777">
        <w:trPr>
          <w:jc w:val="center"/>
        </w:trPr>
        <w:tc>
          <w:tcPr>
            <w:tcW w:w="1512" w:type="dxa"/>
          </w:tcPr>
          <w:p w14:paraId="7334207B" w14:textId="77777777" w:rsidR="002D7DFF" w:rsidRDefault="00000000">
            <w:pPr>
              <w:spacing w:after="0" w:line="240" w:lineRule="auto"/>
            </w:pPr>
            <w:r>
              <w:rPr>
                <w:rFonts w:ascii="Arial" w:hAnsi="Arial"/>
                <w:sz w:val="12"/>
              </w:rPr>
              <w:t>P02-C372</w:t>
            </w:r>
          </w:p>
        </w:tc>
        <w:tc>
          <w:tcPr>
            <w:tcW w:w="7560" w:type="dxa"/>
          </w:tcPr>
          <w:p w14:paraId="31CEF569" w14:textId="77777777" w:rsidR="002D7DFF" w:rsidRDefault="00000000">
            <w:pPr>
              <w:spacing w:after="0" w:line="240" w:lineRule="auto"/>
              <w:jc w:val="right"/>
            </w:pPr>
            <w:r>
              <w:rPr>
                <w:rFonts w:ascii="Arial" w:hAnsi="Arial"/>
                <w:sz w:val="12"/>
              </w:rPr>
              <w:t>عشانكم يعني عشان يعني انا بتفيدني وبتفيدكم بانه انتم شكرا لكم انه شاركوني لحظات يعني الصراحه 14 سنه مش سهله</w:t>
            </w:r>
          </w:p>
        </w:tc>
        <w:tc>
          <w:tcPr>
            <w:tcW w:w="3096" w:type="dxa"/>
          </w:tcPr>
          <w:p w14:paraId="6BA9982E" w14:textId="77777777" w:rsidR="002D7DFF" w:rsidRDefault="00000000">
            <w:pPr>
              <w:spacing w:after="0" w:line="240" w:lineRule="auto"/>
              <w:jc w:val="right"/>
            </w:pPr>
            <w:r>
              <w:rPr>
                <w:rFonts w:ascii="Arial" w:hAnsi="Arial"/>
                <w:sz w:val="12"/>
              </w:rPr>
              <w:t>CODE-SUPPORT</w:t>
            </w:r>
          </w:p>
        </w:tc>
        <w:tc>
          <w:tcPr>
            <w:tcW w:w="3240" w:type="dxa"/>
          </w:tcPr>
          <w:p w14:paraId="64401126" w14:textId="77777777" w:rsidR="002D7DFF" w:rsidRDefault="00000000">
            <w:pPr>
              <w:spacing w:after="0" w:line="240" w:lineRule="auto"/>
              <w:jc w:val="right"/>
            </w:pPr>
            <w:r>
              <w:rPr>
                <w:rFonts w:ascii="Arial" w:hAnsi="Arial"/>
                <w:sz w:val="12"/>
              </w:rPr>
              <w:t>Community and belonging</w:t>
            </w:r>
          </w:p>
        </w:tc>
      </w:tr>
      <w:tr w:rsidR="002D7DFF" w14:paraId="2038A8AA" w14:textId="77777777">
        <w:trPr>
          <w:jc w:val="center"/>
        </w:trPr>
        <w:tc>
          <w:tcPr>
            <w:tcW w:w="1512" w:type="dxa"/>
          </w:tcPr>
          <w:p w14:paraId="64F0D181" w14:textId="77777777" w:rsidR="002D7DFF" w:rsidRDefault="00000000">
            <w:pPr>
              <w:spacing w:after="0" w:line="240" w:lineRule="auto"/>
            </w:pPr>
            <w:r>
              <w:rPr>
                <w:rFonts w:ascii="Arial" w:hAnsi="Arial"/>
                <w:sz w:val="12"/>
              </w:rPr>
              <w:t>P02-C373</w:t>
            </w:r>
          </w:p>
        </w:tc>
        <w:tc>
          <w:tcPr>
            <w:tcW w:w="7560" w:type="dxa"/>
          </w:tcPr>
          <w:p w14:paraId="05A2401F" w14:textId="77777777" w:rsidR="002D7DFF" w:rsidRDefault="00000000">
            <w:pPr>
              <w:spacing w:after="0" w:line="240" w:lineRule="auto"/>
              <w:jc w:val="right"/>
            </w:pPr>
            <w:r>
              <w:rPr>
                <w:rFonts w:ascii="Arial" w:hAnsi="Arial"/>
                <w:sz w:val="12"/>
              </w:rPr>
              <w:t>انتم اللي الله يجزيكم بالخير بس يعني الشيء اللي بدي احكي لك يا ابو محمد انه انت اللي عم بتفيدنا</w:t>
            </w:r>
          </w:p>
        </w:tc>
        <w:tc>
          <w:tcPr>
            <w:tcW w:w="3096" w:type="dxa"/>
          </w:tcPr>
          <w:p w14:paraId="3C829B36" w14:textId="77777777" w:rsidR="002D7DFF" w:rsidRDefault="00000000">
            <w:pPr>
              <w:spacing w:after="0" w:line="240" w:lineRule="auto"/>
              <w:jc w:val="right"/>
            </w:pPr>
            <w:r>
              <w:rPr>
                <w:rFonts w:ascii="Arial" w:hAnsi="Arial"/>
                <w:sz w:val="12"/>
              </w:rPr>
              <w:t>CODE-SUPPORT</w:t>
            </w:r>
          </w:p>
        </w:tc>
        <w:tc>
          <w:tcPr>
            <w:tcW w:w="3240" w:type="dxa"/>
          </w:tcPr>
          <w:p w14:paraId="79893810" w14:textId="77777777" w:rsidR="002D7DFF" w:rsidRDefault="00000000">
            <w:pPr>
              <w:spacing w:after="0" w:line="240" w:lineRule="auto"/>
              <w:jc w:val="right"/>
            </w:pPr>
            <w:r>
              <w:rPr>
                <w:rFonts w:ascii="Arial" w:hAnsi="Arial"/>
                <w:sz w:val="12"/>
              </w:rPr>
              <w:t>Community and belonging</w:t>
            </w:r>
          </w:p>
        </w:tc>
      </w:tr>
      <w:tr w:rsidR="002D7DFF" w14:paraId="7B90011B" w14:textId="77777777">
        <w:trPr>
          <w:jc w:val="center"/>
        </w:trPr>
        <w:tc>
          <w:tcPr>
            <w:tcW w:w="1512" w:type="dxa"/>
          </w:tcPr>
          <w:p w14:paraId="38AB3622" w14:textId="77777777" w:rsidR="002D7DFF" w:rsidRDefault="00000000">
            <w:pPr>
              <w:spacing w:after="0" w:line="240" w:lineRule="auto"/>
            </w:pPr>
            <w:r>
              <w:rPr>
                <w:rFonts w:ascii="Arial" w:hAnsi="Arial"/>
                <w:sz w:val="12"/>
              </w:rPr>
              <w:t>P02-C374</w:t>
            </w:r>
          </w:p>
        </w:tc>
        <w:tc>
          <w:tcPr>
            <w:tcW w:w="7560" w:type="dxa"/>
          </w:tcPr>
          <w:p w14:paraId="1B488EEB" w14:textId="77777777" w:rsidR="002D7DFF" w:rsidRDefault="00000000">
            <w:pPr>
              <w:spacing w:after="0" w:line="240" w:lineRule="auto"/>
              <w:jc w:val="right"/>
            </w:pPr>
            <w:r>
              <w:rPr>
                <w:rFonts w:ascii="Arial" w:hAnsi="Arial"/>
                <w:sz w:val="12"/>
              </w:rPr>
              <w:t>نعم</w:t>
            </w:r>
          </w:p>
        </w:tc>
        <w:tc>
          <w:tcPr>
            <w:tcW w:w="3096" w:type="dxa"/>
          </w:tcPr>
          <w:p w14:paraId="499F9BAC" w14:textId="77777777" w:rsidR="002D7DFF" w:rsidRDefault="00000000">
            <w:pPr>
              <w:spacing w:after="0" w:line="240" w:lineRule="auto"/>
              <w:jc w:val="right"/>
            </w:pPr>
            <w:r>
              <w:rPr>
                <w:rFonts w:ascii="Arial" w:hAnsi="Arial"/>
                <w:sz w:val="12"/>
              </w:rPr>
              <w:t>CODE-PROC</w:t>
            </w:r>
          </w:p>
        </w:tc>
        <w:tc>
          <w:tcPr>
            <w:tcW w:w="3240" w:type="dxa"/>
          </w:tcPr>
          <w:p w14:paraId="0B23E835" w14:textId="77777777" w:rsidR="002D7DFF" w:rsidRDefault="00000000">
            <w:pPr>
              <w:spacing w:after="0" w:line="240" w:lineRule="auto"/>
              <w:jc w:val="right"/>
            </w:pPr>
            <w:r>
              <w:rPr>
                <w:rFonts w:ascii="Arial" w:hAnsi="Arial"/>
                <w:sz w:val="12"/>
              </w:rPr>
              <w:t>Procedural context; not a substantive research theme</w:t>
            </w:r>
          </w:p>
        </w:tc>
      </w:tr>
      <w:tr w:rsidR="002D7DFF" w14:paraId="48CD2915" w14:textId="77777777">
        <w:trPr>
          <w:jc w:val="center"/>
        </w:trPr>
        <w:tc>
          <w:tcPr>
            <w:tcW w:w="1512" w:type="dxa"/>
          </w:tcPr>
          <w:p w14:paraId="5E87706D" w14:textId="77777777" w:rsidR="002D7DFF" w:rsidRDefault="00000000">
            <w:pPr>
              <w:spacing w:after="0" w:line="240" w:lineRule="auto"/>
            </w:pPr>
            <w:r>
              <w:rPr>
                <w:rFonts w:ascii="Arial" w:hAnsi="Arial"/>
                <w:sz w:val="12"/>
              </w:rPr>
              <w:t>P02-C375</w:t>
            </w:r>
          </w:p>
        </w:tc>
        <w:tc>
          <w:tcPr>
            <w:tcW w:w="7560" w:type="dxa"/>
          </w:tcPr>
          <w:p w14:paraId="0CF0FD1D" w14:textId="77777777" w:rsidR="002D7DFF" w:rsidRDefault="00000000">
            <w:pPr>
              <w:spacing w:after="0" w:line="240" w:lineRule="auto"/>
              <w:jc w:val="right"/>
            </w:pPr>
            <w:r>
              <w:rPr>
                <w:rFonts w:ascii="Arial" w:hAnsi="Arial"/>
                <w:sz w:val="12"/>
              </w:rPr>
              <w:t>كلامك هذا هو اللي عم بفيدنا اللي عم ضيف</w:t>
            </w:r>
          </w:p>
        </w:tc>
        <w:tc>
          <w:tcPr>
            <w:tcW w:w="3096" w:type="dxa"/>
          </w:tcPr>
          <w:p w14:paraId="142AEA26" w14:textId="77777777" w:rsidR="002D7DFF" w:rsidRDefault="00000000">
            <w:pPr>
              <w:spacing w:after="0" w:line="240" w:lineRule="auto"/>
              <w:jc w:val="right"/>
            </w:pPr>
            <w:r>
              <w:rPr>
                <w:rFonts w:ascii="Arial" w:hAnsi="Arial"/>
                <w:sz w:val="12"/>
              </w:rPr>
              <w:t>CODE-SUPPORT</w:t>
            </w:r>
          </w:p>
        </w:tc>
        <w:tc>
          <w:tcPr>
            <w:tcW w:w="3240" w:type="dxa"/>
          </w:tcPr>
          <w:p w14:paraId="4D657883" w14:textId="77777777" w:rsidR="002D7DFF" w:rsidRDefault="00000000">
            <w:pPr>
              <w:spacing w:after="0" w:line="240" w:lineRule="auto"/>
              <w:jc w:val="right"/>
            </w:pPr>
            <w:r>
              <w:rPr>
                <w:rFonts w:ascii="Arial" w:hAnsi="Arial"/>
                <w:sz w:val="12"/>
              </w:rPr>
              <w:t>Community and belonging</w:t>
            </w:r>
          </w:p>
        </w:tc>
      </w:tr>
      <w:tr w:rsidR="002D7DFF" w14:paraId="3F235E16" w14:textId="77777777">
        <w:trPr>
          <w:jc w:val="center"/>
        </w:trPr>
        <w:tc>
          <w:tcPr>
            <w:tcW w:w="1512" w:type="dxa"/>
          </w:tcPr>
          <w:p w14:paraId="01ADEF43" w14:textId="77777777" w:rsidR="002D7DFF" w:rsidRDefault="00000000">
            <w:pPr>
              <w:spacing w:after="0" w:line="240" w:lineRule="auto"/>
            </w:pPr>
            <w:r>
              <w:rPr>
                <w:rFonts w:ascii="Arial" w:hAnsi="Arial"/>
                <w:sz w:val="12"/>
              </w:rPr>
              <w:t>P02-C376</w:t>
            </w:r>
          </w:p>
        </w:tc>
        <w:tc>
          <w:tcPr>
            <w:tcW w:w="7560" w:type="dxa"/>
          </w:tcPr>
          <w:p w14:paraId="08C08EA5" w14:textId="77777777" w:rsidR="002D7DFF" w:rsidRDefault="00000000">
            <w:pPr>
              <w:spacing w:after="0" w:line="240" w:lineRule="auto"/>
              <w:jc w:val="right"/>
            </w:pPr>
            <w:r>
              <w:rPr>
                <w:rFonts w:ascii="Arial" w:hAnsi="Arial"/>
                <w:sz w:val="12"/>
              </w:rPr>
              <w:t>نعم</w:t>
            </w:r>
          </w:p>
        </w:tc>
        <w:tc>
          <w:tcPr>
            <w:tcW w:w="3096" w:type="dxa"/>
          </w:tcPr>
          <w:p w14:paraId="5E2D1759" w14:textId="77777777" w:rsidR="002D7DFF" w:rsidRDefault="00000000">
            <w:pPr>
              <w:spacing w:after="0" w:line="240" w:lineRule="auto"/>
              <w:jc w:val="right"/>
            </w:pPr>
            <w:r>
              <w:rPr>
                <w:rFonts w:ascii="Arial" w:hAnsi="Arial"/>
                <w:sz w:val="12"/>
              </w:rPr>
              <w:t>CODE-PROC</w:t>
            </w:r>
          </w:p>
        </w:tc>
        <w:tc>
          <w:tcPr>
            <w:tcW w:w="3240" w:type="dxa"/>
          </w:tcPr>
          <w:p w14:paraId="02E5A624" w14:textId="77777777" w:rsidR="002D7DFF" w:rsidRDefault="00000000">
            <w:pPr>
              <w:spacing w:after="0" w:line="240" w:lineRule="auto"/>
              <w:jc w:val="right"/>
            </w:pPr>
            <w:r>
              <w:rPr>
                <w:rFonts w:ascii="Arial" w:hAnsi="Arial"/>
                <w:sz w:val="12"/>
              </w:rPr>
              <w:t>Procedural context; not a substantive research theme</w:t>
            </w:r>
          </w:p>
        </w:tc>
      </w:tr>
      <w:tr w:rsidR="002D7DFF" w14:paraId="1256D45D" w14:textId="77777777">
        <w:trPr>
          <w:jc w:val="center"/>
        </w:trPr>
        <w:tc>
          <w:tcPr>
            <w:tcW w:w="1512" w:type="dxa"/>
          </w:tcPr>
          <w:p w14:paraId="4ADD55E0" w14:textId="77777777" w:rsidR="002D7DFF" w:rsidRDefault="00000000">
            <w:pPr>
              <w:spacing w:after="0" w:line="240" w:lineRule="auto"/>
            </w:pPr>
            <w:r>
              <w:rPr>
                <w:rFonts w:ascii="Arial" w:hAnsi="Arial"/>
                <w:sz w:val="12"/>
              </w:rPr>
              <w:t>P02-C377</w:t>
            </w:r>
          </w:p>
        </w:tc>
        <w:tc>
          <w:tcPr>
            <w:tcW w:w="7560" w:type="dxa"/>
          </w:tcPr>
          <w:p w14:paraId="283441BA" w14:textId="77777777" w:rsidR="002D7DFF" w:rsidRDefault="00000000">
            <w:pPr>
              <w:spacing w:after="0" w:line="240" w:lineRule="auto"/>
              <w:jc w:val="right"/>
            </w:pPr>
            <w:r>
              <w:rPr>
                <w:rFonts w:ascii="Arial" w:hAnsi="Arial"/>
                <w:sz w:val="12"/>
              </w:rPr>
              <w:t>على على كلامي انا ما بدي االف من عندي</w:t>
            </w:r>
          </w:p>
        </w:tc>
        <w:tc>
          <w:tcPr>
            <w:tcW w:w="3096" w:type="dxa"/>
          </w:tcPr>
          <w:p w14:paraId="77CA3DC1" w14:textId="77777777" w:rsidR="002D7DFF" w:rsidRDefault="00000000">
            <w:pPr>
              <w:spacing w:after="0" w:line="240" w:lineRule="auto"/>
              <w:jc w:val="right"/>
            </w:pPr>
            <w:r>
              <w:rPr>
                <w:rFonts w:ascii="Arial" w:hAnsi="Arial"/>
                <w:sz w:val="12"/>
              </w:rPr>
              <w:t>CODE-REFLEX</w:t>
            </w:r>
          </w:p>
        </w:tc>
        <w:tc>
          <w:tcPr>
            <w:tcW w:w="3240" w:type="dxa"/>
          </w:tcPr>
          <w:p w14:paraId="24B0165E" w14:textId="77777777" w:rsidR="002D7DFF" w:rsidRDefault="00000000">
            <w:pPr>
              <w:spacing w:after="0" w:line="240" w:lineRule="auto"/>
              <w:jc w:val="right"/>
            </w:pPr>
            <w:r>
              <w:rPr>
                <w:rFonts w:ascii="Arial" w:hAnsi="Arial"/>
                <w:sz w:val="12"/>
              </w:rPr>
              <w:t>Procedural context; not a substantive research theme</w:t>
            </w:r>
          </w:p>
        </w:tc>
      </w:tr>
      <w:tr w:rsidR="002D7DFF" w14:paraId="74F4B239" w14:textId="77777777">
        <w:trPr>
          <w:jc w:val="center"/>
        </w:trPr>
        <w:tc>
          <w:tcPr>
            <w:tcW w:w="1512" w:type="dxa"/>
          </w:tcPr>
          <w:p w14:paraId="281DC0D0" w14:textId="77777777" w:rsidR="002D7DFF" w:rsidRDefault="00000000">
            <w:pPr>
              <w:spacing w:after="0" w:line="240" w:lineRule="auto"/>
            </w:pPr>
            <w:r>
              <w:rPr>
                <w:rFonts w:ascii="Arial" w:hAnsi="Arial"/>
                <w:sz w:val="12"/>
              </w:rPr>
              <w:t>P02-C378</w:t>
            </w:r>
          </w:p>
        </w:tc>
        <w:tc>
          <w:tcPr>
            <w:tcW w:w="7560" w:type="dxa"/>
          </w:tcPr>
          <w:p w14:paraId="187ABAEA" w14:textId="77777777" w:rsidR="002D7DFF" w:rsidRDefault="00000000">
            <w:pPr>
              <w:spacing w:after="0" w:line="240" w:lineRule="auto"/>
              <w:jc w:val="right"/>
            </w:pPr>
            <w:r>
              <w:rPr>
                <w:rFonts w:ascii="Arial" w:hAnsi="Arial"/>
                <w:sz w:val="12"/>
              </w:rPr>
              <w:t>صح</w:t>
            </w:r>
          </w:p>
        </w:tc>
        <w:tc>
          <w:tcPr>
            <w:tcW w:w="3096" w:type="dxa"/>
          </w:tcPr>
          <w:p w14:paraId="37616432" w14:textId="77777777" w:rsidR="002D7DFF" w:rsidRDefault="00000000">
            <w:pPr>
              <w:spacing w:after="0" w:line="240" w:lineRule="auto"/>
              <w:jc w:val="right"/>
            </w:pPr>
            <w:r>
              <w:rPr>
                <w:rFonts w:ascii="Arial" w:hAnsi="Arial"/>
                <w:sz w:val="12"/>
              </w:rPr>
              <w:t>CODE-PROC</w:t>
            </w:r>
          </w:p>
        </w:tc>
        <w:tc>
          <w:tcPr>
            <w:tcW w:w="3240" w:type="dxa"/>
          </w:tcPr>
          <w:p w14:paraId="2E4DAD0E" w14:textId="77777777" w:rsidR="002D7DFF" w:rsidRDefault="00000000">
            <w:pPr>
              <w:spacing w:after="0" w:line="240" w:lineRule="auto"/>
              <w:jc w:val="right"/>
            </w:pPr>
            <w:r>
              <w:rPr>
                <w:rFonts w:ascii="Arial" w:hAnsi="Arial"/>
                <w:sz w:val="12"/>
              </w:rPr>
              <w:t>Procedural context; not a substantive research theme</w:t>
            </w:r>
          </w:p>
        </w:tc>
      </w:tr>
      <w:tr w:rsidR="002D7DFF" w14:paraId="34233673" w14:textId="77777777">
        <w:trPr>
          <w:jc w:val="center"/>
        </w:trPr>
        <w:tc>
          <w:tcPr>
            <w:tcW w:w="1512" w:type="dxa"/>
          </w:tcPr>
          <w:p w14:paraId="6A662120" w14:textId="77777777" w:rsidR="002D7DFF" w:rsidRDefault="00000000">
            <w:pPr>
              <w:spacing w:after="0" w:line="240" w:lineRule="auto"/>
            </w:pPr>
            <w:r>
              <w:rPr>
                <w:rFonts w:ascii="Arial" w:hAnsi="Arial"/>
                <w:sz w:val="12"/>
              </w:rPr>
              <w:t>P02-C379</w:t>
            </w:r>
          </w:p>
        </w:tc>
        <w:tc>
          <w:tcPr>
            <w:tcW w:w="7560" w:type="dxa"/>
          </w:tcPr>
          <w:p w14:paraId="6B11C288" w14:textId="77777777" w:rsidR="002D7DFF" w:rsidRDefault="00000000">
            <w:pPr>
              <w:spacing w:after="0" w:line="240" w:lineRule="auto"/>
              <w:jc w:val="right"/>
            </w:pPr>
            <w:r>
              <w:rPr>
                <w:rFonts w:ascii="Arial" w:hAnsi="Arial"/>
                <w:sz w:val="12"/>
              </w:rPr>
              <w:t>بدي يكون الكلام عن جد قصته</w:t>
            </w:r>
          </w:p>
        </w:tc>
        <w:tc>
          <w:tcPr>
            <w:tcW w:w="3096" w:type="dxa"/>
          </w:tcPr>
          <w:p w14:paraId="2360C98E" w14:textId="77777777" w:rsidR="002D7DFF" w:rsidRDefault="00000000">
            <w:pPr>
              <w:spacing w:after="0" w:line="240" w:lineRule="auto"/>
              <w:jc w:val="right"/>
            </w:pPr>
            <w:r>
              <w:rPr>
                <w:rFonts w:ascii="Arial" w:hAnsi="Arial"/>
                <w:sz w:val="12"/>
              </w:rPr>
              <w:t>CODE-REFLEX</w:t>
            </w:r>
          </w:p>
        </w:tc>
        <w:tc>
          <w:tcPr>
            <w:tcW w:w="3240" w:type="dxa"/>
          </w:tcPr>
          <w:p w14:paraId="532100A9" w14:textId="77777777" w:rsidR="002D7DFF" w:rsidRDefault="00000000">
            <w:pPr>
              <w:spacing w:after="0" w:line="240" w:lineRule="auto"/>
              <w:jc w:val="right"/>
            </w:pPr>
            <w:r>
              <w:rPr>
                <w:rFonts w:ascii="Arial" w:hAnsi="Arial"/>
                <w:sz w:val="12"/>
              </w:rPr>
              <w:t>Procedural context; not a substantive research theme</w:t>
            </w:r>
          </w:p>
        </w:tc>
      </w:tr>
      <w:tr w:rsidR="002D7DFF" w14:paraId="3B0F0B0B" w14:textId="77777777">
        <w:trPr>
          <w:jc w:val="center"/>
        </w:trPr>
        <w:tc>
          <w:tcPr>
            <w:tcW w:w="1512" w:type="dxa"/>
          </w:tcPr>
          <w:p w14:paraId="45ECB890" w14:textId="77777777" w:rsidR="002D7DFF" w:rsidRDefault="00000000">
            <w:pPr>
              <w:spacing w:after="0" w:line="240" w:lineRule="auto"/>
            </w:pPr>
            <w:r>
              <w:rPr>
                <w:rFonts w:ascii="Arial" w:hAnsi="Arial"/>
                <w:sz w:val="12"/>
              </w:rPr>
              <w:t>P02-C380</w:t>
            </w:r>
          </w:p>
        </w:tc>
        <w:tc>
          <w:tcPr>
            <w:tcW w:w="7560" w:type="dxa"/>
          </w:tcPr>
          <w:p w14:paraId="25713D89" w14:textId="77777777" w:rsidR="002D7DFF" w:rsidRDefault="00000000">
            <w:pPr>
              <w:spacing w:after="0" w:line="240" w:lineRule="auto"/>
              <w:jc w:val="right"/>
            </w:pPr>
            <w:r>
              <w:rPr>
                <w:rFonts w:ascii="Arial" w:hAnsi="Arial"/>
                <w:sz w:val="12"/>
              </w:rPr>
              <w:t>اي نعم صحيح</w:t>
            </w:r>
          </w:p>
        </w:tc>
        <w:tc>
          <w:tcPr>
            <w:tcW w:w="3096" w:type="dxa"/>
          </w:tcPr>
          <w:p w14:paraId="045286B7" w14:textId="77777777" w:rsidR="002D7DFF" w:rsidRDefault="00000000">
            <w:pPr>
              <w:spacing w:after="0" w:line="240" w:lineRule="auto"/>
              <w:jc w:val="right"/>
            </w:pPr>
            <w:r>
              <w:rPr>
                <w:rFonts w:ascii="Arial" w:hAnsi="Arial"/>
                <w:sz w:val="12"/>
              </w:rPr>
              <w:t>CODE-PROC</w:t>
            </w:r>
          </w:p>
        </w:tc>
        <w:tc>
          <w:tcPr>
            <w:tcW w:w="3240" w:type="dxa"/>
          </w:tcPr>
          <w:p w14:paraId="6D06DB11" w14:textId="77777777" w:rsidR="002D7DFF" w:rsidRDefault="00000000">
            <w:pPr>
              <w:spacing w:after="0" w:line="240" w:lineRule="auto"/>
              <w:jc w:val="right"/>
            </w:pPr>
            <w:r>
              <w:rPr>
                <w:rFonts w:ascii="Arial" w:hAnsi="Arial"/>
                <w:sz w:val="12"/>
              </w:rPr>
              <w:t>Procedural context; not a substantive research theme</w:t>
            </w:r>
          </w:p>
        </w:tc>
      </w:tr>
      <w:tr w:rsidR="002D7DFF" w14:paraId="3EED6792" w14:textId="77777777">
        <w:trPr>
          <w:jc w:val="center"/>
        </w:trPr>
        <w:tc>
          <w:tcPr>
            <w:tcW w:w="1512" w:type="dxa"/>
          </w:tcPr>
          <w:p w14:paraId="4B27862D" w14:textId="77777777" w:rsidR="002D7DFF" w:rsidRDefault="00000000">
            <w:pPr>
              <w:spacing w:after="0" w:line="240" w:lineRule="auto"/>
            </w:pPr>
            <w:r>
              <w:rPr>
                <w:rFonts w:ascii="Arial" w:hAnsi="Arial"/>
                <w:sz w:val="12"/>
              </w:rPr>
              <w:t>P02-C381</w:t>
            </w:r>
          </w:p>
        </w:tc>
        <w:tc>
          <w:tcPr>
            <w:tcW w:w="7560" w:type="dxa"/>
          </w:tcPr>
          <w:p w14:paraId="46535CBD" w14:textId="77777777" w:rsidR="002D7DFF" w:rsidRDefault="00000000">
            <w:pPr>
              <w:spacing w:after="0" w:line="240" w:lineRule="auto"/>
              <w:jc w:val="right"/>
            </w:pPr>
            <w:r>
              <w:rPr>
                <w:rFonts w:ascii="Arial" w:hAnsi="Arial"/>
                <w:sz w:val="12"/>
              </w:rPr>
              <w:t>فيعني اسف انه يمكن السؤال شوي بس نحن بالعكس نحن بدنا عن جد الشيء القوي يعني انت حكيت لي الامل</w:t>
            </w:r>
          </w:p>
        </w:tc>
        <w:tc>
          <w:tcPr>
            <w:tcW w:w="3096" w:type="dxa"/>
          </w:tcPr>
          <w:p w14:paraId="0719AA30" w14:textId="77777777" w:rsidR="002D7DFF" w:rsidRDefault="00000000">
            <w:pPr>
              <w:spacing w:after="0" w:line="240" w:lineRule="auto"/>
              <w:jc w:val="right"/>
            </w:pPr>
            <w:r>
              <w:rPr>
                <w:rFonts w:ascii="Arial" w:hAnsi="Arial"/>
                <w:sz w:val="12"/>
              </w:rPr>
              <w:t>CODE-REFLEX</w:t>
            </w:r>
          </w:p>
        </w:tc>
        <w:tc>
          <w:tcPr>
            <w:tcW w:w="3240" w:type="dxa"/>
          </w:tcPr>
          <w:p w14:paraId="7EA299A6" w14:textId="77777777" w:rsidR="002D7DFF" w:rsidRDefault="00000000">
            <w:pPr>
              <w:spacing w:after="0" w:line="240" w:lineRule="auto"/>
              <w:jc w:val="right"/>
            </w:pPr>
            <w:r>
              <w:rPr>
                <w:rFonts w:ascii="Arial" w:hAnsi="Arial"/>
                <w:sz w:val="12"/>
              </w:rPr>
              <w:t>Procedural context; not a substantive research theme</w:t>
            </w:r>
          </w:p>
        </w:tc>
      </w:tr>
      <w:tr w:rsidR="002D7DFF" w14:paraId="4E2D7120" w14:textId="77777777">
        <w:trPr>
          <w:jc w:val="center"/>
        </w:trPr>
        <w:tc>
          <w:tcPr>
            <w:tcW w:w="1512" w:type="dxa"/>
          </w:tcPr>
          <w:p w14:paraId="34AB2607" w14:textId="77777777" w:rsidR="002D7DFF" w:rsidRDefault="00000000">
            <w:pPr>
              <w:spacing w:after="0" w:line="240" w:lineRule="auto"/>
            </w:pPr>
            <w:r>
              <w:rPr>
                <w:rFonts w:ascii="Arial" w:hAnsi="Arial"/>
                <w:sz w:val="12"/>
              </w:rPr>
              <w:t>P02-C382</w:t>
            </w:r>
          </w:p>
        </w:tc>
        <w:tc>
          <w:tcPr>
            <w:tcW w:w="7560" w:type="dxa"/>
          </w:tcPr>
          <w:p w14:paraId="24DEBA27" w14:textId="77777777" w:rsidR="002D7DFF" w:rsidRDefault="00000000">
            <w:pPr>
              <w:spacing w:after="0" w:line="240" w:lineRule="auto"/>
              <w:jc w:val="right"/>
            </w:pPr>
            <w:r>
              <w:rPr>
                <w:rFonts w:ascii="Arial" w:hAnsi="Arial"/>
                <w:sz w:val="12"/>
              </w:rPr>
              <w:t>نعمل</w:t>
            </w:r>
          </w:p>
        </w:tc>
        <w:tc>
          <w:tcPr>
            <w:tcW w:w="3096" w:type="dxa"/>
          </w:tcPr>
          <w:p w14:paraId="0F983B52" w14:textId="77777777" w:rsidR="002D7DFF" w:rsidRDefault="00000000">
            <w:pPr>
              <w:spacing w:after="0" w:line="240" w:lineRule="auto"/>
              <w:jc w:val="right"/>
            </w:pPr>
            <w:r>
              <w:rPr>
                <w:rFonts w:ascii="Arial" w:hAnsi="Arial"/>
                <w:sz w:val="12"/>
              </w:rPr>
              <w:t>CODE-PROC</w:t>
            </w:r>
          </w:p>
        </w:tc>
        <w:tc>
          <w:tcPr>
            <w:tcW w:w="3240" w:type="dxa"/>
          </w:tcPr>
          <w:p w14:paraId="5E286166" w14:textId="77777777" w:rsidR="002D7DFF" w:rsidRDefault="00000000">
            <w:pPr>
              <w:spacing w:after="0" w:line="240" w:lineRule="auto"/>
              <w:jc w:val="right"/>
            </w:pPr>
            <w:r>
              <w:rPr>
                <w:rFonts w:ascii="Arial" w:hAnsi="Arial"/>
                <w:sz w:val="12"/>
              </w:rPr>
              <w:t>Procedural context; not a substantive research theme</w:t>
            </w:r>
          </w:p>
        </w:tc>
      </w:tr>
      <w:tr w:rsidR="002D7DFF" w14:paraId="6E50047D" w14:textId="77777777">
        <w:trPr>
          <w:jc w:val="center"/>
        </w:trPr>
        <w:tc>
          <w:tcPr>
            <w:tcW w:w="1512" w:type="dxa"/>
          </w:tcPr>
          <w:p w14:paraId="4059C81E" w14:textId="77777777" w:rsidR="002D7DFF" w:rsidRDefault="00000000">
            <w:pPr>
              <w:spacing w:after="0" w:line="240" w:lineRule="auto"/>
            </w:pPr>
            <w:r>
              <w:rPr>
                <w:rFonts w:ascii="Arial" w:hAnsi="Arial"/>
                <w:sz w:val="12"/>
              </w:rPr>
              <w:t>P02-C383</w:t>
            </w:r>
          </w:p>
        </w:tc>
        <w:tc>
          <w:tcPr>
            <w:tcW w:w="7560" w:type="dxa"/>
          </w:tcPr>
          <w:p w14:paraId="4F5F0B87" w14:textId="77777777" w:rsidR="002D7DFF" w:rsidRDefault="00000000">
            <w:pPr>
              <w:spacing w:after="0" w:line="240" w:lineRule="auto"/>
              <w:jc w:val="right"/>
            </w:pPr>
            <w:r>
              <w:rPr>
                <w:rFonts w:ascii="Arial" w:hAnsi="Arial"/>
                <w:sz w:val="12"/>
              </w:rPr>
              <w:t>الامل ان شاء الله انك انت تفتح محلك ترجع تبني تمام طيب</w:t>
            </w:r>
          </w:p>
        </w:tc>
        <w:tc>
          <w:tcPr>
            <w:tcW w:w="3096" w:type="dxa"/>
          </w:tcPr>
          <w:p w14:paraId="0C4A11B6" w14:textId="77777777" w:rsidR="002D7DFF" w:rsidRDefault="00000000">
            <w:pPr>
              <w:spacing w:after="0" w:line="240" w:lineRule="auto"/>
              <w:jc w:val="right"/>
            </w:pPr>
            <w:r>
              <w:rPr>
                <w:rFonts w:ascii="Arial" w:hAnsi="Arial"/>
                <w:sz w:val="12"/>
              </w:rPr>
              <w:t>CODE-FUTURE</w:t>
            </w:r>
          </w:p>
        </w:tc>
        <w:tc>
          <w:tcPr>
            <w:tcW w:w="3240" w:type="dxa"/>
          </w:tcPr>
          <w:p w14:paraId="10963A87" w14:textId="77777777" w:rsidR="002D7DFF" w:rsidRDefault="00000000">
            <w:pPr>
              <w:spacing w:after="0" w:line="240" w:lineRule="auto"/>
              <w:jc w:val="right"/>
            </w:pPr>
            <w:r>
              <w:rPr>
                <w:rFonts w:ascii="Arial" w:hAnsi="Arial"/>
                <w:sz w:val="12"/>
              </w:rPr>
              <w:t>Future and hope</w:t>
            </w:r>
          </w:p>
        </w:tc>
      </w:tr>
      <w:tr w:rsidR="002D7DFF" w14:paraId="5DAC4660" w14:textId="77777777">
        <w:trPr>
          <w:jc w:val="center"/>
        </w:trPr>
        <w:tc>
          <w:tcPr>
            <w:tcW w:w="1512" w:type="dxa"/>
          </w:tcPr>
          <w:p w14:paraId="0EC91923" w14:textId="77777777" w:rsidR="002D7DFF" w:rsidRDefault="00000000">
            <w:pPr>
              <w:spacing w:after="0" w:line="240" w:lineRule="auto"/>
            </w:pPr>
            <w:r>
              <w:rPr>
                <w:rFonts w:ascii="Arial" w:hAnsi="Arial"/>
                <w:sz w:val="12"/>
              </w:rPr>
              <w:t>P02-C384</w:t>
            </w:r>
          </w:p>
        </w:tc>
        <w:tc>
          <w:tcPr>
            <w:tcW w:w="7560" w:type="dxa"/>
          </w:tcPr>
          <w:p w14:paraId="53D61294" w14:textId="77777777" w:rsidR="002D7DFF" w:rsidRDefault="00000000">
            <w:pPr>
              <w:spacing w:after="0" w:line="240" w:lineRule="auto"/>
              <w:jc w:val="right"/>
            </w:pPr>
            <w:r>
              <w:rPr>
                <w:rFonts w:ascii="Arial" w:hAnsi="Arial"/>
                <w:sz w:val="12"/>
              </w:rPr>
              <w:t>تمام</w:t>
            </w:r>
          </w:p>
        </w:tc>
        <w:tc>
          <w:tcPr>
            <w:tcW w:w="3096" w:type="dxa"/>
          </w:tcPr>
          <w:p w14:paraId="5693A0D0" w14:textId="77777777" w:rsidR="002D7DFF" w:rsidRDefault="00000000">
            <w:pPr>
              <w:spacing w:after="0" w:line="240" w:lineRule="auto"/>
              <w:jc w:val="right"/>
            </w:pPr>
            <w:r>
              <w:rPr>
                <w:rFonts w:ascii="Arial" w:hAnsi="Arial"/>
                <w:sz w:val="12"/>
              </w:rPr>
              <w:t>CODE-PROC</w:t>
            </w:r>
          </w:p>
        </w:tc>
        <w:tc>
          <w:tcPr>
            <w:tcW w:w="3240" w:type="dxa"/>
          </w:tcPr>
          <w:p w14:paraId="788D3EB9" w14:textId="77777777" w:rsidR="002D7DFF" w:rsidRDefault="00000000">
            <w:pPr>
              <w:spacing w:after="0" w:line="240" w:lineRule="auto"/>
              <w:jc w:val="right"/>
            </w:pPr>
            <w:r>
              <w:rPr>
                <w:rFonts w:ascii="Arial" w:hAnsi="Arial"/>
                <w:sz w:val="12"/>
              </w:rPr>
              <w:t>Procedural context; not a substantive research theme</w:t>
            </w:r>
          </w:p>
        </w:tc>
      </w:tr>
      <w:tr w:rsidR="002D7DFF" w14:paraId="23EAF362" w14:textId="77777777">
        <w:trPr>
          <w:jc w:val="center"/>
        </w:trPr>
        <w:tc>
          <w:tcPr>
            <w:tcW w:w="1512" w:type="dxa"/>
          </w:tcPr>
          <w:p w14:paraId="3514C4CA" w14:textId="77777777" w:rsidR="002D7DFF" w:rsidRDefault="00000000">
            <w:pPr>
              <w:spacing w:after="0" w:line="240" w:lineRule="auto"/>
            </w:pPr>
            <w:r>
              <w:rPr>
                <w:rFonts w:ascii="Arial" w:hAnsi="Arial"/>
                <w:sz w:val="12"/>
              </w:rPr>
              <w:t>P02-C385</w:t>
            </w:r>
          </w:p>
        </w:tc>
        <w:tc>
          <w:tcPr>
            <w:tcW w:w="7560" w:type="dxa"/>
          </w:tcPr>
          <w:p w14:paraId="78CE5325" w14:textId="77777777" w:rsidR="002D7DFF" w:rsidRDefault="00000000">
            <w:pPr>
              <w:spacing w:after="0" w:line="240" w:lineRule="auto"/>
              <w:jc w:val="right"/>
            </w:pPr>
            <w:r>
              <w:rPr>
                <w:rFonts w:ascii="Arial" w:hAnsi="Arial"/>
                <w:sz w:val="12"/>
              </w:rPr>
              <w:t>هذا بودينا السؤال لانه اذا تقرت بالمستقبل</w:t>
            </w:r>
          </w:p>
        </w:tc>
        <w:tc>
          <w:tcPr>
            <w:tcW w:w="3096" w:type="dxa"/>
          </w:tcPr>
          <w:p w14:paraId="1E58A383" w14:textId="77777777" w:rsidR="002D7DFF" w:rsidRDefault="00000000">
            <w:pPr>
              <w:spacing w:after="0" w:line="240" w:lineRule="auto"/>
              <w:jc w:val="right"/>
            </w:pPr>
            <w:r>
              <w:rPr>
                <w:rFonts w:ascii="Arial" w:hAnsi="Arial"/>
                <w:sz w:val="12"/>
              </w:rPr>
              <w:t>CODE-PROC</w:t>
            </w:r>
          </w:p>
        </w:tc>
        <w:tc>
          <w:tcPr>
            <w:tcW w:w="3240" w:type="dxa"/>
          </w:tcPr>
          <w:p w14:paraId="49858FD0" w14:textId="77777777" w:rsidR="002D7DFF" w:rsidRDefault="00000000">
            <w:pPr>
              <w:spacing w:after="0" w:line="240" w:lineRule="auto"/>
              <w:jc w:val="right"/>
            </w:pPr>
            <w:r>
              <w:rPr>
                <w:rFonts w:ascii="Arial" w:hAnsi="Arial"/>
                <w:sz w:val="12"/>
              </w:rPr>
              <w:t>Procedural context; not a substantive research theme</w:t>
            </w:r>
          </w:p>
        </w:tc>
      </w:tr>
      <w:tr w:rsidR="002D7DFF" w14:paraId="3690ED80" w14:textId="77777777">
        <w:trPr>
          <w:jc w:val="center"/>
        </w:trPr>
        <w:tc>
          <w:tcPr>
            <w:tcW w:w="1512" w:type="dxa"/>
          </w:tcPr>
          <w:p w14:paraId="0787C1C2" w14:textId="77777777" w:rsidR="002D7DFF" w:rsidRDefault="00000000">
            <w:pPr>
              <w:spacing w:after="0" w:line="240" w:lineRule="auto"/>
            </w:pPr>
            <w:r>
              <w:rPr>
                <w:rFonts w:ascii="Arial" w:hAnsi="Arial"/>
                <w:sz w:val="12"/>
              </w:rPr>
              <w:t>P02-C386</w:t>
            </w:r>
          </w:p>
        </w:tc>
        <w:tc>
          <w:tcPr>
            <w:tcW w:w="7560" w:type="dxa"/>
          </w:tcPr>
          <w:p w14:paraId="7E20EA11" w14:textId="77777777" w:rsidR="002D7DFF" w:rsidRDefault="00000000">
            <w:pPr>
              <w:spacing w:after="0" w:line="240" w:lineRule="auto"/>
              <w:jc w:val="right"/>
            </w:pPr>
            <w:r>
              <w:rPr>
                <w:rFonts w:ascii="Arial" w:hAnsi="Arial"/>
                <w:sz w:val="12"/>
              </w:rPr>
              <w:t>تمام</w:t>
            </w:r>
          </w:p>
        </w:tc>
        <w:tc>
          <w:tcPr>
            <w:tcW w:w="3096" w:type="dxa"/>
          </w:tcPr>
          <w:p w14:paraId="4FC09007" w14:textId="77777777" w:rsidR="002D7DFF" w:rsidRDefault="00000000">
            <w:pPr>
              <w:spacing w:after="0" w:line="240" w:lineRule="auto"/>
              <w:jc w:val="right"/>
            </w:pPr>
            <w:r>
              <w:rPr>
                <w:rFonts w:ascii="Arial" w:hAnsi="Arial"/>
                <w:sz w:val="12"/>
              </w:rPr>
              <w:t>CODE-PROC</w:t>
            </w:r>
          </w:p>
        </w:tc>
        <w:tc>
          <w:tcPr>
            <w:tcW w:w="3240" w:type="dxa"/>
          </w:tcPr>
          <w:p w14:paraId="29622E24" w14:textId="77777777" w:rsidR="002D7DFF" w:rsidRDefault="00000000">
            <w:pPr>
              <w:spacing w:after="0" w:line="240" w:lineRule="auto"/>
              <w:jc w:val="right"/>
            </w:pPr>
            <w:r>
              <w:rPr>
                <w:rFonts w:ascii="Arial" w:hAnsi="Arial"/>
                <w:sz w:val="12"/>
              </w:rPr>
              <w:t>Procedural context; not a substantive research theme</w:t>
            </w:r>
          </w:p>
        </w:tc>
      </w:tr>
      <w:tr w:rsidR="002D7DFF" w14:paraId="55263A9B" w14:textId="77777777">
        <w:trPr>
          <w:jc w:val="center"/>
        </w:trPr>
        <w:tc>
          <w:tcPr>
            <w:tcW w:w="1512" w:type="dxa"/>
          </w:tcPr>
          <w:p w14:paraId="70F419D8" w14:textId="77777777" w:rsidR="002D7DFF" w:rsidRDefault="00000000">
            <w:pPr>
              <w:spacing w:after="0" w:line="240" w:lineRule="auto"/>
            </w:pPr>
            <w:r>
              <w:rPr>
                <w:rFonts w:ascii="Arial" w:hAnsi="Arial"/>
                <w:sz w:val="12"/>
              </w:rPr>
              <w:t>P02-C387</w:t>
            </w:r>
          </w:p>
        </w:tc>
        <w:tc>
          <w:tcPr>
            <w:tcW w:w="7560" w:type="dxa"/>
          </w:tcPr>
          <w:p w14:paraId="5F906535" w14:textId="77777777" w:rsidR="002D7DFF" w:rsidRDefault="00000000">
            <w:pPr>
              <w:spacing w:after="0" w:line="240" w:lineRule="auto"/>
              <w:jc w:val="right"/>
            </w:pPr>
            <w:r>
              <w:rPr>
                <w:rFonts w:ascii="Arial" w:hAnsi="Arial"/>
                <w:sz w:val="12"/>
              </w:rPr>
              <w:t>تمام شو الدور اللي بتحلم فيه كدور دورك خلنا نسميه بالمجتمع بالبيت بالحاره شو دورك اللي بتحلم فيه سواء هون اذا ما رجعت على سوريا او اذا لما ترجع سوريا</w:t>
            </w:r>
          </w:p>
        </w:tc>
        <w:tc>
          <w:tcPr>
            <w:tcW w:w="3096" w:type="dxa"/>
          </w:tcPr>
          <w:p w14:paraId="41879844" w14:textId="77777777" w:rsidR="002D7DFF" w:rsidRDefault="00000000">
            <w:pPr>
              <w:spacing w:after="0" w:line="240" w:lineRule="auto"/>
              <w:jc w:val="right"/>
            </w:pPr>
            <w:r>
              <w:rPr>
                <w:rFonts w:ascii="Arial" w:hAnsi="Arial"/>
                <w:sz w:val="12"/>
              </w:rPr>
              <w:t>CODE-FUTURE</w:t>
            </w:r>
          </w:p>
        </w:tc>
        <w:tc>
          <w:tcPr>
            <w:tcW w:w="3240" w:type="dxa"/>
          </w:tcPr>
          <w:p w14:paraId="09E945C5" w14:textId="77777777" w:rsidR="002D7DFF" w:rsidRDefault="00000000">
            <w:pPr>
              <w:spacing w:after="0" w:line="240" w:lineRule="auto"/>
              <w:jc w:val="right"/>
            </w:pPr>
            <w:r>
              <w:rPr>
                <w:rFonts w:ascii="Arial" w:hAnsi="Arial"/>
                <w:sz w:val="12"/>
              </w:rPr>
              <w:t>Future and hope</w:t>
            </w:r>
          </w:p>
        </w:tc>
      </w:tr>
      <w:tr w:rsidR="002D7DFF" w14:paraId="2C5EBE77" w14:textId="77777777">
        <w:trPr>
          <w:jc w:val="center"/>
        </w:trPr>
        <w:tc>
          <w:tcPr>
            <w:tcW w:w="1512" w:type="dxa"/>
          </w:tcPr>
          <w:p w14:paraId="36A3344F" w14:textId="77777777" w:rsidR="002D7DFF" w:rsidRDefault="00000000">
            <w:pPr>
              <w:spacing w:after="0" w:line="240" w:lineRule="auto"/>
            </w:pPr>
            <w:r>
              <w:rPr>
                <w:rFonts w:ascii="Arial" w:hAnsi="Arial"/>
                <w:sz w:val="12"/>
              </w:rPr>
              <w:t>P02-C388</w:t>
            </w:r>
          </w:p>
        </w:tc>
        <w:tc>
          <w:tcPr>
            <w:tcW w:w="7560" w:type="dxa"/>
          </w:tcPr>
          <w:p w14:paraId="2E1A9909" w14:textId="77777777" w:rsidR="002D7DFF" w:rsidRDefault="00000000">
            <w:pPr>
              <w:spacing w:after="0" w:line="240" w:lineRule="auto"/>
              <w:jc w:val="right"/>
            </w:pPr>
            <w:r>
              <w:rPr>
                <w:rFonts w:ascii="Arial" w:hAnsi="Arial"/>
                <w:sz w:val="12"/>
              </w:rPr>
              <w:t>ا الواحد يفتح محل يعلم اولاده اللي اني تعلمته</w:t>
            </w:r>
          </w:p>
        </w:tc>
        <w:tc>
          <w:tcPr>
            <w:tcW w:w="3096" w:type="dxa"/>
          </w:tcPr>
          <w:p w14:paraId="4D6DBC0B" w14:textId="77777777" w:rsidR="002D7DFF" w:rsidRDefault="00000000">
            <w:pPr>
              <w:spacing w:after="0" w:line="240" w:lineRule="auto"/>
              <w:jc w:val="right"/>
            </w:pPr>
            <w:r>
              <w:rPr>
                <w:rFonts w:ascii="Arial" w:hAnsi="Arial"/>
                <w:sz w:val="12"/>
              </w:rPr>
              <w:t>CODE-PROVIDE; CODE-SKILL</w:t>
            </w:r>
          </w:p>
        </w:tc>
        <w:tc>
          <w:tcPr>
            <w:tcW w:w="3240" w:type="dxa"/>
          </w:tcPr>
          <w:p w14:paraId="05D3E0AB" w14:textId="77777777" w:rsidR="002D7DFF" w:rsidRDefault="00000000">
            <w:pPr>
              <w:spacing w:after="0" w:line="240" w:lineRule="auto"/>
              <w:jc w:val="right"/>
            </w:pPr>
            <w:r>
              <w:rPr>
                <w:rFonts w:ascii="Arial" w:hAnsi="Arial"/>
                <w:sz w:val="12"/>
              </w:rPr>
              <w:t>Future and hope</w:t>
            </w:r>
          </w:p>
        </w:tc>
      </w:tr>
      <w:tr w:rsidR="002D7DFF" w14:paraId="69D67B15" w14:textId="77777777">
        <w:trPr>
          <w:jc w:val="center"/>
        </w:trPr>
        <w:tc>
          <w:tcPr>
            <w:tcW w:w="1512" w:type="dxa"/>
          </w:tcPr>
          <w:p w14:paraId="49BD9380" w14:textId="77777777" w:rsidR="002D7DFF" w:rsidRDefault="00000000">
            <w:pPr>
              <w:spacing w:after="0" w:line="240" w:lineRule="auto"/>
            </w:pPr>
            <w:r>
              <w:rPr>
                <w:rFonts w:ascii="Arial" w:hAnsi="Arial"/>
                <w:sz w:val="12"/>
              </w:rPr>
              <w:t>P02-C389</w:t>
            </w:r>
          </w:p>
        </w:tc>
        <w:tc>
          <w:tcPr>
            <w:tcW w:w="7560" w:type="dxa"/>
          </w:tcPr>
          <w:p w14:paraId="08D07F27" w14:textId="77777777" w:rsidR="002D7DFF" w:rsidRDefault="00000000">
            <w:pPr>
              <w:spacing w:after="0" w:line="240" w:lineRule="auto"/>
              <w:jc w:val="right"/>
            </w:pPr>
            <w:r>
              <w:rPr>
                <w:rFonts w:ascii="Arial" w:hAnsi="Arial"/>
                <w:sz w:val="12"/>
              </w:rPr>
              <w:t>واكون رقيب عليهم يعني اساعدهم بخبراتي الماضيه السابقه</w:t>
            </w:r>
          </w:p>
        </w:tc>
        <w:tc>
          <w:tcPr>
            <w:tcW w:w="3096" w:type="dxa"/>
          </w:tcPr>
          <w:p w14:paraId="41AAB2FD" w14:textId="77777777" w:rsidR="002D7DFF" w:rsidRDefault="00000000">
            <w:pPr>
              <w:spacing w:after="0" w:line="240" w:lineRule="auto"/>
              <w:jc w:val="right"/>
            </w:pPr>
            <w:r>
              <w:rPr>
                <w:rFonts w:ascii="Arial" w:hAnsi="Arial"/>
                <w:sz w:val="12"/>
              </w:rPr>
              <w:t>CODE-CARE; CODE-SKILL</w:t>
            </w:r>
          </w:p>
        </w:tc>
        <w:tc>
          <w:tcPr>
            <w:tcW w:w="3240" w:type="dxa"/>
          </w:tcPr>
          <w:p w14:paraId="4CA17A1D" w14:textId="77777777" w:rsidR="002D7DFF" w:rsidRDefault="00000000">
            <w:pPr>
              <w:spacing w:after="0" w:line="240" w:lineRule="auto"/>
              <w:jc w:val="right"/>
            </w:pPr>
            <w:r>
              <w:rPr>
                <w:rFonts w:ascii="Arial" w:hAnsi="Arial"/>
                <w:sz w:val="12"/>
              </w:rPr>
              <w:t>Future and hope</w:t>
            </w:r>
          </w:p>
        </w:tc>
      </w:tr>
      <w:tr w:rsidR="002D7DFF" w14:paraId="29E2997C" w14:textId="77777777">
        <w:trPr>
          <w:jc w:val="center"/>
        </w:trPr>
        <w:tc>
          <w:tcPr>
            <w:tcW w:w="1512" w:type="dxa"/>
          </w:tcPr>
          <w:p w14:paraId="643CB895" w14:textId="77777777" w:rsidR="002D7DFF" w:rsidRDefault="00000000">
            <w:pPr>
              <w:spacing w:after="0" w:line="240" w:lineRule="auto"/>
            </w:pPr>
            <w:r>
              <w:rPr>
                <w:rFonts w:ascii="Arial" w:hAnsi="Arial"/>
                <w:sz w:val="12"/>
              </w:rPr>
              <w:t>P02-C390</w:t>
            </w:r>
          </w:p>
        </w:tc>
        <w:tc>
          <w:tcPr>
            <w:tcW w:w="7560" w:type="dxa"/>
          </w:tcPr>
          <w:p w14:paraId="088211CF" w14:textId="77777777" w:rsidR="002D7DFF" w:rsidRDefault="00000000">
            <w:pPr>
              <w:spacing w:after="0" w:line="240" w:lineRule="auto"/>
              <w:jc w:val="right"/>
            </w:pPr>
            <w:r>
              <w:rPr>
                <w:rFonts w:ascii="Arial" w:hAnsi="Arial"/>
                <w:sz w:val="12"/>
              </w:rPr>
              <w:t>دورك بالبيت خب لك دورك في في ال في ال</w:t>
            </w:r>
          </w:p>
        </w:tc>
        <w:tc>
          <w:tcPr>
            <w:tcW w:w="3096" w:type="dxa"/>
          </w:tcPr>
          <w:p w14:paraId="00F1F856" w14:textId="77777777" w:rsidR="002D7DFF" w:rsidRDefault="00000000">
            <w:pPr>
              <w:spacing w:after="0" w:line="240" w:lineRule="auto"/>
              <w:jc w:val="right"/>
            </w:pPr>
            <w:r>
              <w:rPr>
                <w:rFonts w:ascii="Arial" w:hAnsi="Arial"/>
                <w:sz w:val="12"/>
              </w:rPr>
              <w:t>CODE-PARTICIPATION</w:t>
            </w:r>
          </w:p>
        </w:tc>
        <w:tc>
          <w:tcPr>
            <w:tcW w:w="3240" w:type="dxa"/>
          </w:tcPr>
          <w:p w14:paraId="5DD0AF51" w14:textId="77777777" w:rsidR="002D7DFF" w:rsidRDefault="00000000">
            <w:pPr>
              <w:spacing w:after="0" w:line="240" w:lineRule="auto"/>
              <w:jc w:val="right"/>
            </w:pPr>
            <w:r>
              <w:rPr>
                <w:rFonts w:ascii="Arial" w:hAnsi="Arial"/>
                <w:sz w:val="12"/>
              </w:rPr>
              <w:t>Future and hope</w:t>
            </w:r>
          </w:p>
        </w:tc>
      </w:tr>
      <w:tr w:rsidR="002D7DFF" w14:paraId="05D19AAC" w14:textId="77777777">
        <w:trPr>
          <w:jc w:val="center"/>
        </w:trPr>
        <w:tc>
          <w:tcPr>
            <w:tcW w:w="1512" w:type="dxa"/>
          </w:tcPr>
          <w:p w14:paraId="7526EDEE" w14:textId="77777777" w:rsidR="002D7DFF" w:rsidRDefault="00000000">
            <w:pPr>
              <w:spacing w:after="0" w:line="240" w:lineRule="auto"/>
            </w:pPr>
            <w:r>
              <w:rPr>
                <w:rFonts w:ascii="Arial" w:hAnsi="Arial"/>
                <w:sz w:val="12"/>
              </w:rPr>
              <w:t>P02-C391</w:t>
            </w:r>
          </w:p>
        </w:tc>
        <w:tc>
          <w:tcPr>
            <w:tcW w:w="7560" w:type="dxa"/>
          </w:tcPr>
          <w:p w14:paraId="7182B307" w14:textId="77777777" w:rsidR="002D7DFF" w:rsidRDefault="00000000">
            <w:pPr>
              <w:spacing w:after="0" w:line="240" w:lineRule="auto"/>
              <w:jc w:val="right"/>
            </w:pPr>
            <w:r>
              <w:rPr>
                <w:rFonts w:ascii="Arial" w:hAnsi="Arial"/>
                <w:sz w:val="12"/>
              </w:rPr>
              <w:t>حتى في العمل</w:t>
            </w:r>
          </w:p>
        </w:tc>
        <w:tc>
          <w:tcPr>
            <w:tcW w:w="3096" w:type="dxa"/>
          </w:tcPr>
          <w:p w14:paraId="3E1AFF37" w14:textId="77777777" w:rsidR="002D7DFF" w:rsidRDefault="00000000">
            <w:pPr>
              <w:spacing w:after="0" w:line="240" w:lineRule="auto"/>
              <w:jc w:val="right"/>
            </w:pPr>
            <w:r>
              <w:rPr>
                <w:rFonts w:ascii="Arial" w:hAnsi="Arial"/>
                <w:sz w:val="12"/>
              </w:rPr>
              <w:t>CODE-MARKET</w:t>
            </w:r>
          </w:p>
        </w:tc>
        <w:tc>
          <w:tcPr>
            <w:tcW w:w="3240" w:type="dxa"/>
          </w:tcPr>
          <w:p w14:paraId="2CBDBB92" w14:textId="77777777" w:rsidR="002D7DFF" w:rsidRDefault="00000000">
            <w:pPr>
              <w:spacing w:after="0" w:line="240" w:lineRule="auto"/>
              <w:jc w:val="right"/>
            </w:pPr>
            <w:r>
              <w:rPr>
                <w:rFonts w:ascii="Arial" w:hAnsi="Arial"/>
                <w:sz w:val="12"/>
              </w:rPr>
              <w:t>Market risks and debt</w:t>
            </w:r>
          </w:p>
        </w:tc>
      </w:tr>
      <w:tr w:rsidR="002D7DFF" w14:paraId="680E684C" w14:textId="77777777">
        <w:trPr>
          <w:jc w:val="center"/>
        </w:trPr>
        <w:tc>
          <w:tcPr>
            <w:tcW w:w="1512" w:type="dxa"/>
          </w:tcPr>
          <w:p w14:paraId="552768AA" w14:textId="77777777" w:rsidR="002D7DFF" w:rsidRDefault="00000000">
            <w:pPr>
              <w:spacing w:after="0" w:line="240" w:lineRule="auto"/>
            </w:pPr>
            <w:r>
              <w:rPr>
                <w:rFonts w:ascii="Arial" w:hAnsi="Arial"/>
                <w:sz w:val="12"/>
              </w:rPr>
              <w:t>P02-C392</w:t>
            </w:r>
          </w:p>
        </w:tc>
        <w:tc>
          <w:tcPr>
            <w:tcW w:w="7560" w:type="dxa"/>
          </w:tcPr>
          <w:p w14:paraId="63E713BA" w14:textId="77777777" w:rsidR="002D7DFF" w:rsidRDefault="00000000">
            <w:pPr>
              <w:spacing w:after="0" w:line="240" w:lineRule="auto"/>
              <w:jc w:val="right"/>
            </w:pPr>
            <w:r>
              <w:rPr>
                <w:rFonts w:ascii="Arial" w:hAnsi="Arial"/>
                <w:sz w:val="12"/>
              </w:rPr>
              <w:t>في الاقتصاد والعمل</w:t>
            </w:r>
          </w:p>
        </w:tc>
        <w:tc>
          <w:tcPr>
            <w:tcW w:w="3096" w:type="dxa"/>
          </w:tcPr>
          <w:p w14:paraId="32ECBBD6" w14:textId="77777777" w:rsidR="002D7DFF" w:rsidRDefault="00000000">
            <w:pPr>
              <w:spacing w:after="0" w:line="240" w:lineRule="auto"/>
              <w:jc w:val="right"/>
            </w:pPr>
            <w:r>
              <w:rPr>
                <w:rFonts w:ascii="Arial" w:hAnsi="Arial"/>
                <w:sz w:val="12"/>
              </w:rPr>
              <w:t>CODE-MARKET</w:t>
            </w:r>
          </w:p>
        </w:tc>
        <w:tc>
          <w:tcPr>
            <w:tcW w:w="3240" w:type="dxa"/>
          </w:tcPr>
          <w:p w14:paraId="3EEEBE7C" w14:textId="77777777" w:rsidR="002D7DFF" w:rsidRDefault="00000000">
            <w:pPr>
              <w:spacing w:after="0" w:line="240" w:lineRule="auto"/>
              <w:jc w:val="right"/>
            </w:pPr>
            <w:r>
              <w:rPr>
                <w:rFonts w:ascii="Arial" w:hAnsi="Arial"/>
                <w:sz w:val="12"/>
              </w:rPr>
              <w:t>Market risks and debt</w:t>
            </w:r>
          </w:p>
        </w:tc>
      </w:tr>
      <w:tr w:rsidR="002D7DFF" w14:paraId="62C2F6F3" w14:textId="77777777">
        <w:trPr>
          <w:jc w:val="center"/>
        </w:trPr>
        <w:tc>
          <w:tcPr>
            <w:tcW w:w="1512" w:type="dxa"/>
          </w:tcPr>
          <w:p w14:paraId="0BC40FDE" w14:textId="77777777" w:rsidR="002D7DFF" w:rsidRDefault="00000000">
            <w:pPr>
              <w:spacing w:after="0" w:line="240" w:lineRule="auto"/>
            </w:pPr>
            <w:r>
              <w:rPr>
                <w:rFonts w:ascii="Arial" w:hAnsi="Arial"/>
                <w:sz w:val="12"/>
              </w:rPr>
              <w:t>P02-C393</w:t>
            </w:r>
          </w:p>
        </w:tc>
        <w:tc>
          <w:tcPr>
            <w:tcW w:w="7560" w:type="dxa"/>
          </w:tcPr>
          <w:p w14:paraId="7BA16C78" w14:textId="77777777" w:rsidR="002D7DFF" w:rsidRDefault="00000000">
            <w:pPr>
              <w:spacing w:after="0" w:line="240" w:lineRule="auto"/>
              <w:jc w:val="right"/>
            </w:pPr>
            <w:r>
              <w:rPr>
                <w:rFonts w:ascii="Arial" w:hAnsi="Arial"/>
                <w:sz w:val="12"/>
              </w:rPr>
              <w:t>اه حتى لو انه انا فتحت لهم هذا المحل بعطيهم هي الخبرات لانه هم ما اكتسبوها هون</w:t>
            </w:r>
          </w:p>
        </w:tc>
        <w:tc>
          <w:tcPr>
            <w:tcW w:w="3096" w:type="dxa"/>
          </w:tcPr>
          <w:p w14:paraId="7ACB39F7" w14:textId="77777777" w:rsidR="002D7DFF" w:rsidRDefault="00000000">
            <w:pPr>
              <w:spacing w:after="0" w:line="240" w:lineRule="auto"/>
              <w:jc w:val="right"/>
            </w:pPr>
            <w:r>
              <w:rPr>
                <w:rFonts w:ascii="Arial" w:hAnsi="Arial"/>
                <w:sz w:val="12"/>
              </w:rPr>
              <w:t>CODE-AGENCY; CODE-SKILL</w:t>
            </w:r>
          </w:p>
        </w:tc>
        <w:tc>
          <w:tcPr>
            <w:tcW w:w="3240" w:type="dxa"/>
          </w:tcPr>
          <w:p w14:paraId="617BBB07" w14:textId="77777777" w:rsidR="002D7DFF" w:rsidRDefault="00000000">
            <w:pPr>
              <w:spacing w:after="0" w:line="240" w:lineRule="auto"/>
              <w:jc w:val="right"/>
            </w:pPr>
            <w:r>
              <w:rPr>
                <w:rFonts w:ascii="Arial" w:hAnsi="Arial"/>
                <w:sz w:val="12"/>
              </w:rPr>
              <w:t>Agency and skill</w:t>
            </w:r>
          </w:p>
        </w:tc>
      </w:tr>
      <w:tr w:rsidR="002D7DFF" w14:paraId="6C46F8B4" w14:textId="77777777">
        <w:trPr>
          <w:jc w:val="center"/>
        </w:trPr>
        <w:tc>
          <w:tcPr>
            <w:tcW w:w="1512" w:type="dxa"/>
          </w:tcPr>
          <w:p w14:paraId="6C88A855" w14:textId="77777777" w:rsidR="002D7DFF" w:rsidRDefault="00000000">
            <w:pPr>
              <w:spacing w:after="0" w:line="240" w:lineRule="auto"/>
            </w:pPr>
            <w:r>
              <w:rPr>
                <w:rFonts w:ascii="Arial" w:hAnsi="Arial"/>
                <w:sz w:val="12"/>
              </w:rPr>
              <w:t>P02-C394</w:t>
            </w:r>
          </w:p>
        </w:tc>
        <w:tc>
          <w:tcPr>
            <w:tcW w:w="7560" w:type="dxa"/>
          </w:tcPr>
          <w:p w14:paraId="51AEBFD6" w14:textId="77777777" w:rsidR="002D7DFF" w:rsidRDefault="00000000">
            <w:pPr>
              <w:spacing w:after="0" w:line="240" w:lineRule="auto"/>
              <w:jc w:val="right"/>
            </w:pPr>
            <w:r>
              <w:rPr>
                <w:rFonts w:ascii="Arial" w:hAnsi="Arial"/>
                <w:sz w:val="12"/>
              </w:rPr>
              <w:t>حلو</w:t>
            </w:r>
          </w:p>
        </w:tc>
        <w:tc>
          <w:tcPr>
            <w:tcW w:w="3096" w:type="dxa"/>
          </w:tcPr>
          <w:p w14:paraId="3802516E" w14:textId="77777777" w:rsidR="002D7DFF" w:rsidRDefault="00000000">
            <w:pPr>
              <w:spacing w:after="0" w:line="240" w:lineRule="auto"/>
              <w:jc w:val="right"/>
            </w:pPr>
            <w:r>
              <w:rPr>
                <w:rFonts w:ascii="Arial" w:hAnsi="Arial"/>
                <w:sz w:val="12"/>
              </w:rPr>
              <w:t>CODE-PARTICIPATION</w:t>
            </w:r>
          </w:p>
        </w:tc>
        <w:tc>
          <w:tcPr>
            <w:tcW w:w="3240" w:type="dxa"/>
          </w:tcPr>
          <w:p w14:paraId="4BFAB6E3" w14:textId="77777777" w:rsidR="002D7DFF" w:rsidRDefault="00000000">
            <w:pPr>
              <w:spacing w:after="0" w:line="240" w:lineRule="auto"/>
              <w:jc w:val="right"/>
            </w:pPr>
            <w:r>
              <w:rPr>
                <w:rFonts w:ascii="Arial" w:hAnsi="Arial"/>
                <w:sz w:val="12"/>
              </w:rPr>
              <w:t>Participation</w:t>
            </w:r>
          </w:p>
        </w:tc>
      </w:tr>
      <w:tr w:rsidR="002D7DFF" w14:paraId="69135000" w14:textId="77777777">
        <w:trPr>
          <w:jc w:val="center"/>
        </w:trPr>
        <w:tc>
          <w:tcPr>
            <w:tcW w:w="1512" w:type="dxa"/>
          </w:tcPr>
          <w:p w14:paraId="79C01436" w14:textId="77777777" w:rsidR="002D7DFF" w:rsidRDefault="00000000">
            <w:pPr>
              <w:spacing w:after="0" w:line="240" w:lineRule="auto"/>
            </w:pPr>
            <w:r>
              <w:rPr>
                <w:rFonts w:ascii="Arial" w:hAnsi="Arial"/>
                <w:sz w:val="12"/>
              </w:rPr>
              <w:t>P02-C395</w:t>
            </w:r>
          </w:p>
        </w:tc>
        <w:tc>
          <w:tcPr>
            <w:tcW w:w="7560" w:type="dxa"/>
          </w:tcPr>
          <w:p w14:paraId="58D46183" w14:textId="77777777" w:rsidR="002D7DFF" w:rsidRDefault="00000000">
            <w:pPr>
              <w:spacing w:after="0" w:line="240" w:lineRule="auto"/>
              <w:jc w:val="right"/>
            </w:pPr>
            <w:r>
              <w:rPr>
                <w:rFonts w:ascii="Arial" w:hAnsi="Arial"/>
                <w:sz w:val="12"/>
              </w:rPr>
              <w:t>ولا هناك لانه جوا صغار</w:t>
            </w:r>
          </w:p>
        </w:tc>
        <w:tc>
          <w:tcPr>
            <w:tcW w:w="3096" w:type="dxa"/>
          </w:tcPr>
          <w:p w14:paraId="66ADCF34" w14:textId="77777777" w:rsidR="002D7DFF" w:rsidRDefault="00000000">
            <w:pPr>
              <w:spacing w:after="0" w:line="240" w:lineRule="auto"/>
              <w:jc w:val="right"/>
            </w:pPr>
            <w:r>
              <w:rPr>
                <w:rFonts w:ascii="Arial" w:hAnsi="Arial"/>
                <w:sz w:val="12"/>
              </w:rPr>
              <w:t>CODE-AGE</w:t>
            </w:r>
          </w:p>
        </w:tc>
        <w:tc>
          <w:tcPr>
            <w:tcW w:w="3240" w:type="dxa"/>
          </w:tcPr>
          <w:p w14:paraId="34F2FE52" w14:textId="77777777" w:rsidR="002D7DFF" w:rsidRDefault="00000000">
            <w:pPr>
              <w:spacing w:after="0" w:line="240" w:lineRule="auto"/>
              <w:jc w:val="right"/>
            </w:pPr>
            <w:r>
              <w:rPr>
                <w:rFonts w:ascii="Arial" w:hAnsi="Arial"/>
                <w:sz w:val="12"/>
              </w:rPr>
              <w:t>Community belonging</w:t>
            </w:r>
          </w:p>
        </w:tc>
      </w:tr>
      <w:tr w:rsidR="002D7DFF" w14:paraId="59B7990D" w14:textId="77777777">
        <w:trPr>
          <w:jc w:val="center"/>
        </w:trPr>
        <w:tc>
          <w:tcPr>
            <w:tcW w:w="1512" w:type="dxa"/>
          </w:tcPr>
          <w:p w14:paraId="24F10364" w14:textId="77777777" w:rsidR="002D7DFF" w:rsidRDefault="00000000">
            <w:pPr>
              <w:spacing w:after="0" w:line="240" w:lineRule="auto"/>
            </w:pPr>
            <w:r>
              <w:rPr>
                <w:rFonts w:ascii="Arial" w:hAnsi="Arial"/>
                <w:sz w:val="12"/>
              </w:rPr>
              <w:t>P02-C396</w:t>
            </w:r>
          </w:p>
        </w:tc>
        <w:tc>
          <w:tcPr>
            <w:tcW w:w="7560" w:type="dxa"/>
          </w:tcPr>
          <w:p w14:paraId="4D1BE2AD" w14:textId="77777777" w:rsidR="002D7DFF" w:rsidRDefault="00000000">
            <w:pPr>
              <w:spacing w:after="0" w:line="240" w:lineRule="auto"/>
              <w:jc w:val="right"/>
            </w:pPr>
            <w:r>
              <w:rPr>
                <w:rFonts w:ascii="Arial" w:hAnsi="Arial"/>
                <w:sz w:val="12"/>
              </w:rPr>
              <w:t>صغار</w:t>
            </w:r>
          </w:p>
        </w:tc>
        <w:tc>
          <w:tcPr>
            <w:tcW w:w="3096" w:type="dxa"/>
          </w:tcPr>
          <w:p w14:paraId="41D3EE66" w14:textId="77777777" w:rsidR="002D7DFF" w:rsidRDefault="00000000">
            <w:pPr>
              <w:spacing w:after="0" w:line="240" w:lineRule="auto"/>
              <w:jc w:val="right"/>
            </w:pPr>
            <w:r>
              <w:rPr>
                <w:rFonts w:ascii="Arial" w:hAnsi="Arial"/>
                <w:sz w:val="12"/>
              </w:rPr>
              <w:t>CODE-AGE</w:t>
            </w:r>
          </w:p>
        </w:tc>
        <w:tc>
          <w:tcPr>
            <w:tcW w:w="3240" w:type="dxa"/>
          </w:tcPr>
          <w:p w14:paraId="7A6D99F1" w14:textId="77777777" w:rsidR="002D7DFF" w:rsidRDefault="00000000">
            <w:pPr>
              <w:spacing w:after="0" w:line="240" w:lineRule="auto"/>
              <w:jc w:val="right"/>
            </w:pPr>
            <w:r>
              <w:rPr>
                <w:rFonts w:ascii="Arial" w:hAnsi="Arial"/>
                <w:sz w:val="12"/>
              </w:rPr>
              <w:t>Community belonging</w:t>
            </w:r>
          </w:p>
        </w:tc>
      </w:tr>
      <w:tr w:rsidR="002D7DFF" w14:paraId="2F695C8E" w14:textId="77777777">
        <w:trPr>
          <w:jc w:val="center"/>
        </w:trPr>
        <w:tc>
          <w:tcPr>
            <w:tcW w:w="1512" w:type="dxa"/>
          </w:tcPr>
          <w:p w14:paraId="73777424" w14:textId="77777777" w:rsidR="002D7DFF" w:rsidRDefault="00000000">
            <w:pPr>
              <w:spacing w:after="0" w:line="240" w:lineRule="auto"/>
            </w:pPr>
            <w:r>
              <w:rPr>
                <w:rFonts w:ascii="Arial" w:hAnsi="Arial"/>
                <w:sz w:val="12"/>
              </w:rPr>
              <w:t>P02-C397</w:t>
            </w:r>
          </w:p>
        </w:tc>
        <w:tc>
          <w:tcPr>
            <w:tcW w:w="7560" w:type="dxa"/>
          </w:tcPr>
          <w:p w14:paraId="48AF82E9" w14:textId="77777777" w:rsidR="002D7DFF" w:rsidRDefault="00000000">
            <w:pPr>
              <w:spacing w:after="0" w:line="240" w:lineRule="auto"/>
              <w:jc w:val="right"/>
            </w:pPr>
            <w:r>
              <w:rPr>
                <w:rFonts w:ascii="Arial" w:hAnsi="Arial"/>
                <w:sz w:val="12"/>
              </w:rPr>
              <w:t>ما بيعرفوا شيء عن هذا الموضوع نهائيا البيع والشراء والتجاره</w:t>
            </w:r>
          </w:p>
        </w:tc>
        <w:tc>
          <w:tcPr>
            <w:tcW w:w="3096" w:type="dxa"/>
          </w:tcPr>
          <w:p w14:paraId="103E0BF9" w14:textId="77777777" w:rsidR="002D7DFF" w:rsidRDefault="00000000">
            <w:pPr>
              <w:spacing w:after="0" w:line="240" w:lineRule="auto"/>
              <w:jc w:val="right"/>
            </w:pPr>
            <w:r>
              <w:rPr>
                <w:rFonts w:ascii="Arial" w:hAnsi="Arial"/>
                <w:sz w:val="12"/>
              </w:rPr>
              <w:t>CODE-SKILL</w:t>
            </w:r>
          </w:p>
        </w:tc>
        <w:tc>
          <w:tcPr>
            <w:tcW w:w="3240" w:type="dxa"/>
          </w:tcPr>
          <w:p w14:paraId="375E1571" w14:textId="77777777" w:rsidR="002D7DFF" w:rsidRDefault="00000000">
            <w:pPr>
              <w:spacing w:after="0" w:line="240" w:lineRule="auto"/>
              <w:jc w:val="right"/>
            </w:pPr>
            <w:r>
              <w:rPr>
                <w:rFonts w:ascii="Arial" w:hAnsi="Arial"/>
                <w:sz w:val="12"/>
              </w:rPr>
              <w:t>Agency and skill</w:t>
            </w:r>
          </w:p>
        </w:tc>
      </w:tr>
      <w:tr w:rsidR="002D7DFF" w14:paraId="1FDA51A1" w14:textId="77777777">
        <w:trPr>
          <w:jc w:val="center"/>
        </w:trPr>
        <w:tc>
          <w:tcPr>
            <w:tcW w:w="1512" w:type="dxa"/>
          </w:tcPr>
          <w:p w14:paraId="78107884" w14:textId="77777777" w:rsidR="002D7DFF" w:rsidRDefault="00000000">
            <w:pPr>
              <w:spacing w:after="0" w:line="240" w:lineRule="auto"/>
            </w:pPr>
            <w:r>
              <w:rPr>
                <w:rFonts w:ascii="Arial" w:hAnsi="Arial"/>
                <w:sz w:val="12"/>
              </w:rPr>
              <w:t>P02-C398</w:t>
            </w:r>
          </w:p>
        </w:tc>
        <w:tc>
          <w:tcPr>
            <w:tcW w:w="7560" w:type="dxa"/>
          </w:tcPr>
          <w:p w14:paraId="2AEC645A" w14:textId="77777777" w:rsidR="002D7DFF" w:rsidRDefault="00000000">
            <w:pPr>
              <w:spacing w:after="0" w:line="240" w:lineRule="auto"/>
              <w:jc w:val="right"/>
            </w:pPr>
            <w:r>
              <w:rPr>
                <w:rFonts w:ascii="Arial" w:hAnsi="Arial"/>
                <w:sz w:val="12"/>
              </w:rPr>
              <w:t>طيب دورك في المجتمع شو بتحس انه اذا اذا يعني شو شو الدور اللي بتحلم فيه انت انه يكون لك دور بمجتمعك</w:t>
            </w:r>
          </w:p>
        </w:tc>
        <w:tc>
          <w:tcPr>
            <w:tcW w:w="3096" w:type="dxa"/>
          </w:tcPr>
          <w:p w14:paraId="49D2A909" w14:textId="77777777" w:rsidR="002D7DFF" w:rsidRDefault="00000000">
            <w:pPr>
              <w:spacing w:after="0" w:line="240" w:lineRule="auto"/>
              <w:jc w:val="right"/>
            </w:pPr>
            <w:r>
              <w:rPr>
                <w:rFonts w:ascii="Arial" w:hAnsi="Arial"/>
                <w:sz w:val="12"/>
              </w:rPr>
              <w:t>CODE-PARTICIPATION</w:t>
            </w:r>
          </w:p>
        </w:tc>
        <w:tc>
          <w:tcPr>
            <w:tcW w:w="3240" w:type="dxa"/>
          </w:tcPr>
          <w:p w14:paraId="31AB9E07" w14:textId="77777777" w:rsidR="002D7DFF" w:rsidRDefault="00000000">
            <w:pPr>
              <w:spacing w:after="0" w:line="240" w:lineRule="auto"/>
              <w:jc w:val="right"/>
            </w:pPr>
            <w:r>
              <w:rPr>
                <w:rFonts w:ascii="Arial" w:hAnsi="Arial"/>
                <w:sz w:val="12"/>
              </w:rPr>
              <w:t>Participation</w:t>
            </w:r>
          </w:p>
        </w:tc>
      </w:tr>
      <w:tr w:rsidR="002D7DFF" w14:paraId="431EEF42" w14:textId="77777777">
        <w:trPr>
          <w:jc w:val="center"/>
        </w:trPr>
        <w:tc>
          <w:tcPr>
            <w:tcW w:w="1512" w:type="dxa"/>
          </w:tcPr>
          <w:p w14:paraId="157A5439" w14:textId="77777777" w:rsidR="002D7DFF" w:rsidRDefault="00000000">
            <w:pPr>
              <w:spacing w:after="0" w:line="240" w:lineRule="auto"/>
            </w:pPr>
            <w:r>
              <w:rPr>
                <w:rFonts w:ascii="Arial" w:hAnsi="Arial"/>
                <w:sz w:val="12"/>
              </w:rPr>
              <w:t>P02-C399</w:t>
            </w:r>
          </w:p>
        </w:tc>
        <w:tc>
          <w:tcPr>
            <w:tcW w:w="7560" w:type="dxa"/>
          </w:tcPr>
          <w:p w14:paraId="10FDD42B" w14:textId="77777777" w:rsidR="002D7DFF" w:rsidRDefault="00000000">
            <w:pPr>
              <w:spacing w:after="0" w:line="240" w:lineRule="auto"/>
              <w:jc w:val="right"/>
            </w:pPr>
            <w:r>
              <w:rPr>
                <w:rFonts w:ascii="Arial" w:hAnsi="Arial"/>
                <w:sz w:val="12"/>
              </w:rPr>
              <w:t>ا يعني مواطن عادي انسان عادي الناس تحترمني واحترم هالناس يكون وين ما كان صدق امانه تعامل</w:t>
            </w:r>
          </w:p>
        </w:tc>
        <w:tc>
          <w:tcPr>
            <w:tcW w:w="3096" w:type="dxa"/>
          </w:tcPr>
          <w:p w14:paraId="74C137B4" w14:textId="77777777" w:rsidR="002D7DFF" w:rsidRDefault="00000000">
            <w:pPr>
              <w:spacing w:after="0" w:line="240" w:lineRule="auto"/>
              <w:jc w:val="right"/>
            </w:pPr>
            <w:r>
              <w:rPr>
                <w:rFonts w:ascii="Arial" w:hAnsi="Arial"/>
                <w:sz w:val="12"/>
              </w:rPr>
              <w:t>CODE-STATUS; CODE-PARTICIPATION</w:t>
            </w:r>
          </w:p>
        </w:tc>
        <w:tc>
          <w:tcPr>
            <w:tcW w:w="3240" w:type="dxa"/>
          </w:tcPr>
          <w:p w14:paraId="3382FC89" w14:textId="77777777" w:rsidR="002D7DFF" w:rsidRDefault="00000000">
            <w:pPr>
              <w:spacing w:after="0" w:line="240" w:lineRule="auto"/>
              <w:jc w:val="right"/>
            </w:pPr>
            <w:r>
              <w:rPr>
                <w:rFonts w:ascii="Arial" w:hAnsi="Arial"/>
                <w:sz w:val="12"/>
              </w:rPr>
              <w:t>Status and recognition</w:t>
            </w:r>
          </w:p>
        </w:tc>
      </w:tr>
      <w:tr w:rsidR="002D7DFF" w14:paraId="0C4E3E5F" w14:textId="77777777">
        <w:trPr>
          <w:jc w:val="center"/>
        </w:trPr>
        <w:tc>
          <w:tcPr>
            <w:tcW w:w="1512" w:type="dxa"/>
          </w:tcPr>
          <w:p w14:paraId="14CD8880" w14:textId="77777777" w:rsidR="002D7DFF" w:rsidRDefault="00000000">
            <w:pPr>
              <w:spacing w:after="0" w:line="240" w:lineRule="auto"/>
            </w:pPr>
            <w:r>
              <w:rPr>
                <w:rFonts w:ascii="Arial" w:hAnsi="Arial"/>
                <w:sz w:val="12"/>
              </w:rPr>
              <w:t>P02-C400</w:t>
            </w:r>
          </w:p>
        </w:tc>
        <w:tc>
          <w:tcPr>
            <w:tcW w:w="7560" w:type="dxa"/>
          </w:tcPr>
          <w:p w14:paraId="2BFA61F4" w14:textId="77777777" w:rsidR="002D7DFF" w:rsidRDefault="00000000">
            <w:pPr>
              <w:spacing w:after="0" w:line="240" w:lineRule="auto"/>
              <w:jc w:val="right"/>
            </w:pPr>
            <w:r>
              <w:rPr>
                <w:rFonts w:ascii="Arial" w:hAnsi="Arial"/>
                <w:sz w:val="12"/>
              </w:rPr>
              <w:t>ما في كذب ولا رياء ولا شيء الحمد لله هذا يكون اساسي لكل انسان بهالمجتمع عايش الصدق والامانه اساس التعامل بالحياه</w:t>
            </w:r>
          </w:p>
        </w:tc>
        <w:tc>
          <w:tcPr>
            <w:tcW w:w="3096" w:type="dxa"/>
          </w:tcPr>
          <w:p w14:paraId="3F8CA41C" w14:textId="77777777" w:rsidR="002D7DFF" w:rsidRDefault="00000000">
            <w:pPr>
              <w:spacing w:after="0" w:line="240" w:lineRule="auto"/>
              <w:jc w:val="right"/>
            </w:pPr>
            <w:r>
              <w:rPr>
                <w:rFonts w:ascii="Arial" w:hAnsi="Arial"/>
                <w:sz w:val="12"/>
              </w:rPr>
              <w:t>CODE-STATUS; CODE-COMMUNITY</w:t>
            </w:r>
          </w:p>
        </w:tc>
        <w:tc>
          <w:tcPr>
            <w:tcW w:w="3240" w:type="dxa"/>
          </w:tcPr>
          <w:p w14:paraId="1180912E" w14:textId="77777777" w:rsidR="002D7DFF" w:rsidRDefault="00000000">
            <w:pPr>
              <w:spacing w:after="0" w:line="240" w:lineRule="auto"/>
              <w:jc w:val="right"/>
            </w:pPr>
            <w:r>
              <w:rPr>
                <w:rFonts w:ascii="Arial" w:hAnsi="Arial"/>
                <w:sz w:val="12"/>
              </w:rPr>
              <w:t>Status and recognition</w:t>
            </w:r>
          </w:p>
        </w:tc>
      </w:tr>
      <w:tr w:rsidR="002D7DFF" w14:paraId="36E779F5" w14:textId="77777777">
        <w:trPr>
          <w:jc w:val="center"/>
        </w:trPr>
        <w:tc>
          <w:tcPr>
            <w:tcW w:w="1512" w:type="dxa"/>
          </w:tcPr>
          <w:p w14:paraId="30BB7FE1" w14:textId="77777777" w:rsidR="002D7DFF" w:rsidRDefault="00000000">
            <w:pPr>
              <w:spacing w:after="0" w:line="240" w:lineRule="auto"/>
            </w:pPr>
            <w:r>
              <w:rPr>
                <w:rFonts w:ascii="Arial" w:hAnsi="Arial"/>
                <w:sz w:val="12"/>
              </w:rPr>
              <w:t>P02-C401</w:t>
            </w:r>
          </w:p>
        </w:tc>
        <w:tc>
          <w:tcPr>
            <w:tcW w:w="7560" w:type="dxa"/>
          </w:tcPr>
          <w:p w14:paraId="2425AB83" w14:textId="77777777" w:rsidR="002D7DFF" w:rsidRDefault="00000000">
            <w:pPr>
              <w:spacing w:after="0" w:line="240" w:lineRule="auto"/>
              <w:jc w:val="right"/>
            </w:pPr>
            <w:r>
              <w:rPr>
                <w:rFonts w:ascii="Arial" w:hAnsi="Arial"/>
                <w:sz w:val="12"/>
              </w:rPr>
              <w:t>ممتاز طيب</w:t>
            </w:r>
          </w:p>
        </w:tc>
        <w:tc>
          <w:tcPr>
            <w:tcW w:w="3096" w:type="dxa"/>
          </w:tcPr>
          <w:p w14:paraId="54319316" w14:textId="77777777" w:rsidR="002D7DFF" w:rsidRDefault="00000000">
            <w:pPr>
              <w:spacing w:after="0" w:line="240" w:lineRule="auto"/>
              <w:jc w:val="right"/>
            </w:pPr>
            <w:r>
              <w:rPr>
                <w:rFonts w:ascii="Arial" w:hAnsi="Arial"/>
                <w:sz w:val="12"/>
              </w:rPr>
              <w:t>CODE-PROC</w:t>
            </w:r>
          </w:p>
        </w:tc>
        <w:tc>
          <w:tcPr>
            <w:tcW w:w="3240" w:type="dxa"/>
          </w:tcPr>
          <w:p w14:paraId="0CE48C4F" w14:textId="77777777" w:rsidR="002D7DFF" w:rsidRDefault="00000000">
            <w:pPr>
              <w:spacing w:after="0" w:line="240" w:lineRule="auto"/>
              <w:jc w:val="right"/>
            </w:pPr>
            <w:r>
              <w:rPr>
                <w:rFonts w:ascii="Arial" w:hAnsi="Arial"/>
                <w:sz w:val="12"/>
              </w:rPr>
              <w:t>Procedural context; not a substantive research theme</w:t>
            </w:r>
          </w:p>
        </w:tc>
      </w:tr>
      <w:tr w:rsidR="002D7DFF" w14:paraId="29A997F8" w14:textId="77777777">
        <w:trPr>
          <w:jc w:val="center"/>
        </w:trPr>
        <w:tc>
          <w:tcPr>
            <w:tcW w:w="1512" w:type="dxa"/>
          </w:tcPr>
          <w:p w14:paraId="693E7BE0" w14:textId="77777777" w:rsidR="002D7DFF" w:rsidRDefault="00000000">
            <w:pPr>
              <w:spacing w:after="0" w:line="240" w:lineRule="auto"/>
            </w:pPr>
            <w:r>
              <w:rPr>
                <w:rFonts w:ascii="Arial" w:hAnsi="Arial"/>
                <w:sz w:val="12"/>
              </w:rPr>
              <w:t>P02-C402</w:t>
            </w:r>
          </w:p>
        </w:tc>
        <w:tc>
          <w:tcPr>
            <w:tcW w:w="7560" w:type="dxa"/>
          </w:tcPr>
          <w:p w14:paraId="1D233258" w14:textId="77777777" w:rsidR="002D7DFF" w:rsidRDefault="00000000">
            <w:pPr>
              <w:spacing w:after="0" w:line="240" w:lineRule="auto"/>
              <w:jc w:val="right"/>
            </w:pPr>
            <w:r>
              <w:rPr>
                <w:rFonts w:ascii="Arial" w:hAnsi="Arial"/>
                <w:sz w:val="12"/>
              </w:rPr>
              <w:t>نعم</w:t>
            </w:r>
          </w:p>
        </w:tc>
        <w:tc>
          <w:tcPr>
            <w:tcW w:w="3096" w:type="dxa"/>
          </w:tcPr>
          <w:p w14:paraId="6A4F1802" w14:textId="77777777" w:rsidR="002D7DFF" w:rsidRDefault="00000000">
            <w:pPr>
              <w:spacing w:after="0" w:line="240" w:lineRule="auto"/>
              <w:jc w:val="right"/>
            </w:pPr>
            <w:r>
              <w:rPr>
                <w:rFonts w:ascii="Arial" w:hAnsi="Arial"/>
                <w:sz w:val="12"/>
              </w:rPr>
              <w:t>CODE-PROC</w:t>
            </w:r>
          </w:p>
        </w:tc>
        <w:tc>
          <w:tcPr>
            <w:tcW w:w="3240" w:type="dxa"/>
          </w:tcPr>
          <w:p w14:paraId="7758EDD9" w14:textId="77777777" w:rsidR="002D7DFF" w:rsidRDefault="00000000">
            <w:pPr>
              <w:spacing w:after="0" w:line="240" w:lineRule="auto"/>
              <w:jc w:val="right"/>
            </w:pPr>
            <w:r>
              <w:rPr>
                <w:rFonts w:ascii="Arial" w:hAnsi="Arial"/>
                <w:sz w:val="12"/>
              </w:rPr>
              <w:t>Procedural context; not a substantive research theme</w:t>
            </w:r>
          </w:p>
        </w:tc>
      </w:tr>
      <w:tr w:rsidR="002D7DFF" w14:paraId="57794286" w14:textId="77777777">
        <w:trPr>
          <w:jc w:val="center"/>
        </w:trPr>
        <w:tc>
          <w:tcPr>
            <w:tcW w:w="1512" w:type="dxa"/>
          </w:tcPr>
          <w:p w14:paraId="6A37BB90" w14:textId="77777777" w:rsidR="002D7DFF" w:rsidRDefault="00000000">
            <w:pPr>
              <w:spacing w:after="0" w:line="240" w:lineRule="auto"/>
            </w:pPr>
            <w:r>
              <w:rPr>
                <w:rFonts w:ascii="Arial" w:hAnsi="Arial"/>
                <w:sz w:val="12"/>
              </w:rPr>
              <w:t>P02-C403</w:t>
            </w:r>
          </w:p>
        </w:tc>
        <w:tc>
          <w:tcPr>
            <w:tcW w:w="7560" w:type="dxa"/>
          </w:tcPr>
          <w:p w14:paraId="77238589" w14:textId="77777777" w:rsidR="002D7DFF" w:rsidRDefault="00000000">
            <w:pPr>
              <w:spacing w:after="0" w:line="240" w:lineRule="auto"/>
              <w:jc w:val="right"/>
            </w:pPr>
            <w:r>
              <w:rPr>
                <w:rFonts w:ascii="Arial" w:hAnsi="Arial"/>
                <w:sz w:val="12"/>
              </w:rPr>
              <w:t>اي كيف شايف قدره جيلك الخمسينات والستينات على على المساعده باعمار سوريا مست بل</w:t>
            </w:r>
          </w:p>
        </w:tc>
        <w:tc>
          <w:tcPr>
            <w:tcW w:w="3096" w:type="dxa"/>
          </w:tcPr>
          <w:p w14:paraId="28C6CD23" w14:textId="77777777" w:rsidR="002D7DFF" w:rsidRDefault="00000000">
            <w:pPr>
              <w:spacing w:after="0" w:line="240" w:lineRule="auto"/>
              <w:jc w:val="right"/>
            </w:pPr>
            <w:r>
              <w:rPr>
                <w:rFonts w:ascii="Arial" w:hAnsi="Arial"/>
                <w:sz w:val="12"/>
              </w:rPr>
              <w:t>CODE-FUTURE; CODE-AGE</w:t>
            </w:r>
          </w:p>
        </w:tc>
        <w:tc>
          <w:tcPr>
            <w:tcW w:w="3240" w:type="dxa"/>
          </w:tcPr>
          <w:p w14:paraId="6DB86EA3" w14:textId="77777777" w:rsidR="002D7DFF" w:rsidRDefault="00000000">
            <w:pPr>
              <w:spacing w:after="0" w:line="240" w:lineRule="auto"/>
              <w:jc w:val="right"/>
            </w:pPr>
            <w:r>
              <w:rPr>
                <w:rFonts w:ascii="Arial" w:hAnsi="Arial"/>
                <w:sz w:val="12"/>
              </w:rPr>
              <w:t>Future and hope</w:t>
            </w:r>
          </w:p>
        </w:tc>
      </w:tr>
      <w:tr w:rsidR="002D7DFF" w14:paraId="141CD724" w14:textId="77777777">
        <w:trPr>
          <w:jc w:val="center"/>
        </w:trPr>
        <w:tc>
          <w:tcPr>
            <w:tcW w:w="1512" w:type="dxa"/>
          </w:tcPr>
          <w:p w14:paraId="61F9EA51" w14:textId="77777777" w:rsidR="002D7DFF" w:rsidRDefault="00000000">
            <w:pPr>
              <w:spacing w:after="0" w:line="240" w:lineRule="auto"/>
            </w:pPr>
            <w:r>
              <w:rPr>
                <w:rFonts w:ascii="Arial" w:hAnsi="Arial"/>
                <w:sz w:val="12"/>
              </w:rPr>
              <w:t>P02-C404</w:t>
            </w:r>
          </w:p>
        </w:tc>
        <w:tc>
          <w:tcPr>
            <w:tcW w:w="7560" w:type="dxa"/>
          </w:tcPr>
          <w:p w14:paraId="4B9F04E2" w14:textId="77777777" w:rsidR="002D7DFF" w:rsidRDefault="00000000">
            <w:pPr>
              <w:spacing w:after="0" w:line="240" w:lineRule="auto"/>
              <w:jc w:val="right"/>
            </w:pPr>
            <w:r>
              <w:rPr>
                <w:rFonts w:ascii="Arial" w:hAnsi="Arial"/>
                <w:sz w:val="12"/>
              </w:rPr>
              <w:t>والله كل واحد ذات مصلحه هم وروح اللي ب عنده مصلحه اهم روح يساعد بالاعمار سواء بده يبلش من بيته ينشئ من بيته يصلح يرم بعدين يعمر يساعد الناس الثانيه طبعا بالمقابل بدون مش بدون مقابل</w:t>
            </w:r>
          </w:p>
        </w:tc>
        <w:tc>
          <w:tcPr>
            <w:tcW w:w="3096" w:type="dxa"/>
          </w:tcPr>
          <w:p w14:paraId="2E8B3BAD" w14:textId="77777777" w:rsidR="002D7DFF" w:rsidRDefault="00000000">
            <w:pPr>
              <w:spacing w:after="0" w:line="240" w:lineRule="auto"/>
              <w:jc w:val="right"/>
            </w:pPr>
            <w:r>
              <w:rPr>
                <w:rFonts w:ascii="Arial" w:hAnsi="Arial"/>
                <w:sz w:val="12"/>
              </w:rPr>
              <w:t>CODE-FUTURE; CODE-MARKET; CODE-PROVIDE</w:t>
            </w:r>
          </w:p>
        </w:tc>
        <w:tc>
          <w:tcPr>
            <w:tcW w:w="3240" w:type="dxa"/>
          </w:tcPr>
          <w:p w14:paraId="2E7D3311" w14:textId="77777777" w:rsidR="002D7DFF" w:rsidRDefault="00000000">
            <w:pPr>
              <w:spacing w:after="0" w:line="240" w:lineRule="auto"/>
              <w:jc w:val="right"/>
            </w:pPr>
            <w:r>
              <w:rPr>
                <w:rFonts w:ascii="Arial" w:hAnsi="Arial"/>
                <w:sz w:val="12"/>
              </w:rPr>
              <w:t>Future and hope</w:t>
            </w:r>
          </w:p>
        </w:tc>
      </w:tr>
      <w:tr w:rsidR="002D7DFF" w14:paraId="42460107" w14:textId="77777777">
        <w:trPr>
          <w:jc w:val="center"/>
        </w:trPr>
        <w:tc>
          <w:tcPr>
            <w:tcW w:w="1512" w:type="dxa"/>
          </w:tcPr>
          <w:p w14:paraId="317629E4" w14:textId="77777777" w:rsidR="002D7DFF" w:rsidRDefault="00000000">
            <w:pPr>
              <w:spacing w:after="0" w:line="240" w:lineRule="auto"/>
            </w:pPr>
            <w:r>
              <w:rPr>
                <w:rFonts w:ascii="Arial" w:hAnsi="Arial"/>
                <w:sz w:val="12"/>
              </w:rPr>
              <w:t>P02-C405</w:t>
            </w:r>
          </w:p>
        </w:tc>
        <w:tc>
          <w:tcPr>
            <w:tcW w:w="7560" w:type="dxa"/>
          </w:tcPr>
          <w:p w14:paraId="1D31D0F1" w14:textId="77777777" w:rsidR="002D7DFF" w:rsidRDefault="00000000">
            <w:pPr>
              <w:spacing w:after="0" w:line="240" w:lineRule="auto"/>
              <w:jc w:val="right"/>
            </w:pPr>
            <w:r>
              <w:rPr>
                <w:rFonts w:ascii="Arial" w:hAnsi="Arial"/>
                <w:sz w:val="12"/>
              </w:rPr>
              <w:t>يعني خلينا نحكي بعمار سوريا مش بس كبناء بعمار سوريا بشكل عام كدوله كحكومه</w:t>
            </w:r>
          </w:p>
        </w:tc>
        <w:tc>
          <w:tcPr>
            <w:tcW w:w="3096" w:type="dxa"/>
          </w:tcPr>
          <w:p w14:paraId="1B298179" w14:textId="77777777" w:rsidR="002D7DFF" w:rsidRDefault="00000000">
            <w:pPr>
              <w:spacing w:after="0" w:line="240" w:lineRule="auto"/>
              <w:jc w:val="right"/>
            </w:pPr>
            <w:r>
              <w:rPr>
                <w:rFonts w:ascii="Arial" w:hAnsi="Arial"/>
                <w:sz w:val="12"/>
              </w:rPr>
              <w:t>CODE-FUTURE; CODE-COMMUNITY</w:t>
            </w:r>
          </w:p>
        </w:tc>
        <w:tc>
          <w:tcPr>
            <w:tcW w:w="3240" w:type="dxa"/>
          </w:tcPr>
          <w:p w14:paraId="2258C338" w14:textId="77777777" w:rsidR="002D7DFF" w:rsidRDefault="00000000">
            <w:pPr>
              <w:spacing w:after="0" w:line="240" w:lineRule="auto"/>
              <w:jc w:val="right"/>
            </w:pPr>
            <w:r>
              <w:rPr>
                <w:rFonts w:ascii="Arial" w:hAnsi="Arial"/>
                <w:sz w:val="12"/>
              </w:rPr>
              <w:t>Future and hope</w:t>
            </w:r>
          </w:p>
        </w:tc>
      </w:tr>
      <w:tr w:rsidR="002D7DFF" w14:paraId="714CA78D" w14:textId="77777777">
        <w:trPr>
          <w:jc w:val="center"/>
        </w:trPr>
        <w:tc>
          <w:tcPr>
            <w:tcW w:w="1512" w:type="dxa"/>
          </w:tcPr>
          <w:p w14:paraId="12A2408A" w14:textId="77777777" w:rsidR="002D7DFF" w:rsidRDefault="00000000">
            <w:pPr>
              <w:spacing w:after="0" w:line="240" w:lineRule="auto"/>
            </w:pPr>
            <w:r>
              <w:rPr>
                <w:rFonts w:ascii="Arial" w:hAnsi="Arial"/>
                <w:sz w:val="12"/>
              </w:rPr>
              <w:t>P02-C406</w:t>
            </w:r>
          </w:p>
        </w:tc>
        <w:tc>
          <w:tcPr>
            <w:tcW w:w="7560" w:type="dxa"/>
          </w:tcPr>
          <w:p w14:paraId="75929D2F" w14:textId="77777777" w:rsidR="002D7DFF" w:rsidRDefault="00000000">
            <w:pPr>
              <w:spacing w:after="0" w:line="240" w:lineRule="auto"/>
              <w:jc w:val="right"/>
            </w:pPr>
            <w:r>
              <w:rPr>
                <w:rFonts w:ascii="Arial" w:hAnsi="Arial"/>
                <w:sz w:val="12"/>
              </w:rPr>
              <w:t>المفروض كل انسان يشارك بس نحن بنحكي عن الستينات وال والخمسينات</w:t>
            </w:r>
          </w:p>
        </w:tc>
        <w:tc>
          <w:tcPr>
            <w:tcW w:w="3096" w:type="dxa"/>
          </w:tcPr>
          <w:p w14:paraId="14A516FA" w14:textId="77777777" w:rsidR="002D7DFF" w:rsidRDefault="00000000">
            <w:pPr>
              <w:spacing w:after="0" w:line="240" w:lineRule="auto"/>
              <w:jc w:val="right"/>
            </w:pPr>
            <w:r>
              <w:rPr>
                <w:rFonts w:ascii="Arial" w:hAnsi="Arial"/>
                <w:sz w:val="12"/>
              </w:rPr>
              <w:t>CODE-PARTICIPATION</w:t>
            </w:r>
          </w:p>
        </w:tc>
        <w:tc>
          <w:tcPr>
            <w:tcW w:w="3240" w:type="dxa"/>
          </w:tcPr>
          <w:p w14:paraId="1C6F34E3" w14:textId="77777777" w:rsidR="002D7DFF" w:rsidRDefault="00000000">
            <w:pPr>
              <w:spacing w:after="0" w:line="240" w:lineRule="auto"/>
              <w:jc w:val="right"/>
            </w:pPr>
            <w:r>
              <w:rPr>
                <w:rFonts w:ascii="Arial" w:hAnsi="Arial"/>
                <w:sz w:val="12"/>
              </w:rPr>
              <w:t>Participation and generational capacity</w:t>
            </w:r>
          </w:p>
        </w:tc>
      </w:tr>
      <w:tr w:rsidR="002D7DFF" w14:paraId="0BD221D3" w14:textId="77777777">
        <w:trPr>
          <w:jc w:val="center"/>
        </w:trPr>
        <w:tc>
          <w:tcPr>
            <w:tcW w:w="1512" w:type="dxa"/>
          </w:tcPr>
          <w:p w14:paraId="24C4CA2E" w14:textId="77777777" w:rsidR="002D7DFF" w:rsidRDefault="00000000">
            <w:pPr>
              <w:spacing w:after="0" w:line="240" w:lineRule="auto"/>
            </w:pPr>
            <w:r>
              <w:rPr>
                <w:rFonts w:ascii="Arial" w:hAnsi="Arial"/>
                <w:sz w:val="12"/>
              </w:rPr>
              <w:lastRenderedPageBreak/>
              <w:t>P02-C407</w:t>
            </w:r>
          </w:p>
        </w:tc>
        <w:tc>
          <w:tcPr>
            <w:tcW w:w="7560" w:type="dxa"/>
          </w:tcPr>
          <w:p w14:paraId="2C8D073A" w14:textId="77777777" w:rsidR="002D7DFF" w:rsidRDefault="00000000">
            <w:pPr>
              <w:spacing w:after="0" w:line="240" w:lineRule="auto"/>
              <w:jc w:val="right"/>
            </w:pPr>
            <w:r>
              <w:rPr>
                <w:rFonts w:ascii="Arial" w:hAnsi="Arial"/>
                <w:sz w:val="12"/>
              </w:rPr>
              <w:t>اللي يعني اللي بيقدر</w:t>
            </w:r>
          </w:p>
        </w:tc>
        <w:tc>
          <w:tcPr>
            <w:tcW w:w="3096" w:type="dxa"/>
          </w:tcPr>
          <w:p w14:paraId="395AFE9B" w14:textId="77777777" w:rsidR="002D7DFF" w:rsidRDefault="00000000">
            <w:pPr>
              <w:spacing w:after="0" w:line="240" w:lineRule="auto"/>
              <w:jc w:val="right"/>
            </w:pPr>
            <w:r>
              <w:rPr>
                <w:rFonts w:ascii="Arial" w:hAnsi="Arial"/>
                <w:sz w:val="12"/>
              </w:rPr>
              <w:t>CODE-STATUS</w:t>
            </w:r>
          </w:p>
        </w:tc>
        <w:tc>
          <w:tcPr>
            <w:tcW w:w="3240" w:type="dxa"/>
          </w:tcPr>
          <w:p w14:paraId="72E66589" w14:textId="77777777" w:rsidR="002D7DFF" w:rsidRDefault="00000000">
            <w:pPr>
              <w:spacing w:after="0" w:line="240" w:lineRule="auto"/>
              <w:jc w:val="right"/>
            </w:pPr>
            <w:r>
              <w:rPr>
                <w:rFonts w:ascii="Arial" w:hAnsi="Arial"/>
                <w:sz w:val="12"/>
              </w:rPr>
              <w:t>Participation and generational capacity</w:t>
            </w:r>
          </w:p>
        </w:tc>
      </w:tr>
      <w:tr w:rsidR="002D7DFF" w14:paraId="4CE27C2C" w14:textId="77777777">
        <w:trPr>
          <w:jc w:val="center"/>
        </w:trPr>
        <w:tc>
          <w:tcPr>
            <w:tcW w:w="1512" w:type="dxa"/>
          </w:tcPr>
          <w:p w14:paraId="1768423E" w14:textId="77777777" w:rsidR="002D7DFF" w:rsidRDefault="00000000">
            <w:pPr>
              <w:spacing w:after="0" w:line="240" w:lineRule="auto"/>
            </w:pPr>
            <w:r>
              <w:rPr>
                <w:rFonts w:ascii="Arial" w:hAnsi="Arial"/>
                <w:sz w:val="12"/>
              </w:rPr>
              <w:t>P02-C408</w:t>
            </w:r>
          </w:p>
        </w:tc>
        <w:tc>
          <w:tcPr>
            <w:tcW w:w="7560" w:type="dxa"/>
          </w:tcPr>
          <w:p w14:paraId="15C20CE8" w14:textId="77777777" w:rsidR="002D7DFF" w:rsidRDefault="00000000">
            <w:pPr>
              <w:spacing w:after="0" w:line="240" w:lineRule="auto"/>
              <w:jc w:val="right"/>
            </w:pPr>
            <w:r>
              <w:rPr>
                <w:rFonts w:ascii="Arial" w:hAnsi="Arial"/>
                <w:sz w:val="12"/>
              </w:rPr>
              <w:t>شايف عندهم قدره انت</w:t>
            </w:r>
          </w:p>
        </w:tc>
        <w:tc>
          <w:tcPr>
            <w:tcW w:w="3096" w:type="dxa"/>
          </w:tcPr>
          <w:p w14:paraId="5075E597" w14:textId="77777777" w:rsidR="002D7DFF" w:rsidRDefault="00000000">
            <w:pPr>
              <w:spacing w:after="0" w:line="240" w:lineRule="auto"/>
              <w:jc w:val="right"/>
            </w:pPr>
            <w:r>
              <w:rPr>
                <w:rFonts w:ascii="Arial" w:hAnsi="Arial"/>
                <w:sz w:val="12"/>
              </w:rPr>
              <w:t>CODE-SKILL</w:t>
            </w:r>
          </w:p>
        </w:tc>
        <w:tc>
          <w:tcPr>
            <w:tcW w:w="3240" w:type="dxa"/>
          </w:tcPr>
          <w:p w14:paraId="55F5AC5E" w14:textId="77777777" w:rsidR="002D7DFF" w:rsidRDefault="00000000">
            <w:pPr>
              <w:spacing w:after="0" w:line="240" w:lineRule="auto"/>
              <w:jc w:val="right"/>
            </w:pPr>
            <w:r>
              <w:rPr>
                <w:rFonts w:ascii="Arial" w:hAnsi="Arial"/>
                <w:sz w:val="12"/>
              </w:rPr>
              <w:t>Participation and generational capacity</w:t>
            </w:r>
          </w:p>
        </w:tc>
      </w:tr>
      <w:tr w:rsidR="002D7DFF" w14:paraId="0B862E06" w14:textId="77777777">
        <w:trPr>
          <w:jc w:val="center"/>
        </w:trPr>
        <w:tc>
          <w:tcPr>
            <w:tcW w:w="1512" w:type="dxa"/>
          </w:tcPr>
          <w:p w14:paraId="27C27EA6" w14:textId="77777777" w:rsidR="002D7DFF" w:rsidRDefault="00000000">
            <w:pPr>
              <w:spacing w:after="0" w:line="240" w:lineRule="auto"/>
            </w:pPr>
            <w:r>
              <w:rPr>
                <w:rFonts w:ascii="Arial" w:hAnsi="Arial"/>
                <w:sz w:val="12"/>
              </w:rPr>
              <w:t>P02-C409</w:t>
            </w:r>
          </w:p>
        </w:tc>
        <w:tc>
          <w:tcPr>
            <w:tcW w:w="7560" w:type="dxa"/>
          </w:tcPr>
          <w:p w14:paraId="6B8177E6" w14:textId="77777777" w:rsidR="002D7DFF" w:rsidRDefault="00000000">
            <w:pPr>
              <w:spacing w:after="0" w:line="240" w:lineRule="auto"/>
              <w:jc w:val="right"/>
            </w:pPr>
            <w:r>
              <w:rPr>
                <w:rFonts w:ascii="Arial" w:hAnsi="Arial"/>
                <w:sz w:val="12"/>
              </w:rPr>
              <w:t>مش الكل</w:t>
            </w:r>
          </w:p>
        </w:tc>
        <w:tc>
          <w:tcPr>
            <w:tcW w:w="3096" w:type="dxa"/>
          </w:tcPr>
          <w:p w14:paraId="60E1AB56" w14:textId="77777777" w:rsidR="002D7DFF" w:rsidRDefault="00000000">
            <w:pPr>
              <w:spacing w:after="0" w:line="240" w:lineRule="auto"/>
              <w:jc w:val="right"/>
            </w:pPr>
            <w:r>
              <w:rPr>
                <w:rFonts w:ascii="Arial" w:hAnsi="Arial"/>
                <w:sz w:val="12"/>
              </w:rPr>
              <w:t>CODE-EXCLUSION</w:t>
            </w:r>
          </w:p>
        </w:tc>
        <w:tc>
          <w:tcPr>
            <w:tcW w:w="3240" w:type="dxa"/>
          </w:tcPr>
          <w:p w14:paraId="4C76FAF4" w14:textId="77777777" w:rsidR="002D7DFF" w:rsidRDefault="00000000">
            <w:pPr>
              <w:spacing w:after="0" w:line="240" w:lineRule="auto"/>
              <w:jc w:val="right"/>
            </w:pPr>
            <w:r>
              <w:rPr>
                <w:rFonts w:ascii="Arial" w:hAnsi="Arial"/>
                <w:sz w:val="12"/>
              </w:rPr>
              <w:t>Participation and generational capacity</w:t>
            </w:r>
          </w:p>
        </w:tc>
      </w:tr>
      <w:tr w:rsidR="002D7DFF" w14:paraId="5E8DD5EE" w14:textId="77777777">
        <w:trPr>
          <w:jc w:val="center"/>
        </w:trPr>
        <w:tc>
          <w:tcPr>
            <w:tcW w:w="1512" w:type="dxa"/>
          </w:tcPr>
          <w:p w14:paraId="35A04551" w14:textId="77777777" w:rsidR="002D7DFF" w:rsidRDefault="00000000">
            <w:pPr>
              <w:spacing w:after="0" w:line="240" w:lineRule="auto"/>
            </w:pPr>
            <w:r>
              <w:rPr>
                <w:rFonts w:ascii="Arial" w:hAnsi="Arial"/>
                <w:sz w:val="12"/>
              </w:rPr>
              <w:t>P02-C410</w:t>
            </w:r>
          </w:p>
        </w:tc>
        <w:tc>
          <w:tcPr>
            <w:tcW w:w="7560" w:type="dxa"/>
          </w:tcPr>
          <w:p w14:paraId="6090038C" w14:textId="77777777" w:rsidR="002D7DFF" w:rsidRDefault="00000000">
            <w:pPr>
              <w:spacing w:after="0" w:line="240" w:lineRule="auto"/>
              <w:jc w:val="right"/>
            </w:pPr>
            <w:r>
              <w:rPr>
                <w:rFonts w:ascii="Arial" w:hAnsi="Arial"/>
                <w:sz w:val="12"/>
              </w:rPr>
              <w:t>ليش</w:t>
            </w:r>
          </w:p>
        </w:tc>
        <w:tc>
          <w:tcPr>
            <w:tcW w:w="3096" w:type="dxa"/>
          </w:tcPr>
          <w:p w14:paraId="0FE50ADF" w14:textId="77777777" w:rsidR="002D7DFF" w:rsidRDefault="00000000">
            <w:pPr>
              <w:spacing w:after="0" w:line="240" w:lineRule="auto"/>
              <w:jc w:val="right"/>
            </w:pPr>
            <w:r>
              <w:rPr>
                <w:rFonts w:ascii="Arial" w:hAnsi="Arial"/>
                <w:sz w:val="12"/>
              </w:rPr>
              <w:t>CODE-REFLEX</w:t>
            </w:r>
          </w:p>
        </w:tc>
        <w:tc>
          <w:tcPr>
            <w:tcW w:w="3240" w:type="dxa"/>
          </w:tcPr>
          <w:p w14:paraId="60DECDE6" w14:textId="77777777" w:rsidR="002D7DFF" w:rsidRDefault="00000000">
            <w:pPr>
              <w:spacing w:after="0" w:line="240" w:lineRule="auto"/>
              <w:jc w:val="right"/>
            </w:pPr>
            <w:r>
              <w:rPr>
                <w:rFonts w:ascii="Arial" w:hAnsi="Arial"/>
                <w:sz w:val="12"/>
              </w:rPr>
              <w:t>Procedural context; not a substantive research theme</w:t>
            </w:r>
          </w:p>
        </w:tc>
      </w:tr>
      <w:tr w:rsidR="002D7DFF" w14:paraId="4DDF3866" w14:textId="77777777">
        <w:trPr>
          <w:jc w:val="center"/>
        </w:trPr>
        <w:tc>
          <w:tcPr>
            <w:tcW w:w="1512" w:type="dxa"/>
          </w:tcPr>
          <w:p w14:paraId="02550273" w14:textId="77777777" w:rsidR="002D7DFF" w:rsidRDefault="00000000">
            <w:pPr>
              <w:spacing w:after="0" w:line="240" w:lineRule="auto"/>
            </w:pPr>
            <w:r>
              <w:rPr>
                <w:rFonts w:ascii="Arial" w:hAnsi="Arial"/>
                <w:sz w:val="12"/>
              </w:rPr>
              <w:t>P02-C411</w:t>
            </w:r>
          </w:p>
        </w:tc>
        <w:tc>
          <w:tcPr>
            <w:tcW w:w="7560" w:type="dxa"/>
          </w:tcPr>
          <w:p w14:paraId="124BBA57" w14:textId="77777777" w:rsidR="002D7DFF" w:rsidRDefault="00000000">
            <w:pPr>
              <w:spacing w:after="0" w:line="240" w:lineRule="auto"/>
              <w:jc w:val="right"/>
            </w:pPr>
            <w:r>
              <w:rPr>
                <w:rFonts w:ascii="Arial" w:hAnsi="Arial"/>
                <w:sz w:val="12"/>
              </w:rPr>
              <w:t>في ناس يعني امراض امراضها ما بتسمح لها حتى لو بالكلام</w:t>
            </w:r>
          </w:p>
        </w:tc>
        <w:tc>
          <w:tcPr>
            <w:tcW w:w="3096" w:type="dxa"/>
          </w:tcPr>
          <w:p w14:paraId="7E3856CC" w14:textId="77777777" w:rsidR="002D7DFF" w:rsidRDefault="00000000">
            <w:pPr>
              <w:spacing w:after="0" w:line="240" w:lineRule="auto"/>
              <w:jc w:val="right"/>
            </w:pPr>
            <w:r>
              <w:rPr>
                <w:rFonts w:ascii="Arial" w:hAnsi="Arial"/>
                <w:sz w:val="12"/>
              </w:rPr>
              <w:t>CODE-HEALTH</w:t>
            </w:r>
          </w:p>
        </w:tc>
        <w:tc>
          <w:tcPr>
            <w:tcW w:w="3240" w:type="dxa"/>
          </w:tcPr>
          <w:p w14:paraId="5266D3FB" w14:textId="77777777" w:rsidR="002D7DFF" w:rsidRDefault="00000000">
            <w:pPr>
              <w:spacing w:after="0" w:line="240" w:lineRule="auto"/>
              <w:jc w:val="right"/>
            </w:pPr>
            <w:r>
              <w:rPr>
                <w:rFonts w:ascii="Arial" w:hAnsi="Arial"/>
                <w:sz w:val="12"/>
              </w:rPr>
              <w:t>Participation and generational capacity</w:t>
            </w:r>
          </w:p>
        </w:tc>
      </w:tr>
      <w:tr w:rsidR="002D7DFF" w14:paraId="49A727A0" w14:textId="77777777">
        <w:trPr>
          <w:jc w:val="center"/>
        </w:trPr>
        <w:tc>
          <w:tcPr>
            <w:tcW w:w="1512" w:type="dxa"/>
          </w:tcPr>
          <w:p w14:paraId="07837055" w14:textId="77777777" w:rsidR="002D7DFF" w:rsidRDefault="00000000">
            <w:pPr>
              <w:spacing w:after="0" w:line="240" w:lineRule="auto"/>
            </w:pPr>
            <w:r>
              <w:rPr>
                <w:rFonts w:ascii="Arial" w:hAnsi="Arial"/>
                <w:sz w:val="12"/>
              </w:rPr>
              <w:t>P02-C412</w:t>
            </w:r>
          </w:p>
        </w:tc>
        <w:tc>
          <w:tcPr>
            <w:tcW w:w="7560" w:type="dxa"/>
          </w:tcPr>
          <w:p w14:paraId="58792719" w14:textId="77777777" w:rsidR="002D7DFF" w:rsidRDefault="00000000">
            <w:pPr>
              <w:spacing w:after="0" w:line="240" w:lineRule="auto"/>
              <w:jc w:val="right"/>
            </w:pPr>
            <w:r>
              <w:rPr>
                <w:rFonts w:ascii="Arial" w:hAnsi="Arial"/>
                <w:sz w:val="12"/>
              </w:rPr>
              <w:t>لو بالكلام</w:t>
            </w:r>
          </w:p>
        </w:tc>
        <w:tc>
          <w:tcPr>
            <w:tcW w:w="3096" w:type="dxa"/>
          </w:tcPr>
          <w:p w14:paraId="3ADDC917" w14:textId="77777777" w:rsidR="002D7DFF" w:rsidRDefault="00000000">
            <w:pPr>
              <w:spacing w:after="0" w:line="240" w:lineRule="auto"/>
              <w:jc w:val="right"/>
            </w:pPr>
            <w:r>
              <w:rPr>
                <w:rFonts w:ascii="Arial" w:hAnsi="Arial"/>
                <w:sz w:val="12"/>
              </w:rPr>
              <w:t>CODE-HEALTH</w:t>
            </w:r>
          </w:p>
        </w:tc>
        <w:tc>
          <w:tcPr>
            <w:tcW w:w="3240" w:type="dxa"/>
          </w:tcPr>
          <w:p w14:paraId="69785D7B" w14:textId="77777777" w:rsidR="002D7DFF" w:rsidRDefault="00000000">
            <w:pPr>
              <w:spacing w:after="0" w:line="240" w:lineRule="auto"/>
              <w:jc w:val="right"/>
            </w:pPr>
            <w:r>
              <w:rPr>
                <w:rFonts w:ascii="Arial" w:hAnsi="Arial"/>
                <w:sz w:val="12"/>
              </w:rPr>
              <w:t>Participation and generational capacity</w:t>
            </w:r>
          </w:p>
        </w:tc>
      </w:tr>
      <w:tr w:rsidR="002D7DFF" w14:paraId="1AD0AF76" w14:textId="77777777">
        <w:trPr>
          <w:jc w:val="center"/>
        </w:trPr>
        <w:tc>
          <w:tcPr>
            <w:tcW w:w="1512" w:type="dxa"/>
          </w:tcPr>
          <w:p w14:paraId="2CA80D34" w14:textId="77777777" w:rsidR="002D7DFF" w:rsidRDefault="00000000">
            <w:pPr>
              <w:spacing w:after="0" w:line="240" w:lineRule="auto"/>
            </w:pPr>
            <w:r>
              <w:rPr>
                <w:rFonts w:ascii="Arial" w:hAnsi="Arial"/>
                <w:sz w:val="12"/>
              </w:rPr>
              <w:t>P02-C413</w:t>
            </w:r>
          </w:p>
        </w:tc>
        <w:tc>
          <w:tcPr>
            <w:tcW w:w="7560" w:type="dxa"/>
          </w:tcPr>
          <w:p w14:paraId="460F42D5" w14:textId="77777777" w:rsidR="002D7DFF" w:rsidRDefault="00000000">
            <w:pPr>
              <w:spacing w:after="0" w:line="240" w:lineRule="auto"/>
              <w:jc w:val="right"/>
            </w:pPr>
            <w:r>
              <w:rPr>
                <w:rFonts w:ascii="Arial" w:hAnsi="Arial"/>
                <w:sz w:val="12"/>
              </w:rPr>
              <w:t>اه</w:t>
            </w:r>
          </w:p>
        </w:tc>
        <w:tc>
          <w:tcPr>
            <w:tcW w:w="3096" w:type="dxa"/>
          </w:tcPr>
          <w:p w14:paraId="5283AF08" w14:textId="77777777" w:rsidR="002D7DFF" w:rsidRDefault="00000000">
            <w:pPr>
              <w:spacing w:after="0" w:line="240" w:lineRule="auto"/>
              <w:jc w:val="right"/>
            </w:pPr>
            <w:r>
              <w:rPr>
                <w:rFonts w:ascii="Arial" w:hAnsi="Arial"/>
                <w:sz w:val="12"/>
              </w:rPr>
              <w:t>CODE-PROC</w:t>
            </w:r>
          </w:p>
        </w:tc>
        <w:tc>
          <w:tcPr>
            <w:tcW w:w="3240" w:type="dxa"/>
          </w:tcPr>
          <w:p w14:paraId="20DEB4F4" w14:textId="77777777" w:rsidR="002D7DFF" w:rsidRDefault="00000000">
            <w:pPr>
              <w:spacing w:after="0" w:line="240" w:lineRule="auto"/>
              <w:jc w:val="right"/>
            </w:pPr>
            <w:r>
              <w:rPr>
                <w:rFonts w:ascii="Arial" w:hAnsi="Arial"/>
                <w:sz w:val="12"/>
              </w:rPr>
              <w:t>Procedural context; not a substantive research theme</w:t>
            </w:r>
          </w:p>
        </w:tc>
      </w:tr>
      <w:tr w:rsidR="002D7DFF" w14:paraId="05873D9D" w14:textId="77777777">
        <w:trPr>
          <w:jc w:val="center"/>
        </w:trPr>
        <w:tc>
          <w:tcPr>
            <w:tcW w:w="1512" w:type="dxa"/>
          </w:tcPr>
          <w:p w14:paraId="52E80BE5" w14:textId="77777777" w:rsidR="002D7DFF" w:rsidRDefault="00000000">
            <w:pPr>
              <w:spacing w:after="0" w:line="240" w:lineRule="auto"/>
            </w:pPr>
            <w:r>
              <w:rPr>
                <w:rFonts w:ascii="Arial" w:hAnsi="Arial"/>
                <w:sz w:val="12"/>
              </w:rPr>
              <w:t>P02-C414</w:t>
            </w:r>
          </w:p>
        </w:tc>
        <w:tc>
          <w:tcPr>
            <w:tcW w:w="7560" w:type="dxa"/>
          </w:tcPr>
          <w:p w14:paraId="2B1D3BB7" w14:textId="77777777" w:rsidR="002D7DFF" w:rsidRDefault="00000000">
            <w:pPr>
              <w:spacing w:after="0" w:line="240" w:lineRule="auto"/>
              <w:jc w:val="right"/>
            </w:pPr>
            <w:r>
              <w:rPr>
                <w:rFonts w:ascii="Arial" w:hAnsi="Arial"/>
                <w:sz w:val="12"/>
              </w:rPr>
              <w:t>بس شو رايك يعني يعني انت كيف شايف قدرتهم كجيل يعني هذا الجيل اللي خمسينات ستينات</w:t>
            </w:r>
          </w:p>
        </w:tc>
        <w:tc>
          <w:tcPr>
            <w:tcW w:w="3096" w:type="dxa"/>
          </w:tcPr>
          <w:p w14:paraId="1B88A80F" w14:textId="77777777" w:rsidR="002D7DFF" w:rsidRDefault="00000000">
            <w:pPr>
              <w:spacing w:after="0" w:line="240" w:lineRule="auto"/>
              <w:jc w:val="right"/>
            </w:pPr>
            <w:r>
              <w:rPr>
                <w:rFonts w:ascii="Arial" w:hAnsi="Arial"/>
                <w:sz w:val="12"/>
              </w:rPr>
              <w:t>CODE-REFLEX</w:t>
            </w:r>
          </w:p>
        </w:tc>
        <w:tc>
          <w:tcPr>
            <w:tcW w:w="3240" w:type="dxa"/>
          </w:tcPr>
          <w:p w14:paraId="64A4135A" w14:textId="77777777" w:rsidR="002D7DFF" w:rsidRDefault="00000000">
            <w:pPr>
              <w:spacing w:after="0" w:line="240" w:lineRule="auto"/>
              <w:jc w:val="right"/>
            </w:pPr>
            <w:r>
              <w:rPr>
                <w:rFonts w:ascii="Arial" w:hAnsi="Arial"/>
                <w:sz w:val="12"/>
              </w:rPr>
              <w:t>Participation and generational capacity</w:t>
            </w:r>
          </w:p>
        </w:tc>
      </w:tr>
      <w:tr w:rsidR="002D7DFF" w14:paraId="3144CBBF" w14:textId="77777777">
        <w:trPr>
          <w:jc w:val="center"/>
        </w:trPr>
        <w:tc>
          <w:tcPr>
            <w:tcW w:w="1512" w:type="dxa"/>
          </w:tcPr>
          <w:p w14:paraId="30536250" w14:textId="77777777" w:rsidR="002D7DFF" w:rsidRDefault="00000000">
            <w:pPr>
              <w:spacing w:after="0" w:line="240" w:lineRule="auto"/>
            </w:pPr>
            <w:r>
              <w:rPr>
                <w:rFonts w:ascii="Arial" w:hAnsi="Arial"/>
                <w:sz w:val="12"/>
              </w:rPr>
              <w:t>P02-C415</w:t>
            </w:r>
          </w:p>
        </w:tc>
        <w:tc>
          <w:tcPr>
            <w:tcW w:w="7560" w:type="dxa"/>
          </w:tcPr>
          <w:p w14:paraId="09EF6C56" w14:textId="77777777" w:rsidR="002D7DFF" w:rsidRDefault="00000000">
            <w:pPr>
              <w:spacing w:after="0" w:line="240" w:lineRule="auto"/>
              <w:jc w:val="right"/>
            </w:pPr>
            <w:r>
              <w:rPr>
                <w:rFonts w:ascii="Arial" w:hAnsi="Arial"/>
                <w:sz w:val="12"/>
              </w:rPr>
              <w:t>بقدر</w:t>
            </w:r>
          </w:p>
        </w:tc>
        <w:tc>
          <w:tcPr>
            <w:tcW w:w="3096" w:type="dxa"/>
          </w:tcPr>
          <w:p w14:paraId="411BC77B" w14:textId="77777777" w:rsidR="002D7DFF" w:rsidRDefault="00000000">
            <w:pPr>
              <w:spacing w:after="0" w:line="240" w:lineRule="auto"/>
              <w:jc w:val="right"/>
            </w:pPr>
            <w:r>
              <w:rPr>
                <w:rFonts w:ascii="Arial" w:hAnsi="Arial"/>
                <w:sz w:val="12"/>
              </w:rPr>
              <w:t>CODE-AGENCY</w:t>
            </w:r>
          </w:p>
        </w:tc>
        <w:tc>
          <w:tcPr>
            <w:tcW w:w="3240" w:type="dxa"/>
          </w:tcPr>
          <w:p w14:paraId="61C081EA" w14:textId="77777777" w:rsidR="002D7DFF" w:rsidRDefault="00000000">
            <w:pPr>
              <w:spacing w:after="0" w:line="240" w:lineRule="auto"/>
              <w:jc w:val="right"/>
            </w:pPr>
            <w:r>
              <w:rPr>
                <w:rFonts w:ascii="Arial" w:hAnsi="Arial"/>
                <w:sz w:val="12"/>
              </w:rPr>
              <w:t>Participation and generational capacity</w:t>
            </w:r>
          </w:p>
        </w:tc>
      </w:tr>
      <w:tr w:rsidR="002D7DFF" w14:paraId="200FEC09" w14:textId="77777777">
        <w:trPr>
          <w:jc w:val="center"/>
        </w:trPr>
        <w:tc>
          <w:tcPr>
            <w:tcW w:w="1512" w:type="dxa"/>
          </w:tcPr>
          <w:p w14:paraId="37491AC8" w14:textId="77777777" w:rsidR="002D7DFF" w:rsidRDefault="00000000">
            <w:pPr>
              <w:spacing w:after="0" w:line="240" w:lineRule="auto"/>
            </w:pPr>
            <w:r>
              <w:rPr>
                <w:rFonts w:ascii="Arial" w:hAnsi="Arial"/>
                <w:sz w:val="12"/>
              </w:rPr>
              <w:t>P02-C416</w:t>
            </w:r>
          </w:p>
        </w:tc>
        <w:tc>
          <w:tcPr>
            <w:tcW w:w="7560" w:type="dxa"/>
          </w:tcPr>
          <w:p w14:paraId="0A952D92" w14:textId="77777777" w:rsidR="002D7DFF" w:rsidRDefault="00000000">
            <w:pPr>
              <w:spacing w:after="0" w:line="240" w:lineRule="auto"/>
              <w:jc w:val="right"/>
            </w:pPr>
            <w:r>
              <w:rPr>
                <w:rFonts w:ascii="Arial" w:hAnsi="Arial"/>
                <w:sz w:val="12"/>
              </w:rPr>
              <w:t>شو بقدر يعمل سوريا</w:t>
            </w:r>
          </w:p>
        </w:tc>
        <w:tc>
          <w:tcPr>
            <w:tcW w:w="3096" w:type="dxa"/>
          </w:tcPr>
          <w:p w14:paraId="1801F563" w14:textId="77777777" w:rsidR="002D7DFF" w:rsidRDefault="00000000">
            <w:pPr>
              <w:spacing w:after="0" w:line="240" w:lineRule="auto"/>
              <w:jc w:val="right"/>
            </w:pPr>
            <w:r>
              <w:rPr>
                <w:rFonts w:ascii="Arial" w:hAnsi="Arial"/>
                <w:sz w:val="12"/>
              </w:rPr>
              <w:t>CODE-PAST</w:t>
            </w:r>
          </w:p>
        </w:tc>
        <w:tc>
          <w:tcPr>
            <w:tcW w:w="3240" w:type="dxa"/>
          </w:tcPr>
          <w:p w14:paraId="1E2F850C" w14:textId="77777777" w:rsidR="002D7DFF" w:rsidRDefault="00000000">
            <w:pPr>
              <w:spacing w:after="0" w:line="240" w:lineRule="auto"/>
              <w:jc w:val="right"/>
            </w:pPr>
            <w:r>
              <w:rPr>
                <w:rFonts w:ascii="Arial" w:hAnsi="Arial"/>
                <w:sz w:val="12"/>
              </w:rPr>
              <w:t>Participation and generational capacity</w:t>
            </w:r>
          </w:p>
        </w:tc>
      </w:tr>
      <w:tr w:rsidR="002D7DFF" w14:paraId="19D2522A" w14:textId="77777777">
        <w:trPr>
          <w:jc w:val="center"/>
        </w:trPr>
        <w:tc>
          <w:tcPr>
            <w:tcW w:w="1512" w:type="dxa"/>
          </w:tcPr>
          <w:p w14:paraId="1DDEE479" w14:textId="77777777" w:rsidR="002D7DFF" w:rsidRDefault="00000000">
            <w:pPr>
              <w:spacing w:after="0" w:line="240" w:lineRule="auto"/>
            </w:pPr>
            <w:r>
              <w:rPr>
                <w:rFonts w:ascii="Arial" w:hAnsi="Arial"/>
                <w:sz w:val="12"/>
              </w:rPr>
              <w:t>P02-C417</w:t>
            </w:r>
          </w:p>
        </w:tc>
        <w:tc>
          <w:tcPr>
            <w:tcW w:w="7560" w:type="dxa"/>
          </w:tcPr>
          <w:p w14:paraId="0AEFA936" w14:textId="77777777" w:rsidR="002D7DFF" w:rsidRDefault="00000000">
            <w:pPr>
              <w:spacing w:after="0" w:line="240" w:lineRule="auto"/>
              <w:jc w:val="right"/>
            </w:pPr>
            <w:r>
              <w:rPr>
                <w:rFonts w:ascii="Arial" w:hAnsi="Arial"/>
                <w:sz w:val="12"/>
              </w:rPr>
              <w:t>يا اخي لو بالحكي يعني بلش من اولاده توجيهات من اولاده</w:t>
            </w:r>
          </w:p>
        </w:tc>
        <w:tc>
          <w:tcPr>
            <w:tcW w:w="3096" w:type="dxa"/>
          </w:tcPr>
          <w:p w14:paraId="273B3963" w14:textId="77777777" w:rsidR="002D7DFF" w:rsidRDefault="00000000">
            <w:pPr>
              <w:spacing w:after="0" w:line="240" w:lineRule="auto"/>
              <w:jc w:val="right"/>
            </w:pPr>
            <w:r>
              <w:rPr>
                <w:rFonts w:ascii="Arial" w:hAnsi="Arial"/>
                <w:sz w:val="12"/>
              </w:rPr>
              <w:t>CODE-AGENCY</w:t>
            </w:r>
          </w:p>
        </w:tc>
        <w:tc>
          <w:tcPr>
            <w:tcW w:w="3240" w:type="dxa"/>
          </w:tcPr>
          <w:p w14:paraId="26154A5B" w14:textId="77777777" w:rsidR="002D7DFF" w:rsidRDefault="00000000">
            <w:pPr>
              <w:spacing w:after="0" w:line="240" w:lineRule="auto"/>
              <w:jc w:val="right"/>
            </w:pPr>
            <w:r>
              <w:rPr>
                <w:rFonts w:ascii="Arial" w:hAnsi="Arial"/>
                <w:sz w:val="12"/>
              </w:rPr>
              <w:t>Participation and generational capacity</w:t>
            </w:r>
          </w:p>
        </w:tc>
      </w:tr>
      <w:tr w:rsidR="002D7DFF" w14:paraId="15400996" w14:textId="77777777">
        <w:trPr>
          <w:jc w:val="center"/>
        </w:trPr>
        <w:tc>
          <w:tcPr>
            <w:tcW w:w="1512" w:type="dxa"/>
          </w:tcPr>
          <w:p w14:paraId="34A6C537" w14:textId="77777777" w:rsidR="002D7DFF" w:rsidRDefault="00000000">
            <w:pPr>
              <w:spacing w:after="0" w:line="240" w:lineRule="auto"/>
            </w:pPr>
            <w:r>
              <w:rPr>
                <w:rFonts w:ascii="Arial" w:hAnsi="Arial"/>
                <w:sz w:val="12"/>
              </w:rPr>
              <w:t>P02-C418</w:t>
            </w:r>
          </w:p>
        </w:tc>
        <w:tc>
          <w:tcPr>
            <w:tcW w:w="7560" w:type="dxa"/>
          </w:tcPr>
          <w:p w14:paraId="7CE88C0B" w14:textId="77777777" w:rsidR="002D7DFF" w:rsidRDefault="00000000">
            <w:pPr>
              <w:spacing w:after="0" w:line="240" w:lineRule="auto"/>
              <w:jc w:val="right"/>
            </w:pPr>
            <w:r>
              <w:rPr>
                <w:rFonts w:ascii="Arial" w:hAnsi="Arial"/>
                <w:sz w:val="12"/>
              </w:rPr>
              <w:t>شو هي التوجيهات</w:t>
            </w:r>
          </w:p>
        </w:tc>
        <w:tc>
          <w:tcPr>
            <w:tcW w:w="3096" w:type="dxa"/>
          </w:tcPr>
          <w:p w14:paraId="005183A0" w14:textId="77777777" w:rsidR="002D7DFF" w:rsidRDefault="00000000">
            <w:pPr>
              <w:spacing w:after="0" w:line="240" w:lineRule="auto"/>
              <w:jc w:val="right"/>
            </w:pPr>
            <w:r>
              <w:rPr>
                <w:rFonts w:ascii="Arial" w:hAnsi="Arial"/>
                <w:sz w:val="12"/>
              </w:rPr>
              <w:t>CODE-REFLEX</w:t>
            </w:r>
          </w:p>
        </w:tc>
        <w:tc>
          <w:tcPr>
            <w:tcW w:w="3240" w:type="dxa"/>
          </w:tcPr>
          <w:p w14:paraId="52334DE4" w14:textId="77777777" w:rsidR="002D7DFF" w:rsidRDefault="00000000">
            <w:pPr>
              <w:spacing w:after="0" w:line="240" w:lineRule="auto"/>
              <w:jc w:val="right"/>
            </w:pPr>
            <w:r>
              <w:rPr>
                <w:rFonts w:ascii="Arial" w:hAnsi="Arial"/>
                <w:sz w:val="12"/>
              </w:rPr>
              <w:t>Participation and generational capacity</w:t>
            </w:r>
          </w:p>
        </w:tc>
      </w:tr>
      <w:tr w:rsidR="002D7DFF" w14:paraId="4D427549" w14:textId="77777777">
        <w:trPr>
          <w:jc w:val="center"/>
        </w:trPr>
        <w:tc>
          <w:tcPr>
            <w:tcW w:w="1512" w:type="dxa"/>
          </w:tcPr>
          <w:p w14:paraId="54BC749E" w14:textId="77777777" w:rsidR="002D7DFF" w:rsidRDefault="00000000">
            <w:pPr>
              <w:spacing w:after="0" w:line="240" w:lineRule="auto"/>
            </w:pPr>
            <w:r>
              <w:rPr>
                <w:rFonts w:ascii="Arial" w:hAnsi="Arial"/>
                <w:sz w:val="12"/>
              </w:rPr>
              <w:t>P02-C419</w:t>
            </w:r>
          </w:p>
        </w:tc>
        <w:tc>
          <w:tcPr>
            <w:tcW w:w="7560" w:type="dxa"/>
          </w:tcPr>
          <w:p w14:paraId="5CD2A2EB" w14:textId="77777777" w:rsidR="002D7DFF" w:rsidRDefault="00000000">
            <w:pPr>
              <w:spacing w:after="0" w:line="240" w:lineRule="auto"/>
              <w:jc w:val="right"/>
            </w:pPr>
            <w:r>
              <w:rPr>
                <w:rFonts w:ascii="Arial" w:hAnsi="Arial"/>
                <w:sz w:val="12"/>
              </w:rPr>
              <w:t>اللهم صل على سيدنا محمد</w:t>
            </w:r>
          </w:p>
        </w:tc>
        <w:tc>
          <w:tcPr>
            <w:tcW w:w="3096" w:type="dxa"/>
          </w:tcPr>
          <w:p w14:paraId="17C10331" w14:textId="77777777" w:rsidR="002D7DFF" w:rsidRDefault="00000000">
            <w:pPr>
              <w:spacing w:after="0" w:line="240" w:lineRule="auto"/>
              <w:jc w:val="right"/>
            </w:pPr>
            <w:r>
              <w:rPr>
                <w:rFonts w:ascii="Arial" w:hAnsi="Arial"/>
                <w:sz w:val="12"/>
              </w:rPr>
              <w:t>CODE-FAITH</w:t>
            </w:r>
          </w:p>
        </w:tc>
        <w:tc>
          <w:tcPr>
            <w:tcW w:w="3240" w:type="dxa"/>
          </w:tcPr>
          <w:p w14:paraId="62A41EE7" w14:textId="77777777" w:rsidR="002D7DFF" w:rsidRDefault="00000000">
            <w:pPr>
              <w:spacing w:after="0" w:line="240" w:lineRule="auto"/>
              <w:jc w:val="right"/>
            </w:pPr>
            <w:r>
              <w:rPr>
                <w:rFonts w:ascii="Arial" w:hAnsi="Arial"/>
                <w:sz w:val="12"/>
              </w:rPr>
              <w:t>Faith and adaptation</w:t>
            </w:r>
          </w:p>
        </w:tc>
      </w:tr>
      <w:tr w:rsidR="002D7DFF" w14:paraId="69F709F8" w14:textId="77777777">
        <w:trPr>
          <w:jc w:val="center"/>
        </w:trPr>
        <w:tc>
          <w:tcPr>
            <w:tcW w:w="1512" w:type="dxa"/>
          </w:tcPr>
          <w:p w14:paraId="099A448B" w14:textId="77777777" w:rsidR="002D7DFF" w:rsidRDefault="00000000">
            <w:pPr>
              <w:spacing w:after="0" w:line="240" w:lineRule="auto"/>
            </w:pPr>
            <w:r>
              <w:rPr>
                <w:rFonts w:ascii="Arial" w:hAnsi="Arial"/>
                <w:sz w:val="12"/>
              </w:rPr>
              <w:t>P02-C420</w:t>
            </w:r>
          </w:p>
        </w:tc>
        <w:tc>
          <w:tcPr>
            <w:tcW w:w="7560" w:type="dxa"/>
          </w:tcPr>
          <w:p w14:paraId="7E4445DC" w14:textId="77777777" w:rsidR="002D7DFF" w:rsidRDefault="00000000">
            <w:pPr>
              <w:spacing w:after="0" w:line="240" w:lineRule="auto"/>
              <w:jc w:val="right"/>
            </w:pPr>
            <w:r>
              <w:rPr>
                <w:rFonts w:ascii="Arial" w:hAnsi="Arial"/>
                <w:sz w:val="12"/>
              </w:rPr>
              <w:t>كعمار سوريا</w:t>
            </w:r>
          </w:p>
        </w:tc>
        <w:tc>
          <w:tcPr>
            <w:tcW w:w="3096" w:type="dxa"/>
          </w:tcPr>
          <w:p w14:paraId="1C39000F" w14:textId="77777777" w:rsidR="002D7DFF" w:rsidRDefault="00000000">
            <w:pPr>
              <w:spacing w:after="0" w:line="240" w:lineRule="auto"/>
              <w:jc w:val="right"/>
            </w:pPr>
            <w:r>
              <w:rPr>
                <w:rFonts w:ascii="Arial" w:hAnsi="Arial"/>
                <w:sz w:val="12"/>
              </w:rPr>
              <w:t>CODE-COMMUNITY</w:t>
            </w:r>
          </w:p>
        </w:tc>
        <w:tc>
          <w:tcPr>
            <w:tcW w:w="3240" w:type="dxa"/>
          </w:tcPr>
          <w:p w14:paraId="51C41218" w14:textId="77777777" w:rsidR="002D7DFF" w:rsidRDefault="00000000">
            <w:pPr>
              <w:spacing w:after="0" w:line="240" w:lineRule="auto"/>
              <w:jc w:val="right"/>
            </w:pPr>
            <w:r>
              <w:rPr>
                <w:rFonts w:ascii="Arial" w:hAnsi="Arial"/>
                <w:sz w:val="12"/>
              </w:rPr>
              <w:t>Participation and generational capacity</w:t>
            </w:r>
          </w:p>
        </w:tc>
      </w:tr>
      <w:tr w:rsidR="002D7DFF" w14:paraId="702F91A4" w14:textId="77777777">
        <w:trPr>
          <w:jc w:val="center"/>
        </w:trPr>
        <w:tc>
          <w:tcPr>
            <w:tcW w:w="1512" w:type="dxa"/>
          </w:tcPr>
          <w:p w14:paraId="45465479" w14:textId="77777777" w:rsidR="002D7DFF" w:rsidRDefault="00000000">
            <w:pPr>
              <w:spacing w:after="0" w:line="240" w:lineRule="auto"/>
            </w:pPr>
            <w:r>
              <w:rPr>
                <w:rFonts w:ascii="Arial" w:hAnsi="Arial"/>
                <w:sz w:val="12"/>
              </w:rPr>
              <w:t>P02-C421</w:t>
            </w:r>
          </w:p>
        </w:tc>
        <w:tc>
          <w:tcPr>
            <w:tcW w:w="7560" w:type="dxa"/>
          </w:tcPr>
          <w:p w14:paraId="36237695" w14:textId="77777777" w:rsidR="002D7DFF" w:rsidRDefault="00000000">
            <w:pPr>
              <w:spacing w:after="0" w:line="240" w:lineRule="auto"/>
              <w:jc w:val="right"/>
            </w:pPr>
            <w:r>
              <w:rPr>
                <w:rFonts w:ascii="Arial" w:hAnsi="Arial"/>
                <w:sz w:val="12"/>
              </w:rPr>
              <w:t>كاعمار سوريا يعني</w:t>
            </w:r>
          </w:p>
        </w:tc>
        <w:tc>
          <w:tcPr>
            <w:tcW w:w="3096" w:type="dxa"/>
          </w:tcPr>
          <w:p w14:paraId="0988F6B1" w14:textId="77777777" w:rsidR="002D7DFF" w:rsidRDefault="00000000">
            <w:pPr>
              <w:spacing w:after="0" w:line="240" w:lineRule="auto"/>
              <w:jc w:val="right"/>
            </w:pPr>
            <w:r>
              <w:rPr>
                <w:rFonts w:ascii="Arial" w:hAnsi="Arial"/>
                <w:sz w:val="12"/>
              </w:rPr>
              <w:t>CODE-REFLEX</w:t>
            </w:r>
          </w:p>
        </w:tc>
        <w:tc>
          <w:tcPr>
            <w:tcW w:w="3240" w:type="dxa"/>
          </w:tcPr>
          <w:p w14:paraId="666C9F7E" w14:textId="77777777" w:rsidR="002D7DFF" w:rsidRDefault="00000000">
            <w:pPr>
              <w:spacing w:after="0" w:line="240" w:lineRule="auto"/>
              <w:jc w:val="right"/>
            </w:pPr>
            <w:r>
              <w:rPr>
                <w:rFonts w:ascii="Arial" w:hAnsi="Arial"/>
                <w:sz w:val="12"/>
              </w:rPr>
              <w:t>Procedural context; not a substantive research theme</w:t>
            </w:r>
          </w:p>
        </w:tc>
      </w:tr>
      <w:tr w:rsidR="002D7DFF" w14:paraId="49C52459" w14:textId="77777777">
        <w:trPr>
          <w:jc w:val="center"/>
        </w:trPr>
        <w:tc>
          <w:tcPr>
            <w:tcW w:w="1512" w:type="dxa"/>
          </w:tcPr>
          <w:p w14:paraId="6BF33DDB" w14:textId="77777777" w:rsidR="002D7DFF" w:rsidRDefault="00000000">
            <w:pPr>
              <w:spacing w:after="0" w:line="240" w:lineRule="auto"/>
            </w:pPr>
            <w:r>
              <w:rPr>
                <w:rFonts w:ascii="Arial" w:hAnsi="Arial"/>
                <w:sz w:val="12"/>
              </w:rPr>
              <w:t>P02-C422</w:t>
            </w:r>
          </w:p>
        </w:tc>
        <w:tc>
          <w:tcPr>
            <w:tcW w:w="7560" w:type="dxa"/>
          </w:tcPr>
          <w:p w14:paraId="6D98EF5F" w14:textId="77777777" w:rsidR="002D7DFF" w:rsidRDefault="00000000">
            <w:pPr>
              <w:spacing w:after="0" w:line="240" w:lineRule="auto"/>
              <w:jc w:val="right"/>
            </w:pPr>
            <w:r>
              <w:rPr>
                <w:rFonts w:ascii="Arial" w:hAnsi="Arial"/>
                <w:sz w:val="12"/>
              </w:rPr>
              <w:t>ضروري بناء نحن بنحكي كله المجتمع اعمار الاقتصاد اعمار الكلام اعمار</w:t>
            </w:r>
          </w:p>
        </w:tc>
        <w:tc>
          <w:tcPr>
            <w:tcW w:w="3096" w:type="dxa"/>
          </w:tcPr>
          <w:p w14:paraId="1F23F03F" w14:textId="77777777" w:rsidR="002D7DFF" w:rsidRDefault="00000000">
            <w:pPr>
              <w:spacing w:after="0" w:line="240" w:lineRule="auto"/>
              <w:jc w:val="right"/>
            </w:pPr>
            <w:r>
              <w:rPr>
                <w:rFonts w:ascii="Arial" w:hAnsi="Arial"/>
                <w:sz w:val="12"/>
              </w:rPr>
              <w:t>CODE-COMMUNITY</w:t>
            </w:r>
          </w:p>
        </w:tc>
        <w:tc>
          <w:tcPr>
            <w:tcW w:w="3240" w:type="dxa"/>
          </w:tcPr>
          <w:p w14:paraId="40C4678B" w14:textId="77777777" w:rsidR="002D7DFF" w:rsidRDefault="00000000">
            <w:pPr>
              <w:spacing w:after="0" w:line="240" w:lineRule="auto"/>
              <w:jc w:val="right"/>
            </w:pPr>
            <w:r>
              <w:rPr>
                <w:rFonts w:ascii="Arial" w:hAnsi="Arial"/>
                <w:sz w:val="12"/>
              </w:rPr>
              <w:t>Community and belonging</w:t>
            </w:r>
          </w:p>
        </w:tc>
      </w:tr>
      <w:tr w:rsidR="002D7DFF" w14:paraId="089BFCDF" w14:textId="77777777">
        <w:trPr>
          <w:jc w:val="center"/>
        </w:trPr>
        <w:tc>
          <w:tcPr>
            <w:tcW w:w="1512" w:type="dxa"/>
          </w:tcPr>
          <w:p w14:paraId="2B1056E8" w14:textId="77777777" w:rsidR="002D7DFF" w:rsidRDefault="00000000">
            <w:pPr>
              <w:spacing w:after="0" w:line="240" w:lineRule="auto"/>
            </w:pPr>
            <w:r>
              <w:rPr>
                <w:rFonts w:ascii="Arial" w:hAnsi="Arial"/>
                <w:sz w:val="12"/>
              </w:rPr>
              <w:t>P02-C423</w:t>
            </w:r>
          </w:p>
        </w:tc>
        <w:tc>
          <w:tcPr>
            <w:tcW w:w="7560" w:type="dxa"/>
          </w:tcPr>
          <w:p w14:paraId="2CE2BD54" w14:textId="77777777" w:rsidR="002D7DFF" w:rsidRDefault="00000000">
            <w:pPr>
              <w:spacing w:after="0" w:line="240" w:lineRule="auto"/>
              <w:jc w:val="right"/>
            </w:pPr>
            <w:r>
              <w:rPr>
                <w:rFonts w:ascii="Arial" w:hAnsi="Arial"/>
                <w:sz w:val="12"/>
              </w:rPr>
              <w:t>يا اخي الحلقه هي من ال اصغر شيء لاكبر شيء ببلش من بيته واولاده بينبههم تعامل مع الجيران اليوم في عندنا عمل طوعي ننظف بلد بلدنا انا من الشيخ مسكين درعا الشيخ مسكين بدنا ننظف هالبلد او الحي يابا روحوا ساعدوها للبلد بتنظيف القمامه من الارض</w:t>
            </w:r>
          </w:p>
        </w:tc>
        <w:tc>
          <w:tcPr>
            <w:tcW w:w="3096" w:type="dxa"/>
          </w:tcPr>
          <w:p w14:paraId="1185F817" w14:textId="77777777" w:rsidR="002D7DFF" w:rsidRDefault="00000000">
            <w:pPr>
              <w:spacing w:after="0" w:line="240" w:lineRule="auto"/>
              <w:jc w:val="right"/>
            </w:pPr>
            <w:r>
              <w:rPr>
                <w:rFonts w:ascii="Arial" w:hAnsi="Arial"/>
                <w:sz w:val="12"/>
              </w:rPr>
              <w:t>CODE-PARTICIPATION</w:t>
            </w:r>
          </w:p>
        </w:tc>
        <w:tc>
          <w:tcPr>
            <w:tcW w:w="3240" w:type="dxa"/>
          </w:tcPr>
          <w:p w14:paraId="5B8B4326" w14:textId="77777777" w:rsidR="002D7DFF" w:rsidRDefault="00000000">
            <w:pPr>
              <w:spacing w:after="0" w:line="240" w:lineRule="auto"/>
              <w:jc w:val="right"/>
            </w:pPr>
            <w:r>
              <w:rPr>
                <w:rFonts w:ascii="Arial" w:hAnsi="Arial"/>
                <w:sz w:val="12"/>
              </w:rPr>
              <w:t>Community and belonging</w:t>
            </w:r>
          </w:p>
        </w:tc>
      </w:tr>
      <w:tr w:rsidR="002D7DFF" w14:paraId="3D136D03" w14:textId="77777777">
        <w:trPr>
          <w:jc w:val="center"/>
        </w:trPr>
        <w:tc>
          <w:tcPr>
            <w:tcW w:w="1512" w:type="dxa"/>
          </w:tcPr>
          <w:p w14:paraId="6340B859" w14:textId="77777777" w:rsidR="002D7DFF" w:rsidRDefault="00000000">
            <w:pPr>
              <w:spacing w:after="0" w:line="240" w:lineRule="auto"/>
            </w:pPr>
            <w:r>
              <w:rPr>
                <w:rFonts w:ascii="Arial" w:hAnsi="Arial"/>
                <w:sz w:val="12"/>
              </w:rPr>
              <w:t>P02-C424</w:t>
            </w:r>
          </w:p>
        </w:tc>
        <w:tc>
          <w:tcPr>
            <w:tcW w:w="7560" w:type="dxa"/>
          </w:tcPr>
          <w:p w14:paraId="44ED1728" w14:textId="77777777" w:rsidR="002D7DFF" w:rsidRDefault="00000000">
            <w:pPr>
              <w:spacing w:after="0" w:line="240" w:lineRule="auto"/>
              <w:jc w:val="right"/>
            </w:pPr>
            <w:r>
              <w:rPr>
                <w:rFonts w:ascii="Arial" w:hAnsi="Arial"/>
                <w:sz w:val="12"/>
              </w:rPr>
              <w:t>لو بده مقابل</w:t>
            </w:r>
          </w:p>
        </w:tc>
        <w:tc>
          <w:tcPr>
            <w:tcW w:w="3096" w:type="dxa"/>
          </w:tcPr>
          <w:p w14:paraId="569E37CA" w14:textId="77777777" w:rsidR="002D7DFF" w:rsidRDefault="00000000">
            <w:pPr>
              <w:spacing w:after="0" w:line="240" w:lineRule="auto"/>
              <w:jc w:val="right"/>
            </w:pPr>
            <w:r>
              <w:rPr>
                <w:rFonts w:ascii="Arial" w:hAnsi="Arial"/>
                <w:sz w:val="12"/>
              </w:rPr>
              <w:t>CODE-MARKET</w:t>
            </w:r>
          </w:p>
        </w:tc>
        <w:tc>
          <w:tcPr>
            <w:tcW w:w="3240" w:type="dxa"/>
          </w:tcPr>
          <w:p w14:paraId="0ECF2D8F" w14:textId="77777777" w:rsidR="002D7DFF" w:rsidRDefault="00000000">
            <w:pPr>
              <w:spacing w:after="0" w:line="240" w:lineRule="auto"/>
              <w:jc w:val="right"/>
            </w:pPr>
            <w:r>
              <w:rPr>
                <w:rFonts w:ascii="Arial" w:hAnsi="Arial"/>
                <w:sz w:val="12"/>
              </w:rPr>
              <w:t>Market risks and debt</w:t>
            </w:r>
          </w:p>
        </w:tc>
      </w:tr>
      <w:tr w:rsidR="002D7DFF" w14:paraId="79E18FA9" w14:textId="77777777">
        <w:trPr>
          <w:jc w:val="center"/>
        </w:trPr>
        <w:tc>
          <w:tcPr>
            <w:tcW w:w="1512" w:type="dxa"/>
          </w:tcPr>
          <w:p w14:paraId="2D49F06C" w14:textId="77777777" w:rsidR="002D7DFF" w:rsidRDefault="00000000">
            <w:pPr>
              <w:spacing w:after="0" w:line="240" w:lineRule="auto"/>
            </w:pPr>
            <w:r>
              <w:rPr>
                <w:rFonts w:ascii="Arial" w:hAnsi="Arial"/>
                <w:sz w:val="12"/>
              </w:rPr>
              <w:t>P02-C425</w:t>
            </w:r>
          </w:p>
        </w:tc>
        <w:tc>
          <w:tcPr>
            <w:tcW w:w="7560" w:type="dxa"/>
          </w:tcPr>
          <w:p w14:paraId="08991B08" w14:textId="77777777" w:rsidR="002D7DFF" w:rsidRDefault="00000000">
            <w:pPr>
              <w:spacing w:after="0" w:line="240" w:lineRule="auto"/>
              <w:jc w:val="right"/>
            </w:pPr>
            <w:r>
              <w:rPr>
                <w:rFonts w:ascii="Arial" w:hAnsi="Arial"/>
                <w:sz w:val="12"/>
              </w:rPr>
              <w:t>لو عمل طوعي اسمه</w:t>
            </w:r>
          </w:p>
        </w:tc>
        <w:tc>
          <w:tcPr>
            <w:tcW w:w="3096" w:type="dxa"/>
          </w:tcPr>
          <w:p w14:paraId="74AEB36E" w14:textId="77777777" w:rsidR="002D7DFF" w:rsidRDefault="00000000">
            <w:pPr>
              <w:spacing w:after="0" w:line="240" w:lineRule="auto"/>
              <w:jc w:val="right"/>
            </w:pPr>
            <w:r>
              <w:rPr>
                <w:rFonts w:ascii="Arial" w:hAnsi="Arial"/>
                <w:sz w:val="12"/>
              </w:rPr>
              <w:t>CODE-PARTICIPATION</w:t>
            </w:r>
          </w:p>
        </w:tc>
        <w:tc>
          <w:tcPr>
            <w:tcW w:w="3240" w:type="dxa"/>
          </w:tcPr>
          <w:p w14:paraId="6D2685A2" w14:textId="77777777" w:rsidR="002D7DFF" w:rsidRDefault="00000000">
            <w:pPr>
              <w:spacing w:after="0" w:line="240" w:lineRule="auto"/>
              <w:jc w:val="right"/>
            </w:pPr>
            <w:r>
              <w:rPr>
                <w:rFonts w:ascii="Arial" w:hAnsi="Arial"/>
                <w:sz w:val="12"/>
              </w:rPr>
              <w:t>Community and belonging</w:t>
            </w:r>
          </w:p>
        </w:tc>
      </w:tr>
      <w:tr w:rsidR="002D7DFF" w14:paraId="2393E418" w14:textId="77777777">
        <w:trPr>
          <w:jc w:val="center"/>
        </w:trPr>
        <w:tc>
          <w:tcPr>
            <w:tcW w:w="1512" w:type="dxa"/>
          </w:tcPr>
          <w:p w14:paraId="5D513151" w14:textId="77777777" w:rsidR="002D7DFF" w:rsidRDefault="00000000">
            <w:pPr>
              <w:spacing w:after="0" w:line="240" w:lineRule="auto"/>
            </w:pPr>
            <w:r>
              <w:rPr>
                <w:rFonts w:ascii="Arial" w:hAnsi="Arial"/>
                <w:sz w:val="12"/>
              </w:rPr>
              <w:t>P02-C426</w:t>
            </w:r>
          </w:p>
        </w:tc>
        <w:tc>
          <w:tcPr>
            <w:tcW w:w="7560" w:type="dxa"/>
          </w:tcPr>
          <w:p w14:paraId="0EDDD210" w14:textId="77777777" w:rsidR="002D7DFF" w:rsidRDefault="00000000">
            <w:pPr>
              <w:spacing w:after="0" w:line="240" w:lineRule="auto"/>
              <w:jc w:val="right"/>
            </w:pPr>
            <w:r>
              <w:rPr>
                <w:rFonts w:ascii="Arial" w:hAnsi="Arial"/>
                <w:sz w:val="12"/>
              </w:rPr>
              <w:t>اسمه عمل طوعي</w:t>
            </w:r>
          </w:p>
        </w:tc>
        <w:tc>
          <w:tcPr>
            <w:tcW w:w="3096" w:type="dxa"/>
          </w:tcPr>
          <w:p w14:paraId="6ED056EC" w14:textId="77777777" w:rsidR="002D7DFF" w:rsidRDefault="00000000">
            <w:pPr>
              <w:spacing w:after="0" w:line="240" w:lineRule="auto"/>
              <w:jc w:val="right"/>
            </w:pPr>
            <w:r>
              <w:rPr>
                <w:rFonts w:ascii="Arial" w:hAnsi="Arial"/>
                <w:sz w:val="12"/>
              </w:rPr>
              <w:t>CODE-PARTICIPATION</w:t>
            </w:r>
          </w:p>
        </w:tc>
        <w:tc>
          <w:tcPr>
            <w:tcW w:w="3240" w:type="dxa"/>
          </w:tcPr>
          <w:p w14:paraId="49A394E5" w14:textId="77777777" w:rsidR="002D7DFF" w:rsidRDefault="00000000">
            <w:pPr>
              <w:spacing w:after="0" w:line="240" w:lineRule="auto"/>
              <w:jc w:val="right"/>
            </w:pPr>
            <w:r>
              <w:rPr>
                <w:rFonts w:ascii="Arial" w:hAnsi="Arial"/>
                <w:sz w:val="12"/>
              </w:rPr>
              <w:t>Community and belonging</w:t>
            </w:r>
          </w:p>
        </w:tc>
      </w:tr>
      <w:tr w:rsidR="002D7DFF" w14:paraId="143E60F7" w14:textId="77777777">
        <w:trPr>
          <w:jc w:val="center"/>
        </w:trPr>
        <w:tc>
          <w:tcPr>
            <w:tcW w:w="1512" w:type="dxa"/>
          </w:tcPr>
          <w:p w14:paraId="7BA22A75" w14:textId="77777777" w:rsidR="002D7DFF" w:rsidRDefault="00000000">
            <w:pPr>
              <w:spacing w:after="0" w:line="240" w:lineRule="auto"/>
            </w:pPr>
            <w:r>
              <w:rPr>
                <w:rFonts w:ascii="Arial" w:hAnsi="Arial"/>
                <w:sz w:val="12"/>
              </w:rPr>
              <w:t>P02-C427</w:t>
            </w:r>
          </w:p>
        </w:tc>
        <w:tc>
          <w:tcPr>
            <w:tcW w:w="7560" w:type="dxa"/>
          </w:tcPr>
          <w:p w14:paraId="1743BE1F" w14:textId="77777777" w:rsidR="002D7DFF" w:rsidRDefault="00000000">
            <w:pPr>
              <w:spacing w:after="0" w:line="240" w:lineRule="auto"/>
              <w:jc w:val="right"/>
            </w:pPr>
            <w:r>
              <w:rPr>
                <w:rFonts w:ascii="Arial" w:hAnsi="Arial"/>
                <w:sz w:val="12"/>
              </w:rPr>
              <w:t>يعني يوم او يومين خلصنا من اللم ازاله الاتربه والاكوام الحجار والباطون لو على الخفيف تقدر تساعد بشكل عام مو انا اروح اساعد دار معينه يعني</w:t>
            </w:r>
          </w:p>
        </w:tc>
        <w:tc>
          <w:tcPr>
            <w:tcW w:w="3096" w:type="dxa"/>
          </w:tcPr>
          <w:p w14:paraId="1CE1693B" w14:textId="77777777" w:rsidR="002D7DFF" w:rsidRDefault="00000000">
            <w:pPr>
              <w:spacing w:after="0" w:line="240" w:lineRule="auto"/>
              <w:jc w:val="right"/>
            </w:pPr>
            <w:r>
              <w:rPr>
                <w:rFonts w:ascii="Arial" w:hAnsi="Arial"/>
                <w:sz w:val="12"/>
              </w:rPr>
              <w:t>CODE-PARTICIPATION</w:t>
            </w:r>
          </w:p>
        </w:tc>
        <w:tc>
          <w:tcPr>
            <w:tcW w:w="3240" w:type="dxa"/>
          </w:tcPr>
          <w:p w14:paraId="0E8EB83B" w14:textId="77777777" w:rsidR="002D7DFF" w:rsidRDefault="00000000">
            <w:pPr>
              <w:spacing w:after="0" w:line="240" w:lineRule="auto"/>
              <w:jc w:val="right"/>
            </w:pPr>
            <w:r>
              <w:rPr>
                <w:rFonts w:ascii="Arial" w:hAnsi="Arial"/>
                <w:sz w:val="12"/>
              </w:rPr>
              <w:t>Community and belonging</w:t>
            </w:r>
          </w:p>
        </w:tc>
      </w:tr>
      <w:tr w:rsidR="002D7DFF" w14:paraId="74C196E2" w14:textId="77777777">
        <w:trPr>
          <w:jc w:val="center"/>
        </w:trPr>
        <w:tc>
          <w:tcPr>
            <w:tcW w:w="1512" w:type="dxa"/>
          </w:tcPr>
          <w:p w14:paraId="381A99AE" w14:textId="77777777" w:rsidR="002D7DFF" w:rsidRDefault="00000000">
            <w:pPr>
              <w:spacing w:after="0" w:line="240" w:lineRule="auto"/>
            </w:pPr>
            <w:r>
              <w:rPr>
                <w:rFonts w:ascii="Arial" w:hAnsi="Arial"/>
                <w:sz w:val="12"/>
              </w:rPr>
              <w:t>P02-C428</w:t>
            </w:r>
          </w:p>
        </w:tc>
        <w:tc>
          <w:tcPr>
            <w:tcW w:w="7560" w:type="dxa"/>
          </w:tcPr>
          <w:p w14:paraId="6F8679A8" w14:textId="77777777" w:rsidR="002D7DFF" w:rsidRDefault="00000000">
            <w:pPr>
              <w:spacing w:after="0" w:line="240" w:lineRule="auto"/>
              <w:jc w:val="right"/>
            </w:pPr>
            <w:r>
              <w:rPr>
                <w:rFonts w:ascii="Arial" w:hAnsi="Arial"/>
                <w:sz w:val="12"/>
              </w:rPr>
              <w:t>طيب خلينا نحكي انا بدي اضيف ها على السؤال</w:t>
            </w:r>
          </w:p>
        </w:tc>
        <w:tc>
          <w:tcPr>
            <w:tcW w:w="3096" w:type="dxa"/>
          </w:tcPr>
          <w:p w14:paraId="14F60CE2" w14:textId="77777777" w:rsidR="002D7DFF" w:rsidRDefault="00000000">
            <w:pPr>
              <w:spacing w:after="0" w:line="240" w:lineRule="auto"/>
              <w:jc w:val="right"/>
            </w:pPr>
            <w:r>
              <w:rPr>
                <w:rFonts w:ascii="Arial" w:hAnsi="Arial"/>
                <w:sz w:val="12"/>
              </w:rPr>
              <w:t>CODE-PROC</w:t>
            </w:r>
          </w:p>
        </w:tc>
        <w:tc>
          <w:tcPr>
            <w:tcW w:w="3240" w:type="dxa"/>
          </w:tcPr>
          <w:p w14:paraId="3E58EE7A" w14:textId="77777777" w:rsidR="002D7DFF" w:rsidRDefault="00000000">
            <w:pPr>
              <w:spacing w:after="0" w:line="240" w:lineRule="auto"/>
              <w:jc w:val="right"/>
            </w:pPr>
            <w:r>
              <w:rPr>
                <w:rFonts w:ascii="Arial" w:hAnsi="Arial"/>
                <w:sz w:val="12"/>
              </w:rPr>
              <w:t>Procedural context; not a substantive research theme</w:t>
            </w:r>
          </w:p>
        </w:tc>
      </w:tr>
      <w:tr w:rsidR="002D7DFF" w14:paraId="29B3CDD5" w14:textId="77777777">
        <w:trPr>
          <w:jc w:val="center"/>
        </w:trPr>
        <w:tc>
          <w:tcPr>
            <w:tcW w:w="1512" w:type="dxa"/>
          </w:tcPr>
          <w:p w14:paraId="41C650C4" w14:textId="77777777" w:rsidR="002D7DFF" w:rsidRDefault="00000000">
            <w:pPr>
              <w:spacing w:after="0" w:line="240" w:lineRule="auto"/>
            </w:pPr>
            <w:r>
              <w:rPr>
                <w:rFonts w:ascii="Arial" w:hAnsi="Arial"/>
                <w:sz w:val="12"/>
              </w:rPr>
              <w:t>P02-C429</w:t>
            </w:r>
          </w:p>
        </w:tc>
        <w:tc>
          <w:tcPr>
            <w:tcW w:w="7560" w:type="dxa"/>
          </w:tcPr>
          <w:p w14:paraId="701541FF" w14:textId="77777777" w:rsidR="002D7DFF" w:rsidRDefault="00000000">
            <w:pPr>
              <w:spacing w:after="0" w:line="240" w:lineRule="auto"/>
              <w:jc w:val="right"/>
            </w:pPr>
            <w:r>
              <w:rPr>
                <w:rFonts w:ascii="Arial" w:hAnsi="Arial"/>
                <w:sz w:val="12"/>
              </w:rPr>
              <w:t>هي للعامل</w:t>
            </w:r>
          </w:p>
        </w:tc>
        <w:tc>
          <w:tcPr>
            <w:tcW w:w="3096" w:type="dxa"/>
          </w:tcPr>
          <w:p w14:paraId="7A91C8D2" w14:textId="77777777" w:rsidR="002D7DFF" w:rsidRDefault="00000000">
            <w:pPr>
              <w:spacing w:after="0" w:line="240" w:lineRule="auto"/>
              <w:jc w:val="right"/>
            </w:pPr>
            <w:r>
              <w:rPr>
                <w:rFonts w:ascii="Arial" w:hAnsi="Arial"/>
                <w:sz w:val="12"/>
              </w:rPr>
              <w:t>CODE-PARTICIPATION</w:t>
            </w:r>
          </w:p>
        </w:tc>
        <w:tc>
          <w:tcPr>
            <w:tcW w:w="3240" w:type="dxa"/>
          </w:tcPr>
          <w:p w14:paraId="45D223CA" w14:textId="77777777" w:rsidR="002D7DFF" w:rsidRDefault="00000000">
            <w:pPr>
              <w:spacing w:after="0" w:line="240" w:lineRule="auto"/>
              <w:jc w:val="right"/>
            </w:pPr>
            <w:r>
              <w:rPr>
                <w:rFonts w:ascii="Arial" w:hAnsi="Arial"/>
                <w:sz w:val="12"/>
              </w:rPr>
              <w:t>Community and belonging</w:t>
            </w:r>
          </w:p>
        </w:tc>
      </w:tr>
      <w:tr w:rsidR="002D7DFF" w14:paraId="5F724824" w14:textId="77777777">
        <w:trPr>
          <w:jc w:val="center"/>
        </w:trPr>
        <w:tc>
          <w:tcPr>
            <w:tcW w:w="1512" w:type="dxa"/>
          </w:tcPr>
          <w:p w14:paraId="71EC28DC" w14:textId="77777777" w:rsidR="002D7DFF" w:rsidRDefault="00000000">
            <w:pPr>
              <w:spacing w:after="0" w:line="240" w:lineRule="auto"/>
            </w:pPr>
            <w:r>
              <w:rPr>
                <w:rFonts w:ascii="Arial" w:hAnsi="Arial"/>
                <w:sz w:val="12"/>
              </w:rPr>
              <w:t>P02-C430</w:t>
            </w:r>
          </w:p>
        </w:tc>
        <w:tc>
          <w:tcPr>
            <w:tcW w:w="7560" w:type="dxa"/>
          </w:tcPr>
          <w:p w14:paraId="0BE880E1" w14:textId="77777777" w:rsidR="002D7DFF" w:rsidRDefault="00000000">
            <w:pPr>
              <w:spacing w:after="0" w:line="240" w:lineRule="auto"/>
              <w:jc w:val="right"/>
            </w:pPr>
            <w:r>
              <w:rPr>
                <w:rFonts w:ascii="Arial" w:hAnsi="Arial"/>
                <w:sz w:val="12"/>
              </w:rPr>
              <w:t>اه حلو</w:t>
            </w:r>
          </w:p>
        </w:tc>
        <w:tc>
          <w:tcPr>
            <w:tcW w:w="3096" w:type="dxa"/>
          </w:tcPr>
          <w:p w14:paraId="71A4DC13" w14:textId="77777777" w:rsidR="002D7DFF" w:rsidRDefault="00000000">
            <w:pPr>
              <w:spacing w:after="0" w:line="240" w:lineRule="auto"/>
              <w:jc w:val="right"/>
            </w:pPr>
            <w:r>
              <w:rPr>
                <w:rFonts w:ascii="Arial" w:hAnsi="Arial"/>
                <w:sz w:val="12"/>
              </w:rPr>
              <w:t>CODE-REFLEX</w:t>
            </w:r>
          </w:p>
        </w:tc>
        <w:tc>
          <w:tcPr>
            <w:tcW w:w="3240" w:type="dxa"/>
          </w:tcPr>
          <w:p w14:paraId="5C9BC8C6" w14:textId="77777777" w:rsidR="002D7DFF" w:rsidRDefault="00000000">
            <w:pPr>
              <w:spacing w:after="0" w:line="240" w:lineRule="auto"/>
              <w:jc w:val="right"/>
            </w:pPr>
            <w:r>
              <w:rPr>
                <w:rFonts w:ascii="Arial" w:hAnsi="Arial"/>
                <w:sz w:val="12"/>
              </w:rPr>
              <w:t>Procedural context; not a substantive research theme</w:t>
            </w:r>
          </w:p>
        </w:tc>
      </w:tr>
      <w:tr w:rsidR="002D7DFF" w14:paraId="412EFF73" w14:textId="77777777">
        <w:trPr>
          <w:jc w:val="center"/>
        </w:trPr>
        <w:tc>
          <w:tcPr>
            <w:tcW w:w="1512" w:type="dxa"/>
          </w:tcPr>
          <w:p w14:paraId="3E4682B7" w14:textId="77777777" w:rsidR="002D7DFF" w:rsidRDefault="00000000">
            <w:pPr>
              <w:spacing w:after="0" w:line="240" w:lineRule="auto"/>
            </w:pPr>
            <w:r>
              <w:rPr>
                <w:rFonts w:ascii="Arial" w:hAnsi="Arial"/>
                <w:sz w:val="12"/>
              </w:rPr>
              <w:t>P02-C431</w:t>
            </w:r>
          </w:p>
        </w:tc>
        <w:tc>
          <w:tcPr>
            <w:tcW w:w="7560" w:type="dxa"/>
          </w:tcPr>
          <w:p w14:paraId="32118710" w14:textId="77777777" w:rsidR="002D7DFF" w:rsidRDefault="00000000">
            <w:pPr>
              <w:spacing w:after="0" w:line="240" w:lineRule="auto"/>
              <w:jc w:val="right"/>
            </w:pPr>
            <w:r>
              <w:rPr>
                <w:rFonts w:ascii="Arial" w:hAnsi="Arial"/>
                <w:sz w:val="12"/>
              </w:rPr>
              <w:t>للعامل اما ذات خبره عنده شهاده بيقدر</w:t>
            </w:r>
          </w:p>
        </w:tc>
        <w:tc>
          <w:tcPr>
            <w:tcW w:w="3096" w:type="dxa"/>
          </w:tcPr>
          <w:p w14:paraId="65774FD2" w14:textId="77777777" w:rsidR="002D7DFF" w:rsidRDefault="00000000">
            <w:pPr>
              <w:spacing w:after="0" w:line="240" w:lineRule="auto"/>
              <w:jc w:val="right"/>
            </w:pPr>
            <w:r>
              <w:rPr>
                <w:rFonts w:ascii="Arial" w:hAnsi="Arial"/>
                <w:sz w:val="12"/>
              </w:rPr>
              <w:t>CODE-SKILL</w:t>
            </w:r>
          </w:p>
        </w:tc>
        <w:tc>
          <w:tcPr>
            <w:tcW w:w="3240" w:type="dxa"/>
          </w:tcPr>
          <w:p w14:paraId="2D3E116B" w14:textId="77777777" w:rsidR="002D7DFF" w:rsidRDefault="00000000">
            <w:pPr>
              <w:spacing w:after="0" w:line="240" w:lineRule="auto"/>
              <w:jc w:val="right"/>
            </w:pPr>
            <w:r>
              <w:rPr>
                <w:rFonts w:ascii="Arial" w:hAnsi="Arial"/>
                <w:sz w:val="12"/>
              </w:rPr>
              <w:t>Skill and experience</w:t>
            </w:r>
          </w:p>
        </w:tc>
      </w:tr>
      <w:tr w:rsidR="002D7DFF" w14:paraId="4A7C71CD" w14:textId="77777777">
        <w:trPr>
          <w:jc w:val="center"/>
        </w:trPr>
        <w:tc>
          <w:tcPr>
            <w:tcW w:w="1512" w:type="dxa"/>
          </w:tcPr>
          <w:p w14:paraId="430AC6DA" w14:textId="77777777" w:rsidR="002D7DFF" w:rsidRDefault="00000000">
            <w:pPr>
              <w:spacing w:after="0" w:line="240" w:lineRule="auto"/>
            </w:pPr>
            <w:r>
              <w:rPr>
                <w:rFonts w:ascii="Arial" w:hAnsi="Arial"/>
                <w:sz w:val="12"/>
              </w:rPr>
              <w:t>P02-C432</w:t>
            </w:r>
          </w:p>
        </w:tc>
        <w:tc>
          <w:tcPr>
            <w:tcW w:w="7560" w:type="dxa"/>
          </w:tcPr>
          <w:p w14:paraId="0F7B7E80" w14:textId="77777777" w:rsidR="002D7DFF" w:rsidRDefault="00000000">
            <w:pPr>
              <w:spacing w:after="0" w:line="240" w:lineRule="auto"/>
              <w:jc w:val="right"/>
            </w:pPr>
            <w:r>
              <w:rPr>
                <w:rFonts w:ascii="Arial" w:hAnsi="Arial"/>
                <w:sz w:val="12"/>
              </w:rPr>
              <w:t>طيب بدي اضيف على السؤال الصراحه يعني فتحت لي عيوني شكرا ابو محمد</w:t>
            </w:r>
          </w:p>
        </w:tc>
        <w:tc>
          <w:tcPr>
            <w:tcW w:w="3096" w:type="dxa"/>
          </w:tcPr>
          <w:p w14:paraId="0FB0BE28" w14:textId="77777777" w:rsidR="002D7DFF" w:rsidRDefault="00000000">
            <w:pPr>
              <w:spacing w:after="0" w:line="240" w:lineRule="auto"/>
              <w:jc w:val="right"/>
            </w:pPr>
            <w:r>
              <w:rPr>
                <w:rFonts w:ascii="Arial" w:hAnsi="Arial"/>
                <w:sz w:val="12"/>
              </w:rPr>
              <w:t>CODE-REFLEX</w:t>
            </w:r>
          </w:p>
        </w:tc>
        <w:tc>
          <w:tcPr>
            <w:tcW w:w="3240" w:type="dxa"/>
          </w:tcPr>
          <w:p w14:paraId="0A7BCD37" w14:textId="77777777" w:rsidR="002D7DFF" w:rsidRDefault="00000000">
            <w:pPr>
              <w:spacing w:after="0" w:line="240" w:lineRule="auto"/>
              <w:jc w:val="right"/>
            </w:pPr>
            <w:r>
              <w:rPr>
                <w:rFonts w:ascii="Arial" w:hAnsi="Arial"/>
                <w:sz w:val="12"/>
              </w:rPr>
              <w:t>Procedural context; not a substantive research theme</w:t>
            </w:r>
          </w:p>
        </w:tc>
      </w:tr>
      <w:tr w:rsidR="002D7DFF" w14:paraId="78640C39" w14:textId="77777777">
        <w:trPr>
          <w:jc w:val="center"/>
        </w:trPr>
        <w:tc>
          <w:tcPr>
            <w:tcW w:w="1512" w:type="dxa"/>
          </w:tcPr>
          <w:p w14:paraId="23268F81" w14:textId="77777777" w:rsidR="002D7DFF" w:rsidRDefault="00000000">
            <w:pPr>
              <w:spacing w:after="0" w:line="240" w:lineRule="auto"/>
            </w:pPr>
            <w:r>
              <w:rPr>
                <w:rFonts w:ascii="Arial" w:hAnsi="Arial"/>
                <w:sz w:val="12"/>
              </w:rPr>
              <w:t>P02-C433</w:t>
            </w:r>
          </w:p>
        </w:tc>
        <w:tc>
          <w:tcPr>
            <w:tcW w:w="7560" w:type="dxa"/>
          </w:tcPr>
          <w:p w14:paraId="195C0D06" w14:textId="77777777" w:rsidR="002D7DFF" w:rsidRDefault="00000000">
            <w:pPr>
              <w:spacing w:after="0" w:line="240" w:lineRule="auto"/>
              <w:jc w:val="right"/>
            </w:pPr>
            <w:r>
              <w:rPr>
                <w:rFonts w:ascii="Arial" w:hAnsi="Arial"/>
                <w:sz w:val="12"/>
              </w:rPr>
              <w:t>الله يبارك فيك</w:t>
            </w:r>
          </w:p>
        </w:tc>
        <w:tc>
          <w:tcPr>
            <w:tcW w:w="3096" w:type="dxa"/>
          </w:tcPr>
          <w:p w14:paraId="7B6C6BC1" w14:textId="77777777" w:rsidR="002D7DFF" w:rsidRDefault="00000000">
            <w:pPr>
              <w:spacing w:after="0" w:line="240" w:lineRule="auto"/>
              <w:jc w:val="right"/>
            </w:pPr>
            <w:r>
              <w:rPr>
                <w:rFonts w:ascii="Arial" w:hAnsi="Arial"/>
                <w:sz w:val="12"/>
              </w:rPr>
              <w:t>CODE-FAITH</w:t>
            </w:r>
          </w:p>
        </w:tc>
        <w:tc>
          <w:tcPr>
            <w:tcW w:w="3240" w:type="dxa"/>
          </w:tcPr>
          <w:p w14:paraId="096EBD62" w14:textId="77777777" w:rsidR="002D7DFF" w:rsidRDefault="00000000">
            <w:pPr>
              <w:spacing w:after="0" w:line="240" w:lineRule="auto"/>
              <w:jc w:val="right"/>
            </w:pPr>
            <w:r>
              <w:rPr>
                <w:rFonts w:ascii="Arial" w:hAnsi="Arial"/>
                <w:sz w:val="12"/>
              </w:rPr>
              <w:t>Faith and coping</w:t>
            </w:r>
          </w:p>
        </w:tc>
      </w:tr>
      <w:tr w:rsidR="002D7DFF" w14:paraId="25441914" w14:textId="77777777">
        <w:trPr>
          <w:jc w:val="center"/>
        </w:trPr>
        <w:tc>
          <w:tcPr>
            <w:tcW w:w="1512" w:type="dxa"/>
          </w:tcPr>
          <w:p w14:paraId="3135ECAE" w14:textId="77777777" w:rsidR="002D7DFF" w:rsidRDefault="00000000">
            <w:pPr>
              <w:spacing w:after="0" w:line="240" w:lineRule="auto"/>
            </w:pPr>
            <w:r>
              <w:rPr>
                <w:rFonts w:ascii="Arial" w:hAnsi="Arial"/>
                <w:sz w:val="12"/>
              </w:rPr>
              <w:t>P02-C434</w:t>
            </w:r>
          </w:p>
        </w:tc>
        <w:tc>
          <w:tcPr>
            <w:tcW w:w="7560" w:type="dxa"/>
          </w:tcPr>
          <w:p w14:paraId="7CC5A05B" w14:textId="77777777" w:rsidR="002D7DFF" w:rsidRDefault="00000000">
            <w:pPr>
              <w:spacing w:after="0" w:line="240" w:lineRule="auto"/>
              <w:jc w:val="right"/>
            </w:pPr>
            <w:r>
              <w:rPr>
                <w:rFonts w:ascii="Arial" w:hAnsi="Arial"/>
                <w:sz w:val="12"/>
              </w:rPr>
              <w:t>بدي اضيف على السؤال باعمار سوريا مستقبلا اقتصاديا واجتماعيا اجتماعيا كيف بدنا نعمل سوريا اجتماعيا يعني العلاقات الاجتماعيه المشاكل المشاكل</w:t>
            </w:r>
          </w:p>
        </w:tc>
        <w:tc>
          <w:tcPr>
            <w:tcW w:w="3096" w:type="dxa"/>
          </w:tcPr>
          <w:p w14:paraId="44A5B865" w14:textId="77777777" w:rsidR="002D7DFF" w:rsidRDefault="00000000">
            <w:pPr>
              <w:spacing w:after="0" w:line="240" w:lineRule="auto"/>
              <w:jc w:val="right"/>
            </w:pPr>
            <w:r>
              <w:rPr>
                <w:rFonts w:ascii="Arial" w:hAnsi="Arial"/>
                <w:sz w:val="12"/>
              </w:rPr>
              <w:t>CODE-FUTURE</w:t>
            </w:r>
          </w:p>
        </w:tc>
        <w:tc>
          <w:tcPr>
            <w:tcW w:w="3240" w:type="dxa"/>
          </w:tcPr>
          <w:p w14:paraId="249FE5EA" w14:textId="77777777" w:rsidR="002D7DFF" w:rsidRDefault="00000000">
            <w:pPr>
              <w:spacing w:after="0" w:line="240" w:lineRule="auto"/>
              <w:jc w:val="right"/>
            </w:pPr>
            <w:r>
              <w:rPr>
                <w:rFonts w:ascii="Arial" w:hAnsi="Arial"/>
                <w:sz w:val="12"/>
              </w:rPr>
              <w:t>Future and hope</w:t>
            </w:r>
          </w:p>
        </w:tc>
      </w:tr>
      <w:tr w:rsidR="002D7DFF" w14:paraId="71964D4E" w14:textId="77777777">
        <w:trPr>
          <w:jc w:val="center"/>
        </w:trPr>
        <w:tc>
          <w:tcPr>
            <w:tcW w:w="1512" w:type="dxa"/>
          </w:tcPr>
          <w:p w14:paraId="4082CA4A" w14:textId="77777777" w:rsidR="002D7DFF" w:rsidRDefault="00000000">
            <w:pPr>
              <w:spacing w:after="0" w:line="240" w:lineRule="auto"/>
            </w:pPr>
            <w:r>
              <w:rPr>
                <w:rFonts w:ascii="Arial" w:hAnsi="Arial"/>
                <w:sz w:val="12"/>
              </w:rPr>
              <w:t>P02-C435</w:t>
            </w:r>
          </w:p>
        </w:tc>
        <w:tc>
          <w:tcPr>
            <w:tcW w:w="7560" w:type="dxa"/>
          </w:tcPr>
          <w:p w14:paraId="7497514C" w14:textId="77777777" w:rsidR="002D7DFF" w:rsidRDefault="00000000">
            <w:pPr>
              <w:spacing w:after="0" w:line="240" w:lineRule="auto"/>
              <w:jc w:val="right"/>
            </w:pPr>
            <w:r>
              <w:rPr>
                <w:rFonts w:ascii="Arial" w:hAnsi="Arial"/>
                <w:sz w:val="12"/>
              </w:rPr>
              <w:t>جلسات عن طريق الجلسات</w:t>
            </w:r>
          </w:p>
        </w:tc>
        <w:tc>
          <w:tcPr>
            <w:tcW w:w="3096" w:type="dxa"/>
          </w:tcPr>
          <w:p w14:paraId="6C16B755" w14:textId="77777777" w:rsidR="002D7DFF" w:rsidRDefault="00000000">
            <w:pPr>
              <w:spacing w:after="0" w:line="240" w:lineRule="auto"/>
              <w:jc w:val="right"/>
            </w:pPr>
            <w:r>
              <w:rPr>
                <w:rFonts w:ascii="Arial" w:hAnsi="Arial"/>
                <w:sz w:val="12"/>
              </w:rPr>
              <w:t>CODE-SUPPORT</w:t>
            </w:r>
          </w:p>
        </w:tc>
        <w:tc>
          <w:tcPr>
            <w:tcW w:w="3240" w:type="dxa"/>
          </w:tcPr>
          <w:p w14:paraId="3E843948" w14:textId="77777777" w:rsidR="002D7DFF" w:rsidRDefault="00000000">
            <w:pPr>
              <w:spacing w:after="0" w:line="240" w:lineRule="auto"/>
              <w:jc w:val="right"/>
            </w:pPr>
            <w:r>
              <w:rPr>
                <w:rFonts w:ascii="Arial" w:hAnsi="Arial"/>
                <w:sz w:val="12"/>
              </w:rPr>
              <w:t>Support and relationships</w:t>
            </w:r>
          </w:p>
        </w:tc>
      </w:tr>
      <w:tr w:rsidR="002D7DFF" w14:paraId="13817815" w14:textId="77777777">
        <w:trPr>
          <w:jc w:val="center"/>
        </w:trPr>
        <w:tc>
          <w:tcPr>
            <w:tcW w:w="1512" w:type="dxa"/>
          </w:tcPr>
          <w:p w14:paraId="2E20947C" w14:textId="77777777" w:rsidR="002D7DFF" w:rsidRDefault="00000000">
            <w:pPr>
              <w:spacing w:after="0" w:line="240" w:lineRule="auto"/>
            </w:pPr>
            <w:r>
              <w:rPr>
                <w:rFonts w:ascii="Arial" w:hAnsi="Arial"/>
                <w:sz w:val="12"/>
              </w:rPr>
              <w:t>P02-C436</w:t>
            </w:r>
          </w:p>
        </w:tc>
        <w:tc>
          <w:tcPr>
            <w:tcW w:w="7560" w:type="dxa"/>
          </w:tcPr>
          <w:p w14:paraId="32ED294C" w14:textId="77777777" w:rsidR="002D7DFF" w:rsidRDefault="00000000">
            <w:pPr>
              <w:spacing w:after="0" w:line="240" w:lineRule="auto"/>
              <w:jc w:val="right"/>
            </w:pPr>
            <w:r>
              <w:rPr>
                <w:rFonts w:ascii="Arial" w:hAnsi="Arial"/>
                <w:sz w:val="12"/>
              </w:rPr>
              <w:t>انتم الخمسينات والستينات بالمظايف نقعد الجيل الاصغر مننا نحن نفيده واللي اكبر منه احنا اكبر مننا نحن نستفيد منه</w:t>
            </w:r>
          </w:p>
        </w:tc>
        <w:tc>
          <w:tcPr>
            <w:tcW w:w="3096" w:type="dxa"/>
          </w:tcPr>
          <w:p w14:paraId="4F5610B1" w14:textId="77777777" w:rsidR="002D7DFF" w:rsidRDefault="00000000">
            <w:pPr>
              <w:spacing w:after="0" w:line="240" w:lineRule="auto"/>
              <w:jc w:val="right"/>
            </w:pPr>
            <w:r>
              <w:rPr>
                <w:rFonts w:ascii="Arial" w:hAnsi="Arial"/>
                <w:sz w:val="12"/>
              </w:rPr>
              <w:t>CODE-STATUS; CODE-PARTICIPATION</w:t>
            </w:r>
          </w:p>
        </w:tc>
        <w:tc>
          <w:tcPr>
            <w:tcW w:w="3240" w:type="dxa"/>
          </w:tcPr>
          <w:p w14:paraId="33CB261A" w14:textId="77777777" w:rsidR="002D7DFF" w:rsidRDefault="00000000">
            <w:pPr>
              <w:spacing w:after="0" w:line="240" w:lineRule="auto"/>
              <w:jc w:val="right"/>
            </w:pPr>
            <w:r>
              <w:rPr>
                <w:rFonts w:ascii="Arial" w:hAnsi="Arial"/>
                <w:sz w:val="12"/>
              </w:rPr>
              <w:t>Community belonging and intergenerational exchange</w:t>
            </w:r>
          </w:p>
        </w:tc>
      </w:tr>
      <w:tr w:rsidR="002D7DFF" w14:paraId="179F6711" w14:textId="77777777">
        <w:trPr>
          <w:jc w:val="center"/>
        </w:trPr>
        <w:tc>
          <w:tcPr>
            <w:tcW w:w="1512" w:type="dxa"/>
          </w:tcPr>
          <w:p w14:paraId="68E87FCA" w14:textId="77777777" w:rsidR="002D7DFF" w:rsidRDefault="00000000">
            <w:pPr>
              <w:spacing w:after="0" w:line="240" w:lineRule="auto"/>
            </w:pPr>
            <w:r>
              <w:rPr>
                <w:rFonts w:ascii="Arial" w:hAnsi="Arial"/>
                <w:sz w:val="12"/>
              </w:rPr>
              <w:t>P02-C437</w:t>
            </w:r>
          </w:p>
        </w:tc>
        <w:tc>
          <w:tcPr>
            <w:tcW w:w="7560" w:type="dxa"/>
          </w:tcPr>
          <w:p w14:paraId="3A7B5122" w14:textId="77777777" w:rsidR="002D7DFF" w:rsidRDefault="00000000">
            <w:pPr>
              <w:spacing w:after="0" w:line="240" w:lineRule="auto"/>
              <w:jc w:val="right"/>
            </w:pPr>
            <w:r>
              <w:rPr>
                <w:rFonts w:ascii="Arial" w:hAnsi="Arial"/>
                <w:sz w:val="12"/>
              </w:rPr>
              <w:t>يعني هل هل هالصراع الصراع اللي قائم بين الناس شو دور الخمسينات والستينات شو بتحس</w:t>
            </w:r>
          </w:p>
        </w:tc>
        <w:tc>
          <w:tcPr>
            <w:tcW w:w="3096" w:type="dxa"/>
          </w:tcPr>
          <w:p w14:paraId="27E45CA5" w14:textId="77777777" w:rsidR="002D7DFF" w:rsidRDefault="00000000">
            <w:pPr>
              <w:spacing w:after="0" w:line="240" w:lineRule="auto"/>
              <w:jc w:val="right"/>
            </w:pPr>
            <w:r>
              <w:rPr>
                <w:rFonts w:ascii="Arial" w:hAnsi="Arial"/>
                <w:sz w:val="12"/>
              </w:rPr>
              <w:t>CODE-REFLEX; CODE-STATUS</w:t>
            </w:r>
          </w:p>
        </w:tc>
        <w:tc>
          <w:tcPr>
            <w:tcW w:w="3240" w:type="dxa"/>
          </w:tcPr>
          <w:p w14:paraId="7EC2F0DE" w14:textId="77777777" w:rsidR="002D7DFF" w:rsidRDefault="00000000">
            <w:pPr>
              <w:spacing w:after="0" w:line="240" w:lineRule="auto"/>
              <w:jc w:val="right"/>
            </w:pPr>
            <w:r>
              <w:rPr>
                <w:rFonts w:ascii="Arial" w:hAnsi="Arial"/>
                <w:sz w:val="12"/>
              </w:rPr>
              <w:t>Community belonging and intergenerational exchange</w:t>
            </w:r>
          </w:p>
        </w:tc>
      </w:tr>
      <w:tr w:rsidR="002D7DFF" w14:paraId="1917FB69" w14:textId="77777777">
        <w:trPr>
          <w:jc w:val="center"/>
        </w:trPr>
        <w:tc>
          <w:tcPr>
            <w:tcW w:w="1512" w:type="dxa"/>
          </w:tcPr>
          <w:p w14:paraId="5941B8BD" w14:textId="77777777" w:rsidR="002D7DFF" w:rsidRDefault="00000000">
            <w:pPr>
              <w:spacing w:after="0" w:line="240" w:lineRule="auto"/>
            </w:pPr>
            <w:r>
              <w:rPr>
                <w:rFonts w:ascii="Arial" w:hAnsi="Arial"/>
                <w:sz w:val="12"/>
              </w:rPr>
              <w:t>P02-C438</w:t>
            </w:r>
          </w:p>
        </w:tc>
        <w:tc>
          <w:tcPr>
            <w:tcW w:w="7560" w:type="dxa"/>
          </w:tcPr>
          <w:p w14:paraId="49590207" w14:textId="77777777" w:rsidR="002D7DFF" w:rsidRDefault="00000000">
            <w:pPr>
              <w:spacing w:after="0" w:line="240" w:lineRule="auto"/>
              <w:jc w:val="right"/>
            </w:pPr>
            <w:r>
              <w:rPr>
                <w:rFonts w:ascii="Arial" w:hAnsi="Arial"/>
                <w:sz w:val="12"/>
              </w:rPr>
              <w:t>اصلاح</w:t>
            </w:r>
          </w:p>
        </w:tc>
        <w:tc>
          <w:tcPr>
            <w:tcW w:w="3096" w:type="dxa"/>
          </w:tcPr>
          <w:p w14:paraId="76AF9870" w14:textId="77777777" w:rsidR="002D7DFF" w:rsidRDefault="00000000">
            <w:pPr>
              <w:spacing w:after="0" w:line="240" w:lineRule="auto"/>
              <w:jc w:val="right"/>
            </w:pPr>
            <w:r>
              <w:rPr>
                <w:rFonts w:ascii="Arial" w:hAnsi="Arial"/>
                <w:sz w:val="12"/>
              </w:rPr>
              <w:t>CODE-AGENCY</w:t>
            </w:r>
          </w:p>
        </w:tc>
        <w:tc>
          <w:tcPr>
            <w:tcW w:w="3240" w:type="dxa"/>
          </w:tcPr>
          <w:p w14:paraId="4977EEFB" w14:textId="77777777" w:rsidR="002D7DFF" w:rsidRDefault="00000000">
            <w:pPr>
              <w:spacing w:after="0" w:line="240" w:lineRule="auto"/>
              <w:jc w:val="right"/>
            </w:pPr>
            <w:r>
              <w:rPr>
                <w:rFonts w:ascii="Arial" w:hAnsi="Arial"/>
                <w:sz w:val="12"/>
              </w:rPr>
              <w:t>Community belonging and intergenerational exchange</w:t>
            </w:r>
          </w:p>
        </w:tc>
      </w:tr>
      <w:tr w:rsidR="002D7DFF" w14:paraId="1758F999" w14:textId="77777777">
        <w:trPr>
          <w:jc w:val="center"/>
        </w:trPr>
        <w:tc>
          <w:tcPr>
            <w:tcW w:w="1512" w:type="dxa"/>
          </w:tcPr>
          <w:p w14:paraId="4814B805" w14:textId="77777777" w:rsidR="002D7DFF" w:rsidRDefault="00000000">
            <w:pPr>
              <w:spacing w:after="0" w:line="240" w:lineRule="auto"/>
            </w:pPr>
            <w:r>
              <w:rPr>
                <w:rFonts w:ascii="Arial" w:hAnsi="Arial"/>
                <w:sz w:val="12"/>
              </w:rPr>
              <w:t>P02-C439</w:t>
            </w:r>
          </w:p>
        </w:tc>
        <w:tc>
          <w:tcPr>
            <w:tcW w:w="7560" w:type="dxa"/>
          </w:tcPr>
          <w:p w14:paraId="5DE47F97" w14:textId="77777777" w:rsidR="002D7DFF" w:rsidRDefault="00000000">
            <w:pPr>
              <w:spacing w:after="0" w:line="240" w:lineRule="auto"/>
              <w:jc w:val="right"/>
            </w:pPr>
            <w:r>
              <w:rPr>
                <w:rFonts w:ascii="Arial" w:hAnsi="Arial"/>
                <w:sz w:val="12"/>
              </w:rPr>
              <w:t>كيف</w:t>
            </w:r>
          </w:p>
        </w:tc>
        <w:tc>
          <w:tcPr>
            <w:tcW w:w="3096" w:type="dxa"/>
          </w:tcPr>
          <w:p w14:paraId="21FFB3A7" w14:textId="77777777" w:rsidR="002D7DFF" w:rsidRDefault="00000000">
            <w:pPr>
              <w:spacing w:after="0" w:line="240" w:lineRule="auto"/>
              <w:jc w:val="right"/>
            </w:pPr>
            <w:r>
              <w:rPr>
                <w:rFonts w:ascii="Arial" w:hAnsi="Arial"/>
                <w:sz w:val="12"/>
              </w:rPr>
              <w:t>CODE-REFLEX</w:t>
            </w:r>
          </w:p>
        </w:tc>
        <w:tc>
          <w:tcPr>
            <w:tcW w:w="3240" w:type="dxa"/>
          </w:tcPr>
          <w:p w14:paraId="699BC171" w14:textId="77777777" w:rsidR="002D7DFF" w:rsidRDefault="00000000">
            <w:pPr>
              <w:spacing w:after="0" w:line="240" w:lineRule="auto"/>
              <w:jc w:val="right"/>
            </w:pPr>
            <w:r>
              <w:rPr>
                <w:rFonts w:ascii="Arial" w:hAnsi="Arial"/>
                <w:sz w:val="12"/>
              </w:rPr>
              <w:t>Procedural context; not a substantive research theme</w:t>
            </w:r>
          </w:p>
        </w:tc>
      </w:tr>
      <w:tr w:rsidR="002D7DFF" w14:paraId="4982F57A" w14:textId="77777777">
        <w:trPr>
          <w:jc w:val="center"/>
        </w:trPr>
        <w:tc>
          <w:tcPr>
            <w:tcW w:w="1512" w:type="dxa"/>
          </w:tcPr>
          <w:p w14:paraId="4B6C2B7D" w14:textId="77777777" w:rsidR="002D7DFF" w:rsidRDefault="00000000">
            <w:pPr>
              <w:spacing w:after="0" w:line="240" w:lineRule="auto"/>
            </w:pPr>
            <w:r>
              <w:rPr>
                <w:rFonts w:ascii="Arial" w:hAnsi="Arial"/>
                <w:sz w:val="12"/>
              </w:rPr>
              <w:t>P02-C440</w:t>
            </w:r>
          </w:p>
        </w:tc>
        <w:tc>
          <w:tcPr>
            <w:tcW w:w="7560" w:type="dxa"/>
          </w:tcPr>
          <w:p w14:paraId="0FCD2A23" w14:textId="77777777" w:rsidR="002D7DFF" w:rsidRDefault="00000000">
            <w:pPr>
              <w:spacing w:after="0" w:line="240" w:lineRule="auto"/>
              <w:jc w:val="right"/>
            </w:pPr>
            <w:r>
              <w:rPr>
                <w:rFonts w:ascii="Arial" w:hAnsi="Arial"/>
                <w:sz w:val="12"/>
              </w:rPr>
              <w:t>اصلاح ذات البين يعني نقرب وجهات النظر</w:t>
            </w:r>
          </w:p>
        </w:tc>
        <w:tc>
          <w:tcPr>
            <w:tcW w:w="3096" w:type="dxa"/>
          </w:tcPr>
          <w:p w14:paraId="4CD63E61" w14:textId="77777777" w:rsidR="002D7DFF" w:rsidRDefault="00000000">
            <w:pPr>
              <w:spacing w:after="0" w:line="240" w:lineRule="auto"/>
              <w:jc w:val="right"/>
            </w:pPr>
            <w:r>
              <w:rPr>
                <w:rFonts w:ascii="Arial" w:hAnsi="Arial"/>
                <w:sz w:val="12"/>
              </w:rPr>
              <w:t>CODE-AGENCY; CODE-COMMUNITY</w:t>
            </w:r>
          </w:p>
        </w:tc>
        <w:tc>
          <w:tcPr>
            <w:tcW w:w="3240" w:type="dxa"/>
          </w:tcPr>
          <w:p w14:paraId="5223FBE2" w14:textId="77777777" w:rsidR="002D7DFF" w:rsidRDefault="00000000">
            <w:pPr>
              <w:spacing w:after="0" w:line="240" w:lineRule="auto"/>
              <w:jc w:val="right"/>
            </w:pPr>
            <w:r>
              <w:rPr>
                <w:rFonts w:ascii="Arial" w:hAnsi="Arial"/>
                <w:sz w:val="12"/>
              </w:rPr>
              <w:t>Community belonging and intergenerational exchange</w:t>
            </w:r>
          </w:p>
        </w:tc>
      </w:tr>
      <w:tr w:rsidR="002D7DFF" w14:paraId="137171F8" w14:textId="77777777">
        <w:trPr>
          <w:jc w:val="center"/>
        </w:trPr>
        <w:tc>
          <w:tcPr>
            <w:tcW w:w="1512" w:type="dxa"/>
          </w:tcPr>
          <w:p w14:paraId="40102422" w14:textId="77777777" w:rsidR="002D7DFF" w:rsidRDefault="00000000">
            <w:pPr>
              <w:spacing w:after="0" w:line="240" w:lineRule="auto"/>
            </w:pPr>
            <w:r>
              <w:rPr>
                <w:rFonts w:ascii="Arial" w:hAnsi="Arial"/>
                <w:sz w:val="12"/>
              </w:rPr>
              <w:t>P02-C441</w:t>
            </w:r>
          </w:p>
        </w:tc>
        <w:tc>
          <w:tcPr>
            <w:tcW w:w="7560" w:type="dxa"/>
          </w:tcPr>
          <w:p w14:paraId="46470BE3" w14:textId="77777777" w:rsidR="002D7DFF" w:rsidRDefault="00000000">
            <w:pPr>
              <w:spacing w:after="0" w:line="240" w:lineRule="auto"/>
              <w:jc w:val="right"/>
            </w:pPr>
            <w:r>
              <w:rPr>
                <w:rFonts w:ascii="Arial" w:hAnsi="Arial"/>
                <w:sz w:val="12"/>
              </w:rPr>
              <w:t>بين الناس المختلفين</w:t>
            </w:r>
          </w:p>
        </w:tc>
        <w:tc>
          <w:tcPr>
            <w:tcW w:w="3096" w:type="dxa"/>
          </w:tcPr>
          <w:p w14:paraId="2E9FCDA5" w14:textId="77777777" w:rsidR="002D7DFF" w:rsidRDefault="00000000">
            <w:pPr>
              <w:spacing w:after="0" w:line="240" w:lineRule="auto"/>
              <w:jc w:val="right"/>
            </w:pPr>
            <w:r>
              <w:rPr>
                <w:rFonts w:ascii="Arial" w:hAnsi="Arial"/>
                <w:sz w:val="12"/>
              </w:rPr>
              <w:t>CODE-COMMUNITY</w:t>
            </w:r>
          </w:p>
        </w:tc>
        <w:tc>
          <w:tcPr>
            <w:tcW w:w="3240" w:type="dxa"/>
          </w:tcPr>
          <w:p w14:paraId="43A10609" w14:textId="77777777" w:rsidR="002D7DFF" w:rsidRDefault="00000000">
            <w:pPr>
              <w:spacing w:after="0" w:line="240" w:lineRule="auto"/>
              <w:jc w:val="right"/>
            </w:pPr>
            <w:r>
              <w:rPr>
                <w:rFonts w:ascii="Arial" w:hAnsi="Arial"/>
                <w:sz w:val="12"/>
              </w:rPr>
              <w:t>Community belonging and intergenerational exchange</w:t>
            </w:r>
          </w:p>
        </w:tc>
      </w:tr>
      <w:tr w:rsidR="002D7DFF" w14:paraId="62FEB22C" w14:textId="77777777">
        <w:trPr>
          <w:jc w:val="center"/>
        </w:trPr>
        <w:tc>
          <w:tcPr>
            <w:tcW w:w="1512" w:type="dxa"/>
          </w:tcPr>
          <w:p w14:paraId="022E03C0" w14:textId="77777777" w:rsidR="002D7DFF" w:rsidRDefault="00000000">
            <w:pPr>
              <w:spacing w:after="0" w:line="240" w:lineRule="auto"/>
            </w:pPr>
            <w:r>
              <w:rPr>
                <w:rFonts w:ascii="Arial" w:hAnsi="Arial"/>
                <w:sz w:val="12"/>
              </w:rPr>
              <w:t>P02-C442</w:t>
            </w:r>
          </w:p>
        </w:tc>
        <w:tc>
          <w:tcPr>
            <w:tcW w:w="7560" w:type="dxa"/>
          </w:tcPr>
          <w:p w14:paraId="3A528942" w14:textId="77777777" w:rsidR="002D7DFF" w:rsidRDefault="00000000">
            <w:pPr>
              <w:spacing w:after="0" w:line="240" w:lineRule="auto"/>
              <w:jc w:val="right"/>
            </w:pPr>
            <w:r>
              <w:rPr>
                <w:rFonts w:ascii="Arial" w:hAnsi="Arial"/>
                <w:sz w:val="12"/>
              </w:rPr>
              <w:t>بين الناس المختلفين نعم</w:t>
            </w:r>
          </w:p>
        </w:tc>
        <w:tc>
          <w:tcPr>
            <w:tcW w:w="3096" w:type="dxa"/>
          </w:tcPr>
          <w:p w14:paraId="0B687EC6" w14:textId="77777777" w:rsidR="002D7DFF" w:rsidRDefault="00000000">
            <w:pPr>
              <w:spacing w:after="0" w:line="240" w:lineRule="auto"/>
              <w:jc w:val="right"/>
            </w:pPr>
            <w:r>
              <w:rPr>
                <w:rFonts w:ascii="Arial" w:hAnsi="Arial"/>
                <w:sz w:val="12"/>
              </w:rPr>
              <w:t>CODE-COMMUNITY</w:t>
            </w:r>
          </w:p>
        </w:tc>
        <w:tc>
          <w:tcPr>
            <w:tcW w:w="3240" w:type="dxa"/>
          </w:tcPr>
          <w:p w14:paraId="42D43B96" w14:textId="77777777" w:rsidR="002D7DFF" w:rsidRDefault="00000000">
            <w:pPr>
              <w:spacing w:after="0" w:line="240" w:lineRule="auto"/>
              <w:jc w:val="right"/>
            </w:pPr>
            <w:r>
              <w:rPr>
                <w:rFonts w:ascii="Arial" w:hAnsi="Arial"/>
                <w:sz w:val="12"/>
              </w:rPr>
              <w:t>Community belonging and intergenerational exchange</w:t>
            </w:r>
          </w:p>
        </w:tc>
      </w:tr>
      <w:tr w:rsidR="002D7DFF" w14:paraId="2FF55D1F" w14:textId="77777777">
        <w:trPr>
          <w:jc w:val="center"/>
        </w:trPr>
        <w:tc>
          <w:tcPr>
            <w:tcW w:w="1512" w:type="dxa"/>
          </w:tcPr>
          <w:p w14:paraId="6006232A" w14:textId="77777777" w:rsidR="002D7DFF" w:rsidRDefault="00000000">
            <w:pPr>
              <w:spacing w:after="0" w:line="240" w:lineRule="auto"/>
            </w:pPr>
            <w:r>
              <w:rPr>
                <w:rFonts w:ascii="Arial" w:hAnsi="Arial"/>
                <w:sz w:val="12"/>
              </w:rPr>
              <w:t>P02-C443</w:t>
            </w:r>
          </w:p>
        </w:tc>
        <w:tc>
          <w:tcPr>
            <w:tcW w:w="7560" w:type="dxa"/>
          </w:tcPr>
          <w:p w14:paraId="667FF2A6" w14:textId="77777777" w:rsidR="002D7DFF" w:rsidRDefault="00000000">
            <w:pPr>
              <w:spacing w:after="0" w:line="240" w:lineRule="auto"/>
              <w:jc w:val="right"/>
            </w:pPr>
            <w:r>
              <w:rPr>
                <w:rFonts w:ascii="Arial" w:hAnsi="Arial"/>
                <w:sz w:val="12"/>
              </w:rPr>
              <w:t>حتى لو من بلدان ثانيه من اديان ثانيه لو</w:t>
            </w:r>
          </w:p>
        </w:tc>
        <w:tc>
          <w:tcPr>
            <w:tcW w:w="3096" w:type="dxa"/>
          </w:tcPr>
          <w:p w14:paraId="558CB5D3" w14:textId="77777777" w:rsidR="002D7DFF" w:rsidRDefault="00000000">
            <w:pPr>
              <w:spacing w:after="0" w:line="240" w:lineRule="auto"/>
              <w:jc w:val="right"/>
            </w:pPr>
            <w:r>
              <w:rPr>
                <w:rFonts w:ascii="Arial" w:hAnsi="Arial"/>
                <w:sz w:val="12"/>
              </w:rPr>
              <w:t>CODE-COMMUNITY; CODE-DIVERGENCE</w:t>
            </w:r>
          </w:p>
        </w:tc>
        <w:tc>
          <w:tcPr>
            <w:tcW w:w="3240" w:type="dxa"/>
          </w:tcPr>
          <w:p w14:paraId="12285298" w14:textId="77777777" w:rsidR="002D7DFF" w:rsidRDefault="00000000">
            <w:pPr>
              <w:spacing w:after="0" w:line="240" w:lineRule="auto"/>
              <w:jc w:val="right"/>
            </w:pPr>
            <w:r>
              <w:rPr>
                <w:rFonts w:ascii="Arial" w:hAnsi="Arial"/>
                <w:sz w:val="12"/>
              </w:rPr>
              <w:t>Community belonging and intergenerational exchange</w:t>
            </w:r>
          </w:p>
        </w:tc>
      </w:tr>
      <w:tr w:rsidR="002D7DFF" w14:paraId="655AE32F" w14:textId="77777777">
        <w:trPr>
          <w:jc w:val="center"/>
        </w:trPr>
        <w:tc>
          <w:tcPr>
            <w:tcW w:w="1512" w:type="dxa"/>
          </w:tcPr>
          <w:p w14:paraId="7302482C" w14:textId="77777777" w:rsidR="002D7DFF" w:rsidRDefault="00000000">
            <w:pPr>
              <w:spacing w:after="0" w:line="240" w:lineRule="auto"/>
            </w:pPr>
            <w:r>
              <w:rPr>
                <w:rFonts w:ascii="Arial" w:hAnsi="Arial"/>
                <w:sz w:val="12"/>
              </w:rPr>
              <w:t>P02-C444</w:t>
            </w:r>
          </w:p>
        </w:tc>
        <w:tc>
          <w:tcPr>
            <w:tcW w:w="7560" w:type="dxa"/>
          </w:tcPr>
          <w:p w14:paraId="3997BEFD" w14:textId="77777777" w:rsidR="002D7DFF" w:rsidRDefault="00000000">
            <w:pPr>
              <w:spacing w:after="0" w:line="240" w:lineRule="auto"/>
              <w:jc w:val="right"/>
            </w:pPr>
            <w:r>
              <w:rPr>
                <w:rFonts w:ascii="Arial" w:hAnsi="Arial"/>
                <w:sz w:val="12"/>
              </w:rPr>
              <w:t>اذا بتقدر اذا بتقدر</w:t>
            </w:r>
          </w:p>
        </w:tc>
        <w:tc>
          <w:tcPr>
            <w:tcW w:w="3096" w:type="dxa"/>
          </w:tcPr>
          <w:p w14:paraId="0D86C542" w14:textId="77777777" w:rsidR="002D7DFF" w:rsidRDefault="00000000">
            <w:pPr>
              <w:spacing w:after="0" w:line="240" w:lineRule="auto"/>
              <w:jc w:val="right"/>
            </w:pPr>
            <w:r>
              <w:rPr>
                <w:rFonts w:ascii="Arial" w:hAnsi="Arial"/>
                <w:sz w:val="12"/>
              </w:rPr>
              <w:t>CODE-AGENCY</w:t>
            </w:r>
          </w:p>
        </w:tc>
        <w:tc>
          <w:tcPr>
            <w:tcW w:w="3240" w:type="dxa"/>
          </w:tcPr>
          <w:p w14:paraId="064A242F" w14:textId="77777777" w:rsidR="002D7DFF" w:rsidRDefault="00000000">
            <w:pPr>
              <w:spacing w:after="0" w:line="240" w:lineRule="auto"/>
              <w:jc w:val="right"/>
            </w:pPr>
            <w:r>
              <w:rPr>
                <w:rFonts w:ascii="Arial" w:hAnsi="Arial"/>
                <w:sz w:val="12"/>
              </w:rPr>
              <w:t>Community belonging and intergenerational exchange</w:t>
            </w:r>
          </w:p>
        </w:tc>
      </w:tr>
      <w:tr w:rsidR="002D7DFF" w14:paraId="04DDBC89" w14:textId="77777777">
        <w:trPr>
          <w:jc w:val="center"/>
        </w:trPr>
        <w:tc>
          <w:tcPr>
            <w:tcW w:w="1512" w:type="dxa"/>
          </w:tcPr>
          <w:p w14:paraId="6ACA602F" w14:textId="77777777" w:rsidR="002D7DFF" w:rsidRDefault="00000000">
            <w:pPr>
              <w:spacing w:after="0" w:line="240" w:lineRule="auto"/>
            </w:pPr>
            <w:r>
              <w:rPr>
                <w:rFonts w:ascii="Arial" w:hAnsi="Arial"/>
                <w:sz w:val="12"/>
              </w:rPr>
              <w:t>P02-C445</w:t>
            </w:r>
          </w:p>
        </w:tc>
        <w:tc>
          <w:tcPr>
            <w:tcW w:w="7560" w:type="dxa"/>
          </w:tcPr>
          <w:p w14:paraId="70D8CA4E" w14:textId="77777777" w:rsidR="002D7DFF" w:rsidRDefault="00000000">
            <w:pPr>
              <w:spacing w:after="0" w:line="240" w:lineRule="auto"/>
              <w:jc w:val="right"/>
            </w:pPr>
            <w:r>
              <w:rPr>
                <w:rFonts w:ascii="Arial" w:hAnsi="Arial"/>
                <w:sz w:val="12"/>
              </w:rPr>
              <w:t>طيب انت طيب بدي ارجع اسال السؤال</w:t>
            </w:r>
          </w:p>
        </w:tc>
        <w:tc>
          <w:tcPr>
            <w:tcW w:w="3096" w:type="dxa"/>
          </w:tcPr>
          <w:p w14:paraId="47D60D71" w14:textId="77777777" w:rsidR="002D7DFF" w:rsidRDefault="00000000">
            <w:pPr>
              <w:spacing w:after="0" w:line="240" w:lineRule="auto"/>
              <w:jc w:val="right"/>
            </w:pPr>
            <w:r>
              <w:rPr>
                <w:rFonts w:ascii="Arial" w:hAnsi="Arial"/>
                <w:sz w:val="12"/>
              </w:rPr>
              <w:t>CODE-PROC</w:t>
            </w:r>
          </w:p>
        </w:tc>
        <w:tc>
          <w:tcPr>
            <w:tcW w:w="3240" w:type="dxa"/>
          </w:tcPr>
          <w:p w14:paraId="79CE92AC" w14:textId="77777777" w:rsidR="002D7DFF" w:rsidRDefault="00000000">
            <w:pPr>
              <w:spacing w:after="0" w:line="240" w:lineRule="auto"/>
              <w:jc w:val="right"/>
            </w:pPr>
            <w:r>
              <w:rPr>
                <w:rFonts w:ascii="Arial" w:hAnsi="Arial"/>
                <w:sz w:val="12"/>
              </w:rPr>
              <w:t>Procedural context; not a substantive research theme</w:t>
            </w:r>
          </w:p>
        </w:tc>
      </w:tr>
      <w:tr w:rsidR="002D7DFF" w14:paraId="4564C8D9" w14:textId="77777777">
        <w:trPr>
          <w:jc w:val="center"/>
        </w:trPr>
        <w:tc>
          <w:tcPr>
            <w:tcW w:w="1512" w:type="dxa"/>
          </w:tcPr>
          <w:p w14:paraId="4996848C" w14:textId="77777777" w:rsidR="002D7DFF" w:rsidRDefault="00000000">
            <w:pPr>
              <w:spacing w:after="0" w:line="240" w:lineRule="auto"/>
            </w:pPr>
            <w:r>
              <w:rPr>
                <w:rFonts w:ascii="Arial" w:hAnsi="Arial"/>
                <w:sz w:val="12"/>
              </w:rPr>
              <w:t>P02-C446</w:t>
            </w:r>
          </w:p>
        </w:tc>
        <w:tc>
          <w:tcPr>
            <w:tcW w:w="7560" w:type="dxa"/>
          </w:tcPr>
          <w:p w14:paraId="2E67D237" w14:textId="77777777" w:rsidR="002D7DFF" w:rsidRDefault="00000000">
            <w:pPr>
              <w:spacing w:after="0" w:line="240" w:lineRule="auto"/>
              <w:jc w:val="right"/>
            </w:pPr>
            <w:r>
              <w:rPr>
                <w:rFonts w:ascii="Arial" w:hAnsi="Arial"/>
                <w:sz w:val="12"/>
              </w:rPr>
              <w:t>تفضل</w:t>
            </w:r>
          </w:p>
        </w:tc>
        <w:tc>
          <w:tcPr>
            <w:tcW w:w="3096" w:type="dxa"/>
          </w:tcPr>
          <w:p w14:paraId="5FF85C46" w14:textId="77777777" w:rsidR="002D7DFF" w:rsidRDefault="00000000">
            <w:pPr>
              <w:spacing w:after="0" w:line="240" w:lineRule="auto"/>
              <w:jc w:val="right"/>
            </w:pPr>
            <w:r>
              <w:rPr>
                <w:rFonts w:ascii="Arial" w:hAnsi="Arial"/>
                <w:sz w:val="12"/>
              </w:rPr>
              <w:t>CODE-PROC</w:t>
            </w:r>
          </w:p>
        </w:tc>
        <w:tc>
          <w:tcPr>
            <w:tcW w:w="3240" w:type="dxa"/>
          </w:tcPr>
          <w:p w14:paraId="55F8D088" w14:textId="77777777" w:rsidR="002D7DFF" w:rsidRDefault="00000000">
            <w:pPr>
              <w:spacing w:after="0" w:line="240" w:lineRule="auto"/>
              <w:jc w:val="right"/>
            </w:pPr>
            <w:r>
              <w:rPr>
                <w:rFonts w:ascii="Arial" w:hAnsi="Arial"/>
                <w:sz w:val="12"/>
              </w:rPr>
              <w:t>Procedural context; not a substantive research theme</w:t>
            </w:r>
          </w:p>
        </w:tc>
      </w:tr>
      <w:tr w:rsidR="002D7DFF" w14:paraId="37F80566" w14:textId="77777777">
        <w:trPr>
          <w:jc w:val="center"/>
        </w:trPr>
        <w:tc>
          <w:tcPr>
            <w:tcW w:w="1512" w:type="dxa"/>
          </w:tcPr>
          <w:p w14:paraId="467A05B2" w14:textId="77777777" w:rsidR="002D7DFF" w:rsidRDefault="00000000">
            <w:pPr>
              <w:spacing w:after="0" w:line="240" w:lineRule="auto"/>
            </w:pPr>
            <w:r>
              <w:rPr>
                <w:rFonts w:ascii="Arial" w:hAnsi="Arial"/>
                <w:sz w:val="12"/>
              </w:rPr>
              <w:t>P02-C447</w:t>
            </w:r>
          </w:p>
        </w:tc>
        <w:tc>
          <w:tcPr>
            <w:tcW w:w="7560" w:type="dxa"/>
          </w:tcPr>
          <w:p w14:paraId="523967D6" w14:textId="77777777" w:rsidR="002D7DFF" w:rsidRDefault="00000000">
            <w:pPr>
              <w:spacing w:after="0" w:line="240" w:lineRule="auto"/>
              <w:jc w:val="right"/>
            </w:pPr>
            <w:r>
              <w:rPr>
                <w:rFonts w:ascii="Arial" w:hAnsi="Arial"/>
                <w:sz w:val="12"/>
              </w:rPr>
              <w:t>كيف شايف قدره جيلك الخمسينات والستينات على المساعده في اعمار سوريا مستقبلا اقتصاديا واجتماعيا</w:t>
            </w:r>
          </w:p>
        </w:tc>
        <w:tc>
          <w:tcPr>
            <w:tcW w:w="3096" w:type="dxa"/>
          </w:tcPr>
          <w:p w14:paraId="7F516557" w14:textId="77777777" w:rsidR="002D7DFF" w:rsidRDefault="00000000">
            <w:pPr>
              <w:spacing w:after="0" w:line="240" w:lineRule="auto"/>
              <w:jc w:val="right"/>
            </w:pPr>
            <w:r>
              <w:rPr>
                <w:rFonts w:ascii="Arial" w:hAnsi="Arial"/>
                <w:sz w:val="12"/>
              </w:rPr>
              <w:t>CODE-FUTURE; CODE-STATUS</w:t>
            </w:r>
          </w:p>
        </w:tc>
        <w:tc>
          <w:tcPr>
            <w:tcW w:w="3240" w:type="dxa"/>
          </w:tcPr>
          <w:p w14:paraId="70A9AA52" w14:textId="77777777" w:rsidR="002D7DFF" w:rsidRDefault="00000000">
            <w:pPr>
              <w:spacing w:after="0" w:line="240" w:lineRule="auto"/>
              <w:jc w:val="right"/>
            </w:pPr>
            <w:r>
              <w:rPr>
                <w:rFonts w:ascii="Arial" w:hAnsi="Arial"/>
                <w:sz w:val="12"/>
              </w:rPr>
              <w:t>Community belonging and intergenerational exchange</w:t>
            </w:r>
          </w:p>
        </w:tc>
      </w:tr>
      <w:tr w:rsidR="002D7DFF" w14:paraId="1EEB6EC2" w14:textId="77777777">
        <w:trPr>
          <w:jc w:val="center"/>
        </w:trPr>
        <w:tc>
          <w:tcPr>
            <w:tcW w:w="1512" w:type="dxa"/>
          </w:tcPr>
          <w:p w14:paraId="40F3EC67" w14:textId="77777777" w:rsidR="002D7DFF" w:rsidRDefault="00000000">
            <w:pPr>
              <w:spacing w:after="0" w:line="240" w:lineRule="auto"/>
            </w:pPr>
            <w:r>
              <w:rPr>
                <w:rFonts w:ascii="Arial" w:hAnsi="Arial"/>
                <w:sz w:val="12"/>
              </w:rPr>
              <w:t>P02-C448</w:t>
            </w:r>
          </w:p>
        </w:tc>
        <w:tc>
          <w:tcPr>
            <w:tcW w:w="7560" w:type="dxa"/>
          </w:tcPr>
          <w:p w14:paraId="68C0F6CB" w14:textId="77777777" w:rsidR="002D7DFF" w:rsidRDefault="00000000">
            <w:pPr>
              <w:spacing w:after="0" w:line="240" w:lineRule="auto"/>
              <w:jc w:val="right"/>
            </w:pPr>
            <w:r>
              <w:rPr>
                <w:rFonts w:ascii="Arial" w:hAnsi="Arial"/>
                <w:sz w:val="12"/>
              </w:rPr>
              <w:t>وسط</w:t>
            </w:r>
          </w:p>
        </w:tc>
        <w:tc>
          <w:tcPr>
            <w:tcW w:w="3096" w:type="dxa"/>
          </w:tcPr>
          <w:p w14:paraId="4DC8BF9C" w14:textId="77777777" w:rsidR="002D7DFF" w:rsidRDefault="00000000">
            <w:pPr>
              <w:spacing w:after="0" w:line="240" w:lineRule="auto"/>
              <w:jc w:val="right"/>
            </w:pPr>
            <w:r>
              <w:rPr>
                <w:rFonts w:ascii="Arial" w:hAnsi="Arial"/>
                <w:sz w:val="12"/>
              </w:rPr>
              <w:t>CODE-DIVERGENCE</w:t>
            </w:r>
          </w:p>
        </w:tc>
        <w:tc>
          <w:tcPr>
            <w:tcW w:w="3240" w:type="dxa"/>
          </w:tcPr>
          <w:p w14:paraId="296B92CC" w14:textId="77777777" w:rsidR="002D7DFF" w:rsidRDefault="00000000">
            <w:pPr>
              <w:spacing w:after="0" w:line="240" w:lineRule="auto"/>
              <w:jc w:val="right"/>
            </w:pPr>
            <w:r>
              <w:rPr>
                <w:rFonts w:ascii="Arial" w:hAnsi="Arial"/>
                <w:sz w:val="12"/>
              </w:rPr>
              <w:t>Community belonging and intergenerational exchange</w:t>
            </w:r>
          </w:p>
        </w:tc>
      </w:tr>
      <w:tr w:rsidR="002D7DFF" w14:paraId="1FC783F4" w14:textId="77777777">
        <w:trPr>
          <w:jc w:val="center"/>
        </w:trPr>
        <w:tc>
          <w:tcPr>
            <w:tcW w:w="1512" w:type="dxa"/>
          </w:tcPr>
          <w:p w14:paraId="4904C95D" w14:textId="77777777" w:rsidR="002D7DFF" w:rsidRDefault="00000000">
            <w:pPr>
              <w:spacing w:after="0" w:line="240" w:lineRule="auto"/>
            </w:pPr>
            <w:r>
              <w:rPr>
                <w:rFonts w:ascii="Arial" w:hAnsi="Arial"/>
                <w:sz w:val="12"/>
              </w:rPr>
              <w:t>P02-C449</w:t>
            </w:r>
          </w:p>
        </w:tc>
        <w:tc>
          <w:tcPr>
            <w:tcW w:w="7560" w:type="dxa"/>
          </w:tcPr>
          <w:p w14:paraId="57ADDA29" w14:textId="77777777" w:rsidR="002D7DFF" w:rsidRDefault="00000000">
            <w:pPr>
              <w:spacing w:after="0" w:line="240" w:lineRule="auto"/>
              <w:jc w:val="right"/>
            </w:pPr>
            <w:r>
              <w:rPr>
                <w:rFonts w:ascii="Arial" w:hAnsi="Arial"/>
                <w:sz w:val="12"/>
              </w:rPr>
              <w:t>وسط</w:t>
            </w:r>
          </w:p>
        </w:tc>
        <w:tc>
          <w:tcPr>
            <w:tcW w:w="3096" w:type="dxa"/>
          </w:tcPr>
          <w:p w14:paraId="43974DE1" w14:textId="77777777" w:rsidR="002D7DFF" w:rsidRDefault="00000000">
            <w:pPr>
              <w:spacing w:after="0" w:line="240" w:lineRule="auto"/>
              <w:jc w:val="right"/>
            </w:pPr>
            <w:r>
              <w:rPr>
                <w:rFonts w:ascii="Arial" w:hAnsi="Arial"/>
                <w:sz w:val="12"/>
              </w:rPr>
              <w:t>CODE-DIVERGENCE</w:t>
            </w:r>
          </w:p>
        </w:tc>
        <w:tc>
          <w:tcPr>
            <w:tcW w:w="3240" w:type="dxa"/>
          </w:tcPr>
          <w:p w14:paraId="1E939BAA" w14:textId="77777777" w:rsidR="002D7DFF" w:rsidRDefault="00000000">
            <w:pPr>
              <w:spacing w:after="0" w:line="240" w:lineRule="auto"/>
              <w:jc w:val="right"/>
            </w:pPr>
            <w:r>
              <w:rPr>
                <w:rFonts w:ascii="Arial" w:hAnsi="Arial"/>
                <w:sz w:val="12"/>
              </w:rPr>
              <w:t>Community belonging and intergenerational exchange</w:t>
            </w:r>
          </w:p>
        </w:tc>
      </w:tr>
      <w:tr w:rsidR="002D7DFF" w14:paraId="1632F3EB" w14:textId="77777777">
        <w:trPr>
          <w:jc w:val="center"/>
        </w:trPr>
        <w:tc>
          <w:tcPr>
            <w:tcW w:w="1512" w:type="dxa"/>
          </w:tcPr>
          <w:p w14:paraId="441DEE26" w14:textId="77777777" w:rsidR="002D7DFF" w:rsidRDefault="00000000">
            <w:pPr>
              <w:spacing w:after="0" w:line="240" w:lineRule="auto"/>
            </w:pPr>
            <w:r>
              <w:rPr>
                <w:rFonts w:ascii="Arial" w:hAnsi="Arial"/>
                <w:sz w:val="12"/>
              </w:rPr>
              <w:t>P02-C450</w:t>
            </w:r>
          </w:p>
        </w:tc>
        <w:tc>
          <w:tcPr>
            <w:tcW w:w="7560" w:type="dxa"/>
          </w:tcPr>
          <w:p w14:paraId="4B45FEB9" w14:textId="77777777" w:rsidR="002D7DFF" w:rsidRDefault="00000000">
            <w:pPr>
              <w:spacing w:after="0" w:line="240" w:lineRule="auto"/>
              <w:jc w:val="right"/>
            </w:pPr>
            <w:r>
              <w:rPr>
                <w:rFonts w:ascii="Arial" w:hAnsi="Arial"/>
                <w:sz w:val="12"/>
              </w:rPr>
              <w:t>وسط</w:t>
            </w:r>
          </w:p>
        </w:tc>
        <w:tc>
          <w:tcPr>
            <w:tcW w:w="3096" w:type="dxa"/>
          </w:tcPr>
          <w:p w14:paraId="5749CDA8" w14:textId="77777777" w:rsidR="002D7DFF" w:rsidRDefault="00000000">
            <w:pPr>
              <w:spacing w:after="0" w:line="240" w:lineRule="auto"/>
              <w:jc w:val="right"/>
            </w:pPr>
            <w:r>
              <w:rPr>
                <w:rFonts w:ascii="Arial" w:hAnsi="Arial"/>
                <w:sz w:val="12"/>
              </w:rPr>
              <w:t>CODE-DIVERGENCE</w:t>
            </w:r>
          </w:p>
        </w:tc>
        <w:tc>
          <w:tcPr>
            <w:tcW w:w="3240" w:type="dxa"/>
          </w:tcPr>
          <w:p w14:paraId="456386B0" w14:textId="77777777" w:rsidR="002D7DFF" w:rsidRDefault="00000000">
            <w:pPr>
              <w:spacing w:after="0" w:line="240" w:lineRule="auto"/>
              <w:jc w:val="right"/>
            </w:pPr>
            <w:r>
              <w:rPr>
                <w:rFonts w:ascii="Arial" w:hAnsi="Arial"/>
                <w:sz w:val="12"/>
              </w:rPr>
              <w:t>Community belonging and intergenerational exchange</w:t>
            </w:r>
          </w:p>
        </w:tc>
      </w:tr>
      <w:tr w:rsidR="002D7DFF" w14:paraId="2DB0C2E5" w14:textId="77777777">
        <w:trPr>
          <w:jc w:val="center"/>
        </w:trPr>
        <w:tc>
          <w:tcPr>
            <w:tcW w:w="1512" w:type="dxa"/>
          </w:tcPr>
          <w:p w14:paraId="3BC43A04" w14:textId="77777777" w:rsidR="002D7DFF" w:rsidRDefault="00000000">
            <w:pPr>
              <w:spacing w:after="0" w:line="240" w:lineRule="auto"/>
            </w:pPr>
            <w:r>
              <w:rPr>
                <w:rFonts w:ascii="Arial" w:hAnsi="Arial"/>
                <w:sz w:val="12"/>
              </w:rPr>
              <w:t>P02-C451</w:t>
            </w:r>
          </w:p>
        </w:tc>
        <w:tc>
          <w:tcPr>
            <w:tcW w:w="7560" w:type="dxa"/>
          </w:tcPr>
          <w:p w14:paraId="71F27568" w14:textId="77777777" w:rsidR="002D7DFF" w:rsidRDefault="00000000">
            <w:pPr>
              <w:spacing w:after="0" w:line="240" w:lineRule="auto"/>
              <w:jc w:val="right"/>
            </w:pPr>
            <w:r>
              <w:rPr>
                <w:rFonts w:ascii="Arial" w:hAnsi="Arial"/>
                <w:sz w:val="12"/>
              </w:rPr>
              <w:t>اه من خلال</w:t>
            </w:r>
          </w:p>
        </w:tc>
        <w:tc>
          <w:tcPr>
            <w:tcW w:w="3096" w:type="dxa"/>
          </w:tcPr>
          <w:p w14:paraId="7D8EFB55" w14:textId="77777777" w:rsidR="002D7DFF" w:rsidRDefault="00000000">
            <w:pPr>
              <w:spacing w:after="0" w:line="240" w:lineRule="auto"/>
              <w:jc w:val="right"/>
            </w:pPr>
            <w:r>
              <w:rPr>
                <w:rFonts w:ascii="Arial" w:hAnsi="Arial"/>
                <w:sz w:val="12"/>
              </w:rPr>
              <w:t>CODE-PARTICIPATION</w:t>
            </w:r>
          </w:p>
        </w:tc>
        <w:tc>
          <w:tcPr>
            <w:tcW w:w="3240" w:type="dxa"/>
          </w:tcPr>
          <w:p w14:paraId="714CE316" w14:textId="77777777" w:rsidR="002D7DFF" w:rsidRDefault="00000000">
            <w:pPr>
              <w:spacing w:after="0" w:line="240" w:lineRule="auto"/>
              <w:jc w:val="right"/>
            </w:pPr>
            <w:r>
              <w:rPr>
                <w:rFonts w:ascii="Arial" w:hAnsi="Arial"/>
                <w:sz w:val="12"/>
              </w:rPr>
              <w:t>Participation; not a procedural research theme</w:t>
            </w:r>
          </w:p>
        </w:tc>
      </w:tr>
      <w:tr w:rsidR="002D7DFF" w14:paraId="18EA01F9" w14:textId="77777777">
        <w:trPr>
          <w:jc w:val="center"/>
        </w:trPr>
        <w:tc>
          <w:tcPr>
            <w:tcW w:w="1512" w:type="dxa"/>
          </w:tcPr>
          <w:p w14:paraId="7131A76D" w14:textId="77777777" w:rsidR="002D7DFF" w:rsidRDefault="00000000">
            <w:pPr>
              <w:spacing w:after="0" w:line="240" w:lineRule="auto"/>
            </w:pPr>
            <w:r>
              <w:rPr>
                <w:rFonts w:ascii="Arial" w:hAnsi="Arial"/>
                <w:sz w:val="12"/>
              </w:rPr>
              <w:t>P02-C452</w:t>
            </w:r>
          </w:p>
        </w:tc>
        <w:tc>
          <w:tcPr>
            <w:tcW w:w="7560" w:type="dxa"/>
          </w:tcPr>
          <w:p w14:paraId="18F0F171" w14:textId="77777777" w:rsidR="002D7DFF" w:rsidRDefault="00000000">
            <w:pPr>
              <w:spacing w:after="0" w:line="240" w:lineRule="auto"/>
              <w:jc w:val="right"/>
            </w:pPr>
            <w:r>
              <w:rPr>
                <w:rFonts w:ascii="Arial" w:hAnsi="Arial"/>
                <w:sz w:val="12"/>
              </w:rPr>
              <w:t>نعم</w:t>
            </w:r>
          </w:p>
        </w:tc>
        <w:tc>
          <w:tcPr>
            <w:tcW w:w="3096" w:type="dxa"/>
          </w:tcPr>
          <w:p w14:paraId="6E6B44CE" w14:textId="77777777" w:rsidR="002D7DFF" w:rsidRDefault="00000000">
            <w:pPr>
              <w:spacing w:after="0" w:line="240" w:lineRule="auto"/>
              <w:jc w:val="right"/>
            </w:pPr>
            <w:r>
              <w:rPr>
                <w:rFonts w:ascii="Arial" w:hAnsi="Arial"/>
                <w:sz w:val="12"/>
              </w:rPr>
              <w:t>CODE-PROC</w:t>
            </w:r>
          </w:p>
        </w:tc>
        <w:tc>
          <w:tcPr>
            <w:tcW w:w="3240" w:type="dxa"/>
          </w:tcPr>
          <w:p w14:paraId="243B7AFD" w14:textId="77777777" w:rsidR="002D7DFF" w:rsidRDefault="00000000">
            <w:pPr>
              <w:spacing w:after="0" w:line="240" w:lineRule="auto"/>
              <w:jc w:val="right"/>
            </w:pPr>
            <w:r>
              <w:rPr>
                <w:rFonts w:ascii="Arial" w:hAnsi="Arial"/>
                <w:sz w:val="12"/>
              </w:rPr>
              <w:t>Procedural context; not a substantive research theme</w:t>
            </w:r>
          </w:p>
        </w:tc>
      </w:tr>
      <w:tr w:rsidR="002D7DFF" w14:paraId="35161875" w14:textId="77777777">
        <w:trPr>
          <w:jc w:val="center"/>
        </w:trPr>
        <w:tc>
          <w:tcPr>
            <w:tcW w:w="1512" w:type="dxa"/>
          </w:tcPr>
          <w:p w14:paraId="645A5A90" w14:textId="77777777" w:rsidR="002D7DFF" w:rsidRDefault="00000000">
            <w:pPr>
              <w:spacing w:after="0" w:line="240" w:lineRule="auto"/>
            </w:pPr>
            <w:r>
              <w:rPr>
                <w:rFonts w:ascii="Arial" w:hAnsi="Arial"/>
                <w:sz w:val="12"/>
              </w:rPr>
              <w:t>P02-C453</w:t>
            </w:r>
          </w:p>
        </w:tc>
        <w:tc>
          <w:tcPr>
            <w:tcW w:w="7560" w:type="dxa"/>
          </w:tcPr>
          <w:p w14:paraId="79512D7C" w14:textId="77777777" w:rsidR="002D7DFF" w:rsidRDefault="00000000">
            <w:pPr>
              <w:spacing w:after="0" w:line="240" w:lineRule="auto"/>
              <w:jc w:val="right"/>
            </w:pPr>
            <w:r>
              <w:rPr>
                <w:rFonts w:ascii="Arial" w:hAnsi="Arial"/>
                <w:sz w:val="12"/>
              </w:rPr>
              <w:t>من خلال الاشياء اللي ذكرتها</w:t>
            </w:r>
          </w:p>
        </w:tc>
        <w:tc>
          <w:tcPr>
            <w:tcW w:w="3096" w:type="dxa"/>
          </w:tcPr>
          <w:p w14:paraId="3A4AF2D2" w14:textId="77777777" w:rsidR="002D7DFF" w:rsidRDefault="00000000">
            <w:pPr>
              <w:spacing w:after="0" w:line="240" w:lineRule="auto"/>
              <w:jc w:val="right"/>
            </w:pPr>
            <w:r>
              <w:rPr>
                <w:rFonts w:ascii="Arial" w:hAnsi="Arial"/>
                <w:sz w:val="12"/>
              </w:rPr>
              <w:t>CODE-REFLEX</w:t>
            </w:r>
          </w:p>
        </w:tc>
        <w:tc>
          <w:tcPr>
            <w:tcW w:w="3240" w:type="dxa"/>
          </w:tcPr>
          <w:p w14:paraId="68523708" w14:textId="77777777" w:rsidR="002D7DFF" w:rsidRDefault="00000000">
            <w:pPr>
              <w:spacing w:after="0" w:line="240" w:lineRule="auto"/>
              <w:jc w:val="right"/>
            </w:pPr>
            <w:r>
              <w:rPr>
                <w:rFonts w:ascii="Arial" w:hAnsi="Arial"/>
                <w:sz w:val="12"/>
              </w:rPr>
              <w:t>Procedural context; not a substantive research theme</w:t>
            </w:r>
          </w:p>
        </w:tc>
      </w:tr>
      <w:tr w:rsidR="002D7DFF" w14:paraId="0457ACF8" w14:textId="77777777">
        <w:trPr>
          <w:jc w:val="center"/>
        </w:trPr>
        <w:tc>
          <w:tcPr>
            <w:tcW w:w="1512" w:type="dxa"/>
          </w:tcPr>
          <w:p w14:paraId="2BB4FF38" w14:textId="77777777" w:rsidR="002D7DFF" w:rsidRDefault="00000000">
            <w:pPr>
              <w:spacing w:after="0" w:line="240" w:lineRule="auto"/>
            </w:pPr>
            <w:r>
              <w:rPr>
                <w:rFonts w:ascii="Arial" w:hAnsi="Arial"/>
                <w:sz w:val="12"/>
              </w:rPr>
              <w:t>P02-C454</w:t>
            </w:r>
          </w:p>
        </w:tc>
        <w:tc>
          <w:tcPr>
            <w:tcW w:w="7560" w:type="dxa"/>
          </w:tcPr>
          <w:p w14:paraId="59AFE275" w14:textId="77777777" w:rsidR="002D7DFF" w:rsidRDefault="00000000">
            <w:pPr>
              <w:spacing w:after="0" w:line="240" w:lineRule="auto"/>
              <w:jc w:val="right"/>
            </w:pPr>
            <w:r>
              <w:rPr>
                <w:rFonts w:ascii="Arial" w:hAnsi="Arial"/>
                <w:sz w:val="12"/>
              </w:rPr>
              <w:t>ايوه بالضبط</w:t>
            </w:r>
          </w:p>
        </w:tc>
        <w:tc>
          <w:tcPr>
            <w:tcW w:w="3096" w:type="dxa"/>
          </w:tcPr>
          <w:p w14:paraId="4B8F778C" w14:textId="77777777" w:rsidR="002D7DFF" w:rsidRDefault="00000000">
            <w:pPr>
              <w:spacing w:after="0" w:line="240" w:lineRule="auto"/>
              <w:jc w:val="right"/>
            </w:pPr>
            <w:r>
              <w:rPr>
                <w:rFonts w:ascii="Arial" w:hAnsi="Arial"/>
                <w:sz w:val="12"/>
              </w:rPr>
              <w:t>CODE-REFLEX</w:t>
            </w:r>
          </w:p>
        </w:tc>
        <w:tc>
          <w:tcPr>
            <w:tcW w:w="3240" w:type="dxa"/>
          </w:tcPr>
          <w:p w14:paraId="59EA15EB" w14:textId="77777777" w:rsidR="002D7DFF" w:rsidRDefault="00000000">
            <w:pPr>
              <w:spacing w:after="0" w:line="240" w:lineRule="auto"/>
              <w:jc w:val="right"/>
            </w:pPr>
            <w:r>
              <w:rPr>
                <w:rFonts w:ascii="Arial" w:hAnsi="Arial"/>
                <w:sz w:val="12"/>
              </w:rPr>
              <w:t>Procedural context; not a substantive research theme</w:t>
            </w:r>
          </w:p>
        </w:tc>
      </w:tr>
      <w:tr w:rsidR="002D7DFF" w14:paraId="54294D9F" w14:textId="77777777">
        <w:trPr>
          <w:jc w:val="center"/>
        </w:trPr>
        <w:tc>
          <w:tcPr>
            <w:tcW w:w="1512" w:type="dxa"/>
          </w:tcPr>
          <w:p w14:paraId="32935C58" w14:textId="77777777" w:rsidR="002D7DFF" w:rsidRDefault="00000000">
            <w:pPr>
              <w:spacing w:after="0" w:line="240" w:lineRule="auto"/>
            </w:pPr>
            <w:r>
              <w:rPr>
                <w:rFonts w:ascii="Arial" w:hAnsi="Arial"/>
                <w:sz w:val="12"/>
              </w:rPr>
              <w:t>P02-C455</w:t>
            </w:r>
          </w:p>
        </w:tc>
        <w:tc>
          <w:tcPr>
            <w:tcW w:w="7560" w:type="dxa"/>
          </w:tcPr>
          <w:p w14:paraId="5A4A62ED" w14:textId="77777777" w:rsidR="002D7DFF" w:rsidRDefault="00000000">
            <w:pPr>
              <w:spacing w:after="0" w:line="240" w:lineRule="auto"/>
              <w:jc w:val="right"/>
            </w:pPr>
            <w:r>
              <w:rPr>
                <w:rFonts w:ascii="Arial" w:hAnsi="Arial"/>
                <w:sz w:val="12"/>
              </w:rPr>
              <w:t>اللي هي العمل الطوعي المضاي</w:t>
            </w:r>
          </w:p>
        </w:tc>
        <w:tc>
          <w:tcPr>
            <w:tcW w:w="3096" w:type="dxa"/>
          </w:tcPr>
          <w:p w14:paraId="72C1F875" w14:textId="77777777" w:rsidR="002D7DFF" w:rsidRDefault="00000000">
            <w:pPr>
              <w:spacing w:after="0" w:line="240" w:lineRule="auto"/>
              <w:jc w:val="right"/>
            </w:pPr>
            <w:r>
              <w:rPr>
                <w:rFonts w:ascii="Arial" w:hAnsi="Arial"/>
                <w:sz w:val="12"/>
              </w:rPr>
              <w:t>CODE-PARTICIPATION</w:t>
            </w:r>
          </w:p>
        </w:tc>
        <w:tc>
          <w:tcPr>
            <w:tcW w:w="3240" w:type="dxa"/>
          </w:tcPr>
          <w:p w14:paraId="1665A2F5" w14:textId="77777777" w:rsidR="002D7DFF" w:rsidRDefault="00000000">
            <w:pPr>
              <w:spacing w:after="0" w:line="240" w:lineRule="auto"/>
              <w:jc w:val="right"/>
            </w:pPr>
            <w:r>
              <w:rPr>
                <w:rFonts w:ascii="Arial" w:hAnsi="Arial"/>
                <w:sz w:val="12"/>
              </w:rPr>
              <w:t>Participation; not a substantive research theme</w:t>
            </w:r>
          </w:p>
        </w:tc>
      </w:tr>
      <w:tr w:rsidR="002D7DFF" w14:paraId="5D365134" w14:textId="77777777">
        <w:trPr>
          <w:jc w:val="center"/>
        </w:trPr>
        <w:tc>
          <w:tcPr>
            <w:tcW w:w="1512" w:type="dxa"/>
          </w:tcPr>
          <w:p w14:paraId="4F93A494" w14:textId="77777777" w:rsidR="002D7DFF" w:rsidRDefault="00000000">
            <w:pPr>
              <w:spacing w:after="0" w:line="240" w:lineRule="auto"/>
            </w:pPr>
            <w:r>
              <w:rPr>
                <w:rFonts w:ascii="Arial" w:hAnsi="Arial"/>
                <w:sz w:val="12"/>
              </w:rPr>
              <w:t>P02-C456</w:t>
            </w:r>
          </w:p>
        </w:tc>
        <w:tc>
          <w:tcPr>
            <w:tcW w:w="7560" w:type="dxa"/>
          </w:tcPr>
          <w:p w14:paraId="6E1D971B" w14:textId="77777777" w:rsidR="002D7DFF" w:rsidRDefault="00000000">
            <w:pPr>
              <w:spacing w:after="0" w:line="240" w:lineRule="auto"/>
              <w:jc w:val="right"/>
            </w:pPr>
            <w:r>
              <w:rPr>
                <w:rFonts w:ascii="Arial" w:hAnsi="Arial"/>
                <w:sz w:val="12"/>
              </w:rPr>
              <w:t>اي نعم</w:t>
            </w:r>
          </w:p>
        </w:tc>
        <w:tc>
          <w:tcPr>
            <w:tcW w:w="3096" w:type="dxa"/>
          </w:tcPr>
          <w:p w14:paraId="003AE2BF" w14:textId="77777777" w:rsidR="002D7DFF" w:rsidRDefault="00000000">
            <w:pPr>
              <w:spacing w:after="0" w:line="240" w:lineRule="auto"/>
              <w:jc w:val="right"/>
            </w:pPr>
            <w:r>
              <w:rPr>
                <w:rFonts w:ascii="Arial" w:hAnsi="Arial"/>
                <w:sz w:val="12"/>
              </w:rPr>
              <w:t>CODE-PARTICIPATION</w:t>
            </w:r>
          </w:p>
        </w:tc>
        <w:tc>
          <w:tcPr>
            <w:tcW w:w="3240" w:type="dxa"/>
          </w:tcPr>
          <w:p w14:paraId="6E195748" w14:textId="77777777" w:rsidR="002D7DFF" w:rsidRDefault="00000000">
            <w:pPr>
              <w:spacing w:after="0" w:line="240" w:lineRule="auto"/>
              <w:jc w:val="right"/>
            </w:pPr>
            <w:r>
              <w:rPr>
                <w:rFonts w:ascii="Arial" w:hAnsi="Arial"/>
                <w:sz w:val="12"/>
              </w:rPr>
              <w:t>Participation; not a procedural research theme</w:t>
            </w:r>
          </w:p>
        </w:tc>
      </w:tr>
      <w:tr w:rsidR="002D7DFF" w14:paraId="40DC9431" w14:textId="77777777">
        <w:trPr>
          <w:jc w:val="center"/>
        </w:trPr>
        <w:tc>
          <w:tcPr>
            <w:tcW w:w="1512" w:type="dxa"/>
          </w:tcPr>
          <w:p w14:paraId="07D61D46" w14:textId="77777777" w:rsidR="002D7DFF" w:rsidRDefault="00000000">
            <w:pPr>
              <w:spacing w:after="0" w:line="240" w:lineRule="auto"/>
            </w:pPr>
            <w:r>
              <w:rPr>
                <w:rFonts w:ascii="Arial" w:hAnsi="Arial"/>
                <w:sz w:val="12"/>
              </w:rPr>
              <w:t>P02-C457</w:t>
            </w:r>
          </w:p>
        </w:tc>
        <w:tc>
          <w:tcPr>
            <w:tcW w:w="7560" w:type="dxa"/>
          </w:tcPr>
          <w:p w14:paraId="3C2DB0B1" w14:textId="77777777" w:rsidR="002D7DFF" w:rsidRDefault="00000000">
            <w:pPr>
              <w:spacing w:after="0" w:line="240" w:lineRule="auto"/>
              <w:jc w:val="right"/>
            </w:pPr>
            <w:r>
              <w:rPr>
                <w:rFonts w:ascii="Arial" w:hAnsi="Arial"/>
                <w:sz w:val="12"/>
              </w:rPr>
              <w:t>اشرح لي اكثر اذا بتحب</w:t>
            </w:r>
          </w:p>
        </w:tc>
        <w:tc>
          <w:tcPr>
            <w:tcW w:w="3096" w:type="dxa"/>
          </w:tcPr>
          <w:p w14:paraId="3FE03ADC" w14:textId="77777777" w:rsidR="002D7DFF" w:rsidRDefault="00000000">
            <w:pPr>
              <w:spacing w:after="0" w:line="240" w:lineRule="auto"/>
              <w:jc w:val="right"/>
            </w:pPr>
            <w:r>
              <w:rPr>
                <w:rFonts w:ascii="Arial" w:hAnsi="Arial"/>
                <w:sz w:val="12"/>
              </w:rPr>
              <w:t>CODE-PROC</w:t>
            </w:r>
          </w:p>
        </w:tc>
        <w:tc>
          <w:tcPr>
            <w:tcW w:w="3240" w:type="dxa"/>
          </w:tcPr>
          <w:p w14:paraId="183EEB7B" w14:textId="77777777" w:rsidR="002D7DFF" w:rsidRDefault="00000000">
            <w:pPr>
              <w:spacing w:after="0" w:line="240" w:lineRule="auto"/>
              <w:jc w:val="right"/>
            </w:pPr>
            <w:r>
              <w:rPr>
                <w:rFonts w:ascii="Arial" w:hAnsi="Arial"/>
                <w:sz w:val="12"/>
              </w:rPr>
              <w:t>Procedural context; not a substantive research theme</w:t>
            </w:r>
          </w:p>
        </w:tc>
      </w:tr>
      <w:tr w:rsidR="002D7DFF" w14:paraId="60AE0632" w14:textId="77777777">
        <w:trPr>
          <w:jc w:val="center"/>
        </w:trPr>
        <w:tc>
          <w:tcPr>
            <w:tcW w:w="1512" w:type="dxa"/>
          </w:tcPr>
          <w:p w14:paraId="692DF2B7" w14:textId="77777777" w:rsidR="002D7DFF" w:rsidRDefault="00000000">
            <w:pPr>
              <w:spacing w:after="0" w:line="240" w:lineRule="auto"/>
            </w:pPr>
            <w:r>
              <w:rPr>
                <w:rFonts w:ascii="Arial" w:hAnsi="Arial"/>
                <w:sz w:val="12"/>
              </w:rPr>
              <w:t>P02-C458</w:t>
            </w:r>
          </w:p>
        </w:tc>
        <w:tc>
          <w:tcPr>
            <w:tcW w:w="7560" w:type="dxa"/>
          </w:tcPr>
          <w:p w14:paraId="22C54B4C" w14:textId="77777777" w:rsidR="002D7DFF" w:rsidRDefault="00000000">
            <w:pPr>
              <w:spacing w:after="0" w:line="240" w:lineRule="auto"/>
              <w:jc w:val="right"/>
            </w:pPr>
            <w:r>
              <w:rPr>
                <w:rFonts w:ascii="Arial" w:hAnsi="Arial"/>
                <w:sz w:val="12"/>
              </w:rPr>
              <w:t>والله يعني هي اللي بعرفهن انا</w:t>
            </w:r>
          </w:p>
        </w:tc>
        <w:tc>
          <w:tcPr>
            <w:tcW w:w="3096" w:type="dxa"/>
          </w:tcPr>
          <w:p w14:paraId="05E65CE8" w14:textId="77777777" w:rsidR="002D7DFF" w:rsidRDefault="00000000">
            <w:pPr>
              <w:spacing w:after="0" w:line="240" w:lineRule="auto"/>
              <w:jc w:val="right"/>
            </w:pPr>
            <w:r>
              <w:rPr>
                <w:rFonts w:ascii="Arial" w:hAnsi="Arial"/>
                <w:sz w:val="12"/>
              </w:rPr>
              <w:t>CODE-SKILL</w:t>
            </w:r>
          </w:p>
        </w:tc>
        <w:tc>
          <w:tcPr>
            <w:tcW w:w="3240" w:type="dxa"/>
          </w:tcPr>
          <w:p w14:paraId="7186EFE5" w14:textId="77777777" w:rsidR="002D7DFF" w:rsidRDefault="00000000">
            <w:pPr>
              <w:spacing w:after="0" w:line="240" w:lineRule="auto"/>
              <w:jc w:val="right"/>
            </w:pPr>
            <w:r>
              <w:rPr>
                <w:rFonts w:ascii="Arial" w:hAnsi="Arial"/>
                <w:sz w:val="12"/>
              </w:rPr>
              <w:t>Participation; not a procedural research theme</w:t>
            </w:r>
          </w:p>
        </w:tc>
      </w:tr>
      <w:tr w:rsidR="002D7DFF" w14:paraId="29F87F37" w14:textId="77777777">
        <w:trPr>
          <w:jc w:val="center"/>
        </w:trPr>
        <w:tc>
          <w:tcPr>
            <w:tcW w:w="1512" w:type="dxa"/>
          </w:tcPr>
          <w:p w14:paraId="0F309C7C" w14:textId="77777777" w:rsidR="002D7DFF" w:rsidRDefault="00000000">
            <w:pPr>
              <w:spacing w:after="0" w:line="240" w:lineRule="auto"/>
            </w:pPr>
            <w:r>
              <w:rPr>
                <w:rFonts w:ascii="Arial" w:hAnsi="Arial"/>
                <w:sz w:val="12"/>
              </w:rPr>
              <w:t>P02-C459</w:t>
            </w:r>
          </w:p>
        </w:tc>
        <w:tc>
          <w:tcPr>
            <w:tcW w:w="7560" w:type="dxa"/>
          </w:tcPr>
          <w:p w14:paraId="56EFFF3C" w14:textId="77777777" w:rsidR="002D7DFF" w:rsidRDefault="00000000">
            <w:pPr>
              <w:spacing w:after="0" w:line="240" w:lineRule="auto"/>
              <w:jc w:val="right"/>
            </w:pPr>
            <w:r>
              <w:rPr>
                <w:rFonts w:ascii="Arial" w:hAnsi="Arial"/>
                <w:sz w:val="12"/>
              </w:rPr>
              <w:t>اه ممتاز ممتاز ممتاز طيب نحن باخر سؤال ان شاء الله</w:t>
            </w:r>
          </w:p>
        </w:tc>
        <w:tc>
          <w:tcPr>
            <w:tcW w:w="3096" w:type="dxa"/>
          </w:tcPr>
          <w:p w14:paraId="501F97DB" w14:textId="77777777" w:rsidR="002D7DFF" w:rsidRDefault="00000000">
            <w:pPr>
              <w:spacing w:after="0" w:line="240" w:lineRule="auto"/>
              <w:jc w:val="right"/>
            </w:pPr>
            <w:r>
              <w:rPr>
                <w:rFonts w:ascii="Arial" w:hAnsi="Arial"/>
                <w:sz w:val="12"/>
              </w:rPr>
              <w:t>CODE-PROC</w:t>
            </w:r>
          </w:p>
        </w:tc>
        <w:tc>
          <w:tcPr>
            <w:tcW w:w="3240" w:type="dxa"/>
          </w:tcPr>
          <w:p w14:paraId="67119E73" w14:textId="77777777" w:rsidR="002D7DFF" w:rsidRDefault="00000000">
            <w:pPr>
              <w:spacing w:after="0" w:line="240" w:lineRule="auto"/>
              <w:jc w:val="right"/>
            </w:pPr>
            <w:r>
              <w:rPr>
                <w:rFonts w:ascii="Arial" w:hAnsi="Arial"/>
                <w:sz w:val="12"/>
              </w:rPr>
              <w:t>Procedural context; not a substantive research theme</w:t>
            </w:r>
          </w:p>
        </w:tc>
      </w:tr>
      <w:tr w:rsidR="002D7DFF" w14:paraId="69BEF9C9" w14:textId="77777777">
        <w:trPr>
          <w:jc w:val="center"/>
        </w:trPr>
        <w:tc>
          <w:tcPr>
            <w:tcW w:w="1512" w:type="dxa"/>
          </w:tcPr>
          <w:p w14:paraId="3D3527DD" w14:textId="77777777" w:rsidR="002D7DFF" w:rsidRDefault="00000000">
            <w:pPr>
              <w:spacing w:after="0" w:line="240" w:lineRule="auto"/>
            </w:pPr>
            <w:r>
              <w:rPr>
                <w:rFonts w:ascii="Arial" w:hAnsi="Arial"/>
                <w:sz w:val="12"/>
              </w:rPr>
              <w:t>P02-C460</w:t>
            </w:r>
          </w:p>
        </w:tc>
        <w:tc>
          <w:tcPr>
            <w:tcW w:w="7560" w:type="dxa"/>
          </w:tcPr>
          <w:p w14:paraId="3B471CAE" w14:textId="77777777" w:rsidR="002D7DFF" w:rsidRDefault="00000000">
            <w:pPr>
              <w:spacing w:after="0" w:line="240" w:lineRule="auto"/>
              <w:jc w:val="right"/>
            </w:pPr>
            <w:r>
              <w:rPr>
                <w:rFonts w:ascii="Arial" w:hAnsi="Arial"/>
                <w:sz w:val="12"/>
              </w:rPr>
              <w:t>تفضل</w:t>
            </w:r>
          </w:p>
        </w:tc>
        <w:tc>
          <w:tcPr>
            <w:tcW w:w="3096" w:type="dxa"/>
          </w:tcPr>
          <w:p w14:paraId="32241F6C" w14:textId="77777777" w:rsidR="002D7DFF" w:rsidRDefault="00000000">
            <w:pPr>
              <w:spacing w:after="0" w:line="240" w:lineRule="auto"/>
              <w:jc w:val="right"/>
            </w:pPr>
            <w:r>
              <w:rPr>
                <w:rFonts w:ascii="Arial" w:hAnsi="Arial"/>
                <w:sz w:val="12"/>
              </w:rPr>
              <w:t>CODE-PROC</w:t>
            </w:r>
          </w:p>
        </w:tc>
        <w:tc>
          <w:tcPr>
            <w:tcW w:w="3240" w:type="dxa"/>
          </w:tcPr>
          <w:p w14:paraId="2ED62E67" w14:textId="77777777" w:rsidR="002D7DFF" w:rsidRDefault="00000000">
            <w:pPr>
              <w:spacing w:after="0" w:line="240" w:lineRule="auto"/>
              <w:jc w:val="right"/>
            </w:pPr>
            <w:r>
              <w:rPr>
                <w:rFonts w:ascii="Arial" w:hAnsi="Arial"/>
                <w:sz w:val="12"/>
              </w:rPr>
              <w:t>Procedural context; not a substantive research theme</w:t>
            </w:r>
          </w:p>
        </w:tc>
      </w:tr>
      <w:tr w:rsidR="002D7DFF" w14:paraId="2255A8F0" w14:textId="77777777">
        <w:trPr>
          <w:jc w:val="center"/>
        </w:trPr>
        <w:tc>
          <w:tcPr>
            <w:tcW w:w="1512" w:type="dxa"/>
          </w:tcPr>
          <w:p w14:paraId="5E818216" w14:textId="77777777" w:rsidR="002D7DFF" w:rsidRDefault="00000000">
            <w:pPr>
              <w:spacing w:after="0" w:line="240" w:lineRule="auto"/>
            </w:pPr>
            <w:r>
              <w:rPr>
                <w:rFonts w:ascii="Arial" w:hAnsi="Arial"/>
                <w:sz w:val="12"/>
              </w:rPr>
              <w:t>P02-C461</w:t>
            </w:r>
          </w:p>
        </w:tc>
        <w:tc>
          <w:tcPr>
            <w:tcW w:w="7560" w:type="dxa"/>
          </w:tcPr>
          <w:p w14:paraId="29687FAD" w14:textId="77777777" w:rsidR="002D7DFF" w:rsidRDefault="00000000">
            <w:pPr>
              <w:spacing w:after="0" w:line="240" w:lineRule="auto"/>
              <w:jc w:val="right"/>
            </w:pPr>
            <w:r>
              <w:rPr>
                <w:rFonts w:ascii="Arial" w:hAnsi="Arial"/>
                <w:sz w:val="12"/>
              </w:rPr>
              <w:t>اي لو بايدك اي رساله وانت تكتب هي الرساله الان بس بدك احكي لي اياها وانا بكتبها</w:t>
            </w:r>
          </w:p>
        </w:tc>
        <w:tc>
          <w:tcPr>
            <w:tcW w:w="3096" w:type="dxa"/>
          </w:tcPr>
          <w:p w14:paraId="28F6E917" w14:textId="77777777" w:rsidR="002D7DFF" w:rsidRDefault="00000000">
            <w:pPr>
              <w:spacing w:after="0" w:line="240" w:lineRule="auto"/>
              <w:jc w:val="right"/>
            </w:pPr>
            <w:r>
              <w:rPr>
                <w:rFonts w:ascii="Arial" w:hAnsi="Arial"/>
                <w:sz w:val="12"/>
              </w:rPr>
              <w:t>CODE-PROC</w:t>
            </w:r>
          </w:p>
        </w:tc>
        <w:tc>
          <w:tcPr>
            <w:tcW w:w="3240" w:type="dxa"/>
          </w:tcPr>
          <w:p w14:paraId="2358D7A5" w14:textId="77777777" w:rsidR="002D7DFF" w:rsidRDefault="00000000">
            <w:pPr>
              <w:spacing w:after="0" w:line="240" w:lineRule="auto"/>
              <w:jc w:val="right"/>
            </w:pPr>
            <w:r>
              <w:rPr>
                <w:rFonts w:ascii="Arial" w:hAnsi="Arial"/>
                <w:sz w:val="12"/>
              </w:rPr>
              <w:t>Procedural context; not a substantive research theme</w:t>
            </w:r>
          </w:p>
        </w:tc>
      </w:tr>
      <w:tr w:rsidR="002D7DFF" w14:paraId="17D14176" w14:textId="77777777">
        <w:trPr>
          <w:jc w:val="center"/>
        </w:trPr>
        <w:tc>
          <w:tcPr>
            <w:tcW w:w="1512" w:type="dxa"/>
          </w:tcPr>
          <w:p w14:paraId="4B3ECA6A" w14:textId="77777777" w:rsidR="002D7DFF" w:rsidRDefault="00000000">
            <w:pPr>
              <w:spacing w:after="0" w:line="240" w:lineRule="auto"/>
            </w:pPr>
            <w:r>
              <w:rPr>
                <w:rFonts w:ascii="Arial" w:hAnsi="Arial"/>
                <w:sz w:val="12"/>
              </w:rPr>
              <w:t>P02-C462</w:t>
            </w:r>
          </w:p>
        </w:tc>
        <w:tc>
          <w:tcPr>
            <w:tcW w:w="7560" w:type="dxa"/>
          </w:tcPr>
          <w:p w14:paraId="42E82C6F" w14:textId="77777777" w:rsidR="002D7DFF" w:rsidRDefault="00000000">
            <w:pPr>
              <w:spacing w:after="0" w:line="240" w:lineRule="auto"/>
              <w:jc w:val="right"/>
            </w:pPr>
            <w:r>
              <w:rPr>
                <w:rFonts w:ascii="Arial" w:hAnsi="Arial"/>
                <w:sz w:val="12"/>
              </w:rPr>
              <w:t>تمام تبعث فيها رساله للمسؤولين عن المنظمات عن الحكومات وتحكي لهم عن حقوق الناس اللي بعمرك الخمسينات والستينات شو بتقول</w:t>
            </w:r>
          </w:p>
        </w:tc>
        <w:tc>
          <w:tcPr>
            <w:tcW w:w="3096" w:type="dxa"/>
          </w:tcPr>
          <w:p w14:paraId="5FFD75B0" w14:textId="77777777" w:rsidR="002D7DFF" w:rsidRDefault="00000000">
            <w:pPr>
              <w:spacing w:after="0" w:line="240" w:lineRule="auto"/>
              <w:jc w:val="right"/>
            </w:pPr>
            <w:r>
              <w:rPr>
                <w:rFonts w:ascii="Arial" w:hAnsi="Arial"/>
                <w:sz w:val="12"/>
              </w:rPr>
              <w:t>CODE-PROC</w:t>
            </w:r>
          </w:p>
        </w:tc>
        <w:tc>
          <w:tcPr>
            <w:tcW w:w="3240" w:type="dxa"/>
          </w:tcPr>
          <w:p w14:paraId="1998D933" w14:textId="77777777" w:rsidR="002D7DFF" w:rsidRDefault="00000000">
            <w:pPr>
              <w:spacing w:after="0" w:line="240" w:lineRule="auto"/>
              <w:jc w:val="right"/>
            </w:pPr>
            <w:r>
              <w:rPr>
                <w:rFonts w:ascii="Arial" w:hAnsi="Arial"/>
                <w:sz w:val="12"/>
              </w:rPr>
              <w:t>Procedural context; not a substantive research theme</w:t>
            </w:r>
          </w:p>
        </w:tc>
      </w:tr>
      <w:tr w:rsidR="002D7DFF" w14:paraId="13CAB464" w14:textId="77777777">
        <w:trPr>
          <w:jc w:val="center"/>
        </w:trPr>
        <w:tc>
          <w:tcPr>
            <w:tcW w:w="1512" w:type="dxa"/>
          </w:tcPr>
          <w:p w14:paraId="51C90DBA" w14:textId="77777777" w:rsidR="002D7DFF" w:rsidRDefault="00000000">
            <w:pPr>
              <w:spacing w:after="0" w:line="240" w:lineRule="auto"/>
            </w:pPr>
            <w:r>
              <w:rPr>
                <w:rFonts w:ascii="Arial" w:hAnsi="Arial"/>
                <w:sz w:val="12"/>
              </w:rPr>
              <w:t>P02-C463</w:t>
            </w:r>
          </w:p>
        </w:tc>
        <w:tc>
          <w:tcPr>
            <w:tcW w:w="7560" w:type="dxa"/>
          </w:tcPr>
          <w:p w14:paraId="29208BD0" w14:textId="77777777" w:rsidR="002D7DFF" w:rsidRDefault="00000000">
            <w:pPr>
              <w:spacing w:after="0" w:line="240" w:lineRule="auto"/>
              <w:jc w:val="right"/>
            </w:pPr>
            <w:r>
              <w:rPr>
                <w:rFonts w:ascii="Arial" w:hAnsi="Arial"/>
                <w:sz w:val="12"/>
              </w:rPr>
              <w:t>للمنظمات</w:t>
            </w:r>
          </w:p>
        </w:tc>
        <w:tc>
          <w:tcPr>
            <w:tcW w:w="3096" w:type="dxa"/>
          </w:tcPr>
          <w:p w14:paraId="60A06BF9" w14:textId="77777777" w:rsidR="002D7DFF" w:rsidRDefault="00000000">
            <w:pPr>
              <w:spacing w:after="0" w:line="240" w:lineRule="auto"/>
              <w:jc w:val="right"/>
            </w:pPr>
            <w:r>
              <w:rPr>
                <w:rFonts w:ascii="Arial" w:hAnsi="Arial"/>
                <w:sz w:val="12"/>
              </w:rPr>
              <w:t>CODE-PROC</w:t>
            </w:r>
          </w:p>
        </w:tc>
        <w:tc>
          <w:tcPr>
            <w:tcW w:w="3240" w:type="dxa"/>
          </w:tcPr>
          <w:p w14:paraId="055B1F41" w14:textId="77777777" w:rsidR="002D7DFF" w:rsidRDefault="00000000">
            <w:pPr>
              <w:spacing w:after="0" w:line="240" w:lineRule="auto"/>
              <w:jc w:val="right"/>
            </w:pPr>
            <w:r>
              <w:rPr>
                <w:rFonts w:ascii="Arial" w:hAnsi="Arial"/>
                <w:sz w:val="12"/>
              </w:rPr>
              <w:t>Procedural context; not a substantive research theme</w:t>
            </w:r>
          </w:p>
        </w:tc>
      </w:tr>
      <w:tr w:rsidR="002D7DFF" w14:paraId="6C809DEC" w14:textId="77777777">
        <w:trPr>
          <w:jc w:val="center"/>
        </w:trPr>
        <w:tc>
          <w:tcPr>
            <w:tcW w:w="1512" w:type="dxa"/>
          </w:tcPr>
          <w:p w14:paraId="62772782" w14:textId="77777777" w:rsidR="002D7DFF" w:rsidRDefault="00000000">
            <w:pPr>
              <w:spacing w:after="0" w:line="240" w:lineRule="auto"/>
            </w:pPr>
            <w:r>
              <w:rPr>
                <w:rFonts w:ascii="Arial" w:hAnsi="Arial"/>
                <w:sz w:val="12"/>
              </w:rPr>
              <w:t>P02-C464</w:t>
            </w:r>
          </w:p>
        </w:tc>
        <w:tc>
          <w:tcPr>
            <w:tcW w:w="7560" w:type="dxa"/>
          </w:tcPr>
          <w:p w14:paraId="10339580" w14:textId="77777777" w:rsidR="002D7DFF" w:rsidRDefault="00000000">
            <w:pPr>
              <w:spacing w:after="0" w:line="240" w:lineRule="auto"/>
              <w:jc w:val="right"/>
            </w:pPr>
            <w:r>
              <w:rPr>
                <w:rFonts w:ascii="Arial" w:hAnsi="Arial"/>
                <w:sz w:val="12"/>
              </w:rPr>
              <w:t>تبعث رساله انا بدي اعطيك رساله تكتبها وظرف وتكتب هي الرساله شو شو بتكتب للمسؤولين المنظمات والحكومات</w:t>
            </w:r>
          </w:p>
        </w:tc>
        <w:tc>
          <w:tcPr>
            <w:tcW w:w="3096" w:type="dxa"/>
          </w:tcPr>
          <w:p w14:paraId="25FAF8DD" w14:textId="77777777" w:rsidR="002D7DFF" w:rsidRDefault="00000000">
            <w:pPr>
              <w:spacing w:after="0" w:line="240" w:lineRule="auto"/>
              <w:jc w:val="right"/>
            </w:pPr>
            <w:r>
              <w:rPr>
                <w:rFonts w:ascii="Arial" w:hAnsi="Arial"/>
                <w:sz w:val="12"/>
              </w:rPr>
              <w:t>CODE-PROC</w:t>
            </w:r>
          </w:p>
        </w:tc>
        <w:tc>
          <w:tcPr>
            <w:tcW w:w="3240" w:type="dxa"/>
          </w:tcPr>
          <w:p w14:paraId="2829F3F4" w14:textId="77777777" w:rsidR="002D7DFF" w:rsidRDefault="00000000">
            <w:pPr>
              <w:spacing w:after="0" w:line="240" w:lineRule="auto"/>
              <w:jc w:val="right"/>
            </w:pPr>
            <w:r>
              <w:rPr>
                <w:rFonts w:ascii="Arial" w:hAnsi="Arial"/>
                <w:sz w:val="12"/>
              </w:rPr>
              <w:t>Procedural context; not a substantive research theme</w:t>
            </w:r>
          </w:p>
        </w:tc>
      </w:tr>
      <w:tr w:rsidR="002D7DFF" w14:paraId="627AB17F" w14:textId="77777777">
        <w:trPr>
          <w:jc w:val="center"/>
        </w:trPr>
        <w:tc>
          <w:tcPr>
            <w:tcW w:w="1512" w:type="dxa"/>
          </w:tcPr>
          <w:p w14:paraId="1D374F1D" w14:textId="77777777" w:rsidR="002D7DFF" w:rsidRDefault="00000000">
            <w:pPr>
              <w:spacing w:after="0" w:line="240" w:lineRule="auto"/>
            </w:pPr>
            <w:r>
              <w:rPr>
                <w:rFonts w:ascii="Arial" w:hAnsi="Arial"/>
                <w:sz w:val="12"/>
              </w:rPr>
              <w:t>P02-C465</w:t>
            </w:r>
          </w:p>
        </w:tc>
        <w:tc>
          <w:tcPr>
            <w:tcW w:w="7560" w:type="dxa"/>
          </w:tcPr>
          <w:p w14:paraId="6DE2C00F" w14:textId="77777777" w:rsidR="002D7DFF" w:rsidRDefault="00000000">
            <w:pPr>
              <w:spacing w:after="0" w:line="240" w:lineRule="auto"/>
              <w:jc w:val="right"/>
            </w:pPr>
            <w:r>
              <w:rPr>
                <w:rFonts w:ascii="Arial" w:hAnsi="Arial"/>
                <w:sz w:val="12"/>
              </w:rPr>
              <w:t>يعني العدل اساس الملك يكونوا عادلين بالمسميات الوظيفيه والتوظيف للناس الحقوق اللي الناس اللي بعمره</w:t>
            </w:r>
          </w:p>
        </w:tc>
        <w:tc>
          <w:tcPr>
            <w:tcW w:w="3096" w:type="dxa"/>
          </w:tcPr>
          <w:p w14:paraId="2EEEE5F4" w14:textId="77777777" w:rsidR="002D7DFF" w:rsidRDefault="00000000">
            <w:pPr>
              <w:spacing w:after="0" w:line="240" w:lineRule="auto"/>
              <w:jc w:val="right"/>
            </w:pPr>
            <w:r>
              <w:rPr>
                <w:rFonts w:ascii="Arial" w:hAnsi="Arial"/>
                <w:sz w:val="12"/>
              </w:rPr>
              <w:t>CODE-STATUS</w:t>
            </w:r>
          </w:p>
        </w:tc>
        <w:tc>
          <w:tcPr>
            <w:tcW w:w="3240" w:type="dxa"/>
          </w:tcPr>
          <w:p w14:paraId="1DF887B3" w14:textId="77777777" w:rsidR="002D7DFF" w:rsidRDefault="00000000">
            <w:pPr>
              <w:spacing w:after="0" w:line="240" w:lineRule="auto"/>
              <w:jc w:val="right"/>
            </w:pPr>
            <w:r>
              <w:rPr>
                <w:rFonts w:ascii="Arial" w:hAnsi="Arial"/>
                <w:sz w:val="12"/>
              </w:rPr>
              <w:t>Exclusion</w:t>
            </w:r>
          </w:p>
        </w:tc>
      </w:tr>
      <w:tr w:rsidR="002D7DFF" w14:paraId="74EEFEA1" w14:textId="77777777">
        <w:trPr>
          <w:jc w:val="center"/>
        </w:trPr>
        <w:tc>
          <w:tcPr>
            <w:tcW w:w="1512" w:type="dxa"/>
          </w:tcPr>
          <w:p w14:paraId="17F83C51" w14:textId="77777777" w:rsidR="002D7DFF" w:rsidRDefault="00000000">
            <w:pPr>
              <w:spacing w:after="0" w:line="240" w:lineRule="auto"/>
            </w:pPr>
            <w:r>
              <w:rPr>
                <w:rFonts w:ascii="Arial" w:hAnsi="Arial"/>
                <w:sz w:val="12"/>
              </w:rPr>
              <w:t>P02-C466</w:t>
            </w:r>
          </w:p>
        </w:tc>
        <w:tc>
          <w:tcPr>
            <w:tcW w:w="7560" w:type="dxa"/>
          </w:tcPr>
          <w:p w14:paraId="292EA779" w14:textId="77777777" w:rsidR="002D7DFF" w:rsidRDefault="00000000">
            <w:pPr>
              <w:spacing w:after="0" w:line="240" w:lineRule="auto"/>
              <w:jc w:val="right"/>
            </w:pPr>
            <w:r>
              <w:rPr>
                <w:rFonts w:ascii="Arial" w:hAnsi="Arial"/>
                <w:sz w:val="12"/>
              </w:rPr>
              <w:t>اي</w:t>
            </w:r>
          </w:p>
        </w:tc>
        <w:tc>
          <w:tcPr>
            <w:tcW w:w="3096" w:type="dxa"/>
          </w:tcPr>
          <w:p w14:paraId="7DDBA1B3" w14:textId="77777777" w:rsidR="002D7DFF" w:rsidRDefault="00000000">
            <w:pPr>
              <w:spacing w:after="0" w:line="240" w:lineRule="auto"/>
              <w:jc w:val="right"/>
            </w:pPr>
            <w:r>
              <w:rPr>
                <w:rFonts w:ascii="Arial" w:hAnsi="Arial"/>
                <w:sz w:val="12"/>
              </w:rPr>
              <w:t>CODE-PROC</w:t>
            </w:r>
          </w:p>
        </w:tc>
        <w:tc>
          <w:tcPr>
            <w:tcW w:w="3240" w:type="dxa"/>
          </w:tcPr>
          <w:p w14:paraId="6DD73A93" w14:textId="77777777" w:rsidR="002D7DFF" w:rsidRDefault="00000000">
            <w:pPr>
              <w:spacing w:after="0" w:line="240" w:lineRule="auto"/>
              <w:jc w:val="right"/>
            </w:pPr>
            <w:r>
              <w:rPr>
                <w:rFonts w:ascii="Arial" w:hAnsi="Arial"/>
                <w:sz w:val="12"/>
              </w:rPr>
              <w:t>Procedural context; not a substantive research theme</w:t>
            </w:r>
          </w:p>
        </w:tc>
      </w:tr>
      <w:tr w:rsidR="002D7DFF" w14:paraId="31FD8EC1" w14:textId="77777777">
        <w:trPr>
          <w:jc w:val="center"/>
        </w:trPr>
        <w:tc>
          <w:tcPr>
            <w:tcW w:w="1512" w:type="dxa"/>
          </w:tcPr>
          <w:p w14:paraId="0FAB4F9E" w14:textId="77777777" w:rsidR="002D7DFF" w:rsidRDefault="00000000">
            <w:pPr>
              <w:spacing w:after="0" w:line="240" w:lineRule="auto"/>
            </w:pPr>
            <w:r>
              <w:rPr>
                <w:rFonts w:ascii="Arial" w:hAnsi="Arial"/>
                <w:sz w:val="12"/>
              </w:rPr>
              <w:t>P02-C467</w:t>
            </w:r>
          </w:p>
        </w:tc>
        <w:tc>
          <w:tcPr>
            <w:tcW w:w="7560" w:type="dxa"/>
          </w:tcPr>
          <w:p w14:paraId="3A1A0DE1" w14:textId="77777777" w:rsidR="002D7DFF" w:rsidRDefault="00000000">
            <w:pPr>
              <w:spacing w:after="0" w:line="240" w:lineRule="auto"/>
              <w:jc w:val="right"/>
            </w:pPr>
            <w:r>
              <w:rPr>
                <w:rFonts w:ascii="Arial" w:hAnsi="Arial"/>
                <w:sz w:val="12"/>
              </w:rPr>
              <w:t>العدل اساسا</w:t>
            </w:r>
          </w:p>
        </w:tc>
        <w:tc>
          <w:tcPr>
            <w:tcW w:w="3096" w:type="dxa"/>
          </w:tcPr>
          <w:p w14:paraId="14935465" w14:textId="77777777" w:rsidR="002D7DFF" w:rsidRDefault="00000000">
            <w:pPr>
              <w:spacing w:after="0" w:line="240" w:lineRule="auto"/>
              <w:jc w:val="right"/>
            </w:pPr>
            <w:r>
              <w:rPr>
                <w:rFonts w:ascii="Arial" w:hAnsi="Arial"/>
                <w:sz w:val="12"/>
              </w:rPr>
              <w:t>CODE-STATUS</w:t>
            </w:r>
          </w:p>
        </w:tc>
        <w:tc>
          <w:tcPr>
            <w:tcW w:w="3240" w:type="dxa"/>
          </w:tcPr>
          <w:p w14:paraId="7319707E" w14:textId="77777777" w:rsidR="002D7DFF" w:rsidRDefault="00000000">
            <w:pPr>
              <w:spacing w:after="0" w:line="240" w:lineRule="auto"/>
              <w:jc w:val="right"/>
            </w:pPr>
            <w:r>
              <w:rPr>
                <w:rFonts w:ascii="Arial" w:hAnsi="Arial"/>
                <w:sz w:val="12"/>
              </w:rPr>
              <w:t>المجتمع والانتماء</w:t>
            </w:r>
          </w:p>
        </w:tc>
      </w:tr>
      <w:tr w:rsidR="002D7DFF" w14:paraId="650E7479" w14:textId="77777777">
        <w:trPr>
          <w:jc w:val="center"/>
        </w:trPr>
        <w:tc>
          <w:tcPr>
            <w:tcW w:w="1512" w:type="dxa"/>
          </w:tcPr>
          <w:p w14:paraId="675A5B0D" w14:textId="77777777" w:rsidR="002D7DFF" w:rsidRDefault="00000000">
            <w:pPr>
              <w:spacing w:after="0" w:line="240" w:lineRule="auto"/>
            </w:pPr>
            <w:r>
              <w:rPr>
                <w:rFonts w:ascii="Arial" w:hAnsi="Arial"/>
                <w:sz w:val="12"/>
              </w:rPr>
              <w:t>P02-C468</w:t>
            </w:r>
          </w:p>
        </w:tc>
        <w:tc>
          <w:tcPr>
            <w:tcW w:w="7560" w:type="dxa"/>
          </w:tcPr>
          <w:p w14:paraId="1063F2DE" w14:textId="77777777" w:rsidR="002D7DFF" w:rsidRDefault="00000000">
            <w:pPr>
              <w:spacing w:after="0" w:line="240" w:lineRule="auto"/>
              <w:jc w:val="right"/>
            </w:pPr>
            <w:r>
              <w:rPr>
                <w:rFonts w:ascii="Arial" w:hAnsi="Arial"/>
                <w:sz w:val="12"/>
              </w:rPr>
              <w:t>عدل اخي كون عادل بس هو العدل بس انت انجد العدل ان وجد كل شيء معه ما بصير تمييز يعني كلام مختصر بعتقد ان</w:t>
            </w:r>
          </w:p>
        </w:tc>
        <w:tc>
          <w:tcPr>
            <w:tcW w:w="3096" w:type="dxa"/>
          </w:tcPr>
          <w:p w14:paraId="6568ECC3" w14:textId="77777777" w:rsidR="002D7DFF" w:rsidRDefault="00000000">
            <w:pPr>
              <w:spacing w:after="0" w:line="240" w:lineRule="auto"/>
              <w:jc w:val="right"/>
            </w:pPr>
            <w:r>
              <w:rPr>
                <w:rFonts w:ascii="Arial" w:hAnsi="Arial"/>
                <w:sz w:val="12"/>
              </w:rPr>
              <w:t>CODE-STATUS</w:t>
            </w:r>
          </w:p>
        </w:tc>
        <w:tc>
          <w:tcPr>
            <w:tcW w:w="3240" w:type="dxa"/>
          </w:tcPr>
          <w:p w14:paraId="054FE4F0" w14:textId="77777777" w:rsidR="002D7DFF" w:rsidRDefault="00000000">
            <w:pPr>
              <w:spacing w:after="0" w:line="240" w:lineRule="auto"/>
              <w:jc w:val="right"/>
            </w:pPr>
            <w:r>
              <w:rPr>
                <w:rFonts w:ascii="Arial" w:hAnsi="Arial"/>
                <w:sz w:val="12"/>
              </w:rPr>
              <w:t>المجتمع والانتماء</w:t>
            </w:r>
          </w:p>
        </w:tc>
      </w:tr>
      <w:tr w:rsidR="002D7DFF" w14:paraId="4A4AEF00" w14:textId="77777777">
        <w:trPr>
          <w:jc w:val="center"/>
        </w:trPr>
        <w:tc>
          <w:tcPr>
            <w:tcW w:w="1512" w:type="dxa"/>
          </w:tcPr>
          <w:p w14:paraId="76972304" w14:textId="77777777" w:rsidR="002D7DFF" w:rsidRDefault="00000000">
            <w:pPr>
              <w:spacing w:after="0" w:line="240" w:lineRule="auto"/>
            </w:pPr>
            <w:r>
              <w:rPr>
                <w:rFonts w:ascii="Arial" w:hAnsi="Arial"/>
                <w:sz w:val="12"/>
              </w:rPr>
              <w:t>P02-C469</w:t>
            </w:r>
          </w:p>
        </w:tc>
        <w:tc>
          <w:tcPr>
            <w:tcW w:w="7560" w:type="dxa"/>
          </w:tcPr>
          <w:p w14:paraId="1F274139" w14:textId="77777777" w:rsidR="002D7DFF" w:rsidRDefault="00000000">
            <w:pPr>
              <w:spacing w:after="0" w:line="240" w:lineRule="auto"/>
              <w:jc w:val="right"/>
            </w:pPr>
            <w:r>
              <w:rPr>
                <w:rFonts w:ascii="Arial" w:hAnsi="Arial"/>
                <w:sz w:val="12"/>
              </w:rPr>
              <w:t>العكس يعني كلام مختصر بس كلام مفيد جدا</w:t>
            </w:r>
          </w:p>
        </w:tc>
        <w:tc>
          <w:tcPr>
            <w:tcW w:w="3096" w:type="dxa"/>
          </w:tcPr>
          <w:p w14:paraId="3FFDE96B" w14:textId="77777777" w:rsidR="002D7DFF" w:rsidRDefault="00000000">
            <w:pPr>
              <w:spacing w:after="0" w:line="240" w:lineRule="auto"/>
              <w:jc w:val="right"/>
            </w:pPr>
            <w:r>
              <w:rPr>
                <w:rFonts w:ascii="Arial" w:hAnsi="Arial"/>
                <w:sz w:val="12"/>
              </w:rPr>
              <w:t>CODE-DIVERGENCE</w:t>
            </w:r>
          </w:p>
        </w:tc>
        <w:tc>
          <w:tcPr>
            <w:tcW w:w="3240" w:type="dxa"/>
          </w:tcPr>
          <w:p w14:paraId="0AF0932D" w14:textId="77777777" w:rsidR="002D7DFF" w:rsidRDefault="00000000">
            <w:pPr>
              <w:spacing w:after="0" w:line="240" w:lineRule="auto"/>
              <w:jc w:val="right"/>
            </w:pPr>
            <w:r>
              <w:rPr>
                <w:rFonts w:ascii="Arial" w:hAnsi="Arial"/>
                <w:sz w:val="12"/>
              </w:rPr>
              <w:t>المجتمع والانتماء</w:t>
            </w:r>
          </w:p>
        </w:tc>
      </w:tr>
      <w:tr w:rsidR="002D7DFF" w14:paraId="448900A7" w14:textId="77777777">
        <w:trPr>
          <w:jc w:val="center"/>
        </w:trPr>
        <w:tc>
          <w:tcPr>
            <w:tcW w:w="1512" w:type="dxa"/>
          </w:tcPr>
          <w:p w14:paraId="37BFC20B" w14:textId="77777777" w:rsidR="002D7DFF" w:rsidRDefault="00000000">
            <w:pPr>
              <w:spacing w:after="0" w:line="240" w:lineRule="auto"/>
            </w:pPr>
            <w:r>
              <w:rPr>
                <w:rFonts w:ascii="Arial" w:hAnsi="Arial"/>
                <w:sz w:val="12"/>
              </w:rPr>
              <w:t>P02-C470</w:t>
            </w:r>
          </w:p>
        </w:tc>
        <w:tc>
          <w:tcPr>
            <w:tcW w:w="7560" w:type="dxa"/>
          </w:tcPr>
          <w:p w14:paraId="5284012D" w14:textId="77777777" w:rsidR="002D7DFF" w:rsidRDefault="00000000">
            <w:pPr>
              <w:spacing w:after="0" w:line="240" w:lineRule="auto"/>
              <w:jc w:val="right"/>
            </w:pPr>
            <w:r>
              <w:rPr>
                <w:rFonts w:ascii="Arial" w:hAnsi="Arial"/>
                <w:sz w:val="12"/>
              </w:rPr>
              <w:t>مفيد اه</w:t>
            </w:r>
          </w:p>
        </w:tc>
        <w:tc>
          <w:tcPr>
            <w:tcW w:w="3096" w:type="dxa"/>
          </w:tcPr>
          <w:p w14:paraId="2D2E0BBE" w14:textId="77777777" w:rsidR="002D7DFF" w:rsidRDefault="00000000">
            <w:pPr>
              <w:spacing w:after="0" w:line="240" w:lineRule="auto"/>
              <w:jc w:val="right"/>
            </w:pPr>
            <w:r>
              <w:rPr>
                <w:rFonts w:ascii="Arial" w:hAnsi="Arial"/>
                <w:sz w:val="12"/>
              </w:rPr>
              <w:t>CODE-PARTICIPATION</w:t>
            </w:r>
          </w:p>
        </w:tc>
        <w:tc>
          <w:tcPr>
            <w:tcW w:w="3240" w:type="dxa"/>
          </w:tcPr>
          <w:p w14:paraId="5A853D2E" w14:textId="77777777" w:rsidR="002D7DFF" w:rsidRDefault="00000000">
            <w:pPr>
              <w:spacing w:after="0" w:line="240" w:lineRule="auto"/>
              <w:jc w:val="right"/>
            </w:pPr>
            <w:r>
              <w:rPr>
                <w:rFonts w:ascii="Arial" w:hAnsi="Arial"/>
                <w:sz w:val="12"/>
              </w:rPr>
              <w:t>المجتمع والانتماء</w:t>
            </w:r>
          </w:p>
        </w:tc>
      </w:tr>
      <w:tr w:rsidR="002D7DFF" w14:paraId="46CD6C33" w14:textId="77777777">
        <w:trPr>
          <w:jc w:val="center"/>
        </w:trPr>
        <w:tc>
          <w:tcPr>
            <w:tcW w:w="1512" w:type="dxa"/>
          </w:tcPr>
          <w:p w14:paraId="56EAD292" w14:textId="77777777" w:rsidR="002D7DFF" w:rsidRDefault="00000000">
            <w:pPr>
              <w:spacing w:after="0" w:line="240" w:lineRule="auto"/>
            </w:pPr>
            <w:r>
              <w:rPr>
                <w:rFonts w:ascii="Arial" w:hAnsi="Arial"/>
                <w:sz w:val="12"/>
              </w:rPr>
              <w:t>P02-C471</w:t>
            </w:r>
          </w:p>
        </w:tc>
        <w:tc>
          <w:tcPr>
            <w:tcW w:w="7560" w:type="dxa"/>
          </w:tcPr>
          <w:p w14:paraId="099D04F5" w14:textId="77777777" w:rsidR="002D7DFF" w:rsidRDefault="00000000">
            <w:pPr>
              <w:spacing w:after="0" w:line="240" w:lineRule="auto"/>
              <w:jc w:val="right"/>
            </w:pPr>
            <w:r>
              <w:rPr>
                <w:rFonts w:ascii="Arial" w:hAnsi="Arial"/>
                <w:sz w:val="12"/>
              </w:rPr>
              <w:t>طيب</w:t>
            </w:r>
          </w:p>
        </w:tc>
        <w:tc>
          <w:tcPr>
            <w:tcW w:w="3096" w:type="dxa"/>
          </w:tcPr>
          <w:p w14:paraId="67D3DD47" w14:textId="77777777" w:rsidR="002D7DFF" w:rsidRDefault="00000000">
            <w:pPr>
              <w:spacing w:after="0" w:line="240" w:lineRule="auto"/>
              <w:jc w:val="right"/>
            </w:pPr>
            <w:r>
              <w:rPr>
                <w:rFonts w:ascii="Arial" w:hAnsi="Arial"/>
                <w:sz w:val="12"/>
              </w:rPr>
              <w:t>CODE-PROC</w:t>
            </w:r>
          </w:p>
        </w:tc>
        <w:tc>
          <w:tcPr>
            <w:tcW w:w="3240" w:type="dxa"/>
          </w:tcPr>
          <w:p w14:paraId="45DCE86D" w14:textId="77777777" w:rsidR="002D7DFF" w:rsidRDefault="00000000">
            <w:pPr>
              <w:spacing w:after="0" w:line="240" w:lineRule="auto"/>
              <w:jc w:val="right"/>
            </w:pPr>
            <w:r>
              <w:rPr>
                <w:rFonts w:ascii="Arial" w:hAnsi="Arial"/>
                <w:sz w:val="12"/>
              </w:rPr>
              <w:t>Procedural context; not a substantive research theme</w:t>
            </w:r>
          </w:p>
        </w:tc>
      </w:tr>
      <w:tr w:rsidR="002D7DFF" w14:paraId="7F7E93B9" w14:textId="77777777">
        <w:trPr>
          <w:jc w:val="center"/>
        </w:trPr>
        <w:tc>
          <w:tcPr>
            <w:tcW w:w="1512" w:type="dxa"/>
          </w:tcPr>
          <w:p w14:paraId="51BCA8C2" w14:textId="77777777" w:rsidR="002D7DFF" w:rsidRDefault="00000000">
            <w:pPr>
              <w:spacing w:after="0" w:line="240" w:lineRule="auto"/>
            </w:pPr>
            <w:r>
              <w:rPr>
                <w:rFonts w:ascii="Arial" w:hAnsi="Arial"/>
                <w:sz w:val="12"/>
              </w:rPr>
              <w:t>P02-C472</w:t>
            </w:r>
          </w:p>
        </w:tc>
        <w:tc>
          <w:tcPr>
            <w:tcW w:w="7560" w:type="dxa"/>
          </w:tcPr>
          <w:p w14:paraId="4DA2F836" w14:textId="77777777" w:rsidR="002D7DFF" w:rsidRDefault="00000000">
            <w:pPr>
              <w:spacing w:after="0" w:line="240" w:lineRule="auto"/>
              <w:jc w:val="right"/>
            </w:pPr>
            <w:r>
              <w:rPr>
                <w:rFonts w:ascii="Arial" w:hAnsi="Arial"/>
                <w:sz w:val="12"/>
              </w:rPr>
              <w:t>يعني انا عملت مقابله ونزل اسمي وانا رايح اكتب عقد بتفاجا بلاقي اي شخص من جهه ما نزلوا لنا فول استبعدوني مشان ينزل فلان</w:t>
            </w:r>
          </w:p>
        </w:tc>
        <w:tc>
          <w:tcPr>
            <w:tcW w:w="3096" w:type="dxa"/>
          </w:tcPr>
          <w:p w14:paraId="00191260" w14:textId="77777777" w:rsidR="002D7DFF" w:rsidRDefault="00000000">
            <w:pPr>
              <w:spacing w:after="0" w:line="240" w:lineRule="auto"/>
              <w:jc w:val="right"/>
            </w:pPr>
            <w:r>
              <w:rPr>
                <w:rFonts w:ascii="Arial" w:hAnsi="Arial"/>
                <w:sz w:val="12"/>
              </w:rPr>
              <w:t>CODE-EXCLUSION</w:t>
            </w:r>
          </w:p>
        </w:tc>
        <w:tc>
          <w:tcPr>
            <w:tcW w:w="3240" w:type="dxa"/>
          </w:tcPr>
          <w:p w14:paraId="5CE2AFC9" w14:textId="77777777" w:rsidR="002D7DFF" w:rsidRDefault="00000000">
            <w:pPr>
              <w:spacing w:after="0" w:line="240" w:lineRule="auto"/>
              <w:jc w:val="right"/>
            </w:pPr>
            <w:r>
              <w:rPr>
                <w:rFonts w:ascii="Arial" w:hAnsi="Arial"/>
                <w:sz w:val="12"/>
              </w:rPr>
              <w:t>EXCLUSION</w:t>
            </w:r>
          </w:p>
        </w:tc>
      </w:tr>
      <w:tr w:rsidR="002D7DFF" w14:paraId="2B57DE37" w14:textId="77777777">
        <w:trPr>
          <w:jc w:val="center"/>
        </w:trPr>
        <w:tc>
          <w:tcPr>
            <w:tcW w:w="1512" w:type="dxa"/>
          </w:tcPr>
          <w:p w14:paraId="35F628A7" w14:textId="77777777" w:rsidR="002D7DFF" w:rsidRDefault="00000000">
            <w:pPr>
              <w:spacing w:after="0" w:line="240" w:lineRule="auto"/>
            </w:pPr>
            <w:r>
              <w:rPr>
                <w:rFonts w:ascii="Arial" w:hAnsi="Arial"/>
                <w:sz w:val="12"/>
              </w:rPr>
              <w:t>P02-C473</w:t>
            </w:r>
          </w:p>
        </w:tc>
        <w:tc>
          <w:tcPr>
            <w:tcW w:w="7560" w:type="dxa"/>
          </w:tcPr>
          <w:p w14:paraId="3F825FAA" w14:textId="77777777" w:rsidR="002D7DFF" w:rsidRDefault="00000000">
            <w:pPr>
              <w:spacing w:after="0" w:line="240" w:lineRule="auto"/>
              <w:jc w:val="right"/>
            </w:pPr>
            <w:r>
              <w:rPr>
                <w:rFonts w:ascii="Arial" w:hAnsi="Arial"/>
                <w:sz w:val="12"/>
              </w:rPr>
              <w:t>حلو</w:t>
            </w:r>
          </w:p>
        </w:tc>
        <w:tc>
          <w:tcPr>
            <w:tcW w:w="3096" w:type="dxa"/>
          </w:tcPr>
          <w:p w14:paraId="079CE42A" w14:textId="77777777" w:rsidR="002D7DFF" w:rsidRDefault="00000000">
            <w:pPr>
              <w:spacing w:after="0" w:line="240" w:lineRule="auto"/>
              <w:jc w:val="right"/>
            </w:pPr>
            <w:r>
              <w:rPr>
                <w:rFonts w:ascii="Arial" w:hAnsi="Arial"/>
                <w:sz w:val="12"/>
              </w:rPr>
              <w:t>CODE-PROC</w:t>
            </w:r>
          </w:p>
        </w:tc>
        <w:tc>
          <w:tcPr>
            <w:tcW w:w="3240" w:type="dxa"/>
          </w:tcPr>
          <w:p w14:paraId="28E9C5D9" w14:textId="77777777" w:rsidR="002D7DFF" w:rsidRDefault="00000000">
            <w:pPr>
              <w:spacing w:after="0" w:line="240" w:lineRule="auto"/>
              <w:jc w:val="right"/>
            </w:pPr>
            <w:r>
              <w:rPr>
                <w:rFonts w:ascii="Arial" w:hAnsi="Arial"/>
                <w:sz w:val="12"/>
              </w:rPr>
              <w:t>Procedural context; not a substantive research theme</w:t>
            </w:r>
          </w:p>
        </w:tc>
      </w:tr>
      <w:tr w:rsidR="002D7DFF" w14:paraId="3F9C4230" w14:textId="77777777">
        <w:trPr>
          <w:jc w:val="center"/>
        </w:trPr>
        <w:tc>
          <w:tcPr>
            <w:tcW w:w="1512" w:type="dxa"/>
          </w:tcPr>
          <w:p w14:paraId="64F4A94A" w14:textId="77777777" w:rsidR="002D7DFF" w:rsidRDefault="00000000">
            <w:pPr>
              <w:spacing w:after="0" w:line="240" w:lineRule="auto"/>
            </w:pPr>
            <w:r>
              <w:rPr>
                <w:rFonts w:ascii="Arial" w:hAnsi="Arial"/>
                <w:sz w:val="12"/>
              </w:rPr>
              <w:t>P02-C474</w:t>
            </w:r>
          </w:p>
        </w:tc>
        <w:tc>
          <w:tcPr>
            <w:tcW w:w="7560" w:type="dxa"/>
          </w:tcPr>
          <w:p w14:paraId="190F5666" w14:textId="77777777" w:rsidR="002D7DFF" w:rsidRDefault="00000000">
            <w:pPr>
              <w:spacing w:after="0" w:line="240" w:lineRule="auto"/>
              <w:jc w:val="right"/>
            </w:pPr>
            <w:r>
              <w:rPr>
                <w:rFonts w:ascii="Arial" w:hAnsi="Arial"/>
                <w:sz w:val="12"/>
              </w:rPr>
              <w:t>طيب اي هي بخصوص التوظيف والوظائف طيب بخصوص الحقوق الاخرى يعني انت قلت لي في ناس ما عندهم قدره مثلا شو شو بتحس لهم حقوق هذول الناس اللي اللي بعمرك هل لهم حقوق معينه يعني</w:t>
            </w:r>
          </w:p>
        </w:tc>
        <w:tc>
          <w:tcPr>
            <w:tcW w:w="3096" w:type="dxa"/>
          </w:tcPr>
          <w:p w14:paraId="7C724AB6" w14:textId="77777777" w:rsidR="002D7DFF" w:rsidRDefault="00000000">
            <w:pPr>
              <w:spacing w:after="0" w:line="240" w:lineRule="auto"/>
              <w:jc w:val="right"/>
            </w:pPr>
            <w:r>
              <w:rPr>
                <w:rFonts w:ascii="Arial" w:hAnsi="Arial"/>
                <w:sz w:val="12"/>
              </w:rPr>
              <w:t>CODE-PROVIDE</w:t>
            </w:r>
          </w:p>
        </w:tc>
        <w:tc>
          <w:tcPr>
            <w:tcW w:w="3240" w:type="dxa"/>
          </w:tcPr>
          <w:p w14:paraId="47A92925" w14:textId="77777777" w:rsidR="002D7DFF" w:rsidRDefault="00000000">
            <w:pPr>
              <w:spacing w:after="0" w:line="240" w:lineRule="auto"/>
              <w:jc w:val="right"/>
            </w:pPr>
            <w:r>
              <w:rPr>
                <w:rFonts w:ascii="Arial" w:hAnsi="Arial"/>
                <w:sz w:val="12"/>
              </w:rPr>
              <w:t>PROVIDE</w:t>
            </w:r>
          </w:p>
        </w:tc>
      </w:tr>
      <w:tr w:rsidR="002D7DFF" w14:paraId="41655FC4" w14:textId="77777777">
        <w:trPr>
          <w:jc w:val="center"/>
        </w:trPr>
        <w:tc>
          <w:tcPr>
            <w:tcW w:w="1512" w:type="dxa"/>
          </w:tcPr>
          <w:p w14:paraId="68A40BCB" w14:textId="77777777" w:rsidR="002D7DFF" w:rsidRDefault="00000000">
            <w:pPr>
              <w:spacing w:after="0" w:line="240" w:lineRule="auto"/>
            </w:pPr>
            <w:r>
              <w:rPr>
                <w:rFonts w:ascii="Arial" w:hAnsi="Arial"/>
                <w:sz w:val="12"/>
              </w:rPr>
              <w:t>P02-C475</w:t>
            </w:r>
          </w:p>
        </w:tc>
        <w:tc>
          <w:tcPr>
            <w:tcW w:w="7560" w:type="dxa"/>
          </w:tcPr>
          <w:p w14:paraId="78655B36" w14:textId="77777777" w:rsidR="002D7DFF" w:rsidRDefault="00000000">
            <w:pPr>
              <w:spacing w:after="0" w:line="240" w:lineRule="auto"/>
              <w:jc w:val="right"/>
            </w:pPr>
            <w:r>
              <w:rPr>
                <w:rFonts w:ascii="Arial" w:hAnsi="Arial"/>
                <w:sz w:val="12"/>
              </w:rPr>
              <w:t>لهم حقوق يعني يتوظف طيب</w:t>
            </w:r>
          </w:p>
        </w:tc>
        <w:tc>
          <w:tcPr>
            <w:tcW w:w="3096" w:type="dxa"/>
          </w:tcPr>
          <w:p w14:paraId="6369191B" w14:textId="77777777" w:rsidR="002D7DFF" w:rsidRDefault="00000000">
            <w:pPr>
              <w:spacing w:after="0" w:line="240" w:lineRule="auto"/>
              <w:jc w:val="right"/>
            </w:pPr>
            <w:r>
              <w:rPr>
                <w:rFonts w:ascii="Arial" w:hAnsi="Arial"/>
                <w:sz w:val="12"/>
              </w:rPr>
              <w:t>CODE-PROVIDE</w:t>
            </w:r>
          </w:p>
        </w:tc>
        <w:tc>
          <w:tcPr>
            <w:tcW w:w="3240" w:type="dxa"/>
          </w:tcPr>
          <w:p w14:paraId="51F50FA0" w14:textId="77777777" w:rsidR="002D7DFF" w:rsidRDefault="00000000">
            <w:pPr>
              <w:spacing w:after="0" w:line="240" w:lineRule="auto"/>
              <w:jc w:val="right"/>
            </w:pPr>
            <w:r>
              <w:rPr>
                <w:rFonts w:ascii="Arial" w:hAnsi="Arial"/>
                <w:sz w:val="12"/>
              </w:rPr>
              <w:t>PROVIDE</w:t>
            </w:r>
          </w:p>
        </w:tc>
      </w:tr>
      <w:tr w:rsidR="002D7DFF" w14:paraId="57568DB4" w14:textId="77777777">
        <w:trPr>
          <w:jc w:val="center"/>
        </w:trPr>
        <w:tc>
          <w:tcPr>
            <w:tcW w:w="1512" w:type="dxa"/>
          </w:tcPr>
          <w:p w14:paraId="6917B898" w14:textId="77777777" w:rsidR="002D7DFF" w:rsidRDefault="00000000">
            <w:pPr>
              <w:spacing w:after="0" w:line="240" w:lineRule="auto"/>
            </w:pPr>
            <w:r>
              <w:rPr>
                <w:rFonts w:ascii="Arial" w:hAnsi="Arial"/>
                <w:sz w:val="12"/>
              </w:rPr>
              <w:lastRenderedPageBreak/>
              <w:t>P02-C476</w:t>
            </w:r>
          </w:p>
        </w:tc>
        <w:tc>
          <w:tcPr>
            <w:tcW w:w="7560" w:type="dxa"/>
          </w:tcPr>
          <w:p w14:paraId="4E11899E" w14:textId="77777777" w:rsidR="002D7DFF" w:rsidRDefault="00000000">
            <w:pPr>
              <w:spacing w:after="0" w:line="240" w:lineRule="auto"/>
              <w:jc w:val="right"/>
            </w:pPr>
            <w:r>
              <w:rPr>
                <w:rFonts w:ascii="Arial" w:hAnsi="Arial"/>
                <w:sz w:val="12"/>
              </w:rPr>
              <w:t>شو شو هذا</w:t>
            </w:r>
          </w:p>
        </w:tc>
        <w:tc>
          <w:tcPr>
            <w:tcW w:w="3096" w:type="dxa"/>
          </w:tcPr>
          <w:p w14:paraId="11D9498B" w14:textId="77777777" w:rsidR="002D7DFF" w:rsidRDefault="00000000">
            <w:pPr>
              <w:spacing w:after="0" w:line="240" w:lineRule="auto"/>
              <w:jc w:val="right"/>
            </w:pPr>
            <w:r>
              <w:rPr>
                <w:rFonts w:ascii="Arial" w:hAnsi="Arial"/>
                <w:sz w:val="12"/>
              </w:rPr>
              <w:t>CODE-PROC</w:t>
            </w:r>
          </w:p>
        </w:tc>
        <w:tc>
          <w:tcPr>
            <w:tcW w:w="3240" w:type="dxa"/>
          </w:tcPr>
          <w:p w14:paraId="57E7167D" w14:textId="77777777" w:rsidR="002D7DFF" w:rsidRDefault="00000000">
            <w:pPr>
              <w:spacing w:after="0" w:line="240" w:lineRule="auto"/>
              <w:jc w:val="right"/>
            </w:pPr>
            <w:r>
              <w:rPr>
                <w:rFonts w:ascii="Arial" w:hAnsi="Arial"/>
                <w:sz w:val="12"/>
              </w:rPr>
              <w:t>Procedural context; not a substantive research theme</w:t>
            </w:r>
          </w:p>
        </w:tc>
      </w:tr>
      <w:tr w:rsidR="002D7DFF" w14:paraId="3495F02E" w14:textId="77777777">
        <w:trPr>
          <w:jc w:val="center"/>
        </w:trPr>
        <w:tc>
          <w:tcPr>
            <w:tcW w:w="1512" w:type="dxa"/>
          </w:tcPr>
          <w:p w14:paraId="2E87197E" w14:textId="77777777" w:rsidR="002D7DFF" w:rsidRDefault="00000000">
            <w:pPr>
              <w:spacing w:after="0" w:line="240" w:lineRule="auto"/>
            </w:pPr>
            <w:r>
              <w:rPr>
                <w:rFonts w:ascii="Arial" w:hAnsi="Arial"/>
                <w:sz w:val="12"/>
              </w:rPr>
              <w:t>P02-C477</w:t>
            </w:r>
          </w:p>
        </w:tc>
        <w:tc>
          <w:tcPr>
            <w:tcW w:w="7560" w:type="dxa"/>
          </w:tcPr>
          <w:p w14:paraId="0FE9CE38" w14:textId="77777777" w:rsidR="002D7DFF" w:rsidRDefault="00000000">
            <w:pPr>
              <w:spacing w:after="0" w:line="240" w:lineRule="auto"/>
              <w:jc w:val="right"/>
            </w:pPr>
            <w:r>
              <w:rPr>
                <w:rFonts w:ascii="Arial" w:hAnsi="Arial"/>
                <w:sz w:val="12"/>
              </w:rPr>
              <w:t>ساعدوه بمشروع</w:t>
            </w:r>
          </w:p>
        </w:tc>
        <w:tc>
          <w:tcPr>
            <w:tcW w:w="3096" w:type="dxa"/>
          </w:tcPr>
          <w:p w14:paraId="1798ECD9" w14:textId="77777777" w:rsidR="002D7DFF" w:rsidRDefault="00000000">
            <w:pPr>
              <w:spacing w:after="0" w:line="240" w:lineRule="auto"/>
              <w:jc w:val="right"/>
            </w:pPr>
            <w:r>
              <w:rPr>
                <w:rFonts w:ascii="Arial" w:hAnsi="Arial"/>
                <w:sz w:val="12"/>
              </w:rPr>
              <w:t>CODE-SUPPORT</w:t>
            </w:r>
          </w:p>
        </w:tc>
        <w:tc>
          <w:tcPr>
            <w:tcW w:w="3240" w:type="dxa"/>
          </w:tcPr>
          <w:p w14:paraId="60C304A4" w14:textId="77777777" w:rsidR="002D7DFF" w:rsidRDefault="00000000">
            <w:pPr>
              <w:spacing w:after="0" w:line="240" w:lineRule="auto"/>
              <w:jc w:val="right"/>
            </w:pPr>
            <w:r>
              <w:rPr>
                <w:rFonts w:ascii="Arial" w:hAnsi="Arial"/>
                <w:sz w:val="12"/>
              </w:rPr>
              <w:t>SUPPORT</w:t>
            </w:r>
          </w:p>
        </w:tc>
      </w:tr>
      <w:tr w:rsidR="002D7DFF" w14:paraId="12A0896B" w14:textId="77777777">
        <w:trPr>
          <w:jc w:val="center"/>
        </w:trPr>
        <w:tc>
          <w:tcPr>
            <w:tcW w:w="1512" w:type="dxa"/>
          </w:tcPr>
          <w:p w14:paraId="772BDE10" w14:textId="77777777" w:rsidR="002D7DFF" w:rsidRDefault="00000000">
            <w:pPr>
              <w:spacing w:after="0" w:line="240" w:lineRule="auto"/>
            </w:pPr>
            <w:r>
              <w:rPr>
                <w:rFonts w:ascii="Arial" w:hAnsi="Arial"/>
                <w:sz w:val="12"/>
              </w:rPr>
              <w:t>P02-C478</w:t>
            </w:r>
          </w:p>
        </w:tc>
        <w:tc>
          <w:tcPr>
            <w:tcW w:w="7560" w:type="dxa"/>
          </w:tcPr>
          <w:p w14:paraId="68F30558" w14:textId="77777777" w:rsidR="002D7DFF" w:rsidRDefault="00000000">
            <w:pPr>
              <w:spacing w:after="0" w:line="240" w:lineRule="auto"/>
              <w:jc w:val="right"/>
            </w:pPr>
            <w:r>
              <w:rPr>
                <w:rFonts w:ascii="Arial" w:hAnsi="Arial"/>
                <w:sz w:val="12"/>
              </w:rPr>
              <w:t>اها افتحوا له مشروع</w:t>
            </w:r>
          </w:p>
        </w:tc>
        <w:tc>
          <w:tcPr>
            <w:tcW w:w="3096" w:type="dxa"/>
          </w:tcPr>
          <w:p w14:paraId="4E20F2C9" w14:textId="77777777" w:rsidR="002D7DFF" w:rsidRDefault="00000000">
            <w:pPr>
              <w:spacing w:after="0" w:line="240" w:lineRule="auto"/>
              <w:jc w:val="right"/>
            </w:pPr>
            <w:r>
              <w:rPr>
                <w:rFonts w:ascii="Arial" w:hAnsi="Arial"/>
                <w:sz w:val="12"/>
              </w:rPr>
              <w:t>CODE-SUPPORT</w:t>
            </w:r>
          </w:p>
        </w:tc>
        <w:tc>
          <w:tcPr>
            <w:tcW w:w="3240" w:type="dxa"/>
          </w:tcPr>
          <w:p w14:paraId="610EDF7C" w14:textId="77777777" w:rsidR="002D7DFF" w:rsidRDefault="00000000">
            <w:pPr>
              <w:spacing w:after="0" w:line="240" w:lineRule="auto"/>
              <w:jc w:val="right"/>
            </w:pPr>
            <w:r>
              <w:rPr>
                <w:rFonts w:ascii="Arial" w:hAnsi="Arial"/>
                <w:sz w:val="12"/>
              </w:rPr>
              <w:t>SUPPORT</w:t>
            </w:r>
          </w:p>
        </w:tc>
      </w:tr>
      <w:tr w:rsidR="002D7DFF" w14:paraId="484028C7" w14:textId="77777777">
        <w:trPr>
          <w:jc w:val="center"/>
        </w:trPr>
        <w:tc>
          <w:tcPr>
            <w:tcW w:w="1512" w:type="dxa"/>
          </w:tcPr>
          <w:p w14:paraId="33C47A88" w14:textId="77777777" w:rsidR="002D7DFF" w:rsidRDefault="00000000">
            <w:pPr>
              <w:spacing w:after="0" w:line="240" w:lineRule="auto"/>
            </w:pPr>
            <w:r>
              <w:rPr>
                <w:rFonts w:ascii="Arial" w:hAnsi="Arial"/>
                <w:sz w:val="12"/>
              </w:rPr>
              <w:t>P02-C479</w:t>
            </w:r>
          </w:p>
        </w:tc>
        <w:tc>
          <w:tcPr>
            <w:tcW w:w="7560" w:type="dxa"/>
          </w:tcPr>
          <w:p w14:paraId="139D70C7" w14:textId="77777777" w:rsidR="002D7DFF" w:rsidRDefault="00000000">
            <w:pPr>
              <w:spacing w:after="0" w:line="240" w:lineRule="auto"/>
              <w:jc w:val="right"/>
            </w:pPr>
            <w:r>
              <w:rPr>
                <w:rFonts w:ascii="Arial" w:hAnsi="Arial"/>
                <w:sz w:val="12"/>
              </w:rPr>
              <w:t>افتحوا له مشروع انت يا مفوضيه بتستفيدي منه هو بيستفيد</w:t>
            </w:r>
          </w:p>
        </w:tc>
        <w:tc>
          <w:tcPr>
            <w:tcW w:w="3096" w:type="dxa"/>
          </w:tcPr>
          <w:p w14:paraId="19FC2CB4" w14:textId="77777777" w:rsidR="002D7DFF" w:rsidRDefault="00000000">
            <w:pPr>
              <w:spacing w:after="0" w:line="240" w:lineRule="auto"/>
              <w:jc w:val="right"/>
            </w:pPr>
            <w:r>
              <w:rPr>
                <w:rFonts w:ascii="Arial" w:hAnsi="Arial"/>
                <w:sz w:val="12"/>
              </w:rPr>
              <w:t>CODE-SUPPORT</w:t>
            </w:r>
          </w:p>
        </w:tc>
        <w:tc>
          <w:tcPr>
            <w:tcW w:w="3240" w:type="dxa"/>
          </w:tcPr>
          <w:p w14:paraId="7A4BC7E2" w14:textId="77777777" w:rsidR="002D7DFF" w:rsidRDefault="00000000">
            <w:pPr>
              <w:spacing w:after="0" w:line="240" w:lineRule="auto"/>
              <w:jc w:val="right"/>
            </w:pPr>
            <w:r>
              <w:rPr>
                <w:rFonts w:ascii="Arial" w:hAnsi="Arial"/>
                <w:sz w:val="12"/>
              </w:rPr>
              <w:t>SUPPORT</w:t>
            </w:r>
          </w:p>
        </w:tc>
      </w:tr>
      <w:tr w:rsidR="002D7DFF" w14:paraId="454FA5DF" w14:textId="77777777">
        <w:trPr>
          <w:jc w:val="center"/>
        </w:trPr>
        <w:tc>
          <w:tcPr>
            <w:tcW w:w="1512" w:type="dxa"/>
          </w:tcPr>
          <w:p w14:paraId="606947E9" w14:textId="77777777" w:rsidR="002D7DFF" w:rsidRDefault="00000000">
            <w:pPr>
              <w:spacing w:after="0" w:line="240" w:lineRule="auto"/>
            </w:pPr>
            <w:r>
              <w:rPr>
                <w:rFonts w:ascii="Arial" w:hAnsi="Arial"/>
                <w:sz w:val="12"/>
              </w:rPr>
              <w:t>P02-C480</w:t>
            </w:r>
          </w:p>
        </w:tc>
        <w:tc>
          <w:tcPr>
            <w:tcW w:w="7560" w:type="dxa"/>
          </w:tcPr>
          <w:p w14:paraId="41F8ABE2" w14:textId="77777777" w:rsidR="002D7DFF" w:rsidRDefault="00000000">
            <w:pPr>
              <w:spacing w:after="0" w:line="240" w:lineRule="auto"/>
              <w:jc w:val="right"/>
            </w:pPr>
            <w:r>
              <w:rPr>
                <w:rFonts w:ascii="Arial" w:hAnsi="Arial"/>
                <w:sz w:val="12"/>
              </w:rPr>
              <w:t>لكن ما يقدر يشتغل بمشروع الخاص في مشاريع حتى للمعاق له مشروع حلو</w:t>
            </w:r>
          </w:p>
        </w:tc>
        <w:tc>
          <w:tcPr>
            <w:tcW w:w="3096" w:type="dxa"/>
          </w:tcPr>
          <w:p w14:paraId="7BE6C8B3" w14:textId="77777777" w:rsidR="002D7DFF" w:rsidRDefault="00000000">
            <w:pPr>
              <w:spacing w:after="0" w:line="240" w:lineRule="auto"/>
              <w:jc w:val="right"/>
            </w:pPr>
            <w:r>
              <w:rPr>
                <w:rFonts w:ascii="Arial" w:hAnsi="Arial"/>
                <w:sz w:val="12"/>
              </w:rPr>
              <w:t>CODE-EXCLUSION</w:t>
            </w:r>
          </w:p>
        </w:tc>
        <w:tc>
          <w:tcPr>
            <w:tcW w:w="3240" w:type="dxa"/>
          </w:tcPr>
          <w:p w14:paraId="5FAE85CB" w14:textId="77777777" w:rsidR="002D7DFF" w:rsidRDefault="00000000">
            <w:pPr>
              <w:spacing w:after="0" w:line="240" w:lineRule="auto"/>
              <w:jc w:val="right"/>
            </w:pPr>
            <w:r>
              <w:rPr>
                <w:rFonts w:ascii="Arial" w:hAnsi="Arial"/>
                <w:sz w:val="12"/>
              </w:rPr>
              <w:t>EXCLUSION</w:t>
            </w:r>
          </w:p>
        </w:tc>
      </w:tr>
      <w:tr w:rsidR="002D7DFF" w14:paraId="1C11D6CA" w14:textId="77777777">
        <w:trPr>
          <w:jc w:val="center"/>
        </w:trPr>
        <w:tc>
          <w:tcPr>
            <w:tcW w:w="1512" w:type="dxa"/>
          </w:tcPr>
          <w:p w14:paraId="1B9B2FC9" w14:textId="77777777" w:rsidR="002D7DFF" w:rsidRDefault="00000000">
            <w:pPr>
              <w:spacing w:after="0" w:line="240" w:lineRule="auto"/>
            </w:pPr>
            <w:r>
              <w:rPr>
                <w:rFonts w:ascii="Arial" w:hAnsi="Arial"/>
                <w:sz w:val="12"/>
              </w:rPr>
              <w:t>P02-C481</w:t>
            </w:r>
          </w:p>
        </w:tc>
        <w:tc>
          <w:tcPr>
            <w:tcW w:w="7560" w:type="dxa"/>
          </w:tcPr>
          <w:p w14:paraId="2B84E858" w14:textId="77777777" w:rsidR="002D7DFF" w:rsidRDefault="00000000">
            <w:pPr>
              <w:spacing w:after="0" w:line="240" w:lineRule="auto"/>
              <w:jc w:val="right"/>
            </w:pPr>
            <w:r>
              <w:rPr>
                <w:rFonts w:ascii="Arial" w:hAnsi="Arial"/>
                <w:sz w:val="12"/>
              </w:rPr>
              <w:t>المعاق له مشروع بيقدر ينتج منه</w:t>
            </w:r>
          </w:p>
        </w:tc>
        <w:tc>
          <w:tcPr>
            <w:tcW w:w="3096" w:type="dxa"/>
          </w:tcPr>
          <w:p w14:paraId="24D245E5" w14:textId="77777777" w:rsidR="002D7DFF" w:rsidRDefault="00000000">
            <w:pPr>
              <w:spacing w:after="0" w:line="240" w:lineRule="auto"/>
              <w:jc w:val="right"/>
            </w:pPr>
            <w:r>
              <w:rPr>
                <w:rFonts w:ascii="Arial" w:hAnsi="Arial"/>
                <w:sz w:val="12"/>
              </w:rPr>
              <w:t>CODE-AGENCY; CODE-PROVIDE</w:t>
            </w:r>
          </w:p>
        </w:tc>
        <w:tc>
          <w:tcPr>
            <w:tcW w:w="3240" w:type="dxa"/>
          </w:tcPr>
          <w:p w14:paraId="31D0386F" w14:textId="77777777" w:rsidR="002D7DFF" w:rsidRDefault="00000000">
            <w:pPr>
              <w:spacing w:after="0" w:line="240" w:lineRule="auto"/>
              <w:jc w:val="right"/>
            </w:pPr>
            <w:r>
              <w:rPr>
                <w:rFonts w:ascii="Arial" w:hAnsi="Arial"/>
                <w:sz w:val="12"/>
              </w:rPr>
              <w:t>CODE-AGENCY</w:t>
            </w:r>
          </w:p>
        </w:tc>
      </w:tr>
      <w:tr w:rsidR="002D7DFF" w14:paraId="36335D9D" w14:textId="77777777">
        <w:trPr>
          <w:jc w:val="center"/>
        </w:trPr>
        <w:tc>
          <w:tcPr>
            <w:tcW w:w="1512" w:type="dxa"/>
          </w:tcPr>
          <w:p w14:paraId="7369BC67" w14:textId="77777777" w:rsidR="002D7DFF" w:rsidRDefault="00000000">
            <w:pPr>
              <w:spacing w:after="0" w:line="240" w:lineRule="auto"/>
            </w:pPr>
            <w:r>
              <w:rPr>
                <w:rFonts w:ascii="Arial" w:hAnsi="Arial"/>
                <w:sz w:val="12"/>
              </w:rPr>
              <w:t>P02-C482</w:t>
            </w:r>
          </w:p>
        </w:tc>
        <w:tc>
          <w:tcPr>
            <w:tcW w:w="7560" w:type="dxa"/>
          </w:tcPr>
          <w:p w14:paraId="3A6D9E06" w14:textId="77777777" w:rsidR="002D7DFF" w:rsidRDefault="00000000">
            <w:pPr>
              <w:spacing w:after="0" w:line="240" w:lineRule="auto"/>
              <w:jc w:val="right"/>
            </w:pPr>
            <w:r>
              <w:rPr>
                <w:rFonts w:ascii="Arial" w:hAnsi="Arial"/>
                <w:sz w:val="12"/>
              </w:rPr>
              <w:t>اه</w:t>
            </w:r>
          </w:p>
        </w:tc>
        <w:tc>
          <w:tcPr>
            <w:tcW w:w="3096" w:type="dxa"/>
          </w:tcPr>
          <w:p w14:paraId="1A542785" w14:textId="77777777" w:rsidR="002D7DFF" w:rsidRDefault="00000000">
            <w:pPr>
              <w:spacing w:after="0" w:line="240" w:lineRule="auto"/>
              <w:jc w:val="right"/>
            </w:pPr>
            <w:r>
              <w:rPr>
                <w:rFonts w:ascii="Arial" w:hAnsi="Arial"/>
                <w:sz w:val="12"/>
              </w:rPr>
              <w:t>CODE-PROC</w:t>
            </w:r>
          </w:p>
        </w:tc>
        <w:tc>
          <w:tcPr>
            <w:tcW w:w="3240" w:type="dxa"/>
          </w:tcPr>
          <w:p w14:paraId="297CDCE7" w14:textId="77777777" w:rsidR="002D7DFF" w:rsidRDefault="00000000">
            <w:pPr>
              <w:spacing w:after="0" w:line="240" w:lineRule="auto"/>
              <w:jc w:val="right"/>
            </w:pPr>
            <w:r>
              <w:rPr>
                <w:rFonts w:ascii="Arial" w:hAnsi="Arial"/>
                <w:sz w:val="12"/>
              </w:rPr>
              <w:t>Procedural context; not a substantive research theme</w:t>
            </w:r>
          </w:p>
        </w:tc>
      </w:tr>
      <w:tr w:rsidR="002D7DFF" w14:paraId="1592C32C" w14:textId="77777777">
        <w:trPr>
          <w:jc w:val="center"/>
        </w:trPr>
        <w:tc>
          <w:tcPr>
            <w:tcW w:w="1512" w:type="dxa"/>
          </w:tcPr>
          <w:p w14:paraId="6B9B25C0" w14:textId="77777777" w:rsidR="002D7DFF" w:rsidRDefault="00000000">
            <w:pPr>
              <w:spacing w:after="0" w:line="240" w:lineRule="auto"/>
            </w:pPr>
            <w:r>
              <w:rPr>
                <w:rFonts w:ascii="Arial" w:hAnsi="Arial"/>
                <w:sz w:val="12"/>
              </w:rPr>
              <w:t>P02-C483</w:t>
            </w:r>
          </w:p>
        </w:tc>
        <w:tc>
          <w:tcPr>
            <w:tcW w:w="7560" w:type="dxa"/>
          </w:tcPr>
          <w:p w14:paraId="3A042F29" w14:textId="77777777" w:rsidR="002D7DFF" w:rsidRDefault="00000000">
            <w:pPr>
              <w:spacing w:after="0" w:line="240" w:lineRule="auto"/>
              <w:jc w:val="right"/>
            </w:pPr>
            <w:r>
              <w:rPr>
                <w:rFonts w:ascii="Arial" w:hAnsi="Arial"/>
                <w:sz w:val="12"/>
              </w:rPr>
              <w:t>طيب في شيء بتحب تضيفه على الاسئله هي يعني بتحب بتحس انه في شيء انا اغفلته انا ناسيه بتحس انه انت لازم تضيفه شيء بفيد فئتك العمريه يعني انتم حضراتكم بال 50 او بال 60 بتحس في شيء بفيدني اضيفه بالبحث ولا لا بتحس انه نحن شملنا كل شيء تمام</w:t>
            </w:r>
          </w:p>
        </w:tc>
        <w:tc>
          <w:tcPr>
            <w:tcW w:w="3096" w:type="dxa"/>
          </w:tcPr>
          <w:p w14:paraId="4D920DD6" w14:textId="77777777" w:rsidR="002D7DFF" w:rsidRDefault="00000000">
            <w:pPr>
              <w:spacing w:after="0" w:line="240" w:lineRule="auto"/>
              <w:jc w:val="right"/>
            </w:pPr>
            <w:r>
              <w:rPr>
                <w:rFonts w:ascii="Arial" w:hAnsi="Arial"/>
                <w:sz w:val="12"/>
              </w:rPr>
              <w:t>CODE-PROC</w:t>
            </w:r>
          </w:p>
        </w:tc>
        <w:tc>
          <w:tcPr>
            <w:tcW w:w="3240" w:type="dxa"/>
          </w:tcPr>
          <w:p w14:paraId="7729B1B1" w14:textId="77777777" w:rsidR="002D7DFF" w:rsidRDefault="00000000">
            <w:pPr>
              <w:spacing w:after="0" w:line="240" w:lineRule="auto"/>
              <w:jc w:val="right"/>
            </w:pPr>
            <w:r>
              <w:rPr>
                <w:rFonts w:ascii="Arial" w:hAnsi="Arial"/>
                <w:sz w:val="12"/>
              </w:rPr>
              <w:t>Procedural context; not a substantive research theme</w:t>
            </w:r>
          </w:p>
        </w:tc>
      </w:tr>
      <w:tr w:rsidR="002D7DFF" w14:paraId="0BD65D59" w14:textId="77777777">
        <w:trPr>
          <w:jc w:val="center"/>
        </w:trPr>
        <w:tc>
          <w:tcPr>
            <w:tcW w:w="1512" w:type="dxa"/>
          </w:tcPr>
          <w:p w14:paraId="3A5629CE" w14:textId="77777777" w:rsidR="002D7DFF" w:rsidRDefault="00000000">
            <w:pPr>
              <w:spacing w:after="0" w:line="240" w:lineRule="auto"/>
            </w:pPr>
            <w:r>
              <w:rPr>
                <w:rFonts w:ascii="Arial" w:hAnsi="Arial"/>
                <w:sz w:val="12"/>
              </w:rPr>
              <w:t>P02-C484</w:t>
            </w:r>
          </w:p>
        </w:tc>
        <w:tc>
          <w:tcPr>
            <w:tcW w:w="7560" w:type="dxa"/>
          </w:tcPr>
          <w:p w14:paraId="168E8DDE" w14:textId="77777777" w:rsidR="002D7DFF" w:rsidRDefault="00000000">
            <w:pPr>
              <w:spacing w:after="0" w:line="240" w:lineRule="auto"/>
              <w:jc w:val="right"/>
            </w:pPr>
            <w:r>
              <w:rPr>
                <w:rFonts w:ascii="Arial" w:hAnsi="Arial"/>
                <w:sz w:val="12"/>
              </w:rPr>
              <w:t>تقريبا اه تمام</w:t>
            </w:r>
          </w:p>
        </w:tc>
        <w:tc>
          <w:tcPr>
            <w:tcW w:w="3096" w:type="dxa"/>
          </w:tcPr>
          <w:p w14:paraId="75E542CE" w14:textId="77777777" w:rsidR="002D7DFF" w:rsidRDefault="00000000">
            <w:pPr>
              <w:spacing w:after="0" w:line="240" w:lineRule="auto"/>
              <w:jc w:val="right"/>
            </w:pPr>
            <w:r>
              <w:rPr>
                <w:rFonts w:ascii="Arial" w:hAnsi="Arial"/>
                <w:sz w:val="12"/>
              </w:rPr>
              <w:t>CODE-PROC</w:t>
            </w:r>
          </w:p>
        </w:tc>
        <w:tc>
          <w:tcPr>
            <w:tcW w:w="3240" w:type="dxa"/>
          </w:tcPr>
          <w:p w14:paraId="7740CBC6" w14:textId="77777777" w:rsidR="002D7DFF" w:rsidRDefault="00000000">
            <w:pPr>
              <w:spacing w:after="0" w:line="240" w:lineRule="auto"/>
              <w:jc w:val="right"/>
            </w:pPr>
            <w:r>
              <w:rPr>
                <w:rFonts w:ascii="Arial" w:hAnsi="Arial"/>
                <w:sz w:val="12"/>
              </w:rPr>
              <w:t>Procedural context; not a substantive research theme</w:t>
            </w:r>
          </w:p>
        </w:tc>
      </w:tr>
      <w:tr w:rsidR="002D7DFF" w14:paraId="39C6DC11" w14:textId="77777777">
        <w:trPr>
          <w:jc w:val="center"/>
        </w:trPr>
        <w:tc>
          <w:tcPr>
            <w:tcW w:w="1512" w:type="dxa"/>
          </w:tcPr>
          <w:p w14:paraId="39C7E0E5" w14:textId="77777777" w:rsidR="002D7DFF" w:rsidRDefault="00000000">
            <w:pPr>
              <w:spacing w:after="0" w:line="240" w:lineRule="auto"/>
            </w:pPr>
            <w:r>
              <w:rPr>
                <w:rFonts w:ascii="Arial" w:hAnsi="Arial"/>
                <w:sz w:val="12"/>
              </w:rPr>
              <w:t>P02-C485</w:t>
            </w:r>
          </w:p>
        </w:tc>
        <w:tc>
          <w:tcPr>
            <w:tcW w:w="7560" w:type="dxa"/>
          </w:tcPr>
          <w:p w14:paraId="440B888F" w14:textId="77777777" w:rsidR="002D7DFF" w:rsidRDefault="00000000">
            <w:pPr>
              <w:spacing w:after="0" w:line="240" w:lineRule="auto"/>
              <w:jc w:val="right"/>
            </w:pPr>
            <w:r>
              <w:rPr>
                <w:rFonts w:ascii="Arial" w:hAnsi="Arial"/>
                <w:sz w:val="12"/>
              </w:rPr>
              <w:t>يعطيك العافيه ابو محمد</w:t>
            </w:r>
          </w:p>
        </w:tc>
        <w:tc>
          <w:tcPr>
            <w:tcW w:w="3096" w:type="dxa"/>
          </w:tcPr>
          <w:p w14:paraId="0982A7D9" w14:textId="77777777" w:rsidR="002D7DFF" w:rsidRDefault="00000000">
            <w:pPr>
              <w:spacing w:after="0" w:line="240" w:lineRule="auto"/>
              <w:jc w:val="right"/>
            </w:pPr>
            <w:r>
              <w:rPr>
                <w:rFonts w:ascii="Arial" w:hAnsi="Arial"/>
                <w:sz w:val="12"/>
              </w:rPr>
              <w:t>CODE-PROC</w:t>
            </w:r>
          </w:p>
        </w:tc>
        <w:tc>
          <w:tcPr>
            <w:tcW w:w="3240" w:type="dxa"/>
          </w:tcPr>
          <w:p w14:paraId="746DF7C3" w14:textId="77777777" w:rsidR="002D7DFF" w:rsidRDefault="00000000">
            <w:pPr>
              <w:spacing w:after="0" w:line="240" w:lineRule="auto"/>
              <w:jc w:val="right"/>
            </w:pPr>
            <w:r>
              <w:rPr>
                <w:rFonts w:ascii="Arial" w:hAnsi="Arial"/>
                <w:sz w:val="12"/>
              </w:rPr>
              <w:t>Procedural context; not a substantive research theme</w:t>
            </w:r>
          </w:p>
        </w:tc>
      </w:tr>
      <w:tr w:rsidR="002D7DFF" w14:paraId="270B2C7F" w14:textId="77777777">
        <w:trPr>
          <w:jc w:val="center"/>
        </w:trPr>
        <w:tc>
          <w:tcPr>
            <w:tcW w:w="1512" w:type="dxa"/>
          </w:tcPr>
          <w:p w14:paraId="1CF54521" w14:textId="77777777" w:rsidR="002D7DFF" w:rsidRDefault="00000000">
            <w:pPr>
              <w:spacing w:after="0" w:line="240" w:lineRule="auto"/>
            </w:pPr>
            <w:r>
              <w:rPr>
                <w:rFonts w:ascii="Arial" w:hAnsi="Arial"/>
                <w:sz w:val="12"/>
              </w:rPr>
              <w:t>P02-C486</w:t>
            </w:r>
          </w:p>
        </w:tc>
        <w:tc>
          <w:tcPr>
            <w:tcW w:w="7560" w:type="dxa"/>
          </w:tcPr>
          <w:p w14:paraId="0869CB5F" w14:textId="77777777" w:rsidR="002D7DFF" w:rsidRDefault="00000000">
            <w:pPr>
              <w:spacing w:after="0" w:line="240" w:lineRule="auto"/>
              <w:jc w:val="right"/>
            </w:pPr>
            <w:r>
              <w:rPr>
                <w:rFonts w:ascii="Arial" w:hAnsi="Arial"/>
                <w:sz w:val="12"/>
              </w:rPr>
              <w:t>شكرا على مشاركتك واسف على ثقل الاسئله</w:t>
            </w:r>
          </w:p>
        </w:tc>
        <w:tc>
          <w:tcPr>
            <w:tcW w:w="3096" w:type="dxa"/>
          </w:tcPr>
          <w:p w14:paraId="5DABC0D2" w14:textId="77777777" w:rsidR="002D7DFF" w:rsidRDefault="00000000">
            <w:pPr>
              <w:spacing w:after="0" w:line="240" w:lineRule="auto"/>
              <w:jc w:val="right"/>
            </w:pPr>
            <w:r>
              <w:rPr>
                <w:rFonts w:ascii="Arial" w:hAnsi="Arial"/>
                <w:sz w:val="12"/>
              </w:rPr>
              <w:t>CODE-PROC</w:t>
            </w:r>
          </w:p>
        </w:tc>
        <w:tc>
          <w:tcPr>
            <w:tcW w:w="3240" w:type="dxa"/>
          </w:tcPr>
          <w:p w14:paraId="211112CE" w14:textId="77777777" w:rsidR="002D7DFF" w:rsidRDefault="00000000">
            <w:pPr>
              <w:spacing w:after="0" w:line="240" w:lineRule="auto"/>
              <w:jc w:val="right"/>
            </w:pPr>
            <w:r>
              <w:rPr>
                <w:rFonts w:ascii="Arial" w:hAnsi="Arial"/>
                <w:sz w:val="12"/>
              </w:rPr>
              <w:t>Procedural context; not a substantive research theme</w:t>
            </w:r>
          </w:p>
        </w:tc>
      </w:tr>
      <w:tr w:rsidR="002D7DFF" w14:paraId="3E61A89F" w14:textId="77777777">
        <w:trPr>
          <w:jc w:val="center"/>
        </w:trPr>
        <w:tc>
          <w:tcPr>
            <w:tcW w:w="1512" w:type="dxa"/>
          </w:tcPr>
          <w:p w14:paraId="72B6DECC" w14:textId="77777777" w:rsidR="002D7DFF" w:rsidRDefault="00000000">
            <w:pPr>
              <w:spacing w:after="0" w:line="240" w:lineRule="auto"/>
            </w:pPr>
            <w:r>
              <w:rPr>
                <w:rFonts w:ascii="Arial" w:hAnsi="Arial"/>
                <w:sz w:val="12"/>
              </w:rPr>
              <w:t>P02-C487</w:t>
            </w:r>
          </w:p>
        </w:tc>
        <w:tc>
          <w:tcPr>
            <w:tcW w:w="7560" w:type="dxa"/>
          </w:tcPr>
          <w:p w14:paraId="6C8E3011" w14:textId="77777777" w:rsidR="002D7DFF" w:rsidRDefault="00000000">
            <w:pPr>
              <w:spacing w:after="0" w:line="240" w:lineRule="auto"/>
              <w:jc w:val="right"/>
            </w:pPr>
            <w:r>
              <w:rPr>
                <w:rFonts w:ascii="Arial" w:hAnsi="Arial"/>
                <w:sz w:val="12"/>
              </w:rPr>
              <w:t>لا بالعكس</w:t>
            </w:r>
          </w:p>
        </w:tc>
        <w:tc>
          <w:tcPr>
            <w:tcW w:w="3096" w:type="dxa"/>
          </w:tcPr>
          <w:p w14:paraId="25D6F509" w14:textId="77777777" w:rsidR="002D7DFF" w:rsidRDefault="00000000">
            <w:pPr>
              <w:spacing w:after="0" w:line="240" w:lineRule="auto"/>
              <w:jc w:val="right"/>
            </w:pPr>
            <w:r>
              <w:rPr>
                <w:rFonts w:ascii="Arial" w:hAnsi="Arial"/>
                <w:sz w:val="12"/>
              </w:rPr>
              <w:t>CODE-PROC</w:t>
            </w:r>
          </w:p>
        </w:tc>
        <w:tc>
          <w:tcPr>
            <w:tcW w:w="3240" w:type="dxa"/>
          </w:tcPr>
          <w:p w14:paraId="428333A9" w14:textId="77777777" w:rsidR="002D7DFF" w:rsidRDefault="00000000">
            <w:pPr>
              <w:spacing w:after="0" w:line="240" w:lineRule="auto"/>
              <w:jc w:val="right"/>
            </w:pPr>
            <w:r>
              <w:rPr>
                <w:rFonts w:ascii="Arial" w:hAnsi="Arial"/>
                <w:sz w:val="12"/>
              </w:rPr>
              <w:t>Procedural context; not a substantive research theme</w:t>
            </w:r>
          </w:p>
        </w:tc>
      </w:tr>
      <w:tr w:rsidR="002D7DFF" w14:paraId="45095E0E" w14:textId="77777777">
        <w:trPr>
          <w:jc w:val="center"/>
        </w:trPr>
        <w:tc>
          <w:tcPr>
            <w:tcW w:w="1512" w:type="dxa"/>
          </w:tcPr>
          <w:p w14:paraId="438EA784" w14:textId="77777777" w:rsidR="002D7DFF" w:rsidRDefault="00000000">
            <w:pPr>
              <w:spacing w:after="0" w:line="240" w:lineRule="auto"/>
            </w:pPr>
            <w:r>
              <w:rPr>
                <w:rFonts w:ascii="Arial" w:hAnsi="Arial"/>
                <w:sz w:val="12"/>
              </w:rPr>
              <w:t>P02-C488</w:t>
            </w:r>
          </w:p>
        </w:tc>
        <w:tc>
          <w:tcPr>
            <w:tcW w:w="7560" w:type="dxa"/>
          </w:tcPr>
          <w:p w14:paraId="52BD3EEE" w14:textId="77777777" w:rsidR="002D7DFF" w:rsidRDefault="00000000">
            <w:pPr>
              <w:spacing w:after="0" w:line="240" w:lineRule="auto"/>
              <w:jc w:val="right"/>
            </w:pPr>
            <w:r>
              <w:rPr>
                <w:rFonts w:ascii="Arial" w:hAnsi="Arial"/>
                <w:sz w:val="12"/>
              </w:rPr>
              <w:t>يعطيك الف عافيه الله يجزيك</w:t>
            </w:r>
          </w:p>
        </w:tc>
        <w:tc>
          <w:tcPr>
            <w:tcW w:w="3096" w:type="dxa"/>
          </w:tcPr>
          <w:p w14:paraId="41241158" w14:textId="77777777" w:rsidR="002D7DFF" w:rsidRDefault="00000000">
            <w:pPr>
              <w:spacing w:after="0" w:line="240" w:lineRule="auto"/>
              <w:jc w:val="right"/>
            </w:pPr>
            <w:r>
              <w:rPr>
                <w:rFonts w:ascii="Arial" w:hAnsi="Arial"/>
                <w:sz w:val="12"/>
              </w:rPr>
              <w:t>CODE-PROC</w:t>
            </w:r>
          </w:p>
        </w:tc>
        <w:tc>
          <w:tcPr>
            <w:tcW w:w="3240" w:type="dxa"/>
          </w:tcPr>
          <w:p w14:paraId="1FBA317D" w14:textId="77777777" w:rsidR="002D7DFF" w:rsidRDefault="00000000">
            <w:pPr>
              <w:spacing w:after="0" w:line="240" w:lineRule="auto"/>
              <w:jc w:val="right"/>
            </w:pPr>
            <w:r>
              <w:rPr>
                <w:rFonts w:ascii="Arial" w:hAnsi="Arial"/>
                <w:sz w:val="12"/>
              </w:rPr>
              <w:t>Procedural context; not a substantive research theme</w:t>
            </w:r>
          </w:p>
        </w:tc>
      </w:tr>
      <w:tr w:rsidR="002D7DFF" w14:paraId="5C54477E" w14:textId="77777777">
        <w:trPr>
          <w:jc w:val="center"/>
        </w:trPr>
        <w:tc>
          <w:tcPr>
            <w:tcW w:w="1512" w:type="dxa"/>
          </w:tcPr>
          <w:p w14:paraId="136A0A2B" w14:textId="77777777" w:rsidR="002D7DFF" w:rsidRDefault="00000000">
            <w:pPr>
              <w:spacing w:after="0" w:line="240" w:lineRule="auto"/>
            </w:pPr>
            <w:r>
              <w:rPr>
                <w:rFonts w:ascii="Arial" w:hAnsi="Arial"/>
                <w:sz w:val="12"/>
              </w:rPr>
              <w:t>P02-C489</w:t>
            </w:r>
          </w:p>
        </w:tc>
        <w:tc>
          <w:tcPr>
            <w:tcW w:w="7560" w:type="dxa"/>
          </w:tcPr>
          <w:p w14:paraId="6614C73F" w14:textId="77777777" w:rsidR="002D7DFF" w:rsidRDefault="00000000">
            <w:pPr>
              <w:spacing w:after="0" w:line="240" w:lineRule="auto"/>
              <w:jc w:val="right"/>
            </w:pPr>
            <w:r>
              <w:rPr>
                <w:rFonts w:ascii="Arial" w:hAnsi="Arial"/>
                <w:sz w:val="12"/>
              </w:rPr>
              <w:t>الخيركورقف التسجيل استاذ علي</w:t>
            </w:r>
          </w:p>
        </w:tc>
        <w:tc>
          <w:tcPr>
            <w:tcW w:w="3096" w:type="dxa"/>
          </w:tcPr>
          <w:p w14:paraId="462C9B7F" w14:textId="77777777" w:rsidR="002D7DFF" w:rsidRDefault="00000000">
            <w:pPr>
              <w:spacing w:after="0" w:line="240" w:lineRule="auto"/>
              <w:jc w:val="right"/>
            </w:pPr>
            <w:r>
              <w:rPr>
                <w:rFonts w:ascii="Arial" w:hAnsi="Arial"/>
                <w:sz w:val="12"/>
              </w:rPr>
              <w:t>CODE-PROC</w:t>
            </w:r>
          </w:p>
        </w:tc>
        <w:tc>
          <w:tcPr>
            <w:tcW w:w="3240" w:type="dxa"/>
          </w:tcPr>
          <w:p w14:paraId="38562849" w14:textId="77777777" w:rsidR="002D7DFF" w:rsidRDefault="00000000">
            <w:pPr>
              <w:spacing w:after="0" w:line="240" w:lineRule="auto"/>
              <w:jc w:val="right"/>
            </w:pPr>
            <w:r>
              <w:rPr>
                <w:rFonts w:ascii="Arial" w:hAnsi="Arial"/>
                <w:sz w:val="12"/>
              </w:rPr>
              <w:t>Procedural context; not a substantive research theme</w:t>
            </w:r>
          </w:p>
        </w:tc>
      </w:tr>
    </w:tbl>
    <w:p w14:paraId="284797D9" w14:textId="77777777" w:rsidR="002D7DFF" w:rsidRDefault="00000000">
      <w:r>
        <w:br w:type="page"/>
      </w:r>
    </w:p>
    <w:p w14:paraId="5D9928F6" w14:textId="77777777" w:rsidR="002D7DFF" w:rsidRDefault="00000000">
      <w:pPr>
        <w:pStyle w:val="Heading2"/>
        <w:spacing w:before="160" w:after="60"/>
      </w:pPr>
      <w:r>
        <w:lastRenderedPageBreak/>
        <w:t>Interview 3 — Participant E3 (499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5864611A" w14:textId="77777777">
        <w:trPr>
          <w:tblHeader/>
          <w:jc w:val="center"/>
        </w:trPr>
        <w:tc>
          <w:tcPr>
            <w:tcW w:w="1512" w:type="dxa"/>
            <w:shd w:val="clear" w:color="auto" w:fill="1F4E78"/>
          </w:tcPr>
          <w:p w14:paraId="57C549FF"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46B4934E"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1883DEBF"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1604FCD6" w14:textId="77777777" w:rsidR="002D7DFF" w:rsidRDefault="00000000">
            <w:pPr>
              <w:spacing w:after="0" w:line="240" w:lineRule="auto"/>
              <w:jc w:val="right"/>
            </w:pPr>
            <w:r>
              <w:rPr>
                <w:rFonts w:ascii="Arial" w:hAnsi="Arial"/>
                <w:b/>
                <w:color w:val="FFFFFF"/>
                <w:sz w:val="14"/>
              </w:rPr>
              <w:t>Theme / الثيمة</w:t>
            </w:r>
          </w:p>
        </w:tc>
      </w:tr>
      <w:tr w:rsidR="002D7DFF" w14:paraId="3E9FAE04" w14:textId="77777777">
        <w:trPr>
          <w:jc w:val="center"/>
        </w:trPr>
        <w:tc>
          <w:tcPr>
            <w:tcW w:w="1512" w:type="dxa"/>
            <w:shd w:val="clear" w:color="auto" w:fill="EEF5F9"/>
          </w:tcPr>
          <w:p w14:paraId="1DEE079A" w14:textId="77777777" w:rsidR="002D7DFF" w:rsidRDefault="00000000">
            <w:pPr>
              <w:spacing w:after="0" w:line="240" w:lineRule="auto"/>
            </w:pPr>
            <w:r>
              <w:rPr>
                <w:rFonts w:ascii="Arial" w:hAnsi="Arial"/>
                <w:sz w:val="12"/>
              </w:rPr>
              <w:t>P03-C001</w:t>
            </w:r>
          </w:p>
        </w:tc>
        <w:tc>
          <w:tcPr>
            <w:tcW w:w="7560" w:type="dxa"/>
            <w:shd w:val="clear" w:color="auto" w:fill="EEF5F9"/>
          </w:tcPr>
          <w:p w14:paraId="4FA65AAA" w14:textId="77777777" w:rsidR="002D7DFF" w:rsidRDefault="00000000">
            <w:pPr>
              <w:spacing w:after="0" w:line="240" w:lineRule="auto"/>
              <w:jc w:val="right"/>
            </w:pPr>
            <w:r>
              <w:rPr>
                <w:rFonts w:ascii="Arial" w:hAnsi="Arial"/>
                <w:sz w:val="12"/>
              </w:rPr>
              <w:t>طيب مرحبا يعطيك العافيه</w:t>
            </w:r>
          </w:p>
        </w:tc>
        <w:tc>
          <w:tcPr>
            <w:tcW w:w="3096" w:type="dxa"/>
            <w:shd w:val="clear" w:color="auto" w:fill="EEF5F9"/>
          </w:tcPr>
          <w:p w14:paraId="3BF0FCAE" w14:textId="77777777" w:rsidR="002D7DFF" w:rsidRDefault="00000000">
            <w:pPr>
              <w:spacing w:after="0" w:line="240" w:lineRule="auto"/>
              <w:jc w:val="right"/>
            </w:pPr>
            <w:r>
              <w:rPr>
                <w:rFonts w:ascii="Arial" w:hAnsi="Arial"/>
                <w:sz w:val="12"/>
              </w:rPr>
              <w:t>CODE-PROC (إجراءات المقابلة)</w:t>
            </w:r>
          </w:p>
        </w:tc>
        <w:tc>
          <w:tcPr>
            <w:tcW w:w="3240" w:type="dxa"/>
            <w:shd w:val="clear" w:color="auto" w:fill="EEF5F9"/>
          </w:tcPr>
          <w:p w14:paraId="271A7FA5" w14:textId="77777777" w:rsidR="002D7DFF" w:rsidRDefault="00000000">
            <w:pPr>
              <w:spacing w:after="0" w:line="240" w:lineRule="auto"/>
              <w:jc w:val="right"/>
            </w:pPr>
            <w:r>
              <w:rPr>
                <w:rFonts w:ascii="Arial" w:hAnsi="Arial"/>
                <w:sz w:val="12"/>
              </w:rPr>
              <w:t>Procedural context; not a substantive research theme</w:t>
            </w:r>
          </w:p>
        </w:tc>
      </w:tr>
      <w:tr w:rsidR="002D7DFF" w14:paraId="0EA6781C" w14:textId="77777777">
        <w:trPr>
          <w:jc w:val="center"/>
        </w:trPr>
        <w:tc>
          <w:tcPr>
            <w:tcW w:w="1512" w:type="dxa"/>
          </w:tcPr>
          <w:p w14:paraId="0EE39776" w14:textId="77777777" w:rsidR="002D7DFF" w:rsidRDefault="00000000">
            <w:pPr>
              <w:spacing w:after="0" w:line="240" w:lineRule="auto"/>
            </w:pPr>
            <w:r>
              <w:rPr>
                <w:rFonts w:ascii="Arial" w:hAnsi="Arial"/>
                <w:sz w:val="12"/>
              </w:rPr>
              <w:t>P03-C002</w:t>
            </w:r>
          </w:p>
        </w:tc>
        <w:tc>
          <w:tcPr>
            <w:tcW w:w="7560" w:type="dxa"/>
          </w:tcPr>
          <w:p w14:paraId="4C3652B2" w14:textId="77777777" w:rsidR="002D7DFF" w:rsidRDefault="00000000">
            <w:pPr>
              <w:spacing w:after="0" w:line="240" w:lineRule="auto"/>
              <w:jc w:val="right"/>
            </w:pPr>
            <w:r>
              <w:rPr>
                <w:rFonts w:ascii="Arial" w:hAnsi="Arial"/>
                <w:sz w:val="12"/>
              </w:rPr>
              <w:t>مرحبتين</w:t>
            </w:r>
          </w:p>
        </w:tc>
        <w:tc>
          <w:tcPr>
            <w:tcW w:w="3096" w:type="dxa"/>
          </w:tcPr>
          <w:p w14:paraId="5B0F65C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78C091CE" w14:textId="77777777" w:rsidR="002D7DFF" w:rsidRDefault="00000000">
            <w:pPr>
              <w:spacing w:after="0" w:line="240" w:lineRule="auto"/>
              <w:jc w:val="right"/>
            </w:pPr>
            <w:r>
              <w:rPr>
                <w:rFonts w:ascii="Arial" w:hAnsi="Arial"/>
                <w:sz w:val="12"/>
              </w:rPr>
              <w:t>Procedural context; not a substantive research theme</w:t>
            </w:r>
          </w:p>
        </w:tc>
      </w:tr>
      <w:tr w:rsidR="002D7DFF" w14:paraId="418E4485" w14:textId="77777777">
        <w:trPr>
          <w:jc w:val="center"/>
        </w:trPr>
        <w:tc>
          <w:tcPr>
            <w:tcW w:w="1512" w:type="dxa"/>
          </w:tcPr>
          <w:p w14:paraId="235A8FC8" w14:textId="77777777" w:rsidR="002D7DFF" w:rsidRDefault="00000000">
            <w:pPr>
              <w:spacing w:after="0" w:line="240" w:lineRule="auto"/>
            </w:pPr>
            <w:r>
              <w:rPr>
                <w:rFonts w:ascii="Arial" w:hAnsi="Arial"/>
                <w:sz w:val="12"/>
              </w:rPr>
              <w:t>P03-C003</w:t>
            </w:r>
          </w:p>
        </w:tc>
        <w:tc>
          <w:tcPr>
            <w:tcW w:w="7560" w:type="dxa"/>
          </w:tcPr>
          <w:p w14:paraId="644ABBAE" w14:textId="77777777" w:rsidR="002D7DFF" w:rsidRDefault="00000000">
            <w:pPr>
              <w:spacing w:after="0" w:line="240" w:lineRule="auto"/>
              <w:jc w:val="right"/>
            </w:pPr>
            <w:r>
              <w:rPr>
                <w:rFonts w:ascii="Arial" w:hAnsi="Arial"/>
                <w:sz w:val="12"/>
              </w:rPr>
              <w:t>اهلا وسهلا فيك طبعا انا اسمي علي الحمادي انا باحث رئيسي بمرحله الماجستير</w:t>
            </w:r>
          </w:p>
        </w:tc>
        <w:tc>
          <w:tcPr>
            <w:tcW w:w="3096" w:type="dxa"/>
          </w:tcPr>
          <w:p w14:paraId="220EDBC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2F1130EA" w14:textId="77777777" w:rsidR="002D7DFF" w:rsidRDefault="00000000">
            <w:pPr>
              <w:spacing w:after="0" w:line="240" w:lineRule="auto"/>
              <w:jc w:val="right"/>
            </w:pPr>
            <w:r>
              <w:rPr>
                <w:rFonts w:ascii="Arial" w:hAnsi="Arial"/>
                <w:sz w:val="12"/>
              </w:rPr>
              <w:t>Procedural context; not a substantive research theme</w:t>
            </w:r>
          </w:p>
        </w:tc>
      </w:tr>
      <w:tr w:rsidR="002D7DFF" w14:paraId="2A5189C8" w14:textId="77777777">
        <w:trPr>
          <w:jc w:val="center"/>
        </w:trPr>
        <w:tc>
          <w:tcPr>
            <w:tcW w:w="1512" w:type="dxa"/>
          </w:tcPr>
          <w:p w14:paraId="09E76F0C" w14:textId="77777777" w:rsidR="002D7DFF" w:rsidRDefault="00000000">
            <w:pPr>
              <w:spacing w:after="0" w:line="240" w:lineRule="auto"/>
            </w:pPr>
            <w:r>
              <w:rPr>
                <w:rFonts w:ascii="Arial" w:hAnsi="Arial"/>
                <w:sz w:val="12"/>
              </w:rPr>
              <w:t>P03-C004</w:t>
            </w:r>
          </w:p>
        </w:tc>
        <w:tc>
          <w:tcPr>
            <w:tcW w:w="7560" w:type="dxa"/>
          </w:tcPr>
          <w:p w14:paraId="0E9BD2D7" w14:textId="77777777" w:rsidR="002D7DFF" w:rsidRDefault="00000000">
            <w:pPr>
              <w:spacing w:after="0" w:line="240" w:lineRule="auto"/>
              <w:jc w:val="right"/>
            </w:pPr>
            <w:r>
              <w:rPr>
                <w:rFonts w:ascii="Arial" w:hAnsi="Arial"/>
                <w:sz w:val="12"/>
              </w:rPr>
              <w:t>شرفنا</w:t>
            </w:r>
          </w:p>
        </w:tc>
        <w:tc>
          <w:tcPr>
            <w:tcW w:w="3096" w:type="dxa"/>
          </w:tcPr>
          <w:p w14:paraId="0AF42D6B"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47F14E5" w14:textId="77777777" w:rsidR="002D7DFF" w:rsidRDefault="00000000">
            <w:pPr>
              <w:spacing w:after="0" w:line="240" w:lineRule="auto"/>
              <w:jc w:val="right"/>
            </w:pPr>
            <w:r>
              <w:rPr>
                <w:rFonts w:ascii="Arial" w:hAnsi="Arial"/>
                <w:sz w:val="12"/>
              </w:rPr>
              <w:t>Procedural context; not a substantive research theme</w:t>
            </w:r>
          </w:p>
        </w:tc>
      </w:tr>
      <w:tr w:rsidR="002D7DFF" w14:paraId="4E57CCE1" w14:textId="77777777">
        <w:trPr>
          <w:jc w:val="center"/>
        </w:trPr>
        <w:tc>
          <w:tcPr>
            <w:tcW w:w="1512" w:type="dxa"/>
          </w:tcPr>
          <w:p w14:paraId="151F8969" w14:textId="77777777" w:rsidR="002D7DFF" w:rsidRDefault="00000000">
            <w:pPr>
              <w:spacing w:after="0" w:line="240" w:lineRule="auto"/>
            </w:pPr>
            <w:r>
              <w:rPr>
                <w:rFonts w:ascii="Arial" w:hAnsi="Arial"/>
                <w:sz w:val="12"/>
              </w:rPr>
              <w:t>P03-C005</w:t>
            </w:r>
          </w:p>
        </w:tc>
        <w:tc>
          <w:tcPr>
            <w:tcW w:w="7560" w:type="dxa"/>
          </w:tcPr>
          <w:p w14:paraId="75E74D1E" w14:textId="77777777" w:rsidR="002D7DFF" w:rsidRDefault="00000000">
            <w:pPr>
              <w:spacing w:after="0" w:line="240" w:lineRule="auto"/>
              <w:jc w:val="right"/>
            </w:pPr>
            <w:r>
              <w:rPr>
                <w:rFonts w:ascii="Arial" w:hAnsi="Arial"/>
                <w:sz w:val="12"/>
              </w:rPr>
              <w:t>ب بالجامعه الالمانيه الاردنيه اي حاليا عم بعمل دراسه بحثيه اي اسمها او عنوانها استكشاف التجارب النفسيه لدى اللاجئين السوريين من كبار السن</w:t>
            </w:r>
          </w:p>
        </w:tc>
        <w:tc>
          <w:tcPr>
            <w:tcW w:w="3096" w:type="dxa"/>
          </w:tcPr>
          <w:p w14:paraId="45867F25"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3C88309" w14:textId="77777777" w:rsidR="002D7DFF" w:rsidRDefault="00000000">
            <w:pPr>
              <w:spacing w:after="0" w:line="240" w:lineRule="auto"/>
              <w:jc w:val="right"/>
            </w:pPr>
            <w:r>
              <w:rPr>
                <w:rFonts w:ascii="Arial" w:hAnsi="Arial"/>
                <w:sz w:val="12"/>
              </w:rPr>
              <w:t>Procedural context; not a substantive research theme</w:t>
            </w:r>
          </w:p>
        </w:tc>
      </w:tr>
      <w:tr w:rsidR="002D7DFF" w14:paraId="4EE12C56" w14:textId="77777777">
        <w:trPr>
          <w:jc w:val="center"/>
        </w:trPr>
        <w:tc>
          <w:tcPr>
            <w:tcW w:w="1512" w:type="dxa"/>
          </w:tcPr>
          <w:p w14:paraId="195BC110" w14:textId="77777777" w:rsidR="002D7DFF" w:rsidRDefault="00000000">
            <w:pPr>
              <w:spacing w:after="0" w:line="240" w:lineRule="auto"/>
            </w:pPr>
            <w:r>
              <w:rPr>
                <w:rFonts w:ascii="Arial" w:hAnsi="Arial"/>
                <w:sz w:val="12"/>
              </w:rPr>
              <w:t>P03-C006</w:t>
            </w:r>
          </w:p>
        </w:tc>
        <w:tc>
          <w:tcPr>
            <w:tcW w:w="7560" w:type="dxa"/>
          </w:tcPr>
          <w:p w14:paraId="700A36CF" w14:textId="77777777" w:rsidR="002D7DFF" w:rsidRDefault="00000000">
            <w:pPr>
              <w:spacing w:after="0" w:line="240" w:lineRule="auto"/>
              <w:jc w:val="right"/>
            </w:pPr>
            <w:r>
              <w:rPr>
                <w:rFonts w:ascii="Arial" w:hAnsi="Arial"/>
                <w:sz w:val="12"/>
              </w:rPr>
              <w:t>شو بدك التمكين الاقتصادي</w:t>
            </w:r>
          </w:p>
        </w:tc>
        <w:tc>
          <w:tcPr>
            <w:tcW w:w="3096" w:type="dxa"/>
          </w:tcPr>
          <w:p w14:paraId="52E5A5A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F10B449" w14:textId="77777777" w:rsidR="002D7DFF" w:rsidRDefault="00000000">
            <w:pPr>
              <w:spacing w:after="0" w:line="240" w:lineRule="auto"/>
              <w:jc w:val="right"/>
            </w:pPr>
            <w:r>
              <w:rPr>
                <w:rFonts w:ascii="Arial" w:hAnsi="Arial"/>
                <w:sz w:val="12"/>
              </w:rPr>
              <w:t>Procedural context; not a substantive research theme</w:t>
            </w:r>
          </w:p>
        </w:tc>
      </w:tr>
      <w:tr w:rsidR="002D7DFF" w14:paraId="7D9E61B3" w14:textId="77777777">
        <w:trPr>
          <w:jc w:val="center"/>
        </w:trPr>
        <w:tc>
          <w:tcPr>
            <w:tcW w:w="1512" w:type="dxa"/>
          </w:tcPr>
          <w:p w14:paraId="2F6EB496" w14:textId="77777777" w:rsidR="002D7DFF" w:rsidRDefault="00000000">
            <w:pPr>
              <w:spacing w:after="0" w:line="240" w:lineRule="auto"/>
            </w:pPr>
            <w:r>
              <w:rPr>
                <w:rFonts w:ascii="Arial" w:hAnsi="Arial"/>
                <w:sz w:val="12"/>
              </w:rPr>
              <w:t>P03-C007</w:t>
            </w:r>
          </w:p>
        </w:tc>
        <w:tc>
          <w:tcPr>
            <w:tcW w:w="7560" w:type="dxa"/>
          </w:tcPr>
          <w:p w14:paraId="4512B40F" w14:textId="77777777" w:rsidR="002D7DFF" w:rsidRDefault="00000000">
            <w:pPr>
              <w:spacing w:after="0" w:line="240" w:lineRule="auto"/>
              <w:jc w:val="right"/>
            </w:pPr>
            <w:r>
              <w:rPr>
                <w:rFonts w:ascii="Arial" w:hAnsi="Arial"/>
                <w:sz w:val="12"/>
              </w:rPr>
              <w:t>ليش لانه انا انه تجارب كبار السن</w:t>
            </w:r>
          </w:p>
        </w:tc>
        <w:tc>
          <w:tcPr>
            <w:tcW w:w="3096" w:type="dxa"/>
          </w:tcPr>
          <w:p w14:paraId="79928DEB"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65B74D9" w14:textId="77777777" w:rsidR="002D7DFF" w:rsidRDefault="00000000">
            <w:pPr>
              <w:spacing w:after="0" w:line="240" w:lineRule="auto"/>
              <w:jc w:val="right"/>
            </w:pPr>
            <w:r>
              <w:rPr>
                <w:rFonts w:ascii="Arial" w:hAnsi="Arial"/>
                <w:sz w:val="12"/>
              </w:rPr>
              <w:t>Procedural context; not a substantive research theme</w:t>
            </w:r>
          </w:p>
        </w:tc>
      </w:tr>
      <w:tr w:rsidR="002D7DFF" w14:paraId="24CEDFD0" w14:textId="77777777">
        <w:trPr>
          <w:jc w:val="center"/>
        </w:trPr>
        <w:tc>
          <w:tcPr>
            <w:tcW w:w="1512" w:type="dxa"/>
          </w:tcPr>
          <w:p w14:paraId="40170B0F" w14:textId="77777777" w:rsidR="002D7DFF" w:rsidRDefault="00000000">
            <w:pPr>
              <w:spacing w:after="0" w:line="240" w:lineRule="auto"/>
            </w:pPr>
            <w:r>
              <w:rPr>
                <w:rFonts w:ascii="Arial" w:hAnsi="Arial"/>
                <w:sz w:val="12"/>
              </w:rPr>
              <w:t>P03-C008</w:t>
            </w:r>
          </w:p>
        </w:tc>
        <w:tc>
          <w:tcPr>
            <w:tcW w:w="7560" w:type="dxa"/>
          </w:tcPr>
          <w:p w14:paraId="4F10222E" w14:textId="77777777" w:rsidR="002D7DFF" w:rsidRDefault="00000000">
            <w:pPr>
              <w:spacing w:after="0" w:line="240" w:lineRule="auto"/>
              <w:jc w:val="right"/>
            </w:pPr>
            <w:r>
              <w:rPr>
                <w:rFonts w:ascii="Arial" w:hAnsi="Arial"/>
                <w:sz w:val="12"/>
              </w:rPr>
              <w:t>ممكن يكون لها يعني خلينا نحكي عمق حقيقي وتجربه فعليه اثناء ال يعني تجربه اللجوء اييه وطبعا هي الدراسه هي دراسه يعني جزء من متطلبات رساله الماجستير وما في اي تمويل لها يعني اي بدون اي دفع والمشاركه طبعا تطوعيه وانا بشكرك انك انت شاركت معي طبعا في المقابله طبعا المقابله المفروض تاخذ من 60 ل 90 دقيقه ولكن قد ما اخذت نحن ما يعني ما عندنا مشكله تاخذ اقل اكثر ما عندنا مشكله اييه في حال انت حسيت انه انت تعبان ما بدك تجاوب بعض الاسئله يعني في بعض الاسئله ممكن تكون شوي صعبه علينا ممكن ترجعنا لحياتنا ما قبل اللجوء ممكن تحسسنا بنوع من المشاعر ف بحب انه اذا حسيت انه ما بدك تجاوب على بعض الاسئله ققول لي ما بدي اجاوب واذا حسيت انه بدك توقف المقابله كمان قول لي انا بدي اوقف المقابله</w:t>
            </w:r>
          </w:p>
        </w:tc>
        <w:tc>
          <w:tcPr>
            <w:tcW w:w="3096" w:type="dxa"/>
          </w:tcPr>
          <w:p w14:paraId="38FC0F7C"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8EADA8B" w14:textId="77777777" w:rsidR="002D7DFF" w:rsidRDefault="00000000">
            <w:pPr>
              <w:spacing w:after="0" w:line="240" w:lineRule="auto"/>
              <w:jc w:val="right"/>
            </w:pPr>
            <w:r>
              <w:rPr>
                <w:rFonts w:ascii="Arial" w:hAnsi="Arial"/>
                <w:sz w:val="12"/>
              </w:rPr>
              <w:t>Procedural context; not a substantive research theme</w:t>
            </w:r>
          </w:p>
        </w:tc>
      </w:tr>
      <w:tr w:rsidR="002D7DFF" w14:paraId="33490F45" w14:textId="77777777">
        <w:trPr>
          <w:jc w:val="center"/>
        </w:trPr>
        <w:tc>
          <w:tcPr>
            <w:tcW w:w="1512" w:type="dxa"/>
          </w:tcPr>
          <w:p w14:paraId="2F6CF5D2" w14:textId="77777777" w:rsidR="002D7DFF" w:rsidRDefault="00000000">
            <w:pPr>
              <w:spacing w:after="0" w:line="240" w:lineRule="auto"/>
            </w:pPr>
            <w:r>
              <w:rPr>
                <w:rFonts w:ascii="Arial" w:hAnsi="Arial"/>
                <w:sz w:val="12"/>
              </w:rPr>
              <w:t>P03-C009</w:t>
            </w:r>
          </w:p>
        </w:tc>
        <w:tc>
          <w:tcPr>
            <w:tcW w:w="7560" w:type="dxa"/>
          </w:tcPr>
          <w:p w14:paraId="021F492B" w14:textId="77777777" w:rsidR="002D7DFF" w:rsidRDefault="00000000">
            <w:pPr>
              <w:spacing w:after="0" w:line="240" w:lineRule="auto"/>
              <w:jc w:val="right"/>
            </w:pPr>
            <w:r>
              <w:rPr>
                <w:rFonts w:ascii="Arial" w:hAnsi="Arial"/>
                <w:sz w:val="12"/>
              </w:rPr>
              <w:t>اييه ما بعرف لهون واضح كل شيء يعني انا عم بسجل تسجيل صوتي</w:t>
            </w:r>
          </w:p>
        </w:tc>
        <w:tc>
          <w:tcPr>
            <w:tcW w:w="3096" w:type="dxa"/>
          </w:tcPr>
          <w:p w14:paraId="05469BDD"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0D62B55" w14:textId="77777777" w:rsidR="002D7DFF" w:rsidRDefault="00000000">
            <w:pPr>
              <w:spacing w:after="0" w:line="240" w:lineRule="auto"/>
              <w:jc w:val="right"/>
            </w:pPr>
            <w:r>
              <w:rPr>
                <w:rFonts w:ascii="Arial" w:hAnsi="Arial"/>
                <w:sz w:val="12"/>
              </w:rPr>
              <w:t>Procedural context; not a substantive research theme</w:t>
            </w:r>
          </w:p>
        </w:tc>
      </w:tr>
      <w:tr w:rsidR="002D7DFF" w14:paraId="23572633" w14:textId="77777777">
        <w:trPr>
          <w:jc w:val="center"/>
        </w:trPr>
        <w:tc>
          <w:tcPr>
            <w:tcW w:w="1512" w:type="dxa"/>
          </w:tcPr>
          <w:p w14:paraId="14DBABE1" w14:textId="77777777" w:rsidR="002D7DFF" w:rsidRDefault="00000000">
            <w:pPr>
              <w:spacing w:after="0" w:line="240" w:lineRule="auto"/>
            </w:pPr>
            <w:r>
              <w:rPr>
                <w:rFonts w:ascii="Arial" w:hAnsi="Arial"/>
                <w:sz w:val="12"/>
              </w:rPr>
              <w:t>P03-C010</w:t>
            </w:r>
          </w:p>
        </w:tc>
        <w:tc>
          <w:tcPr>
            <w:tcW w:w="7560" w:type="dxa"/>
          </w:tcPr>
          <w:p w14:paraId="4A5D9EB5" w14:textId="77777777" w:rsidR="002D7DFF" w:rsidRDefault="00000000">
            <w:pPr>
              <w:spacing w:after="0" w:line="240" w:lineRule="auto"/>
              <w:jc w:val="right"/>
            </w:pPr>
            <w:r>
              <w:rPr>
                <w:rFonts w:ascii="Arial" w:hAnsi="Arial"/>
                <w:sz w:val="12"/>
              </w:rPr>
              <w:t>تمام ما في مشاكل طبعا ما رح يتم استخدام لا اسمك ولا عمرك ولا اي تفاصيل نهائيا</w:t>
            </w:r>
          </w:p>
        </w:tc>
        <w:tc>
          <w:tcPr>
            <w:tcW w:w="3096" w:type="dxa"/>
          </w:tcPr>
          <w:p w14:paraId="049E5E49"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A93CE1E" w14:textId="77777777" w:rsidR="002D7DFF" w:rsidRDefault="00000000">
            <w:pPr>
              <w:spacing w:after="0" w:line="240" w:lineRule="auto"/>
              <w:jc w:val="right"/>
            </w:pPr>
            <w:r>
              <w:rPr>
                <w:rFonts w:ascii="Arial" w:hAnsi="Arial"/>
                <w:sz w:val="12"/>
              </w:rPr>
              <w:t>Procedural context; not a substantive research theme</w:t>
            </w:r>
          </w:p>
        </w:tc>
      </w:tr>
      <w:tr w:rsidR="002D7DFF" w14:paraId="1F513AA5" w14:textId="77777777">
        <w:trPr>
          <w:jc w:val="center"/>
        </w:trPr>
        <w:tc>
          <w:tcPr>
            <w:tcW w:w="1512" w:type="dxa"/>
          </w:tcPr>
          <w:p w14:paraId="61612913" w14:textId="77777777" w:rsidR="002D7DFF" w:rsidRDefault="00000000">
            <w:pPr>
              <w:spacing w:after="0" w:line="240" w:lineRule="auto"/>
            </w:pPr>
            <w:r>
              <w:rPr>
                <w:rFonts w:ascii="Arial" w:hAnsi="Arial"/>
                <w:sz w:val="12"/>
              </w:rPr>
              <w:t>P03-C011</w:t>
            </w:r>
          </w:p>
        </w:tc>
        <w:tc>
          <w:tcPr>
            <w:tcW w:w="7560" w:type="dxa"/>
          </w:tcPr>
          <w:p w14:paraId="6771A0BB" w14:textId="77777777" w:rsidR="002D7DFF" w:rsidRDefault="00000000">
            <w:pPr>
              <w:spacing w:after="0" w:line="240" w:lineRule="auto"/>
              <w:jc w:val="right"/>
            </w:pPr>
            <w:r>
              <w:rPr>
                <w:rFonts w:ascii="Arial" w:hAnsi="Arial"/>
                <w:sz w:val="12"/>
              </w:rPr>
              <w:t>بس بحب اعرف اسمك الثلاثي بس لغايات التوثيق يعني</w:t>
            </w:r>
          </w:p>
        </w:tc>
        <w:tc>
          <w:tcPr>
            <w:tcW w:w="3096" w:type="dxa"/>
          </w:tcPr>
          <w:p w14:paraId="0D30162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8CF99F0" w14:textId="77777777" w:rsidR="002D7DFF" w:rsidRDefault="00000000">
            <w:pPr>
              <w:spacing w:after="0" w:line="240" w:lineRule="auto"/>
              <w:jc w:val="right"/>
            </w:pPr>
            <w:r>
              <w:rPr>
                <w:rFonts w:ascii="Arial" w:hAnsi="Arial"/>
                <w:sz w:val="12"/>
              </w:rPr>
              <w:t>Procedural context; not a substantive research theme</w:t>
            </w:r>
          </w:p>
        </w:tc>
      </w:tr>
      <w:tr w:rsidR="002D7DFF" w14:paraId="031D3AA9" w14:textId="77777777">
        <w:trPr>
          <w:jc w:val="center"/>
        </w:trPr>
        <w:tc>
          <w:tcPr>
            <w:tcW w:w="1512" w:type="dxa"/>
          </w:tcPr>
          <w:p w14:paraId="0A439719" w14:textId="77777777" w:rsidR="002D7DFF" w:rsidRDefault="00000000">
            <w:pPr>
              <w:spacing w:after="0" w:line="240" w:lineRule="auto"/>
            </w:pPr>
            <w:r>
              <w:rPr>
                <w:rFonts w:ascii="Arial" w:hAnsi="Arial"/>
                <w:sz w:val="12"/>
              </w:rPr>
              <w:t>P03-C012</w:t>
            </w:r>
          </w:p>
        </w:tc>
        <w:tc>
          <w:tcPr>
            <w:tcW w:w="7560" w:type="dxa"/>
          </w:tcPr>
          <w:p w14:paraId="5E0854AD" w14:textId="77777777" w:rsidR="002D7DFF" w:rsidRDefault="00000000">
            <w:pPr>
              <w:spacing w:after="0" w:line="240" w:lineRule="auto"/>
              <w:jc w:val="right"/>
            </w:pPr>
            <w:r>
              <w:rPr>
                <w:rFonts w:ascii="Arial" w:hAnsi="Arial"/>
                <w:sz w:val="12"/>
              </w:rPr>
              <w:t>خالد جاب الكريم الصيص</w:t>
            </w:r>
          </w:p>
        </w:tc>
        <w:tc>
          <w:tcPr>
            <w:tcW w:w="3096" w:type="dxa"/>
          </w:tcPr>
          <w:p w14:paraId="00A54C57"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06E50C3" w14:textId="77777777" w:rsidR="002D7DFF" w:rsidRDefault="00000000">
            <w:pPr>
              <w:spacing w:after="0" w:line="240" w:lineRule="auto"/>
              <w:jc w:val="right"/>
            </w:pPr>
            <w:r>
              <w:rPr>
                <w:rFonts w:ascii="Arial" w:hAnsi="Arial"/>
                <w:sz w:val="12"/>
              </w:rPr>
              <w:t>Procedural context; not a substantive research theme</w:t>
            </w:r>
          </w:p>
        </w:tc>
      </w:tr>
      <w:tr w:rsidR="002D7DFF" w14:paraId="19762E1E" w14:textId="77777777">
        <w:trPr>
          <w:jc w:val="center"/>
        </w:trPr>
        <w:tc>
          <w:tcPr>
            <w:tcW w:w="1512" w:type="dxa"/>
          </w:tcPr>
          <w:p w14:paraId="136020F7" w14:textId="77777777" w:rsidR="002D7DFF" w:rsidRDefault="00000000">
            <w:pPr>
              <w:spacing w:after="0" w:line="240" w:lineRule="auto"/>
            </w:pPr>
            <w:r>
              <w:rPr>
                <w:rFonts w:ascii="Arial" w:hAnsi="Arial"/>
                <w:sz w:val="12"/>
              </w:rPr>
              <w:t>P03-C013</w:t>
            </w:r>
          </w:p>
        </w:tc>
        <w:tc>
          <w:tcPr>
            <w:tcW w:w="7560" w:type="dxa"/>
          </w:tcPr>
          <w:p w14:paraId="69DD66B7" w14:textId="77777777" w:rsidR="002D7DFF" w:rsidRDefault="00000000">
            <w:pPr>
              <w:spacing w:after="0" w:line="240" w:lineRule="auto"/>
              <w:jc w:val="right"/>
            </w:pPr>
            <w:r>
              <w:rPr>
                <w:rFonts w:ascii="Arial" w:hAnsi="Arial"/>
                <w:sz w:val="12"/>
              </w:rPr>
              <w:t>والنعم طيب اييه يعني انا بعتذر اذا في بعض الاسئله ممكن تكون صعبه علينا بس الصراحه هو الغايه انا كنت بقدر اعمل دراسه على الشباب زملائي بالماجستير عملوا على الشباب على النساء على الاطفال اطفال ولكن انا يعني ارتقيت انه الكبار السن اي لايصال صوتهم اي لتحقيق وتحسين للبرامج والسياسات المستقبليه للحكومات او المنظمات الدوليه او المنظمات المحليه توثيق هي التجارب الحقيقيه الواقعيه في تجارب يعني انا بالنسبه لي عمر السيد او او السيده اللي تجاوز فوق ال 50 طبعا هو من 50 ل 65 العمر اي هي تجربه حياتيه غنيه فانا بدي اوثق هي ال ال التجارب تمام</w:t>
            </w:r>
          </w:p>
        </w:tc>
        <w:tc>
          <w:tcPr>
            <w:tcW w:w="3096" w:type="dxa"/>
          </w:tcPr>
          <w:p w14:paraId="6DBA7A2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25ED3E27" w14:textId="77777777" w:rsidR="002D7DFF" w:rsidRDefault="00000000">
            <w:pPr>
              <w:spacing w:after="0" w:line="240" w:lineRule="auto"/>
              <w:jc w:val="right"/>
            </w:pPr>
            <w:r>
              <w:rPr>
                <w:rFonts w:ascii="Arial" w:hAnsi="Arial"/>
                <w:sz w:val="12"/>
              </w:rPr>
              <w:t>Procedural context; not a substantive research theme</w:t>
            </w:r>
          </w:p>
        </w:tc>
      </w:tr>
      <w:tr w:rsidR="002D7DFF" w14:paraId="7F90C734" w14:textId="77777777">
        <w:trPr>
          <w:jc w:val="center"/>
        </w:trPr>
        <w:tc>
          <w:tcPr>
            <w:tcW w:w="1512" w:type="dxa"/>
          </w:tcPr>
          <w:p w14:paraId="65D40778" w14:textId="77777777" w:rsidR="002D7DFF" w:rsidRDefault="00000000">
            <w:pPr>
              <w:spacing w:after="0" w:line="240" w:lineRule="auto"/>
            </w:pPr>
            <w:r>
              <w:rPr>
                <w:rFonts w:ascii="Arial" w:hAnsi="Arial"/>
                <w:sz w:val="12"/>
              </w:rPr>
              <w:t>P03-C014</w:t>
            </w:r>
          </w:p>
        </w:tc>
        <w:tc>
          <w:tcPr>
            <w:tcW w:w="7560" w:type="dxa"/>
          </w:tcPr>
          <w:p w14:paraId="122F66E1" w14:textId="77777777" w:rsidR="002D7DFF" w:rsidRDefault="00000000">
            <w:pPr>
              <w:spacing w:after="0" w:line="240" w:lineRule="auto"/>
              <w:jc w:val="right"/>
            </w:pPr>
            <w:r>
              <w:rPr>
                <w:rFonts w:ascii="Arial" w:hAnsi="Arial"/>
                <w:sz w:val="12"/>
              </w:rPr>
              <w:t>طيب في شغله</w:t>
            </w:r>
          </w:p>
        </w:tc>
        <w:tc>
          <w:tcPr>
            <w:tcW w:w="3096" w:type="dxa"/>
          </w:tcPr>
          <w:p w14:paraId="3F8A88E0"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0B1C9A0" w14:textId="77777777" w:rsidR="002D7DFF" w:rsidRDefault="00000000">
            <w:pPr>
              <w:spacing w:after="0" w:line="240" w:lineRule="auto"/>
              <w:jc w:val="right"/>
            </w:pPr>
            <w:r>
              <w:rPr>
                <w:rFonts w:ascii="Arial" w:hAnsi="Arial"/>
                <w:sz w:val="12"/>
              </w:rPr>
              <w:t>Procedural context; not a substantive research theme</w:t>
            </w:r>
          </w:p>
        </w:tc>
      </w:tr>
      <w:tr w:rsidR="002D7DFF" w14:paraId="6F92FEF0" w14:textId="77777777">
        <w:trPr>
          <w:jc w:val="center"/>
        </w:trPr>
        <w:tc>
          <w:tcPr>
            <w:tcW w:w="1512" w:type="dxa"/>
          </w:tcPr>
          <w:p w14:paraId="70370C0D" w14:textId="77777777" w:rsidR="002D7DFF" w:rsidRDefault="00000000">
            <w:pPr>
              <w:spacing w:after="0" w:line="240" w:lineRule="auto"/>
            </w:pPr>
            <w:r>
              <w:rPr>
                <w:rFonts w:ascii="Arial" w:hAnsi="Arial"/>
                <w:sz w:val="12"/>
              </w:rPr>
              <w:t>P03-C015</w:t>
            </w:r>
          </w:p>
        </w:tc>
        <w:tc>
          <w:tcPr>
            <w:tcW w:w="7560" w:type="dxa"/>
          </w:tcPr>
          <w:p w14:paraId="0AD639CC" w14:textId="77777777" w:rsidR="002D7DFF" w:rsidRDefault="00000000">
            <w:pPr>
              <w:spacing w:after="0" w:line="240" w:lineRule="auto"/>
              <w:jc w:val="right"/>
            </w:pPr>
            <w:r>
              <w:rPr>
                <w:rFonts w:ascii="Arial" w:hAnsi="Arial"/>
                <w:sz w:val="12"/>
              </w:rPr>
              <w:t>تفضل</w:t>
            </w:r>
          </w:p>
        </w:tc>
        <w:tc>
          <w:tcPr>
            <w:tcW w:w="3096" w:type="dxa"/>
          </w:tcPr>
          <w:p w14:paraId="57741050"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AA2B8AA" w14:textId="77777777" w:rsidR="002D7DFF" w:rsidRDefault="00000000">
            <w:pPr>
              <w:spacing w:after="0" w:line="240" w:lineRule="auto"/>
              <w:jc w:val="right"/>
            </w:pPr>
            <w:r>
              <w:rPr>
                <w:rFonts w:ascii="Arial" w:hAnsi="Arial"/>
                <w:sz w:val="12"/>
              </w:rPr>
              <w:t>Procedural context; not a substantive research theme</w:t>
            </w:r>
          </w:p>
        </w:tc>
      </w:tr>
      <w:tr w:rsidR="002D7DFF" w14:paraId="1E68F3DC" w14:textId="77777777">
        <w:trPr>
          <w:jc w:val="center"/>
        </w:trPr>
        <w:tc>
          <w:tcPr>
            <w:tcW w:w="1512" w:type="dxa"/>
          </w:tcPr>
          <w:p w14:paraId="754B2B54" w14:textId="77777777" w:rsidR="002D7DFF" w:rsidRDefault="00000000">
            <w:pPr>
              <w:spacing w:after="0" w:line="240" w:lineRule="auto"/>
            </w:pPr>
            <w:r>
              <w:rPr>
                <w:rFonts w:ascii="Arial" w:hAnsi="Arial"/>
                <w:sz w:val="12"/>
              </w:rPr>
              <w:t>P03-C016</w:t>
            </w:r>
          </w:p>
        </w:tc>
        <w:tc>
          <w:tcPr>
            <w:tcW w:w="7560" w:type="dxa"/>
          </w:tcPr>
          <w:p w14:paraId="5FCA3651" w14:textId="77777777" w:rsidR="002D7DFF" w:rsidRDefault="00000000">
            <w:pPr>
              <w:spacing w:after="0" w:line="240" w:lineRule="auto"/>
              <w:jc w:val="right"/>
            </w:pPr>
            <w:r>
              <w:rPr>
                <w:rFonts w:ascii="Arial" w:hAnsi="Arial"/>
                <w:sz w:val="12"/>
              </w:rPr>
              <w:t>عمري 49 وكسور</w:t>
            </w:r>
          </w:p>
        </w:tc>
        <w:tc>
          <w:tcPr>
            <w:tcW w:w="3096" w:type="dxa"/>
          </w:tcPr>
          <w:p w14:paraId="6B92A48E" w14:textId="77777777" w:rsidR="002D7DFF" w:rsidRDefault="00000000">
            <w:pPr>
              <w:spacing w:after="0" w:line="240" w:lineRule="auto"/>
              <w:jc w:val="right"/>
            </w:pPr>
            <w:r>
              <w:rPr>
                <w:rFonts w:ascii="Arial" w:hAnsi="Arial"/>
                <w:sz w:val="12"/>
              </w:rPr>
              <w:t>CODE-PROC</w:t>
            </w:r>
          </w:p>
        </w:tc>
        <w:tc>
          <w:tcPr>
            <w:tcW w:w="3240" w:type="dxa"/>
          </w:tcPr>
          <w:p w14:paraId="73BFC156" w14:textId="77777777" w:rsidR="002D7DFF" w:rsidRDefault="00000000">
            <w:pPr>
              <w:spacing w:after="0" w:line="240" w:lineRule="auto"/>
              <w:jc w:val="right"/>
            </w:pPr>
            <w:r>
              <w:rPr>
                <w:rFonts w:ascii="Arial" w:hAnsi="Arial"/>
                <w:sz w:val="12"/>
              </w:rPr>
              <w:t>Procedural context; not a substantive research theme</w:t>
            </w:r>
          </w:p>
        </w:tc>
      </w:tr>
      <w:tr w:rsidR="002D7DFF" w14:paraId="63E8E593" w14:textId="77777777">
        <w:trPr>
          <w:jc w:val="center"/>
        </w:trPr>
        <w:tc>
          <w:tcPr>
            <w:tcW w:w="1512" w:type="dxa"/>
          </w:tcPr>
          <w:p w14:paraId="3B5FFCE3" w14:textId="77777777" w:rsidR="002D7DFF" w:rsidRDefault="00000000">
            <w:pPr>
              <w:spacing w:after="0" w:line="240" w:lineRule="auto"/>
            </w:pPr>
            <w:r>
              <w:rPr>
                <w:rFonts w:ascii="Arial" w:hAnsi="Arial"/>
                <w:sz w:val="12"/>
              </w:rPr>
              <w:t>P03-C017</w:t>
            </w:r>
          </w:p>
        </w:tc>
        <w:tc>
          <w:tcPr>
            <w:tcW w:w="7560" w:type="dxa"/>
          </w:tcPr>
          <w:p w14:paraId="6C75729E" w14:textId="77777777" w:rsidR="002D7DFF" w:rsidRDefault="00000000">
            <w:pPr>
              <w:spacing w:after="0" w:line="240" w:lineRule="auto"/>
              <w:jc w:val="right"/>
            </w:pPr>
            <w:r>
              <w:rPr>
                <w:rFonts w:ascii="Arial" w:hAnsi="Arial"/>
                <w:sz w:val="12"/>
              </w:rPr>
              <w:t>مو مشكله يعني رح تدخل بال 50</w:t>
            </w:r>
          </w:p>
        </w:tc>
        <w:tc>
          <w:tcPr>
            <w:tcW w:w="3096" w:type="dxa"/>
          </w:tcPr>
          <w:p w14:paraId="70BB15A6" w14:textId="77777777" w:rsidR="002D7DFF" w:rsidRDefault="00000000">
            <w:pPr>
              <w:spacing w:after="0" w:line="240" w:lineRule="auto"/>
              <w:jc w:val="right"/>
            </w:pPr>
            <w:r>
              <w:rPr>
                <w:rFonts w:ascii="Arial" w:hAnsi="Arial"/>
                <w:sz w:val="12"/>
              </w:rPr>
              <w:t>CODE-PROC</w:t>
            </w:r>
          </w:p>
        </w:tc>
        <w:tc>
          <w:tcPr>
            <w:tcW w:w="3240" w:type="dxa"/>
          </w:tcPr>
          <w:p w14:paraId="543A840E" w14:textId="77777777" w:rsidR="002D7DFF" w:rsidRDefault="00000000">
            <w:pPr>
              <w:spacing w:after="0" w:line="240" w:lineRule="auto"/>
              <w:jc w:val="right"/>
            </w:pPr>
            <w:r>
              <w:rPr>
                <w:rFonts w:ascii="Arial" w:hAnsi="Arial"/>
                <w:sz w:val="12"/>
              </w:rPr>
              <w:t>Procedural context; not a substantive research theme</w:t>
            </w:r>
          </w:p>
        </w:tc>
      </w:tr>
      <w:tr w:rsidR="002D7DFF" w14:paraId="5EBB8023" w14:textId="77777777">
        <w:trPr>
          <w:jc w:val="center"/>
        </w:trPr>
        <w:tc>
          <w:tcPr>
            <w:tcW w:w="1512" w:type="dxa"/>
          </w:tcPr>
          <w:p w14:paraId="78BC2618" w14:textId="77777777" w:rsidR="002D7DFF" w:rsidRDefault="00000000">
            <w:pPr>
              <w:spacing w:after="0" w:line="240" w:lineRule="auto"/>
            </w:pPr>
            <w:r>
              <w:rPr>
                <w:rFonts w:ascii="Arial" w:hAnsi="Arial"/>
                <w:sz w:val="12"/>
              </w:rPr>
              <w:t>P03-C018</w:t>
            </w:r>
          </w:p>
        </w:tc>
        <w:tc>
          <w:tcPr>
            <w:tcW w:w="7560" w:type="dxa"/>
          </w:tcPr>
          <w:p w14:paraId="650E63EC" w14:textId="77777777" w:rsidR="002D7DFF" w:rsidRDefault="00000000">
            <w:pPr>
              <w:spacing w:after="0" w:line="240" w:lineRule="auto"/>
              <w:jc w:val="right"/>
            </w:pPr>
            <w:r>
              <w:rPr>
                <w:rFonts w:ascii="Arial" w:hAnsi="Arial"/>
                <w:sz w:val="12"/>
              </w:rPr>
              <w:t>اه</w:t>
            </w:r>
          </w:p>
        </w:tc>
        <w:tc>
          <w:tcPr>
            <w:tcW w:w="3096" w:type="dxa"/>
          </w:tcPr>
          <w:p w14:paraId="741C42A7" w14:textId="77777777" w:rsidR="002D7DFF" w:rsidRDefault="00000000">
            <w:pPr>
              <w:spacing w:after="0" w:line="240" w:lineRule="auto"/>
              <w:jc w:val="right"/>
            </w:pPr>
            <w:r>
              <w:rPr>
                <w:rFonts w:ascii="Arial" w:hAnsi="Arial"/>
                <w:sz w:val="12"/>
              </w:rPr>
              <w:t>CODE-PROC</w:t>
            </w:r>
          </w:p>
        </w:tc>
        <w:tc>
          <w:tcPr>
            <w:tcW w:w="3240" w:type="dxa"/>
          </w:tcPr>
          <w:p w14:paraId="7B35EC69" w14:textId="77777777" w:rsidR="002D7DFF" w:rsidRDefault="00000000">
            <w:pPr>
              <w:spacing w:after="0" w:line="240" w:lineRule="auto"/>
              <w:jc w:val="right"/>
            </w:pPr>
            <w:r>
              <w:rPr>
                <w:rFonts w:ascii="Arial" w:hAnsi="Arial"/>
                <w:sz w:val="12"/>
              </w:rPr>
              <w:t>Procedural context; not a substantive research theme</w:t>
            </w:r>
          </w:p>
        </w:tc>
      </w:tr>
      <w:tr w:rsidR="002D7DFF" w14:paraId="12F8A0E9" w14:textId="77777777">
        <w:trPr>
          <w:jc w:val="center"/>
        </w:trPr>
        <w:tc>
          <w:tcPr>
            <w:tcW w:w="1512" w:type="dxa"/>
          </w:tcPr>
          <w:p w14:paraId="5A2FB2A1" w14:textId="77777777" w:rsidR="002D7DFF" w:rsidRDefault="00000000">
            <w:pPr>
              <w:spacing w:after="0" w:line="240" w:lineRule="auto"/>
            </w:pPr>
            <w:r>
              <w:rPr>
                <w:rFonts w:ascii="Arial" w:hAnsi="Arial"/>
                <w:sz w:val="12"/>
              </w:rPr>
              <w:t>P03-C019</w:t>
            </w:r>
          </w:p>
        </w:tc>
        <w:tc>
          <w:tcPr>
            <w:tcW w:w="7560" w:type="dxa"/>
          </w:tcPr>
          <w:p w14:paraId="72E4A440" w14:textId="77777777" w:rsidR="002D7DFF" w:rsidRDefault="00000000">
            <w:pPr>
              <w:spacing w:after="0" w:line="240" w:lineRule="auto"/>
              <w:jc w:val="right"/>
            </w:pPr>
            <w:r>
              <w:rPr>
                <w:rFonts w:ascii="Arial" w:hAnsi="Arial"/>
                <w:sz w:val="12"/>
              </w:rPr>
              <w:t>صح تمام</w:t>
            </w:r>
          </w:p>
        </w:tc>
        <w:tc>
          <w:tcPr>
            <w:tcW w:w="3096" w:type="dxa"/>
          </w:tcPr>
          <w:p w14:paraId="487E1C51" w14:textId="77777777" w:rsidR="002D7DFF" w:rsidRDefault="00000000">
            <w:pPr>
              <w:spacing w:after="0" w:line="240" w:lineRule="auto"/>
              <w:jc w:val="right"/>
            </w:pPr>
            <w:r>
              <w:rPr>
                <w:rFonts w:ascii="Arial" w:hAnsi="Arial"/>
                <w:sz w:val="12"/>
              </w:rPr>
              <w:t>CODE-PROC</w:t>
            </w:r>
          </w:p>
        </w:tc>
        <w:tc>
          <w:tcPr>
            <w:tcW w:w="3240" w:type="dxa"/>
          </w:tcPr>
          <w:p w14:paraId="29112D03" w14:textId="77777777" w:rsidR="002D7DFF" w:rsidRDefault="00000000">
            <w:pPr>
              <w:spacing w:after="0" w:line="240" w:lineRule="auto"/>
              <w:jc w:val="right"/>
            </w:pPr>
            <w:r>
              <w:rPr>
                <w:rFonts w:ascii="Arial" w:hAnsi="Arial"/>
                <w:sz w:val="12"/>
              </w:rPr>
              <w:t>Procedural context; not a substantive research theme</w:t>
            </w:r>
          </w:p>
        </w:tc>
      </w:tr>
      <w:tr w:rsidR="002D7DFF" w14:paraId="4A68D79C" w14:textId="77777777">
        <w:trPr>
          <w:jc w:val="center"/>
        </w:trPr>
        <w:tc>
          <w:tcPr>
            <w:tcW w:w="1512" w:type="dxa"/>
          </w:tcPr>
          <w:p w14:paraId="6741D5CC" w14:textId="77777777" w:rsidR="002D7DFF" w:rsidRDefault="00000000">
            <w:pPr>
              <w:spacing w:after="0" w:line="240" w:lineRule="auto"/>
            </w:pPr>
            <w:r>
              <w:rPr>
                <w:rFonts w:ascii="Arial" w:hAnsi="Arial"/>
                <w:sz w:val="12"/>
              </w:rPr>
              <w:t>P03-C020</w:t>
            </w:r>
          </w:p>
        </w:tc>
        <w:tc>
          <w:tcPr>
            <w:tcW w:w="7560" w:type="dxa"/>
          </w:tcPr>
          <w:p w14:paraId="63B3D411" w14:textId="77777777" w:rsidR="002D7DFF" w:rsidRDefault="00000000">
            <w:pPr>
              <w:spacing w:after="0" w:line="240" w:lineRule="auto"/>
              <w:jc w:val="right"/>
            </w:pPr>
            <w:r>
              <w:rPr>
                <w:rFonts w:ascii="Arial" w:hAnsi="Arial"/>
                <w:sz w:val="12"/>
              </w:rPr>
              <w:t>رح ناخذ هذا الشيء بعين الاعتبار انه انت رح تدخل بال 50 فانت مقبل على 50 سنه طيب هلا راح نسال بعض الاسئله احنا بسنسميها اداه القياس النفسي اجوبتها بتكون كالتالي نادرا انه عفوا ابدا انه ما في اي خلينا نحكي ما في اي او خلينا نحكي بطريقه اخرى انه قبل ما نبلش رح يعني حاب اسالك ست اسئله طبعا هي الست الاسئله هي اسئله سريعه و بتتحكي عن حالتك النفسيه باخر شهر تمام</w:t>
            </w:r>
          </w:p>
        </w:tc>
        <w:tc>
          <w:tcPr>
            <w:tcW w:w="3096" w:type="dxa"/>
          </w:tcPr>
          <w:p w14:paraId="04DB6BAB" w14:textId="77777777" w:rsidR="002D7DFF" w:rsidRDefault="00000000">
            <w:pPr>
              <w:spacing w:after="0" w:line="240" w:lineRule="auto"/>
              <w:jc w:val="right"/>
            </w:pPr>
            <w:r>
              <w:rPr>
                <w:rFonts w:ascii="Arial" w:hAnsi="Arial"/>
                <w:sz w:val="12"/>
              </w:rPr>
              <w:t>CODE-PROC</w:t>
            </w:r>
          </w:p>
        </w:tc>
        <w:tc>
          <w:tcPr>
            <w:tcW w:w="3240" w:type="dxa"/>
          </w:tcPr>
          <w:p w14:paraId="70BE2A47" w14:textId="77777777" w:rsidR="002D7DFF" w:rsidRDefault="00000000">
            <w:pPr>
              <w:spacing w:after="0" w:line="240" w:lineRule="auto"/>
              <w:jc w:val="right"/>
            </w:pPr>
            <w:r>
              <w:rPr>
                <w:rFonts w:ascii="Arial" w:hAnsi="Arial"/>
                <w:sz w:val="12"/>
              </w:rPr>
              <w:t>Procedural context; not a substantive research theme</w:t>
            </w:r>
          </w:p>
        </w:tc>
      </w:tr>
      <w:tr w:rsidR="002D7DFF" w14:paraId="15A0CF6A" w14:textId="77777777">
        <w:trPr>
          <w:jc w:val="center"/>
        </w:trPr>
        <w:tc>
          <w:tcPr>
            <w:tcW w:w="1512" w:type="dxa"/>
          </w:tcPr>
          <w:p w14:paraId="33245237" w14:textId="77777777" w:rsidR="002D7DFF" w:rsidRDefault="00000000">
            <w:pPr>
              <w:spacing w:after="0" w:line="240" w:lineRule="auto"/>
            </w:pPr>
            <w:r>
              <w:rPr>
                <w:rFonts w:ascii="Arial" w:hAnsi="Arial"/>
                <w:sz w:val="12"/>
              </w:rPr>
              <w:t>P03-C021</w:t>
            </w:r>
          </w:p>
        </w:tc>
        <w:tc>
          <w:tcPr>
            <w:tcW w:w="7560" w:type="dxa"/>
          </w:tcPr>
          <w:p w14:paraId="1372D9F4" w14:textId="77777777" w:rsidR="002D7DFF" w:rsidRDefault="00000000">
            <w:pPr>
              <w:spacing w:after="0" w:line="240" w:lineRule="auto"/>
              <w:jc w:val="right"/>
            </w:pPr>
            <w:r>
              <w:rPr>
                <w:rFonts w:ascii="Arial" w:hAnsi="Arial"/>
                <w:sz w:val="12"/>
              </w:rPr>
              <w:t>اه تمام</w:t>
            </w:r>
          </w:p>
        </w:tc>
        <w:tc>
          <w:tcPr>
            <w:tcW w:w="3096" w:type="dxa"/>
          </w:tcPr>
          <w:p w14:paraId="3820348A" w14:textId="77777777" w:rsidR="002D7DFF" w:rsidRDefault="00000000">
            <w:pPr>
              <w:spacing w:after="0" w:line="240" w:lineRule="auto"/>
              <w:jc w:val="right"/>
            </w:pPr>
            <w:r>
              <w:rPr>
                <w:rFonts w:ascii="Arial" w:hAnsi="Arial"/>
                <w:sz w:val="12"/>
              </w:rPr>
              <w:t>CODE-PROC</w:t>
            </w:r>
          </w:p>
        </w:tc>
        <w:tc>
          <w:tcPr>
            <w:tcW w:w="3240" w:type="dxa"/>
          </w:tcPr>
          <w:p w14:paraId="468C763D" w14:textId="77777777" w:rsidR="002D7DFF" w:rsidRDefault="00000000">
            <w:pPr>
              <w:spacing w:after="0" w:line="240" w:lineRule="auto"/>
              <w:jc w:val="right"/>
            </w:pPr>
            <w:r>
              <w:rPr>
                <w:rFonts w:ascii="Arial" w:hAnsi="Arial"/>
                <w:sz w:val="12"/>
              </w:rPr>
              <w:t>Procedural context; not a substantive research theme</w:t>
            </w:r>
          </w:p>
        </w:tc>
      </w:tr>
      <w:tr w:rsidR="002D7DFF" w14:paraId="09BBB8BA" w14:textId="77777777">
        <w:trPr>
          <w:jc w:val="center"/>
        </w:trPr>
        <w:tc>
          <w:tcPr>
            <w:tcW w:w="1512" w:type="dxa"/>
          </w:tcPr>
          <w:p w14:paraId="5541D366" w14:textId="77777777" w:rsidR="002D7DFF" w:rsidRDefault="00000000">
            <w:pPr>
              <w:spacing w:after="0" w:line="240" w:lineRule="auto"/>
            </w:pPr>
            <w:r>
              <w:rPr>
                <w:rFonts w:ascii="Arial" w:hAnsi="Arial"/>
                <w:sz w:val="12"/>
              </w:rPr>
              <w:t>P03-C022</w:t>
            </w:r>
          </w:p>
        </w:tc>
        <w:tc>
          <w:tcPr>
            <w:tcW w:w="7560" w:type="dxa"/>
          </w:tcPr>
          <w:p w14:paraId="5957CB3E" w14:textId="77777777" w:rsidR="002D7DFF" w:rsidRDefault="00000000">
            <w:pPr>
              <w:spacing w:after="0" w:line="240" w:lineRule="auto"/>
              <w:jc w:val="right"/>
            </w:pPr>
            <w:r>
              <w:rPr>
                <w:rFonts w:ascii="Arial" w:hAnsi="Arial"/>
                <w:sz w:val="12"/>
              </w:rPr>
              <w:t>طيب اييه فنحن ما بدنا ن اييه تمام طيب نحن بدنا نشيل كل افكارنا اللي خلينا نحكي اللي مضايقاتنا بس هسا حاليا بدنا نفكر بس في 30 يوم الماضيات ما بدنا نفكر اكثر</w:t>
            </w:r>
          </w:p>
        </w:tc>
        <w:tc>
          <w:tcPr>
            <w:tcW w:w="3096" w:type="dxa"/>
          </w:tcPr>
          <w:p w14:paraId="181CE58A" w14:textId="77777777" w:rsidR="002D7DFF" w:rsidRDefault="00000000">
            <w:pPr>
              <w:spacing w:after="0" w:line="240" w:lineRule="auto"/>
              <w:jc w:val="right"/>
            </w:pPr>
            <w:r>
              <w:rPr>
                <w:rFonts w:ascii="Arial" w:hAnsi="Arial"/>
                <w:sz w:val="12"/>
              </w:rPr>
              <w:t>CODE-PROC</w:t>
            </w:r>
          </w:p>
        </w:tc>
        <w:tc>
          <w:tcPr>
            <w:tcW w:w="3240" w:type="dxa"/>
          </w:tcPr>
          <w:p w14:paraId="279E94B5" w14:textId="77777777" w:rsidR="002D7DFF" w:rsidRDefault="00000000">
            <w:pPr>
              <w:spacing w:after="0" w:line="240" w:lineRule="auto"/>
              <w:jc w:val="right"/>
            </w:pPr>
            <w:r>
              <w:rPr>
                <w:rFonts w:ascii="Arial" w:hAnsi="Arial"/>
                <w:sz w:val="12"/>
              </w:rPr>
              <w:t>Procedural context; not a substantive research theme</w:t>
            </w:r>
          </w:p>
        </w:tc>
      </w:tr>
      <w:tr w:rsidR="002D7DFF" w14:paraId="56316818" w14:textId="77777777">
        <w:trPr>
          <w:jc w:val="center"/>
        </w:trPr>
        <w:tc>
          <w:tcPr>
            <w:tcW w:w="1512" w:type="dxa"/>
          </w:tcPr>
          <w:p w14:paraId="01AA6A4D" w14:textId="77777777" w:rsidR="002D7DFF" w:rsidRDefault="00000000">
            <w:pPr>
              <w:spacing w:after="0" w:line="240" w:lineRule="auto"/>
            </w:pPr>
            <w:r>
              <w:rPr>
                <w:rFonts w:ascii="Arial" w:hAnsi="Arial"/>
                <w:sz w:val="12"/>
              </w:rPr>
              <w:t>P03-C023</w:t>
            </w:r>
          </w:p>
        </w:tc>
        <w:tc>
          <w:tcPr>
            <w:tcW w:w="7560" w:type="dxa"/>
          </w:tcPr>
          <w:p w14:paraId="01BCBE54" w14:textId="77777777" w:rsidR="002D7DFF" w:rsidRDefault="00000000">
            <w:pPr>
              <w:spacing w:after="0" w:line="240" w:lineRule="auto"/>
              <w:jc w:val="right"/>
            </w:pPr>
            <w:r>
              <w:rPr>
                <w:rFonts w:ascii="Arial" w:hAnsi="Arial"/>
                <w:sz w:val="12"/>
              </w:rPr>
              <w:t>نعم</w:t>
            </w:r>
          </w:p>
        </w:tc>
        <w:tc>
          <w:tcPr>
            <w:tcW w:w="3096" w:type="dxa"/>
          </w:tcPr>
          <w:p w14:paraId="40DE5264" w14:textId="77777777" w:rsidR="002D7DFF" w:rsidRDefault="00000000">
            <w:pPr>
              <w:spacing w:after="0" w:line="240" w:lineRule="auto"/>
              <w:jc w:val="right"/>
            </w:pPr>
            <w:r>
              <w:rPr>
                <w:rFonts w:ascii="Arial" w:hAnsi="Arial"/>
                <w:sz w:val="12"/>
              </w:rPr>
              <w:t>CODE-PROC</w:t>
            </w:r>
          </w:p>
        </w:tc>
        <w:tc>
          <w:tcPr>
            <w:tcW w:w="3240" w:type="dxa"/>
          </w:tcPr>
          <w:p w14:paraId="2C0BA7CF" w14:textId="77777777" w:rsidR="002D7DFF" w:rsidRDefault="00000000">
            <w:pPr>
              <w:spacing w:after="0" w:line="240" w:lineRule="auto"/>
              <w:jc w:val="right"/>
            </w:pPr>
            <w:r>
              <w:rPr>
                <w:rFonts w:ascii="Arial" w:hAnsi="Arial"/>
                <w:sz w:val="12"/>
              </w:rPr>
              <w:t>Procedural context; not a substantive research theme</w:t>
            </w:r>
          </w:p>
        </w:tc>
      </w:tr>
      <w:tr w:rsidR="002D7DFF" w14:paraId="4A6FB3A5" w14:textId="77777777">
        <w:trPr>
          <w:jc w:val="center"/>
        </w:trPr>
        <w:tc>
          <w:tcPr>
            <w:tcW w:w="1512" w:type="dxa"/>
          </w:tcPr>
          <w:p w14:paraId="40734DE4" w14:textId="77777777" w:rsidR="002D7DFF" w:rsidRDefault="00000000">
            <w:pPr>
              <w:spacing w:after="0" w:line="240" w:lineRule="auto"/>
            </w:pPr>
            <w:r>
              <w:rPr>
                <w:rFonts w:ascii="Arial" w:hAnsi="Arial"/>
                <w:sz w:val="12"/>
              </w:rPr>
              <w:t>P03-C024</w:t>
            </w:r>
          </w:p>
        </w:tc>
        <w:tc>
          <w:tcPr>
            <w:tcW w:w="7560" w:type="dxa"/>
          </w:tcPr>
          <w:p w14:paraId="227FF042" w14:textId="77777777" w:rsidR="002D7DFF" w:rsidRDefault="00000000">
            <w:pPr>
              <w:spacing w:after="0" w:line="240" w:lineRule="auto"/>
              <w:jc w:val="right"/>
            </w:pPr>
            <w:r>
              <w:rPr>
                <w:rFonts w:ascii="Arial" w:hAnsi="Arial"/>
                <w:sz w:val="12"/>
              </w:rPr>
              <w:t>يعني مش والله قبل سنه لا بدنا 30 يوم الماضيات شو صار بال 30 يوم الماضيات</w:t>
            </w:r>
          </w:p>
        </w:tc>
        <w:tc>
          <w:tcPr>
            <w:tcW w:w="3096" w:type="dxa"/>
          </w:tcPr>
          <w:p w14:paraId="2130D1F2" w14:textId="77777777" w:rsidR="002D7DFF" w:rsidRDefault="00000000">
            <w:pPr>
              <w:spacing w:after="0" w:line="240" w:lineRule="auto"/>
              <w:jc w:val="right"/>
            </w:pPr>
            <w:r>
              <w:rPr>
                <w:rFonts w:ascii="Arial" w:hAnsi="Arial"/>
                <w:sz w:val="12"/>
              </w:rPr>
              <w:t>CODE-PROC</w:t>
            </w:r>
          </w:p>
        </w:tc>
        <w:tc>
          <w:tcPr>
            <w:tcW w:w="3240" w:type="dxa"/>
          </w:tcPr>
          <w:p w14:paraId="68F2ECB4" w14:textId="77777777" w:rsidR="002D7DFF" w:rsidRDefault="00000000">
            <w:pPr>
              <w:spacing w:after="0" w:line="240" w:lineRule="auto"/>
              <w:jc w:val="right"/>
            </w:pPr>
            <w:r>
              <w:rPr>
                <w:rFonts w:ascii="Arial" w:hAnsi="Arial"/>
                <w:sz w:val="12"/>
              </w:rPr>
              <w:t>Procedural context; not a substantive research theme</w:t>
            </w:r>
          </w:p>
        </w:tc>
      </w:tr>
      <w:tr w:rsidR="002D7DFF" w14:paraId="7B0FFE25" w14:textId="77777777">
        <w:trPr>
          <w:jc w:val="center"/>
        </w:trPr>
        <w:tc>
          <w:tcPr>
            <w:tcW w:w="1512" w:type="dxa"/>
          </w:tcPr>
          <w:p w14:paraId="3A4B9D41" w14:textId="77777777" w:rsidR="002D7DFF" w:rsidRDefault="00000000">
            <w:pPr>
              <w:spacing w:after="0" w:line="240" w:lineRule="auto"/>
            </w:pPr>
            <w:r>
              <w:rPr>
                <w:rFonts w:ascii="Arial" w:hAnsi="Arial"/>
                <w:sz w:val="12"/>
              </w:rPr>
              <w:t>P03-C025</w:t>
            </w:r>
          </w:p>
        </w:tc>
        <w:tc>
          <w:tcPr>
            <w:tcW w:w="7560" w:type="dxa"/>
          </w:tcPr>
          <w:p w14:paraId="01DC9811" w14:textId="77777777" w:rsidR="002D7DFF" w:rsidRDefault="00000000">
            <w:pPr>
              <w:spacing w:after="0" w:line="240" w:lineRule="auto"/>
              <w:jc w:val="right"/>
            </w:pPr>
            <w:r>
              <w:rPr>
                <w:rFonts w:ascii="Arial" w:hAnsi="Arial"/>
                <w:sz w:val="12"/>
              </w:rPr>
              <w:t>تمام</w:t>
            </w:r>
          </w:p>
        </w:tc>
        <w:tc>
          <w:tcPr>
            <w:tcW w:w="3096" w:type="dxa"/>
          </w:tcPr>
          <w:p w14:paraId="06C2624D" w14:textId="77777777" w:rsidR="002D7DFF" w:rsidRDefault="00000000">
            <w:pPr>
              <w:spacing w:after="0" w:line="240" w:lineRule="auto"/>
              <w:jc w:val="right"/>
            </w:pPr>
            <w:r>
              <w:rPr>
                <w:rFonts w:ascii="Arial" w:hAnsi="Arial"/>
                <w:sz w:val="12"/>
              </w:rPr>
              <w:t>CODE-PROC</w:t>
            </w:r>
          </w:p>
        </w:tc>
        <w:tc>
          <w:tcPr>
            <w:tcW w:w="3240" w:type="dxa"/>
          </w:tcPr>
          <w:p w14:paraId="6A41D833" w14:textId="77777777" w:rsidR="002D7DFF" w:rsidRDefault="00000000">
            <w:pPr>
              <w:spacing w:after="0" w:line="240" w:lineRule="auto"/>
              <w:jc w:val="right"/>
            </w:pPr>
            <w:r>
              <w:rPr>
                <w:rFonts w:ascii="Arial" w:hAnsi="Arial"/>
                <w:sz w:val="12"/>
              </w:rPr>
              <w:t>Procedural context; not a substantive research theme</w:t>
            </w:r>
          </w:p>
        </w:tc>
      </w:tr>
      <w:tr w:rsidR="002D7DFF" w14:paraId="7A8EC793" w14:textId="77777777">
        <w:trPr>
          <w:jc w:val="center"/>
        </w:trPr>
        <w:tc>
          <w:tcPr>
            <w:tcW w:w="1512" w:type="dxa"/>
          </w:tcPr>
          <w:p w14:paraId="2F95DC5C" w14:textId="77777777" w:rsidR="002D7DFF" w:rsidRDefault="00000000">
            <w:pPr>
              <w:spacing w:after="0" w:line="240" w:lineRule="auto"/>
            </w:pPr>
            <w:r>
              <w:rPr>
                <w:rFonts w:ascii="Arial" w:hAnsi="Arial"/>
                <w:sz w:val="12"/>
              </w:rPr>
              <w:t>P03-C026</w:t>
            </w:r>
          </w:p>
        </w:tc>
        <w:tc>
          <w:tcPr>
            <w:tcW w:w="7560" w:type="dxa"/>
          </w:tcPr>
          <w:p w14:paraId="23338646" w14:textId="77777777" w:rsidR="002D7DFF" w:rsidRDefault="00000000">
            <w:pPr>
              <w:spacing w:after="0" w:line="240" w:lineRule="auto"/>
              <w:jc w:val="right"/>
            </w:pPr>
            <w:r>
              <w:rPr>
                <w:rFonts w:ascii="Arial" w:hAnsi="Arial"/>
                <w:sz w:val="12"/>
              </w:rPr>
              <w:t>وبس يعني احكي لي كصراحه كم مره حسيت بهالاشياء نن في عننا معيار واحد ابدا اثنين اي نادرا ثلاثه بعض الاحيان اربعه غالبا اه</w:t>
            </w:r>
          </w:p>
        </w:tc>
        <w:tc>
          <w:tcPr>
            <w:tcW w:w="3096" w:type="dxa"/>
          </w:tcPr>
          <w:p w14:paraId="0AB2DE89" w14:textId="77777777" w:rsidR="002D7DFF" w:rsidRDefault="00000000">
            <w:pPr>
              <w:spacing w:after="0" w:line="240" w:lineRule="auto"/>
              <w:jc w:val="right"/>
            </w:pPr>
            <w:r>
              <w:rPr>
                <w:rFonts w:ascii="Arial" w:hAnsi="Arial"/>
                <w:sz w:val="12"/>
              </w:rPr>
              <w:t>CODE-PROC</w:t>
            </w:r>
          </w:p>
        </w:tc>
        <w:tc>
          <w:tcPr>
            <w:tcW w:w="3240" w:type="dxa"/>
          </w:tcPr>
          <w:p w14:paraId="0B0FDC9A" w14:textId="77777777" w:rsidR="002D7DFF" w:rsidRDefault="00000000">
            <w:pPr>
              <w:spacing w:after="0" w:line="240" w:lineRule="auto"/>
              <w:jc w:val="right"/>
            </w:pPr>
            <w:r>
              <w:rPr>
                <w:rFonts w:ascii="Arial" w:hAnsi="Arial"/>
                <w:sz w:val="12"/>
              </w:rPr>
              <w:t>Procedural context; not a substantive research theme</w:t>
            </w:r>
          </w:p>
        </w:tc>
      </w:tr>
      <w:tr w:rsidR="002D7DFF" w14:paraId="1563FE07" w14:textId="77777777">
        <w:trPr>
          <w:jc w:val="center"/>
        </w:trPr>
        <w:tc>
          <w:tcPr>
            <w:tcW w:w="1512" w:type="dxa"/>
          </w:tcPr>
          <w:p w14:paraId="528B451E" w14:textId="77777777" w:rsidR="002D7DFF" w:rsidRDefault="00000000">
            <w:pPr>
              <w:spacing w:after="0" w:line="240" w:lineRule="auto"/>
            </w:pPr>
            <w:r>
              <w:rPr>
                <w:rFonts w:ascii="Arial" w:hAnsi="Arial"/>
                <w:sz w:val="12"/>
              </w:rPr>
              <w:t>P03-C027</w:t>
            </w:r>
          </w:p>
        </w:tc>
        <w:tc>
          <w:tcPr>
            <w:tcW w:w="7560" w:type="dxa"/>
          </w:tcPr>
          <w:p w14:paraId="43E76D56" w14:textId="77777777" w:rsidR="002D7DFF" w:rsidRDefault="00000000">
            <w:pPr>
              <w:spacing w:after="0" w:line="240" w:lineRule="auto"/>
              <w:jc w:val="right"/>
            </w:pPr>
            <w:r>
              <w:rPr>
                <w:rFonts w:ascii="Arial" w:hAnsi="Arial"/>
                <w:sz w:val="12"/>
              </w:rPr>
              <w:t>تمام يعني اكثر شيء فبدك تجاوبني من واحد لاربعه</w:t>
            </w:r>
          </w:p>
        </w:tc>
        <w:tc>
          <w:tcPr>
            <w:tcW w:w="3096" w:type="dxa"/>
          </w:tcPr>
          <w:p w14:paraId="205A4320" w14:textId="77777777" w:rsidR="002D7DFF" w:rsidRDefault="00000000">
            <w:pPr>
              <w:spacing w:after="0" w:line="240" w:lineRule="auto"/>
              <w:jc w:val="right"/>
            </w:pPr>
            <w:r>
              <w:rPr>
                <w:rFonts w:ascii="Arial" w:hAnsi="Arial"/>
                <w:sz w:val="12"/>
              </w:rPr>
              <w:t>CODE-PROC</w:t>
            </w:r>
          </w:p>
        </w:tc>
        <w:tc>
          <w:tcPr>
            <w:tcW w:w="3240" w:type="dxa"/>
          </w:tcPr>
          <w:p w14:paraId="41CDF605" w14:textId="77777777" w:rsidR="002D7DFF" w:rsidRDefault="00000000">
            <w:pPr>
              <w:spacing w:after="0" w:line="240" w:lineRule="auto"/>
              <w:jc w:val="right"/>
            </w:pPr>
            <w:r>
              <w:rPr>
                <w:rFonts w:ascii="Arial" w:hAnsi="Arial"/>
                <w:sz w:val="12"/>
              </w:rPr>
              <w:t>Procedural context; not a substantive research theme</w:t>
            </w:r>
          </w:p>
        </w:tc>
      </w:tr>
      <w:tr w:rsidR="002D7DFF" w14:paraId="1AEBD296" w14:textId="77777777">
        <w:trPr>
          <w:jc w:val="center"/>
        </w:trPr>
        <w:tc>
          <w:tcPr>
            <w:tcW w:w="1512" w:type="dxa"/>
          </w:tcPr>
          <w:p w14:paraId="38150EB6" w14:textId="77777777" w:rsidR="002D7DFF" w:rsidRDefault="00000000">
            <w:pPr>
              <w:spacing w:after="0" w:line="240" w:lineRule="auto"/>
            </w:pPr>
            <w:r>
              <w:rPr>
                <w:rFonts w:ascii="Arial" w:hAnsi="Arial"/>
                <w:sz w:val="12"/>
              </w:rPr>
              <w:t>P03-C028</w:t>
            </w:r>
          </w:p>
        </w:tc>
        <w:tc>
          <w:tcPr>
            <w:tcW w:w="7560" w:type="dxa"/>
          </w:tcPr>
          <w:p w14:paraId="1AE2307D" w14:textId="77777777" w:rsidR="002D7DFF" w:rsidRDefault="00000000">
            <w:pPr>
              <w:spacing w:after="0" w:line="240" w:lineRule="auto"/>
              <w:jc w:val="right"/>
            </w:pPr>
            <w:r>
              <w:rPr>
                <w:rFonts w:ascii="Arial" w:hAnsi="Arial"/>
                <w:sz w:val="12"/>
              </w:rPr>
              <w:t>طيب</w:t>
            </w:r>
          </w:p>
        </w:tc>
        <w:tc>
          <w:tcPr>
            <w:tcW w:w="3096" w:type="dxa"/>
          </w:tcPr>
          <w:p w14:paraId="726AF31D" w14:textId="77777777" w:rsidR="002D7DFF" w:rsidRDefault="00000000">
            <w:pPr>
              <w:spacing w:after="0" w:line="240" w:lineRule="auto"/>
              <w:jc w:val="right"/>
            </w:pPr>
            <w:r>
              <w:rPr>
                <w:rFonts w:ascii="Arial" w:hAnsi="Arial"/>
                <w:sz w:val="12"/>
              </w:rPr>
              <w:t>CODE-PROC</w:t>
            </w:r>
          </w:p>
        </w:tc>
        <w:tc>
          <w:tcPr>
            <w:tcW w:w="3240" w:type="dxa"/>
          </w:tcPr>
          <w:p w14:paraId="0BFD9939" w14:textId="77777777" w:rsidR="002D7DFF" w:rsidRDefault="00000000">
            <w:pPr>
              <w:spacing w:after="0" w:line="240" w:lineRule="auto"/>
              <w:jc w:val="right"/>
            </w:pPr>
            <w:r>
              <w:rPr>
                <w:rFonts w:ascii="Arial" w:hAnsi="Arial"/>
                <w:sz w:val="12"/>
              </w:rPr>
              <w:t>Procedural context; not a substantive research theme</w:t>
            </w:r>
          </w:p>
        </w:tc>
      </w:tr>
      <w:tr w:rsidR="002D7DFF" w14:paraId="2E84E444" w14:textId="77777777">
        <w:trPr>
          <w:jc w:val="center"/>
        </w:trPr>
        <w:tc>
          <w:tcPr>
            <w:tcW w:w="1512" w:type="dxa"/>
          </w:tcPr>
          <w:p w14:paraId="63FA84C7" w14:textId="77777777" w:rsidR="002D7DFF" w:rsidRDefault="00000000">
            <w:pPr>
              <w:spacing w:after="0" w:line="240" w:lineRule="auto"/>
            </w:pPr>
            <w:r>
              <w:rPr>
                <w:rFonts w:ascii="Arial" w:hAnsi="Arial"/>
                <w:sz w:val="12"/>
              </w:rPr>
              <w:t>P03-C029</w:t>
            </w:r>
          </w:p>
        </w:tc>
        <w:tc>
          <w:tcPr>
            <w:tcW w:w="7560" w:type="dxa"/>
          </w:tcPr>
          <w:p w14:paraId="1CC4C0A7" w14:textId="77777777" w:rsidR="002D7DFF" w:rsidRDefault="00000000">
            <w:pPr>
              <w:spacing w:after="0" w:line="240" w:lineRule="auto"/>
              <w:jc w:val="right"/>
            </w:pPr>
            <w:r>
              <w:rPr>
                <w:rFonts w:ascii="Arial" w:hAnsi="Arial"/>
                <w:sz w:val="12"/>
              </w:rPr>
              <w:t>واحد ابدا اثنين نادرا ثلاثه بعض الاحيان اربعه غالبا</w:t>
            </w:r>
          </w:p>
        </w:tc>
        <w:tc>
          <w:tcPr>
            <w:tcW w:w="3096" w:type="dxa"/>
          </w:tcPr>
          <w:p w14:paraId="431F91E5" w14:textId="77777777" w:rsidR="002D7DFF" w:rsidRDefault="00000000">
            <w:pPr>
              <w:spacing w:after="0" w:line="240" w:lineRule="auto"/>
              <w:jc w:val="right"/>
            </w:pPr>
            <w:r>
              <w:rPr>
                <w:rFonts w:ascii="Arial" w:hAnsi="Arial"/>
                <w:sz w:val="12"/>
              </w:rPr>
              <w:t>CODE-PROC</w:t>
            </w:r>
          </w:p>
        </w:tc>
        <w:tc>
          <w:tcPr>
            <w:tcW w:w="3240" w:type="dxa"/>
          </w:tcPr>
          <w:p w14:paraId="2D2CE61E" w14:textId="77777777" w:rsidR="002D7DFF" w:rsidRDefault="00000000">
            <w:pPr>
              <w:spacing w:after="0" w:line="240" w:lineRule="auto"/>
              <w:jc w:val="right"/>
            </w:pPr>
            <w:r>
              <w:rPr>
                <w:rFonts w:ascii="Arial" w:hAnsi="Arial"/>
                <w:sz w:val="12"/>
              </w:rPr>
              <w:t>Procedural context; not a substantive research theme</w:t>
            </w:r>
          </w:p>
        </w:tc>
      </w:tr>
      <w:tr w:rsidR="002D7DFF" w14:paraId="041FBE12" w14:textId="77777777">
        <w:trPr>
          <w:jc w:val="center"/>
        </w:trPr>
        <w:tc>
          <w:tcPr>
            <w:tcW w:w="1512" w:type="dxa"/>
          </w:tcPr>
          <w:p w14:paraId="3B35D69A" w14:textId="77777777" w:rsidR="002D7DFF" w:rsidRDefault="00000000">
            <w:pPr>
              <w:spacing w:after="0" w:line="240" w:lineRule="auto"/>
            </w:pPr>
            <w:r>
              <w:rPr>
                <w:rFonts w:ascii="Arial" w:hAnsi="Arial"/>
                <w:sz w:val="12"/>
              </w:rPr>
              <w:t>P03-C030</w:t>
            </w:r>
          </w:p>
        </w:tc>
        <w:tc>
          <w:tcPr>
            <w:tcW w:w="7560" w:type="dxa"/>
          </w:tcPr>
          <w:p w14:paraId="1B7699E1" w14:textId="77777777" w:rsidR="002D7DFF" w:rsidRDefault="00000000">
            <w:pPr>
              <w:spacing w:after="0" w:line="240" w:lineRule="auto"/>
              <w:jc w:val="right"/>
            </w:pPr>
            <w:r>
              <w:rPr>
                <w:rFonts w:ascii="Arial" w:hAnsi="Arial"/>
                <w:sz w:val="12"/>
              </w:rPr>
              <w:t>ام</w:t>
            </w:r>
          </w:p>
        </w:tc>
        <w:tc>
          <w:tcPr>
            <w:tcW w:w="3096" w:type="dxa"/>
          </w:tcPr>
          <w:p w14:paraId="2FFA0E9A" w14:textId="77777777" w:rsidR="002D7DFF" w:rsidRDefault="00000000">
            <w:pPr>
              <w:spacing w:after="0" w:line="240" w:lineRule="auto"/>
              <w:jc w:val="right"/>
            </w:pPr>
            <w:r>
              <w:rPr>
                <w:rFonts w:ascii="Arial" w:hAnsi="Arial"/>
                <w:sz w:val="12"/>
              </w:rPr>
              <w:t>CODE-PROC</w:t>
            </w:r>
          </w:p>
        </w:tc>
        <w:tc>
          <w:tcPr>
            <w:tcW w:w="3240" w:type="dxa"/>
          </w:tcPr>
          <w:p w14:paraId="270EF6D3" w14:textId="77777777" w:rsidR="002D7DFF" w:rsidRDefault="00000000">
            <w:pPr>
              <w:spacing w:after="0" w:line="240" w:lineRule="auto"/>
              <w:jc w:val="right"/>
            </w:pPr>
            <w:r>
              <w:rPr>
                <w:rFonts w:ascii="Arial" w:hAnsi="Arial"/>
                <w:sz w:val="12"/>
              </w:rPr>
              <w:t>Procedural context; not a substantive research theme</w:t>
            </w:r>
          </w:p>
        </w:tc>
      </w:tr>
      <w:tr w:rsidR="002D7DFF" w14:paraId="25C4DC28" w14:textId="77777777">
        <w:trPr>
          <w:jc w:val="center"/>
        </w:trPr>
        <w:tc>
          <w:tcPr>
            <w:tcW w:w="1512" w:type="dxa"/>
          </w:tcPr>
          <w:p w14:paraId="50CB5B9B" w14:textId="77777777" w:rsidR="002D7DFF" w:rsidRDefault="00000000">
            <w:pPr>
              <w:spacing w:after="0" w:line="240" w:lineRule="auto"/>
            </w:pPr>
            <w:r>
              <w:rPr>
                <w:rFonts w:ascii="Arial" w:hAnsi="Arial"/>
                <w:sz w:val="12"/>
              </w:rPr>
              <w:t>P03-C031</w:t>
            </w:r>
          </w:p>
        </w:tc>
        <w:tc>
          <w:tcPr>
            <w:tcW w:w="7560" w:type="dxa"/>
          </w:tcPr>
          <w:p w14:paraId="24862373" w14:textId="77777777" w:rsidR="002D7DFF" w:rsidRDefault="00000000">
            <w:pPr>
              <w:spacing w:after="0" w:line="240" w:lineRule="auto"/>
              <w:jc w:val="right"/>
            </w:pPr>
            <w:r>
              <w:rPr>
                <w:rFonts w:ascii="Arial" w:hAnsi="Arial"/>
                <w:sz w:val="12"/>
              </w:rPr>
              <w:t>اي حسيت انك انت متوتر او عصبي زياده</w:t>
            </w:r>
          </w:p>
        </w:tc>
        <w:tc>
          <w:tcPr>
            <w:tcW w:w="3096" w:type="dxa"/>
          </w:tcPr>
          <w:p w14:paraId="490AB9F6" w14:textId="77777777" w:rsidR="002D7DFF" w:rsidRDefault="00000000">
            <w:pPr>
              <w:spacing w:after="0" w:line="240" w:lineRule="auto"/>
              <w:jc w:val="right"/>
            </w:pPr>
            <w:r>
              <w:rPr>
                <w:rFonts w:ascii="Arial" w:hAnsi="Arial"/>
                <w:sz w:val="12"/>
              </w:rPr>
              <w:t>CODE-HEALTH</w:t>
            </w:r>
          </w:p>
        </w:tc>
        <w:tc>
          <w:tcPr>
            <w:tcW w:w="3240" w:type="dxa"/>
          </w:tcPr>
          <w:p w14:paraId="3B8CDB46" w14:textId="77777777" w:rsidR="002D7DFF" w:rsidRDefault="00000000">
            <w:pPr>
              <w:spacing w:after="0" w:line="240" w:lineRule="auto"/>
              <w:jc w:val="right"/>
            </w:pPr>
            <w:r>
              <w:rPr>
                <w:rFonts w:ascii="Arial" w:hAnsi="Arial"/>
                <w:sz w:val="12"/>
              </w:rPr>
              <w:t>الصحة والرفاه</w:t>
            </w:r>
          </w:p>
        </w:tc>
      </w:tr>
      <w:tr w:rsidR="002D7DFF" w14:paraId="47B88684" w14:textId="77777777">
        <w:trPr>
          <w:jc w:val="center"/>
        </w:trPr>
        <w:tc>
          <w:tcPr>
            <w:tcW w:w="1512" w:type="dxa"/>
          </w:tcPr>
          <w:p w14:paraId="0C3EA833" w14:textId="77777777" w:rsidR="002D7DFF" w:rsidRDefault="00000000">
            <w:pPr>
              <w:spacing w:after="0" w:line="240" w:lineRule="auto"/>
            </w:pPr>
            <w:r>
              <w:rPr>
                <w:rFonts w:ascii="Arial" w:hAnsi="Arial"/>
                <w:sz w:val="12"/>
              </w:rPr>
              <w:t>P03-C032</w:t>
            </w:r>
          </w:p>
        </w:tc>
        <w:tc>
          <w:tcPr>
            <w:tcW w:w="7560" w:type="dxa"/>
          </w:tcPr>
          <w:p w14:paraId="5AC772CF" w14:textId="77777777" w:rsidR="002D7DFF" w:rsidRDefault="00000000">
            <w:pPr>
              <w:spacing w:after="0" w:line="240" w:lineRule="auto"/>
              <w:jc w:val="right"/>
            </w:pPr>
            <w:r>
              <w:rPr>
                <w:rFonts w:ascii="Arial" w:hAnsi="Arial"/>
                <w:sz w:val="12"/>
              </w:rPr>
              <w:t>من واحد لاربعه</w:t>
            </w:r>
          </w:p>
        </w:tc>
        <w:tc>
          <w:tcPr>
            <w:tcW w:w="3096" w:type="dxa"/>
          </w:tcPr>
          <w:p w14:paraId="308C5793" w14:textId="77777777" w:rsidR="002D7DFF" w:rsidRDefault="00000000">
            <w:pPr>
              <w:spacing w:after="0" w:line="240" w:lineRule="auto"/>
              <w:jc w:val="right"/>
            </w:pPr>
            <w:r>
              <w:rPr>
                <w:rFonts w:ascii="Arial" w:hAnsi="Arial"/>
                <w:sz w:val="12"/>
              </w:rPr>
              <w:t>CODE-PROC</w:t>
            </w:r>
          </w:p>
        </w:tc>
        <w:tc>
          <w:tcPr>
            <w:tcW w:w="3240" w:type="dxa"/>
          </w:tcPr>
          <w:p w14:paraId="13087D38" w14:textId="77777777" w:rsidR="002D7DFF" w:rsidRDefault="00000000">
            <w:pPr>
              <w:spacing w:after="0" w:line="240" w:lineRule="auto"/>
              <w:jc w:val="right"/>
            </w:pPr>
            <w:r>
              <w:rPr>
                <w:rFonts w:ascii="Arial" w:hAnsi="Arial"/>
                <w:sz w:val="12"/>
              </w:rPr>
              <w:t>Procedural context; not a substantive research theme</w:t>
            </w:r>
          </w:p>
        </w:tc>
      </w:tr>
      <w:tr w:rsidR="002D7DFF" w14:paraId="20DD4C4F" w14:textId="77777777">
        <w:trPr>
          <w:jc w:val="center"/>
        </w:trPr>
        <w:tc>
          <w:tcPr>
            <w:tcW w:w="1512" w:type="dxa"/>
          </w:tcPr>
          <w:p w14:paraId="0D0D4023" w14:textId="77777777" w:rsidR="002D7DFF" w:rsidRDefault="00000000">
            <w:pPr>
              <w:spacing w:after="0" w:line="240" w:lineRule="auto"/>
            </w:pPr>
            <w:r>
              <w:rPr>
                <w:rFonts w:ascii="Arial" w:hAnsi="Arial"/>
                <w:sz w:val="12"/>
              </w:rPr>
              <w:t>P03-C033</w:t>
            </w:r>
          </w:p>
        </w:tc>
        <w:tc>
          <w:tcPr>
            <w:tcW w:w="7560" w:type="dxa"/>
          </w:tcPr>
          <w:p w14:paraId="50622B72" w14:textId="77777777" w:rsidR="002D7DFF" w:rsidRDefault="00000000">
            <w:pPr>
              <w:spacing w:after="0" w:line="240" w:lineRule="auto"/>
              <w:jc w:val="right"/>
            </w:pPr>
            <w:r>
              <w:rPr>
                <w:rFonts w:ascii="Arial" w:hAnsi="Arial"/>
                <w:sz w:val="12"/>
              </w:rPr>
              <w:t>احيانا او احيانا</w:t>
            </w:r>
          </w:p>
        </w:tc>
        <w:tc>
          <w:tcPr>
            <w:tcW w:w="3096" w:type="dxa"/>
          </w:tcPr>
          <w:p w14:paraId="61299F1C" w14:textId="77777777" w:rsidR="002D7DFF" w:rsidRDefault="00000000">
            <w:pPr>
              <w:spacing w:after="0" w:line="240" w:lineRule="auto"/>
              <w:jc w:val="right"/>
            </w:pPr>
            <w:r>
              <w:rPr>
                <w:rFonts w:ascii="Arial" w:hAnsi="Arial"/>
                <w:sz w:val="12"/>
              </w:rPr>
              <w:t>CODE-DIVERGENCE</w:t>
            </w:r>
          </w:p>
        </w:tc>
        <w:tc>
          <w:tcPr>
            <w:tcW w:w="3240" w:type="dxa"/>
          </w:tcPr>
          <w:p w14:paraId="14C9E831" w14:textId="77777777" w:rsidR="002D7DFF" w:rsidRDefault="00000000">
            <w:pPr>
              <w:spacing w:after="0" w:line="240" w:lineRule="auto"/>
              <w:jc w:val="right"/>
            </w:pPr>
            <w:r>
              <w:rPr>
                <w:rFonts w:ascii="Arial" w:hAnsi="Arial"/>
                <w:sz w:val="12"/>
              </w:rPr>
              <w:t>حالة مغايرة أو تحفظ</w:t>
            </w:r>
          </w:p>
        </w:tc>
      </w:tr>
      <w:tr w:rsidR="002D7DFF" w14:paraId="2788C34F" w14:textId="77777777">
        <w:trPr>
          <w:jc w:val="center"/>
        </w:trPr>
        <w:tc>
          <w:tcPr>
            <w:tcW w:w="1512" w:type="dxa"/>
          </w:tcPr>
          <w:p w14:paraId="64C5487D" w14:textId="77777777" w:rsidR="002D7DFF" w:rsidRDefault="00000000">
            <w:pPr>
              <w:spacing w:after="0" w:line="240" w:lineRule="auto"/>
            </w:pPr>
            <w:r>
              <w:rPr>
                <w:rFonts w:ascii="Arial" w:hAnsi="Arial"/>
                <w:sz w:val="12"/>
              </w:rPr>
              <w:t>P03-C034</w:t>
            </w:r>
          </w:p>
        </w:tc>
        <w:tc>
          <w:tcPr>
            <w:tcW w:w="7560" w:type="dxa"/>
          </w:tcPr>
          <w:p w14:paraId="7F7AE2C9" w14:textId="77777777" w:rsidR="002D7DFF" w:rsidRDefault="00000000">
            <w:pPr>
              <w:spacing w:after="0" w:line="240" w:lineRule="auto"/>
              <w:jc w:val="right"/>
            </w:pPr>
            <w:r>
              <w:rPr>
                <w:rFonts w:ascii="Arial" w:hAnsi="Arial"/>
                <w:sz w:val="12"/>
              </w:rPr>
              <w:t>ثلاث ولا اثنين</w:t>
            </w:r>
          </w:p>
        </w:tc>
        <w:tc>
          <w:tcPr>
            <w:tcW w:w="3096" w:type="dxa"/>
          </w:tcPr>
          <w:p w14:paraId="285B3122" w14:textId="77777777" w:rsidR="002D7DFF" w:rsidRDefault="00000000">
            <w:pPr>
              <w:spacing w:after="0" w:line="240" w:lineRule="auto"/>
              <w:jc w:val="right"/>
            </w:pPr>
            <w:r>
              <w:rPr>
                <w:rFonts w:ascii="Arial" w:hAnsi="Arial"/>
                <w:sz w:val="12"/>
              </w:rPr>
              <w:t>CODE-PROC</w:t>
            </w:r>
          </w:p>
        </w:tc>
        <w:tc>
          <w:tcPr>
            <w:tcW w:w="3240" w:type="dxa"/>
          </w:tcPr>
          <w:p w14:paraId="4D789F6C" w14:textId="77777777" w:rsidR="002D7DFF" w:rsidRDefault="00000000">
            <w:pPr>
              <w:spacing w:after="0" w:line="240" w:lineRule="auto"/>
              <w:jc w:val="right"/>
            </w:pPr>
            <w:r>
              <w:rPr>
                <w:rFonts w:ascii="Arial" w:hAnsi="Arial"/>
                <w:sz w:val="12"/>
              </w:rPr>
              <w:t>Procedural context; not a substantive research theme</w:t>
            </w:r>
          </w:p>
        </w:tc>
      </w:tr>
      <w:tr w:rsidR="002D7DFF" w14:paraId="5E0C428A" w14:textId="77777777">
        <w:trPr>
          <w:jc w:val="center"/>
        </w:trPr>
        <w:tc>
          <w:tcPr>
            <w:tcW w:w="1512" w:type="dxa"/>
          </w:tcPr>
          <w:p w14:paraId="44B975B5" w14:textId="77777777" w:rsidR="002D7DFF" w:rsidRDefault="00000000">
            <w:pPr>
              <w:spacing w:after="0" w:line="240" w:lineRule="auto"/>
            </w:pPr>
            <w:r>
              <w:rPr>
                <w:rFonts w:ascii="Arial" w:hAnsi="Arial"/>
                <w:sz w:val="12"/>
              </w:rPr>
              <w:t>P03-C035</w:t>
            </w:r>
          </w:p>
        </w:tc>
        <w:tc>
          <w:tcPr>
            <w:tcW w:w="7560" w:type="dxa"/>
          </w:tcPr>
          <w:p w14:paraId="19E56996" w14:textId="77777777" w:rsidR="002D7DFF" w:rsidRDefault="00000000">
            <w:pPr>
              <w:spacing w:after="0" w:line="240" w:lineRule="auto"/>
              <w:jc w:val="right"/>
            </w:pPr>
            <w:r>
              <w:rPr>
                <w:rFonts w:ascii="Arial" w:hAnsi="Arial"/>
                <w:sz w:val="12"/>
              </w:rPr>
              <w:t>بعض الاحيان هي</w:t>
            </w:r>
          </w:p>
        </w:tc>
        <w:tc>
          <w:tcPr>
            <w:tcW w:w="3096" w:type="dxa"/>
          </w:tcPr>
          <w:p w14:paraId="11106840" w14:textId="77777777" w:rsidR="002D7DFF" w:rsidRDefault="00000000">
            <w:pPr>
              <w:spacing w:after="0" w:line="240" w:lineRule="auto"/>
              <w:jc w:val="right"/>
            </w:pPr>
            <w:r>
              <w:rPr>
                <w:rFonts w:ascii="Arial" w:hAnsi="Arial"/>
                <w:sz w:val="12"/>
              </w:rPr>
              <w:t>CODE-HEALTH</w:t>
            </w:r>
          </w:p>
        </w:tc>
        <w:tc>
          <w:tcPr>
            <w:tcW w:w="3240" w:type="dxa"/>
          </w:tcPr>
          <w:p w14:paraId="3D7C210A" w14:textId="77777777" w:rsidR="002D7DFF" w:rsidRDefault="00000000">
            <w:pPr>
              <w:spacing w:after="0" w:line="240" w:lineRule="auto"/>
              <w:jc w:val="right"/>
            </w:pPr>
            <w:r>
              <w:rPr>
                <w:rFonts w:ascii="Arial" w:hAnsi="Arial"/>
                <w:sz w:val="12"/>
              </w:rPr>
              <w:t>الصحة والرفاه</w:t>
            </w:r>
          </w:p>
        </w:tc>
      </w:tr>
      <w:tr w:rsidR="002D7DFF" w14:paraId="434559E9" w14:textId="77777777">
        <w:trPr>
          <w:jc w:val="center"/>
        </w:trPr>
        <w:tc>
          <w:tcPr>
            <w:tcW w:w="1512" w:type="dxa"/>
          </w:tcPr>
          <w:p w14:paraId="17619408" w14:textId="77777777" w:rsidR="002D7DFF" w:rsidRDefault="00000000">
            <w:pPr>
              <w:spacing w:after="0" w:line="240" w:lineRule="auto"/>
            </w:pPr>
            <w:r>
              <w:rPr>
                <w:rFonts w:ascii="Arial" w:hAnsi="Arial"/>
                <w:sz w:val="12"/>
              </w:rPr>
              <w:t>P03-C036</w:t>
            </w:r>
          </w:p>
        </w:tc>
        <w:tc>
          <w:tcPr>
            <w:tcW w:w="7560" w:type="dxa"/>
          </w:tcPr>
          <w:p w14:paraId="1578BFF7" w14:textId="77777777" w:rsidR="002D7DFF" w:rsidRDefault="00000000">
            <w:pPr>
              <w:spacing w:after="0" w:line="240" w:lineRule="auto"/>
              <w:jc w:val="right"/>
            </w:pPr>
            <w:r>
              <w:rPr>
                <w:rFonts w:ascii="Arial" w:hAnsi="Arial"/>
                <w:sz w:val="12"/>
              </w:rPr>
              <w:t>بعض الاحيان ثلاث</w:t>
            </w:r>
          </w:p>
        </w:tc>
        <w:tc>
          <w:tcPr>
            <w:tcW w:w="3096" w:type="dxa"/>
          </w:tcPr>
          <w:p w14:paraId="54691E07" w14:textId="77777777" w:rsidR="002D7DFF" w:rsidRDefault="00000000">
            <w:pPr>
              <w:spacing w:after="0" w:line="240" w:lineRule="auto"/>
              <w:jc w:val="right"/>
            </w:pPr>
            <w:r>
              <w:rPr>
                <w:rFonts w:ascii="Arial" w:hAnsi="Arial"/>
                <w:sz w:val="12"/>
              </w:rPr>
              <w:t>CODE-HEALTH</w:t>
            </w:r>
          </w:p>
        </w:tc>
        <w:tc>
          <w:tcPr>
            <w:tcW w:w="3240" w:type="dxa"/>
          </w:tcPr>
          <w:p w14:paraId="5FB1CE54" w14:textId="77777777" w:rsidR="002D7DFF" w:rsidRDefault="00000000">
            <w:pPr>
              <w:spacing w:after="0" w:line="240" w:lineRule="auto"/>
              <w:jc w:val="right"/>
            </w:pPr>
            <w:r>
              <w:rPr>
                <w:rFonts w:ascii="Arial" w:hAnsi="Arial"/>
                <w:sz w:val="12"/>
              </w:rPr>
              <w:t>الصحة والرفاه</w:t>
            </w:r>
          </w:p>
        </w:tc>
      </w:tr>
      <w:tr w:rsidR="002D7DFF" w14:paraId="414801B4" w14:textId="77777777">
        <w:trPr>
          <w:jc w:val="center"/>
        </w:trPr>
        <w:tc>
          <w:tcPr>
            <w:tcW w:w="1512" w:type="dxa"/>
          </w:tcPr>
          <w:p w14:paraId="569720FA" w14:textId="77777777" w:rsidR="002D7DFF" w:rsidRDefault="00000000">
            <w:pPr>
              <w:spacing w:after="0" w:line="240" w:lineRule="auto"/>
            </w:pPr>
            <w:r>
              <w:rPr>
                <w:rFonts w:ascii="Arial" w:hAnsi="Arial"/>
                <w:sz w:val="12"/>
              </w:rPr>
              <w:t>P03-C037</w:t>
            </w:r>
          </w:p>
        </w:tc>
        <w:tc>
          <w:tcPr>
            <w:tcW w:w="7560" w:type="dxa"/>
          </w:tcPr>
          <w:p w14:paraId="7ED8EEC8" w14:textId="77777777" w:rsidR="002D7DFF" w:rsidRDefault="00000000">
            <w:pPr>
              <w:spacing w:after="0" w:line="240" w:lineRule="auto"/>
              <w:jc w:val="right"/>
            </w:pPr>
            <w:r>
              <w:rPr>
                <w:rFonts w:ascii="Arial" w:hAnsi="Arial"/>
                <w:sz w:val="12"/>
              </w:rPr>
              <w:t>حسيت انك فقدت الامل</w:t>
            </w:r>
          </w:p>
        </w:tc>
        <w:tc>
          <w:tcPr>
            <w:tcW w:w="3096" w:type="dxa"/>
          </w:tcPr>
          <w:p w14:paraId="634D784C" w14:textId="77777777" w:rsidR="002D7DFF" w:rsidRDefault="00000000">
            <w:pPr>
              <w:spacing w:after="0" w:line="240" w:lineRule="auto"/>
              <w:jc w:val="right"/>
            </w:pPr>
            <w:r>
              <w:rPr>
                <w:rFonts w:ascii="Arial" w:hAnsi="Arial"/>
                <w:sz w:val="12"/>
              </w:rPr>
              <w:t>CODE-HEALTH</w:t>
            </w:r>
          </w:p>
        </w:tc>
        <w:tc>
          <w:tcPr>
            <w:tcW w:w="3240" w:type="dxa"/>
          </w:tcPr>
          <w:p w14:paraId="2E0CEF60" w14:textId="77777777" w:rsidR="002D7DFF" w:rsidRDefault="00000000">
            <w:pPr>
              <w:spacing w:after="0" w:line="240" w:lineRule="auto"/>
              <w:jc w:val="right"/>
            </w:pPr>
            <w:r>
              <w:rPr>
                <w:rFonts w:ascii="Arial" w:hAnsi="Arial"/>
                <w:sz w:val="12"/>
              </w:rPr>
              <w:t>الصحة والرفاه</w:t>
            </w:r>
          </w:p>
        </w:tc>
      </w:tr>
      <w:tr w:rsidR="002D7DFF" w14:paraId="7EBE223A" w14:textId="77777777">
        <w:trPr>
          <w:jc w:val="center"/>
        </w:trPr>
        <w:tc>
          <w:tcPr>
            <w:tcW w:w="1512" w:type="dxa"/>
          </w:tcPr>
          <w:p w14:paraId="02762957" w14:textId="77777777" w:rsidR="002D7DFF" w:rsidRDefault="00000000">
            <w:pPr>
              <w:spacing w:after="0" w:line="240" w:lineRule="auto"/>
            </w:pPr>
            <w:r>
              <w:rPr>
                <w:rFonts w:ascii="Arial" w:hAnsi="Arial"/>
                <w:sz w:val="12"/>
              </w:rPr>
              <w:t>P03-C038</w:t>
            </w:r>
          </w:p>
        </w:tc>
        <w:tc>
          <w:tcPr>
            <w:tcW w:w="7560" w:type="dxa"/>
          </w:tcPr>
          <w:p w14:paraId="0A1CA502" w14:textId="77777777" w:rsidR="002D7DFF" w:rsidRDefault="00000000">
            <w:pPr>
              <w:spacing w:after="0" w:line="240" w:lineRule="auto"/>
              <w:jc w:val="right"/>
            </w:pPr>
            <w:r>
              <w:rPr>
                <w:rFonts w:ascii="Arial" w:hAnsi="Arial"/>
                <w:sz w:val="12"/>
              </w:rPr>
              <w:t>ابدا</w:t>
            </w:r>
          </w:p>
        </w:tc>
        <w:tc>
          <w:tcPr>
            <w:tcW w:w="3096" w:type="dxa"/>
          </w:tcPr>
          <w:p w14:paraId="07F2EC43" w14:textId="77777777" w:rsidR="002D7DFF" w:rsidRDefault="00000000">
            <w:pPr>
              <w:spacing w:after="0" w:line="240" w:lineRule="auto"/>
              <w:jc w:val="right"/>
            </w:pPr>
            <w:r>
              <w:rPr>
                <w:rFonts w:ascii="Arial" w:hAnsi="Arial"/>
                <w:sz w:val="12"/>
              </w:rPr>
              <w:t>CODE-HEALTH</w:t>
            </w:r>
          </w:p>
        </w:tc>
        <w:tc>
          <w:tcPr>
            <w:tcW w:w="3240" w:type="dxa"/>
          </w:tcPr>
          <w:p w14:paraId="0D5E8918" w14:textId="77777777" w:rsidR="002D7DFF" w:rsidRDefault="00000000">
            <w:pPr>
              <w:spacing w:after="0" w:line="240" w:lineRule="auto"/>
              <w:jc w:val="right"/>
            </w:pPr>
            <w:r>
              <w:rPr>
                <w:rFonts w:ascii="Arial" w:hAnsi="Arial"/>
                <w:sz w:val="12"/>
              </w:rPr>
              <w:t>الصحة والرفاه</w:t>
            </w:r>
          </w:p>
        </w:tc>
      </w:tr>
      <w:tr w:rsidR="002D7DFF" w14:paraId="389C1FCF" w14:textId="77777777">
        <w:trPr>
          <w:jc w:val="center"/>
        </w:trPr>
        <w:tc>
          <w:tcPr>
            <w:tcW w:w="1512" w:type="dxa"/>
          </w:tcPr>
          <w:p w14:paraId="5F341370" w14:textId="77777777" w:rsidR="002D7DFF" w:rsidRDefault="00000000">
            <w:pPr>
              <w:spacing w:after="0" w:line="240" w:lineRule="auto"/>
            </w:pPr>
            <w:r>
              <w:rPr>
                <w:rFonts w:ascii="Arial" w:hAnsi="Arial"/>
                <w:sz w:val="12"/>
              </w:rPr>
              <w:t>P03-C039</w:t>
            </w:r>
          </w:p>
        </w:tc>
        <w:tc>
          <w:tcPr>
            <w:tcW w:w="7560" w:type="dxa"/>
          </w:tcPr>
          <w:p w14:paraId="6BDAA001" w14:textId="77777777" w:rsidR="002D7DFF" w:rsidRDefault="00000000">
            <w:pPr>
              <w:spacing w:after="0" w:line="240" w:lineRule="auto"/>
              <w:jc w:val="right"/>
            </w:pPr>
            <w:r>
              <w:rPr>
                <w:rFonts w:ascii="Arial" w:hAnsi="Arial"/>
                <w:sz w:val="12"/>
              </w:rPr>
              <w:t>ما حسيت</w:t>
            </w:r>
          </w:p>
        </w:tc>
        <w:tc>
          <w:tcPr>
            <w:tcW w:w="3096" w:type="dxa"/>
          </w:tcPr>
          <w:p w14:paraId="3D392AEB" w14:textId="77777777" w:rsidR="002D7DFF" w:rsidRDefault="00000000">
            <w:pPr>
              <w:spacing w:after="0" w:line="240" w:lineRule="auto"/>
              <w:jc w:val="right"/>
            </w:pPr>
            <w:r>
              <w:rPr>
                <w:rFonts w:ascii="Arial" w:hAnsi="Arial"/>
                <w:sz w:val="12"/>
              </w:rPr>
              <w:t>CODE-HEALTH</w:t>
            </w:r>
          </w:p>
        </w:tc>
        <w:tc>
          <w:tcPr>
            <w:tcW w:w="3240" w:type="dxa"/>
          </w:tcPr>
          <w:p w14:paraId="55304A38" w14:textId="77777777" w:rsidR="002D7DFF" w:rsidRDefault="00000000">
            <w:pPr>
              <w:spacing w:after="0" w:line="240" w:lineRule="auto"/>
              <w:jc w:val="right"/>
            </w:pPr>
            <w:r>
              <w:rPr>
                <w:rFonts w:ascii="Arial" w:hAnsi="Arial"/>
                <w:sz w:val="12"/>
              </w:rPr>
              <w:t>الصحة والرفاه</w:t>
            </w:r>
          </w:p>
        </w:tc>
      </w:tr>
      <w:tr w:rsidR="002D7DFF" w14:paraId="527AF5FC" w14:textId="77777777">
        <w:trPr>
          <w:jc w:val="center"/>
        </w:trPr>
        <w:tc>
          <w:tcPr>
            <w:tcW w:w="1512" w:type="dxa"/>
          </w:tcPr>
          <w:p w14:paraId="587D1D64" w14:textId="77777777" w:rsidR="002D7DFF" w:rsidRDefault="00000000">
            <w:pPr>
              <w:spacing w:after="0" w:line="240" w:lineRule="auto"/>
            </w:pPr>
            <w:r>
              <w:rPr>
                <w:rFonts w:ascii="Arial" w:hAnsi="Arial"/>
                <w:sz w:val="12"/>
              </w:rPr>
              <w:t>P03-C040</w:t>
            </w:r>
          </w:p>
        </w:tc>
        <w:tc>
          <w:tcPr>
            <w:tcW w:w="7560" w:type="dxa"/>
          </w:tcPr>
          <w:p w14:paraId="52DD7352" w14:textId="77777777" w:rsidR="002D7DFF" w:rsidRDefault="00000000">
            <w:pPr>
              <w:spacing w:after="0" w:line="240" w:lineRule="auto"/>
              <w:jc w:val="right"/>
            </w:pPr>
            <w:r>
              <w:rPr>
                <w:rFonts w:ascii="Arial" w:hAnsi="Arial"/>
                <w:sz w:val="12"/>
              </w:rPr>
              <w:t>ولا بحياه الحمد لله حسيت انك مش طايق تقعد مكانك حسيت انك بتحس بالتململ بتتململ هيك ملان مش قرفان المكان</w:t>
            </w:r>
          </w:p>
        </w:tc>
        <w:tc>
          <w:tcPr>
            <w:tcW w:w="3096" w:type="dxa"/>
          </w:tcPr>
          <w:p w14:paraId="149E0382" w14:textId="77777777" w:rsidR="002D7DFF" w:rsidRDefault="00000000">
            <w:pPr>
              <w:spacing w:after="0" w:line="240" w:lineRule="auto"/>
              <w:jc w:val="right"/>
            </w:pPr>
            <w:r>
              <w:rPr>
                <w:rFonts w:ascii="Arial" w:hAnsi="Arial"/>
                <w:sz w:val="12"/>
              </w:rPr>
              <w:t>CODE-HEALTH</w:t>
            </w:r>
          </w:p>
        </w:tc>
        <w:tc>
          <w:tcPr>
            <w:tcW w:w="3240" w:type="dxa"/>
          </w:tcPr>
          <w:p w14:paraId="0CF9493A" w14:textId="77777777" w:rsidR="002D7DFF" w:rsidRDefault="00000000">
            <w:pPr>
              <w:spacing w:after="0" w:line="240" w:lineRule="auto"/>
              <w:jc w:val="right"/>
            </w:pPr>
            <w:r>
              <w:rPr>
                <w:rFonts w:ascii="Arial" w:hAnsi="Arial"/>
                <w:sz w:val="12"/>
              </w:rPr>
              <w:t>الصحة والرفاه</w:t>
            </w:r>
          </w:p>
        </w:tc>
      </w:tr>
      <w:tr w:rsidR="002D7DFF" w14:paraId="38205E15" w14:textId="77777777">
        <w:trPr>
          <w:jc w:val="center"/>
        </w:trPr>
        <w:tc>
          <w:tcPr>
            <w:tcW w:w="1512" w:type="dxa"/>
          </w:tcPr>
          <w:p w14:paraId="523B9C10" w14:textId="77777777" w:rsidR="002D7DFF" w:rsidRDefault="00000000">
            <w:pPr>
              <w:spacing w:after="0" w:line="240" w:lineRule="auto"/>
            </w:pPr>
            <w:r>
              <w:rPr>
                <w:rFonts w:ascii="Arial" w:hAnsi="Arial"/>
                <w:sz w:val="12"/>
              </w:rPr>
              <w:t>P03-C041</w:t>
            </w:r>
          </w:p>
        </w:tc>
        <w:tc>
          <w:tcPr>
            <w:tcW w:w="7560" w:type="dxa"/>
          </w:tcPr>
          <w:p w14:paraId="53DEF1A5" w14:textId="77777777" w:rsidR="002D7DFF" w:rsidRDefault="00000000">
            <w:pPr>
              <w:spacing w:after="0" w:line="240" w:lineRule="auto"/>
              <w:jc w:val="right"/>
            </w:pPr>
            <w:r>
              <w:rPr>
                <w:rFonts w:ascii="Arial" w:hAnsi="Arial"/>
                <w:sz w:val="12"/>
              </w:rPr>
              <w:t>اه احيانا</w:t>
            </w:r>
          </w:p>
        </w:tc>
        <w:tc>
          <w:tcPr>
            <w:tcW w:w="3096" w:type="dxa"/>
          </w:tcPr>
          <w:p w14:paraId="2AE92CFF" w14:textId="77777777" w:rsidR="002D7DFF" w:rsidRDefault="00000000">
            <w:pPr>
              <w:spacing w:after="0" w:line="240" w:lineRule="auto"/>
              <w:jc w:val="right"/>
            </w:pPr>
            <w:r>
              <w:rPr>
                <w:rFonts w:ascii="Arial" w:hAnsi="Arial"/>
                <w:sz w:val="12"/>
              </w:rPr>
              <w:t>CODE-HEALTH</w:t>
            </w:r>
          </w:p>
        </w:tc>
        <w:tc>
          <w:tcPr>
            <w:tcW w:w="3240" w:type="dxa"/>
          </w:tcPr>
          <w:p w14:paraId="4E6FF53F" w14:textId="77777777" w:rsidR="002D7DFF" w:rsidRDefault="00000000">
            <w:pPr>
              <w:spacing w:after="0" w:line="240" w:lineRule="auto"/>
              <w:jc w:val="right"/>
            </w:pPr>
            <w:r>
              <w:rPr>
                <w:rFonts w:ascii="Arial" w:hAnsi="Arial"/>
                <w:sz w:val="12"/>
              </w:rPr>
              <w:t>الصحة والرفاه</w:t>
            </w:r>
          </w:p>
        </w:tc>
      </w:tr>
      <w:tr w:rsidR="002D7DFF" w14:paraId="0728B048" w14:textId="77777777">
        <w:trPr>
          <w:jc w:val="center"/>
        </w:trPr>
        <w:tc>
          <w:tcPr>
            <w:tcW w:w="1512" w:type="dxa"/>
          </w:tcPr>
          <w:p w14:paraId="4CC6308F" w14:textId="77777777" w:rsidR="002D7DFF" w:rsidRDefault="00000000">
            <w:pPr>
              <w:spacing w:after="0" w:line="240" w:lineRule="auto"/>
            </w:pPr>
            <w:r>
              <w:rPr>
                <w:rFonts w:ascii="Arial" w:hAnsi="Arial"/>
                <w:sz w:val="12"/>
              </w:rPr>
              <w:t>P03-C042</w:t>
            </w:r>
          </w:p>
        </w:tc>
        <w:tc>
          <w:tcPr>
            <w:tcW w:w="7560" w:type="dxa"/>
          </w:tcPr>
          <w:p w14:paraId="6A41AB20" w14:textId="77777777" w:rsidR="002D7DFF" w:rsidRDefault="00000000">
            <w:pPr>
              <w:spacing w:after="0" w:line="240" w:lineRule="auto"/>
              <w:jc w:val="right"/>
            </w:pPr>
            <w:r>
              <w:rPr>
                <w:rFonts w:ascii="Arial" w:hAnsi="Arial"/>
                <w:sz w:val="12"/>
              </w:rPr>
              <w:t>احيانا يعني ثلاث</w:t>
            </w:r>
          </w:p>
        </w:tc>
        <w:tc>
          <w:tcPr>
            <w:tcW w:w="3096" w:type="dxa"/>
          </w:tcPr>
          <w:p w14:paraId="744EC7E8" w14:textId="77777777" w:rsidR="002D7DFF" w:rsidRDefault="00000000">
            <w:pPr>
              <w:spacing w:after="0" w:line="240" w:lineRule="auto"/>
              <w:jc w:val="right"/>
            </w:pPr>
            <w:r>
              <w:rPr>
                <w:rFonts w:ascii="Arial" w:hAnsi="Arial"/>
                <w:sz w:val="12"/>
              </w:rPr>
              <w:t>CODE-HEALTH</w:t>
            </w:r>
          </w:p>
        </w:tc>
        <w:tc>
          <w:tcPr>
            <w:tcW w:w="3240" w:type="dxa"/>
          </w:tcPr>
          <w:p w14:paraId="0D5814F5" w14:textId="77777777" w:rsidR="002D7DFF" w:rsidRDefault="00000000">
            <w:pPr>
              <w:spacing w:after="0" w:line="240" w:lineRule="auto"/>
              <w:jc w:val="right"/>
            </w:pPr>
            <w:r>
              <w:rPr>
                <w:rFonts w:ascii="Arial" w:hAnsi="Arial"/>
                <w:sz w:val="12"/>
              </w:rPr>
              <w:t>الصحة والرفاه</w:t>
            </w:r>
          </w:p>
        </w:tc>
      </w:tr>
      <w:tr w:rsidR="002D7DFF" w14:paraId="7A5816A1" w14:textId="77777777">
        <w:trPr>
          <w:jc w:val="center"/>
        </w:trPr>
        <w:tc>
          <w:tcPr>
            <w:tcW w:w="1512" w:type="dxa"/>
          </w:tcPr>
          <w:p w14:paraId="3EFF7341" w14:textId="77777777" w:rsidR="002D7DFF" w:rsidRDefault="00000000">
            <w:pPr>
              <w:spacing w:after="0" w:line="240" w:lineRule="auto"/>
            </w:pPr>
            <w:r>
              <w:rPr>
                <w:rFonts w:ascii="Arial" w:hAnsi="Arial"/>
                <w:sz w:val="12"/>
              </w:rPr>
              <w:t>P03-C043</w:t>
            </w:r>
          </w:p>
        </w:tc>
        <w:tc>
          <w:tcPr>
            <w:tcW w:w="7560" w:type="dxa"/>
          </w:tcPr>
          <w:p w14:paraId="68F547D2" w14:textId="77777777" w:rsidR="002D7DFF" w:rsidRDefault="00000000">
            <w:pPr>
              <w:spacing w:after="0" w:line="240" w:lineRule="auto"/>
              <w:jc w:val="right"/>
            </w:pPr>
            <w:r>
              <w:rPr>
                <w:rFonts w:ascii="Arial" w:hAnsi="Arial"/>
                <w:sz w:val="12"/>
              </w:rPr>
              <w:t>بعض الاحيان اه</w:t>
            </w:r>
          </w:p>
        </w:tc>
        <w:tc>
          <w:tcPr>
            <w:tcW w:w="3096" w:type="dxa"/>
          </w:tcPr>
          <w:p w14:paraId="24D140DF" w14:textId="77777777" w:rsidR="002D7DFF" w:rsidRDefault="00000000">
            <w:pPr>
              <w:spacing w:after="0" w:line="240" w:lineRule="auto"/>
              <w:jc w:val="right"/>
            </w:pPr>
            <w:r>
              <w:rPr>
                <w:rFonts w:ascii="Arial" w:hAnsi="Arial"/>
                <w:sz w:val="12"/>
              </w:rPr>
              <w:t>CODE-HEALTH</w:t>
            </w:r>
          </w:p>
        </w:tc>
        <w:tc>
          <w:tcPr>
            <w:tcW w:w="3240" w:type="dxa"/>
          </w:tcPr>
          <w:p w14:paraId="0AB26EFA" w14:textId="77777777" w:rsidR="002D7DFF" w:rsidRDefault="00000000">
            <w:pPr>
              <w:spacing w:after="0" w:line="240" w:lineRule="auto"/>
              <w:jc w:val="right"/>
            </w:pPr>
            <w:r>
              <w:rPr>
                <w:rFonts w:ascii="Arial" w:hAnsi="Arial"/>
                <w:sz w:val="12"/>
              </w:rPr>
              <w:t>الصحة والرفاه</w:t>
            </w:r>
          </w:p>
        </w:tc>
      </w:tr>
      <w:tr w:rsidR="002D7DFF" w14:paraId="201644A3" w14:textId="77777777">
        <w:trPr>
          <w:jc w:val="center"/>
        </w:trPr>
        <w:tc>
          <w:tcPr>
            <w:tcW w:w="1512" w:type="dxa"/>
          </w:tcPr>
          <w:p w14:paraId="206905F7" w14:textId="77777777" w:rsidR="002D7DFF" w:rsidRDefault="00000000">
            <w:pPr>
              <w:spacing w:after="0" w:line="240" w:lineRule="auto"/>
            </w:pPr>
            <w:r>
              <w:rPr>
                <w:rFonts w:ascii="Arial" w:hAnsi="Arial"/>
                <w:sz w:val="12"/>
              </w:rPr>
              <w:t>P03-C044</w:t>
            </w:r>
          </w:p>
        </w:tc>
        <w:tc>
          <w:tcPr>
            <w:tcW w:w="7560" w:type="dxa"/>
          </w:tcPr>
          <w:p w14:paraId="7816A8B9" w14:textId="77777777" w:rsidR="002D7DFF" w:rsidRDefault="00000000">
            <w:pPr>
              <w:spacing w:after="0" w:line="240" w:lineRule="auto"/>
              <w:jc w:val="right"/>
            </w:pPr>
            <w:r>
              <w:rPr>
                <w:rFonts w:ascii="Arial" w:hAnsi="Arial"/>
                <w:sz w:val="12"/>
              </w:rPr>
              <w:t>حسيت بضيق لدرجه انك انت ما في شيء بهالدنيا بفرحك</w:t>
            </w:r>
          </w:p>
        </w:tc>
        <w:tc>
          <w:tcPr>
            <w:tcW w:w="3096" w:type="dxa"/>
          </w:tcPr>
          <w:p w14:paraId="1853B2CD" w14:textId="77777777" w:rsidR="002D7DFF" w:rsidRDefault="00000000">
            <w:pPr>
              <w:spacing w:after="0" w:line="240" w:lineRule="auto"/>
              <w:jc w:val="right"/>
            </w:pPr>
            <w:r>
              <w:rPr>
                <w:rFonts w:ascii="Arial" w:hAnsi="Arial"/>
                <w:sz w:val="12"/>
              </w:rPr>
              <w:t>CODE-HEALTH</w:t>
            </w:r>
          </w:p>
        </w:tc>
        <w:tc>
          <w:tcPr>
            <w:tcW w:w="3240" w:type="dxa"/>
          </w:tcPr>
          <w:p w14:paraId="5DFF2409" w14:textId="77777777" w:rsidR="002D7DFF" w:rsidRDefault="00000000">
            <w:pPr>
              <w:spacing w:after="0" w:line="240" w:lineRule="auto"/>
              <w:jc w:val="right"/>
            </w:pPr>
            <w:r>
              <w:rPr>
                <w:rFonts w:ascii="Arial" w:hAnsi="Arial"/>
                <w:sz w:val="12"/>
              </w:rPr>
              <w:t>الصحة والرفاه</w:t>
            </w:r>
          </w:p>
        </w:tc>
      </w:tr>
      <w:tr w:rsidR="002D7DFF" w14:paraId="0A0DBA05" w14:textId="77777777">
        <w:trPr>
          <w:jc w:val="center"/>
        </w:trPr>
        <w:tc>
          <w:tcPr>
            <w:tcW w:w="1512" w:type="dxa"/>
          </w:tcPr>
          <w:p w14:paraId="1153F31D" w14:textId="77777777" w:rsidR="002D7DFF" w:rsidRDefault="00000000">
            <w:pPr>
              <w:spacing w:after="0" w:line="240" w:lineRule="auto"/>
            </w:pPr>
            <w:r>
              <w:rPr>
                <w:rFonts w:ascii="Arial" w:hAnsi="Arial"/>
                <w:sz w:val="12"/>
              </w:rPr>
              <w:t>P03-C045</w:t>
            </w:r>
          </w:p>
        </w:tc>
        <w:tc>
          <w:tcPr>
            <w:tcW w:w="7560" w:type="dxa"/>
          </w:tcPr>
          <w:p w14:paraId="5CA26777" w14:textId="77777777" w:rsidR="002D7DFF" w:rsidRDefault="00000000">
            <w:pPr>
              <w:spacing w:after="0" w:line="240" w:lineRule="auto"/>
              <w:jc w:val="right"/>
            </w:pPr>
            <w:r>
              <w:rPr>
                <w:rFonts w:ascii="Arial" w:hAnsi="Arial"/>
                <w:sz w:val="12"/>
              </w:rPr>
              <w:t>اييه لا ابدا</w:t>
            </w:r>
          </w:p>
        </w:tc>
        <w:tc>
          <w:tcPr>
            <w:tcW w:w="3096" w:type="dxa"/>
          </w:tcPr>
          <w:p w14:paraId="5D682874" w14:textId="77777777" w:rsidR="002D7DFF" w:rsidRDefault="00000000">
            <w:pPr>
              <w:spacing w:after="0" w:line="240" w:lineRule="auto"/>
              <w:jc w:val="right"/>
            </w:pPr>
            <w:r>
              <w:rPr>
                <w:rFonts w:ascii="Arial" w:hAnsi="Arial"/>
                <w:sz w:val="12"/>
              </w:rPr>
              <w:t>CODE-HEALTH</w:t>
            </w:r>
          </w:p>
        </w:tc>
        <w:tc>
          <w:tcPr>
            <w:tcW w:w="3240" w:type="dxa"/>
          </w:tcPr>
          <w:p w14:paraId="7FE4DD60" w14:textId="77777777" w:rsidR="002D7DFF" w:rsidRDefault="00000000">
            <w:pPr>
              <w:spacing w:after="0" w:line="240" w:lineRule="auto"/>
              <w:jc w:val="right"/>
            </w:pPr>
            <w:r>
              <w:rPr>
                <w:rFonts w:ascii="Arial" w:hAnsi="Arial"/>
                <w:sz w:val="12"/>
              </w:rPr>
              <w:t>الصحة والرفاه</w:t>
            </w:r>
          </w:p>
        </w:tc>
      </w:tr>
      <w:tr w:rsidR="002D7DFF" w14:paraId="60E8677C" w14:textId="77777777">
        <w:trPr>
          <w:jc w:val="center"/>
        </w:trPr>
        <w:tc>
          <w:tcPr>
            <w:tcW w:w="1512" w:type="dxa"/>
          </w:tcPr>
          <w:p w14:paraId="4BA5F4F5" w14:textId="77777777" w:rsidR="002D7DFF" w:rsidRDefault="00000000">
            <w:pPr>
              <w:spacing w:after="0" w:line="240" w:lineRule="auto"/>
            </w:pPr>
            <w:r>
              <w:rPr>
                <w:rFonts w:ascii="Arial" w:hAnsi="Arial"/>
                <w:sz w:val="12"/>
              </w:rPr>
              <w:t>P03-C046</w:t>
            </w:r>
          </w:p>
        </w:tc>
        <w:tc>
          <w:tcPr>
            <w:tcW w:w="7560" w:type="dxa"/>
          </w:tcPr>
          <w:p w14:paraId="38B33C1D" w14:textId="77777777" w:rsidR="002D7DFF" w:rsidRDefault="00000000">
            <w:pPr>
              <w:spacing w:after="0" w:line="240" w:lineRule="auto"/>
              <w:jc w:val="right"/>
            </w:pPr>
            <w:r>
              <w:rPr>
                <w:rFonts w:ascii="Arial" w:hAnsi="Arial"/>
                <w:sz w:val="12"/>
              </w:rPr>
              <w:t>ابدا اه</w:t>
            </w:r>
          </w:p>
        </w:tc>
        <w:tc>
          <w:tcPr>
            <w:tcW w:w="3096" w:type="dxa"/>
          </w:tcPr>
          <w:p w14:paraId="4F15E798" w14:textId="77777777" w:rsidR="002D7DFF" w:rsidRDefault="00000000">
            <w:pPr>
              <w:spacing w:after="0" w:line="240" w:lineRule="auto"/>
              <w:jc w:val="right"/>
            </w:pPr>
            <w:r>
              <w:rPr>
                <w:rFonts w:ascii="Arial" w:hAnsi="Arial"/>
                <w:sz w:val="12"/>
              </w:rPr>
              <w:t>CODE-PROC</w:t>
            </w:r>
          </w:p>
        </w:tc>
        <w:tc>
          <w:tcPr>
            <w:tcW w:w="3240" w:type="dxa"/>
          </w:tcPr>
          <w:p w14:paraId="1662A1DD" w14:textId="77777777" w:rsidR="002D7DFF" w:rsidRDefault="00000000">
            <w:pPr>
              <w:spacing w:after="0" w:line="240" w:lineRule="auto"/>
              <w:jc w:val="right"/>
            </w:pPr>
            <w:r>
              <w:rPr>
                <w:rFonts w:ascii="Arial" w:hAnsi="Arial"/>
                <w:sz w:val="12"/>
              </w:rPr>
              <w:t>Procedural context; not a substantive research theme</w:t>
            </w:r>
          </w:p>
        </w:tc>
      </w:tr>
      <w:tr w:rsidR="002D7DFF" w14:paraId="0DA052A9" w14:textId="77777777">
        <w:trPr>
          <w:jc w:val="center"/>
        </w:trPr>
        <w:tc>
          <w:tcPr>
            <w:tcW w:w="1512" w:type="dxa"/>
          </w:tcPr>
          <w:p w14:paraId="4ED6F5D5" w14:textId="77777777" w:rsidR="002D7DFF" w:rsidRDefault="00000000">
            <w:pPr>
              <w:spacing w:after="0" w:line="240" w:lineRule="auto"/>
            </w:pPr>
            <w:r>
              <w:rPr>
                <w:rFonts w:ascii="Arial" w:hAnsi="Arial"/>
                <w:sz w:val="12"/>
              </w:rPr>
              <w:t>P03-C047</w:t>
            </w:r>
          </w:p>
        </w:tc>
        <w:tc>
          <w:tcPr>
            <w:tcW w:w="7560" w:type="dxa"/>
          </w:tcPr>
          <w:p w14:paraId="27A1DAE6" w14:textId="77777777" w:rsidR="002D7DFF" w:rsidRDefault="00000000">
            <w:pPr>
              <w:spacing w:after="0" w:line="240" w:lineRule="auto"/>
              <w:jc w:val="right"/>
            </w:pPr>
            <w:r>
              <w:rPr>
                <w:rFonts w:ascii="Arial" w:hAnsi="Arial"/>
                <w:sz w:val="12"/>
              </w:rPr>
              <w:t>حسيت انه كل شيء صار ثقيل وصعب عليك تعبان</w:t>
            </w:r>
          </w:p>
        </w:tc>
        <w:tc>
          <w:tcPr>
            <w:tcW w:w="3096" w:type="dxa"/>
          </w:tcPr>
          <w:p w14:paraId="07578053" w14:textId="77777777" w:rsidR="002D7DFF" w:rsidRDefault="00000000">
            <w:pPr>
              <w:spacing w:after="0" w:line="240" w:lineRule="auto"/>
              <w:jc w:val="right"/>
            </w:pPr>
            <w:r>
              <w:rPr>
                <w:rFonts w:ascii="Arial" w:hAnsi="Arial"/>
                <w:sz w:val="12"/>
              </w:rPr>
              <w:t>CODE-PRECARITY</w:t>
            </w:r>
          </w:p>
        </w:tc>
        <w:tc>
          <w:tcPr>
            <w:tcW w:w="3240" w:type="dxa"/>
          </w:tcPr>
          <w:p w14:paraId="42E2B0AA" w14:textId="77777777" w:rsidR="002D7DFF" w:rsidRDefault="00000000">
            <w:pPr>
              <w:spacing w:after="0" w:line="240" w:lineRule="auto"/>
              <w:jc w:val="right"/>
            </w:pPr>
            <w:r>
              <w:rPr>
                <w:rFonts w:ascii="Arial" w:hAnsi="Arial"/>
                <w:sz w:val="12"/>
              </w:rPr>
              <w:t>Precarity of income</w:t>
            </w:r>
          </w:p>
        </w:tc>
      </w:tr>
      <w:tr w:rsidR="002D7DFF" w14:paraId="4FA76DD8" w14:textId="77777777">
        <w:trPr>
          <w:jc w:val="center"/>
        </w:trPr>
        <w:tc>
          <w:tcPr>
            <w:tcW w:w="1512" w:type="dxa"/>
          </w:tcPr>
          <w:p w14:paraId="5A8FDC42" w14:textId="77777777" w:rsidR="002D7DFF" w:rsidRDefault="00000000">
            <w:pPr>
              <w:spacing w:after="0" w:line="240" w:lineRule="auto"/>
            </w:pPr>
            <w:r>
              <w:rPr>
                <w:rFonts w:ascii="Arial" w:hAnsi="Arial"/>
                <w:sz w:val="12"/>
              </w:rPr>
              <w:t>P03-C048</w:t>
            </w:r>
          </w:p>
        </w:tc>
        <w:tc>
          <w:tcPr>
            <w:tcW w:w="7560" w:type="dxa"/>
          </w:tcPr>
          <w:p w14:paraId="5C01B906" w14:textId="77777777" w:rsidR="002D7DFF" w:rsidRDefault="00000000">
            <w:pPr>
              <w:spacing w:after="0" w:line="240" w:lineRule="auto"/>
              <w:jc w:val="right"/>
            </w:pPr>
            <w:r>
              <w:rPr>
                <w:rFonts w:ascii="Arial" w:hAnsi="Arial"/>
                <w:sz w:val="12"/>
              </w:rPr>
              <w:t>في صعوبه بس مش كثير</w:t>
            </w:r>
          </w:p>
        </w:tc>
        <w:tc>
          <w:tcPr>
            <w:tcW w:w="3096" w:type="dxa"/>
          </w:tcPr>
          <w:p w14:paraId="49240E58" w14:textId="77777777" w:rsidR="002D7DFF" w:rsidRDefault="00000000">
            <w:pPr>
              <w:spacing w:after="0" w:line="240" w:lineRule="auto"/>
              <w:jc w:val="right"/>
            </w:pPr>
            <w:r>
              <w:rPr>
                <w:rFonts w:ascii="Arial" w:hAnsi="Arial"/>
                <w:sz w:val="12"/>
              </w:rPr>
              <w:t>CODE-PRECARITY</w:t>
            </w:r>
          </w:p>
        </w:tc>
        <w:tc>
          <w:tcPr>
            <w:tcW w:w="3240" w:type="dxa"/>
          </w:tcPr>
          <w:p w14:paraId="074726C8" w14:textId="77777777" w:rsidR="002D7DFF" w:rsidRDefault="00000000">
            <w:pPr>
              <w:spacing w:after="0" w:line="240" w:lineRule="auto"/>
              <w:jc w:val="right"/>
            </w:pPr>
            <w:r>
              <w:rPr>
                <w:rFonts w:ascii="Arial" w:hAnsi="Arial"/>
                <w:sz w:val="12"/>
              </w:rPr>
              <w:t>Precarity of income</w:t>
            </w:r>
          </w:p>
        </w:tc>
      </w:tr>
      <w:tr w:rsidR="002D7DFF" w14:paraId="5CB221D3" w14:textId="77777777">
        <w:trPr>
          <w:jc w:val="center"/>
        </w:trPr>
        <w:tc>
          <w:tcPr>
            <w:tcW w:w="1512" w:type="dxa"/>
          </w:tcPr>
          <w:p w14:paraId="652DD13B" w14:textId="77777777" w:rsidR="002D7DFF" w:rsidRDefault="00000000">
            <w:pPr>
              <w:spacing w:after="0" w:line="240" w:lineRule="auto"/>
            </w:pPr>
            <w:r>
              <w:rPr>
                <w:rFonts w:ascii="Arial" w:hAnsi="Arial"/>
                <w:sz w:val="12"/>
              </w:rPr>
              <w:t>P03-C049</w:t>
            </w:r>
          </w:p>
        </w:tc>
        <w:tc>
          <w:tcPr>
            <w:tcW w:w="7560" w:type="dxa"/>
          </w:tcPr>
          <w:p w14:paraId="29C0B581" w14:textId="77777777" w:rsidR="002D7DFF" w:rsidRDefault="00000000">
            <w:pPr>
              <w:spacing w:after="0" w:line="240" w:lineRule="auto"/>
              <w:jc w:val="right"/>
            </w:pPr>
            <w:r>
              <w:rPr>
                <w:rFonts w:ascii="Arial" w:hAnsi="Arial"/>
                <w:sz w:val="12"/>
              </w:rPr>
              <w:t>يعني</w:t>
            </w:r>
          </w:p>
        </w:tc>
        <w:tc>
          <w:tcPr>
            <w:tcW w:w="3096" w:type="dxa"/>
          </w:tcPr>
          <w:p w14:paraId="60FFCD02" w14:textId="77777777" w:rsidR="002D7DFF" w:rsidRDefault="00000000">
            <w:pPr>
              <w:spacing w:after="0" w:line="240" w:lineRule="auto"/>
              <w:jc w:val="right"/>
            </w:pPr>
            <w:r>
              <w:rPr>
                <w:rFonts w:ascii="Arial" w:hAnsi="Arial"/>
                <w:sz w:val="12"/>
              </w:rPr>
              <w:t>CODE-PROC</w:t>
            </w:r>
          </w:p>
        </w:tc>
        <w:tc>
          <w:tcPr>
            <w:tcW w:w="3240" w:type="dxa"/>
          </w:tcPr>
          <w:p w14:paraId="5068B9F1" w14:textId="77777777" w:rsidR="002D7DFF" w:rsidRDefault="00000000">
            <w:pPr>
              <w:spacing w:after="0" w:line="240" w:lineRule="auto"/>
              <w:jc w:val="right"/>
            </w:pPr>
            <w:r>
              <w:rPr>
                <w:rFonts w:ascii="Arial" w:hAnsi="Arial"/>
                <w:sz w:val="12"/>
              </w:rPr>
              <w:t>Procedural context; not a substantive research theme</w:t>
            </w:r>
          </w:p>
        </w:tc>
      </w:tr>
      <w:tr w:rsidR="002D7DFF" w14:paraId="369083A5" w14:textId="77777777">
        <w:trPr>
          <w:jc w:val="center"/>
        </w:trPr>
        <w:tc>
          <w:tcPr>
            <w:tcW w:w="1512" w:type="dxa"/>
          </w:tcPr>
          <w:p w14:paraId="38C87C3C" w14:textId="77777777" w:rsidR="002D7DFF" w:rsidRDefault="00000000">
            <w:pPr>
              <w:spacing w:after="0" w:line="240" w:lineRule="auto"/>
            </w:pPr>
            <w:r>
              <w:rPr>
                <w:rFonts w:ascii="Arial" w:hAnsi="Arial"/>
                <w:sz w:val="12"/>
              </w:rPr>
              <w:t>P03-C050</w:t>
            </w:r>
          </w:p>
        </w:tc>
        <w:tc>
          <w:tcPr>
            <w:tcW w:w="7560" w:type="dxa"/>
          </w:tcPr>
          <w:p w14:paraId="7E52E8CD" w14:textId="77777777" w:rsidR="002D7DFF" w:rsidRDefault="00000000">
            <w:pPr>
              <w:spacing w:after="0" w:line="240" w:lineRule="auto"/>
              <w:jc w:val="right"/>
            </w:pPr>
            <w:r>
              <w:rPr>
                <w:rFonts w:ascii="Arial" w:hAnsi="Arial"/>
                <w:sz w:val="12"/>
              </w:rPr>
              <w:t>يعني خلينا نقول احيانا هي نفسها بعض الاحيان</w:t>
            </w:r>
          </w:p>
        </w:tc>
        <w:tc>
          <w:tcPr>
            <w:tcW w:w="3096" w:type="dxa"/>
          </w:tcPr>
          <w:p w14:paraId="4DBA0CF6" w14:textId="77777777" w:rsidR="002D7DFF" w:rsidRDefault="00000000">
            <w:pPr>
              <w:spacing w:after="0" w:line="240" w:lineRule="auto"/>
              <w:jc w:val="right"/>
            </w:pPr>
            <w:r>
              <w:rPr>
                <w:rFonts w:ascii="Arial" w:hAnsi="Arial"/>
                <w:sz w:val="12"/>
              </w:rPr>
              <w:t>CODE-PRECARITY</w:t>
            </w:r>
          </w:p>
        </w:tc>
        <w:tc>
          <w:tcPr>
            <w:tcW w:w="3240" w:type="dxa"/>
          </w:tcPr>
          <w:p w14:paraId="75902962" w14:textId="77777777" w:rsidR="002D7DFF" w:rsidRDefault="00000000">
            <w:pPr>
              <w:spacing w:after="0" w:line="240" w:lineRule="auto"/>
              <w:jc w:val="right"/>
            </w:pPr>
            <w:r>
              <w:rPr>
                <w:rFonts w:ascii="Arial" w:hAnsi="Arial"/>
                <w:sz w:val="12"/>
              </w:rPr>
              <w:t>Precarity of income</w:t>
            </w:r>
          </w:p>
        </w:tc>
      </w:tr>
      <w:tr w:rsidR="002D7DFF" w14:paraId="4A48D4E1" w14:textId="77777777">
        <w:trPr>
          <w:jc w:val="center"/>
        </w:trPr>
        <w:tc>
          <w:tcPr>
            <w:tcW w:w="1512" w:type="dxa"/>
          </w:tcPr>
          <w:p w14:paraId="61173246" w14:textId="77777777" w:rsidR="002D7DFF" w:rsidRDefault="00000000">
            <w:pPr>
              <w:spacing w:after="0" w:line="240" w:lineRule="auto"/>
            </w:pPr>
            <w:r>
              <w:rPr>
                <w:rFonts w:ascii="Arial" w:hAnsi="Arial"/>
                <w:sz w:val="12"/>
              </w:rPr>
              <w:t>P03-C051</w:t>
            </w:r>
          </w:p>
        </w:tc>
        <w:tc>
          <w:tcPr>
            <w:tcW w:w="7560" w:type="dxa"/>
          </w:tcPr>
          <w:p w14:paraId="51F07F65" w14:textId="77777777" w:rsidR="002D7DFF" w:rsidRDefault="00000000">
            <w:pPr>
              <w:spacing w:after="0" w:line="240" w:lineRule="auto"/>
              <w:jc w:val="right"/>
            </w:pPr>
            <w:r>
              <w:rPr>
                <w:rFonts w:ascii="Arial" w:hAnsi="Arial"/>
                <w:sz w:val="12"/>
              </w:rPr>
              <w:t>انا اسف على السؤال هذا بس يعني لازم اساله حسيت انك انت ب بلا قيمه بلا تاثير ماالك تاثير على اولادك ولا على المجتمع ولا على حدا حواليك ولا على حالك حتى</w:t>
            </w:r>
          </w:p>
        </w:tc>
        <w:tc>
          <w:tcPr>
            <w:tcW w:w="3096" w:type="dxa"/>
          </w:tcPr>
          <w:p w14:paraId="125428F9" w14:textId="77777777" w:rsidR="002D7DFF" w:rsidRDefault="00000000">
            <w:pPr>
              <w:spacing w:after="0" w:line="240" w:lineRule="auto"/>
              <w:jc w:val="right"/>
            </w:pPr>
            <w:r>
              <w:rPr>
                <w:rFonts w:ascii="Arial" w:hAnsi="Arial"/>
                <w:sz w:val="12"/>
              </w:rPr>
              <w:t>CODE-STATUS</w:t>
            </w:r>
          </w:p>
        </w:tc>
        <w:tc>
          <w:tcPr>
            <w:tcW w:w="3240" w:type="dxa"/>
          </w:tcPr>
          <w:p w14:paraId="41B4A5C9" w14:textId="77777777" w:rsidR="002D7DFF" w:rsidRDefault="00000000">
            <w:pPr>
              <w:spacing w:after="0" w:line="240" w:lineRule="auto"/>
              <w:jc w:val="right"/>
            </w:pPr>
            <w:r>
              <w:rPr>
                <w:rFonts w:ascii="Arial" w:hAnsi="Arial"/>
                <w:sz w:val="12"/>
              </w:rPr>
              <w:t>Status and recognition</w:t>
            </w:r>
          </w:p>
        </w:tc>
      </w:tr>
      <w:tr w:rsidR="002D7DFF" w14:paraId="4E48D7DF" w14:textId="77777777">
        <w:trPr>
          <w:jc w:val="center"/>
        </w:trPr>
        <w:tc>
          <w:tcPr>
            <w:tcW w:w="1512" w:type="dxa"/>
          </w:tcPr>
          <w:p w14:paraId="671B92CE" w14:textId="77777777" w:rsidR="002D7DFF" w:rsidRDefault="00000000">
            <w:pPr>
              <w:spacing w:after="0" w:line="240" w:lineRule="auto"/>
            </w:pPr>
            <w:r>
              <w:rPr>
                <w:rFonts w:ascii="Arial" w:hAnsi="Arial"/>
                <w:sz w:val="12"/>
              </w:rPr>
              <w:t>P03-C052</w:t>
            </w:r>
          </w:p>
        </w:tc>
        <w:tc>
          <w:tcPr>
            <w:tcW w:w="7560" w:type="dxa"/>
          </w:tcPr>
          <w:p w14:paraId="27DBC539" w14:textId="77777777" w:rsidR="002D7DFF" w:rsidRDefault="00000000">
            <w:pPr>
              <w:spacing w:after="0" w:line="240" w:lineRule="auto"/>
              <w:jc w:val="right"/>
            </w:pPr>
            <w:r>
              <w:rPr>
                <w:rFonts w:ascii="Arial" w:hAnsi="Arial"/>
                <w:sz w:val="12"/>
              </w:rPr>
              <w:t>ابدا ابدا</w:t>
            </w:r>
          </w:p>
        </w:tc>
        <w:tc>
          <w:tcPr>
            <w:tcW w:w="3096" w:type="dxa"/>
          </w:tcPr>
          <w:p w14:paraId="3529F420" w14:textId="77777777" w:rsidR="002D7DFF" w:rsidRDefault="00000000">
            <w:pPr>
              <w:spacing w:after="0" w:line="240" w:lineRule="auto"/>
              <w:jc w:val="right"/>
            </w:pPr>
            <w:r>
              <w:rPr>
                <w:rFonts w:ascii="Arial" w:hAnsi="Arial"/>
                <w:sz w:val="12"/>
              </w:rPr>
              <w:t>CODE-STATUS</w:t>
            </w:r>
          </w:p>
        </w:tc>
        <w:tc>
          <w:tcPr>
            <w:tcW w:w="3240" w:type="dxa"/>
          </w:tcPr>
          <w:p w14:paraId="25872FFE" w14:textId="77777777" w:rsidR="002D7DFF" w:rsidRDefault="00000000">
            <w:pPr>
              <w:spacing w:after="0" w:line="240" w:lineRule="auto"/>
              <w:jc w:val="right"/>
            </w:pPr>
            <w:r>
              <w:rPr>
                <w:rFonts w:ascii="Arial" w:hAnsi="Arial"/>
                <w:sz w:val="12"/>
              </w:rPr>
              <w:t>Status and recognition</w:t>
            </w:r>
          </w:p>
        </w:tc>
      </w:tr>
      <w:tr w:rsidR="002D7DFF" w14:paraId="48FDC76E" w14:textId="77777777">
        <w:trPr>
          <w:jc w:val="center"/>
        </w:trPr>
        <w:tc>
          <w:tcPr>
            <w:tcW w:w="1512" w:type="dxa"/>
          </w:tcPr>
          <w:p w14:paraId="5B8E737B" w14:textId="77777777" w:rsidR="002D7DFF" w:rsidRDefault="00000000">
            <w:pPr>
              <w:spacing w:after="0" w:line="240" w:lineRule="auto"/>
            </w:pPr>
            <w:r>
              <w:rPr>
                <w:rFonts w:ascii="Arial" w:hAnsi="Arial"/>
                <w:sz w:val="12"/>
              </w:rPr>
              <w:t>P03-C053</w:t>
            </w:r>
          </w:p>
        </w:tc>
        <w:tc>
          <w:tcPr>
            <w:tcW w:w="7560" w:type="dxa"/>
          </w:tcPr>
          <w:p w14:paraId="02F11DFD" w14:textId="77777777" w:rsidR="002D7DFF" w:rsidRDefault="00000000">
            <w:pPr>
              <w:spacing w:after="0" w:line="240" w:lineRule="auto"/>
              <w:jc w:val="right"/>
            </w:pPr>
            <w:r>
              <w:rPr>
                <w:rFonts w:ascii="Arial" w:hAnsi="Arial"/>
                <w:sz w:val="12"/>
              </w:rPr>
              <w:t>دائما الكافي</w:t>
            </w:r>
          </w:p>
        </w:tc>
        <w:tc>
          <w:tcPr>
            <w:tcW w:w="3096" w:type="dxa"/>
          </w:tcPr>
          <w:p w14:paraId="77182063" w14:textId="77777777" w:rsidR="002D7DFF" w:rsidRDefault="00000000">
            <w:pPr>
              <w:spacing w:after="0" w:line="240" w:lineRule="auto"/>
              <w:jc w:val="right"/>
            </w:pPr>
            <w:r>
              <w:rPr>
                <w:rFonts w:ascii="Arial" w:hAnsi="Arial"/>
                <w:sz w:val="12"/>
              </w:rPr>
              <w:t>CODE-PROVIDE</w:t>
            </w:r>
          </w:p>
        </w:tc>
        <w:tc>
          <w:tcPr>
            <w:tcW w:w="3240" w:type="dxa"/>
          </w:tcPr>
          <w:p w14:paraId="739F7FFB" w14:textId="77777777" w:rsidR="002D7DFF" w:rsidRDefault="00000000">
            <w:pPr>
              <w:spacing w:after="0" w:line="240" w:lineRule="auto"/>
              <w:jc w:val="right"/>
            </w:pPr>
            <w:r>
              <w:rPr>
                <w:rFonts w:ascii="Arial" w:hAnsi="Arial"/>
                <w:sz w:val="12"/>
              </w:rPr>
              <w:t>Role of providing</w:t>
            </w:r>
          </w:p>
        </w:tc>
      </w:tr>
      <w:tr w:rsidR="002D7DFF" w14:paraId="4C0A0D1A" w14:textId="77777777">
        <w:trPr>
          <w:jc w:val="center"/>
        </w:trPr>
        <w:tc>
          <w:tcPr>
            <w:tcW w:w="1512" w:type="dxa"/>
          </w:tcPr>
          <w:p w14:paraId="4AD89B8E" w14:textId="77777777" w:rsidR="002D7DFF" w:rsidRDefault="00000000">
            <w:pPr>
              <w:spacing w:after="0" w:line="240" w:lineRule="auto"/>
            </w:pPr>
            <w:r>
              <w:rPr>
                <w:rFonts w:ascii="Arial" w:hAnsi="Arial"/>
                <w:sz w:val="12"/>
              </w:rPr>
              <w:t>P03-C054</w:t>
            </w:r>
          </w:p>
        </w:tc>
        <w:tc>
          <w:tcPr>
            <w:tcW w:w="7560" w:type="dxa"/>
          </w:tcPr>
          <w:p w14:paraId="72D47332" w14:textId="77777777" w:rsidR="002D7DFF" w:rsidRDefault="00000000">
            <w:pPr>
              <w:spacing w:after="0" w:line="240" w:lineRule="auto"/>
              <w:jc w:val="right"/>
            </w:pPr>
            <w:r>
              <w:rPr>
                <w:rFonts w:ascii="Arial" w:hAnsi="Arial"/>
                <w:sz w:val="12"/>
              </w:rPr>
              <w:t>اه الحمد لله</w:t>
            </w:r>
          </w:p>
        </w:tc>
        <w:tc>
          <w:tcPr>
            <w:tcW w:w="3096" w:type="dxa"/>
          </w:tcPr>
          <w:p w14:paraId="5B54327C" w14:textId="77777777" w:rsidR="002D7DFF" w:rsidRDefault="00000000">
            <w:pPr>
              <w:spacing w:after="0" w:line="240" w:lineRule="auto"/>
              <w:jc w:val="right"/>
            </w:pPr>
            <w:r>
              <w:rPr>
                <w:rFonts w:ascii="Arial" w:hAnsi="Arial"/>
                <w:sz w:val="12"/>
              </w:rPr>
              <w:t>CODE-FAITH</w:t>
            </w:r>
          </w:p>
        </w:tc>
        <w:tc>
          <w:tcPr>
            <w:tcW w:w="3240" w:type="dxa"/>
          </w:tcPr>
          <w:p w14:paraId="4821997C" w14:textId="77777777" w:rsidR="002D7DFF" w:rsidRDefault="00000000">
            <w:pPr>
              <w:spacing w:after="0" w:line="240" w:lineRule="auto"/>
              <w:jc w:val="right"/>
            </w:pPr>
            <w:r>
              <w:rPr>
                <w:rFonts w:ascii="Arial" w:hAnsi="Arial"/>
                <w:sz w:val="12"/>
              </w:rPr>
              <w:t>Faith and coping</w:t>
            </w:r>
          </w:p>
        </w:tc>
      </w:tr>
      <w:tr w:rsidR="002D7DFF" w14:paraId="2DE867A7" w14:textId="77777777">
        <w:trPr>
          <w:jc w:val="center"/>
        </w:trPr>
        <w:tc>
          <w:tcPr>
            <w:tcW w:w="1512" w:type="dxa"/>
          </w:tcPr>
          <w:p w14:paraId="38A57D3B" w14:textId="77777777" w:rsidR="002D7DFF" w:rsidRDefault="00000000">
            <w:pPr>
              <w:spacing w:after="0" w:line="240" w:lineRule="auto"/>
            </w:pPr>
            <w:r>
              <w:rPr>
                <w:rFonts w:ascii="Arial" w:hAnsi="Arial"/>
                <w:sz w:val="12"/>
              </w:rPr>
              <w:t>P03-C055</w:t>
            </w:r>
          </w:p>
        </w:tc>
        <w:tc>
          <w:tcPr>
            <w:tcW w:w="7560" w:type="dxa"/>
          </w:tcPr>
          <w:p w14:paraId="3FC211A8" w14:textId="77777777" w:rsidR="002D7DFF" w:rsidRDefault="00000000">
            <w:pPr>
              <w:spacing w:after="0" w:line="240" w:lineRule="auto"/>
              <w:jc w:val="right"/>
            </w:pPr>
            <w:r>
              <w:rPr>
                <w:rFonts w:ascii="Arial" w:hAnsi="Arial"/>
                <w:sz w:val="12"/>
              </w:rPr>
              <w:t>انا اسف على هي الاسئله بس ضروريه نساله طيب شوف ان شاء الله ما بحكي غير الصراحه يعني</w:t>
            </w:r>
          </w:p>
        </w:tc>
        <w:tc>
          <w:tcPr>
            <w:tcW w:w="3096" w:type="dxa"/>
          </w:tcPr>
          <w:p w14:paraId="132C2FFA" w14:textId="77777777" w:rsidR="002D7DFF" w:rsidRDefault="00000000">
            <w:pPr>
              <w:spacing w:after="0" w:line="240" w:lineRule="auto"/>
              <w:jc w:val="right"/>
            </w:pPr>
            <w:r>
              <w:rPr>
                <w:rFonts w:ascii="Arial" w:hAnsi="Arial"/>
                <w:sz w:val="12"/>
              </w:rPr>
              <w:t>CODE-PROC</w:t>
            </w:r>
          </w:p>
        </w:tc>
        <w:tc>
          <w:tcPr>
            <w:tcW w:w="3240" w:type="dxa"/>
          </w:tcPr>
          <w:p w14:paraId="21394A69" w14:textId="77777777" w:rsidR="002D7DFF" w:rsidRDefault="00000000">
            <w:pPr>
              <w:spacing w:after="0" w:line="240" w:lineRule="auto"/>
              <w:jc w:val="right"/>
            </w:pPr>
            <w:r>
              <w:rPr>
                <w:rFonts w:ascii="Arial" w:hAnsi="Arial"/>
                <w:sz w:val="12"/>
              </w:rPr>
              <w:t>Procedural context; not a substantive research theme</w:t>
            </w:r>
          </w:p>
        </w:tc>
      </w:tr>
      <w:tr w:rsidR="002D7DFF" w14:paraId="77E31FB2" w14:textId="77777777">
        <w:trPr>
          <w:jc w:val="center"/>
        </w:trPr>
        <w:tc>
          <w:tcPr>
            <w:tcW w:w="1512" w:type="dxa"/>
          </w:tcPr>
          <w:p w14:paraId="47DD2C69" w14:textId="77777777" w:rsidR="002D7DFF" w:rsidRDefault="00000000">
            <w:pPr>
              <w:spacing w:after="0" w:line="240" w:lineRule="auto"/>
            </w:pPr>
            <w:r>
              <w:rPr>
                <w:rFonts w:ascii="Arial" w:hAnsi="Arial"/>
                <w:sz w:val="12"/>
              </w:rPr>
              <w:t>P03-C056</w:t>
            </w:r>
          </w:p>
        </w:tc>
        <w:tc>
          <w:tcPr>
            <w:tcW w:w="7560" w:type="dxa"/>
          </w:tcPr>
          <w:p w14:paraId="0AFDA192" w14:textId="77777777" w:rsidR="002D7DFF" w:rsidRDefault="00000000">
            <w:pPr>
              <w:spacing w:after="0" w:line="240" w:lineRule="auto"/>
              <w:jc w:val="right"/>
            </w:pPr>
            <w:r>
              <w:rPr>
                <w:rFonts w:ascii="Arial" w:hAnsi="Arial"/>
                <w:sz w:val="12"/>
              </w:rPr>
              <w:t>اكيد نحن اكيد ان شاء الله لانه عند ننقل التجربه الحقيقيه هسه بدنا اي هس بدي اكون انا المستمع بس اسالك السؤال وانت اللي راح تجاوب على هذا السؤال</w:t>
            </w:r>
          </w:p>
        </w:tc>
        <w:tc>
          <w:tcPr>
            <w:tcW w:w="3096" w:type="dxa"/>
          </w:tcPr>
          <w:p w14:paraId="3F2C2752" w14:textId="77777777" w:rsidR="002D7DFF" w:rsidRDefault="00000000">
            <w:pPr>
              <w:spacing w:after="0" w:line="240" w:lineRule="auto"/>
              <w:jc w:val="right"/>
            </w:pPr>
            <w:r>
              <w:rPr>
                <w:rFonts w:ascii="Arial" w:hAnsi="Arial"/>
                <w:sz w:val="12"/>
              </w:rPr>
              <w:t>CODE-PROC</w:t>
            </w:r>
          </w:p>
        </w:tc>
        <w:tc>
          <w:tcPr>
            <w:tcW w:w="3240" w:type="dxa"/>
          </w:tcPr>
          <w:p w14:paraId="1BED40FE" w14:textId="77777777" w:rsidR="002D7DFF" w:rsidRDefault="00000000">
            <w:pPr>
              <w:spacing w:after="0" w:line="240" w:lineRule="auto"/>
              <w:jc w:val="right"/>
            </w:pPr>
            <w:r>
              <w:rPr>
                <w:rFonts w:ascii="Arial" w:hAnsi="Arial"/>
                <w:sz w:val="12"/>
              </w:rPr>
              <w:t>Procedural context; not a substantive research theme</w:t>
            </w:r>
          </w:p>
        </w:tc>
      </w:tr>
      <w:tr w:rsidR="002D7DFF" w14:paraId="5E133A22" w14:textId="77777777">
        <w:trPr>
          <w:jc w:val="center"/>
        </w:trPr>
        <w:tc>
          <w:tcPr>
            <w:tcW w:w="1512" w:type="dxa"/>
          </w:tcPr>
          <w:p w14:paraId="5F43DE2F" w14:textId="77777777" w:rsidR="002D7DFF" w:rsidRDefault="00000000">
            <w:pPr>
              <w:spacing w:after="0" w:line="240" w:lineRule="auto"/>
            </w:pPr>
            <w:r>
              <w:rPr>
                <w:rFonts w:ascii="Arial" w:hAnsi="Arial"/>
                <w:sz w:val="12"/>
              </w:rPr>
              <w:t>P03-C057</w:t>
            </w:r>
          </w:p>
        </w:tc>
        <w:tc>
          <w:tcPr>
            <w:tcW w:w="7560" w:type="dxa"/>
          </w:tcPr>
          <w:p w14:paraId="49AF87EA" w14:textId="77777777" w:rsidR="002D7DFF" w:rsidRDefault="00000000">
            <w:pPr>
              <w:spacing w:after="0" w:line="240" w:lineRule="auto"/>
              <w:jc w:val="right"/>
            </w:pPr>
            <w:r>
              <w:rPr>
                <w:rFonts w:ascii="Arial" w:hAnsi="Arial"/>
                <w:sz w:val="12"/>
              </w:rPr>
              <w:t>ما في مشكله</w:t>
            </w:r>
          </w:p>
        </w:tc>
        <w:tc>
          <w:tcPr>
            <w:tcW w:w="3096" w:type="dxa"/>
          </w:tcPr>
          <w:p w14:paraId="6DFE09DA" w14:textId="77777777" w:rsidR="002D7DFF" w:rsidRDefault="00000000">
            <w:pPr>
              <w:spacing w:after="0" w:line="240" w:lineRule="auto"/>
              <w:jc w:val="right"/>
            </w:pPr>
            <w:r>
              <w:rPr>
                <w:rFonts w:ascii="Arial" w:hAnsi="Arial"/>
                <w:sz w:val="12"/>
              </w:rPr>
              <w:t>CODE-PROC</w:t>
            </w:r>
          </w:p>
        </w:tc>
        <w:tc>
          <w:tcPr>
            <w:tcW w:w="3240" w:type="dxa"/>
          </w:tcPr>
          <w:p w14:paraId="45CCD4F9" w14:textId="77777777" w:rsidR="002D7DFF" w:rsidRDefault="00000000">
            <w:pPr>
              <w:spacing w:after="0" w:line="240" w:lineRule="auto"/>
              <w:jc w:val="right"/>
            </w:pPr>
            <w:r>
              <w:rPr>
                <w:rFonts w:ascii="Arial" w:hAnsi="Arial"/>
                <w:sz w:val="12"/>
              </w:rPr>
              <w:t>Procedural context; not a substantive research theme</w:t>
            </w:r>
          </w:p>
        </w:tc>
      </w:tr>
      <w:tr w:rsidR="002D7DFF" w14:paraId="7DE8AC52" w14:textId="77777777">
        <w:trPr>
          <w:jc w:val="center"/>
        </w:trPr>
        <w:tc>
          <w:tcPr>
            <w:tcW w:w="1512" w:type="dxa"/>
          </w:tcPr>
          <w:p w14:paraId="22AA16DA" w14:textId="77777777" w:rsidR="002D7DFF" w:rsidRDefault="00000000">
            <w:pPr>
              <w:spacing w:after="0" w:line="240" w:lineRule="auto"/>
            </w:pPr>
            <w:r>
              <w:rPr>
                <w:rFonts w:ascii="Arial" w:hAnsi="Arial"/>
                <w:sz w:val="12"/>
              </w:rPr>
              <w:t>P03-C058</w:t>
            </w:r>
          </w:p>
        </w:tc>
        <w:tc>
          <w:tcPr>
            <w:tcW w:w="7560" w:type="dxa"/>
          </w:tcPr>
          <w:p w14:paraId="723B5D45" w14:textId="77777777" w:rsidR="002D7DFF" w:rsidRDefault="00000000">
            <w:pPr>
              <w:spacing w:after="0" w:line="240" w:lineRule="auto"/>
              <w:jc w:val="right"/>
            </w:pPr>
            <w:r>
              <w:rPr>
                <w:rFonts w:ascii="Arial" w:hAnsi="Arial"/>
                <w:sz w:val="12"/>
              </w:rPr>
              <w:t>ه رح نسال 16 سؤال</w:t>
            </w:r>
          </w:p>
        </w:tc>
        <w:tc>
          <w:tcPr>
            <w:tcW w:w="3096" w:type="dxa"/>
          </w:tcPr>
          <w:p w14:paraId="6A76031F" w14:textId="77777777" w:rsidR="002D7DFF" w:rsidRDefault="00000000">
            <w:pPr>
              <w:spacing w:after="0" w:line="240" w:lineRule="auto"/>
              <w:jc w:val="right"/>
            </w:pPr>
            <w:r>
              <w:rPr>
                <w:rFonts w:ascii="Arial" w:hAnsi="Arial"/>
                <w:sz w:val="12"/>
              </w:rPr>
              <w:t>CODE-PROC</w:t>
            </w:r>
          </w:p>
        </w:tc>
        <w:tc>
          <w:tcPr>
            <w:tcW w:w="3240" w:type="dxa"/>
          </w:tcPr>
          <w:p w14:paraId="4C629B32" w14:textId="77777777" w:rsidR="002D7DFF" w:rsidRDefault="00000000">
            <w:pPr>
              <w:spacing w:after="0" w:line="240" w:lineRule="auto"/>
              <w:jc w:val="right"/>
            </w:pPr>
            <w:r>
              <w:rPr>
                <w:rFonts w:ascii="Arial" w:hAnsi="Arial"/>
                <w:sz w:val="12"/>
              </w:rPr>
              <w:t>Procedural context; not a substantive research theme</w:t>
            </w:r>
          </w:p>
        </w:tc>
      </w:tr>
      <w:tr w:rsidR="002D7DFF" w14:paraId="23BA2B7E" w14:textId="77777777">
        <w:trPr>
          <w:jc w:val="center"/>
        </w:trPr>
        <w:tc>
          <w:tcPr>
            <w:tcW w:w="1512" w:type="dxa"/>
          </w:tcPr>
          <w:p w14:paraId="6227B9DA" w14:textId="77777777" w:rsidR="002D7DFF" w:rsidRDefault="00000000">
            <w:pPr>
              <w:spacing w:after="0" w:line="240" w:lineRule="auto"/>
            </w:pPr>
            <w:r>
              <w:rPr>
                <w:rFonts w:ascii="Arial" w:hAnsi="Arial"/>
                <w:sz w:val="12"/>
              </w:rPr>
              <w:t>P03-C059</w:t>
            </w:r>
          </w:p>
        </w:tc>
        <w:tc>
          <w:tcPr>
            <w:tcW w:w="7560" w:type="dxa"/>
          </w:tcPr>
          <w:p w14:paraId="2911C7F9" w14:textId="77777777" w:rsidR="002D7DFF" w:rsidRDefault="00000000">
            <w:pPr>
              <w:spacing w:after="0" w:line="240" w:lineRule="auto"/>
              <w:jc w:val="right"/>
            </w:pPr>
            <w:r>
              <w:rPr>
                <w:rFonts w:ascii="Arial" w:hAnsi="Arial"/>
                <w:sz w:val="12"/>
              </w:rPr>
              <w:t>عادي</w:t>
            </w:r>
          </w:p>
        </w:tc>
        <w:tc>
          <w:tcPr>
            <w:tcW w:w="3096" w:type="dxa"/>
          </w:tcPr>
          <w:p w14:paraId="2A3164E3" w14:textId="77777777" w:rsidR="002D7DFF" w:rsidRDefault="00000000">
            <w:pPr>
              <w:spacing w:after="0" w:line="240" w:lineRule="auto"/>
              <w:jc w:val="right"/>
            </w:pPr>
            <w:r>
              <w:rPr>
                <w:rFonts w:ascii="Arial" w:hAnsi="Arial"/>
                <w:sz w:val="12"/>
              </w:rPr>
              <w:t>CODE-PROC</w:t>
            </w:r>
          </w:p>
        </w:tc>
        <w:tc>
          <w:tcPr>
            <w:tcW w:w="3240" w:type="dxa"/>
          </w:tcPr>
          <w:p w14:paraId="43F8329B" w14:textId="77777777" w:rsidR="002D7DFF" w:rsidRDefault="00000000">
            <w:pPr>
              <w:spacing w:after="0" w:line="240" w:lineRule="auto"/>
              <w:jc w:val="right"/>
            </w:pPr>
            <w:r>
              <w:rPr>
                <w:rFonts w:ascii="Arial" w:hAnsi="Arial"/>
                <w:sz w:val="12"/>
              </w:rPr>
              <w:t>Procedural context; not a substantive research theme</w:t>
            </w:r>
          </w:p>
        </w:tc>
      </w:tr>
      <w:tr w:rsidR="002D7DFF" w14:paraId="2EC8527B" w14:textId="77777777">
        <w:trPr>
          <w:jc w:val="center"/>
        </w:trPr>
        <w:tc>
          <w:tcPr>
            <w:tcW w:w="1512" w:type="dxa"/>
          </w:tcPr>
          <w:p w14:paraId="382349AE" w14:textId="77777777" w:rsidR="002D7DFF" w:rsidRDefault="00000000">
            <w:pPr>
              <w:spacing w:after="0" w:line="240" w:lineRule="auto"/>
            </w:pPr>
            <w:r>
              <w:rPr>
                <w:rFonts w:ascii="Arial" w:hAnsi="Arial"/>
                <w:sz w:val="12"/>
              </w:rPr>
              <w:t>P03-C060</w:t>
            </w:r>
          </w:p>
        </w:tc>
        <w:tc>
          <w:tcPr>
            <w:tcW w:w="7560" w:type="dxa"/>
          </w:tcPr>
          <w:p w14:paraId="3CCE67EF" w14:textId="77777777" w:rsidR="002D7DFF" w:rsidRDefault="00000000">
            <w:pPr>
              <w:spacing w:after="0" w:line="240" w:lineRule="auto"/>
              <w:jc w:val="right"/>
            </w:pPr>
            <w:r>
              <w:rPr>
                <w:rFonts w:ascii="Arial" w:hAnsi="Arial"/>
                <w:sz w:val="12"/>
              </w:rPr>
              <w:t xml:space="preserve">تمام اييه اذا حسيت انه ممكن نرجع لسؤال من الاسئله تقول لي والله يا علي لازم نرجع على هذا السؤال لانه نسيت بعض الاشياء بدي اذكرها بدي استفيض فيها بدي احسن اجابتيحن ما عندنا </w:t>
            </w:r>
            <w:r>
              <w:rPr>
                <w:rFonts w:ascii="Arial" w:hAnsi="Arial"/>
                <w:sz w:val="12"/>
              </w:rPr>
              <w:lastRenderedPageBreak/>
              <w:t>مشكله تمام طيب</w:t>
            </w:r>
          </w:p>
        </w:tc>
        <w:tc>
          <w:tcPr>
            <w:tcW w:w="3096" w:type="dxa"/>
          </w:tcPr>
          <w:p w14:paraId="55761FDA" w14:textId="77777777" w:rsidR="002D7DFF" w:rsidRDefault="00000000">
            <w:pPr>
              <w:spacing w:after="0" w:line="240" w:lineRule="auto"/>
              <w:jc w:val="right"/>
            </w:pPr>
            <w:r>
              <w:rPr>
                <w:rFonts w:ascii="Arial" w:hAnsi="Arial"/>
                <w:sz w:val="12"/>
              </w:rPr>
              <w:lastRenderedPageBreak/>
              <w:t>CODE-PROC</w:t>
            </w:r>
          </w:p>
        </w:tc>
        <w:tc>
          <w:tcPr>
            <w:tcW w:w="3240" w:type="dxa"/>
          </w:tcPr>
          <w:p w14:paraId="2FB0DAD8" w14:textId="77777777" w:rsidR="002D7DFF" w:rsidRDefault="00000000">
            <w:pPr>
              <w:spacing w:after="0" w:line="240" w:lineRule="auto"/>
              <w:jc w:val="right"/>
            </w:pPr>
            <w:r>
              <w:rPr>
                <w:rFonts w:ascii="Arial" w:hAnsi="Arial"/>
                <w:sz w:val="12"/>
              </w:rPr>
              <w:t>Procedural context; not a substantive research theme</w:t>
            </w:r>
          </w:p>
        </w:tc>
      </w:tr>
      <w:tr w:rsidR="002D7DFF" w14:paraId="3CA347E5" w14:textId="77777777">
        <w:trPr>
          <w:jc w:val="center"/>
        </w:trPr>
        <w:tc>
          <w:tcPr>
            <w:tcW w:w="1512" w:type="dxa"/>
          </w:tcPr>
          <w:p w14:paraId="5611137F" w14:textId="77777777" w:rsidR="002D7DFF" w:rsidRDefault="00000000">
            <w:pPr>
              <w:spacing w:after="0" w:line="240" w:lineRule="auto"/>
            </w:pPr>
            <w:r>
              <w:rPr>
                <w:rFonts w:ascii="Arial" w:hAnsi="Arial"/>
                <w:sz w:val="12"/>
              </w:rPr>
              <w:t>P03-C061</w:t>
            </w:r>
          </w:p>
        </w:tc>
        <w:tc>
          <w:tcPr>
            <w:tcW w:w="7560" w:type="dxa"/>
          </w:tcPr>
          <w:p w14:paraId="6825CEAB" w14:textId="77777777" w:rsidR="002D7DFF" w:rsidRDefault="00000000">
            <w:pPr>
              <w:spacing w:after="0" w:line="240" w:lineRule="auto"/>
              <w:jc w:val="right"/>
            </w:pPr>
            <w:r>
              <w:rPr>
                <w:rFonts w:ascii="Arial" w:hAnsi="Arial"/>
                <w:sz w:val="12"/>
              </w:rPr>
              <w:t>طيب اول سؤال وانا قلت لك رح اكون مستمع يعني وهي المي قدامنا والشاي مثل ما بقولوا اي بدي اسمع منك كيف بتقضي يومك العادي هون بالاردن نجيب شاي طيب خلينا نوقف التلجيل</w:t>
            </w:r>
          </w:p>
        </w:tc>
        <w:tc>
          <w:tcPr>
            <w:tcW w:w="3096" w:type="dxa"/>
          </w:tcPr>
          <w:p w14:paraId="0D7666AB"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24D5ADB" w14:textId="77777777" w:rsidR="002D7DFF" w:rsidRDefault="00000000">
            <w:pPr>
              <w:spacing w:after="0" w:line="240" w:lineRule="auto"/>
              <w:jc w:val="right"/>
            </w:pPr>
            <w:r>
              <w:rPr>
                <w:rFonts w:ascii="Arial" w:hAnsi="Arial"/>
                <w:sz w:val="12"/>
              </w:rPr>
              <w:t>Procedural context; not a substantive research theme</w:t>
            </w:r>
          </w:p>
        </w:tc>
      </w:tr>
      <w:tr w:rsidR="002D7DFF" w14:paraId="2FDF524A" w14:textId="77777777">
        <w:trPr>
          <w:jc w:val="center"/>
        </w:trPr>
        <w:tc>
          <w:tcPr>
            <w:tcW w:w="1512" w:type="dxa"/>
          </w:tcPr>
          <w:p w14:paraId="5F09E8D7" w14:textId="77777777" w:rsidR="002D7DFF" w:rsidRDefault="00000000">
            <w:pPr>
              <w:spacing w:after="0" w:line="240" w:lineRule="auto"/>
            </w:pPr>
            <w:r>
              <w:rPr>
                <w:rFonts w:ascii="Arial" w:hAnsi="Arial"/>
                <w:sz w:val="12"/>
              </w:rPr>
              <w:t>P03-C062</w:t>
            </w:r>
          </w:p>
        </w:tc>
        <w:tc>
          <w:tcPr>
            <w:tcW w:w="7560" w:type="dxa"/>
          </w:tcPr>
          <w:p w14:paraId="1A367958" w14:textId="77777777" w:rsidR="002D7DFF" w:rsidRDefault="00000000">
            <w:pPr>
              <w:spacing w:after="0" w:line="240" w:lineRule="auto"/>
              <w:jc w:val="right"/>
            </w:pPr>
            <w:r>
              <w:rPr>
                <w:rFonts w:ascii="Arial" w:hAnsi="Arial"/>
                <w:sz w:val="12"/>
              </w:rPr>
              <w:t>طيبقه الشاي</w:t>
            </w:r>
          </w:p>
        </w:tc>
        <w:tc>
          <w:tcPr>
            <w:tcW w:w="3096" w:type="dxa"/>
          </w:tcPr>
          <w:p w14:paraId="36D9D46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DB62611" w14:textId="77777777" w:rsidR="002D7DFF" w:rsidRDefault="00000000">
            <w:pPr>
              <w:spacing w:after="0" w:line="240" w:lineRule="auto"/>
              <w:jc w:val="right"/>
            </w:pPr>
            <w:r>
              <w:rPr>
                <w:rFonts w:ascii="Arial" w:hAnsi="Arial"/>
                <w:sz w:val="12"/>
              </w:rPr>
              <w:t>Procedural context; not a substantive research theme</w:t>
            </w:r>
          </w:p>
        </w:tc>
      </w:tr>
      <w:tr w:rsidR="002D7DFF" w14:paraId="394BA2E9" w14:textId="77777777">
        <w:trPr>
          <w:jc w:val="center"/>
        </w:trPr>
        <w:tc>
          <w:tcPr>
            <w:tcW w:w="1512" w:type="dxa"/>
          </w:tcPr>
          <w:p w14:paraId="25649AE1" w14:textId="77777777" w:rsidR="002D7DFF" w:rsidRDefault="00000000">
            <w:pPr>
              <w:spacing w:after="0" w:line="240" w:lineRule="auto"/>
            </w:pPr>
            <w:r>
              <w:rPr>
                <w:rFonts w:ascii="Arial" w:hAnsi="Arial"/>
                <w:sz w:val="12"/>
              </w:rPr>
              <w:t>P03-C063</w:t>
            </w:r>
          </w:p>
        </w:tc>
        <w:tc>
          <w:tcPr>
            <w:tcW w:w="7560" w:type="dxa"/>
          </w:tcPr>
          <w:p w14:paraId="1F9673D8" w14:textId="77777777" w:rsidR="002D7DFF" w:rsidRDefault="00000000">
            <w:pPr>
              <w:spacing w:after="0" w:line="240" w:lineRule="auto"/>
              <w:jc w:val="right"/>
            </w:pPr>
            <w:r>
              <w:rPr>
                <w:rFonts w:ascii="Arial" w:hAnsi="Arial"/>
                <w:sz w:val="12"/>
              </w:rPr>
              <w:t>لا ما في داعي شكرا لك يعني انا بديل ال مقابله</w:t>
            </w:r>
          </w:p>
        </w:tc>
        <w:tc>
          <w:tcPr>
            <w:tcW w:w="3096" w:type="dxa"/>
          </w:tcPr>
          <w:p w14:paraId="69E6F19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BCF4309" w14:textId="77777777" w:rsidR="002D7DFF" w:rsidRDefault="00000000">
            <w:pPr>
              <w:spacing w:after="0" w:line="240" w:lineRule="auto"/>
              <w:jc w:val="right"/>
            </w:pPr>
            <w:r>
              <w:rPr>
                <w:rFonts w:ascii="Arial" w:hAnsi="Arial"/>
                <w:sz w:val="12"/>
              </w:rPr>
              <w:t>Procedural context; not a substantive research theme</w:t>
            </w:r>
          </w:p>
        </w:tc>
      </w:tr>
      <w:tr w:rsidR="002D7DFF" w14:paraId="78F7E2F5" w14:textId="77777777">
        <w:trPr>
          <w:jc w:val="center"/>
        </w:trPr>
        <w:tc>
          <w:tcPr>
            <w:tcW w:w="1512" w:type="dxa"/>
          </w:tcPr>
          <w:p w14:paraId="25B59B0A" w14:textId="77777777" w:rsidR="002D7DFF" w:rsidRDefault="00000000">
            <w:pPr>
              <w:spacing w:after="0" w:line="240" w:lineRule="auto"/>
            </w:pPr>
            <w:r>
              <w:rPr>
                <w:rFonts w:ascii="Arial" w:hAnsi="Arial"/>
                <w:sz w:val="12"/>
              </w:rPr>
              <w:t>P03-C064</w:t>
            </w:r>
          </w:p>
        </w:tc>
        <w:tc>
          <w:tcPr>
            <w:tcW w:w="7560" w:type="dxa"/>
          </w:tcPr>
          <w:p w14:paraId="430992AB" w14:textId="77777777" w:rsidR="002D7DFF" w:rsidRDefault="00000000">
            <w:pPr>
              <w:spacing w:after="0" w:line="240" w:lineRule="auto"/>
              <w:jc w:val="right"/>
            </w:pPr>
            <w:r>
              <w:rPr>
                <w:rFonts w:ascii="Arial" w:hAnsi="Arial"/>
                <w:sz w:val="12"/>
              </w:rPr>
              <w:t>تمام اي</w:t>
            </w:r>
          </w:p>
        </w:tc>
        <w:tc>
          <w:tcPr>
            <w:tcW w:w="3096" w:type="dxa"/>
          </w:tcPr>
          <w:p w14:paraId="614C8143"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F07CAB2" w14:textId="77777777" w:rsidR="002D7DFF" w:rsidRDefault="00000000">
            <w:pPr>
              <w:spacing w:after="0" w:line="240" w:lineRule="auto"/>
              <w:jc w:val="right"/>
            </w:pPr>
            <w:r>
              <w:rPr>
                <w:rFonts w:ascii="Arial" w:hAnsi="Arial"/>
                <w:sz w:val="12"/>
              </w:rPr>
              <w:t>Procedural context; not a substantive research theme</w:t>
            </w:r>
          </w:p>
        </w:tc>
      </w:tr>
      <w:tr w:rsidR="002D7DFF" w14:paraId="44C15918" w14:textId="77777777">
        <w:trPr>
          <w:jc w:val="center"/>
        </w:trPr>
        <w:tc>
          <w:tcPr>
            <w:tcW w:w="1512" w:type="dxa"/>
          </w:tcPr>
          <w:p w14:paraId="58CAB81B" w14:textId="77777777" w:rsidR="002D7DFF" w:rsidRDefault="00000000">
            <w:pPr>
              <w:spacing w:after="0" w:line="240" w:lineRule="auto"/>
            </w:pPr>
            <w:r>
              <w:rPr>
                <w:rFonts w:ascii="Arial" w:hAnsi="Arial"/>
                <w:sz w:val="12"/>
              </w:rPr>
              <w:t>P03-C065</w:t>
            </w:r>
          </w:p>
        </w:tc>
        <w:tc>
          <w:tcPr>
            <w:tcW w:w="7560" w:type="dxa"/>
          </w:tcPr>
          <w:p w14:paraId="7405BB3F" w14:textId="77777777" w:rsidR="002D7DFF" w:rsidRDefault="00000000">
            <w:pPr>
              <w:spacing w:after="0" w:line="240" w:lineRule="auto"/>
              <w:jc w:val="right"/>
            </w:pPr>
            <w:r>
              <w:rPr>
                <w:rFonts w:ascii="Arial" w:hAnsi="Arial"/>
                <w:sz w:val="12"/>
              </w:rPr>
              <w:t>خلينا يعني نرجع نحن في شيء اسمه هنا والان تمام فانا بدي اياك تطلع هيك من كل شيء ويعني نظل هون تمام</w:t>
            </w:r>
          </w:p>
        </w:tc>
        <w:tc>
          <w:tcPr>
            <w:tcW w:w="3096" w:type="dxa"/>
          </w:tcPr>
          <w:p w14:paraId="1AED5F1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F66C5DC" w14:textId="77777777" w:rsidR="002D7DFF" w:rsidRDefault="00000000">
            <w:pPr>
              <w:spacing w:after="0" w:line="240" w:lineRule="auto"/>
              <w:jc w:val="right"/>
            </w:pPr>
            <w:r>
              <w:rPr>
                <w:rFonts w:ascii="Arial" w:hAnsi="Arial"/>
                <w:sz w:val="12"/>
              </w:rPr>
              <w:t>Procedural context; not a substantive research theme</w:t>
            </w:r>
          </w:p>
        </w:tc>
      </w:tr>
      <w:tr w:rsidR="002D7DFF" w14:paraId="30EDE09A" w14:textId="77777777">
        <w:trPr>
          <w:jc w:val="center"/>
        </w:trPr>
        <w:tc>
          <w:tcPr>
            <w:tcW w:w="1512" w:type="dxa"/>
          </w:tcPr>
          <w:p w14:paraId="4883D532" w14:textId="77777777" w:rsidR="002D7DFF" w:rsidRDefault="00000000">
            <w:pPr>
              <w:spacing w:after="0" w:line="240" w:lineRule="auto"/>
            </w:pPr>
            <w:r>
              <w:rPr>
                <w:rFonts w:ascii="Arial" w:hAnsi="Arial"/>
                <w:sz w:val="12"/>
              </w:rPr>
              <w:t>P03-C066</w:t>
            </w:r>
          </w:p>
        </w:tc>
        <w:tc>
          <w:tcPr>
            <w:tcW w:w="7560" w:type="dxa"/>
          </w:tcPr>
          <w:p w14:paraId="0496B316" w14:textId="77777777" w:rsidR="002D7DFF" w:rsidRDefault="00000000">
            <w:pPr>
              <w:spacing w:after="0" w:line="240" w:lineRule="auto"/>
              <w:jc w:val="right"/>
            </w:pPr>
            <w:r>
              <w:rPr>
                <w:rFonts w:ascii="Arial" w:hAnsi="Arial"/>
                <w:sz w:val="12"/>
              </w:rPr>
              <w:t>خلص نحن هون</w:t>
            </w:r>
          </w:p>
        </w:tc>
        <w:tc>
          <w:tcPr>
            <w:tcW w:w="3096" w:type="dxa"/>
          </w:tcPr>
          <w:p w14:paraId="2461174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BC5DE4C" w14:textId="77777777" w:rsidR="002D7DFF" w:rsidRDefault="00000000">
            <w:pPr>
              <w:spacing w:after="0" w:line="240" w:lineRule="auto"/>
              <w:jc w:val="right"/>
            </w:pPr>
            <w:r>
              <w:rPr>
                <w:rFonts w:ascii="Arial" w:hAnsi="Arial"/>
                <w:sz w:val="12"/>
              </w:rPr>
              <w:t>Procedural context; not a substantive research theme</w:t>
            </w:r>
          </w:p>
        </w:tc>
      </w:tr>
      <w:tr w:rsidR="002D7DFF" w14:paraId="68A1CBC4" w14:textId="77777777">
        <w:trPr>
          <w:jc w:val="center"/>
        </w:trPr>
        <w:tc>
          <w:tcPr>
            <w:tcW w:w="1512" w:type="dxa"/>
          </w:tcPr>
          <w:p w14:paraId="30CE495D" w14:textId="77777777" w:rsidR="002D7DFF" w:rsidRDefault="00000000">
            <w:pPr>
              <w:spacing w:after="0" w:line="240" w:lineRule="auto"/>
            </w:pPr>
            <w:r>
              <w:rPr>
                <w:rFonts w:ascii="Arial" w:hAnsi="Arial"/>
                <w:sz w:val="12"/>
              </w:rPr>
              <w:t>P03-C067</w:t>
            </w:r>
          </w:p>
        </w:tc>
        <w:tc>
          <w:tcPr>
            <w:tcW w:w="7560" w:type="dxa"/>
          </w:tcPr>
          <w:p w14:paraId="74E15152" w14:textId="77777777" w:rsidR="002D7DFF" w:rsidRDefault="00000000">
            <w:pPr>
              <w:spacing w:after="0" w:line="240" w:lineRule="auto"/>
              <w:jc w:val="right"/>
            </w:pPr>
            <w:r>
              <w:rPr>
                <w:rFonts w:ascii="Arial" w:hAnsi="Arial"/>
                <w:sz w:val="12"/>
              </w:rPr>
              <w:t>تمام اي كيف بتقضي يومك العادي في الاردن هون بالاردن</w:t>
            </w:r>
          </w:p>
        </w:tc>
        <w:tc>
          <w:tcPr>
            <w:tcW w:w="3096" w:type="dxa"/>
          </w:tcPr>
          <w:p w14:paraId="02F99D25"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D0E4CB7" w14:textId="77777777" w:rsidR="002D7DFF" w:rsidRDefault="00000000">
            <w:pPr>
              <w:spacing w:after="0" w:line="240" w:lineRule="auto"/>
              <w:jc w:val="right"/>
            </w:pPr>
            <w:r>
              <w:rPr>
                <w:rFonts w:ascii="Arial" w:hAnsi="Arial"/>
                <w:sz w:val="12"/>
              </w:rPr>
              <w:t>Procedural context; not a substantive research theme</w:t>
            </w:r>
          </w:p>
        </w:tc>
      </w:tr>
      <w:tr w:rsidR="002D7DFF" w14:paraId="15D04E5D" w14:textId="77777777">
        <w:trPr>
          <w:jc w:val="center"/>
        </w:trPr>
        <w:tc>
          <w:tcPr>
            <w:tcW w:w="1512" w:type="dxa"/>
          </w:tcPr>
          <w:p w14:paraId="22131365" w14:textId="77777777" w:rsidR="002D7DFF" w:rsidRDefault="00000000">
            <w:pPr>
              <w:spacing w:after="0" w:line="240" w:lineRule="auto"/>
            </w:pPr>
            <w:r>
              <w:rPr>
                <w:rFonts w:ascii="Arial" w:hAnsi="Arial"/>
                <w:sz w:val="12"/>
              </w:rPr>
              <w:t>P03-C068</w:t>
            </w:r>
          </w:p>
        </w:tc>
        <w:tc>
          <w:tcPr>
            <w:tcW w:w="7560" w:type="dxa"/>
          </w:tcPr>
          <w:p w14:paraId="50DBC077" w14:textId="77777777" w:rsidR="002D7DFF" w:rsidRDefault="00000000">
            <w:pPr>
              <w:spacing w:after="0" w:line="240" w:lineRule="auto"/>
              <w:jc w:val="right"/>
            </w:pPr>
            <w:r>
              <w:rPr>
                <w:rFonts w:ascii="Arial" w:hAnsi="Arial"/>
                <w:sz w:val="12"/>
              </w:rPr>
              <w:t>بالبيت</w:t>
            </w:r>
          </w:p>
        </w:tc>
        <w:tc>
          <w:tcPr>
            <w:tcW w:w="3096" w:type="dxa"/>
          </w:tcPr>
          <w:p w14:paraId="1973669B" w14:textId="77777777" w:rsidR="002D7DFF" w:rsidRDefault="00000000">
            <w:pPr>
              <w:spacing w:after="0" w:line="240" w:lineRule="auto"/>
              <w:jc w:val="right"/>
            </w:pPr>
            <w:r>
              <w:rPr>
                <w:rFonts w:ascii="Arial" w:hAnsi="Arial"/>
                <w:sz w:val="12"/>
              </w:rPr>
              <w:t>CODE-PRECARITY (هشاشة الدخل)</w:t>
            </w:r>
          </w:p>
        </w:tc>
        <w:tc>
          <w:tcPr>
            <w:tcW w:w="3240" w:type="dxa"/>
          </w:tcPr>
          <w:p w14:paraId="7B3405D2" w14:textId="77777777" w:rsidR="002D7DFF" w:rsidRDefault="00000000">
            <w:pPr>
              <w:spacing w:after="0" w:line="240" w:lineRule="auto"/>
              <w:jc w:val="right"/>
            </w:pPr>
            <w:r>
              <w:rPr>
                <w:rFonts w:ascii="Arial" w:hAnsi="Arial"/>
                <w:sz w:val="12"/>
              </w:rPr>
              <w:t>Precarity of income and livelihood</w:t>
            </w:r>
          </w:p>
        </w:tc>
      </w:tr>
      <w:tr w:rsidR="002D7DFF" w14:paraId="3550575B" w14:textId="77777777">
        <w:trPr>
          <w:jc w:val="center"/>
        </w:trPr>
        <w:tc>
          <w:tcPr>
            <w:tcW w:w="1512" w:type="dxa"/>
          </w:tcPr>
          <w:p w14:paraId="735B1009" w14:textId="77777777" w:rsidR="002D7DFF" w:rsidRDefault="00000000">
            <w:pPr>
              <w:spacing w:after="0" w:line="240" w:lineRule="auto"/>
            </w:pPr>
            <w:r>
              <w:rPr>
                <w:rFonts w:ascii="Arial" w:hAnsi="Arial"/>
                <w:sz w:val="12"/>
              </w:rPr>
              <w:t>P03-C069</w:t>
            </w:r>
          </w:p>
        </w:tc>
        <w:tc>
          <w:tcPr>
            <w:tcW w:w="7560" w:type="dxa"/>
          </w:tcPr>
          <w:p w14:paraId="078329B3" w14:textId="77777777" w:rsidR="002D7DFF" w:rsidRDefault="00000000">
            <w:pPr>
              <w:spacing w:after="0" w:line="240" w:lineRule="auto"/>
              <w:jc w:val="right"/>
            </w:pPr>
            <w:r>
              <w:rPr>
                <w:rFonts w:ascii="Arial" w:hAnsi="Arial"/>
                <w:sz w:val="12"/>
              </w:rPr>
              <w:t>بالبيت لعند بعض الاصدقاء فقط لا غير</w:t>
            </w:r>
          </w:p>
        </w:tc>
        <w:tc>
          <w:tcPr>
            <w:tcW w:w="3096" w:type="dxa"/>
          </w:tcPr>
          <w:p w14:paraId="4DE37864" w14:textId="77777777" w:rsidR="002D7DFF" w:rsidRDefault="00000000">
            <w:pPr>
              <w:spacing w:after="0" w:line="240" w:lineRule="auto"/>
              <w:jc w:val="right"/>
            </w:pPr>
            <w:r>
              <w:rPr>
                <w:rFonts w:ascii="Arial" w:hAnsi="Arial"/>
                <w:sz w:val="12"/>
              </w:rPr>
              <w:t>CODE-SUPPORT (الدعم والعلاقات)</w:t>
            </w:r>
          </w:p>
        </w:tc>
        <w:tc>
          <w:tcPr>
            <w:tcW w:w="3240" w:type="dxa"/>
          </w:tcPr>
          <w:p w14:paraId="2A8E6F4B" w14:textId="77777777" w:rsidR="002D7DFF" w:rsidRDefault="00000000">
            <w:pPr>
              <w:spacing w:after="0" w:line="240" w:lineRule="auto"/>
              <w:jc w:val="right"/>
            </w:pPr>
            <w:r>
              <w:rPr>
                <w:rFonts w:ascii="Arial" w:hAnsi="Arial"/>
                <w:sz w:val="12"/>
              </w:rPr>
              <w:t>Support and relationships</w:t>
            </w:r>
          </w:p>
        </w:tc>
      </w:tr>
      <w:tr w:rsidR="002D7DFF" w14:paraId="43D2BC94" w14:textId="77777777">
        <w:trPr>
          <w:jc w:val="center"/>
        </w:trPr>
        <w:tc>
          <w:tcPr>
            <w:tcW w:w="1512" w:type="dxa"/>
          </w:tcPr>
          <w:p w14:paraId="6633FFFE" w14:textId="77777777" w:rsidR="002D7DFF" w:rsidRDefault="00000000">
            <w:pPr>
              <w:spacing w:after="0" w:line="240" w:lineRule="auto"/>
            </w:pPr>
            <w:r>
              <w:rPr>
                <w:rFonts w:ascii="Arial" w:hAnsi="Arial"/>
                <w:sz w:val="12"/>
              </w:rPr>
              <w:t>P03-C070</w:t>
            </w:r>
          </w:p>
        </w:tc>
        <w:tc>
          <w:tcPr>
            <w:tcW w:w="7560" w:type="dxa"/>
          </w:tcPr>
          <w:p w14:paraId="73F0AD7B" w14:textId="77777777" w:rsidR="002D7DFF" w:rsidRDefault="00000000">
            <w:pPr>
              <w:spacing w:after="0" w:line="240" w:lineRule="auto"/>
              <w:jc w:val="right"/>
            </w:pPr>
            <w:r>
              <w:rPr>
                <w:rFonts w:ascii="Arial" w:hAnsi="Arial"/>
                <w:sz w:val="12"/>
              </w:rPr>
              <w:t>احكي لي اكثر تفاصيل عن يومك</w:t>
            </w:r>
          </w:p>
        </w:tc>
        <w:tc>
          <w:tcPr>
            <w:tcW w:w="3096" w:type="dxa"/>
          </w:tcPr>
          <w:p w14:paraId="733C2B5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657728F" w14:textId="77777777" w:rsidR="002D7DFF" w:rsidRDefault="00000000">
            <w:pPr>
              <w:spacing w:after="0" w:line="240" w:lineRule="auto"/>
              <w:jc w:val="right"/>
            </w:pPr>
            <w:r>
              <w:rPr>
                <w:rFonts w:ascii="Arial" w:hAnsi="Arial"/>
                <w:sz w:val="12"/>
              </w:rPr>
              <w:t>Procedural context; not a substantive research theme</w:t>
            </w:r>
          </w:p>
        </w:tc>
      </w:tr>
      <w:tr w:rsidR="002D7DFF" w14:paraId="3CCC878A" w14:textId="77777777">
        <w:trPr>
          <w:jc w:val="center"/>
        </w:trPr>
        <w:tc>
          <w:tcPr>
            <w:tcW w:w="1512" w:type="dxa"/>
          </w:tcPr>
          <w:p w14:paraId="06995170" w14:textId="77777777" w:rsidR="002D7DFF" w:rsidRDefault="00000000">
            <w:pPr>
              <w:spacing w:after="0" w:line="240" w:lineRule="auto"/>
            </w:pPr>
            <w:r>
              <w:rPr>
                <w:rFonts w:ascii="Arial" w:hAnsi="Arial"/>
                <w:sz w:val="12"/>
              </w:rPr>
              <w:t>P03-C071</w:t>
            </w:r>
          </w:p>
        </w:tc>
        <w:tc>
          <w:tcPr>
            <w:tcW w:w="7560" w:type="dxa"/>
          </w:tcPr>
          <w:p w14:paraId="42D5D6BB" w14:textId="77777777" w:rsidR="002D7DFF" w:rsidRDefault="00000000">
            <w:pPr>
              <w:spacing w:after="0" w:line="240" w:lineRule="auto"/>
              <w:jc w:val="right"/>
            </w:pPr>
            <w:r>
              <w:rPr>
                <w:rFonts w:ascii="Arial" w:hAnsi="Arial"/>
                <w:sz w:val="12"/>
              </w:rPr>
              <w:t>يعني خلينا نقول فيق الصبح عم نقعد نفطر اي عندنا شغله بهالسوق بنطلع ما عندنا بظل قاعدين بالدار عندي صديق بروح عليه الي صديق بجيبه لعندي</w:t>
            </w:r>
          </w:p>
        </w:tc>
        <w:tc>
          <w:tcPr>
            <w:tcW w:w="3096" w:type="dxa"/>
          </w:tcPr>
          <w:p w14:paraId="209BA1BF" w14:textId="77777777" w:rsidR="002D7DFF" w:rsidRDefault="00000000">
            <w:pPr>
              <w:spacing w:after="0" w:line="240" w:lineRule="auto"/>
              <w:jc w:val="right"/>
            </w:pPr>
            <w:r>
              <w:rPr>
                <w:rFonts w:ascii="Arial" w:hAnsi="Arial"/>
                <w:sz w:val="12"/>
              </w:rPr>
              <w:t>CODE-PARTICIPATION (المشاركة ذات المعنى)</w:t>
            </w:r>
          </w:p>
        </w:tc>
        <w:tc>
          <w:tcPr>
            <w:tcW w:w="3240" w:type="dxa"/>
          </w:tcPr>
          <w:p w14:paraId="0D98DFC0" w14:textId="77777777" w:rsidR="002D7DFF" w:rsidRDefault="00000000">
            <w:pPr>
              <w:spacing w:after="0" w:line="240" w:lineRule="auto"/>
              <w:jc w:val="right"/>
            </w:pPr>
            <w:r>
              <w:rPr>
                <w:rFonts w:ascii="Arial" w:hAnsi="Arial"/>
                <w:sz w:val="12"/>
              </w:rPr>
              <w:t>Participation and daily routine</w:t>
            </w:r>
          </w:p>
        </w:tc>
      </w:tr>
      <w:tr w:rsidR="002D7DFF" w14:paraId="2FA30593" w14:textId="77777777">
        <w:trPr>
          <w:jc w:val="center"/>
        </w:trPr>
        <w:tc>
          <w:tcPr>
            <w:tcW w:w="1512" w:type="dxa"/>
          </w:tcPr>
          <w:p w14:paraId="0D789B38" w14:textId="77777777" w:rsidR="002D7DFF" w:rsidRDefault="00000000">
            <w:pPr>
              <w:spacing w:after="0" w:line="240" w:lineRule="auto"/>
            </w:pPr>
            <w:r>
              <w:rPr>
                <w:rFonts w:ascii="Arial" w:hAnsi="Arial"/>
                <w:sz w:val="12"/>
              </w:rPr>
              <w:t>P03-C072</w:t>
            </w:r>
          </w:p>
        </w:tc>
        <w:tc>
          <w:tcPr>
            <w:tcW w:w="7560" w:type="dxa"/>
          </w:tcPr>
          <w:p w14:paraId="66E75DE7" w14:textId="77777777" w:rsidR="002D7DFF" w:rsidRDefault="00000000">
            <w:pPr>
              <w:spacing w:after="0" w:line="240" w:lineRule="auto"/>
              <w:jc w:val="right"/>
            </w:pPr>
            <w:r>
              <w:rPr>
                <w:rFonts w:ascii="Arial" w:hAnsi="Arial"/>
                <w:sz w:val="12"/>
              </w:rPr>
              <w:t>اي ساعه بتنام الساعه</w:t>
            </w:r>
          </w:p>
        </w:tc>
        <w:tc>
          <w:tcPr>
            <w:tcW w:w="3096" w:type="dxa"/>
          </w:tcPr>
          <w:p w14:paraId="550A475A"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66018C6" w14:textId="77777777" w:rsidR="002D7DFF" w:rsidRDefault="00000000">
            <w:pPr>
              <w:spacing w:after="0" w:line="240" w:lineRule="auto"/>
              <w:jc w:val="right"/>
            </w:pPr>
            <w:r>
              <w:rPr>
                <w:rFonts w:ascii="Arial" w:hAnsi="Arial"/>
                <w:sz w:val="12"/>
              </w:rPr>
              <w:t>Procedural context; not a substantive research theme</w:t>
            </w:r>
          </w:p>
        </w:tc>
      </w:tr>
      <w:tr w:rsidR="002D7DFF" w14:paraId="3E26CC8E" w14:textId="77777777">
        <w:trPr>
          <w:jc w:val="center"/>
        </w:trPr>
        <w:tc>
          <w:tcPr>
            <w:tcW w:w="1512" w:type="dxa"/>
          </w:tcPr>
          <w:p w14:paraId="1C19A13C" w14:textId="77777777" w:rsidR="002D7DFF" w:rsidRDefault="00000000">
            <w:pPr>
              <w:spacing w:after="0" w:line="240" w:lineRule="auto"/>
            </w:pPr>
            <w:r>
              <w:rPr>
                <w:rFonts w:ascii="Arial" w:hAnsi="Arial"/>
                <w:sz w:val="12"/>
              </w:rPr>
              <w:t>P03-C073</w:t>
            </w:r>
          </w:p>
        </w:tc>
        <w:tc>
          <w:tcPr>
            <w:tcW w:w="7560" w:type="dxa"/>
          </w:tcPr>
          <w:p w14:paraId="1E4B438E" w14:textId="77777777" w:rsidR="002D7DFF" w:rsidRDefault="00000000">
            <w:pPr>
              <w:spacing w:after="0" w:line="240" w:lineRule="auto"/>
              <w:jc w:val="right"/>
            </w:pPr>
            <w:r>
              <w:rPr>
                <w:rFonts w:ascii="Arial" w:hAnsi="Arial"/>
                <w:sz w:val="12"/>
              </w:rPr>
              <w:t>نقعد بسر يعني خلينا نقول على 10 الصبح بنصحى على 12 بالليل واحده بنام يعني هي الحياه هيك</w:t>
            </w:r>
          </w:p>
        </w:tc>
        <w:tc>
          <w:tcPr>
            <w:tcW w:w="3096" w:type="dxa"/>
          </w:tcPr>
          <w:p w14:paraId="486B605F" w14:textId="77777777" w:rsidR="002D7DFF" w:rsidRDefault="00000000">
            <w:pPr>
              <w:spacing w:after="0" w:line="240" w:lineRule="auto"/>
              <w:jc w:val="right"/>
            </w:pPr>
            <w:r>
              <w:rPr>
                <w:rFonts w:ascii="Arial" w:hAnsi="Arial"/>
                <w:sz w:val="12"/>
              </w:rPr>
              <w:t>CODE-HEALTH (الصحة والرفاه)</w:t>
            </w:r>
          </w:p>
        </w:tc>
        <w:tc>
          <w:tcPr>
            <w:tcW w:w="3240" w:type="dxa"/>
          </w:tcPr>
          <w:p w14:paraId="5A5D08C8" w14:textId="77777777" w:rsidR="002D7DFF" w:rsidRDefault="00000000">
            <w:pPr>
              <w:spacing w:after="0" w:line="240" w:lineRule="auto"/>
              <w:jc w:val="right"/>
            </w:pPr>
            <w:r>
              <w:rPr>
                <w:rFonts w:ascii="Arial" w:hAnsi="Arial"/>
                <w:sz w:val="12"/>
              </w:rPr>
              <w:t>Health and wellbeing</w:t>
            </w:r>
          </w:p>
        </w:tc>
      </w:tr>
      <w:tr w:rsidR="002D7DFF" w14:paraId="5E4FB0D0" w14:textId="77777777">
        <w:trPr>
          <w:jc w:val="center"/>
        </w:trPr>
        <w:tc>
          <w:tcPr>
            <w:tcW w:w="1512" w:type="dxa"/>
          </w:tcPr>
          <w:p w14:paraId="71822CA3" w14:textId="77777777" w:rsidR="002D7DFF" w:rsidRDefault="00000000">
            <w:pPr>
              <w:spacing w:after="0" w:line="240" w:lineRule="auto"/>
            </w:pPr>
            <w:r>
              <w:rPr>
                <w:rFonts w:ascii="Arial" w:hAnsi="Arial"/>
                <w:sz w:val="12"/>
              </w:rPr>
              <w:t>P03-C074</w:t>
            </w:r>
          </w:p>
        </w:tc>
        <w:tc>
          <w:tcPr>
            <w:tcW w:w="7560" w:type="dxa"/>
          </w:tcPr>
          <w:p w14:paraId="29F76D3D" w14:textId="77777777" w:rsidR="002D7DFF" w:rsidRDefault="00000000">
            <w:pPr>
              <w:spacing w:after="0" w:line="240" w:lineRule="auto"/>
              <w:jc w:val="right"/>
            </w:pPr>
            <w:r>
              <w:rPr>
                <w:rFonts w:ascii="Arial" w:hAnsi="Arial"/>
                <w:sz w:val="12"/>
              </w:rPr>
              <w:t>بتطلع يعني بتشوف عيلتك بتشوف ح</w:t>
            </w:r>
          </w:p>
        </w:tc>
        <w:tc>
          <w:tcPr>
            <w:tcW w:w="3096" w:type="dxa"/>
          </w:tcPr>
          <w:p w14:paraId="1426991A" w14:textId="77777777" w:rsidR="002D7DFF" w:rsidRDefault="00000000">
            <w:pPr>
              <w:spacing w:after="0" w:line="240" w:lineRule="auto"/>
              <w:jc w:val="right"/>
            </w:pPr>
            <w:r>
              <w:rPr>
                <w:rFonts w:ascii="Arial" w:hAnsi="Arial"/>
                <w:sz w:val="12"/>
              </w:rPr>
              <w:t>CODE-SUPPORT (الدعم والعلاقات)</w:t>
            </w:r>
          </w:p>
        </w:tc>
        <w:tc>
          <w:tcPr>
            <w:tcW w:w="3240" w:type="dxa"/>
          </w:tcPr>
          <w:p w14:paraId="27CC290D" w14:textId="77777777" w:rsidR="002D7DFF" w:rsidRDefault="00000000">
            <w:pPr>
              <w:spacing w:after="0" w:line="240" w:lineRule="auto"/>
              <w:jc w:val="right"/>
            </w:pPr>
            <w:r>
              <w:rPr>
                <w:rFonts w:ascii="Arial" w:hAnsi="Arial"/>
                <w:sz w:val="12"/>
              </w:rPr>
              <w:t>Support and relationships</w:t>
            </w:r>
          </w:p>
        </w:tc>
      </w:tr>
      <w:tr w:rsidR="002D7DFF" w14:paraId="1F6A7A41" w14:textId="77777777">
        <w:trPr>
          <w:jc w:val="center"/>
        </w:trPr>
        <w:tc>
          <w:tcPr>
            <w:tcW w:w="1512" w:type="dxa"/>
          </w:tcPr>
          <w:p w14:paraId="323EF447" w14:textId="77777777" w:rsidR="002D7DFF" w:rsidRDefault="00000000">
            <w:pPr>
              <w:spacing w:after="0" w:line="240" w:lineRule="auto"/>
            </w:pPr>
            <w:r>
              <w:rPr>
                <w:rFonts w:ascii="Arial" w:hAnsi="Arial"/>
                <w:sz w:val="12"/>
              </w:rPr>
              <w:t>P03-C075</w:t>
            </w:r>
          </w:p>
        </w:tc>
        <w:tc>
          <w:tcPr>
            <w:tcW w:w="7560" w:type="dxa"/>
          </w:tcPr>
          <w:p w14:paraId="342E2408" w14:textId="77777777" w:rsidR="002D7DFF" w:rsidRDefault="00000000">
            <w:pPr>
              <w:spacing w:after="0" w:line="240" w:lineRule="auto"/>
              <w:jc w:val="right"/>
            </w:pPr>
            <w:r>
              <w:rPr>
                <w:rFonts w:ascii="Arial" w:hAnsi="Arial"/>
                <w:sz w:val="12"/>
              </w:rPr>
              <w:t>اجباري اكيد اه بقعد انا وياهم طول النهار يعني وواك بدي اطلع بطلع</w:t>
            </w:r>
          </w:p>
        </w:tc>
        <w:tc>
          <w:tcPr>
            <w:tcW w:w="3096" w:type="dxa"/>
          </w:tcPr>
          <w:p w14:paraId="69291162" w14:textId="77777777" w:rsidR="002D7DFF" w:rsidRDefault="00000000">
            <w:pPr>
              <w:spacing w:after="0" w:line="240" w:lineRule="auto"/>
              <w:jc w:val="right"/>
            </w:pPr>
            <w:r>
              <w:rPr>
                <w:rFonts w:ascii="Arial" w:hAnsi="Arial"/>
                <w:sz w:val="12"/>
              </w:rPr>
              <w:t>CODE-CARE (الرعاية وأعباء الأسرة)</w:t>
            </w:r>
          </w:p>
        </w:tc>
        <w:tc>
          <w:tcPr>
            <w:tcW w:w="3240" w:type="dxa"/>
          </w:tcPr>
          <w:p w14:paraId="678CCB91" w14:textId="77777777" w:rsidR="002D7DFF" w:rsidRDefault="00000000">
            <w:pPr>
              <w:spacing w:after="0" w:line="240" w:lineRule="auto"/>
              <w:jc w:val="right"/>
            </w:pPr>
            <w:r>
              <w:rPr>
                <w:rFonts w:ascii="Arial" w:hAnsi="Arial"/>
                <w:sz w:val="12"/>
              </w:rPr>
              <w:t>Care and family burdens</w:t>
            </w:r>
          </w:p>
        </w:tc>
      </w:tr>
      <w:tr w:rsidR="002D7DFF" w14:paraId="065D54D7" w14:textId="77777777">
        <w:trPr>
          <w:jc w:val="center"/>
        </w:trPr>
        <w:tc>
          <w:tcPr>
            <w:tcW w:w="1512" w:type="dxa"/>
          </w:tcPr>
          <w:p w14:paraId="52E0DDC3" w14:textId="77777777" w:rsidR="002D7DFF" w:rsidRDefault="00000000">
            <w:pPr>
              <w:spacing w:after="0" w:line="240" w:lineRule="auto"/>
            </w:pPr>
            <w:r>
              <w:rPr>
                <w:rFonts w:ascii="Arial" w:hAnsi="Arial"/>
                <w:sz w:val="12"/>
              </w:rPr>
              <w:t>P03-C076</w:t>
            </w:r>
          </w:p>
        </w:tc>
        <w:tc>
          <w:tcPr>
            <w:tcW w:w="7560" w:type="dxa"/>
          </w:tcPr>
          <w:p w14:paraId="17A86CFD" w14:textId="77777777" w:rsidR="002D7DFF" w:rsidRDefault="00000000">
            <w:pPr>
              <w:spacing w:after="0" w:line="240" w:lineRule="auto"/>
              <w:jc w:val="right"/>
            </w:pPr>
            <w:r>
              <w:rPr>
                <w:rFonts w:ascii="Arial" w:hAnsi="Arial"/>
                <w:sz w:val="12"/>
              </w:rPr>
              <w:t>شوف اصدقاء</w:t>
            </w:r>
          </w:p>
        </w:tc>
        <w:tc>
          <w:tcPr>
            <w:tcW w:w="3096" w:type="dxa"/>
          </w:tcPr>
          <w:p w14:paraId="3369F602" w14:textId="77777777" w:rsidR="002D7DFF" w:rsidRDefault="00000000">
            <w:pPr>
              <w:spacing w:after="0" w:line="240" w:lineRule="auto"/>
              <w:jc w:val="right"/>
            </w:pPr>
            <w:r>
              <w:rPr>
                <w:rFonts w:ascii="Arial" w:hAnsi="Arial"/>
                <w:sz w:val="12"/>
              </w:rPr>
              <w:t>CODE-COMMUNITY</w:t>
            </w:r>
          </w:p>
        </w:tc>
        <w:tc>
          <w:tcPr>
            <w:tcW w:w="3240" w:type="dxa"/>
          </w:tcPr>
          <w:p w14:paraId="030F8B3D" w14:textId="77777777" w:rsidR="002D7DFF" w:rsidRDefault="00000000">
            <w:pPr>
              <w:spacing w:after="0" w:line="240" w:lineRule="auto"/>
              <w:jc w:val="right"/>
            </w:pPr>
            <w:r>
              <w:rPr>
                <w:rFonts w:ascii="Arial" w:hAnsi="Arial"/>
                <w:sz w:val="12"/>
              </w:rPr>
              <w:t>COMMUNITY (المجتمع والانتماء)</w:t>
            </w:r>
          </w:p>
        </w:tc>
      </w:tr>
      <w:tr w:rsidR="002D7DFF" w14:paraId="4458D4AB" w14:textId="77777777">
        <w:trPr>
          <w:jc w:val="center"/>
        </w:trPr>
        <w:tc>
          <w:tcPr>
            <w:tcW w:w="1512" w:type="dxa"/>
          </w:tcPr>
          <w:p w14:paraId="458C7FFE" w14:textId="77777777" w:rsidR="002D7DFF" w:rsidRDefault="00000000">
            <w:pPr>
              <w:spacing w:after="0" w:line="240" w:lineRule="auto"/>
            </w:pPr>
            <w:r>
              <w:rPr>
                <w:rFonts w:ascii="Arial" w:hAnsi="Arial"/>
                <w:sz w:val="12"/>
              </w:rPr>
              <w:t>P03-C077</w:t>
            </w:r>
          </w:p>
        </w:tc>
        <w:tc>
          <w:tcPr>
            <w:tcW w:w="7560" w:type="dxa"/>
          </w:tcPr>
          <w:p w14:paraId="3A171379" w14:textId="77777777" w:rsidR="002D7DFF" w:rsidRDefault="00000000">
            <w:pPr>
              <w:spacing w:after="0" w:line="240" w:lineRule="auto"/>
              <w:jc w:val="right"/>
            </w:pPr>
            <w:r>
              <w:rPr>
                <w:rFonts w:ascii="Arial" w:hAnsi="Arial"/>
                <w:sz w:val="12"/>
              </w:rPr>
              <w:t>اه</w:t>
            </w:r>
          </w:p>
        </w:tc>
        <w:tc>
          <w:tcPr>
            <w:tcW w:w="3096" w:type="dxa"/>
          </w:tcPr>
          <w:p w14:paraId="2252DC34" w14:textId="77777777" w:rsidR="002D7DFF" w:rsidRDefault="00000000">
            <w:pPr>
              <w:spacing w:after="0" w:line="240" w:lineRule="auto"/>
              <w:jc w:val="right"/>
            </w:pPr>
            <w:r>
              <w:rPr>
                <w:rFonts w:ascii="Arial" w:hAnsi="Arial"/>
                <w:sz w:val="12"/>
              </w:rPr>
              <w:t>CODE-PROC</w:t>
            </w:r>
          </w:p>
        </w:tc>
        <w:tc>
          <w:tcPr>
            <w:tcW w:w="3240" w:type="dxa"/>
          </w:tcPr>
          <w:p w14:paraId="5FD68929" w14:textId="77777777" w:rsidR="002D7DFF" w:rsidRDefault="00000000">
            <w:pPr>
              <w:spacing w:after="0" w:line="240" w:lineRule="auto"/>
              <w:jc w:val="right"/>
            </w:pPr>
            <w:r>
              <w:rPr>
                <w:rFonts w:ascii="Arial" w:hAnsi="Arial"/>
                <w:sz w:val="12"/>
              </w:rPr>
              <w:t>Procedural context; not a substantive research theme</w:t>
            </w:r>
          </w:p>
        </w:tc>
      </w:tr>
      <w:tr w:rsidR="002D7DFF" w14:paraId="03564AE9" w14:textId="77777777">
        <w:trPr>
          <w:jc w:val="center"/>
        </w:trPr>
        <w:tc>
          <w:tcPr>
            <w:tcW w:w="1512" w:type="dxa"/>
          </w:tcPr>
          <w:p w14:paraId="1EE377BE" w14:textId="77777777" w:rsidR="002D7DFF" w:rsidRDefault="00000000">
            <w:pPr>
              <w:spacing w:after="0" w:line="240" w:lineRule="auto"/>
            </w:pPr>
            <w:r>
              <w:rPr>
                <w:rFonts w:ascii="Arial" w:hAnsi="Arial"/>
                <w:sz w:val="12"/>
              </w:rPr>
              <w:t>P03-C078</w:t>
            </w:r>
          </w:p>
        </w:tc>
        <w:tc>
          <w:tcPr>
            <w:tcW w:w="7560" w:type="dxa"/>
          </w:tcPr>
          <w:p w14:paraId="177582C7" w14:textId="77777777" w:rsidR="002D7DFF" w:rsidRDefault="00000000">
            <w:pPr>
              <w:spacing w:after="0" w:line="240" w:lineRule="auto"/>
              <w:jc w:val="right"/>
            </w:pPr>
            <w:r>
              <w:rPr>
                <w:rFonts w:ascii="Arial" w:hAnsi="Arial"/>
                <w:sz w:val="12"/>
              </w:rPr>
              <w:t>حلو بتشتغل</w:t>
            </w:r>
          </w:p>
        </w:tc>
        <w:tc>
          <w:tcPr>
            <w:tcW w:w="3096" w:type="dxa"/>
          </w:tcPr>
          <w:p w14:paraId="1226BC1A" w14:textId="77777777" w:rsidR="002D7DFF" w:rsidRDefault="00000000">
            <w:pPr>
              <w:spacing w:after="0" w:line="240" w:lineRule="auto"/>
              <w:jc w:val="right"/>
            </w:pPr>
            <w:r>
              <w:rPr>
                <w:rFonts w:ascii="Arial" w:hAnsi="Arial"/>
                <w:sz w:val="12"/>
              </w:rPr>
              <w:t>CODE-PROC</w:t>
            </w:r>
          </w:p>
        </w:tc>
        <w:tc>
          <w:tcPr>
            <w:tcW w:w="3240" w:type="dxa"/>
          </w:tcPr>
          <w:p w14:paraId="730AE093" w14:textId="77777777" w:rsidR="002D7DFF" w:rsidRDefault="00000000">
            <w:pPr>
              <w:spacing w:after="0" w:line="240" w:lineRule="auto"/>
              <w:jc w:val="right"/>
            </w:pPr>
            <w:r>
              <w:rPr>
                <w:rFonts w:ascii="Arial" w:hAnsi="Arial"/>
                <w:sz w:val="12"/>
              </w:rPr>
              <w:t>Procedural context; not a substantive research theme</w:t>
            </w:r>
          </w:p>
        </w:tc>
      </w:tr>
      <w:tr w:rsidR="002D7DFF" w14:paraId="5DCB9A55" w14:textId="77777777">
        <w:trPr>
          <w:jc w:val="center"/>
        </w:trPr>
        <w:tc>
          <w:tcPr>
            <w:tcW w:w="1512" w:type="dxa"/>
          </w:tcPr>
          <w:p w14:paraId="20848884" w14:textId="77777777" w:rsidR="002D7DFF" w:rsidRDefault="00000000">
            <w:pPr>
              <w:spacing w:after="0" w:line="240" w:lineRule="auto"/>
            </w:pPr>
            <w:r>
              <w:rPr>
                <w:rFonts w:ascii="Arial" w:hAnsi="Arial"/>
                <w:sz w:val="12"/>
              </w:rPr>
              <w:t>P03-C079</w:t>
            </w:r>
          </w:p>
        </w:tc>
        <w:tc>
          <w:tcPr>
            <w:tcW w:w="7560" w:type="dxa"/>
          </w:tcPr>
          <w:p w14:paraId="1775E874" w14:textId="77777777" w:rsidR="002D7DFF" w:rsidRDefault="00000000">
            <w:pPr>
              <w:spacing w:after="0" w:line="240" w:lineRule="auto"/>
              <w:jc w:val="right"/>
            </w:pPr>
            <w:r>
              <w:rPr>
                <w:rFonts w:ascii="Arial" w:hAnsi="Arial"/>
                <w:sz w:val="12"/>
              </w:rPr>
              <w:t>حاليا لا</w:t>
            </w:r>
          </w:p>
        </w:tc>
        <w:tc>
          <w:tcPr>
            <w:tcW w:w="3096" w:type="dxa"/>
          </w:tcPr>
          <w:p w14:paraId="21635BF8" w14:textId="77777777" w:rsidR="002D7DFF" w:rsidRDefault="00000000">
            <w:pPr>
              <w:spacing w:after="0" w:line="240" w:lineRule="auto"/>
              <w:jc w:val="right"/>
            </w:pPr>
            <w:r>
              <w:rPr>
                <w:rFonts w:ascii="Arial" w:hAnsi="Arial"/>
                <w:sz w:val="12"/>
              </w:rPr>
              <w:t>CODE-PRECARITY</w:t>
            </w:r>
          </w:p>
        </w:tc>
        <w:tc>
          <w:tcPr>
            <w:tcW w:w="3240" w:type="dxa"/>
          </w:tcPr>
          <w:p w14:paraId="7BCC0AEA" w14:textId="77777777" w:rsidR="002D7DFF" w:rsidRDefault="00000000">
            <w:pPr>
              <w:spacing w:after="0" w:line="240" w:lineRule="auto"/>
              <w:jc w:val="right"/>
            </w:pPr>
            <w:r>
              <w:rPr>
                <w:rFonts w:ascii="Arial" w:hAnsi="Arial"/>
                <w:sz w:val="12"/>
              </w:rPr>
              <w:t>PRECARITY (هشاشة الدخل)</w:t>
            </w:r>
          </w:p>
        </w:tc>
      </w:tr>
      <w:tr w:rsidR="002D7DFF" w14:paraId="7142986D" w14:textId="77777777">
        <w:trPr>
          <w:jc w:val="center"/>
        </w:trPr>
        <w:tc>
          <w:tcPr>
            <w:tcW w:w="1512" w:type="dxa"/>
          </w:tcPr>
          <w:p w14:paraId="66EC9B4C" w14:textId="77777777" w:rsidR="002D7DFF" w:rsidRDefault="00000000">
            <w:pPr>
              <w:spacing w:after="0" w:line="240" w:lineRule="auto"/>
            </w:pPr>
            <w:r>
              <w:rPr>
                <w:rFonts w:ascii="Arial" w:hAnsi="Arial"/>
                <w:sz w:val="12"/>
              </w:rPr>
              <w:t>P03-C080</w:t>
            </w:r>
          </w:p>
        </w:tc>
        <w:tc>
          <w:tcPr>
            <w:tcW w:w="7560" w:type="dxa"/>
          </w:tcPr>
          <w:p w14:paraId="1E0EAC72" w14:textId="77777777" w:rsidR="002D7DFF" w:rsidRDefault="00000000">
            <w:pPr>
              <w:spacing w:after="0" w:line="240" w:lineRule="auto"/>
              <w:jc w:val="right"/>
            </w:pPr>
            <w:r>
              <w:rPr>
                <w:rFonts w:ascii="Arial" w:hAnsi="Arial"/>
                <w:sz w:val="12"/>
              </w:rPr>
              <w:t>كنت تشتغل</w:t>
            </w:r>
          </w:p>
        </w:tc>
        <w:tc>
          <w:tcPr>
            <w:tcW w:w="3096" w:type="dxa"/>
          </w:tcPr>
          <w:p w14:paraId="33FA523A" w14:textId="77777777" w:rsidR="002D7DFF" w:rsidRDefault="00000000">
            <w:pPr>
              <w:spacing w:after="0" w:line="240" w:lineRule="auto"/>
              <w:jc w:val="right"/>
            </w:pPr>
            <w:r>
              <w:rPr>
                <w:rFonts w:ascii="Arial" w:hAnsi="Arial"/>
                <w:sz w:val="12"/>
              </w:rPr>
              <w:t>CODE-PAST</w:t>
            </w:r>
          </w:p>
        </w:tc>
        <w:tc>
          <w:tcPr>
            <w:tcW w:w="3240" w:type="dxa"/>
          </w:tcPr>
          <w:p w14:paraId="2531597B" w14:textId="77777777" w:rsidR="002D7DFF" w:rsidRDefault="00000000">
            <w:pPr>
              <w:spacing w:after="0" w:line="240" w:lineRule="auto"/>
              <w:jc w:val="right"/>
            </w:pPr>
            <w:r>
              <w:rPr>
                <w:rFonts w:ascii="Arial" w:hAnsi="Arial"/>
                <w:sz w:val="12"/>
              </w:rPr>
              <w:t>PAST (هوية العمل قبل اللجوء)</w:t>
            </w:r>
          </w:p>
        </w:tc>
      </w:tr>
      <w:tr w:rsidR="002D7DFF" w14:paraId="06390CD5" w14:textId="77777777">
        <w:trPr>
          <w:jc w:val="center"/>
        </w:trPr>
        <w:tc>
          <w:tcPr>
            <w:tcW w:w="1512" w:type="dxa"/>
          </w:tcPr>
          <w:p w14:paraId="22DE7826" w14:textId="77777777" w:rsidR="002D7DFF" w:rsidRDefault="00000000">
            <w:pPr>
              <w:spacing w:after="0" w:line="240" w:lineRule="auto"/>
            </w:pPr>
            <w:r>
              <w:rPr>
                <w:rFonts w:ascii="Arial" w:hAnsi="Arial"/>
                <w:sz w:val="12"/>
              </w:rPr>
              <w:t>P03-C081</w:t>
            </w:r>
          </w:p>
        </w:tc>
        <w:tc>
          <w:tcPr>
            <w:tcW w:w="7560" w:type="dxa"/>
          </w:tcPr>
          <w:p w14:paraId="4BB408AB" w14:textId="77777777" w:rsidR="002D7DFF" w:rsidRDefault="00000000">
            <w:pPr>
              <w:spacing w:after="0" w:line="240" w:lineRule="auto"/>
              <w:jc w:val="right"/>
            </w:pPr>
            <w:r>
              <w:rPr>
                <w:rFonts w:ascii="Arial" w:hAnsi="Arial"/>
                <w:sz w:val="12"/>
              </w:rPr>
              <w:t>كنت</w:t>
            </w:r>
          </w:p>
        </w:tc>
        <w:tc>
          <w:tcPr>
            <w:tcW w:w="3096" w:type="dxa"/>
          </w:tcPr>
          <w:p w14:paraId="54BD712B" w14:textId="77777777" w:rsidR="002D7DFF" w:rsidRDefault="00000000">
            <w:pPr>
              <w:spacing w:after="0" w:line="240" w:lineRule="auto"/>
              <w:jc w:val="right"/>
            </w:pPr>
            <w:r>
              <w:rPr>
                <w:rFonts w:ascii="Arial" w:hAnsi="Arial"/>
                <w:sz w:val="12"/>
              </w:rPr>
              <w:t>CODE-PAST</w:t>
            </w:r>
          </w:p>
        </w:tc>
        <w:tc>
          <w:tcPr>
            <w:tcW w:w="3240" w:type="dxa"/>
          </w:tcPr>
          <w:p w14:paraId="02AB71CA" w14:textId="77777777" w:rsidR="002D7DFF" w:rsidRDefault="00000000">
            <w:pPr>
              <w:spacing w:after="0" w:line="240" w:lineRule="auto"/>
              <w:jc w:val="right"/>
            </w:pPr>
            <w:r>
              <w:rPr>
                <w:rFonts w:ascii="Arial" w:hAnsi="Arial"/>
                <w:sz w:val="12"/>
              </w:rPr>
              <w:t>PAST (هوية العمل قبل اللجوء)</w:t>
            </w:r>
          </w:p>
        </w:tc>
      </w:tr>
      <w:tr w:rsidR="002D7DFF" w14:paraId="1FE27C7E" w14:textId="77777777">
        <w:trPr>
          <w:jc w:val="center"/>
        </w:trPr>
        <w:tc>
          <w:tcPr>
            <w:tcW w:w="1512" w:type="dxa"/>
          </w:tcPr>
          <w:p w14:paraId="55ADEE91" w14:textId="77777777" w:rsidR="002D7DFF" w:rsidRDefault="00000000">
            <w:pPr>
              <w:spacing w:after="0" w:line="240" w:lineRule="auto"/>
            </w:pPr>
            <w:r>
              <w:rPr>
                <w:rFonts w:ascii="Arial" w:hAnsi="Arial"/>
                <w:sz w:val="12"/>
              </w:rPr>
              <w:t>P03-C082</w:t>
            </w:r>
          </w:p>
        </w:tc>
        <w:tc>
          <w:tcPr>
            <w:tcW w:w="7560" w:type="dxa"/>
          </w:tcPr>
          <w:p w14:paraId="0CA62170" w14:textId="77777777" w:rsidR="002D7DFF" w:rsidRDefault="00000000">
            <w:pPr>
              <w:spacing w:after="0" w:line="240" w:lineRule="auto"/>
              <w:jc w:val="right"/>
            </w:pPr>
            <w:r>
              <w:rPr>
                <w:rFonts w:ascii="Arial" w:hAnsi="Arial"/>
                <w:sz w:val="12"/>
              </w:rPr>
              <w:t>تمام رح نحكي شوي عن شغلك بس في الاسئله القادمه ان شاء الله</w:t>
            </w:r>
          </w:p>
        </w:tc>
        <w:tc>
          <w:tcPr>
            <w:tcW w:w="3096" w:type="dxa"/>
          </w:tcPr>
          <w:p w14:paraId="5C5D780A" w14:textId="77777777" w:rsidR="002D7DFF" w:rsidRDefault="00000000">
            <w:pPr>
              <w:spacing w:after="0" w:line="240" w:lineRule="auto"/>
              <w:jc w:val="right"/>
            </w:pPr>
            <w:r>
              <w:rPr>
                <w:rFonts w:ascii="Arial" w:hAnsi="Arial"/>
                <w:sz w:val="12"/>
              </w:rPr>
              <w:t>CODE-PROC</w:t>
            </w:r>
          </w:p>
        </w:tc>
        <w:tc>
          <w:tcPr>
            <w:tcW w:w="3240" w:type="dxa"/>
          </w:tcPr>
          <w:p w14:paraId="08D2F3E0" w14:textId="77777777" w:rsidR="002D7DFF" w:rsidRDefault="00000000">
            <w:pPr>
              <w:spacing w:after="0" w:line="240" w:lineRule="auto"/>
              <w:jc w:val="right"/>
            </w:pPr>
            <w:r>
              <w:rPr>
                <w:rFonts w:ascii="Arial" w:hAnsi="Arial"/>
                <w:sz w:val="12"/>
              </w:rPr>
              <w:t>Procedural context; not a substantive research theme</w:t>
            </w:r>
          </w:p>
        </w:tc>
      </w:tr>
      <w:tr w:rsidR="002D7DFF" w14:paraId="2F16D1E0" w14:textId="77777777">
        <w:trPr>
          <w:jc w:val="center"/>
        </w:trPr>
        <w:tc>
          <w:tcPr>
            <w:tcW w:w="1512" w:type="dxa"/>
          </w:tcPr>
          <w:p w14:paraId="4ECEB661" w14:textId="77777777" w:rsidR="002D7DFF" w:rsidRDefault="00000000">
            <w:pPr>
              <w:spacing w:after="0" w:line="240" w:lineRule="auto"/>
            </w:pPr>
            <w:r>
              <w:rPr>
                <w:rFonts w:ascii="Arial" w:hAnsi="Arial"/>
                <w:sz w:val="12"/>
              </w:rPr>
              <w:t>P03-C083</w:t>
            </w:r>
          </w:p>
        </w:tc>
        <w:tc>
          <w:tcPr>
            <w:tcW w:w="7560" w:type="dxa"/>
          </w:tcPr>
          <w:p w14:paraId="6B378173" w14:textId="77777777" w:rsidR="002D7DFF" w:rsidRDefault="00000000">
            <w:pPr>
              <w:spacing w:after="0" w:line="240" w:lineRule="auto"/>
              <w:jc w:val="right"/>
            </w:pPr>
            <w:r>
              <w:rPr>
                <w:rFonts w:ascii="Arial" w:hAnsi="Arial"/>
                <w:sz w:val="12"/>
              </w:rPr>
              <w:t>عادي</w:t>
            </w:r>
          </w:p>
        </w:tc>
        <w:tc>
          <w:tcPr>
            <w:tcW w:w="3096" w:type="dxa"/>
          </w:tcPr>
          <w:p w14:paraId="4B6E0D4A" w14:textId="77777777" w:rsidR="002D7DFF" w:rsidRDefault="00000000">
            <w:pPr>
              <w:spacing w:after="0" w:line="240" w:lineRule="auto"/>
              <w:jc w:val="right"/>
            </w:pPr>
            <w:r>
              <w:rPr>
                <w:rFonts w:ascii="Arial" w:hAnsi="Arial"/>
                <w:sz w:val="12"/>
              </w:rPr>
              <w:t>CODE-PROC</w:t>
            </w:r>
          </w:p>
        </w:tc>
        <w:tc>
          <w:tcPr>
            <w:tcW w:w="3240" w:type="dxa"/>
          </w:tcPr>
          <w:p w14:paraId="5800BB1B" w14:textId="77777777" w:rsidR="002D7DFF" w:rsidRDefault="00000000">
            <w:pPr>
              <w:spacing w:after="0" w:line="240" w:lineRule="auto"/>
              <w:jc w:val="right"/>
            </w:pPr>
            <w:r>
              <w:rPr>
                <w:rFonts w:ascii="Arial" w:hAnsi="Arial"/>
                <w:sz w:val="12"/>
              </w:rPr>
              <w:t>Procedural context; not a substantive research theme</w:t>
            </w:r>
          </w:p>
        </w:tc>
      </w:tr>
      <w:tr w:rsidR="002D7DFF" w14:paraId="71B50F25" w14:textId="77777777">
        <w:trPr>
          <w:jc w:val="center"/>
        </w:trPr>
        <w:tc>
          <w:tcPr>
            <w:tcW w:w="1512" w:type="dxa"/>
          </w:tcPr>
          <w:p w14:paraId="197E5AC4" w14:textId="77777777" w:rsidR="002D7DFF" w:rsidRDefault="00000000">
            <w:pPr>
              <w:spacing w:after="0" w:line="240" w:lineRule="auto"/>
            </w:pPr>
            <w:r>
              <w:rPr>
                <w:rFonts w:ascii="Arial" w:hAnsi="Arial"/>
                <w:sz w:val="12"/>
              </w:rPr>
              <w:t>P03-C084</w:t>
            </w:r>
          </w:p>
        </w:tc>
        <w:tc>
          <w:tcPr>
            <w:tcW w:w="7560" w:type="dxa"/>
          </w:tcPr>
          <w:p w14:paraId="1F6CC342" w14:textId="77777777" w:rsidR="002D7DFF" w:rsidRDefault="00000000">
            <w:pPr>
              <w:spacing w:after="0" w:line="240" w:lineRule="auto"/>
              <w:jc w:val="right"/>
            </w:pPr>
            <w:r>
              <w:rPr>
                <w:rFonts w:ascii="Arial" w:hAnsi="Arial"/>
                <w:sz w:val="12"/>
              </w:rPr>
              <w:t>لو رجعنا بالزمن لسوريا</w:t>
            </w:r>
          </w:p>
        </w:tc>
        <w:tc>
          <w:tcPr>
            <w:tcW w:w="3096" w:type="dxa"/>
          </w:tcPr>
          <w:p w14:paraId="2A8B7B57" w14:textId="77777777" w:rsidR="002D7DFF" w:rsidRDefault="00000000">
            <w:pPr>
              <w:spacing w:after="0" w:line="240" w:lineRule="auto"/>
              <w:jc w:val="right"/>
            </w:pPr>
            <w:r>
              <w:rPr>
                <w:rFonts w:ascii="Arial" w:hAnsi="Arial"/>
                <w:sz w:val="12"/>
              </w:rPr>
              <w:t>CODE-PAST</w:t>
            </w:r>
          </w:p>
        </w:tc>
        <w:tc>
          <w:tcPr>
            <w:tcW w:w="3240" w:type="dxa"/>
          </w:tcPr>
          <w:p w14:paraId="44079392" w14:textId="77777777" w:rsidR="002D7DFF" w:rsidRDefault="00000000">
            <w:pPr>
              <w:spacing w:after="0" w:line="240" w:lineRule="auto"/>
              <w:jc w:val="right"/>
            </w:pPr>
            <w:r>
              <w:rPr>
                <w:rFonts w:ascii="Arial" w:hAnsi="Arial"/>
                <w:sz w:val="12"/>
              </w:rPr>
              <w:t>PAST (هوية العمل قبل اللجوء)</w:t>
            </w:r>
          </w:p>
        </w:tc>
      </w:tr>
      <w:tr w:rsidR="002D7DFF" w14:paraId="1AFE37B3" w14:textId="77777777">
        <w:trPr>
          <w:jc w:val="center"/>
        </w:trPr>
        <w:tc>
          <w:tcPr>
            <w:tcW w:w="1512" w:type="dxa"/>
          </w:tcPr>
          <w:p w14:paraId="4A12E6BE" w14:textId="77777777" w:rsidR="002D7DFF" w:rsidRDefault="00000000">
            <w:pPr>
              <w:spacing w:after="0" w:line="240" w:lineRule="auto"/>
            </w:pPr>
            <w:r>
              <w:rPr>
                <w:rFonts w:ascii="Arial" w:hAnsi="Arial"/>
                <w:sz w:val="12"/>
              </w:rPr>
              <w:t>P03-C085</w:t>
            </w:r>
          </w:p>
        </w:tc>
        <w:tc>
          <w:tcPr>
            <w:tcW w:w="7560" w:type="dxa"/>
          </w:tcPr>
          <w:p w14:paraId="522ADADE" w14:textId="77777777" w:rsidR="002D7DFF" w:rsidRDefault="00000000">
            <w:pPr>
              <w:spacing w:after="0" w:line="240" w:lineRule="auto"/>
              <w:jc w:val="right"/>
            </w:pPr>
            <w:r>
              <w:rPr>
                <w:rFonts w:ascii="Arial" w:hAnsi="Arial"/>
                <w:sz w:val="12"/>
              </w:rPr>
              <w:t>نعم</w:t>
            </w:r>
          </w:p>
        </w:tc>
        <w:tc>
          <w:tcPr>
            <w:tcW w:w="3096" w:type="dxa"/>
          </w:tcPr>
          <w:p w14:paraId="511B5A4D" w14:textId="77777777" w:rsidR="002D7DFF" w:rsidRDefault="00000000">
            <w:pPr>
              <w:spacing w:after="0" w:line="240" w:lineRule="auto"/>
              <w:jc w:val="right"/>
            </w:pPr>
            <w:r>
              <w:rPr>
                <w:rFonts w:ascii="Arial" w:hAnsi="Arial"/>
                <w:sz w:val="12"/>
              </w:rPr>
              <w:t>CODE-PROC</w:t>
            </w:r>
          </w:p>
        </w:tc>
        <w:tc>
          <w:tcPr>
            <w:tcW w:w="3240" w:type="dxa"/>
          </w:tcPr>
          <w:p w14:paraId="21642C24" w14:textId="77777777" w:rsidR="002D7DFF" w:rsidRDefault="00000000">
            <w:pPr>
              <w:spacing w:after="0" w:line="240" w:lineRule="auto"/>
              <w:jc w:val="right"/>
            </w:pPr>
            <w:r>
              <w:rPr>
                <w:rFonts w:ascii="Arial" w:hAnsi="Arial"/>
                <w:sz w:val="12"/>
              </w:rPr>
              <w:t>Procedural context; not a substantive research theme</w:t>
            </w:r>
          </w:p>
        </w:tc>
      </w:tr>
      <w:tr w:rsidR="002D7DFF" w14:paraId="1B89D797" w14:textId="77777777">
        <w:trPr>
          <w:jc w:val="center"/>
        </w:trPr>
        <w:tc>
          <w:tcPr>
            <w:tcW w:w="1512" w:type="dxa"/>
          </w:tcPr>
          <w:p w14:paraId="25AB809B" w14:textId="77777777" w:rsidR="002D7DFF" w:rsidRDefault="00000000">
            <w:pPr>
              <w:spacing w:after="0" w:line="240" w:lineRule="auto"/>
            </w:pPr>
            <w:r>
              <w:rPr>
                <w:rFonts w:ascii="Arial" w:hAnsi="Arial"/>
                <w:sz w:val="12"/>
              </w:rPr>
              <w:t>P03-C086</w:t>
            </w:r>
          </w:p>
        </w:tc>
        <w:tc>
          <w:tcPr>
            <w:tcW w:w="7560" w:type="dxa"/>
          </w:tcPr>
          <w:p w14:paraId="3F718516" w14:textId="77777777" w:rsidR="002D7DFF" w:rsidRDefault="00000000">
            <w:pPr>
              <w:spacing w:after="0" w:line="240" w:lineRule="auto"/>
              <w:jc w:val="right"/>
            </w:pPr>
            <w:r>
              <w:rPr>
                <w:rFonts w:ascii="Arial" w:hAnsi="Arial"/>
                <w:sz w:val="12"/>
              </w:rPr>
              <w:t>معلش بدنا نرجعك للذكريات ما بعرف هي جميله ولا مش جميله</w:t>
            </w:r>
          </w:p>
        </w:tc>
        <w:tc>
          <w:tcPr>
            <w:tcW w:w="3096" w:type="dxa"/>
          </w:tcPr>
          <w:p w14:paraId="010B817A" w14:textId="77777777" w:rsidR="002D7DFF" w:rsidRDefault="00000000">
            <w:pPr>
              <w:spacing w:after="0" w:line="240" w:lineRule="auto"/>
              <w:jc w:val="right"/>
            </w:pPr>
            <w:r>
              <w:rPr>
                <w:rFonts w:ascii="Arial" w:hAnsi="Arial"/>
                <w:sz w:val="12"/>
              </w:rPr>
              <w:t>CODE-REFLEX</w:t>
            </w:r>
          </w:p>
        </w:tc>
        <w:tc>
          <w:tcPr>
            <w:tcW w:w="3240" w:type="dxa"/>
          </w:tcPr>
          <w:p w14:paraId="3172C8B0" w14:textId="77777777" w:rsidR="002D7DFF" w:rsidRDefault="00000000">
            <w:pPr>
              <w:spacing w:after="0" w:line="240" w:lineRule="auto"/>
              <w:jc w:val="right"/>
            </w:pPr>
            <w:r>
              <w:rPr>
                <w:rFonts w:ascii="Arial" w:hAnsi="Arial"/>
                <w:sz w:val="12"/>
              </w:rPr>
              <w:t>Procedural context; not a substantive research theme</w:t>
            </w:r>
          </w:p>
        </w:tc>
      </w:tr>
      <w:tr w:rsidR="002D7DFF" w14:paraId="1D2FB624" w14:textId="77777777">
        <w:trPr>
          <w:jc w:val="center"/>
        </w:trPr>
        <w:tc>
          <w:tcPr>
            <w:tcW w:w="1512" w:type="dxa"/>
          </w:tcPr>
          <w:p w14:paraId="12207E0F" w14:textId="77777777" w:rsidR="002D7DFF" w:rsidRDefault="00000000">
            <w:pPr>
              <w:spacing w:after="0" w:line="240" w:lineRule="auto"/>
            </w:pPr>
            <w:r>
              <w:rPr>
                <w:rFonts w:ascii="Arial" w:hAnsi="Arial"/>
                <w:sz w:val="12"/>
              </w:rPr>
              <w:t>P03-C087</w:t>
            </w:r>
          </w:p>
        </w:tc>
        <w:tc>
          <w:tcPr>
            <w:tcW w:w="7560" w:type="dxa"/>
          </w:tcPr>
          <w:p w14:paraId="0390B824" w14:textId="77777777" w:rsidR="002D7DFF" w:rsidRDefault="00000000">
            <w:pPr>
              <w:spacing w:after="0" w:line="240" w:lineRule="auto"/>
              <w:jc w:val="right"/>
            </w:pPr>
            <w:r>
              <w:rPr>
                <w:rFonts w:ascii="Arial" w:hAnsi="Arial"/>
                <w:sz w:val="12"/>
              </w:rPr>
              <w:t>لا بالعكس جميله ليش</w:t>
            </w:r>
          </w:p>
        </w:tc>
        <w:tc>
          <w:tcPr>
            <w:tcW w:w="3096" w:type="dxa"/>
          </w:tcPr>
          <w:p w14:paraId="61F4FF20" w14:textId="77777777" w:rsidR="002D7DFF" w:rsidRDefault="00000000">
            <w:pPr>
              <w:spacing w:after="0" w:line="240" w:lineRule="auto"/>
              <w:jc w:val="right"/>
            </w:pPr>
            <w:r>
              <w:rPr>
                <w:rFonts w:ascii="Arial" w:hAnsi="Arial"/>
                <w:sz w:val="12"/>
              </w:rPr>
              <w:t>CODE-REFLEX</w:t>
            </w:r>
          </w:p>
        </w:tc>
        <w:tc>
          <w:tcPr>
            <w:tcW w:w="3240" w:type="dxa"/>
          </w:tcPr>
          <w:p w14:paraId="0EEC601B" w14:textId="77777777" w:rsidR="002D7DFF" w:rsidRDefault="00000000">
            <w:pPr>
              <w:spacing w:after="0" w:line="240" w:lineRule="auto"/>
              <w:jc w:val="right"/>
            </w:pPr>
            <w:r>
              <w:rPr>
                <w:rFonts w:ascii="Arial" w:hAnsi="Arial"/>
                <w:sz w:val="12"/>
              </w:rPr>
              <w:t>Procedural context; not a substantive research theme</w:t>
            </w:r>
          </w:p>
        </w:tc>
      </w:tr>
      <w:tr w:rsidR="002D7DFF" w14:paraId="69DFBE0D" w14:textId="77777777">
        <w:trPr>
          <w:jc w:val="center"/>
        </w:trPr>
        <w:tc>
          <w:tcPr>
            <w:tcW w:w="1512" w:type="dxa"/>
          </w:tcPr>
          <w:p w14:paraId="4A6B3DBF" w14:textId="77777777" w:rsidR="002D7DFF" w:rsidRDefault="00000000">
            <w:pPr>
              <w:spacing w:after="0" w:line="240" w:lineRule="auto"/>
            </w:pPr>
            <w:r>
              <w:rPr>
                <w:rFonts w:ascii="Arial" w:hAnsi="Arial"/>
                <w:sz w:val="12"/>
              </w:rPr>
              <w:t>P03-C088</w:t>
            </w:r>
          </w:p>
        </w:tc>
        <w:tc>
          <w:tcPr>
            <w:tcW w:w="7560" w:type="dxa"/>
          </w:tcPr>
          <w:p w14:paraId="0F2CAAD9" w14:textId="77777777" w:rsidR="002D7DFF" w:rsidRDefault="00000000">
            <w:pPr>
              <w:spacing w:after="0" w:line="240" w:lineRule="auto"/>
              <w:jc w:val="right"/>
            </w:pPr>
            <w:r>
              <w:rPr>
                <w:rFonts w:ascii="Arial" w:hAnsi="Arial"/>
                <w:sz w:val="12"/>
              </w:rPr>
              <w:t>طيب شو كان شغلك الاساسي هناك</w:t>
            </w:r>
          </w:p>
        </w:tc>
        <w:tc>
          <w:tcPr>
            <w:tcW w:w="3096" w:type="dxa"/>
          </w:tcPr>
          <w:p w14:paraId="3FA2EDDF" w14:textId="77777777" w:rsidR="002D7DFF" w:rsidRDefault="00000000">
            <w:pPr>
              <w:spacing w:after="0" w:line="240" w:lineRule="auto"/>
              <w:jc w:val="right"/>
            </w:pPr>
            <w:r>
              <w:rPr>
                <w:rFonts w:ascii="Arial" w:hAnsi="Arial"/>
                <w:sz w:val="12"/>
              </w:rPr>
              <w:t>CODE-PAST</w:t>
            </w:r>
          </w:p>
        </w:tc>
        <w:tc>
          <w:tcPr>
            <w:tcW w:w="3240" w:type="dxa"/>
          </w:tcPr>
          <w:p w14:paraId="688C4FD6" w14:textId="77777777" w:rsidR="002D7DFF" w:rsidRDefault="00000000">
            <w:pPr>
              <w:spacing w:after="0" w:line="240" w:lineRule="auto"/>
              <w:jc w:val="right"/>
            </w:pPr>
            <w:r>
              <w:rPr>
                <w:rFonts w:ascii="Arial" w:hAnsi="Arial"/>
                <w:sz w:val="12"/>
              </w:rPr>
              <w:t>PAST (هوية العمل قبل اللجوء)</w:t>
            </w:r>
          </w:p>
        </w:tc>
      </w:tr>
      <w:tr w:rsidR="002D7DFF" w14:paraId="7FE2F5A6" w14:textId="77777777">
        <w:trPr>
          <w:jc w:val="center"/>
        </w:trPr>
        <w:tc>
          <w:tcPr>
            <w:tcW w:w="1512" w:type="dxa"/>
          </w:tcPr>
          <w:p w14:paraId="478AD57C" w14:textId="77777777" w:rsidR="002D7DFF" w:rsidRDefault="00000000">
            <w:pPr>
              <w:spacing w:after="0" w:line="240" w:lineRule="auto"/>
            </w:pPr>
            <w:r>
              <w:rPr>
                <w:rFonts w:ascii="Arial" w:hAnsi="Arial"/>
                <w:sz w:val="12"/>
              </w:rPr>
              <w:t>P03-C089</w:t>
            </w:r>
          </w:p>
        </w:tc>
        <w:tc>
          <w:tcPr>
            <w:tcW w:w="7560" w:type="dxa"/>
          </w:tcPr>
          <w:p w14:paraId="342CCAF1" w14:textId="77777777" w:rsidR="002D7DFF" w:rsidRDefault="00000000">
            <w:pPr>
              <w:spacing w:after="0" w:line="240" w:lineRule="auto"/>
              <w:jc w:val="right"/>
            </w:pPr>
            <w:r>
              <w:rPr>
                <w:rFonts w:ascii="Arial" w:hAnsi="Arial"/>
                <w:sz w:val="12"/>
              </w:rPr>
              <w:t>يعني احيانا عامل حر احيانا واقضي معظم نهاري بالشغل</w:t>
            </w:r>
          </w:p>
        </w:tc>
        <w:tc>
          <w:tcPr>
            <w:tcW w:w="3096" w:type="dxa"/>
          </w:tcPr>
          <w:p w14:paraId="357251AC" w14:textId="77777777" w:rsidR="002D7DFF" w:rsidRDefault="00000000">
            <w:pPr>
              <w:spacing w:after="0" w:line="240" w:lineRule="auto"/>
              <w:jc w:val="right"/>
            </w:pPr>
            <w:r>
              <w:rPr>
                <w:rFonts w:ascii="Arial" w:hAnsi="Arial"/>
                <w:sz w:val="12"/>
              </w:rPr>
              <w:t>CODE-SKILL</w:t>
            </w:r>
          </w:p>
        </w:tc>
        <w:tc>
          <w:tcPr>
            <w:tcW w:w="3240" w:type="dxa"/>
          </w:tcPr>
          <w:p w14:paraId="7DB41051" w14:textId="77777777" w:rsidR="002D7DFF" w:rsidRDefault="00000000">
            <w:pPr>
              <w:spacing w:after="0" w:line="240" w:lineRule="auto"/>
              <w:jc w:val="right"/>
            </w:pPr>
            <w:r>
              <w:rPr>
                <w:rFonts w:ascii="Arial" w:hAnsi="Arial"/>
                <w:sz w:val="12"/>
              </w:rPr>
              <w:t>SKILL (الكفاءة والخبرة)</w:t>
            </w:r>
          </w:p>
        </w:tc>
      </w:tr>
      <w:tr w:rsidR="002D7DFF" w14:paraId="1926CA79" w14:textId="77777777">
        <w:trPr>
          <w:jc w:val="center"/>
        </w:trPr>
        <w:tc>
          <w:tcPr>
            <w:tcW w:w="1512" w:type="dxa"/>
          </w:tcPr>
          <w:p w14:paraId="40F6D5D2" w14:textId="77777777" w:rsidR="002D7DFF" w:rsidRDefault="00000000">
            <w:pPr>
              <w:spacing w:after="0" w:line="240" w:lineRule="auto"/>
            </w:pPr>
            <w:r>
              <w:rPr>
                <w:rFonts w:ascii="Arial" w:hAnsi="Arial"/>
                <w:sz w:val="12"/>
              </w:rPr>
              <w:t>P03-C090</w:t>
            </w:r>
          </w:p>
        </w:tc>
        <w:tc>
          <w:tcPr>
            <w:tcW w:w="7560" w:type="dxa"/>
          </w:tcPr>
          <w:p w14:paraId="58759E26" w14:textId="77777777" w:rsidR="002D7DFF" w:rsidRDefault="00000000">
            <w:pPr>
              <w:spacing w:after="0" w:line="240" w:lineRule="auto"/>
              <w:jc w:val="right"/>
            </w:pPr>
            <w:r>
              <w:rPr>
                <w:rFonts w:ascii="Arial" w:hAnsi="Arial"/>
                <w:sz w:val="12"/>
              </w:rPr>
              <w:t>احكي لي اكثر عن شغلك احكي لي</w:t>
            </w:r>
          </w:p>
        </w:tc>
        <w:tc>
          <w:tcPr>
            <w:tcW w:w="3096" w:type="dxa"/>
          </w:tcPr>
          <w:p w14:paraId="3340EEDF" w14:textId="77777777" w:rsidR="002D7DFF" w:rsidRDefault="00000000">
            <w:pPr>
              <w:spacing w:after="0" w:line="240" w:lineRule="auto"/>
              <w:jc w:val="right"/>
            </w:pPr>
            <w:r>
              <w:rPr>
                <w:rFonts w:ascii="Arial" w:hAnsi="Arial"/>
                <w:sz w:val="12"/>
              </w:rPr>
              <w:t>CODE-PROC</w:t>
            </w:r>
          </w:p>
        </w:tc>
        <w:tc>
          <w:tcPr>
            <w:tcW w:w="3240" w:type="dxa"/>
          </w:tcPr>
          <w:p w14:paraId="5D18BD66" w14:textId="77777777" w:rsidR="002D7DFF" w:rsidRDefault="00000000">
            <w:pPr>
              <w:spacing w:after="0" w:line="240" w:lineRule="auto"/>
              <w:jc w:val="right"/>
            </w:pPr>
            <w:r>
              <w:rPr>
                <w:rFonts w:ascii="Arial" w:hAnsi="Arial"/>
                <w:sz w:val="12"/>
              </w:rPr>
              <w:t>Procedural context; not a substantive research theme</w:t>
            </w:r>
          </w:p>
        </w:tc>
      </w:tr>
      <w:tr w:rsidR="002D7DFF" w14:paraId="0139D3F6" w14:textId="77777777">
        <w:trPr>
          <w:jc w:val="center"/>
        </w:trPr>
        <w:tc>
          <w:tcPr>
            <w:tcW w:w="1512" w:type="dxa"/>
          </w:tcPr>
          <w:p w14:paraId="00324453" w14:textId="77777777" w:rsidR="002D7DFF" w:rsidRDefault="00000000">
            <w:pPr>
              <w:spacing w:after="0" w:line="240" w:lineRule="auto"/>
            </w:pPr>
            <w:r>
              <w:rPr>
                <w:rFonts w:ascii="Arial" w:hAnsi="Arial"/>
                <w:sz w:val="12"/>
              </w:rPr>
              <w:t>P03-C091</w:t>
            </w:r>
          </w:p>
        </w:tc>
        <w:tc>
          <w:tcPr>
            <w:tcW w:w="7560" w:type="dxa"/>
          </w:tcPr>
          <w:p w14:paraId="2373D8C1" w14:textId="77777777" w:rsidR="002D7DFF" w:rsidRDefault="00000000">
            <w:pPr>
              <w:spacing w:after="0" w:line="240" w:lineRule="auto"/>
              <w:jc w:val="right"/>
            </w:pPr>
            <w:r>
              <w:rPr>
                <w:rFonts w:ascii="Arial" w:hAnsi="Arial"/>
                <w:sz w:val="12"/>
              </w:rPr>
              <w:t>يعني مثلا اذا كنت عامل اطلع اشتغل معرف قاتي نظل نشتغل بالشام</w:t>
            </w:r>
          </w:p>
        </w:tc>
        <w:tc>
          <w:tcPr>
            <w:tcW w:w="3096" w:type="dxa"/>
          </w:tcPr>
          <w:p w14:paraId="2E4F2B39" w14:textId="77777777" w:rsidR="002D7DFF" w:rsidRDefault="00000000">
            <w:pPr>
              <w:spacing w:after="0" w:line="240" w:lineRule="auto"/>
              <w:jc w:val="right"/>
            </w:pPr>
            <w:r>
              <w:rPr>
                <w:rFonts w:ascii="Arial" w:hAnsi="Arial"/>
                <w:sz w:val="12"/>
              </w:rPr>
              <w:t>CODE-PAST</w:t>
            </w:r>
          </w:p>
        </w:tc>
        <w:tc>
          <w:tcPr>
            <w:tcW w:w="3240" w:type="dxa"/>
          </w:tcPr>
          <w:p w14:paraId="2E39FA08" w14:textId="77777777" w:rsidR="002D7DFF" w:rsidRDefault="00000000">
            <w:pPr>
              <w:spacing w:after="0" w:line="240" w:lineRule="auto"/>
              <w:jc w:val="right"/>
            </w:pPr>
            <w:r>
              <w:rPr>
                <w:rFonts w:ascii="Arial" w:hAnsi="Arial"/>
                <w:sz w:val="12"/>
              </w:rPr>
              <w:t>LOSS</w:t>
            </w:r>
          </w:p>
        </w:tc>
      </w:tr>
      <w:tr w:rsidR="002D7DFF" w14:paraId="4A06DB95" w14:textId="77777777">
        <w:trPr>
          <w:jc w:val="center"/>
        </w:trPr>
        <w:tc>
          <w:tcPr>
            <w:tcW w:w="1512" w:type="dxa"/>
          </w:tcPr>
          <w:p w14:paraId="228529AF" w14:textId="77777777" w:rsidR="002D7DFF" w:rsidRDefault="00000000">
            <w:pPr>
              <w:spacing w:after="0" w:line="240" w:lineRule="auto"/>
            </w:pPr>
            <w:r>
              <w:rPr>
                <w:rFonts w:ascii="Arial" w:hAnsi="Arial"/>
                <w:sz w:val="12"/>
              </w:rPr>
              <w:t>P03-C092</w:t>
            </w:r>
          </w:p>
        </w:tc>
        <w:tc>
          <w:tcPr>
            <w:tcW w:w="7560" w:type="dxa"/>
          </w:tcPr>
          <w:p w14:paraId="699CE395" w14:textId="77777777" w:rsidR="002D7DFF" w:rsidRDefault="00000000">
            <w:pPr>
              <w:spacing w:after="0" w:line="240" w:lineRule="auto"/>
              <w:jc w:val="right"/>
            </w:pPr>
            <w:r>
              <w:rPr>
                <w:rFonts w:ascii="Arial" w:hAnsi="Arial"/>
                <w:sz w:val="12"/>
              </w:rPr>
              <w:t>شو طبيعي</w:t>
            </w:r>
          </w:p>
        </w:tc>
        <w:tc>
          <w:tcPr>
            <w:tcW w:w="3096" w:type="dxa"/>
          </w:tcPr>
          <w:p w14:paraId="42D3BBA2" w14:textId="77777777" w:rsidR="002D7DFF" w:rsidRDefault="00000000">
            <w:pPr>
              <w:spacing w:after="0" w:line="240" w:lineRule="auto"/>
              <w:jc w:val="right"/>
            </w:pPr>
            <w:r>
              <w:rPr>
                <w:rFonts w:ascii="Arial" w:hAnsi="Arial"/>
                <w:sz w:val="12"/>
              </w:rPr>
              <w:t>CODE-DIVERGENCE</w:t>
            </w:r>
          </w:p>
        </w:tc>
        <w:tc>
          <w:tcPr>
            <w:tcW w:w="3240" w:type="dxa"/>
          </w:tcPr>
          <w:p w14:paraId="4FD2189B" w14:textId="77777777" w:rsidR="002D7DFF" w:rsidRDefault="00000000">
            <w:pPr>
              <w:spacing w:after="0" w:line="240" w:lineRule="auto"/>
              <w:jc w:val="right"/>
            </w:pPr>
            <w:r>
              <w:rPr>
                <w:rFonts w:ascii="Arial" w:hAnsi="Arial"/>
                <w:sz w:val="12"/>
              </w:rPr>
              <w:t>DIVERGENCE</w:t>
            </w:r>
          </w:p>
        </w:tc>
      </w:tr>
      <w:tr w:rsidR="002D7DFF" w14:paraId="0DB0B2EA" w14:textId="77777777">
        <w:trPr>
          <w:jc w:val="center"/>
        </w:trPr>
        <w:tc>
          <w:tcPr>
            <w:tcW w:w="1512" w:type="dxa"/>
          </w:tcPr>
          <w:p w14:paraId="0422C4D7" w14:textId="77777777" w:rsidR="002D7DFF" w:rsidRDefault="00000000">
            <w:pPr>
              <w:spacing w:after="0" w:line="240" w:lineRule="auto"/>
            </w:pPr>
            <w:r>
              <w:rPr>
                <w:rFonts w:ascii="Arial" w:hAnsi="Arial"/>
                <w:sz w:val="12"/>
              </w:rPr>
              <w:t>P03-C093</w:t>
            </w:r>
          </w:p>
        </w:tc>
        <w:tc>
          <w:tcPr>
            <w:tcW w:w="7560" w:type="dxa"/>
          </w:tcPr>
          <w:p w14:paraId="44E61A30" w14:textId="77777777" w:rsidR="002D7DFF" w:rsidRDefault="00000000">
            <w:pPr>
              <w:spacing w:after="0" w:line="240" w:lineRule="auto"/>
              <w:jc w:val="right"/>
            </w:pPr>
            <w:r>
              <w:rPr>
                <w:rFonts w:ascii="Arial" w:hAnsi="Arial"/>
                <w:sz w:val="12"/>
              </w:rPr>
              <w:t>يعني حاسب الشغل اعمال حره مشكله يعني احيانا ساق سياره</w:t>
            </w:r>
          </w:p>
        </w:tc>
        <w:tc>
          <w:tcPr>
            <w:tcW w:w="3096" w:type="dxa"/>
          </w:tcPr>
          <w:p w14:paraId="4A87721D" w14:textId="77777777" w:rsidR="002D7DFF" w:rsidRDefault="00000000">
            <w:pPr>
              <w:spacing w:after="0" w:line="240" w:lineRule="auto"/>
              <w:jc w:val="right"/>
            </w:pPr>
            <w:r>
              <w:rPr>
                <w:rFonts w:ascii="Arial" w:hAnsi="Arial"/>
                <w:sz w:val="12"/>
              </w:rPr>
              <w:t>CODE-SKILL</w:t>
            </w:r>
          </w:p>
        </w:tc>
        <w:tc>
          <w:tcPr>
            <w:tcW w:w="3240" w:type="dxa"/>
          </w:tcPr>
          <w:p w14:paraId="493191BC" w14:textId="77777777" w:rsidR="002D7DFF" w:rsidRDefault="00000000">
            <w:pPr>
              <w:spacing w:after="0" w:line="240" w:lineRule="auto"/>
              <w:jc w:val="right"/>
            </w:pPr>
            <w:r>
              <w:rPr>
                <w:rFonts w:ascii="Arial" w:hAnsi="Arial"/>
                <w:sz w:val="12"/>
              </w:rPr>
              <w:t>PAST</w:t>
            </w:r>
          </w:p>
        </w:tc>
      </w:tr>
      <w:tr w:rsidR="002D7DFF" w14:paraId="1916B7B1" w14:textId="77777777">
        <w:trPr>
          <w:jc w:val="center"/>
        </w:trPr>
        <w:tc>
          <w:tcPr>
            <w:tcW w:w="1512" w:type="dxa"/>
          </w:tcPr>
          <w:p w14:paraId="4ECC77C6" w14:textId="77777777" w:rsidR="002D7DFF" w:rsidRDefault="00000000">
            <w:pPr>
              <w:spacing w:after="0" w:line="240" w:lineRule="auto"/>
            </w:pPr>
            <w:r>
              <w:rPr>
                <w:rFonts w:ascii="Arial" w:hAnsi="Arial"/>
                <w:sz w:val="12"/>
              </w:rPr>
              <w:t>P03-C094</w:t>
            </w:r>
          </w:p>
        </w:tc>
        <w:tc>
          <w:tcPr>
            <w:tcW w:w="7560" w:type="dxa"/>
          </w:tcPr>
          <w:p w14:paraId="151BCCAF" w14:textId="77777777" w:rsidR="002D7DFF" w:rsidRDefault="00000000">
            <w:pPr>
              <w:spacing w:after="0" w:line="240" w:lineRule="auto"/>
              <w:jc w:val="right"/>
            </w:pPr>
            <w:r>
              <w:rPr>
                <w:rFonts w:ascii="Arial" w:hAnsi="Arial"/>
                <w:sz w:val="12"/>
              </w:rPr>
              <w:t>اها</w:t>
            </w:r>
          </w:p>
        </w:tc>
        <w:tc>
          <w:tcPr>
            <w:tcW w:w="3096" w:type="dxa"/>
          </w:tcPr>
          <w:p w14:paraId="668822AC" w14:textId="77777777" w:rsidR="002D7DFF" w:rsidRDefault="00000000">
            <w:pPr>
              <w:spacing w:after="0" w:line="240" w:lineRule="auto"/>
              <w:jc w:val="right"/>
            </w:pPr>
            <w:r>
              <w:rPr>
                <w:rFonts w:ascii="Arial" w:hAnsi="Arial"/>
                <w:sz w:val="12"/>
              </w:rPr>
              <w:t>CODE-PROC</w:t>
            </w:r>
          </w:p>
        </w:tc>
        <w:tc>
          <w:tcPr>
            <w:tcW w:w="3240" w:type="dxa"/>
          </w:tcPr>
          <w:p w14:paraId="0FA71D2B" w14:textId="77777777" w:rsidR="002D7DFF" w:rsidRDefault="00000000">
            <w:pPr>
              <w:spacing w:after="0" w:line="240" w:lineRule="auto"/>
              <w:jc w:val="right"/>
            </w:pPr>
            <w:r>
              <w:rPr>
                <w:rFonts w:ascii="Arial" w:hAnsi="Arial"/>
                <w:sz w:val="12"/>
              </w:rPr>
              <w:t>Procedural context; not a substantive research theme</w:t>
            </w:r>
          </w:p>
        </w:tc>
      </w:tr>
      <w:tr w:rsidR="002D7DFF" w14:paraId="2054F22D" w14:textId="77777777">
        <w:trPr>
          <w:jc w:val="center"/>
        </w:trPr>
        <w:tc>
          <w:tcPr>
            <w:tcW w:w="1512" w:type="dxa"/>
          </w:tcPr>
          <w:p w14:paraId="1791B634" w14:textId="77777777" w:rsidR="002D7DFF" w:rsidRDefault="00000000">
            <w:pPr>
              <w:spacing w:after="0" w:line="240" w:lineRule="auto"/>
            </w:pPr>
            <w:r>
              <w:rPr>
                <w:rFonts w:ascii="Arial" w:hAnsi="Arial"/>
                <w:sz w:val="12"/>
              </w:rPr>
              <w:t>P03-C095</w:t>
            </w:r>
          </w:p>
        </w:tc>
        <w:tc>
          <w:tcPr>
            <w:tcW w:w="7560" w:type="dxa"/>
          </w:tcPr>
          <w:p w14:paraId="4C07A582" w14:textId="77777777" w:rsidR="002D7DFF" w:rsidRDefault="00000000">
            <w:pPr>
              <w:spacing w:after="0" w:line="240" w:lineRule="auto"/>
              <w:jc w:val="right"/>
            </w:pPr>
            <w:r>
              <w:rPr>
                <w:rFonts w:ascii="Arial" w:hAnsi="Arial"/>
                <w:sz w:val="12"/>
              </w:rPr>
              <w:t>اه</w:t>
            </w:r>
          </w:p>
        </w:tc>
        <w:tc>
          <w:tcPr>
            <w:tcW w:w="3096" w:type="dxa"/>
          </w:tcPr>
          <w:p w14:paraId="5C65440B" w14:textId="77777777" w:rsidR="002D7DFF" w:rsidRDefault="00000000">
            <w:pPr>
              <w:spacing w:after="0" w:line="240" w:lineRule="auto"/>
              <w:jc w:val="right"/>
            </w:pPr>
            <w:r>
              <w:rPr>
                <w:rFonts w:ascii="Arial" w:hAnsi="Arial"/>
                <w:sz w:val="12"/>
              </w:rPr>
              <w:t>CODE-PROC</w:t>
            </w:r>
          </w:p>
        </w:tc>
        <w:tc>
          <w:tcPr>
            <w:tcW w:w="3240" w:type="dxa"/>
          </w:tcPr>
          <w:p w14:paraId="33F02F57" w14:textId="77777777" w:rsidR="002D7DFF" w:rsidRDefault="00000000">
            <w:pPr>
              <w:spacing w:after="0" w:line="240" w:lineRule="auto"/>
              <w:jc w:val="right"/>
            </w:pPr>
            <w:r>
              <w:rPr>
                <w:rFonts w:ascii="Arial" w:hAnsi="Arial"/>
                <w:sz w:val="12"/>
              </w:rPr>
              <w:t>Procedural context; not a substantive research theme</w:t>
            </w:r>
          </w:p>
        </w:tc>
      </w:tr>
      <w:tr w:rsidR="002D7DFF" w14:paraId="05B9CEC0" w14:textId="77777777">
        <w:trPr>
          <w:jc w:val="center"/>
        </w:trPr>
        <w:tc>
          <w:tcPr>
            <w:tcW w:w="1512" w:type="dxa"/>
          </w:tcPr>
          <w:p w14:paraId="75DB6C74" w14:textId="77777777" w:rsidR="002D7DFF" w:rsidRDefault="00000000">
            <w:pPr>
              <w:spacing w:after="0" w:line="240" w:lineRule="auto"/>
            </w:pPr>
            <w:r>
              <w:rPr>
                <w:rFonts w:ascii="Arial" w:hAnsi="Arial"/>
                <w:sz w:val="12"/>
              </w:rPr>
              <w:t>P03-C096</w:t>
            </w:r>
          </w:p>
        </w:tc>
        <w:tc>
          <w:tcPr>
            <w:tcW w:w="7560" w:type="dxa"/>
          </w:tcPr>
          <w:p w14:paraId="7DDCA29C" w14:textId="77777777" w:rsidR="002D7DFF" w:rsidRDefault="00000000">
            <w:pPr>
              <w:spacing w:after="0" w:line="240" w:lineRule="auto"/>
              <w:jc w:val="right"/>
            </w:pPr>
            <w:r>
              <w:rPr>
                <w:rFonts w:ascii="Arial" w:hAnsi="Arial"/>
                <w:sz w:val="12"/>
              </w:rPr>
              <w:t>شو السياره</w:t>
            </w:r>
          </w:p>
        </w:tc>
        <w:tc>
          <w:tcPr>
            <w:tcW w:w="3096" w:type="dxa"/>
          </w:tcPr>
          <w:p w14:paraId="14574046" w14:textId="77777777" w:rsidR="002D7DFF" w:rsidRDefault="00000000">
            <w:pPr>
              <w:spacing w:after="0" w:line="240" w:lineRule="auto"/>
              <w:jc w:val="right"/>
            </w:pPr>
            <w:r>
              <w:rPr>
                <w:rFonts w:ascii="Arial" w:hAnsi="Arial"/>
                <w:sz w:val="12"/>
              </w:rPr>
              <w:t>CODE-PROC</w:t>
            </w:r>
          </w:p>
        </w:tc>
        <w:tc>
          <w:tcPr>
            <w:tcW w:w="3240" w:type="dxa"/>
          </w:tcPr>
          <w:p w14:paraId="72496BCF" w14:textId="77777777" w:rsidR="002D7DFF" w:rsidRDefault="00000000">
            <w:pPr>
              <w:spacing w:after="0" w:line="240" w:lineRule="auto"/>
              <w:jc w:val="right"/>
            </w:pPr>
            <w:r>
              <w:rPr>
                <w:rFonts w:ascii="Arial" w:hAnsi="Arial"/>
                <w:sz w:val="12"/>
              </w:rPr>
              <w:t>Procedural context; not a substantive research theme</w:t>
            </w:r>
          </w:p>
        </w:tc>
      </w:tr>
      <w:tr w:rsidR="002D7DFF" w14:paraId="65023E99" w14:textId="77777777">
        <w:trPr>
          <w:jc w:val="center"/>
        </w:trPr>
        <w:tc>
          <w:tcPr>
            <w:tcW w:w="1512" w:type="dxa"/>
          </w:tcPr>
          <w:p w14:paraId="443D5A9D" w14:textId="77777777" w:rsidR="002D7DFF" w:rsidRDefault="00000000">
            <w:pPr>
              <w:spacing w:after="0" w:line="240" w:lineRule="auto"/>
            </w:pPr>
            <w:r>
              <w:rPr>
                <w:rFonts w:ascii="Arial" w:hAnsi="Arial"/>
                <w:sz w:val="12"/>
              </w:rPr>
              <w:t>P03-C097</w:t>
            </w:r>
          </w:p>
        </w:tc>
        <w:tc>
          <w:tcPr>
            <w:tcW w:w="7560" w:type="dxa"/>
          </w:tcPr>
          <w:p w14:paraId="00CA2217" w14:textId="77777777" w:rsidR="002D7DFF" w:rsidRDefault="00000000">
            <w:pPr>
              <w:spacing w:after="0" w:line="240" w:lineRule="auto"/>
              <w:jc w:val="right"/>
            </w:pPr>
            <w:r>
              <w:rPr>
                <w:rFonts w:ascii="Arial" w:hAnsi="Arial"/>
                <w:sz w:val="12"/>
              </w:rPr>
              <w:t>سياره احيانا تاكسي احيانا على فتره سوزوكي اشتغل عليها خاصه صارت اطلع اسوق بهاله اظل طلبات اروح اجي اروح اجي طول هالنهار اخر هالنهار اسحب حالي واروح على بيتي طيب هسه السؤال الثالث انه بالنسبه لك</w:t>
            </w:r>
          </w:p>
        </w:tc>
        <w:tc>
          <w:tcPr>
            <w:tcW w:w="3096" w:type="dxa"/>
          </w:tcPr>
          <w:p w14:paraId="658A72CB" w14:textId="77777777" w:rsidR="002D7DFF" w:rsidRDefault="00000000">
            <w:pPr>
              <w:spacing w:after="0" w:line="240" w:lineRule="auto"/>
              <w:jc w:val="right"/>
            </w:pPr>
            <w:r>
              <w:rPr>
                <w:rFonts w:ascii="Arial" w:hAnsi="Arial"/>
                <w:sz w:val="12"/>
              </w:rPr>
              <w:t>CODE-SKILL</w:t>
            </w:r>
          </w:p>
        </w:tc>
        <w:tc>
          <w:tcPr>
            <w:tcW w:w="3240" w:type="dxa"/>
          </w:tcPr>
          <w:p w14:paraId="0B62B68F" w14:textId="77777777" w:rsidR="002D7DFF" w:rsidRDefault="00000000">
            <w:pPr>
              <w:spacing w:after="0" w:line="240" w:lineRule="auto"/>
              <w:jc w:val="right"/>
            </w:pPr>
            <w:r>
              <w:rPr>
                <w:rFonts w:ascii="Arial" w:hAnsi="Arial"/>
                <w:sz w:val="12"/>
              </w:rPr>
              <w:t>PROVIDE</w:t>
            </w:r>
          </w:p>
        </w:tc>
      </w:tr>
      <w:tr w:rsidR="002D7DFF" w14:paraId="33B5D8F2" w14:textId="77777777">
        <w:trPr>
          <w:jc w:val="center"/>
        </w:trPr>
        <w:tc>
          <w:tcPr>
            <w:tcW w:w="1512" w:type="dxa"/>
          </w:tcPr>
          <w:p w14:paraId="22286BB2" w14:textId="77777777" w:rsidR="002D7DFF" w:rsidRDefault="00000000">
            <w:pPr>
              <w:spacing w:after="0" w:line="240" w:lineRule="auto"/>
            </w:pPr>
            <w:r>
              <w:rPr>
                <w:rFonts w:ascii="Arial" w:hAnsi="Arial"/>
                <w:sz w:val="12"/>
              </w:rPr>
              <w:t>P03-C098</w:t>
            </w:r>
          </w:p>
        </w:tc>
        <w:tc>
          <w:tcPr>
            <w:tcW w:w="7560" w:type="dxa"/>
          </w:tcPr>
          <w:p w14:paraId="03B845AA" w14:textId="77777777" w:rsidR="002D7DFF" w:rsidRDefault="00000000">
            <w:pPr>
              <w:spacing w:after="0" w:line="240" w:lineRule="auto"/>
              <w:jc w:val="right"/>
            </w:pPr>
            <w:r>
              <w:rPr>
                <w:rFonts w:ascii="Arial" w:hAnsi="Arial"/>
                <w:sz w:val="12"/>
              </w:rPr>
              <w:t>اي بس خلينا نسكر دقيقه شوي بالله نوقف بس نسكر ال نحن شوي وقفنا التسجيل يعني بنعتذر خالد ابو محمد</w:t>
            </w:r>
          </w:p>
        </w:tc>
        <w:tc>
          <w:tcPr>
            <w:tcW w:w="3096" w:type="dxa"/>
          </w:tcPr>
          <w:p w14:paraId="4F552E7F" w14:textId="77777777" w:rsidR="002D7DFF" w:rsidRDefault="00000000">
            <w:pPr>
              <w:spacing w:after="0" w:line="240" w:lineRule="auto"/>
              <w:jc w:val="right"/>
            </w:pPr>
            <w:r>
              <w:rPr>
                <w:rFonts w:ascii="Arial" w:hAnsi="Arial"/>
                <w:sz w:val="12"/>
              </w:rPr>
              <w:t>CODE-PROC</w:t>
            </w:r>
          </w:p>
        </w:tc>
        <w:tc>
          <w:tcPr>
            <w:tcW w:w="3240" w:type="dxa"/>
          </w:tcPr>
          <w:p w14:paraId="11E5B0A1" w14:textId="77777777" w:rsidR="002D7DFF" w:rsidRDefault="00000000">
            <w:pPr>
              <w:spacing w:after="0" w:line="240" w:lineRule="auto"/>
              <w:jc w:val="right"/>
            </w:pPr>
            <w:r>
              <w:rPr>
                <w:rFonts w:ascii="Arial" w:hAnsi="Arial"/>
                <w:sz w:val="12"/>
              </w:rPr>
              <w:t>Procedural context; not a substantive research theme</w:t>
            </w:r>
          </w:p>
        </w:tc>
      </w:tr>
      <w:tr w:rsidR="002D7DFF" w14:paraId="5146F27A" w14:textId="77777777">
        <w:trPr>
          <w:jc w:val="center"/>
        </w:trPr>
        <w:tc>
          <w:tcPr>
            <w:tcW w:w="1512" w:type="dxa"/>
          </w:tcPr>
          <w:p w14:paraId="62508830" w14:textId="77777777" w:rsidR="002D7DFF" w:rsidRDefault="00000000">
            <w:pPr>
              <w:spacing w:after="0" w:line="240" w:lineRule="auto"/>
            </w:pPr>
            <w:r>
              <w:rPr>
                <w:rFonts w:ascii="Arial" w:hAnsi="Arial"/>
                <w:sz w:val="12"/>
              </w:rPr>
              <w:t>P03-C099</w:t>
            </w:r>
          </w:p>
        </w:tc>
        <w:tc>
          <w:tcPr>
            <w:tcW w:w="7560" w:type="dxa"/>
          </w:tcPr>
          <w:p w14:paraId="46859631" w14:textId="77777777" w:rsidR="002D7DFF" w:rsidRDefault="00000000">
            <w:pPr>
              <w:spacing w:after="0" w:line="240" w:lineRule="auto"/>
              <w:jc w:val="right"/>
            </w:pPr>
            <w:r>
              <w:rPr>
                <w:rFonts w:ascii="Arial" w:hAnsi="Arial"/>
                <w:sz w:val="12"/>
              </w:rPr>
              <w:t>اي بس اي الصراحه نحن ال يعني بدنا الواقع الحقيقي اللييلي عم بصير و وقفنا التسجيل بس عشان يعني الاصوات والضجه اييه فنحن بدنا الواقع عشان عن جد يكون يعني انا بدي عن عن تجربه اي 15 سنه من اللجوء صح ولا غلط؟</w:t>
            </w:r>
          </w:p>
        </w:tc>
        <w:tc>
          <w:tcPr>
            <w:tcW w:w="3096" w:type="dxa"/>
          </w:tcPr>
          <w:p w14:paraId="0DDFC034" w14:textId="77777777" w:rsidR="002D7DFF" w:rsidRDefault="00000000">
            <w:pPr>
              <w:spacing w:after="0" w:line="240" w:lineRule="auto"/>
              <w:jc w:val="right"/>
            </w:pPr>
            <w:r>
              <w:rPr>
                <w:rFonts w:ascii="Arial" w:hAnsi="Arial"/>
                <w:sz w:val="12"/>
              </w:rPr>
              <w:t>CODE-REFLEX</w:t>
            </w:r>
          </w:p>
        </w:tc>
        <w:tc>
          <w:tcPr>
            <w:tcW w:w="3240" w:type="dxa"/>
          </w:tcPr>
          <w:p w14:paraId="5BDD3BAB" w14:textId="77777777" w:rsidR="002D7DFF" w:rsidRDefault="00000000">
            <w:pPr>
              <w:spacing w:after="0" w:line="240" w:lineRule="auto"/>
              <w:jc w:val="right"/>
            </w:pPr>
            <w:r>
              <w:rPr>
                <w:rFonts w:ascii="Arial" w:hAnsi="Arial"/>
                <w:sz w:val="12"/>
              </w:rPr>
              <w:t>Procedural context; not a substantive research theme</w:t>
            </w:r>
          </w:p>
        </w:tc>
      </w:tr>
      <w:tr w:rsidR="002D7DFF" w14:paraId="670579DD" w14:textId="77777777">
        <w:trPr>
          <w:jc w:val="center"/>
        </w:trPr>
        <w:tc>
          <w:tcPr>
            <w:tcW w:w="1512" w:type="dxa"/>
          </w:tcPr>
          <w:p w14:paraId="29D1069E" w14:textId="77777777" w:rsidR="002D7DFF" w:rsidRDefault="00000000">
            <w:pPr>
              <w:spacing w:after="0" w:line="240" w:lineRule="auto"/>
            </w:pPr>
            <w:r>
              <w:rPr>
                <w:rFonts w:ascii="Arial" w:hAnsi="Arial"/>
                <w:sz w:val="12"/>
              </w:rPr>
              <w:t>P03-C100</w:t>
            </w:r>
          </w:p>
        </w:tc>
        <w:tc>
          <w:tcPr>
            <w:tcW w:w="7560" w:type="dxa"/>
          </w:tcPr>
          <w:p w14:paraId="52F79C23" w14:textId="77777777" w:rsidR="002D7DFF" w:rsidRDefault="00000000">
            <w:pPr>
              <w:spacing w:after="0" w:line="240" w:lineRule="auto"/>
              <w:jc w:val="right"/>
            </w:pPr>
            <w:r>
              <w:rPr>
                <w:rFonts w:ascii="Arial" w:hAnsi="Arial"/>
                <w:sz w:val="12"/>
              </w:rPr>
              <w:t>انا ان شاء الله عم بعطيك الواقع الحقيقي</w:t>
            </w:r>
          </w:p>
        </w:tc>
        <w:tc>
          <w:tcPr>
            <w:tcW w:w="3096" w:type="dxa"/>
          </w:tcPr>
          <w:p w14:paraId="002DC229" w14:textId="77777777" w:rsidR="002D7DFF" w:rsidRDefault="00000000">
            <w:pPr>
              <w:spacing w:after="0" w:line="240" w:lineRule="auto"/>
              <w:jc w:val="right"/>
            </w:pPr>
            <w:r>
              <w:rPr>
                <w:rFonts w:ascii="Arial" w:hAnsi="Arial"/>
                <w:sz w:val="12"/>
              </w:rPr>
              <w:t>CODE-PARTICIPATION</w:t>
            </w:r>
          </w:p>
        </w:tc>
        <w:tc>
          <w:tcPr>
            <w:tcW w:w="3240" w:type="dxa"/>
          </w:tcPr>
          <w:p w14:paraId="767E5165" w14:textId="77777777" w:rsidR="002D7DFF" w:rsidRDefault="00000000">
            <w:pPr>
              <w:spacing w:after="0" w:line="240" w:lineRule="auto"/>
              <w:jc w:val="right"/>
            </w:pPr>
            <w:r>
              <w:rPr>
                <w:rFonts w:ascii="Arial" w:hAnsi="Arial"/>
                <w:sz w:val="12"/>
              </w:rPr>
              <w:t>SUPPORT</w:t>
            </w:r>
          </w:p>
        </w:tc>
      </w:tr>
      <w:tr w:rsidR="002D7DFF" w14:paraId="1FA5DFBC" w14:textId="77777777">
        <w:trPr>
          <w:jc w:val="center"/>
        </w:trPr>
        <w:tc>
          <w:tcPr>
            <w:tcW w:w="1512" w:type="dxa"/>
          </w:tcPr>
          <w:p w14:paraId="58210A58" w14:textId="77777777" w:rsidR="002D7DFF" w:rsidRDefault="00000000">
            <w:pPr>
              <w:spacing w:after="0" w:line="240" w:lineRule="auto"/>
            </w:pPr>
            <w:r>
              <w:rPr>
                <w:rFonts w:ascii="Arial" w:hAnsi="Arial"/>
                <w:sz w:val="12"/>
              </w:rPr>
              <w:t>P03-C101</w:t>
            </w:r>
          </w:p>
        </w:tc>
        <w:tc>
          <w:tcPr>
            <w:tcW w:w="7560" w:type="dxa"/>
          </w:tcPr>
          <w:p w14:paraId="0696C3DD" w14:textId="77777777" w:rsidR="002D7DFF" w:rsidRDefault="00000000">
            <w:pPr>
              <w:spacing w:after="0" w:line="240" w:lineRule="auto"/>
              <w:jc w:val="right"/>
            </w:pPr>
            <w:r>
              <w:rPr>
                <w:rFonts w:ascii="Arial" w:hAnsi="Arial"/>
                <w:sz w:val="12"/>
              </w:rPr>
              <w:t>اكيد 100% فنحن بدنا بس مشان الاصوات يعني وقفنا الثلج</w:t>
            </w:r>
          </w:p>
        </w:tc>
        <w:tc>
          <w:tcPr>
            <w:tcW w:w="3096" w:type="dxa"/>
          </w:tcPr>
          <w:p w14:paraId="60E4AC5B" w14:textId="77777777" w:rsidR="002D7DFF" w:rsidRDefault="00000000">
            <w:pPr>
              <w:spacing w:after="0" w:line="240" w:lineRule="auto"/>
              <w:jc w:val="right"/>
            </w:pPr>
            <w:r>
              <w:rPr>
                <w:rFonts w:ascii="Arial" w:hAnsi="Arial"/>
                <w:sz w:val="12"/>
              </w:rPr>
              <w:t>CODE-PROC</w:t>
            </w:r>
          </w:p>
        </w:tc>
        <w:tc>
          <w:tcPr>
            <w:tcW w:w="3240" w:type="dxa"/>
          </w:tcPr>
          <w:p w14:paraId="3FB50C4E" w14:textId="77777777" w:rsidR="002D7DFF" w:rsidRDefault="00000000">
            <w:pPr>
              <w:spacing w:after="0" w:line="240" w:lineRule="auto"/>
              <w:jc w:val="right"/>
            </w:pPr>
            <w:r>
              <w:rPr>
                <w:rFonts w:ascii="Arial" w:hAnsi="Arial"/>
                <w:sz w:val="12"/>
              </w:rPr>
              <w:t>Procedural context; not a substantive research theme</w:t>
            </w:r>
          </w:p>
        </w:tc>
      </w:tr>
      <w:tr w:rsidR="002D7DFF" w14:paraId="0C369EB7" w14:textId="77777777">
        <w:trPr>
          <w:jc w:val="center"/>
        </w:trPr>
        <w:tc>
          <w:tcPr>
            <w:tcW w:w="1512" w:type="dxa"/>
          </w:tcPr>
          <w:p w14:paraId="3984E924" w14:textId="77777777" w:rsidR="002D7DFF" w:rsidRDefault="00000000">
            <w:pPr>
              <w:spacing w:after="0" w:line="240" w:lineRule="auto"/>
            </w:pPr>
            <w:r>
              <w:rPr>
                <w:rFonts w:ascii="Arial" w:hAnsi="Arial"/>
                <w:sz w:val="12"/>
              </w:rPr>
              <w:t>P03-C102</w:t>
            </w:r>
          </w:p>
        </w:tc>
        <w:tc>
          <w:tcPr>
            <w:tcW w:w="7560" w:type="dxa"/>
          </w:tcPr>
          <w:p w14:paraId="3AF0EC9C" w14:textId="77777777" w:rsidR="002D7DFF" w:rsidRDefault="00000000">
            <w:pPr>
              <w:spacing w:after="0" w:line="240" w:lineRule="auto"/>
              <w:jc w:val="right"/>
            </w:pPr>
            <w:r>
              <w:rPr>
                <w:rFonts w:ascii="Arial" w:hAnsi="Arial"/>
                <w:sz w:val="12"/>
              </w:rPr>
              <w:t>طيب</w:t>
            </w:r>
          </w:p>
        </w:tc>
        <w:tc>
          <w:tcPr>
            <w:tcW w:w="3096" w:type="dxa"/>
          </w:tcPr>
          <w:p w14:paraId="47B1F10A" w14:textId="77777777" w:rsidR="002D7DFF" w:rsidRDefault="00000000">
            <w:pPr>
              <w:spacing w:after="0" w:line="240" w:lineRule="auto"/>
              <w:jc w:val="right"/>
            </w:pPr>
            <w:r>
              <w:rPr>
                <w:rFonts w:ascii="Arial" w:hAnsi="Arial"/>
                <w:sz w:val="12"/>
              </w:rPr>
              <w:t>CODE-PROC</w:t>
            </w:r>
          </w:p>
        </w:tc>
        <w:tc>
          <w:tcPr>
            <w:tcW w:w="3240" w:type="dxa"/>
          </w:tcPr>
          <w:p w14:paraId="1078FAB5" w14:textId="77777777" w:rsidR="002D7DFF" w:rsidRDefault="00000000">
            <w:pPr>
              <w:spacing w:after="0" w:line="240" w:lineRule="auto"/>
              <w:jc w:val="right"/>
            </w:pPr>
            <w:r>
              <w:rPr>
                <w:rFonts w:ascii="Arial" w:hAnsi="Arial"/>
                <w:sz w:val="12"/>
              </w:rPr>
              <w:t>Procedural context; not a substantive research theme</w:t>
            </w:r>
          </w:p>
        </w:tc>
      </w:tr>
      <w:tr w:rsidR="002D7DFF" w14:paraId="7BA383C3" w14:textId="77777777">
        <w:trPr>
          <w:jc w:val="center"/>
        </w:trPr>
        <w:tc>
          <w:tcPr>
            <w:tcW w:w="1512" w:type="dxa"/>
          </w:tcPr>
          <w:p w14:paraId="2673855C" w14:textId="77777777" w:rsidR="002D7DFF" w:rsidRDefault="00000000">
            <w:pPr>
              <w:spacing w:after="0" w:line="240" w:lineRule="auto"/>
            </w:pPr>
            <w:r>
              <w:rPr>
                <w:rFonts w:ascii="Arial" w:hAnsi="Arial"/>
                <w:sz w:val="12"/>
              </w:rPr>
              <w:t>P03-C103</w:t>
            </w:r>
          </w:p>
        </w:tc>
        <w:tc>
          <w:tcPr>
            <w:tcW w:w="7560" w:type="dxa"/>
          </w:tcPr>
          <w:p w14:paraId="38CFDAB6" w14:textId="77777777" w:rsidR="002D7DFF" w:rsidRDefault="00000000">
            <w:pPr>
              <w:spacing w:after="0" w:line="240" w:lineRule="auto"/>
              <w:jc w:val="right"/>
            </w:pPr>
            <w:r>
              <w:rPr>
                <w:rFonts w:ascii="Arial" w:hAnsi="Arial"/>
                <w:sz w:val="12"/>
              </w:rPr>
              <w:t>اي لو رجعنا نحن سالنا هذا السؤال هلا السؤال الثالث ابو محمد وبحب تحب انادي لك ابو محمد ولا خالد</w:t>
            </w:r>
          </w:p>
        </w:tc>
        <w:tc>
          <w:tcPr>
            <w:tcW w:w="3096" w:type="dxa"/>
          </w:tcPr>
          <w:p w14:paraId="19064C1D" w14:textId="77777777" w:rsidR="002D7DFF" w:rsidRDefault="00000000">
            <w:pPr>
              <w:spacing w:after="0" w:line="240" w:lineRule="auto"/>
              <w:jc w:val="right"/>
            </w:pPr>
            <w:r>
              <w:rPr>
                <w:rFonts w:ascii="Arial" w:hAnsi="Arial"/>
                <w:sz w:val="12"/>
              </w:rPr>
              <w:t>CODE-PROC</w:t>
            </w:r>
          </w:p>
        </w:tc>
        <w:tc>
          <w:tcPr>
            <w:tcW w:w="3240" w:type="dxa"/>
          </w:tcPr>
          <w:p w14:paraId="21A2BFC4" w14:textId="77777777" w:rsidR="002D7DFF" w:rsidRDefault="00000000">
            <w:pPr>
              <w:spacing w:after="0" w:line="240" w:lineRule="auto"/>
              <w:jc w:val="right"/>
            </w:pPr>
            <w:r>
              <w:rPr>
                <w:rFonts w:ascii="Arial" w:hAnsi="Arial"/>
                <w:sz w:val="12"/>
              </w:rPr>
              <w:t>Procedural context; not a substantive research theme</w:t>
            </w:r>
          </w:p>
        </w:tc>
      </w:tr>
      <w:tr w:rsidR="002D7DFF" w14:paraId="3A1171E8" w14:textId="77777777">
        <w:trPr>
          <w:jc w:val="center"/>
        </w:trPr>
        <w:tc>
          <w:tcPr>
            <w:tcW w:w="1512" w:type="dxa"/>
          </w:tcPr>
          <w:p w14:paraId="4B02CD92" w14:textId="77777777" w:rsidR="002D7DFF" w:rsidRDefault="00000000">
            <w:pPr>
              <w:spacing w:after="0" w:line="240" w:lineRule="auto"/>
            </w:pPr>
            <w:r>
              <w:rPr>
                <w:rFonts w:ascii="Arial" w:hAnsi="Arial"/>
                <w:sz w:val="12"/>
              </w:rPr>
              <w:t>P03-C104</w:t>
            </w:r>
          </w:p>
        </w:tc>
        <w:tc>
          <w:tcPr>
            <w:tcW w:w="7560" w:type="dxa"/>
          </w:tcPr>
          <w:p w14:paraId="45952C16" w14:textId="77777777" w:rsidR="002D7DFF" w:rsidRDefault="00000000">
            <w:pPr>
              <w:spacing w:after="0" w:line="240" w:lineRule="auto"/>
              <w:jc w:val="right"/>
            </w:pPr>
            <w:r>
              <w:rPr>
                <w:rFonts w:ascii="Arial" w:hAnsi="Arial"/>
                <w:sz w:val="12"/>
              </w:rPr>
              <w:t>عادي ما في اي مشكله اللي بدك اياه</w:t>
            </w:r>
          </w:p>
        </w:tc>
        <w:tc>
          <w:tcPr>
            <w:tcW w:w="3096" w:type="dxa"/>
          </w:tcPr>
          <w:p w14:paraId="06C91DDD" w14:textId="77777777" w:rsidR="002D7DFF" w:rsidRDefault="00000000">
            <w:pPr>
              <w:spacing w:after="0" w:line="240" w:lineRule="auto"/>
              <w:jc w:val="right"/>
            </w:pPr>
            <w:r>
              <w:rPr>
                <w:rFonts w:ascii="Arial" w:hAnsi="Arial"/>
                <w:sz w:val="12"/>
              </w:rPr>
              <w:t>CODE-PARTICIPATION</w:t>
            </w:r>
          </w:p>
        </w:tc>
        <w:tc>
          <w:tcPr>
            <w:tcW w:w="3240" w:type="dxa"/>
          </w:tcPr>
          <w:p w14:paraId="6C8B60E7" w14:textId="77777777" w:rsidR="002D7DFF" w:rsidRDefault="00000000">
            <w:pPr>
              <w:spacing w:after="0" w:line="240" w:lineRule="auto"/>
              <w:jc w:val="right"/>
            </w:pPr>
            <w:r>
              <w:rPr>
                <w:rFonts w:ascii="Arial" w:hAnsi="Arial"/>
                <w:sz w:val="12"/>
              </w:rPr>
              <w:t>Procedural context; not a substantive research theme</w:t>
            </w:r>
          </w:p>
        </w:tc>
      </w:tr>
      <w:tr w:rsidR="002D7DFF" w14:paraId="7721E1F3" w14:textId="77777777">
        <w:trPr>
          <w:jc w:val="center"/>
        </w:trPr>
        <w:tc>
          <w:tcPr>
            <w:tcW w:w="1512" w:type="dxa"/>
          </w:tcPr>
          <w:p w14:paraId="4A4BB203" w14:textId="77777777" w:rsidR="002D7DFF" w:rsidRDefault="00000000">
            <w:pPr>
              <w:spacing w:after="0" w:line="240" w:lineRule="auto"/>
            </w:pPr>
            <w:r>
              <w:rPr>
                <w:rFonts w:ascii="Arial" w:hAnsi="Arial"/>
                <w:sz w:val="12"/>
              </w:rPr>
              <w:t>P03-C105</w:t>
            </w:r>
          </w:p>
        </w:tc>
        <w:tc>
          <w:tcPr>
            <w:tcW w:w="7560" w:type="dxa"/>
          </w:tcPr>
          <w:p w14:paraId="54F90A09" w14:textId="77777777" w:rsidR="002D7DFF" w:rsidRDefault="00000000">
            <w:pPr>
              <w:spacing w:after="0" w:line="240" w:lineRule="auto"/>
              <w:jc w:val="right"/>
            </w:pPr>
            <w:r>
              <w:rPr>
                <w:rFonts w:ascii="Arial" w:hAnsi="Arial"/>
                <w:sz w:val="12"/>
              </w:rPr>
              <w:t>طيب اي بالنسبه لك واحنا لسه بسوريا انا اليوم هلا بالسؤال هذا بعدنا بسوريا نحن</w:t>
            </w:r>
          </w:p>
        </w:tc>
        <w:tc>
          <w:tcPr>
            <w:tcW w:w="3096" w:type="dxa"/>
          </w:tcPr>
          <w:p w14:paraId="7102D927" w14:textId="77777777" w:rsidR="002D7DFF" w:rsidRDefault="00000000">
            <w:pPr>
              <w:spacing w:after="0" w:line="240" w:lineRule="auto"/>
              <w:jc w:val="right"/>
            </w:pPr>
            <w:r>
              <w:rPr>
                <w:rFonts w:ascii="Arial" w:hAnsi="Arial"/>
                <w:sz w:val="12"/>
              </w:rPr>
              <w:t>CODE-PAST</w:t>
            </w:r>
          </w:p>
        </w:tc>
        <w:tc>
          <w:tcPr>
            <w:tcW w:w="3240" w:type="dxa"/>
          </w:tcPr>
          <w:p w14:paraId="15519DDD" w14:textId="77777777" w:rsidR="002D7DFF" w:rsidRDefault="00000000">
            <w:pPr>
              <w:spacing w:after="0" w:line="240" w:lineRule="auto"/>
              <w:jc w:val="right"/>
            </w:pPr>
            <w:r>
              <w:rPr>
                <w:rFonts w:ascii="Arial" w:hAnsi="Arial"/>
                <w:sz w:val="12"/>
              </w:rPr>
              <w:t>LOSS</w:t>
            </w:r>
          </w:p>
        </w:tc>
      </w:tr>
      <w:tr w:rsidR="002D7DFF" w14:paraId="64D666F4" w14:textId="77777777">
        <w:trPr>
          <w:jc w:val="center"/>
        </w:trPr>
        <w:tc>
          <w:tcPr>
            <w:tcW w:w="1512" w:type="dxa"/>
          </w:tcPr>
          <w:p w14:paraId="69E63018" w14:textId="77777777" w:rsidR="002D7DFF" w:rsidRDefault="00000000">
            <w:pPr>
              <w:spacing w:after="0" w:line="240" w:lineRule="auto"/>
            </w:pPr>
            <w:r>
              <w:rPr>
                <w:rFonts w:ascii="Arial" w:hAnsi="Arial"/>
                <w:sz w:val="12"/>
              </w:rPr>
              <w:t>P03-C106</w:t>
            </w:r>
          </w:p>
        </w:tc>
        <w:tc>
          <w:tcPr>
            <w:tcW w:w="7560" w:type="dxa"/>
          </w:tcPr>
          <w:p w14:paraId="3ECFFCA2" w14:textId="77777777" w:rsidR="002D7DFF" w:rsidRDefault="00000000">
            <w:pPr>
              <w:spacing w:after="0" w:line="240" w:lineRule="auto"/>
              <w:jc w:val="right"/>
            </w:pPr>
            <w:r>
              <w:rPr>
                <w:rFonts w:ascii="Arial" w:hAnsi="Arial"/>
                <w:sz w:val="12"/>
              </w:rPr>
              <w:t>نعم</w:t>
            </w:r>
          </w:p>
        </w:tc>
        <w:tc>
          <w:tcPr>
            <w:tcW w:w="3096" w:type="dxa"/>
          </w:tcPr>
          <w:p w14:paraId="4C1BAC9E" w14:textId="77777777" w:rsidR="002D7DFF" w:rsidRDefault="00000000">
            <w:pPr>
              <w:spacing w:after="0" w:line="240" w:lineRule="auto"/>
              <w:jc w:val="right"/>
            </w:pPr>
            <w:r>
              <w:rPr>
                <w:rFonts w:ascii="Arial" w:hAnsi="Arial"/>
                <w:sz w:val="12"/>
              </w:rPr>
              <w:t>CODE-PROC</w:t>
            </w:r>
          </w:p>
        </w:tc>
        <w:tc>
          <w:tcPr>
            <w:tcW w:w="3240" w:type="dxa"/>
          </w:tcPr>
          <w:p w14:paraId="5CB9F41A" w14:textId="77777777" w:rsidR="002D7DFF" w:rsidRDefault="00000000">
            <w:pPr>
              <w:spacing w:after="0" w:line="240" w:lineRule="auto"/>
              <w:jc w:val="right"/>
            </w:pPr>
            <w:r>
              <w:rPr>
                <w:rFonts w:ascii="Arial" w:hAnsi="Arial"/>
                <w:sz w:val="12"/>
              </w:rPr>
              <w:t>Procedural context; not a substantive research theme</w:t>
            </w:r>
          </w:p>
        </w:tc>
      </w:tr>
      <w:tr w:rsidR="002D7DFF" w14:paraId="08F04A02" w14:textId="77777777">
        <w:trPr>
          <w:jc w:val="center"/>
        </w:trPr>
        <w:tc>
          <w:tcPr>
            <w:tcW w:w="1512" w:type="dxa"/>
          </w:tcPr>
          <w:p w14:paraId="103892DC" w14:textId="77777777" w:rsidR="002D7DFF" w:rsidRDefault="00000000">
            <w:pPr>
              <w:spacing w:after="0" w:line="240" w:lineRule="auto"/>
            </w:pPr>
            <w:r>
              <w:rPr>
                <w:rFonts w:ascii="Arial" w:hAnsi="Arial"/>
                <w:sz w:val="12"/>
              </w:rPr>
              <w:t>P03-C107</w:t>
            </w:r>
          </w:p>
        </w:tc>
        <w:tc>
          <w:tcPr>
            <w:tcW w:w="7560" w:type="dxa"/>
          </w:tcPr>
          <w:p w14:paraId="6566AAD5" w14:textId="77777777" w:rsidR="002D7DFF" w:rsidRDefault="00000000">
            <w:pPr>
              <w:spacing w:after="0" w:line="240" w:lineRule="auto"/>
              <w:jc w:val="right"/>
            </w:pPr>
            <w:r>
              <w:rPr>
                <w:rFonts w:ascii="Arial" w:hAnsi="Arial"/>
                <w:sz w:val="12"/>
              </w:rPr>
              <w:t>بالنسبه لك شو كان يعني لك الشغل بسوريا كيف كان ياثر عليك</w:t>
            </w:r>
          </w:p>
        </w:tc>
        <w:tc>
          <w:tcPr>
            <w:tcW w:w="3096" w:type="dxa"/>
          </w:tcPr>
          <w:p w14:paraId="2EB48DF6" w14:textId="77777777" w:rsidR="002D7DFF" w:rsidRDefault="00000000">
            <w:pPr>
              <w:spacing w:after="0" w:line="240" w:lineRule="auto"/>
              <w:jc w:val="right"/>
            </w:pPr>
            <w:r>
              <w:rPr>
                <w:rFonts w:ascii="Arial" w:hAnsi="Arial"/>
                <w:sz w:val="12"/>
              </w:rPr>
              <w:t>CODE-PROC</w:t>
            </w:r>
          </w:p>
        </w:tc>
        <w:tc>
          <w:tcPr>
            <w:tcW w:w="3240" w:type="dxa"/>
          </w:tcPr>
          <w:p w14:paraId="5FB6F560" w14:textId="77777777" w:rsidR="002D7DFF" w:rsidRDefault="00000000">
            <w:pPr>
              <w:spacing w:after="0" w:line="240" w:lineRule="auto"/>
              <w:jc w:val="right"/>
            </w:pPr>
            <w:r>
              <w:rPr>
                <w:rFonts w:ascii="Arial" w:hAnsi="Arial"/>
                <w:sz w:val="12"/>
              </w:rPr>
              <w:t>Procedural context; not a substantive research theme</w:t>
            </w:r>
          </w:p>
        </w:tc>
      </w:tr>
      <w:tr w:rsidR="002D7DFF" w14:paraId="5BFC5814" w14:textId="77777777">
        <w:trPr>
          <w:jc w:val="center"/>
        </w:trPr>
        <w:tc>
          <w:tcPr>
            <w:tcW w:w="1512" w:type="dxa"/>
          </w:tcPr>
          <w:p w14:paraId="0553D1F2" w14:textId="77777777" w:rsidR="002D7DFF" w:rsidRDefault="00000000">
            <w:pPr>
              <w:spacing w:after="0" w:line="240" w:lineRule="auto"/>
            </w:pPr>
            <w:r>
              <w:rPr>
                <w:rFonts w:ascii="Arial" w:hAnsi="Arial"/>
                <w:sz w:val="12"/>
              </w:rPr>
              <w:t>P03-C108</w:t>
            </w:r>
          </w:p>
        </w:tc>
        <w:tc>
          <w:tcPr>
            <w:tcW w:w="7560" w:type="dxa"/>
          </w:tcPr>
          <w:p w14:paraId="7BA9F29F" w14:textId="77777777" w:rsidR="002D7DFF" w:rsidRDefault="00000000">
            <w:pPr>
              <w:spacing w:after="0" w:line="240" w:lineRule="auto"/>
              <w:jc w:val="right"/>
            </w:pPr>
            <w:r>
              <w:rPr>
                <w:rFonts w:ascii="Arial" w:hAnsi="Arial"/>
                <w:sz w:val="12"/>
              </w:rPr>
              <w:t>كيف كنت تحس حالك بين الناس</w:t>
            </w:r>
          </w:p>
        </w:tc>
        <w:tc>
          <w:tcPr>
            <w:tcW w:w="3096" w:type="dxa"/>
          </w:tcPr>
          <w:p w14:paraId="41CDC96E" w14:textId="77777777" w:rsidR="002D7DFF" w:rsidRDefault="00000000">
            <w:pPr>
              <w:spacing w:after="0" w:line="240" w:lineRule="auto"/>
              <w:jc w:val="right"/>
            </w:pPr>
            <w:r>
              <w:rPr>
                <w:rFonts w:ascii="Arial" w:hAnsi="Arial"/>
                <w:sz w:val="12"/>
              </w:rPr>
              <w:t>CODE-PROC</w:t>
            </w:r>
          </w:p>
        </w:tc>
        <w:tc>
          <w:tcPr>
            <w:tcW w:w="3240" w:type="dxa"/>
          </w:tcPr>
          <w:p w14:paraId="0EB54A9E" w14:textId="77777777" w:rsidR="002D7DFF" w:rsidRDefault="00000000">
            <w:pPr>
              <w:spacing w:after="0" w:line="240" w:lineRule="auto"/>
              <w:jc w:val="right"/>
            </w:pPr>
            <w:r>
              <w:rPr>
                <w:rFonts w:ascii="Arial" w:hAnsi="Arial"/>
                <w:sz w:val="12"/>
              </w:rPr>
              <w:t>Procedural context; not a substantive research theme</w:t>
            </w:r>
          </w:p>
        </w:tc>
      </w:tr>
      <w:tr w:rsidR="002D7DFF" w14:paraId="245134DA" w14:textId="77777777">
        <w:trPr>
          <w:jc w:val="center"/>
        </w:trPr>
        <w:tc>
          <w:tcPr>
            <w:tcW w:w="1512" w:type="dxa"/>
          </w:tcPr>
          <w:p w14:paraId="7ACBD872" w14:textId="77777777" w:rsidR="002D7DFF" w:rsidRDefault="00000000">
            <w:pPr>
              <w:spacing w:after="0" w:line="240" w:lineRule="auto"/>
            </w:pPr>
            <w:r>
              <w:rPr>
                <w:rFonts w:ascii="Arial" w:hAnsi="Arial"/>
                <w:sz w:val="12"/>
              </w:rPr>
              <w:t>P03-C109</w:t>
            </w:r>
          </w:p>
        </w:tc>
        <w:tc>
          <w:tcPr>
            <w:tcW w:w="7560" w:type="dxa"/>
          </w:tcPr>
          <w:p w14:paraId="793B7DCE" w14:textId="77777777" w:rsidR="002D7DFF" w:rsidRDefault="00000000">
            <w:pPr>
              <w:spacing w:after="0" w:line="240" w:lineRule="auto"/>
              <w:jc w:val="right"/>
            </w:pPr>
            <w:r>
              <w:rPr>
                <w:rFonts w:ascii="Arial" w:hAnsi="Arial"/>
                <w:sz w:val="12"/>
              </w:rPr>
              <w:t>مبسوط ومكيف وانسان مستقل و وبشكل ايجابي واقضي حاجاتي بنفسي يعني الحمد لله بالعكس اموري طيبه وبخير كانت</w:t>
            </w:r>
          </w:p>
        </w:tc>
        <w:tc>
          <w:tcPr>
            <w:tcW w:w="3096" w:type="dxa"/>
          </w:tcPr>
          <w:p w14:paraId="7A56335B" w14:textId="77777777" w:rsidR="002D7DFF" w:rsidRDefault="00000000">
            <w:pPr>
              <w:spacing w:after="0" w:line="240" w:lineRule="auto"/>
              <w:jc w:val="right"/>
            </w:pPr>
            <w:r>
              <w:rPr>
                <w:rFonts w:ascii="Arial" w:hAnsi="Arial"/>
                <w:sz w:val="12"/>
              </w:rPr>
              <w:t>CODE-STATUS</w:t>
            </w:r>
          </w:p>
        </w:tc>
        <w:tc>
          <w:tcPr>
            <w:tcW w:w="3240" w:type="dxa"/>
          </w:tcPr>
          <w:p w14:paraId="57FD1D13" w14:textId="77777777" w:rsidR="002D7DFF" w:rsidRDefault="00000000">
            <w:pPr>
              <w:spacing w:after="0" w:line="240" w:lineRule="auto"/>
              <w:jc w:val="right"/>
            </w:pPr>
            <w:r>
              <w:rPr>
                <w:rFonts w:ascii="Arial" w:hAnsi="Arial"/>
                <w:sz w:val="12"/>
              </w:rPr>
              <w:t>Community and belonging</w:t>
            </w:r>
          </w:p>
        </w:tc>
      </w:tr>
      <w:tr w:rsidR="002D7DFF" w14:paraId="78D3C095" w14:textId="77777777">
        <w:trPr>
          <w:jc w:val="center"/>
        </w:trPr>
        <w:tc>
          <w:tcPr>
            <w:tcW w:w="1512" w:type="dxa"/>
          </w:tcPr>
          <w:p w14:paraId="5A654598" w14:textId="77777777" w:rsidR="002D7DFF" w:rsidRDefault="00000000">
            <w:pPr>
              <w:spacing w:after="0" w:line="240" w:lineRule="auto"/>
            </w:pPr>
            <w:r>
              <w:rPr>
                <w:rFonts w:ascii="Arial" w:hAnsi="Arial"/>
                <w:sz w:val="12"/>
              </w:rPr>
              <w:t>P03-C110</w:t>
            </w:r>
          </w:p>
        </w:tc>
        <w:tc>
          <w:tcPr>
            <w:tcW w:w="7560" w:type="dxa"/>
          </w:tcPr>
          <w:p w14:paraId="7A2BAD1C" w14:textId="77777777" w:rsidR="002D7DFF" w:rsidRDefault="00000000">
            <w:pPr>
              <w:spacing w:after="0" w:line="240" w:lineRule="auto"/>
              <w:jc w:val="right"/>
            </w:pPr>
            <w:r>
              <w:rPr>
                <w:rFonts w:ascii="Arial" w:hAnsi="Arial"/>
                <w:sz w:val="12"/>
              </w:rPr>
              <w:t>اي شغل منهن لما كنت تشتغل عامل حر ولا على السياره ولا يعني اشرح لي اشرح لي اكثر</w:t>
            </w:r>
          </w:p>
        </w:tc>
        <w:tc>
          <w:tcPr>
            <w:tcW w:w="3096" w:type="dxa"/>
          </w:tcPr>
          <w:p w14:paraId="789D03A7" w14:textId="77777777" w:rsidR="002D7DFF" w:rsidRDefault="00000000">
            <w:pPr>
              <w:spacing w:after="0" w:line="240" w:lineRule="auto"/>
              <w:jc w:val="right"/>
            </w:pPr>
            <w:r>
              <w:rPr>
                <w:rFonts w:ascii="Arial" w:hAnsi="Arial"/>
                <w:sz w:val="12"/>
              </w:rPr>
              <w:t>CODE-PROC</w:t>
            </w:r>
          </w:p>
        </w:tc>
        <w:tc>
          <w:tcPr>
            <w:tcW w:w="3240" w:type="dxa"/>
          </w:tcPr>
          <w:p w14:paraId="3AA220DE" w14:textId="77777777" w:rsidR="002D7DFF" w:rsidRDefault="00000000">
            <w:pPr>
              <w:spacing w:after="0" w:line="240" w:lineRule="auto"/>
              <w:jc w:val="right"/>
            </w:pPr>
            <w:r>
              <w:rPr>
                <w:rFonts w:ascii="Arial" w:hAnsi="Arial"/>
                <w:sz w:val="12"/>
              </w:rPr>
              <w:t>Procedural context; not a substantive research theme</w:t>
            </w:r>
          </w:p>
        </w:tc>
      </w:tr>
      <w:tr w:rsidR="002D7DFF" w14:paraId="4F4B7667" w14:textId="77777777">
        <w:trPr>
          <w:jc w:val="center"/>
        </w:trPr>
        <w:tc>
          <w:tcPr>
            <w:tcW w:w="1512" w:type="dxa"/>
          </w:tcPr>
          <w:p w14:paraId="6E900F75" w14:textId="77777777" w:rsidR="002D7DFF" w:rsidRDefault="00000000">
            <w:pPr>
              <w:spacing w:after="0" w:line="240" w:lineRule="auto"/>
            </w:pPr>
            <w:r>
              <w:rPr>
                <w:rFonts w:ascii="Arial" w:hAnsi="Arial"/>
                <w:sz w:val="12"/>
              </w:rPr>
              <w:t>P03-C111</w:t>
            </w:r>
          </w:p>
        </w:tc>
        <w:tc>
          <w:tcPr>
            <w:tcW w:w="7560" w:type="dxa"/>
          </w:tcPr>
          <w:p w14:paraId="27ADFB1C" w14:textId="77777777" w:rsidR="002D7DFF" w:rsidRDefault="00000000">
            <w:pPr>
              <w:spacing w:after="0" w:line="240" w:lineRule="auto"/>
              <w:jc w:val="right"/>
            </w:pPr>
            <w:r>
              <w:rPr>
                <w:rFonts w:ascii="Arial" w:hAnsi="Arial"/>
                <w:sz w:val="12"/>
              </w:rPr>
              <w:t>كلهن</w:t>
            </w:r>
          </w:p>
        </w:tc>
        <w:tc>
          <w:tcPr>
            <w:tcW w:w="3096" w:type="dxa"/>
          </w:tcPr>
          <w:p w14:paraId="58872189" w14:textId="77777777" w:rsidR="002D7DFF" w:rsidRDefault="00000000">
            <w:pPr>
              <w:spacing w:after="0" w:line="240" w:lineRule="auto"/>
              <w:jc w:val="right"/>
            </w:pPr>
            <w:r>
              <w:rPr>
                <w:rFonts w:ascii="Arial" w:hAnsi="Arial"/>
                <w:sz w:val="12"/>
              </w:rPr>
              <w:t>CODE-SKILL</w:t>
            </w:r>
          </w:p>
        </w:tc>
        <w:tc>
          <w:tcPr>
            <w:tcW w:w="3240" w:type="dxa"/>
          </w:tcPr>
          <w:p w14:paraId="531E5FBB" w14:textId="77777777" w:rsidR="002D7DFF" w:rsidRDefault="00000000">
            <w:pPr>
              <w:spacing w:after="0" w:line="240" w:lineRule="auto"/>
              <w:jc w:val="right"/>
            </w:pPr>
            <w:r>
              <w:rPr>
                <w:rFonts w:ascii="Arial" w:hAnsi="Arial"/>
                <w:sz w:val="12"/>
              </w:rPr>
              <w:t>Community and belonging</w:t>
            </w:r>
          </w:p>
        </w:tc>
      </w:tr>
      <w:tr w:rsidR="002D7DFF" w14:paraId="23EC47CD" w14:textId="77777777">
        <w:trPr>
          <w:jc w:val="center"/>
        </w:trPr>
        <w:tc>
          <w:tcPr>
            <w:tcW w:w="1512" w:type="dxa"/>
          </w:tcPr>
          <w:p w14:paraId="1D0A35B8" w14:textId="77777777" w:rsidR="002D7DFF" w:rsidRDefault="00000000">
            <w:pPr>
              <w:spacing w:after="0" w:line="240" w:lineRule="auto"/>
            </w:pPr>
            <w:r>
              <w:rPr>
                <w:rFonts w:ascii="Arial" w:hAnsi="Arial"/>
                <w:sz w:val="12"/>
              </w:rPr>
              <w:t>P03-C112</w:t>
            </w:r>
          </w:p>
        </w:tc>
        <w:tc>
          <w:tcPr>
            <w:tcW w:w="7560" w:type="dxa"/>
          </w:tcPr>
          <w:p w14:paraId="2BBBA7B1" w14:textId="77777777" w:rsidR="002D7DFF" w:rsidRDefault="00000000">
            <w:pPr>
              <w:spacing w:after="0" w:line="240" w:lineRule="auto"/>
              <w:jc w:val="right"/>
            </w:pPr>
            <w:r>
              <w:rPr>
                <w:rFonts w:ascii="Arial" w:hAnsi="Arial"/>
                <w:sz w:val="12"/>
              </w:rPr>
              <w:t>كلهم</w:t>
            </w:r>
          </w:p>
        </w:tc>
        <w:tc>
          <w:tcPr>
            <w:tcW w:w="3096" w:type="dxa"/>
          </w:tcPr>
          <w:p w14:paraId="591CEE97" w14:textId="77777777" w:rsidR="002D7DFF" w:rsidRDefault="00000000">
            <w:pPr>
              <w:spacing w:after="0" w:line="240" w:lineRule="auto"/>
              <w:jc w:val="right"/>
            </w:pPr>
            <w:r>
              <w:rPr>
                <w:rFonts w:ascii="Arial" w:hAnsi="Arial"/>
                <w:sz w:val="12"/>
              </w:rPr>
              <w:t>CODE-SKILL</w:t>
            </w:r>
          </w:p>
        </w:tc>
        <w:tc>
          <w:tcPr>
            <w:tcW w:w="3240" w:type="dxa"/>
          </w:tcPr>
          <w:p w14:paraId="45FA0706" w14:textId="77777777" w:rsidR="002D7DFF" w:rsidRDefault="00000000">
            <w:pPr>
              <w:spacing w:after="0" w:line="240" w:lineRule="auto"/>
              <w:jc w:val="right"/>
            </w:pPr>
            <w:r>
              <w:rPr>
                <w:rFonts w:ascii="Arial" w:hAnsi="Arial"/>
                <w:sz w:val="12"/>
              </w:rPr>
              <w:t>Community and belonging</w:t>
            </w:r>
          </w:p>
        </w:tc>
      </w:tr>
      <w:tr w:rsidR="002D7DFF" w14:paraId="3F6DD7A8" w14:textId="77777777">
        <w:trPr>
          <w:jc w:val="center"/>
        </w:trPr>
        <w:tc>
          <w:tcPr>
            <w:tcW w:w="1512" w:type="dxa"/>
          </w:tcPr>
          <w:p w14:paraId="3A8B360D" w14:textId="77777777" w:rsidR="002D7DFF" w:rsidRDefault="00000000">
            <w:pPr>
              <w:spacing w:after="0" w:line="240" w:lineRule="auto"/>
            </w:pPr>
            <w:r>
              <w:rPr>
                <w:rFonts w:ascii="Arial" w:hAnsi="Arial"/>
                <w:sz w:val="12"/>
              </w:rPr>
              <w:t>P03-C113</w:t>
            </w:r>
          </w:p>
        </w:tc>
        <w:tc>
          <w:tcPr>
            <w:tcW w:w="7560" w:type="dxa"/>
          </w:tcPr>
          <w:p w14:paraId="09A55B81" w14:textId="77777777" w:rsidR="002D7DFF" w:rsidRDefault="00000000">
            <w:pPr>
              <w:spacing w:after="0" w:line="240" w:lineRule="auto"/>
              <w:jc w:val="right"/>
            </w:pPr>
            <w:r>
              <w:rPr>
                <w:rFonts w:ascii="Arial" w:hAnsi="Arial"/>
                <w:sz w:val="12"/>
              </w:rPr>
              <w:t>اه المهم في انتاج بالنهايه اروع على بيتي اه معي مصاري اقدر اطعمي اودي اطعمي بيتي اعيل حالي اشتري الشغله اللي بدي اياها يعني اموري جيده ممتازه بل</w:t>
            </w:r>
          </w:p>
        </w:tc>
        <w:tc>
          <w:tcPr>
            <w:tcW w:w="3096" w:type="dxa"/>
          </w:tcPr>
          <w:p w14:paraId="27B421FB" w14:textId="77777777" w:rsidR="002D7DFF" w:rsidRDefault="00000000">
            <w:pPr>
              <w:spacing w:after="0" w:line="240" w:lineRule="auto"/>
              <w:jc w:val="right"/>
            </w:pPr>
            <w:r>
              <w:rPr>
                <w:rFonts w:ascii="Arial" w:hAnsi="Arial"/>
                <w:sz w:val="12"/>
              </w:rPr>
              <w:t>CODE-PROVIDE</w:t>
            </w:r>
          </w:p>
        </w:tc>
        <w:tc>
          <w:tcPr>
            <w:tcW w:w="3240" w:type="dxa"/>
          </w:tcPr>
          <w:p w14:paraId="448863EA" w14:textId="77777777" w:rsidR="002D7DFF" w:rsidRDefault="00000000">
            <w:pPr>
              <w:spacing w:after="0" w:line="240" w:lineRule="auto"/>
              <w:jc w:val="right"/>
            </w:pPr>
            <w:r>
              <w:rPr>
                <w:rFonts w:ascii="Arial" w:hAnsi="Arial"/>
                <w:sz w:val="12"/>
              </w:rPr>
              <w:t>Provide/Household role</w:t>
            </w:r>
          </w:p>
        </w:tc>
      </w:tr>
      <w:tr w:rsidR="002D7DFF" w14:paraId="5A652575" w14:textId="77777777">
        <w:trPr>
          <w:jc w:val="center"/>
        </w:trPr>
        <w:tc>
          <w:tcPr>
            <w:tcW w:w="1512" w:type="dxa"/>
          </w:tcPr>
          <w:p w14:paraId="73F72517" w14:textId="77777777" w:rsidR="002D7DFF" w:rsidRDefault="00000000">
            <w:pPr>
              <w:spacing w:after="0" w:line="240" w:lineRule="auto"/>
            </w:pPr>
            <w:r>
              <w:rPr>
                <w:rFonts w:ascii="Arial" w:hAnsi="Arial"/>
                <w:sz w:val="12"/>
              </w:rPr>
              <w:t>P03-C114</w:t>
            </w:r>
          </w:p>
        </w:tc>
        <w:tc>
          <w:tcPr>
            <w:tcW w:w="7560" w:type="dxa"/>
          </w:tcPr>
          <w:p w14:paraId="6B56D41F" w14:textId="77777777" w:rsidR="002D7DFF" w:rsidRDefault="00000000">
            <w:pPr>
              <w:spacing w:after="0" w:line="240" w:lineRule="auto"/>
              <w:jc w:val="right"/>
            </w:pPr>
            <w:r>
              <w:rPr>
                <w:rFonts w:ascii="Arial" w:hAnsi="Arial"/>
                <w:sz w:val="12"/>
              </w:rPr>
              <w:t>ومرتا نفسيا مرتاح</w:t>
            </w:r>
          </w:p>
        </w:tc>
        <w:tc>
          <w:tcPr>
            <w:tcW w:w="3096" w:type="dxa"/>
          </w:tcPr>
          <w:p w14:paraId="7D149155" w14:textId="77777777" w:rsidR="002D7DFF" w:rsidRDefault="00000000">
            <w:pPr>
              <w:spacing w:after="0" w:line="240" w:lineRule="auto"/>
              <w:jc w:val="right"/>
            </w:pPr>
            <w:r>
              <w:rPr>
                <w:rFonts w:ascii="Arial" w:hAnsi="Arial"/>
                <w:sz w:val="12"/>
              </w:rPr>
              <w:t>CODE-HEALTH</w:t>
            </w:r>
          </w:p>
        </w:tc>
        <w:tc>
          <w:tcPr>
            <w:tcW w:w="3240" w:type="dxa"/>
          </w:tcPr>
          <w:p w14:paraId="1918759F" w14:textId="77777777" w:rsidR="002D7DFF" w:rsidRDefault="00000000">
            <w:pPr>
              <w:spacing w:after="0" w:line="240" w:lineRule="auto"/>
              <w:jc w:val="right"/>
            </w:pPr>
            <w:r>
              <w:rPr>
                <w:rFonts w:ascii="Arial" w:hAnsi="Arial"/>
                <w:sz w:val="12"/>
              </w:rPr>
              <w:t>Health and wellbeing</w:t>
            </w:r>
          </w:p>
        </w:tc>
      </w:tr>
      <w:tr w:rsidR="002D7DFF" w14:paraId="0F77B8E2" w14:textId="77777777">
        <w:trPr>
          <w:jc w:val="center"/>
        </w:trPr>
        <w:tc>
          <w:tcPr>
            <w:tcW w:w="1512" w:type="dxa"/>
          </w:tcPr>
          <w:p w14:paraId="755AEB64" w14:textId="77777777" w:rsidR="002D7DFF" w:rsidRDefault="00000000">
            <w:pPr>
              <w:spacing w:after="0" w:line="240" w:lineRule="auto"/>
            </w:pPr>
            <w:r>
              <w:rPr>
                <w:rFonts w:ascii="Arial" w:hAnsi="Arial"/>
                <w:sz w:val="12"/>
              </w:rPr>
              <w:t>P03-C115</w:t>
            </w:r>
          </w:p>
        </w:tc>
        <w:tc>
          <w:tcPr>
            <w:tcW w:w="7560" w:type="dxa"/>
          </w:tcPr>
          <w:p w14:paraId="3C055F21" w14:textId="77777777" w:rsidR="002D7DFF" w:rsidRDefault="00000000">
            <w:pPr>
              <w:spacing w:after="0" w:line="240" w:lineRule="auto"/>
              <w:jc w:val="right"/>
            </w:pPr>
            <w:r>
              <w:rPr>
                <w:rFonts w:ascii="Arial" w:hAnsi="Arial"/>
                <w:sz w:val="12"/>
              </w:rPr>
              <w:t>كيف كان ياثر عليك بين الناس هذا الشيء</w:t>
            </w:r>
          </w:p>
        </w:tc>
        <w:tc>
          <w:tcPr>
            <w:tcW w:w="3096" w:type="dxa"/>
          </w:tcPr>
          <w:p w14:paraId="351F3BF2" w14:textId="77777777" w:rsidR="002D7DFF" w:rsidRDefault="00000000">
            <w:pPr>
              <w:spacing w:after="0" w:line="240" w:lineRule="auto"/>
              <w:jc w:val="right"/>
            </w:pPr>
            <w:r>
              <w:rPr>
                <w:rFonts w:ascii="Arial" w:hAnsi="Arial"/>
                <w:sz w:val="12"/>
              </w:rPr>
              <w:t>CODE-PROC</w:t>
            </w:r>
          </w:p>
        </w:tc>
        <w:tc>
          <w:tcPr>
            <w:tcW w:w="3240" w:type="dxa"/>
          </w:tcPr>
          <w:p w14:paraId="0A4B8D48" w14:textId="77777777" w:rsidR="002D7DFF" w:rsidRDefault="00000000">
            <w:pPr>
              <w:spacing w:after="0" w:line="240" w:lineRule="auto"/>
              <w:jc w:val="right"/>
            </w:pPr>
            <w:r>
              <w:rPr>
                <w:rFonts w:ascii="Arial" w:hAnsi="Arial"/>
                <w:sz w:val="12"/>
              </w:rPr>
              <w:t>Procedural context; not a substantive research theme</w:t>
            </w:r>
          </w:p>
        </w:tc>
      </w:tr>
      <w:tr w:rsidR="002D7DFF" w14:paraId="47AD4211" w14:textId="77777777">
        <w:trPr>
          <w:jc w:val="center"/>
        </w:trPr>
        <w:tc>
          <w:tcPr>
            <w:tcW w:w="1512" w:type="dxa"/>
          </w:tcPr>
          <w:p w14:paraId="7EFC72A4" w14:textId="77777777" w:rsidR="002D7DFF" w:rsidRDefault="00000000">
            <w:pPr>
              <w:spacing w:after="0" w:line="240" w:lineRule="auto"/>
            </w:pPr>
            <w:r>
              <w:rPr>
                <w:rFonts w:ascii="Arial" w:hAnsi="Arial"/>
                <w:sz w:val="12"/>
              </w:rPr>
              <w:t>P03-C116</w:t>
            </w:r>
          </w:p>
        </w:tc>
        <w:tc>
          <w:tcPr>
            <w:tcW w:w="7560" w:type="dxa"/>
          </w:tcPr>
          <w:p w14:paraId="35C6F4CA" w14:textId="77777777" w:rsidR="002D7DFF" w:rsidRDefault="00000000">
            <w:pPr>
              <w:spacing w:after="0" w:line="240" w:lineRule="auto"/>
              <w:jc w:val="right"/>
            </w:pPr>
            <w:r>
              <w:rPr>
                <w:rFonts w:ascii="Arial" w:hAnsi="Arial"/>
                <w:sz w:val="12"/>
              </w:rPr>
              <w:t>بشكل ايجابي زلمه كويس وشغيل و وعايش ومبسوط وكذا ويعني من هالنواحي هي سيد نفسه بمعنى</w:t>
            </w:r>
          </w:p>
        </w:tc>
        <w:tc>
          <w:tcPr>
            <w:tcW w:w="3096" w:type="dxa"/>
          </w:tcPr>
          <w:p w14:paraId="2CA9C2EC" w14:textId="77777777" w:rsidR="002D7DFF" w:rsidRDefault="00000000">
            <w:pPr>
              <w:spacing w:after="0" w:line="240" w:lineRule="auto"/>
              <w:jc w:val="right"/>
            </w:pPr>
            <w:r>
              <w:rPr>
                <w:rFonts w:ascii="Arial" w:hAnsi="Arial"/>
                <w:sz w:val="12"/>
              </w:rPr>
              <w:t>CODE-STATUS</w:t>
            </w:r>
          </w:p>
        </w:tc>
        <w:tc>
          <w:tcPr>
            <w:tcW w:w="3240" w:type="dxa"/>
          </w:tcPr>
          <w:p w14:paraId="07A7B3E6" w14:textId="77777777" w:rsidR="002D7DFF" w:rsidRDefault="00000000">
            <w:pPr>
              <w:spacing w:after="0" w:line="240" w:lineRule="auto"/>
              <w:jc w:val="right"/>
            </w:pPr>
            <w:r>
              <w:rPr>
                <w:rFonts w:ascii="Arial" w:hAnsi="Arial"/>
                <w:sz w:val="12"/>
              </w:rPr>
              <w:t>Community and belonging</w:t>
            </w:r>
          </w:p>
        </w:tc>
      </w:tr>
      <w:tr w:rsidR="002D7DFF" w14:paraId="785D1463" w14:textId="77777777">
        <w:trPr>
          <w:jc w:val="center"/>
        </w:trPr>
        <w:tc>
          <w:tcPr>
            <w:tcW w:w="1512" w:type="dxa"/>
          </w:tcPr>
          <w:p w14:paraId="5CCC52E7" w14:textId="77777777" w:rsidR="002D7DFF" w:rsidRDefault="00000000">
            <w:pPr>
              <w:spacing w:after="0" w:line="240" w:lineRule="auto"/>
            </w:pPr>
            <w:r>
              <w:rPr>
                <w:rFonts w:ascii="Arial" w:hAnsi="Arial"/>
                <w:sz w:val="12"/>
              </w:rPr>
              <w:t>P03-C117</w:t>
            </w:r>
          </w:p>
        </w:tc>
        <w:tc>
          <w:tcPr>
            <w:tcW w:w="7560" w:type="dxa"/>
          </w:tcPr>
          <w:p w14:paraId="259541C2" w14:textId="77777777" w:rsidR="002D7DFF" w:rsidRDefault="00000000">
            <w:pPr>
              <w:spacing w:after="0" w:line="240" w:lineRule="auto"/>
              <w:jc w:val="right"/>
            </w:pPr>
            <w:r>
              <w:rPr>
                <w:rFonts w:ascii="Arial" w:hAnsi="Arial"/>
                <w:sz w:val="12"/>
              </w:rPr>
              <w:t>حلو طيب هذا مودينا على سؤال يعني يعني كلمه سيد نفسه تودينا على سؤال انه كيف حسيت انه دورك كمسؤول عن ال يعني كمسؤول عن عيلتك</w:t>
            </w:r>
          </w:p>
        </w:tc>
        <w:tc>
          <w:tcPr>
            <w:tcW w:w="3096" w:type="dxa"/>
          </w:tcPr>
          <w:p w14:paraId="6A088125" w14:textId="77777777" w:rsidR="002D7DFF" w:rsidRDefault="00000000">
            <w:pPr>
              <w:spacing w:after="0" w:line="240" w:lineRule="auto"/>
              <w:jc w:val="right"/>
            </w:pPr>
            <w:r>
              <w:rPr>
                <w:rFonts w:ascii="Arial" w:hAnsi="Arial"/>
                <w:sz w:val="12"/>
              </w:rPr>
              <w:t>CODE-PROC</w:t>
            </w:r>
          </w:p>
        </w:tc>
        <w:tc>
          <w:tcPr>
            <w:tcW w:w="3240" w:type="dxa"/>
          </w:tcPr>
          <w:p w14:paraId="634F6831" w14:textId="77777777" w:rsidR="002D7DFF" w:rsidRDefault="00000000">
            <w:pPr>
              <w:spacing w:after="0" w:line="240" w:lineRule="auto"/>
              <w:jc w:val="right"/>
            </w:pPr>
            <w:r>
              <w:rPr>
                <w:rFonts w:ascii="Arial" w:hAnsi="Arial"/>
                <w:sz w:val="12"/>
              </w:rPr>
              <w:t>Procedural context; not a substantive research theme</w:t>
            </w:r>
          </w:p>
        </w:tc>
      </w:tr>
      <w:tr w:rsidR="002D7DFF" w14:paraId="5E231FA2" w14:textId="77777777">
        <w:trPr>
          <w:jc w:val="center"/>
        </w:trPr>
        <w:tc>
          <w:tcPr>
            <w:tcW w:w="1512" w:type="dxa"/>
          </w:tcPr>
          <w:p w14:paraId="25E40C15" w14:textId="77777777" w:rsidR="002D7DFF" w:rsidRDefault="00000000">
            <w:pPr>
              <w:spacing w:after="0" w:line="240" w:lineRule="auto"/>
            </w:pPr>
            <w:r>
              <w:rPr>
                <w:rFonts w:ascii="Arial" w:hAnsi="Arial"/>
                <w:sz w:val="12"/>
              </w:rPr>
              <w:t>P03-C118</w:t>
            </w:r>
          </w:p>
        </w:tc>
        <w:tc>
          <w:tcPr>
            <w:tcW w:w="7560" w:type="dxa"/>
          </w:tcPr>
          <w:p w14:paraId="38B04DAF" w14:textId="77777777" w:rsidR="002D7DFF" w:rsidRDefault="00000000">
            <w:pPr>
              <w:spacing w:after="0" w:line="240" w:lineRule="auto"/>
              <w:jc w:val="right"/>
            </w:pPr>
            <w:r>
              <w:rPr>
                <w:rFonts w:ascii="Arial" w:hAnsi="Arial"/>
                <w:sz w:val="12"/>
              </w:rPr>
              <w:t>ام</w:t>
            </w:r>
          </w:p>
        </w:tc>
        <w:tc>
          <w:tcPr>
            <w:tcW w:w="3096" w:type="dxa"/>
          </w:tcPr>
          <w:p w14:paraId="5EA0F40F" w14:textId="77777777" w:rsidR="002D7DFF" w:rsidRDefault="00000000">
            <w:pPr>
              <w:spacing w:after="0" w:line="240" w:lineRule="auto"/>
              <w:jc w:val="right"/>
            </w:pPr>
            <w:r>
              <w:rPr>
                <w:rFonts w:ascii="Arial" w:hAnsi="Arial"/>
                <w:sz w:val="12"/>
              </w:rPr>
              <w:t>CODE-PARTICIPATION</w:t>
            </w:r>
          </w:p>
        </w:tc>
        <w:tc>
          <w:tcPr>
            <w:tcW w:w="3240" w:type="dxa"/>
          </w:tcPr>
          <w:p w14:paraId="5FBFDA35" w14:textId="77777777" w:rsidR="002D7DFF" w:rsidRDefault="00000000">
            <w:pPr>
              <w:spacing w:after="0" w:line="240" w:lineRule="auto"/>
              <w:jc w:val="right"/>
            </w:pPr>
            <w:r>
              <w:rPr>
                <w:rFonts w:ascii="Arial" w:hAnsi="Arial"/>
                <w:sz w:val="12"/>
              </w:rPr>
              <w:t>Community and belonging</w:t>
            </w:r>
          </w:p>
        </w:tc>
      </w:tr>
      <w:tr w:rsidR="002D7DFF" w14:paraId="34173FF7" w14:textId="77777777">
        <w:trPr>
          <w:jc w:val="center"/>
        </w:trPr>
        <w:tc>
          <w:tcPr>
            <w:tcW w:w="1512" w:type="dxa"/>
          </w:tcPr>
          <w:p w14:paraId="048177C6" w14:textId="77777777" w:rsidR="002D7DFF" w:rsidRDefault="00000000">
            <w:pPr>
              <w:spacing w:after="0" w:line="240" w:lineRule="auto"/>
            </w:pPr>
            <w:r>
              <w:rPr>
                <w:rFonts w:ascii="Arial" w:hAnsi="Arial"/>
                <w:sz w:val="12"/>
              </w:rPr>
              <w:t>P03-C119</w:t>
            </w:r>
          </w:p>
        </w:tc>
        <w:tc>
          <w:tcPr>
            <w:tcW w:w="7560" w:type="dxa"/>
          </w:tcPr>
          <w:p w14:paraId="75DCAC4F" w14:textId="77777777" w:rsidR="002D7DFF" w:rsidRDefault="00000000">
            <w:pPr>
              <w:spacing w:after="0" w:line="240" w:lineRule="auto"/>
              <w:jc w:val="right"/>
            </w:pPr>
            <w:r>
              <w:rPr>
                <w:rFonts w:ascii="Arial" w:hAnsi="Arial"/>
                <w:sz w:val="12"/>
              </w:rPr>
              <w:t>ودورك بالاردن كيف حسيت انه هل تغير بعد ما اجيت على الاردن</w:t>
            </w:r>
          </w:p>
        </w:tc>
        <w:tc>
          <w:tcPr>
            <w:tcW w:w="3096" w:type="dxa"/>
          </w:tcPr>
          <w:p w14:paraId="2DCB5A8C" w14:textId="77777777" w:rsidR="002D7DFF" w:rsidRDefault="00000000">
            <w:pPr>
              <w:spacing w:after="0" w:line="240" w:lineRule="auto"/>
              <w:jc w:val="right"/>
            </w:pPr>
            <w:r>
              <w:rPr>
                <w:rFonts w:ascii="Arial" w:hAnsi="Arial"/>
                <w:sz w:val="12"/>
              </w:rPr>
              <w:t>CODE-PROC</w:t>
            </w:r>
          </w:p>
        </w:tc>
        <w:tc>
          <w:tcPr>
            <w:tcW w:w="3240" w:type="dxa"/>
          </w:tcPr>
          <w:p w14:paraId="6D5D6C79" w14:textId="77777777" w:rsidR="002D7DFF" w:rsidRDefault="00000000">
            <w:pPr>
              <w:spacing w:after="0" w:line="240" w:lineRule="auto"/>
              <w:jc w:val="right"/>
            </w:pPr>
            <w:r>
              <w:rPr>
                <w:rFonts w:ascii="Arial" w:hAnsi="Arial"/>
                <w:sz w:val="12"/>
              </w:rPr>
              <w:t>Procedural context; not a substantive research theme</w:t>
            </w:r>
          </w:p>
        </w:tc>
      </w:tr>
      <w:tr w:rsidR="002D7DFF" w14:paraId="0C969D65" w14:textId="77777777">
        <w:trPr>
          <w:jc w:val="center"/>
        </w:trPr>
        <w:tc>
          <w:tcPr>
            <w:tcW w:w="1512" w:type="dxa"/>
          </w:tcPr>
          <w:p w14:paraId="7AFDB0AE" w14:textId="77777777" w:rsidR="002D7DFF" w:rsidRDefault="00000000">
            <w:pPr>
              <w:spacing w:after="0" w:line="240" w:lineRule="auto"/>
            </w:pPr>
            <w:r>
              <w:rPr>
                <w:rFonts w:ascii="Arial" w:hAnsi="Arial"/>
                <w:sz w:val="12"/>
              </w:rPr>
              <w:t>P03-C120</w:t>
            </w:r>
          </w:p>
        </w:tc>
        <w:tc>
          <w:tcPr>
            <w:tcW w:w="7560" w:type="dxa"/>
          </w:tcPr>
          <w:p w14:paraId="71700E20" w14:textId="77777777" w:rsidR="002D7DFF" w:rsidRDefault="00000000">
            <w:pPr>
              <w:spacing w:after="0" w:line="240" w:lineRule="auto"/>
              <w:jc w:val="right"/>
            </w:pPr>
            <w:r>
              <w:rPr>
                <w:rFonts w:ascii="Arial" w:hAnsi="Arial"/>
                <w:sz w:val="12"/>
              </w:rPr>
              <w:t>جدا</w:t>
            </w:r>
          </w:p>
        </w:tc>
        <w:tc>
          <w:tcPr>
            <w:tcW w:w="3096" w:type="dxa"/>
          </w:tcPr>
          <w:p w14:paraId="72DAD8D5" w14:textId="77777777" w:rsidR="002D7DFF" w:rsidRDefault="00000000">
            <w:pPr>
              <w:spacing w:after="0" w:line="240" w:lineRule="auto"/>
              <w:jc w:val="right"/>
            </w:pPr>
            <w:r>
              <w:rPr>
                <w:rFonts w:ascii="Arial" w:hAnsi="Arial"/>
                <w:sz w:val="12"/>
              </w:rPr>
              <w:t>CODE-LOSS</w:t>
            </w:r>
          </w:p>
        </w:tc>
        <w:tc>
          <w:tcPr>
            <w:tcW w:w="3240" w:type="dxa"/>
          </w:tcPr>
          <w:p w14:paraId="50BD6348" w14:textId="77777777" w:rsidR="002D7DFF" w:rsidRDefault="00000000">
            <w:pPr>
              <w:spacing w:after="0" w:line="240" w:lineRule="auto"/>
              <w:jc w:val="right"/>
            </w:pPr>
            <w:r>
              <w:rPr>
                <w:rFonts w:ascii="Arial" w:hAnsi="Arial"/>
                <w:sz w:val="12"/>
              </w:rPr>
              <w:t>Loss and displacement</w:t>
            </w:r>
          </w:p>
        </w:tc>
      </w:tr>
      <w:tr w:rsidR="002D7DFF" w14:paraId="43B71416" w14:textId="77777777">
        <w:trPr>
          <w:jc w:val="center"/>
        </w:trPr>
        <w:tc>
          <w:tcPr>
            <w:tcW w:w="1512" w:type="dxa"/>
          </w:tcPr>
          <w:p w14:paraId="0920F62C" w14:textId="77777777" w:rsidR="002D7DFF" w:rsidRDefault="00000000">
            <w:pPr>
              <w:spacing w:after="0" w:line="240" w:lineRule="auto"/>
            </w:pPr>
            <w:r>
              <w:rPr>
                <w:rFonts w:ascii="Arial" w:hAnsi="Arial"/>
                <w:sz w:val="12"/>
              </w:rPr>
              <w:t>P03-C121</w:t>
            </w:r>
          </w:p>
        </w:tc>
        <w:tc>
          <w:tcPr>
            <w:tcW w:w="7560" w:type="dxa"/>
          </w:tcPr>
          <w:p w14:paraId="5090BE97" w14:textId="77777777" w:rsidR="002D7DFF" w:rsidRDefault="00000000">
            <w:pPr>
              <w:spacing w:after="0" w:line="240" w:lineRule="auto"/>
              <w:jc w:val="right"/>
            </w:pPr>
            <w:r>
              <w:rPr>
                <w:rFonts w:ascii="Arial" w:hAnsi="Arial"/>
                <w:sz w:val="12"/>
              </w:rPr>
              <w:t>كيف تغير احكي لي اكثر</w:t>
            </w:r>
          </w:p>
        </w:tc>
        <w:tc>
          <w:tcPr>
            <w:tcW w:w="3096" w:type="dxa"/>
          </w:tcPr>
          <w:p w14:paraId="5BEC8111" w14:textId="77777777" w:rsidR="002D7DFF" w:rsidRDefault="00000000">
            <w:pPr>
              <w:spacing w:after="0" w:line="240" w:lineRule="auto"/>
              <w:jc w:val="right"/>
            </w:pPr>
            <w:r>
              <w:rPr>
                <w:rFonts w:ascii="Arial" w:hAnsi="Arial"/>
                <w:sz w:val="12"/>
              </w:rPr>
              <w:t>CODE-PROC</w:t>
            </w:r>
          </w:p>
        </w:tc>
        <w:tc>
          <w:tcPr>
            <w:tcW w:w="3240" w:type="dxa"/>
          </w:tcPr>
          <w:p w14:paraId="1B205DB1" w14:textId="77777777" w:rsidR="002D7DFF" w:rsidRDefault="00000000">
            <w:pPr>
              <w:spacing w:after="0" w:line="240" w:lineRule="auto"/>
              <w:jc w:val="right"/>
            </w:pPr>
            <w:r>
              <w:rPr>
                <w:rFonts w:ascii="Arial" w:hAnsi="Arial"/>
                <w:sz w:val="12"/>
              </w:rPr>
              <w:t>Procedural context; not a substantive research theme</w:t>
            </w:r>
          </w:p>
        </w:tc>
      </w:tr>
      <w:tr w:rsidR="002D7DFF" w14:paraId="325C0AA0" w14:textId="77777777">
        <w:trPr>
          <w:jc w:val="center"/>
        </w:trPr>
        <w:tc>
          <w:tcPr>
            <w:tcW w:w="1512" w:type="dxa"/>
          </w:tcPr>
          <w:p w14:paraId="618A6017" w14:textId="77777777" w:rsidR="002D7DFF" w:rsidRDefault="00000000">
            <w:pPr>
              <w:spacing w:after="0" w:line="240" w:lineRule="auto"/>
            </w:pPr>
            <w:r>
              <w:rPr>
                <w:rFonts w:ascii="Arial" w:hAnsi="Arial"/>
                <w:sz w:val="12"/>
              </w:rPr>
              <w:t>P03-C122</w:t>
            </w:r>
          </w:p>
        </w:tc>
        <w:tc>
          <w:tcPr>
            <w:tcW w:w="7560" w:type="dxa"/>
          </w:tcPr>
          <w:p w14:paraId="149532DE" w14:textId="77777777" w:rsidR="002D7DFF" w:rsidRDefault="00000000">
            <w:pPr>
              <w:spacing w:after="0" w:line="240" w:lineRule="auto"/>
              <w:jc w:val="right"/>
            </w:pPr>
            <w:r>
              <w:rPr>
                <w:rFonts w:ascii="Arial" w:hAnsi="Arial"/>
                <w:sz w:val="12"/>
              </w:rPr>
              <w:t>يعني تلاشى اللي هو موضوع الشغل خلنا نقول ما ظل الشغل صرنا نعتمد على المنظمات صرنا</w:t>
            </w:r>
          </w:p>
        </w:tc>
        <w:tc>
          <w:tcPr>
            <w:tcW w:w="3096" w:type="dxa"/>
          </w:tcPr>
          <w:p w14:paraId="3ACD2054" w14:textId="77777777" w:rsidR="002D7DFF" w:rsidRDefault="00000000">
            <w:pPr>
              <w:spacing w:after="0" w:line="240" w:lineRule="auto"/>
              <w:jc w:val="right"/>
            </w:pPr>
            <w:r>
              <w:rPr>
                <w:rFonts w:ascii="Arial" w:hAnsi="Arial"/>
                <w:sz w:val="12"/>
              </w:rPr>
              <w:t>CODE-LOSS</w:t>
            </w:r>
          </w:p>
        </w:tc>
        <w:tc>
          <w:tcPr>
            <w:tcW w:w="3240" w:type="dxa"/>
          </w:tcPr>
          <w:p w14:paraId="6A5DFA66" w14:textId="77777777" w:rsidR="002D7DFF" w:rsidRDefault="00000000">
            <w:pPr>
              <w:spacing w:after="0" w:line="240" w:lineRule="auto"/>
              <w:jc w:val="right"/>
            </w:pPr>
            <w:r>
              <w:rPr>
                <w:rFonts w:ascii="Arial" w:hAnsi="Arial"/>
                <w:sz w:val="12"/>
              </w:rPr>
              <w:t>Loss (القد والنزوح)</w:t>
            </w:r>
          </w:p>
        </w:tc>
      </w:tr>
      <w:tr w:rsidR="002D7DFF" w14:paraId="20D3A3F4" w14:textId="77777777">
        <w:trPr>
          <w:jc w:val="center"/>
        </w:trPr>
        <w:tc>
          <w:tcPr>
            <w:tcW w:w="1512" w:type="dxa"/>
          </w:tcPr>
          <w:p w14:paraId="1010615D" w14:textId="77777777" w:rsidR="002D7DFF" w:rsidRDefault="00000000">
            <w:pPr>
              <w:spacing w:after="0" w:line="240" w:lineRule="auto"/>
            </w:pPr>
            <w:r>
              <w:rPr>
                <w:rFonts w:ascii="Arial" w:hAnsi="Arial"/>
                <w:sz w:val="12"/>
              </w:rPr>
              <w:t>P03-C123</w:t>
            </w:r>
          </w:p>
        </w:tc>
        <w:tc>
          <w:tcPr>
            <w:tcW w:w="7560" w:type="dxa"/>
          </w:tcPr>
          <w:p w14:paraId="5F73D9F7" w14:textId="77777777" w:rsidR="002D7DFF" w:rsidRDefault="00000000">
            <w:pPr>
              <w:spacing w:after="0" w:line="240" w:lineRule="auto"/>
              <w:jc w:val="right"/>
            </w:pPr>
            <w:r>
              <w:rPr>
                <w:rFonts w:ascii="Arial" w:hAnsi="Arial"/>
                <w:sz w:val="12"/>
              </w:rPr>
              <w:t>هذا له علاقه بدورك كمسؤول عن العيله</w:t>
            </w:r>
          </w:p>
        </w:tc>
        <w:tc>
          <w:tcPr>
            <w:tcW w:w="3096" w:type="dxa"/>
          </w:tcPr>
          <w:p w14:paraId="7A7DC6DF" w14:textId="77777777" w:rsidR="002D7DFF" w:rsidRDefault="00000000">
            <w:pPr>
              <w:spacing w:after="0" w:line="240" w:lineRule="auto"/>
              <w:jc w:val="right"/>
            </w:pPr>
            <w:r>
              <w:rPr>
                <w:rFonts w:ascii="Arial" w:hAnsi="Arial"/>
                <w:sz w:val="12"/>
              </w:rPr>
              <w:t>CODE-PROC</w:t>
            </w:r>
          </w:p>
        </w:tc>
        <w:tc>
          <w:tcPr>
            <w:tcW w:w="3240" w:type="dxa"/>
          </w:tcPr>
          <w:p w14:paraId="464359AA" w14:textId="77777777" w:rsidR="002D7DFF" w:rsidRDefault="00000000">
            <w:pPr>
              <w:spacing w:after="0" w:line="240" w:lineRule="auto"/>
              <w:jc w:val="right"/>
            </w:pPr>
            <w:r>
              <w:rPr>
                <w:rFonts w:ascii="Arial" w:hAnsi="Arial"/>
                <w:sz w:val="12"/>
              </w:rPr>
              <w:t>Procedural context; not a substantive research theme</w:t>
            </w:r>
          </w:p>
        </w:tc>
      </w:tr>
      <w:tr w:rsidR="002D7DFF" w14:paraId="07A27C37" w14:textId="77777777">
        <w:trPr>
          <w:jc w:val="center"/>
        </w:trPr>
        <w:tc>
          <w:tcPr>
            <w:tcW w:w="1512" w:type="dxa"/>
          </w:tcPr>
          <w:p w14:paraId="72458F45" w14:textId="77777777" w:rsidR="002D7DFF" w:rsidRDefault="00000000">
            <w:pPr>
              <w:spacing w:after="0" w:line="240" w:lineRule="auto"/>
            </w:pPr>
            <w:r>
              <w:rPr>
                <w:rFonts w:ascii="Arial" w:hAnsi="Arial"/>
                <w:sz w:val="12"/>
              </w:rPr>
              <w:t>P03-C124</w:t>
            </w:r>
          </w:p>
        </w:tc>
        <w:tc>
          <w:tcPr>
            <w:tcW w:w="7560" w:type="dxa"/>
          </w:tcPr>
          <w:p w14:paraId="71963CC7" w14:textId="77777777" w:rsidR="002D7DFF" w:rsidRDefault="00000000">
            <w:pPr>
              <w:spacing w:after="0" w:line="240" w:lineRule="auto"/>
              <w:jc w:val="right"/>
            </w:pPr>
            <w:r>
              <w:rPr>
                <w:rFonts w:ascii="Arial" w:hAnsi="Arial"/>
                <w:sz w:val="12"/>
              </w:rPr>
              <w:t>طبعا</w:t>
            </w:r>
          </w:p>
        </w:tc>
        <w:tc>
          <w:tcPr>
            <w:tcW w:w="3096" w:type="dxa"/>
          </w:tcPr>
          <w:p w14:paraId="2BA6A218" w14:textId="77777777" w:rsidR="002D7DFF" w:rsidRDefault="00000000">
            <w:pPr>
              <w:spacing w:after="0" w:line="240" w:lineRule="auto"/>
              <w:jc w:val="right"/>
            </w:pPr>
            <w:r>
              <w:rPr>
                <w:rFonts w:ascii="Arial" w:hAnsi="Arial"/>
                <w:sz w:val="12"/>
              </w:rPr>
              <w:t>CODE-PROVIDE</w:t>
            </w:r>
          </w:p>
        </w:tc>
        <w:tc>
          <w:tcPr>
            <w:tcW w:w="3240" w:type="dxa"/>
          </w:tcPr>
          <w:p w14:paraId="32A539AD" w14:textId="77777777" w:rsidR="002D7DFF" w:rsidRDefault="00000000">
            <w:pPr>
              <w:spacing w:after="0" w:line="240" w:lineRule="auto"/>
              <w:jc w:val="right"/>
            </w:pPr>
            <w:r>
              <w:rPr>
                <w:rFonts w:ascii="Arial" w:hAnsi="Arial"/>
                <w:sz w:val="12"/>
              </w:rPr>
              <w:t>Providing role and responsibilities (not in provided list but mapped to CODE-PROVIDE)</w:t>
            </w:r>
          </w:p>
        </w:tc>
      </w:tr>
      <w:tr w:rsidR="002D7DFF" w14:paraId="7E098B49" w14:textId="77777777">
        <w:trPr>
          <w:jc w:val="center"/>
        </w:trPr>
        <w:tc>
          <w:tcPr>
            <w:tcW w:w="1512" w:type="dxa"/>
          </w:tcPr>
          <w:p w14:paraId="7F83FFB3" w14:textId="77777777" w:rsidR="002D7DFF" w:rsidRDefault="00000000">
            <w:pPr>
              <w:spacing w:after="0" w:line="240" w:lineRule="auto"/>
            </w:pPr>
            <w:r>
              <w:rPr>
                <w:rFonts w:ascii="Arial" w:hAnsi="Arial"/>
                <w:sz w:val="12"/>
              </w:rPr>
              <w:t>P03-C125</w:t>
            </w:r>
          </w:p>
        </w:tc>
        <w:tc>
          <w:tcPr>
            <w:tcW w:w="7560" w:type="dxa"/>
          </w:tcPr>
          <w:p w14:paraId="05F57F4D" w14:textId="77777777" w:rsidR="002D7DFF" w:rsidRDefault="00000000">
            <w:pPr>
              <w:spacing w:after="0" w:line="240" w:lineRule="auto"/>
              <w:jc w:val="right"/>
            </w:pPr>
            <w:r>
              <w:rPr>
                <w:rFonts w:ascii="Arial" w:hAnsi="Arial"/>
                <w:sz w:val="12"/>
              </w:rPr>
              <w:t>كيف اشرح لي اكثر</w:t>
            </w:r>
          </w:p>
        </w:tc>
        <w:tc>
          <w:tcPr>
            <w:tcW w:w="3096" w:type="dxa"/>
          </w:tcPr>
          <w:p w14:paraId="36215775" w14:textId="77777777" w:rsidR="002D7DFF" w:rsidRDefault="00000000">
            <w:pPr>
              <w:spacing w:after="0" w:line="240" w:lineRule="auto"/>
              <w:jc w:val="right"/>
            </w:pPr>
            <w:r>
              <w:rPr>
                <w:rFonts w:ascii="Arial" w:hAnsi="Arial"/>
                <w:sz w:val="12"/>
              </w:rPr>
              <w:t>CODE-PROC</w:t>
            </w:r>
          </w:p>
        </w:tc>
        <w:tc>
          <w:tcPr>
            <w:tcW w:w="3240" w:type="dxa"/>
          </w:tcPr>
          <w:p w14:paraId="3824FCF8" w14:textId="77777777" w:rsidR="002D7DFF" w:rsidRDefault="00000000">
            <w:pPr>
              <w:spacing w:after="0" w:line="240" w:lineRule="auto"/>
              <w:jc w:val="right"/>
            </w:pPr>
            <w:r>
              <w:rPr>
                <w:rFonts w:ascii="Arial" w:hAnsi="Arial"/>
                <w:sz w:val="12"/>
              </w:rPr>
              <w:t>Procedural context; not a substantive research theme</w:t>
            </w:r>
          </w:p>
        </w:tc>
      </w:tr>
      <w:tr w:rsidR="002D7DFF" w14:paraId="0C978512" w14:textId="77777777">
        <w:trPr>
          <w:jc w:val="center"/>
        </w:trPr>
        <w:tc>
          <w:tcPr>
            <w:tcW w:w="1512" w:type="dxa"/>
          </w:tcPr>
          <w:p w14:paraId="4F315D83" w14:textId="77777777" w:rsidR="002D7DFF" w:rsidRDefault="00000000">
            <w:pPr>
              <w:spacing w:after="0" w:line="240" w:lineRule="auto"/>
            </w:pPr>
            <w:r>
              <w:rPr>
                <w:rFonts w:ascii="Arial" w:hAnsi="Arial"/>
                <w:sz w:val="12"/>
              </w:rPr>
              <w:t>P03-C126</w:t>
            </w:r>
          </w:p>
        </w:tc>
        <w:tc>
          <w:tcPr>
            <w:tcW w:w="7560" w:type="dxa"/>
          </w:tcPr>
          <w:p w14:paraId="33DD5D4E" w14:textId="77777777" w:rsidR="002D7DFF" w:rsidRDefault="00000000">
            <w:pPr>
              <w:spacing w:after="0" w:line="240" w:lineRule="auto"/>
              <w:jc w:val="right"/>
            </w:pPr>
            <w:r>
              <w:rPr>
                <w:rFonts w:ascii="Arial" w:hAnsi="Arial"/>
                <w:sz w:val="12"/>
              </w:rPr>
              <w:t>شو حسيت انت اعطيني احساسك بشعورك؟</w:t>
            </w:r>
          </w:p>
        </w:tc>
        <w:tc>
          <w:tcPr>
            <w:tcW w:w="3096" w:type="dxa"/>
          </w:tcPr>
          <w:p w14:paraId="4E5156B2" w14:textId="77777777" w:rsidR="002D7DFF" w:rsidRDefault="00000000">
            <w:pPr>
              <w:spacing w:after="0" w:line="240" w:lineRule="auto"/>
              <w:jc w:val="right"/>
            </w:pPr>
            <w:r>
              <w:rPr>
                <w:rFonts w:ascii="Arial" w:hAnsi="Arial"/>
                <w:sz w:val="12"/>
              </w:rPr>
              <w:t>CODE-PROC</w:t>
            </w:r>
          </w:p>
        </w:tc>
        <w:tc>
          <w:tcPr>
            <w:tcW w:w="3240" w:type="dxa"/>
          </w:tcPr>
          <w:p w14:paraId="2177D0F2" w14:textId="77777777" w:rsidR="002D7DFF" w:rsidRDefault="00000000">
            <w:pPr>
              <w:spacing w:after="0" w:line="240" w:lineRule="auto"/>
              <w:jc w:val="right"/>
            </w:pPr>
            <w:r>
              <w:rPr>
                <w:rFonts w:ascii="Arial" w:hAnsi="Arial"/>
                <w:sz w:val="12"/>
              </w:rPr>
              <w:t>Procedural context; not a substantive research theme</w:t>
            </w:r>
          </w:p>
        </w:tc>
      </w:tr>
      <w:tr w:rsidR="002D7DFF" w14:paraId="72A7A27B" w14:textId="77777777">
        <w:trPr>
          <w:jc w:val="center"/>
        </w:trPr>
        <w:tc>
          <w:tcPr>
            <w:tcW w:w="1512" w:type="dxa"/>
          </w:tcPr>
          <w:p w14:paraId="2BD8BD03" w14:textId="77777777" w:rsidR="002D7DFF" w:rsidRDefault="00000000">
            <w:pPr>
              <w:spacing w:after="0" w:line="240" w:lineRule="auto"/>
            </w:pPr>
            <w:r>
              <w:rPr>
                <w:rFonts w:ascii="Arial" w:hAnsi="Arial"/>
                <w:sz w:val="12"/>
              </w:rPr>
              <w:t>P03-C127</w:t>
            </w:r>
          </w:p>
        </w:tc>
        <w:tc>
          <w:tcPr>
            <w:tcW w:w="7560" w:type="dxa"/>
          </w:tcPr>
          <w:p w14:paraId="34D7DBC8" w14:textId="77777777" w:rsidR="002D7DFF" w:rsidRDefault="00000000">
            <w:pPr>
              <w:spacing w:after="0" w:line="240" w:lineRule="auto"/>
              <w:jc w:val="right"/>
            </w:pPr>
            <w:r>
              <w:rPr>
                <w:rFonts w:ascii="Arial" w:hAnsi="Arial"/>
                <w:sz w:val="12"/>
              </w:rPr>
              <w:t>احساسي يعني صفيت اني مثلي مثل ابني الصغير نقول او بنتي الصغيره مثلا</w:t>
            </w:r>
          </w:p>
        </w:tc>
        <w:tc>
          <w:tcPr>
            <w:tcW w:w="3096" w:type="dxa"/>
          </w:tcPr>
          <w:p w14:paraId="58174A44" w14:textId="77777777" w:rsidR="002D7DFF" w:rsidRDefault="00000000">
            <w:pPr>
              <w:spacing w:after="0" w:line="240" w:lineRule="auto"/>
              <w:jc w:val="right"/>
            </w:pPr>
            <w:r>
              <w:rPr>
                <w:rFonts w:ascii="Arial" w:hAnsi="Arial"/>
                <w:sz w:val="12"/>
              </w:rPr>
              <w:t>CODE-STATUS</w:t>
            </w:r>
          </w:p>
        </w:tc>
        <w:tc>
          <w:tcPr>
            <w:tcW w:w="3240" w:type="dxa"/>
          </w:tcPr>
          <w:p w14:paraId="1088FEE7" w14:textId="77777777" w:rsidR="002D7DFF" w:rsidRDefault="00000000">
            <w:pPr>
              <w:spacing w:after="0" w:line="240" w:lineRule="auto"/>
              <w:jc w:val="right"/>
            </w:pPr>
            <w:r>
              <w:rPr>
                <w:rFonts w:ascii="Arial" w:hAnsi="Arial"/>
                <w:sz w:val="12"/>
              </w:rPr>
              <w:t>Status and recognition (المكانة والاعتراف)</w:t>
            </w:r>
          </w:p>
        </w:tc>
      </w:tr>
      <w:tr w:rsidR="002D7DFF" w14:paraId="030E9825" w14:textId="77777777">
        <w:trPr>
          <w:jc w:val="center"/>
        </w:trPr>
        <w:tc>
          <w:tcPr>
            <w:tcW w:w="1512" w:type="dxa"/>
          </w:tcPr>
          <w:p w14:paraId="24113C3A" w14:textId="77777777" w:rsidR="002D7DFF" w:rsidRDefault="00000000">
            <w:pPr>
              <w:spacing w:after="0" w:line="240" w:lineRule="auto"/>
            </w:pPr>
            <w:r>
              <w:rPr>
                <w:rFonts w:ascii="Arial" w:hAnsi="Arial"/>
                <w:sz w:val="12"/>
              </w:rPr>
              <w:t>P03-C128</w:t>
            </w:r>
          </w:p>
        </w:tc>
        <w:tc>
          <w:tcPr>
            <w:tcW w:w="7560" w:type="dxa"/>
          </w:tcPr>
          <w:p w14:paraId="44403425" w14:textId="77777777" w:rsidR="002D7DFF" w:rsidRDefault="00000000">
            <w:pPr>
              <w:spacing w:after="0" w:line="240" w:lineRule="auto"/>
              <w:jc w:val="right"/>
            </w:pPr>
            <w:r>
              <w:rPr>
                <w:rFonts w:ascii="Arial" w:hAnsi="Arial"/>
                <w:sz w:val="12"/>
              </w:rPr>
              <w:t>ليش؟</w:t>
            </w:r>
          </w:p>
        </w:tc>
        <w:tc>
          <w:tcPr>
            <w:tcW w:w="3096" w:type="dxa"/>
          </w:tcPr>
          <w:p w14:paraId="6E1D3652" w14:textId="77777777" w:rsidR="002D7DFF" w:rsidRDefault="00000000">
            <w:pPr>
              <w:spacing w:after="0" w:line="240" w:lineRule="auto"/>
              <w:jc w:val="right"/>
            </w:pPr>
            <w:r>
              <w:rPr>
                <w:rFonts w:ascii="Arial" w:hAnsi="Arial"/>
                <w:sz w:val="12"/>
              </w:rPr>
              <w:t>CODE-PROC</w:t>
            </w:r>
          </w:p>
        </w:tc>
        <w:tc>
          <w:tcPr>
            <w:tcW w:w="3240" w:type="dxa"/>
          </w:tcPr>
          <w:p w14:paraId="71B9E18B" w14:textId="77777777" w:rsidR="002D7DFF" w:rsidRDefault="00000000">
            <w:pPr>
              <w:spacing w:after="0" w:line="240" w:lineRule="auto"/>
              <w:jc w:val="right"/>
            </w:pPr>
            <w:r>
              <w:rPr>
                <w:rFonts w:ascii="Arial" w:hAnsi="Arial"/>
                <w:sz w:val="12"/>
              </w:rPr>
              <w:t>Procedural context; not a substantive research theme</w:t>
            </w:r>
          </w:p>
        </w:tc>
      </w:tr>
      <w:tr w:rsidR="002D7DFF" w14:paraId="76EE9979" w14:textId="77777777">
        <w:trPr>
          <w:jc w:val="center"/>
        </w:trPr>
        <w:tc>
          <w:tcPr>
            <w:tcW w:w="1512" w:type="dxa"/>
          </w:tcPr>
          <w:p w14:paraId="61EF86A6" w14:textId="77777777" w:rsidR="002D7DFF" w:rsidRDefault="00000000">
            <w:pPr>
              <w:spacing w:after="0" w:line="240" w:lineRule="auto"/>
            </w:pPr>
            <w:r>
              <w:rPr>
                <w:rFonts w:ascii="Arial" w:hAnsi="Arial"/>
                <w:sz w:val="12"/>
              </w:rPr>
              <w:lastRenderedPageBreak/>
              <w:t>P03-C129</w:t>
            </w:r>
          </w:p>
        </w:tc>
        <w:tc>
          <w:tcPr>
            <w:tcW w:w="7560" w:type="dxa"/>
          </w:tcPr>
          <w:p w14:paraId="3D0D8BE3" w14:textId="77777777" w:rsidR="002D7DFF" w:rsidRDefault="00000000">
            <w:pPr>
              <w:spacing w:after="0" w:line="240" w:lineRule="auto"/>
              <w:jc w:val="right"/>
            </w:pPr>
            <w:r>
              <w:rPr>
                <w:rFonts w:ascii="Arial" w:hAnsi="Arial"/>
                <w:sz w:val="12"/>
              </w:rPr>
              <w:t>لانه احنا اثنين نفسنا عايشين على المنظمه يعني باخذ اي خلينا نقول نفر فيزا اللي هي المساعدات الغذائيه ا وبنتي بتاخذه نفس الشيء فانا باكل منه وهي بتاكل منه يعني كلياتنا عايشين اييه احكيها من الاخر عاله على المنظمات</w:t>
            </w:r>
          </w:p>
        </w:tc>
        <w:tc>
          <w:tcPr>
            <w:tcW w:w="3096" w:type="dxa"/>
          </w:tcPr>
          <w:p w14:paraId="4BBC5E6D" w14:textId="77777777" w:rsidR="002D7DFF" w:rsidRDefault="00000000">
            <w:pPr>
              <w:spacing w:after="0" w:line="240" w:lineRule="auto"/>
              <w:jc w:val="right"/>
            </w:pPr>
            <w:r>
              <w:rPr>
                <w:rFonts w:ascii="Arial" w:hAnsi="Arial"/>
                <w:sz w:val="12"/>
              </w:rPr>
              <w:t>CODE-PROVIDE; CODE-PRECARITY</w:t>
            </w:r>
          </w:p>
        </w:tc>
        <w:tc>
          <w:tcPr>
            <w:tcW w:w="3240" w:type="dxa"/>
          </w:tcPr>
          <w:p w14:paraId="147F6912" w14:textId="77777777" w:rsidR="002D7DFF" w:rsidRDefault="00000000">
            <w:pPr>
              <w:spacing w:after="0" w:line="240" w:lineRule="auto"/>
              <w:jc w:val="right"/>
            </w:pPr>
            <w:r>
              <w:rPr>
                <w:rFonts w:ascii="Arial" w:hAnsi="Arial"/>
                <w:sz w:val="12"/>
              </w:rPr>
              <w:t>Precarity (هشاشة الدخل)</w:t>
            </w:r>
          </w:p>
        </w:tc>
      </w:tr>
      <w:tr w:rsidR="002D7DFF" w14:paraId="3F6658DB" w14:textId="77777777">
        <w:trPr>
          <w:jc w:val="center"/>
        </w:trPr>
        <w:tc>
          <w:tcPr>
            <w:tcW w:w="1512" w:type="dxa"/>
          </w:tcPr>
          <w:p w14:paraId="3A82B12A" w14:textId="77777777" w:rsidR="002D7DFF" w:rsidRDefault="00000000">
            <w:pPr>
              <w:spacing w:after="0" w:line="240" w:lineRule="auto"/>
            </w:pPr>
            <w:r>
              <w:rPr>
                <w:rFonts w:ascii="Arial" w:hAnsi="Arial"/>
                <w:sz w:val="12"/>
              </w:rPr>
              <w:t>P03-C130</w:t>
            </w:r>
          </w:p>
        </w:tc>
        <w:tc>
          <w:tcPr>
            <w:tcW w:w="7560" w:type="dxa"/>
          </w:tcPr>
          <w:p w14:paraId="42D37BFD" w14:textId="77777777" w:rsidR="002D7DFF" w:rsidRDefault="00000000">
            <w:pPr>
              <w:spacing w:after="0" w:line="240" w:lineRule="auto"/>
              <w:jc w:val="right"/>
            </w:pPr>
            <w:r>
              <w:rPr>
                <w:rFonts w:ascii="Arial" w:hAnsi="Arial"/>
                <w:sz w:val="12"/>
              </w:rPr>
              <w:t>طيب ومسؤولياتك عن العيله تغيرت</w:t>
            </w:r>
          </w:p>
        </w:tc>
        <w:tc>
          <w:tcPr>
            <w:tcW w:w="3096" w:type="dxa"/>
          </w:tcPr>
          <w:p w14:paraId="464869AF" w14:textId="77777777" w:rsidR="002D7DFF" w:rsidRDefault="00000000">
            <w:pPr>
              <w:spacing w:after="0" w:line="240" w:lineRule="auto"/>
              <w:jc w:val="right"/>
            </w:pPr>
            <w:r>
              <w:rPr>
                <w:rFonts w:ascii="Arial" w:hAnsi="Arial"/>
                <w:sz w:val="12"/>
              </w:rPr>
              <w:t>CODE-PROC</w:t>
            </w:r>
          </w:p>
        </w:tc>
        <w:tc>
          <w:tcPr>
            <w:tcW w:w="3240" w:type="dxa"/>
          </w:tcPr>
          <w:p w14:paraId="630B3112" w14:textId="77777777" w:rsidR="002D7DFF" w:rsidRDefault="00000000">
            <w:pPr>
              <w:spacing w:after="0" w:line="240" w:lineRule="auto"/>
              <w:jc w:val="right"/>
            </w:pPr>
            <w:r>
              <w:rPr>
                <w:rFonts w:ascii="Arial" w:hAnsi="Arial"/>
                <w:sz w:val="12"/>
              </w:rPr>
              <w:t>Procedural context; not a substantive research theme</w:t>
            </w:r>
          </w:p>
        </w:tc>
      </w:tr>
      <w:tr w:rsidR="002D7DFF" w14:paraId="1EE21B76" w14:textId="77777777">
        <w:trPr>
          <w:jc w:val="center"/>
        </w:trPr>
        <w:tc>
          <w:tcPr>
            <w:tcW w:w="1512" w:type="dxa"/>
          </w:tcPr>
          <w:p w14:paraId="546B90D1" w14:textId="77777777" w:rsidR="002D7DFF" w:rsidRDefault="00000000">
            <w:pPr>
              <w:spacing w:after="0" w:line="240" w:lineRule="auto"/>
            </w:pPr>
            <w:r>
              <w:rPr>
                <w:rFonts w:ascii="Arial" w:hAnsi="Arial"/>
                <w:sz w:val="12"/>
              </w:rPr>
              <w:t>P03-C131</w:t>
            </w:r>
          </w:p>
        </w:tc>
        <w:tc>
          <w:tcPr>
            <w:tcW w:w="7560" w:type="dxa"/>
          </w:tcPr>
          <w:p w14:paraId="3D9F71CD" w14:textId="77777777" w:rsidR="002D7DFF" w:rsidRDefault="00000000">
            <w:pPr>
              <w:spacing w:after="0" w:line="240" w:lineRule="auto"/>
              <w:jc w:val="right"/>
            </w:pPr>
            <w:r>
              <w:rPr>
                <w:rFonts w:ascii="Arial" w:hAnsi="Arial"/>
                <w:sz w:val="12"/>
              </w:rPr>
              <w:t>هسه هي مش انه بمعنى تغيرت انه ما تاثير بس ولكن خلص يعني حط راس يعني يعني مثلك مثل ابنك الصغير يعني تخيل انت وابنك الصغير شو بتكون فهذا هذا ال الاحساس كنا نحس فيه كثير وما زلنا طبعا</w:t>
            </w:r>
          </w:p>
        </w:tc>
        <w:tc>
          <w:tcPr>
            <w:tcW w:w="3096" w:type="dxa"/>
          </w:tcPr>
          <w:p w14:paraId="28DD9114" w14:textId="77777777" w:rsidR="002D7DFF" w:rsidRDefault="00000000">
            <w:pPr>
              <w:spacing w:after="0" w:line="240" w:lineRule="auto"/>
              <w:jc w:val="right"/>
            </w:pPr>
            <w:r>
              <w:rPr>
                <w:rFonts w:ascii="Arial" w:hAnsi="Arial"/>
                <w:sz w:val="12"/>
              </w:rPr>
              <w:t>CODE-STATUS; CODE-PROVIDE</w:t>
            </w:r>
          </w:p>
        </w:tc>
        <w:tc>
          <w:tcPr>
            <w:tcW w:w="3240" w:type="dxa"/>
          </w:tcPr>
          <w:p w14:paraId="57136A4E" w14:textId="77777777" w:rsidR="002D7DFF" w:rsidRDefault="00000000">
            <w:pPr>
              <w:spacing w:after="0" w:line="240" w:lineRule="auto"/>
              <w:jc w:val="right"/>
            </w:pPr>
            <w:r>
              <w:rPr>
                <w:rFonts w:ascii="Arial" w:hAnsi="Arial"/>
                <w:sz w:val="12"/>
              </w:rPr>
              <w:t>Status and recognition (المكانة والاعتراف)</w:t>
            </w:r>
          </w:p>
        </w:tc>
      </w:tr>
      <w:tr w:rsidR="002D7DFF" w14:paraId="5AA59794" w14:textId="77777777">
        <w:trPr>
          <w:jc w:val="center"/>
        </w:trPr>
        <w:tc>
          <w:tcPr>
            <w:tcW w:w="1512" w:type="dxa"/>
          </w:tcPr>
          <w:p w14:paraId="634451A3" w14:textId="77777777" w:rsidR="002D7DFF" w:rsidRDefault="00000000">
            <w:pPr>
              <w:spacing w:after="0" w:line="240" w:lineRule="auto"/>
            </w:pPr>
            <w:r>
              <w:rPr>
                <w:rFonts w:ascii="Arial" w:hAnsi="Arial"/>
                <w:sz w:val="12"/>
              </w:rPr>
              <w:t>P03-C132</w:t>
            </w:r>
          </w:p>
        </w:tc>
        <w:tc>
          <w:tcPr>
            <w:tcW w:w="7560" w:type="dxa"/>
          </w:tcPr>
          <w:p w14:paraId="4EFCB6E7" w14:textId="77777777" w:rsidR="002D7DFF" w:rsidRDefault="00000000">
            <w:pPr>
              <w:spacing w:after="0" w:line="240" w:lineRule="auto"/>
              <w:jc w:val="right"/>
            </w:pPr>
            <w:r>
              <w:rPr>
                <w:rFonts w:ascii="Arial" w:hAnsi="Arial"/>
                <w:sz w:val="12"/>
              </w:rPr>
              <w:t>طيب ايه يعني صراحه هي تجربه شوي صعبه فانا اسف اذا في اسئله بتحس انه شوي بتضايقك</w:t>
            </w:r>
          </w:p>
        </w:tc>
        <w:tc>
          <w:tcPr>
            <w:tcW w:w="3096" w:type="dxa"/>
          </w:tcPr>
          <w:p w14:paraId="500189D8" w14:textId="77777777" w:rsidR="002D7DFF" w:rsidRDefault="00000000">
            <w:pPr>
              <w:spacing w:after="0" w:line="240" w:lineRule="auto"/>
              <w:jc w:val="right"/>
            </w:pPr>
            <w:r>
              <w:rPr>
                <w:rFonts w:ascii="Arial" w:hAnsi="Arial"/>
                <w:sz w:val="12"/>
              </w:rPr>
              <w:t>CODE-PROC</w:t>
            </w:r>
          </w:p>
        </w:tc>
        <w:tc>
          <w:tcPr>
            <w:tcW w:w="3240" w:type="dxa"/>
          </w:tcPr>
          <w:p w14:paraId="6611F9B6" w14:textId="77777777" w:rsidR="002D7DFF" w:rsidRDefault="00000000">
            <w:pPr>
              <w:spacing w:after="0" w:line="240" w:lineRule="auto"/>
              <w:jc w:val="right"/>
            </w:pPr>
            <w:r>
              <w:rPr>
                <w:rFonts w:ascii="Arial" w:hAnsi="Arial"/>
                <w:sz w:val="12"/>
              </w:rPr>
              <w:t>Procedural context; not a substantive research theme</w:t>
            </w:r>
          </w:p>
        </w:tc>
      </w:tr>
      <w:tr w:rsidR="002D7DFF" w14:paraId="3B8BED8C" w14:textId="77777777">
        <w:trPr>
          <w:jc w:val="center"/>
        </w:trPr>
        <w:tc>
          <w:tcPr>
            <w:tcW w:w="1512" w:type="dxa"/>
          </w:tcPr>
          <w:p w14:paraId="1DB4E827" w14:textId="77777777" w:rsidR="002D7DFF" w:rsidRDefault="00000000">
            <w:pPr>
              <w:spacing w:after="0" w:line="240" w:lineRule="auto"/>
            </w:pPr>
            <w:r>
              <w:rPr>
                <w:rFonts w:ascii="Arial" w:hAnsi="Arial"/>
                <w:sz w:val="12"/>
              </w:rPr>
              <w:t>P03-C133</w:t>
            </w:r>
          </w:p>
        </w:tc>
        <w:tc>
          <w:tcPr>
            <w:tcW w:w="7560" w:type="dxa"/>
          </w:tcPr>
          <w:p w14:paraId="403ADC69" w14:textId="77777777" w:rsidR="002D7DFF" w:rsidRDefault="00000000">
            <w:pPr>
              <w:spacing w:after="0" w:line="240" w:lineRule="auto"/>
              <w:jc w:val="right"/>
            </w:pPr>
            <w:r>
              <w:rPr>
                <w:rFonts w:ascii="Arial" w:hAnsi="Arial"/>
                <w:sz w:val="12"/>
              </w:rPr>
              <w:t>لا عادي ما في اي مشكله بجاوبك على اي سؤال اللي بدك اياه</w:t>
            </w:r>
          </w:p>
        </w:tc>
        <w:tc>
          <w:tcPr>
            <w:tcW w:w="3096" w:type="dxa"/>
          </w:tcPr>
          <w:p w14:paraId="2D26837C" w14:textId="77777777" w:rsidR="002D7DFF" w:rsidRDefault="00000000">
            <w:pPr>
              <w:spacing w:after="0" w:line="240" w:lineRule="auto"/>
              <w:jc w:val="right"/>
            </w:pPr>
            <w:r>
              <w:rPr>
                <w:rFonts w:ascii="Arial" w:hAnsi="Arial"/>
                <w:sz w:val="12"/>
              </w:rPr>
              <w:t>CODE-PARTICIPATION</w:t>
            </w:r>
          </w:p>
        </w:tc>
        <w:tc>
          <w:tcPr>
            <w:tcW w:w="3240" w:type="dxa"/>
          </w:tcPr>
          <w:p w14:paraId="398EEFA2" w14:textId="77777777" w:rsidR="002D7DFF" w:rsidRDefault="00000000">
            <w:pPr>
              <w:spacing w:after="0" w:line="240" w:lineRule="auto"/>
              <w:jc w:val="right"/>
            </w:pPr>
            <w:r>
              <w:rPr>
                <w:rFonts w:ascii="Arial" w:hAnsi="Arial"/>
                <w:sz w:val="12"/>
              </w:rPr>
              <w:t>Participation (المشاركة ذات المعنى)</w:t>
            </w:r>
          </w:p>
        </w:tc>
      </w:tr>
      <w:tr w:rsidR="002D7DFF" w14:paraId="2AE195D7" w14:textId="77777777">
        <w:trPr>
          <w:jc w:val="center"/>
        </w:trPr>
        <w:tc>
          <w:tcPr>
            <w:tcW w:w="1512" w:type="dxa"/>
          </w:tcPr>
          <w:p w14:paraId="0224E995" w14:textId="77777777" w:rsidR="002D7DFF" w:rsidRDefault="00000000">
            <w:pPr>
              <w:spacing w:after="0" w:line="240" w:lineRule="auto"/>
            </w:pPr>
            <w:r>
              <w:rPr>
                <w:rFonts w:ascii="Arial" w:hAnsi="Arial"/>
                <w:sz w:val="12"/>
              </w:rPr>
              <w:t>P03-C134</w:t>
            </w:r>
          </w:p>
        </w:tc>
        <w:tc>
          <w:tcPr>
            <w:tcW w:w="7560" w:type="dxa"/>
          </w:tcPr>
          <w:p w14:paraId="5D21A4D0" w14:textId="77777777" w:rsidR="002D7DFF" w:rsidRDefault="00000000">
            <w:pPr>
              <w:spacing w:after="0" w:line="240" w:lineRule="auto"/>
              <w:jc w:val="right"/>
            </w:pPr>
            <w:r>
              <w:rPr>
                <w:rFonts w:ascii="Arial" w:hAnsi="Arial"/>
                <w:sz w:val="12"/>
              </w:rPr>
              <w:t>الله يسعدك هل بتحس انه نظره عين او الناس اللي حواليك الناس اللي بالمجتمع تغيرت بسبب وضعك المالي الحالي تجاهك يعني هل تغيرت الوضع المالي بخلي اي انسان يتغير تجاهك</w:t>
            </w:r>
          </w:p>
        </w:tc>
        <w:tc>
          <w:tcPr>
            <w:tcW w:w="3096" w:type="dxa"/>
          </w:tcPr>
          <w:p w14:paraId="6EBC956E" w14:textId="77777777" w:rsidR="002D7DFF" w:rsidRDefault="00000000">
            <w:pPr>
              <w:spacing w:after="0" w:line="240" w:lineRule="auto"/>
              <w:jc w:val="right"/>
            </w:pPr>
            <w:r>
              <w:rPr>
                <w:rFonts w:ascii="Arial" w:hAnsi="Arial"/>
                <w:sz w:val="12"/>
              </w:rPr>
              <w:t>CODE-STATUS; CODE-EXCLUSION</w:t>
            </w:r>
          </w:p>
        </w:tc>
        <w:tc>
          <w:tcPr>
            <w:tcW w:w="3240" w:type="dxa"/>
          </w:tcPr>
          <w:p w14:paraId="53BD93F2" w14:textId="77777777" w:rsidR="002D7DFF" w:rsidRDefault="00000000">
            <w:pPr>
              <w:spacing w:after="0" w:line="240" w:lineRule="auto"/>
              <w:jc w:val="right"/>
            </w:pPr>
            <w:r>
              <w:rPr>
                <w:rFonts w:ascii="Arial" w:hAnsi="Arial"/>
                <w:sz w:val="12"/>
              </w:rPr>
              <w:t>Status and recognition (المكانة والاعتراف)</w:t>
            </w:r>
          </w:p>
        </w:tc>
      </w:tr>
      <w:tr w:rsidR="002D7DFF" w14:paraId="64E32E59" w14:textId="77777777">
        <w:trPr>
          <w:jc w:val="center"/>
        </w:trPr>
        <w:tc>
          <w:tcPr>
            <w:tcW w:w="1512" w:type="dxa"/>
          </w:tcPr>
          <w:p w14:paraId="2B3E144D" w14:textId="77777777" w:rsidR="002D7DFF" w:rsidRDefault="00000000">
            <w:pPr>
              <w:spacing w:after="0" w:line="240" w:lineRule="auto"/>
            </w:pPr>
            <w:r>
              <w:rPr>
                <w:rFonts w:ascii="Arial" w:hAnsi="Arial"/>
                <w:sz w:val="12"/>
              </w:rPr>
              <w:t>P03-C135</w:t>
            </w:r>
          </w:p>
        </w:tc>
        <w:tc>
          <w:tcPr>
            <w:tcW w:w="7560" w:type="dxa"/>
          </w:tcPr>
          <w:p w14:paraId="079D947C" w14:textId="77777777" w:rsidR="002D7DFF" w:rsidRDefault="00000000">
            <w:pPr>
              <w:spacing w:after="0" w:line="240" w:lineRule="auto"/>
              <w:jc w:val="right"/>
            </w:pPr>
            <w:r>
              <w:rPr>
                <w:rFonts w:ascii="Arial" w:hAnsi="Arial"/>
                <w:sz w:val="12"/>
              </w:rPr>
              <w:t>كيف اشرح لي اكثر</w:t>
            </w:r>
          </w:p>
        </w:tc>
        <w:tc>
          <w:tcPr>
            <w:tcW w:w="3096" w:type="dxa"/>
          </w:tcPr>
          <w:p w14:paraId="4356099A" w14:textId="77777777" w:rsidR="002D7DFF" w:rsidRDefault="00000000">
            <w:pPr>
              <w:spacing w:after="0" w:line="240" w:lineRule="auto"/>
              <w:jc w:val="right"/>
            </w:pPr>
            <w:r>
              <w:rPr>
                <w:rFonts w:ascii="Arial" w:hAnsi="Arial"/>
                <w:sz w:val="12"/>
              </w:rPr>
              <w:t>CODE-PROC</w:t>
            </w:r>
          </w:p>
        </w:tc>
        <w:tc>
          <w:tcPr>
            <w:tcW w:w="3240" w:type="dxa"/>
          </w:tcPr>
          <w:p w14:paraId="56BB2765" w14:textId="77777777" w:rsidR="002D7DFF" w:rsidRDefault="00000000">
            <w:pPr>
              <w:spacing w:after="0" w:line="240" w:lineRule="auto"/>
              <w:jc w:val="right"/>
            </w:pPr>
            <w:r>
              <w:rPr>
                <w:rFonts w:ascii="Arial" w:hAnsi="Arial"/>
                <w:sz w:val="12"/>
              </w:rPr>
              <w:t>Procedural context; not a substantive research theme</w:t>
            </w:r>
          </w:p>
        </w:tc>
      </w:tr>
      <w:tr w:rsidR="002D7DFF" w14:paraId="37793666" w14:textId="77777777">
        <w:trPr>
          <w:jc w:val="center"/>
        </w:trPr>
        <w:tc>
          <w:tcPr>
            <w:tcW w:w="1512" w:type="dxa"/>
          </w:tcPr>
          <w:p w14:paraId="7A75F24E" w14:textId="77777777" w:rsidR="002D7DFF" w:rsidRDefault="00000000">
            <w:pPr>
              <w:spacing w:after="0" w:line="240" w:lineRule="auto"/>
            </w:pPr>
            <w:r>
              <w:rPr>
                <w:rFonts w:ascii="Arial" w:hAnsi="Arial"/>
                <w:sz w:val="12"/>
              </w:rPr>
              <w:t>P03-C136</w:t>
            </w:r>
          </w:p>
        </w:tc>
        <w:tc>
          <w:tcPr>
            <w:tcW w:w="7560" w:type="dxa"/>
          </w:tcPr>
          <w:p w14:paraId="19DDA2B5" w14:textId="77777777" w:rsidR="002D7DFF" w:rsidRDefault="00000000">
            <w:pPr>
              <w:spacing w:after="0" w:line="240" w:lineRule="auto"/>
              <w:jc w:val="right"/>
            </w:pPr>
            <w:r>
              <w:rPr>
                <w:rFonts w:ascii="Arial" w:hAnsi="Arial"/>
                <w:sz w:val="12"/>
              </w:rPr>
              <w:t>يعني نحن مجتمعنا بشكل عام اي بحب اللي معه مصاري</w:t>
            </w:r>
          </w:p>
        </w:tc>
        <w:tc>
          <w:tcPr>
            <w:tcW w:w="3096" w:type="dxa"/>
          </w:tcPr>
          <w:p w14:paraId="66B7C3B5" w14:textId="77777777" w:rsidR="002D7DFF" w:rsidRDefault="00000000">
            <w:pPr>
              <w:spacing w:after="0" w:line="240" w:lineRule="auto"/>
              <w:jc w:val="right"/>
            </w:pPr>
            <w:r>
              <w:rPr>
                <w:rFonts w:ascii="Arial" w:hAnsi="Arial"/>
                <w:sz w:val="12"/>
              </w:rPr>
              <w:t>CODE-COMMUNITY; CODE-STATUS</w:t>
            </w:r>
          </w:p>
        </w:tc>
        <w:tc>
          <w:tcPr>
            <w:tcW w:w="3240" w:type="dxa"/>
          </w:tcPr>
          <w:p w14:paraId="32DBDB4F" w14:textId="77777777" w:rsidR="002D7DFF" w:rsidRDefault="00000000">
            <w:pPr>
              <w:spacing w:after="0" w:line="240" w:lineRule="auto"/>
              <w:jc w:val="right"/>
            </w:pPr>
            <w:r>
              <w:rPr>
                <w:rFonts w:ascii="Arial" w:hAnsi="Arial"/>
                <w:sz w:val="12"/>
              </w:rPr>
              <w:t>COMMUNITY (المجتمع والانتماء)</w:t>
            </w:r>
          </w:p>
        </w:tc>
      </w:tr>
      <w:tr w:rsidR="002D7DFF" w14:paraId="7C5AFCEA" w14:textId="77777777">
        <w:trPr>
          <w:jc w:val="center"/>
        </w:trPr>
        <w:tc>
          <w:tcPr>
            <w:tcW w:w="1512" w:type="dxa"/>
          </w:tcPr>
          <w:p w14:paraId="4028B295" w14:textId="77777777" w:rsidR="002D7DFF" w:rsidRDefault="00000000">
            <w:pPr>
              <w:spacing w:after="0" w:line="240" w:lineRule="auto"/>
            </w:pPr>
            <w:r>
              <w:rPr>
                <w:rFonts w:ascii="Arial" w:hAnsi="Arial"/>
                <w:sz w:val="12"/>
              </w:rPr>
              <w:t>P03-C137</w:t>
            </w:r>
          </w:p>
        </w:tc>
        <w:tc>
          <w:tcPr>
            <w:tcW w:w="7560" w:type="dxa"/>
          </w:tcPr>
          <w:p w14:paraId="7457DB90" w14:textId="77777777" w:rsidR="002D7DFF" w:rsidRDefault="00000000">
            <w:pPr>
              <w:spacing w:after="0" w:line="240" w:lineRule="auto"/>
              <w:jc w:val="right"/>
            </w:pPr>
            <w:r>
              <w:rPr>
                <w:rFonts w:ascii="Arial" w:hAnsi="Arial"/>
                <w:sz w:val="12"/>
              </w:rPr>
              <w:t>شرح لي</w:t>
            </w:r>
          </w:p>
        </w:tc>
        <w:tc>
          <w:tcPr>
            <w:tcW w:w="3096" w:type="dxa"/>
          </w:tcPr>
          <w:p w14:paraId="698F108E" w14:textId="77777777" w:rsidR="002D7DFF" w:rsidRDefault="00000000">
            <w:pPr>
              <w:spacing w:after="0" w:line="240" w:lineRule="auto"/>
              <w:jc w:val="right"/>
            </w:pPr>
            <w:r>
              <w:rPr>
                <w:rFonts w:ascii="Arial" w:hAnsi="Arial"/>
                <w:sz w:val="12"/>
              </w:rPr>
              <w:t>CODE-PROC</w:t>
            </w:r>
          </w:p>
        </w:tc>
        <w:tc>
          <w:tcPr>
            <w:tcW w:w="3240" w:type="dxa"/>
          </w:tcPr>
          <w:p w14:paraId="307B117F" w14:textId="77777777" w:rsidR="002D7DFF" w:rsidRDefault="00000000">
            <w:pPr>
              <w:spacing w:after="0" w:line="240" w:lineRule="auto"/>
              <w:jc w:val="right"/>
            </w:pPr>
            <w:r>
              <w:rPr>
                <w:rFonts w:ascii="Arial" w:hAnsi="Arial"/>
                <w:sz w:val="12"/>
              </w:rPr>
              <w:t>Procedural context; not a substantive research theme</w:t>
            </w:r>
          </w:p>
        </w:tc>
      </w:tr>
      <w:tr w:rsidR="002D7DFF" w14:paraId="5F9BBE33" w14:textId="77777777">
        <w:trPr>
          <w:jc w:val="center"/>
        </w:trPr>
        <w:tc>
          <w:tcPr>
            <w:tcW w:w="1512" w:type="dxa"/>
          </w:tcPr>
          <w:p w14:paraId="49A59DA9" w14:textId="77777777" w:rsidR="002D7DFF" w:rsidRDefault="00000000">
            <w:pPr>
              <w:spacing w:after="0" w:line="240" w:lineRule="auto"/>
            </w:pPr>
            <w:r>
              <w:rPr>
                <w:rFonts w:ascii="Arial" w:hAnsi="Arial"/>
                <w:sz w:val="12"/>
              </w:rPr>
              <w:t>P03-C138</w:t>
            </w:r>
          </w:p>
        </w:tc>
        <w:tc>
          <w:tcPr>
            <w:tcW w:w="7560" w:type="dxa"/>
          </w:tcPr>
          <w:p w14:paraId="719E3196" w14:textId="77777777" w:rsidR="002D7DFF" w:rsidRDefault="00000000">
            <w:pPr>
              <w:spacing w:after="0" w:line="240" w:lineRule="auto"/>
              <w:jc w:val="right"/>
            </w:pPr>
            <w:r>
              <w:rPr>
                <w:rFonts w:ascii="Arial" w:hAnsi="Arial"/>
                <w:sz w:val="12"/>
              </w:rPr>
              <w:t>يعني مثلا مثلا فلان ابو فلان مثلا معه مصاري كثير هذا الزلمه عنده محل مثلا اي اييه عنده شيء بيقدر يشتغل فيه كذا الى اخره يا عمي والله ابو فلان راح ابو فلان اجا كذا ما بعرف شو انت ما حدا معبرك يا اخي ليش؟ لانك انت انسان فقير ما عندك ايراد ما عندك يعني يلا ساتر حالك</w:t>
            </w:r>
          </w:p>
        </w:tc>
        <w:tc>
          <w:tcPr>
            <w:tcW w:w="3096" w:type="dxa"/>
          </w:tcPr>
          <w:p w14:paraId="5CE1357C" w14:textId="77777777" w:rsidR="002D7DFF" w:rsidRDefault="00000000">
            <w:pPr>
              <w:spacing w:after="0" w:line="240" w:lineRule="auto"/>
              <w:jc w:val="right"/>
            </w:pPr>
            <w:r>
              <w:rPr>
                <w:rFonts w:ascii="Arial" w:hAnsi="Arial"/>
                <w:sz w:val="12"/>
              </w:rPr>
              <w:t>CODE-MARKET; CODE-STATUS; CODE-EXCLUSION</w:t>
            </w:r>
          </w:p>
        </w:tc>
        <w:tc>
          <w:tcPr>
            <w:tcW w:w="3240" w:type="dxa"/>
          </w:tcPr>
          <w:p w14:paraId="46CDC8C3" w14:textId="77777777" w:rsidR="002D7DFF" w:rsidRDefault="00000000">
            <w:pPr>
              <w:spacing w:after="0" w:line="240" w:lineRule="auto"/>
              <w:jc w:val="right"/>
            </w:pPr>
            <w:r>
              <w:rPr>
                <w:rFonts w:ascii="Arial" w:hAnsi="Arial"/>
                <w:sz w:val="12"/>
              </w:rPr>
              <w:t>MARKET (مخاطر السوق والدين)</w:t>
            </w:r>
          </w:p>
        </w:tc>
      </w:tr>
      <w:tr w:rsidR="002D7DFF" w14:paraId="18A9D8D9" w14:textId="77777777">
        <w:trPr>
          <w:jc w:val="center"/>
        </w:trPr>
        <w:tc>
          <w:tcPr>
            <w:tcW w:w="1512" w:type="dxa"/>
          </w:tcPr>
          <w:p w14:paraId="74DC90CD" w14:textId="77777777" w:rsidR="002D7DFF" w:rsidRDefault="00000000">
            <w:pPr>
              <w:spacing w:after="0" w:line="240" w:lineRule="auto"/>
            </w:pPr>
            <w:r>
              <w:rPr>
                <w:rFonts w:ascii="Arial" w:hAnsi="Arial"/>
                <w:sz w:val="12"/>
              </w:rPr>
              <w:t>P03-C139</w:t>
            </w:r>
          </w:p>
        </w:tc>
        <w:tc>
          <w:tcPr>
            <w:tcW w:w="7560" w:type="dxa"/>
          </w:tcPr>
          <w:p w14:paraId="4CAC065A" w14:textId="77777777" w:rsidR="002D7DFF" w:rsidRDefault="00000000">
            <w:pPr>
              <w:spacing w:after="0" w:line="240" w:lineRule="auto"/>
              <w:jc w:val="right"/>
            </w:pPr>
            <w:r>
              <w:rPr>
                <w:rFonts w:ascii="Arial" w:hAnsi="Arial"/>
                <w:sz w:val="12"/>
              </w:rPr>
              <w:t>حتى نظره عيلتك تغيرت اتجاهها</w:t>
            </w:r>
          </w:p>
        </w:tc>
        <w:tc>
          <w:tcPr>
            <w:tcW w:w="3096" w:type="dxa"/>
          </w:tcPr>
          <w:p w14:paraId="7E7C8A86" w14:textId="77777777" w:rsidR="002D7DFF" w:rsidRDefault="00000000">
            <w:pPr>
              <w:spacing w:after="0" w:line="240" w:lineRule="auto"/>
              <w:jc w:val="right"/>
            </w:pPr>
            <w:r>
              <w:rPr>
                <w:rFonts w:ascii="Arial" w:hAnsi="Arial"/>
                <w:sz w:val="12"/>
              </w:rPr>
              <w:t>CODE-STATUS; CODE-SUPPORT</w:t>
            </w:r>
          </w:p>
        </w:tc>
        <w:tc>
          <w:tcPr>
            <w:tcW w:w="3240" w:type="dxa"/>
          </w:tcPr>
          <w:p w14:paraId="0ADB4319" w14:textId="77777777" w:rsidR="002D7DFF" w:rsidRDefault="00000000">
            <w:pPr>
              <w:spacing w:after="0" w:line="240" w:lineRule="auto"/>
              <w:jc w:val="right"/>
            </w:pPr>
            <w:r>
              <w:rPr>
                <w:rFonts w:ascii="Arial" w:hAnsi="Arial"/>
                <w:sz w:val="12"/>
              </w:rPr>
              <w:t>COMMUNITY (المجتمع والانتماء)</w:t>
            </w:r>
          </w:p>
        </w:tc>
      </w:tr>
      <w:tr w:rsidR="002D7DFF" w14:paraId="623FE361" w14:textId="77777777">
        <w:trPr>
          <w:jc w:val="center"/>
        </w:trPr>
        <w:tc>
          <w:tcPr>
            <w:tcW w:w="1512" w:type="dxa"/>
          </w:tcPr>
          <w:p w14:paraId="46F0AA3D" w14:textId="77777777" w:rsidR="002D7DFF" w:rsidRDefault="00000000">
            <w:pPr>
              <w:spacing w:after="0" w:line="240" w:lineRule="auto"/>
            </w:pPr>
            <w:r>
              <w:rPr>
                <w:rFonts w:ascii="Arial" w:hAnsi="Arial"/>
                <w:sz w:val="12"/>
              </w:rPr>
              <w:t>P03-C140</w:t>
            </w:r>
          </w:p>
        </w:tc>
        <w:tc>
          <w:tcPr>
            <w:tcW w:w="7560" w:type="dxa"/>
          </w:tcPr>
          <w:p w14:paraId="19BFC2D9" w14:textId="77777777" w:rsidR="002D7DFF" w:rsidRDefault="00000000">
            <w:pPr>
              <w:spacing w:after="0" w:line="240" w:lineRule="auto"/>
              <w:jc w:val="right"/>
            </w:pPr>
            <w:r>
              <w:rPr>
                <w:rFonts w:ascii="Arial" w:hAnsi="Arial"/>
                <w:sz w:val="12"/>
              </w:rPr>
              <w:t>والله هسه اني بشكل خاص لا اما ولكن حصلت مع ناس بعرفهم اه صارت</w:t>
            </w:r>
          </w:p>
        </w:tc>
        <w:tc>
          <w:tcPr>
            <w:tcW w:w="3096" w:type="dxa"/>
          </w:tcPr>
          <w:p w14:paraId="6CA2CCC1" w14:textId="77777777" w:rsidR="002D7DFF" w:rsidRDefault="00000000">
            <w:pPr>
              <w:spacing w:after="0" w:line="240" w:lineRule="auto"/>
              <w:jc w:val="right"/>
            </w:pPr>
            <w:r>
              <w:rPr>
                <w:rFonts w:ascii="Arial" w:hAnsi="Arial"/>
                <w:sz w:val="12"/>
              </w:rPr>
              <w:t>CODE-DIVERGENCE; CODE-SUPPORT</w:t>
            </w:r>
          </w:p>
        </w:tc>
        <w:tc>
          <w:tcPr>
            <w:tcW w:w="3240" w:type="dxa"/>
          </w:tcPr>
          <w:p w14:paraId="3C9604B8" w14:textId="77777777" w:rsidR="002D7DFF" w:rsidRDefault="00000000">
            <w:pPr>
              <w:spacing w:after="0" w:line="240" w:lineRule="auto"/>
              <w:jc w:val="right"/>
            </w:pPr>
            <w:r>
              <w:rPr>
                <w:rFonts w:ascii="Arial" w:hAnsi="Arial"/>
                <w:sz w:val="12"/>
              </w:rPr>
              <w:t>COMMUNITY (المجتمع والانتماء)</w:t>
            </w:r>
          </w:p>
        </w:tc>
      </w:tr>
      <w:tr w:rsidR="002D7DFF" w14:paraId="0FD2E3A7" w14:textId="77777777">
        <w:trPr>
          <w:jc w:val="center"/>
        </w:trPr>
        <w:tc>
          <w:tcPr>
            <w:tcW w:w="1512" w:type="dxa"/>
          </w:tcPr>
          <w:p w14:paraId="4802E697" w14:textId="77777777" w:rsidR="002D7DFF" w:rsidRDefault="00000000">
            <w:pPr>
              <w:spacing w:after="0" w:line="240" w:lineRule="auto"/>
            </w:pPr>
            <w:r>
              <w:rPr>
                <w:rFonts w:ascii="Arial" w:hAnsi="Arial"/>
                <w:sz w:val="12"/>
              </w:rPr>
              <w:t>P03-C141</w:t>
            </w:r>
          </w:p>
        </w:tc>
        <w:tc>
          <w:tcPr>
            <w:tcW w:w="7560" w:type="dxa"/>
          </w:tcPr>
          <w:p w14:paraId="32550D57" w14:textId="77777777" w:rsidR="002D7DFF" w:rsidRDefault="00000000">
            <w:pPr>
              <w:spacing w:after="0" w:line="240" w:lineRule="auto"/>
              <w:jc w:val="right"/>
            </w:pPr>
            <w:r>
              <w:rPr>
                <w:rFonts w:ascii="Arial" w:hAnsi="Arial"/>
                <w:sz w:val="12"/>
              </w:rPr>
              <w:t>طيب اللي اللي اللي حواليك تغيرت اتجاهك بسبب وضعك المالي الناس اللي حواليك اصدقائك السابقين الحاليين اه ممكن اقرب الناس الك</w:t>
            </w:r>
          </w:p>
        </w:tc>
        <w:tc>
          <w:tcPr>
            <w:tcW w:w="3096" w:type="dxa"/>
          </w:tcPr>
          <w:p w14:paraId="03ED9E52" w14:textId="77777777" w:rsidR="002D7DFF" w:rsidRDefault="00000000">
            <w:pPr>
              <w:spacing w:after="0" w:line="240" w:lineRule="auto"/>
              <w:jc w:val="right"/>
            </w:pPr>
            <w:r>
              <w:rPr>
                <w:rFonts w:ascii="Arial" w:hAnsi="Arial"/>
                <w:sz w:val="12"/>
              </w:rPr>
              <w:t>CODE-STATUS; CODE-SUPPORT; CODE-EXCLUSION</w:t>
            </w:r>
          </w:p>
        </w:tc>
        <w:tc>
          <w:tcPr>
            <w:tcW w:w="3240" w:type="dxa"/>
          </w:tcPr>
          <w:p w14:paraId="4DDF6FDA" w14:textId="77777777" w:rsidR="002D7DFF" w:rsidRDefault="00000000">
            <w:pPr>
              <w:spacing w:after="0" w:line="240" w:lineRule="auto"/>
              <w:jc w:val="right"/>
            </w:pPr>
            <w:r>
              <w:rPr>
                <w:rFonts w:ascii="Arial" w:hAnsi="Arial"/>
                <w:sz w:val="12"/>
              </w:rPr>
              <w:t>COMMUNITY (المجتمع والانتماء)</w:t>
            </w:r>
          </w:p>
        </w:tc>
      </w:tr>
      <w:tr w:rsidR="002D7DFF" w14:paraId="4F3D13D6" w14:textId="77777777">
        <w:trPr>
          <w:jc w:val="center"/>
        </w:trPr>
        <w:tc>
          <w:tcPr>
            <w:tcW w:w="1512" w:type="dxa"/>
          </w:tcPr>
          <w:p w14:paraId="28742EE6" w14:textId="77777777" w:rsidR="002D7DFF" w:rsidRDefault="00000000">
            <w:pPr>
              <w:spacing w:after="0" w:line="240" w:lineRule="auto"/>
            </w:pPr>
            <w:r>
              <w:rPr>
                <w:rFonts w:ascii="Arial" w:hAnsi="Arial"/>
                <w:sz w:val="12"/>
              </w:rPr>
              <w:t>P03-C142</w:t>
            </w:r>
          </w:p>
        </w:tc>
        <w:tc>
          <w:tcPr>
            <w:tcW w:w="7560" w:type="dxa"/>
          </w:tcPr>
          <w:p w14:paraId="0C37EDFF" w14:textId="77777777" w:rsidR="002D7DFF" w:rsidRDefault="00000000">
            <w:pPr>
              <w:spacing w:after="0" w:line="240" w:lineRule="auto"/>
              <w:jc w:val="right"/>
            </w:pPr>
            <w:r>
              <w:rPr>
                <w:rFonts w:ascii="Arial" w:hAnsi="Arial"/>
                <w:sz w:val="12"/>
              </w:rPr>
              <w:t>كيف تغيرت اتجاهك انت انت شو حسيت</w:t>
            </w:r>
          </w:p>
        </w:tc>
        <w:tc>
          <w:tcPr>
            <w:tcW w:w="3096" w:type="dxa"/>
          </w:tcPr>
          <w:p w14:paraId="58B20B34" w14:textId="77777777" w:rsidR="002D7DFF" w:rsidRDefault="00000000">
            <w:pPr>
              <w:spacing w:after="0" w:line="240" w:lineRule="auto"/>
              <w:jc w:val="right"/>
            </w:pPr>
            <w:r>
              <w:rPr>
                <w:rFonts w:ascii="Arial" w:hAnsi="Arial"/>
                <w:sz w:val="12"/>
              </w:rPr>
              <w:t>CODE-PROC</w:t>
            </w:r>
          </w:p>
        </w:tc>
        <w:tc>
          <w:tcPr>
            <w:tcW w:w="3240" w:type="dxa"/>
          </w:tcPr>
          <w:p w14:paraId="4164B33D" w14:textId="77777777" w:rsidR="002D7DFF" w:rsidRDefault="00000000">
            <w:pPr>
              <w:spacing w:after="0" w:line="240" w:lineRule="auto"/>
              <w:jc w:val="right"/>
            </w:pPr>
            <w:r>
              <w:rPr>
                <w:rFonts w:ascii="Arial" w:hAnsi="Arial"/>
                <w:sz w:val="12"/>
              </w:rPr>
              <w:t>Procedural context; not a substantive research theme</w:t>
            </w:r>
          </w:p>
        </w:tc>
      </w:tr>
      <w:tr w:rsidR="002D7DFF" w14:paraId="5BE3BF5F" w14:textId="77777777">
        <w:trPr>
          <w:jc w:val="center"/>
        </w:trPr>
        <w:tc>
          <w:tcPr>
            <w:tcW w:w="1512" w:type="dxa"/>
          </w:tcPr>
          <w:p w14:paraId="752EC910" w14:textId="77777777" w:rsidR="002D7DFF" w:rsidRDefault="00000000">
            <w:pPr>
              <w:spacing w:after="0" w:line="240" w:lineRule="auto"/>
            </w:pPr>
            <w:r>
              <w:rPr>
                <w:rFonts w:ascii="Arial" w:hAnsi="Arial"/>
                <w:sz w:val="12"/>
              </w:rPr>
              <w:t>P03-C143</w:t>
            </w:r>
          </w:p>
        </w:tc>
        <w:tc>
          <w:tcPr>
            <w:tcW w:w="7560" w:type="dxa"/>
          </w:tcPr>
          <w:p w14:paraId="1EE4603A" w14:textId="77777777" w:rsidR="002D7DFF" w:rsidRDefault="00000000">
            <w:pPr>
              <w:spacing w:after="0" w:line="240" w:lineRule="auto"/>
              <w:jc w:val="right"/>
            </w:pPr>
            <w:r>
              <w:rPr>
                <w:rFonts w:ascii="Arial" w:hAnsi="Arial"/>
                <w:sz w:val="12"/>
              </w:rPr>
              <w:t>يعني بالاول اي كان خالد اللي هو اني يا عمي خالد معه مصاري امور بخير كان معه سياره كان معه كذا خالد بدي احكيه من الاخر وبالعاميه يعني ما بسوى فرنقيا</w:t>
            </w:r>
          </w:p>
        </w:tc>
        <w:tc>
          <w:tcPr>
            <w:tcW w:w="3096" w:type="dxa"/>
          </w:tcPr>
          <w:p w14:paraId="3A4C5CD3" w14:textId="77777777" w:rsidR="002D7DFF" w:rsidRDefault="00000000">
            <w:pPr>
              <w:spacing w:after="0" w:line="240" w:lineRule="auto"/>
              <w:jc w:val="right"/>
            </w:pPr>
            <w:r>
              <w:rPr>
                <w:rFonts w:ascii="Arial" w:hAnsi="Arial"/>
                <w:sz w:val="12"/>
              </w:rPr>
              <w:t>CODE-STATUS; CODE-SKILL; CODE-LOSS</w:t>
            </w:r>
          </w:p>
        </w:tc>
        <w:tc>
          <w:tcPr>
            <w:tcW w:w="3240" w:type="dxa"/>
          </w:tcPr>
          <w:p w14:paraId="1E91D6A2" w14:textId="77777777" w:rsidR="002D7DFF" w:rsidRDefault="00000000">
            <w:pPr>
              <w:spacing w:after="0" w:line="240" w:lineRule="auto"/>
              <w:jc w:val="right"/>
            </w:pPr>
            <w:r>
              <w:rPr>
                <w:rFonts w:ascii="Arial" w:hAnsi="Arial"/>
                <w:sz w:val="12"/>
              </w:rPr>
              <w:t>STATUS (المكانة والاعتراف)</w:t>
            </w:r>
          </w:p>
        </w:tc>
      </w:tr>
      <w:tr w:rsidR="002D7DFF" w14:paraId="5D2FDBF9" w14:textId="77777777">
        <w:trPr>
          <w:jc w:val="center"/>
        </w:trPr>
        <w:tc>
          <w:tcPr>
            <w:tcW w:w="1512" w:type="dxa"/>
          </w:tcPr>
          <w:p w14:paraId="4B317408" w14:textId="77777777" w:rsidR="002D7DFF" w:rsidRDefault="00000000">
            <w:pPr>
              <w:spacing w:after="0" w:line="240" w:lineRule="auto"/>
            </w:pPr>
            <w:r>
              <w:rPr>
                <w:rFonts w:ascii="Arial" w:hAnsi="Arial"/>
                <w:sz w:val="12"/>
              </w:rPr>
              <w:t>P03-C144</w:t>
            </w:r>
          </w:p>
        </w:tc>
        <w:tc>
          <w:tcPr>
            <w:tcW w:w="7560" w:type="dxa"/>
          </w:tcPr>
          <w:p w14:paraId="433D2C8D" w14:textId="77777777" w:rsidR="002D7DFF" w:rsidRDefault="00000000">
            <w:pPr>
              <w:spacing w:after="0" w:line="240" w:lineRule="auto"/>
              <w:jc w:val="right"/>
            </w:pPr>
            <w:r>
              <w:rPr>
                <w:rFonts w:ascii="Arial" w:hAnsi="Arial"/>
                <w:sz w:val="12"/>
              </w:rPr>
              <w:t>طبعا انت كبير قدر ابو محمد</w:t>
            </w:r>
          </w:p>
        </w:tc>
        <w:tc>
          <w:tcPr>
            <w:tcW w:w="3096" w:type="dxa"/>
          </w:tcPr>
          <w:p w14:paraId="1CE2E84E" w14:textId="77777777" w:rsidR="002D7DFF" w:rsidRDefault="00000000">
            <w:pPr>
              <w:spacing w:after="0" w:line="240" w:lineRule="auto"/>
              <w:jc w:val="right"/>
            </w:pPr>
            <w:r>
              <w:rPr>
                <w:rFonts w:ascii="Arial" w:hAnsi="Arial"/>
                <w:sz w:val="12"/>
              </w:rPr>
              <w:t>CODE-STATUS</w:t>
            </w:r>
          </w:p>
        </w:tc>
        <w:tc>
          <w:tcPr>
            <w:tcW w:w="3240" w:type="dxa"/>
          </w:tcPr>
          <w:p w14:paraId="47F6ABF6" w14:textId="77777777" w:rsidR="002D7DFF" w:rsidRDefault="00000000">
            <w:pPr>
              <w:spacing w:after="0" w:line="240" w:lineRule="auto"/>
              <w:jc w:val="right"/>
            </w:pPr>
            <w:r>
              <w:rPr>
                <w:rFonts w:ascii="Arial" w:hAnsi="Arial"/>
                <w:sz w:val="12"/>
              </w:rPr>
              <w:t>COMMUNITY (المجتمع والانتماء)</w:t>
            </w:r>
          </w:p>
        </w:tc>
      </w:tr>
      <w:tr w:rsidR="002D7DFF" w14:paraId="17BC4FDF" w14:textId="77777777">
        <w:trPr>
          <w:jc w:val="center"/>
        </w:trPr>
        <w:tc>
          <w:tcPr>
            <w:tcW w:w="1512" w:type="dxa"/>
          </w:tcPr>
          <w:p w14:paraId="1016D6F9" w14:textId="77777777" w:rsidR="002D7DFF" w:rsidRDefault="00000000">
            <w:pPr>
              <w:spacing w:after="0" w:line="240" w:lineRule="auto"/>
            </w:pPr>
            <w:r>
              <w:rPr>
                <w:rFonts w:ascii="Arial" w:hAnsi="Arial"/>
                <w:sz w:val="12"/>
              </w:rPr>
              <w:t>P03-C145</w:t>
            </w:r>
          </w:p>
        </w:tc>
        <w:tc>
          <w:tcPr>
            <w:tcW w:w="7560" w:type="dxa"/>
          </w:tcPr>
          <w:p w14:paraId="5741B711" w14:textId="77777777" w:rsidR="002D7DFF" w:rsidRDefault="00000000">
            <w:pPr>
              <w:spacing w:after="0" w:line="240" w:lineRule="auto"/>
              <w:jc w:val="right"/>
            </w:pPr>
            <w:r>
              <w:rPr>
                <w:rFonts w:ascii="Arial" w:hAnsi="Arial"/>
                <w:sz w:val="12"/>
              </w:rPr>
              <w:t>لا يعني هذه الحقيقه وهذا الواقع</w:t>
            </w:r>
          </w:p>
        </w:tc>
        <w:tc>
          <w:tcPr>
            <w:tcW w:w="3096" w:type="dxa"/>
          </w:tcPr>
          <w:p w14:paraId="0F18F240" w14:textId="77777777" w:rsidR="002D7DFF" w:rsidRDefault="00000000">
            <w:pPr>
              <w:spacing w:after="0" w:line="240" w:lineRule="auto"/>
              <w:jc w:val="right"/>
            </w:pPr>
            <w:r>
              <w:rPr>
                <w:rFonts w:ascii="Arial" w:hAnsi="Arial"/>
                <w:sz w:val="12"/>
              </w:rPr>
              <w:t>CODE-DIVERGENCE</w:t>
            </w:r>
          </w:p>
        </w:tc>
        <w:tc>
          <w:tcPr>
            <w:tcW w:w="3240" w:type="dxa"/>
          </w:tcPr>
          <w:p w14:paraId="4B124A61" w14:textId="77777777" w:rsidR="002D7DFF" w:rsidRDefault="00000000">
            <w:pPr>
              <w:spacing w:after="0" w:line="240" w:lineRule="auto"/>
              <w:jc w:val="right"/>
            </w:pPr>
            <w:r>
              <w:rPr>
                <w:rFonts w:ascii="Arial" w:hAnsi="Arial"/>
                <w:sz w:val="12"/>
              </w:rPr>
              <w:t>COMMUNITY (المجتمع والانتماء)</w:t>
            </w:r>
          </w:p>
        </w:tc>
      </w:tr>
      <w:tr w:rsidR="002D7DFF" w14:paraId="5A803B0C" w14:textId="77777777">
        <w:trPr>
          <w:jc w:val="center"/>
        </w:trPr>
        <w:tc>
          <w:tcPr>
            <w:tcW w:w="1512" w:type="dxa"/>
          </w:tcPr>
          <w:p w14:paraId="2E50CF51" w14:textId="77777777" w:rsidR="002D7DFF" w:rsidRDefault="00000000">
            <w:pPr>
              <w:spacing w:after="0" w:line="240" w:lineRule="auto"/>
            </w:pPr>
            <w:r>
              <w:rPr>
                <w:rFonts w:ascii="Arial" w:hAnsi="Arial"/>
                <w:sz w:val="12"/>
              </w:rPr>
              <w:t>P03-C146</w:t>
            </w:r>
          </w:p>
        </w:tc>
        <w:tc>
          <w:tcPr>
            <w:tcW w:w="7560" w:type="dxa"/>
          </w:tcPr>
          <w:p w14:paraId="6D2E1DD4" w14:textId="77777777" w:rsidR="002D7DFF" w:rsidRDefault="00000000">
            <w:pPr>
              <w:spacing w:after="0" w:line="240" w:lineRule="auto"/>
              <w:jc w:val="right"/>
            </w:pPr>
            <w:r>
              <w:rPr>
                <w:rFonts w:ascii="Arial" w:hAnsi="Arial"/>
                <w:sz w:val="12"/>
              </w:rPr>
              <w:t>طيب ا اي برجع بكرر يعني اعتذاري على اي سؤال</w:t>
            </w:r>
          </w:p>
        </w:tc>
        <w:tc>
          <w:tcPr>
            <w:tcW w:w="3096" w:type="dxa"/>
          </w:tcPr>
          <w:p w14:paraId="1D3B5231" w14:textId="77777777" w:rsidR="002D7DFF" w:rsidRDefault="00000000">
            <w:pPr>
              <w:spacing w:after="0" w:line="240" w:lineRule="auto"/>
              <w:jc w:val="right"/>
            </w:pPr>
            <w:r>
              <w:rPr>
                <w:rFonts w:ascii="Arial" w:hAnsi="Arial"/>
                <w:sz w:val="12"/>
              </w:rPr>
              <w:t>CODE-PROC</w:t>
            </w:r>
          </w:p>
        </w:tc>
        <w:tc>
          <w:tcPr>
            <w:tcW w:w="3240" w:type="dxa"/>
          </w:tcPr>
          <w:p w14:paraId="07CCE52A" w14:textId="77777777" w:rsidR="002D7DFF" w:rsidRDefault="00000000">
            <w:pPr>
              <w:spacing w:after="0" w:line="240" w:lineRule="auto"/>
              <w:jc w:val="right"/>
            </w:pPr>
            <w:r>
              <w:rPr>
                <w:rFonts w:ascii="Arial" w:hAnsi="Arial"/>
                <w:sz w:val="12"/>
              </w:rPr>
              <w:t>Procedural context; not a substantive research theme</w:t>
            </w:r>
          </w:p>
        </w:tc>
      </w:tr>
      <w:tr w:rsidR="002D7DFF" w14:paraId="2B2FACED" w14:textId="77777777">
        <w:trPr>
          <w:jc w:val="center"/>
        </w:trPr>
        <w:tc>
          <w:tcPr>
            <w:tcW w:w="1512" w:type="dxa"/>
          </w:tcPr>
          <w:p w14:paraId="04661D72" w14:textId="77777777" w:rsidR="002D7DFF" w:rsidRDefault="00000000">
            <w:pPr>
              <w:spacing w:after="0" w:line="240" w:lineRule="auto"/>
            </w:pPr>
            <w:r>
              <w:rPr>
                <w:rFonts w:ascii="Arial" w:hAnsi="Arial"/>
                <w:sz w:val="12"/>
              </w:rPr>
              <w:t>P03-C147</w:t>
            </w:r>
          </w:p>
        </w:tc>
        <w:tc>
          <w:tcPr>
            <w:tcW w:w="7560" w:type="dxa"/>
          </w:tcPr>
          <w:p w14:paraId="5C8448F9" w14:textId="77777777" w:rsidR="002D7DFF" w:rsidRDefault="00000000">
            <w:pPr>
              <w:spacing w:after="0" w:line="240" w:lineRule="auto"/>
              <w:jc w:val="right"/>
            </w:pPr>
            <w:r>
              <w:rPr>
                <w:rFonts w:ascii="Arial" w:hAnsi="Arial"/>
                <w:sz w:val="12"/>
              </w:rPr>
              <w:t>لا لا ولا يهمك بالعكس اي</w:t>
            </w:r>
          </w:p>
        </w:tc>
        <w:tc>
          <w:tcPr>
            <w:tcW w:w="3096" w:type="dxa"/>
          </w:tcPr>
          <w:p w14:paraId="59F058E3" w14:textId="77777777" w:rsidR="002D7DFF" w:rsidRDefault="00000000">
            <w:pPr>
              <w:spacing w:after="0" w:line="240" w:lineRule="auto"/>
              <w:jc w:val="right"/>
            </w:pPr>
            <w:r>
              <w:rPr>
                <w:rFonts w:ascii="Arial" w:hAnsi="Arial"/>
                <w:sz w:val="12"/>
              </w:rPr>
              <w:t>CODE-PROC</w:t>
            </w:r>
          </w:p>
        </w:tc>
        <w:tc>
          <w:tcPr>
            <w:tcW w:w="3240" w:type="dxa"/>
          </w:tcPr>
          <w:p w14:paraId="748EF3E6" w14:textId="77777777" w:rsidR="002D7DFF" w:rsidRDefault="00000000">
            <w:pPr>
              <w:spacing w:after="0" w:line="240" w:lineRule="auto"/>
              <w:jc w:val="right"/>
            </w:pPr>
            <w:r>
              <w:rPr>
                <w:rFonts w:ascii="Arial" w:hAnsi="Arial"/>
                <w:sz w:val="12"/>
              </w:rPr>
              <w:t>Procedural context; not a substantive research theme</w:t>
            </w:r>
          </w:p>
        </w:tc>
      </w:tr>
      <w:tr w:rsidR="002D7DFF" w14:paraId="0A10AA3F" w14:textId="77777777">
        <w:trPr>
          <w:jc w:val="center"/>
        </w:trPr>
        <w:tc>
          <w:tcPr>
            <w:tcW w:w="1512" w:type="dxa"/>
          </w:tcPr>
          <w:p w14:paraId="5F09C900" w14:textId="77777777" w:rsidR="002D7DFF" w:rsidRDefault="00000000">
            <w:pPr>
              <w:spacing w:after="0" w:line="240" w:lineRule="auto"/>
            </w:pPr>
            <w:r>
              <w:rPr>
                <w:rFonts w:ascii="Arial" w:hAnsi="Arial"/>
                <w:sz w:val="12"/>
              </w:rPr>
              <w:t>P03-C148</w:t>
            </w:r>
          </w:p>
        </w:tc>
        <w:tc>
          <w:tcPr>
            <w:tcW w:w="7560" w:type="dxa"/>
          </w:tcPr>
          <w:p w14:paraId="1570FB17" w14:textId="77777777" w:rsidR="002D7DFF" w:rsidRDefault="00000000">
            <w:pPr>
              <w:spacing w:after="0" w:line="240" w:lineRule="auto"/>
              <w:jc w:val="right"/>
            </w:pPr>
            <w:r>
              <w:rPr>
                <w:rFonts w:ascii="Arial" w:hAnsi="Arial"/>
                <w:sz w:val="12"/>
              </w:rPr>
              <w:t>خلينا نطلع من شوي من الجو نسال</w:t>
            </w:r>
          </w:p>
        </w:tc>
        <w:tc>
          <w:tcPr>
            <w:tcW w:w="3096" w:type="dxa"/>
          </w:tcPr>
          <w:p w14:paraId="2A5D5F06" w14:textId="77777777" w:rsidR="002D7DFF" w:rsidRDefault="00000000">
            <w:pPr>
              <w:spacing w:after="0" w:line="240" w:lineRule="auto"/>
              <w:jc w:val="right"/>
            </w:pPr>
            <w:r>
              <w:rPr>
                <w:rFonts w:ascii="Arial" w:hAnsi="Arial"/>
                <w:sz w:val="12"/>
              </w:rPr>
              <w:t>CODE-PROC</w:t>
            </w:r>
          </w:p>
        </w:tc>
        <w:tc>
          <w:tcPr>
            <w:tcW w:w="3240" w:type="dxa"/>
          </w:tcPr>
          <w:p w14:paraId="5B132F76" w14:textId="77777777" w:rsidR="002D7DFF" w:rsidRDefault="00000000">
            <w:pPr>
              <w:spacing w:after="0" w:line="240" w:lineRule="auto"/>
              <w:jc w:val="right"/>
            </w:pPr>
            <w:r>
              <w:rPr>
                <w:rFonts w:ascii="Arial" w:hAnsi="Arial"/>
                <w:sz w:val="12"/>
              </w:rPr>
              <w:t>Procedural context; not a substantive research theme</w:t>
            </w:r>
          </w:p>
        </w:tc>
      </w:tr>
      <w:tr w:rsidR="002D7DFF" w14:paraId="0899BB6D" w14:textId="77777777">
        <w:trPr>
          <w:jc w:val="center"/>
        </w:trPr>
        <w:tc>
          <w:tcPr>
            <w:tcW w:w="1512" w:type="dxa"/>
          </w:tcPr>
          <w:p w14:paraId="3C5FE756" w14:textId="77777777" w:rsidR="002D7DFF" w:rsidRDefault="00000000">
            <w:pPr>
              <w:spacing w:after="0" w:line="240" w:lineRule="auto"/>
            </w:pPr>
            <w:r>
              <w:rPr>
                <w:rFonts w:ascii="Arial" w:hAnsi="Arial"/>
                <w:sz w:val="12"/>
              </w:rPr>
              <w:t>P03-C149</w:t>
            </w:r>
          </w:p>
        </w:tc>
        <w:tc>
          <w:tcPr>
            <w:tcW w:w="7560" w:type="dxa"/>
          </w:tcPr>
          <w:p w14:paraId="463AADC7" w14:textId="77777777" w:rsidR="002D7DFF" w:rsidRDefault="00000000">
            <w:pPr>
              <w:spacing w:after="0" w:line="240" w:lineRule="auto"/>
              <w:jc w:val="right"/>
            </w:pPr>
            <w:r>
              <w:rPr>
                <w:rFonts w:ascii="Arial" w:hAnsi="Arial"/>
                <w:sz w:val="12"/>
              </w:rPr>
              <w:t>بتريحنا من الوجع اللي بخبيه احيانا</w:t>
            </w:r>
          </w:p>
        </w:tc>
        <w:tc>
          <w:tcPr>
            <w:tcW w:w="3096" w:type="dxa"/>
          </w:tcPr>
          <w:p w14:paraId="54297579" w14:textId="77777777" w:rsidR="002D7DFF" w:rsidRDefault="00000000">
            <w:pPr>
              <w:spacing w:after="0" w:line="240" w:lineRule="auto"/>
              <w:jc w:val="right"/>
            </w:pPr>
            <w:r>
              <w:rPr>
                <w:rFonts w:ascii="Arial" w:hAnsi="Arial"/>
                <w:sz w:val="12"/>
              </w:rPr>
              <w:t>CODE-HEALTH; CODE-REFLEX</w:t>
            </w:r>
          </w:p>
        </w:tc>
        <w:tc>
          <w:tcPr>
            <w:tcW w:w="3240" w:type="dxa"/>
          </w:tcPr>
          <w:p w14:paraId="558C760D" w14:textId="77777777" w:rsidR="002D7DFF" w:rsidRDefault="00000000">
            <w:pPr>
              <w:spacing w:after="0" w:line="240" w:lineRule="auto"/>
              <w:jc w:val="right"/>
            </w:pPr>
            <w:r>
              <w:rPr>
                <w:rFonts w:ascii="Arial" w:hAnsi="Arial"/>
                <w:sz w:val="12"/>
              </w:rPr>
              <w:t>HEALTH (الصحة والرفاه)</w:t>
            </w:r>
          </w:p>
        </w:tc>
      </w:tr>
      <w:tr w:rsidR="002D7DFF" w14:paraId="4CA16A44" w14:textId="77777777">
        <w:trPr>
          <w:jc w:val="center"/>
        </w:trPr>
        <w:tc>
          <w:tcPr>
            <w:tcW w:w="1512" w:type="dxa"/>
          </w:tcPr>
          <w:p w14:paraId="0CB7EAE4" w14:textId="77777777" w:rsidR="002D7DFF" w:rsidRDefault="00000000">
            <w:pPr>
              <w:spacing w:after="0" w:line="240" w:lineRule="auto"/>
            </w:pPr>
            <w:r>
              <w:rPr>
                <w:rFonts w:ascii="Arial" w:hAnsi="Arial"/>
                <w:sz w:val="12"/>
              </w:rPr>
              <w:t>P03-C150</w:t>
            </w:r>
          </w:p>
        </w:tc>
        <w:tc>
          <w:tcPr>
            <w:tcW w:w="7560" w:type="dxa"/>
          </w:tcPr>
          <w:p w14:paraId="06BAD957" w14:textId="77777777" w:rsidR="002D7DFF" w:rsidRDefault="00000000">
            <w:pPr>
              <w:spacing w:after="0" w:line="240" w:lineRule="auto"/>
              <w:jc w:val="right"/>
            </w:pPr>
            <w:r>
              <w:rPr>
                <w:rFonts w:ascii="Arial" w:hAnsi="Arial"/>
                <w:sz w:val="12"/>
              </w:rPr>
              <w:t>هذا هذا هدفنا الصراحه يعني</w:t>
            </w:r>
          </w:p>
        </w:tc>
        <w:tc>
          <w:tcPr>
            <w:tcW w:w="3096" w:type="dxa"/>
          </w:tcPr>
          <w:p w14:paraId="49308E09" w14:textId="77777777" w:rsidR="002D7DFF" w:rsidRDefault="00000000">
            <w:pPr>
              <w:spacing w:after="0" w:line="240" w:lineRule="auto"/>
              <w:jc w:val="right"/>
            </w:pPr>
            <w:r>
              <w:rPr>
                <w:rFonts w:ascii="Arial" w:hAnsi="Arial"/>
                <w:sz w:val="12"/>
              </w:rPr>
              <w:t>CODE-PROC; CODE-FUTURE</w:t>
            </w:r>
          </w:p>
        </w:tc>
        <w:tc>
          <w:tcPr>
            <w:tcW w:w="3240" w:type="dxa"/>
          </w:tcPr>
          <w:p w14:paraId="66C5C848" w14:textId="77777777" w:rsidR="002D7DFF" w:rsidRDefault="00000000">
            <w:pPr>
              <w:spacing w:after="0" w:line="240" w:lineRule="auto"/>
              <w:jc w:val="right"/>
            </w:pPr>
            <w:r>
              <w:rPr>
                <w:rFonts w:ascii="Arial" w:hAnsi="Arial"/>
                <w:sz w:val="12"/>
              </w:rPr>
              <w:t>Procedural context; not a substantive research theme</w:t>
            </w:r>
          </w:p>
        </w:tc>
      </w:tr>
      <w:tr w:rsidR="002D7DFF" w14:paraId="6A322A47" w14:textId="77777777">
        <w:trPr>
          <w:jc w:val="center"/>
        </w:trPr>
        <w:tc>
          <w:tcPr>
            <w:tcW w:w="1512" w:type="dxa"/>
          </w:tcPr>
          <w:p w14:paraId="6776930F" w14:textId="77777777" w:rsidR="002D7DFF" w:rsidRDefault="00000000">
            <w:pPr>
              <w:spacing w:after="0" w:line="240" w:lineRule="auto"/>
            </w:pPr>
            <w:r>
              <w:rPr>
                <w:rFonts w:ascii="Arial" w:hAnsi="Arial"/>
                <w:sz w:val="12"/>
              </w:rPr>
              <w:t>P03-C151</w:t>
            </w:r>
          </w:p>
        </w:tc>
        <w:tc>
          <w:tcPr>
            <w:tcW w:w="7560" w:type="dxa"/>
          </w:tcPr>
          <w:p w14:paraId="4AF496EB" w14:textId="77777777" w:rsidR="002D7DFF" w:rsidRDefault="00000000">
            <w:pPr>
              <w:spacing w:after="0" w:line="240" w:lineRule="auto"/>
              <w:jc w:val="right"/>
            </w:pPr>
            <w:r>
              <w:rPr>
                <w:rFonts w:ascii="Arial" w:hAnsi="Arial"/>
                <w:sz w:val="12"/>
              </w:rPr>
              <w:t>اه</w:t>
            </w:r>
          </w:p>
        </w:tc>
        <w:tc>
          <w:tcPr>
            <w:tcW w:w="3096" w:type="dxa"/>
          </w:tcPr>
          <w:p w14:paraId="244E8180" w14:textId="77777777" w:rsidR="002D7DFF" w:rsidRDefault="00000000">
            <w:pPr>
              <w:spacing w:after="0" w:line="240" w:lineRule="auto"/>
              <w:jc w:val="right"/>
            </w:pPr>
            <w:r>
              <w:rPr>
                <w:rFonts w:ascii="Arial" w:hAnsi="Arial"/>
                <w:sz w:val="12"/>
              </w:rPr>
              <w:t>CODE-PROC</w:t>
            </w:r>
          </w:p>
        </w:tc>
        <w:tc>
          <w:tcPr>
            <w:tcW w:w="3240" w:type="dxa"/>
          </w:tcPr>
          <w:p w14:paraId="72CAD3F4" w14:textId="77777777" w:rsidR="002D7DFF" w:rsidRDefault="00000000">
            <w:pPr>
              <w:spacing w:after="0" w:line="240" w:lineRule="auto"/>
              <w:jc w:val="right"/>
            </w:pPr>
            <w:r>
              <w:rPr>
                <w:rFonts w:ascii="Arial" w:hAnsi="Arial"/>
                <w:sz w:val="12"/>
              </w:rPr>
              <w:t>Procedural context; not a substantive research theme</w:t>
            </w:r>
          </w:p>
        </w:tc>
      </w:tr>
      <w:tr w:rsidR="002D7DFF" w14:paraId="38A0A8A5" w14:textId="77777777">
        <w:trPr>
          <w:jc w:val="center"/>
        </w:trPr>
        <w:tc>
          <w:tcPr>
            <w:tcW w:w="1512" w:type="dxa"/>
          </w:tcPr>
          <w:p w14:paraId="218CE2B3" w14:textId="77777777" w:rsidR="002D7DFF" w:rsidRDefault="00000000">
            <w:pPr>
              <w:spacing w:after="0" w:line="240" w:lineRule="auto"/>
            </w:pPr>
            <w:r>
              <w:rPr>
                <w:rFonts w:ascii="Arial" w:hAnsi="Arial"/>
                <w:sz w:val="12"/>
              </w:rPr>
              <w:t>P03-C152</w:t>
            </w:r>
          </w:p>
        </w:tc>
        <w:tc>
          <w:tcPr>
            <w:tcW w:w="7560" w:type="dxa"/>
          </w:tcPr>
          <w:p w14:paraId="34E1BF00" w14:textId="77777777" w:rsidR="002D7DFF" w:rsidRDefault="00000000">
            <w:pPr>
              <w:spacing w:after="0" w:line="240" w:lineRule="auto"/>
              <w:jc w:val="right"/>
            </w:pPr>
            <w:r>
              <w:rPr>
                <w:rFonts w:ascii="Arial" w:hAnsi="Arial"/>
                <w:sz w:val="12"/>
              </w:rPr>
              <w:t>طيب بدي تحكي لي اكثر عن تجاربك بالشغل بالاردن شو جربت تشتغل شو عملت من لما اجيت على الاردن يعني بعرف انه هي تجربه شوي صعبه تجربه طويله 14 سنه بس احنا حابين نسمعها يعني احكي لي</w:t>
            </w:r>
          </w:p>
        </w:tc>
        <w:tc>
          <w:tcPr>
            <w:tcW w:w="3096" w:type="dxa"/>
          </w:tcPr>
          <w:p w14:paraId="536931E6" w14:textId="77777777" w:rsidR="002D7DFF" w:rsidRDefault="00000000">
            <w:pPr>
              <w:spacing w:after="0" w:line="240" w:lineRule="auto"/>
              <w:jc w:val="right"/>
            </w:pPr>
            <w:r>
              <w:rPr>
                <w:rFonts w:ascii="Arial" w:hAnsi="Arial"/>
                <w:sz w:val="12"/>
              </w:rPr>
              <w:t>CODE-PROC</w:t>
            </w:r>
          </w:p>
        </w:tc>
        <w:tc>
          <w:tcPr>
            <w:tcW w:w="3240" w:type="dxa"/>
          </w:tcPr>
          <w:p w14:paraId="05AC28AA" w14:textId="77777777" w:rsidR="002D7DFF" w:rsidRDefault="00000000">
            <w:pPr>
              <w:spacing w:after="0" w:line="240" w:lineRule="auto"/>
              <w:jc w:val="right"/>
            </w:pPr>
            <w:r>
              <w:rPr>
                <w:rFonts w:ascii="Arial" w:hAnsi="Arial"/>
                <w:sz w:val="12"/>
              </w:rPr>
              <w:t>Procedural context; not a substantive research theme</w:t>
            </w:r>
          </w:p>
        </w:tc>
      </w:tr>
      <w:tr w:rsidR="002D7DFF" w14:paraId="36E7E545" w14:textId="77777777">
        <w:trPr>
          <w:jc w:val="center"/>
        </w:trPr>
        <w:tc>
          <w:tcPr>
            <w:tcW w:w="1512" w:type="dxa"/>
          </w:tcPr>
          <w:p w14:paraId="0672A633" w14:textId="77777777" w:rsidR="002D7DFF" w:rsidRDefault="00000000">
            <w:pPr>
              <w:spacing w:after="0" w:line="240" w:lineRule="auto"/>
            </w:pPr>
            <w:r>
              <w:rPr>
                <w:rFonts w:ascii="Arial" w:hAnsi="Arial"/>
                <w:sz w:val="12"/>
              </w:rPr>
              <w:t>P03-C153</w:t>
            </w:r>
          </w:p>
        </w:tc>
        <w:tc>
          <w:tcPr>
            <w:tcW w:w="7560" w:type="dxa"/>
          </w:tcPr>
          <w:p w14:paraId="775EA759" w14:textId="77777777" w:rsidR="002D7DFF" w:rsidRDefault="00000000">
            <w:pPr>
              <w:spacing w:after="0" w:line="240" w:lineRule="auto"/>
              <w:jc w:val="right"/>
            </w:pPr>
            <w:r>
              <w:rPr>
                <w:rFonts w:ascii="Arial" w:hAnsi="Arial"/>
                <w:sz w:val="12"/>
              </w:rPr>
              <w:t>اشتغلت برا بمزارع اشتغلت عامل نظافه بالبلديه</w:t>
            </w:r>
          </w:p>
        </w:tc>
        <w:tc>
          <w:tcPr>
            <w:tcW w:w="3096" w:type="dxa"/>
          </w:tcPr>
          <w:p w14:paraId="054703B6" w14:textId="77777777" w:rsidR="002D7DFF" w:rsidRDefault="00000000">
            <w:pPr>
              <w:spacing w:after="0" w:line="240" w:lineRule="auto"/>
              <w:jc w:val="right"/>
            </w:pPr>
            <w:r>
              <w:rPr>
                <w:rFonts w:ascii="Arial" w:hAnsi="Arial"/>
                <w:sz w:val="12"/>
              </w:rPr>
              <w:t>CODE-PAST</w:t>
            </w:r>
          </w:p>
        </w:tc>
        <w:tc>
          <w:tcPr>
            <w:tcW w:w="3240" w:type="dxa"/>
          </w:tcPr>
          <w:p w14:paraId="106612B2" w14:textId="77777777" w:rsidR="002D7DFF" w:rsidRDefault="00000000">
            <w:pPr>
              <w:spacing w:after="0" w:line="240" w:lineRule="auto"/>
              <w:jc w:val="right"/>
            </w:pPr>
            <w:r>
              <w:rPr>
                <w:rFonts w:ascii="Arial" w:hAnsi="Arial"/>
                <w:sz w:val="12"/>
              </w:rPr>
              <w:t>CODE-PAST</w:t>
            </w:r>
          </w:p>
        </w:tc>
      </w:tr>
      <w:tr w:rsidR="002D7DFF" w14:paraId="68832B90" w14:textId="77777777">
        <w:trPr>
          <w:jc w:val="center"/>
        </w:trPr>
        <w:tc>
          <w:tcPr>
            <w:tcW w:w="1512" w:type="dxa"/>
          </w:tcPr>
          <w:p w14:paraId="79536127" w14:textId="77777777" w:rsidR="002D7DFF" w:rsidRDefault="00000000">
            <w:pPr>
              <w:spacing w:after="0" w:line="240" w:lineRule="auto"/>
            </w:pPr>
            <w:r>
              <w:rPr>
                <w:rFonts w:ascii="Arial" w:hAnsi="Arial"/>
                <w:sz w:val="12"/>
              </w:rPr>
              <w:t>P03-C154</w:t>
            </w:r>
          </w:p>
        </w:tc>
        <w:tc>
          <w:tcPr>
            <w:tcW w:w="7560" w:type="dxa"/>
          </w:tcPr>
          <w:p w14:paraId="0EC31440" w14:textId="77777777" w:rsidR="002D7DFF" w:rsidRDefault="00000000">
            <w:pPr>
              <w:spacing w:after="0" w:line="240" w:lineRule="auto"/>
              <w:jc w:val="right"/>
            </w:pPr>
            <w:r>
              <w:rPr>
                <w:rFonts w:ascii="Arial" w:hAnsi="Arial"/>
                <w:sz w:val="12"/>
              </w:rPr>
              <w:t>شو قلت لك برا</w:t>
            </w:r>
          </w:p>
        </w:tc>
        <w:tc>
          <w:tcPr>
            <w:tcW w:w="3096" w:type="dxa"/>
          </w:tcPr>
          <w:p w14:paraId="6CEC911F" w14:textId="77777777" w:rsidR="002D7DFF" w:rsidRDefault="00000000">
            <w:pPr>
              <w:spacing w:after="0" w:line="240" w:lineRule="auto"/>
              <w:jc w:val="right"/>
            </w:pPr>
            <w:r>
              <w:rPr>
                <w:rFonts w:ascii="Arial" w:hAnsi="Arial"/>
                <w:sz w:val="12"/>
              </w:rPr>
              <w:t>CODE-PROC</w:t>
            </w:r>
          </w:p>
        </w:tc>
        <w:tc>
          <w:tcPr>
            <w:tcW w:w="3240" w:type="dxa"/>
          </w:tcPr>
          <w:p w14:paraId="4A88431A" w14:textId="77777777" w:rsidR="002D7DFF" w:rsidRDefault="00000000">
            <w:pPr>
              <w:spacing w:after="0" w:line="240" w:lineRule="auto"/>
              <w:jc w:val="right"/>
            </w:pPr>
            <w:r>
              <w:rPr>
                <w:rFonts w:ascii="Arial" w:hAnsi="Arial"/>
                <w:sz w:val="12"/>
              </w:rPr>
              <w:t>Procedural context; not a substantive research theme</w:t>
            </w:r>
          </w:p>
        </w:tc>
      </w:tr>
      <w:tr w:rsidR="002D7DFF" w14:paraId="63256C04" w14:textId="77777777">
        <w:trPr>
          <w:jc w:val="center"/>
        </w:trPr>
        <w:tc>
          <w:tcPr>
            <w:tcW w:w="1512" w:type="dxa"/>
          </w:tcPr>
          <w:p w14:paraId="0B2B1B77" w14:textId="77777777" w:rsidR="002D7DFF" w:rsidRDefault="00000000">
            <w:pPr>
              <w:spacing w:after="0" w:line="240" w:lineRule="auto"/>
            </w:pPr>
            <w:r>
              <w:rPr>
                <w:rFonts w:ascii="Arial" w:hAnsi="Arial"/>
                <w:sz w:val="12"/>
              </w:rPr>
              <w:t>P03-C155</w:t>
            </w:r>
          </w:p>
        </w:tc>
        <w:tc>
          <w:tcPr>
            <w:tcW w:w="7560" w:type="dxa"/>
          </w:tcPr>
          <w:p w14:paraId="0FC96A24" w14:textId="77777777" w:rsidR="002D7DFF" w:rsidRDefault="00000000">
            <w:pPr>
              <w:spacing w:after="0" w:line="240" w:lineRule="auto"/>
              <w:jc w:val="right"/>
            </w:pPr>
            <w:r>
              <w:rPr>
                <w:rFonts w:ascii="Arial" w:hAnsi="Arial"/>
                <w:sz w:val="12"/>
              </w:rPr>
              <w:t>برا بمزارع مزرعه يعني ناطور مزرعه برا شو يعني احنا وين</w:t>
            </w:r>
          </w:p>
        </w:tc>
        <w:tc>
          <w:tcPr>
            <w:tcW w:w="3096" w:type="dxa"/>
          </w:tcPr>
          <w:p w14:paraId="3CF9AC9D" w14:textId="77777777" w:rsidR="002D7DFF" w:rsidRDefault="00000000">
            <w:pPr>
              <w:spacing w:after="0" w:line="240" w:lineRule="auto"/>
              <w:jc w:val="right"/>
            </w:pPr>
            <w:r>
              <w:rPr>
                <w:rFonts w:ascii="Arial" w:hAnsi="Arial"/>
                <w:sz w:val="12"/>
              </w:rPr>
              <w:t>CODE-PAST</w:t>
            </w:r>
          </w:p>
        </w:tc>
        <w:tc>
          <w:tcPr>
            <w:tcW w:w="3240" w:type="dxa"/>
          </w:tcPr>
          <w:p w14:paraId="515FCC17" w14:textId="77777777" w:rsidR="002D7DFF" w:rsidRDefault="00000000">
            <w:pPr>
              <w:spacing w:after="0" w:line="240" w:lineRule="auto"/>
              <w:jc w:val="right"/>
            </w:pPr>
            <w:r>
              <w:rPr>
                <w:rFonts w:ascii="Arial" w:hAnsi="Arial"/>
                <w:sz w:val="12"/>
              </w:rPr>
              <w:t>CODE-PAST</w:t>
            </w:r>
          </w:p>
        </w:tc>
      </w:tr>
      <w:tr w:rsidR="002D7DFF" w14:paraId="0FE05765" w14:textId="77777777">
        <w:trPr>
          <w:jc w:val="center"/>
        </w:trPr>
        <w:tc>
          <w:tcPr>
            <w:tcW w:w="1512" w:type="dxa"/>
          </w:tcPr>
          <w:p w14:paraId="2DADB13E" w14:textId="77777777" w:rsidR="002D7DFF" w:rsidRDefault="00000000">
            <w:pPr>
              <w:spacing w:after="0" w:line="240" w:lineRule="auto"/>
            </w:pPr>
            <w:r>
              <w:rPr>
                <w:rFonts w:ascii="Arial" w:hAnsi="Arial"/>
                <w:sz w:val="12"/>
              </w:rPr>
              <w:t>P03-C156</w:t>
            </w:r>
          </w:p>
        </w:tc>
        <w:tc>
          <w:tcPr>
            <w:tcW w:w="7560" w:type="dxa"/>
          </w:tcPr>
          <w:p w14:paraId="7B755E8D" w14:textId="77777777" w:rsidR="002D7DFF" w:rsidRDefault="00000000">
            <w:pPr>
              <w:spacing w:after="0" w:line="240" w:lineRule="auto"/>
              <w:jc w:val="right"/>
            </w:pPr>
            <w:r>
              <w:rPr>
                <w:rFonts w:ascii="Arial" w:hAnsi="Arial"/>
                <w:sz w:val="12"/>
              </w:rPr>
              <w:t>اه بالاردن برات المخيم يعني</w:t>
            </w:r>
          </w:p>
        </w:tc>
        <w:tc>
          <w:tcPr>
            <w:tcW w:w="3096" w:type="dxa"/>
          </w:tcPr>
          <w:p w14:paraId="60B94EEB" w14:textId="77777777" w:rsidR="002D7DFF" w:rsidRDefault="00000000">
            <w:pPr>
              <w:spacing w:after="0" w:line="240" w:lineRule="auto"/>
              <w:jc w:val="right"/>
            </w:pPr>
            <w:r>
              <w:rPr>
                <w:rFonts w:ascii="Arial" w:hAnsi="Arial"/>
                <w:sz w:val="12"/>
              </w:rPr>
              <w:t>CODE-PAST</w:t>
            </w:r>
          </w:p>
        </w:tc>
        <w:tc>
          <w:tcPr>
            <w:tcW w:w="3240" w:type="dxa"/>
          </w:tcPr>
          <w:p w14:paraId="4015656A" w14:textId="77777777" w:rsidR="002D7DFF" w:rsidRDefault="00000000">
            <w:pPr>
              <w:spacing w:after="0" w:line="240" w:lineRule="auto"/>
              <w:jc w:val="right"/>
            </w:pPr>
            <w:r>
              <w:rPr>
                <w:rFonts w:ascii="Arial" w:hAnsi="Arial"/>
                <w:sz w:val="12"/>
              </w:rPr>
              <w:t>CODE-PAST</w:t>
            </w:r>
          </w:p>
        </w:tc>
      </w:tr>
      <w:tr w:rsidR="002D7DFF" w14:paraId="6EE1F8D0" w14:textId="77777777">
        <w:trPr>
          <w:jc w:val="center"/>
        </w:trPr>
        <w:tc>
          <w:tcPr>
            <w:tcW w:w="1512" w:type="dxa"/>
          </w:tcPr>
          <w:p w14:paraId="2C8586E6" w14:textId="77777777" w:rsidR="002D7DFF" w:rsidRDefault="00000000">
            <w:pPr>
              <w:spacing w:after="0" w:line="240" w:lineRule="auto"/>
            </w:pPr>
            <w:r>
              <w:rPr>
                <w:rFonts w:ascii="Arial" w:hAnsi="Arial"/>
                <w:sz w:val="12"/>
              </w:rPr>
              <w:t>P03-C157</w:t>
            </w:r>
          </w:p>
        </w:tc>
        <w:tc>
          <w:tcPr>
            <w:tcW w:w="7560" w:type="dxa"/>
          </w:tcPr>
          <w:p w14:paraId="1994EACB" w14:textId="77777777" w:rsidR="002D7DFF" w:rsidRDefault="00000000">
            <w:pPr>
              <w:spacing w:after="0" w:line="240" w:lineRule="auto"/>
              <w:jc w:val="right"/>
            </w:pPr>
            <w:r>
              <w:rPr>
                <w:rFonts w:ascii="Arial" w:hAnsi="Arial"/>
                <w:sz w:val="12"/>
              </w:rPr>
              <w:t>برا المخيم</w:t>
            </w:r>
          </w:p>
        </w:tc>
        <w:tc>
          <w:tcPr>
            <w:tcW w:w="3096" w:type="dxa"/>
          </w:tcPr>
          <w:p w14:paraId="01001AEF" w14:textId="77777777" w:rsidR="002D7DFF" w:rsidRDefault="00000000">
            <w:pPr>
              <w:spacing w:after="0" w:line="240" w:lineRule="auto"/>
              <w:jc w:val="right"/>
            </w:pPr>
            <w:r>
              <w:rPr>
                <w:rFonts w:ascii="Arial" w:hAnsi="Arial"/>
                <w:sz w:val="12"/>
              </w:rPr>
              <w:t>CODE-PAST</w:t>
            </w:r>
          </w:p>
        </w:tc>
        <w:tc>
          <w:tcPr>
            <w:tcW w:w="3240" w:type="dxa"/>
          </w:tcPr>
          <w:p w14:paraId="7C15E43D" w14:textId="77777777" w:rsidR="002D7DFF" w:rsidRDefault="00000000">
            <w:pPr>
              <w:spacing w:after="0" w:line="240" w:lineRule="auto"/>
              <w:jc w:val="right"/>
            </w:pPr>
            <w:r>
              <w:rPr>
                <w:rFonts w:ascii="Arial" w:hAnsi="Arial"/>
                <w:sz w:val="12"/>
              </w:rPr>
              <w:t>CODE-PAST</w:t>
            </w:r>
          </w:p>
        </w:tc>
      </w:tr>
      <w:tr w:rsidR="002D7DFF" w14:paraId="0A86C0C7" w14:textId="77777777">
        <w:trPr>
          <w:jc w:val="center"/>
        </w:trPr>
        <w:tc>
          <w:tcPr>
            <w:tcW w:w="1512" w:type="dxa"/>
          </w:tcPr>
          <w:p w14:paraId="6E13244B" w14:textId="77777777" w:rsidR="002D7DFF" w:rsidRDefault="00000000">
            <w:pPr>
              <w:spacing w:after="0" w:line="240" w:lineRule="auto"/>
            </w:pPr>
            <w:r>
              <w:rPr>
                <w:rFonts w:ascii="Arial" w:hAnsi="Arial"/>
                <w:sz w:val="12"/>
              </w:rPr>
              <w:t>P03-C158</w:t>
            </w:r>
          </w:p>
        </w:tc>
        <w:tc>
          <w:tcPr>
            <w:tcW w:w="7560" w:type="dxa"/>
          </w:tcPr>
          <w:p w14:paraId="6F643E44" w14:textId="77777777" w:rsidR="002D7DFF" w:rsidRDefault="00000000">
            <w:pPr>
              <w:spacing w:after="0" w:line="240" w:lineRule="auto"/>
              <w:jc w:val="right"/>
            </w:pPr>
            <w:r>
              <w:rPr>
                <w:rFonts w:ascii="Arial" w:hAnsi="Arial"/>
                <w:sz w:val="12"/>
              </w:rPr>
              <w:t>برات المخيم اه</w:t>
            </w:r>
          </w:p>
        </w:tc>
        <w:tc>
          <w:tcPr>
            <w:tcW w:w="3096" w:type="dxa"/>
          </w:tcPr>
          <w:p w14:paraId="73B59BA1" w14:textId="77777777" w:rsidR="002D7DFF" w:rsidRDefault="00000000">
            <w:pPr>
              <w:spacing w:after="0" w:line="240" w:lineRule="auto"/>
              <w:jc w:val="right"/>
            </w:pPr>
            <w:r>
              <w:rPr>
                <w:rFonts w:ascii="Arial" w:hAnsi="Arial"/>
                <w:sz w:val="12"/>
              </w:rPr>
              <w:t>CODE-PAST</w:t>
            </w:r>
          </w:p>
        </w:tc>
        <w:tc>
          <w:tcPr>
            <w:tcW w:w="3240" w:type="dxa"/>
          </w:tcPr>
          <w:p w14:paraId="1920631B" w14:textId="77777777" w:rsidR="002D7DFF" w:rsidRDefault="00000000">
            <w:pPr>
              <w:spacing w:after="0" w:line="240" w:lineRule="auto"/>
              <w:jc w:val="right"/>
            </w:pPr>
            <w:r>
              <w:rPr>
                <w:rFonts w:ascii="Arial" w:hAnsi="Arial"/>
                <w:sz w:val="12"/>
              </w:rPr>
              <w:t>CODE-PAST</w:t>
            </w:r>
          </w:p>
        </w:tc>
      </w:tr>
      <w:tr w:rsidR="002D7DFF" w14:paraId="7EC15360" w14:textId="77777777">
        <w:trPr>
          <w:jc w:val="center"/>
        </w:trPr>
        <w:tc>
          <w:tcPr>
            <w:tcW w:w="1512" w:type="dxa"/>
          </w:tcPr>
          <w:p w14:paraId="6E9E4E15" w14:textId="77777777" w:rsidR="002D7DFF" w:rsidRDefault="00000000">
            <w:pPr>
              <w:spacing w:after="0" w:line="240" w:lineRule="auto"/>
            </w:pPr>
            <w:r>
              <w:rPr>
                <w:rFonts w:ascii="Arial" w:hAnsi="Arial"/>
                <w:sz w:val="12"/>
              </w:rPr>
              <w:t>P03-C159</w:t>
            </w:r>
          </w:p>
        </w:tc>
        <w:tc>
          <w:tcPr>
            <w:tcW w:w="7560" w:type="dxa"/>
          </w:tcPr>
          <w:p w14:paraId="4A2679E2" w14:textId="77777777" w:rsidR="002D7DFF" w:rsidRDefault="00000000">
            <w:pPr>
              <w:spacing w:after="0" w:line="240" w:lineRule="auto"/>
              <w:jc w:val="right"/>
            </w:pPr>
            <w:r>
              <w:rPr>
                <w:rFonts w:ascii="Arial" w:hAnsi="Arial"/>
                <w:sz w:val="12"/>
              </w:rPr>
              <w:t>ايوه</w:t>
            </w:r>
          </w:p>
        </w:tc>
        <w:tc>
          <w:tcPr>
            <w:tcW w:w="3096" w:type="dxa"/>
          </w:tcPr>
          <w:p w14:paraId="411EAF7D" w14:textId="77777777" w:rsidR="002D7DFF" w:rsidRDefault="00000000">
            <w:pPr>
              <w:spacing w:after="0" w:line="240" w:lineRule="auto"/>
              <w:jc w:val="right"/>
            </w:pPr>
            <w:r>
              <w:rPr>
                <w:rFonts w:ascii="Arial" w:hAnsi="Arial"/>
                <w:sz w:val="12"/>
              </w:rPr>
              <w:t>CODE-PROC</w:t>
            </w:r>
          </w:p>
        </w:tc>
        <w:tc>
          <w:tcPr>
            <w:tcW w:w="3240" w:type="dxa"/>
          </w:tcPr>
          <w:p w14:paraId="513F26D3" w14:textId="77777777" w:rsidR="002D7DFF" w:rsidRDefault="00000000">
            <w:pPr>
              <w:spacing w:after="0" w:line="240" w:lineRule="auto"/>
              <w:jc w:val="right"/>
            </w:pPr>
            <w:r>
              <w:rPr>
                <w:rFonts w:ascii="Arial" w:hAnsi="Arial"/>
                <w:sz w:val="12"/>
              </w:rPr>
              <w:t>Procedural context; not a substantive research theme</w:t>
            </w:r>
          </w:p>
        </w:tc>
      </w:tr>
      <w:tr w:rsidR="002D7DFF" w14:paraId="390053F8" w14:textId="77777777">
        <w:trPr>
          <w:jc w:val="center"/>
        </w:trPr>
        <w:tc>
          <w:tcPr>
            <w:tcW w:w="1512" w:type="dxa"/>
          </w:tcPr>
          <w:p w14:paraId="59A88B33" w14:textId="77777777" w:rsidR="002D7DFF" w:rsidRDefault="00000000">
            <w:pPr>
              <w:spacing w:after="0" w:line="240" w:lineRule="auto"/>
            </w:pPr>
            <w:r>
              <w:rPr>
                <w:rFonts w:ascii="Arial" w:hAnsi="Arial"/>
                <w:sz w:val="12"/>
              </w:rPr>
              <w:t>P03-C160</w:t>
            </w:r>
          </w:p>
        </w:tc>
        <w:tc>
          <w:tcPr>
            <w:tcW w:w="7560" w:type="dxa"/>
          </w:tcPr>
          <w:p w14:paraId="31F11126" w14:textId="77777777" w:rsidR="002D7DFF" w:rsidRDefault="00000000">
            <w:pPr>
              <w:spacing w:after="0" w:line="240" w:lineRule="auto"/>
              <w:jc w:val="right"/>
            </w:pPr>
            <w:r>
              <w:rPr>
                <w:rFonts w:ascii="Arial" w:hAnsi="Arial"/>
                <w:sz w:val="12"/>
              </w:rPr>
              <w:t>اشتغلت بمزرعه فتره من الفترات اشتغلت عامل نظافه ببلديه المحرق الكبرى رجعت فتت على المخيم يعني اشتغلت حارس منظمات فترات متقطعه يعني</w:t>
            </w:r>
          </w:p>
        </w:tc>
        <w:tc>
          <w:tcPr>
            <w:tcW w:w="3096" w:type="dxa"/>
          </w:tcPr>
          <w:p w14:paraId="082BAEAF" w14:textId="77777777" w:rsidR="002D7DFF" w:rsidRDefault="00000000">
            <w:pPr>
              <w:spacing w:after="0" w:line="240" w:lineRule="auto"/>
              <w:jc w:val="right"/>
            </w:pPr>
            <w:r>
              <w:rPr>
                <w:rFonts w:ascii="Arial" w:hAnsi="Arial"/>
                <w:sz w:val="12"/>
              </w:rPr>
              <w:t>CODE-PAST</w:t>
            </w:r>
          </w:p>
        </w:tc>
        <w:tc>
          <w:tcPr>
            <w:tcW w:w="3240" w:type="dxa"/>
          </w:tcPr>
          <w:p w14:paraId="0ED914D1" w14:textId="77777777" w:rsidR="002D7DFF" w:rsidRDefault="00000000">
            <w:pPr>
              <w:spacing w:after="0" w:line="240" w:lineRule="auto"/>
              <w:jc w:val="right"/>
            </w:pPr>
            <w:r>
              <w:rPr>
                <w:rFonts w:ascii="Arial" w:hAnsi="Arial"/>
                <w:sz w:val="12"/>
              </w:rPr>
              <w:t>CODE-PAST</w:t>
            </w:r>
          </w:p>
        </w:tc>
      </w:tr>
      <w:tr w:rsidR="002D7DFF" w14:paraId="43DC672B" w14:textId="77777777">
        <w:trPr>
          <w:jc w:val="center"/>
        </w:trPr>
        <w:tc>
          <w:tcPr>
            <w:tcW w:w="1512" w:type="dxa"/>
          </w:tcPr>
          <w:p w14:paraId="5CA213DA" w14:textId="77777777" w:rsidR="002D7DFF" w:rsidRDefault="00000000">
            <w:pPr>
              <w:spacing w:after="0" w:line="240" w:lineRule="auto"/>
            </w:pPr>
            <w:r>
              <w:rPr>
                <w:rFonts w:ascii="Arial" w:hAnsi="Arial"/>
                <w:sz w:val="12"/>
              </w:rPr>
              <w:t>P03-C161</w:t>
            </w:r>
          </w:p>
        </w:tc>
        <w:tc>
          <w:tcPr>
            <w:tcW w:w="7560" w:type="dxa"/>
          </w:tcPr>
          <w:p w14:paraId="50E08C54" w14:textId="77777777" w:rsidR="002D7DFF" w:rsidRDefault="00000000">
            <w:pPr>
              <w:spacing w:after="0" w:line="240" w:lineRule="auto"/>
              <w:jc w:val="right"/>
            </w:pPr>
            <w:r>
              <w:rPr>
                <w:rFonts w:ascii="Arial" w:hAnsi="Arial"/>
                <w:sz w:val="12"/>
              </w:rPr>
              <w:t>شو يعني حارس منظمات</w:t>
            </w:r>
          </w:p>
        </w:tc>
        <w:tc>
          <w:tcPr>
            <w:tcW w:w="3096" w:type="dxa"/>
          </w:tcPr>
          <w:p w14:paraId="51744F34" w14:textId="77777777" w:rsidR="002D7DFF" w:rsidRDefault="00000000">
            <w:pPr>
              <w:spacing w:after="0" w:line="240" w:lineRule="auto"/>
              <w:jc w:val="right"/>
            </w:pPr>
            <w:r>
              <w:rPr>
                <w:rFonts w:ascii="Arial" w:hAnsi="Arial"/>
                <w:sz w:val="12"/>
              </w:rPr>
              <w:t>CODE-PROC</w:t>
            </w:r>
          </w:p>
        </w:tc>
        <w:tc>
          <w:tcPr>
            <w:tcW w:w="3240" w:type="dxa"/>
          </w:tcPr>
          <w:p w14:paraId="760F4BD0" w14:textId="77777777" w:rsidR="002D7DFF" w:rsidRDefault="00000000">
            <w:pPr>
              <w:spacing w:after="0" w:line="240" w:lineRule="auto"/>
              <w:jc w:val="right"/>
            </w:pPr>
            <w:r>
              <w:rPr>
                <w:rFonts w:ascii="Arial" w:hAnsi="Arial"/>
                <w:sz w:val="12"/>
              </w:rPr>
              <w:t>Procedural context; not a substantive research theme</w:t>
            </w:r>
          </w:p>
        </w:tc>
      </w:tr>
      <w:tr w:rsidR="002D7DFF" w14:paraId="340BDC1A" w14:textId="77777777">
        <w:trPr>
          <w:jc w:val="center"/>
        </w:trPr>
        <w:tc>
          <w:tcPr>
            <w:tcW w:w="1512" w:type="dxa"/>
          </w:tcPr>
          <w:p w14:paraId="796EB928" w14:textId="77777777" w:rsidR="002D7DFF" w:rsidRDefault="00000000">
            <w:pPr>
              <w:spacing w:after="0" w:line="240" w:lineRule="auto"/>
            </w:pPr>
            <w:r>
              <w:rPr>
                <w:rFonts w:ascii="Arial" w:hAnsi="Arial"/>
                <w:sz w:val="12"/>
              </w:rPr>
              <w:t>P03-C162</w:t>
            </w:r>
          </w:p>
        </w:tc>
        <w:tc>
          <w:tcPr>
            <w:tcW w:w="7560" w:type="dxa"/>
          </w:tcPr>
          <w:p w14:paraId="27C219E3" w14:textId="77777777" w:rsidR="002D7DFF" w:rsidRDefault="00000000">
            <w:pPr>
              <w:spacing w:after="0" w:line="240" w:lineRule="auto"/>
              <w:jc w:val="right"/>
            </w:pPr>
            <w:r>
              <w:rPr>
                <w:rFonts w:ascii="Arial" w:hAnsi="Arial"/>
                <w:sz w:val="12"/>
              </w:rPr>
              <w:t>يعني حارس بالمنظمه يوم يكون ما فيهاش حدا حراسه انه ما حد يقرب عليها يعني حارس هذا اللي اشتغلته بالاردن</w:t>
            </w:r>
          </w:p>
        </w:tc>
        <w:tc>
          <w:tcPr>
            <w:tcW w:w="3096" w:type="dxa"/>
          </w:tcPr>
          <w:p w14:paraId="5C67D1BC" w14:textId="77777777" w:rsidR="002D7DFF" w:rsidRDefault="00000000">
            <w:pPr>
              <w:spacing w:after="0" w:line="240" w:lineRule="auto"/>
              <w:jc w:val="right"/>
            </w:pPr>
            <w:r>
              <w:rPr>
                <w:rFonts w:ascii="Arial" w:hAnsi="Arial"/>
                <w:sz w:val="12"/>
              </w:rPr>
              <w:t>CODE-PAST</w:t>
            </w:r>
          </w:p>
        </w:tc>
        <w:tc>
          <w:tcPr>
            <w:tcW w:w="3240" w:type="dxa"/>
          </w:tcPr>
          <w:p w14:paraId="15E602F3" w14:textId="77777777" w:rsidR="002D7DFF" w:rsidRDefault="00000000">
            <w:pPr>
              <w:spacing w:after="0" w:line="240" w:lineRule="auto"/>
              <w:jc w:val="right"/>
            </w:pPr>
            <w:r>
              <w:rPr>
                <w:rFonts w:ascii="Arial" w:hAnsi="Arial"/>
                <w:sz w:val="12"/>
              </w:rPr>
              <w:t>CODE-PAST</w:t>
            </w:r>
          </w:p>
        </w:tc>
      </w:tr>
      <w:tr w:rsidR="002D7DFF" w14:paraId="4C1D9741" w14:textId="77777777">
        <w:trPr>
          <w:jc w:val="center"/>
        </w:trPr>
        <w:tc>
          <w:tcPr>
            <w:tcW w:w="1512" w:type="dxa"/>
          </w:tcPr>
          <w:p w14:paraId="46079149" w14:textId="77777777" w:rsidR="002D7DFF" w:rsidRDefault="00000000">
            <w:pPr>
              <w:spacing w:after="0" w:line="240" w:lineRule="auto"/>
            </w:pPr>
            <w:r>
              <w:rPr>
                <w:rFonts w:ascii="Arial" w:hAnsi="Arial"/>
                <w:sz w:val="12"/>
              </w:rPr>
              <w:t>P03-C163</w:t>
            </w:r>
          </w:p>
        </w:tc>
        <w:tc>
          <w:tcPr>
            <w:tcW w:w="7560" w:type="dxa"/>
          </w:tcPr>
          <w:p w14:paraId="2B5D6E12" w14:textId="77777777" w:rsidR="002D7DFF" w:rsidRDefault="00000000">
            <w:pPr>
              <w:spacing w:after="0" w:line="240" w:lineRule="auto"/>
              <w:jc w:val="right"/>
            </w:pPr>
            <w:r>
              <w:rPr>
                <w:rFonts w:ascii="Arial" w:hAnsi="Arial"/>
                <w:sz w:val="12"/>
              </w:rPr>
              <w:t>طيب ما شاء الله يعني خبره طويله الخبره الطويله بتودينا انه هل يعني من خبرتك الطويله او اي تدريبات انت اخذتها داخل المخيم او خارج المخيم شو هي المهارات اللي بتقدر تعملها بشكل متقن؟ يعني بدي اعرف شو مهاراتك شو عندك مهارات عندي ان معي بكالوريا</w:t>
            </w:r>
          </w:p>
        </w:tc>
        <w:tc>
          <w:tcPr>
            <w:tcW w:w="3096" w:type="dxa"/>
          </w:tcPr>
          <w:p w14:paraId="3A546621" w14:textId="77777777" w:rsidR="002D7DFF" w:rsidRDefault="00000000">
            <w:pPr>
              <w:spacing w:after="0" w:line="240" w:lineRule="auto"/>
              <w:jc w:val="right"/>
            </w:pPr>
            <w:r>
              <w:rPr>
                <w:rFonts w:ascii="Arial" w:hAnsi="Arial"/>
                <w:sz w:val="12"/>
              </w:rPr>
              <w:t>CODE-SKILL</w:t>
            </w:r>
          </w:p>
        </w:tc>
        <w:tc>
          <w:tcPr>
            <w:tcW w:w="3240" w:type="dxa"/>
          </w:tcPr>
          <w:p w14:paraId="52DEE5AA" w14:textId="77777777" w:rsidR="002D7DFF" w:rsidRDefault="00000000">
            <w:pPr>
              <w:spacing w:after="0" w:line="240" w:lineRule="auto"/>
              <w:jc w:val="right"/>
            </w:pPr>
            <w:r>
              <w:rPr>
                <w:rFonts w:ascii="Arial" w:hAnsi="Arial"/>
                <w:sz w:val="12"/>
              </w:rPr>
              <w:t>CODE-SKILL</w:t>
            </w:r>
          </w:p>
        </w:tc>
      </w:tr>
      <w:tr w:rsidR="002D7DFF" w14:paraId="6685265A" w14:textId="77777777">
        <w:trPr>
          <w:jc w:val="center"/>
        </w:trPr>
        <w:tc>
          <w:tcPr>
            <w:tcW w:w="1512" w:type="dxa"/>
          </w:tcPr>
          <w:p w14:paraId="2640730E" w14:textId="77777777" w:rsidR="002D7DFF" w:rsidRDefault="00000000">
            <w:pPr>
              <w:spacing w:after="0" w:line="240" w:lineRule="auto"/>
            </w:pPr>
            <w:r>
              <w:rPr>
                <w:rFonts w:ascii="Arial" w:hAnsi="Arial"/>
                <w:sz w:val="12"/>
              </w:rPr>
              <w:t>P03-C164</w:t>
            </w:r>
          </w:p>
        </w:tc>
        <w:tc>
          <w:tcPr>
            <w:tcW w:w="7560" w:type="dxa"/>
          </w:tcPr>
          <w:p w14:paraId="118A9CC8" w14:textId="77777777" w:rsidR="002D7DFF" w:rsidRDefault="00000000">
            <w:pPr>
              <w:spacing w:after="0" w:line="240" w:lineRule="auto"/>
              <w:jc w:val="right"/>
            </w:pPr>
            <w:r>
              <w:rPr>
                <w:rFonts w:ascii="Arial" w:hAnsi="Arial"/>
                <w:sz w:val="12"/>
              </w:rPr>
              <w:t>توجيهي بكالوريا</w:t>
            </w:r>
          </w:p>
        </w:tc>
        <w:tc>
          <w:tcPr>
            <w:tcW w:w="3096" w:type="dxa"/>
          </w:tcPr>
          <w:p w14:paraId="0DAD5D15" w14:textId="77777777" w:rsidR="002D7DFF" w:rsidRDefault="00000000">
            <w:pPr>
              <w:spacing w:after="0" w:line="240" w:lineRule="auto"/>
              <w:jc w:val="right"/>
            </w:pPr>
            <w:r>
              <w:rPr>
                <w:rFonts w:ascii="Arial" w:hAnsi="Arial"/>
                <w:sz w:val="12"/>
              </w:rPr>
              <w:t>CODE-SKILL</w:t>
            </w:r>
          </w:p>
        </w:tc>
        <w:tc>
          <w:tcPr>
            <w:tcW w:w="3240" w:type="dxa"/>
          </w:tcPr>
          <w:p w14:paraId="4ED8997D" w14:textId="77777777" w:rsidR="002D7DFF" w:rsidRDefault="00000000">
            <w:pPr>
              <w:spacing w:after="0" w:line="240" w:lineRule="auto"/>
              <w:jc w:val="right"/>
            </w:pPr>
            <w:r>
              <w:rPr>
                <w:rFonts w:ascii="Arial" w:hAnsi="Arial"/>
                <w:sz w:val="12"/>
              </w:rPr>
              <w:t>CODE-SKILL</w:t>
            </w:r>
          </w:p>
        </w:tc>
      </w:tr>
      <w:tr w:rsidR="002D7DFF" w14:paraId="54657B1E" w14:textId="77777777">
        <w:trPr>
          <w:jc w:val="center"/>
        </w:trPr>
        <w:tc>
          <w:tcPr>
            <w:tcW w:w="1512" w:type="dxa"/>
          </w:tcPr>
          <w:p w14:paraId="1D1D31A6" w14:textId="77777777" w:rsidR="002D7DFF" w:rsidRDefault="00000000">
            <w:pPr>
              <w:spacing w:after="0" w:line="240" w:lineRule="auto"/>
            </w:pPr>
            <w:r>
              <w:rPr>
                <w:rFonts w:ascii="Arial" w:hAnsi="Arial"/>
                <w:sz w:val="12"/>
              </w:rPr>
              <w:t>P03-C165</w:t>
            </w:r>
          </w:p>
        </w:tc>
        <w:tc>
          <w:tcPr>
            <w:tcW w:w="7560" w:type="dxa"/>
          </w:tcPr>
          <w:p w14:paraId="040676D0" w14:textId="77777777" w:rsidR="002D7DFF" w:rsidRDefault="00000000">
            <w:pPr>
              <w:spacing w:after="0" w:line="240" w:lineRule="auto"/>
              <w:jc w:val="right"/>
            </w:pPr>
            <w:r>
              <w:rPr>
                <w:rFonts w:ascii="Arial" w:hAnsi="Arial"/>
                <w:sz w:val="12"/>
              </w:rPr>
              <w:t>اه اي ممكن ادرس يعني عندي حرف كهرباء بقدر اشتغل بالكهرباء</w:t>
            </w:r>
          </w:p>
        </w:tc>
        <w:tc>
          <w:tcPr>
            <w:tcW w:w="3096" w:type="dxa"/>
          </w:tcPr>
          <w:p w14:paraId="0708C44F" w14:textId="77777777" w:rsidR="002D7DFF" w:rsidRDefault="00000000">
            <w:pPr>
              <w:spacing w:after="0" w:line="240" w:lineRule="auto"/>
              <w:jc w:val="right"/>
            </w:pPr>
            <w:r>
              <w:rPr>
                <w:rFonts w:ascii="Arial" w:hAnsi="Arial"/>
                <w:sz w:val="12"/>
              </w:rPr>
              <w:t>CODE-SKILL</w:t>
            </w:r>
          </w:p>
        </w:tc>
        <w:tc>
          <w:tcPr>
            <w:tcW w:w="3240" w:type="dxa"/>
          </w:tcPr>
          <w:p w14:paraId="765FCDC2" w14:textId="77777777" w:rsidR="002D7DFF" w:rsidRDefault="00000000">
            <w:pPr>
              <w:spacing w:after="0" w:line="240" w:lineRule="auto"/>
              <w:jc w:val="right"/>
            </w:pPr>
            <w:r>
              <w:rPr>
                <w:rFonts w:ascii="Arial" w:hAnsi="Arial"/>
                <w:sz w:val="12"/>
              </w:rPr>
              <w:t>CODE-SKILL</w:t>
            </w:r>
          </w:p>
        </w:tc>
      </w:tr>
      <w:tr w:rsidR="002D7DFF" w14:paraId="3D32D960" w14:textId="77777777">
        <w:trPr>
          <w:jc w:val="center"/>
        </w:trPr>
        <w:tc>
          <w:tcPr>
            <w:tcW w:w="1512" w:type="dxa"/>
          </w:tcPr>
          <w:p w14:paraId="5431209D" w14:textId="77777777" w:rsidR="002D7DFF" w:rsidRDefault="00000000">
            <w:pPr>
              <w:spacing w:after="0" w:line="240" w:lineRule="auto"/>
            </w:pPr>
            <w:r>
              <w:rPr>
                <w:rFonts w:ascii="Arial" w:hAnsi="Arial"/>
                <w:sz w:val="12"/>
              </w:rPr>
              <w:t>P03-C166</w:t>
            </w:r>
          </w:p>
        </w:tc>
        <w:tc>
          <w:tcPr>
            <w:tcW w:w="7560" w:type="dxa"/>
          </w:tcPr>
          <w:p w14:paraId="7BBD0464" w14:textId="77777777" w:rsidR="002D7DFF" w:rsidRDefault="00000000">
            <w:pPr>
              <w:spacing w:after="0" w:line="240" w:lineRule="auto"/>
              <w:jc w:val="right"/>
            </w:pPr>
            <w:r>
              <w:rPr>
                <w:rFonts w:ascii="Arial" w:hAnsi="Arial"/>
                <w:sz w:val="12"/>
              </w:rPr>
              <w:t>هي من لما كنت تشتغل بسوريا كعامل يعني</w:t>
            </w:r>
          </w:p>
        </w:tc>
        <w:tc>
          <w:tcPr>
            <w:tcW w:w="3096" w:type="dxa"/>
          </w:tcPr>
          <w:p w14:paraId="1D5E7CF9" w14:textId="77777777" w:rsidR="002D7DFF" w:rsidRDefault="00000000">
            <w:pPr>
              <w:spacing w:after="0" w:line="240" w:lineRule="auto"/>
              <w:jc w:val="right"/>
            </w:pPr>
            <w:r>
              <w:rPr>
                <w:rFonts w:ascii="Arial" w:hAnsi="Arial"/>
                <w:sz w:val="12"/>
              </w:rPr>
              <w:t>CODE-PAST</w:t>
            </w:r>
          </w:p>
        </w:tc>
        <w:tc>
          <w:tcPr>
            <w:tcW w:w="3240" w:type="dxa"/>
          </w:tcPr>
          <w:p w14:paraId="4CED0DAF" w14:textId="77777777" w:rsidR="002D7DFF" w:rsidRDefault="00000000">
            <w:pPr>
              <w:spacing w:after="0" w:line="240" w:lineRule="auto"/>
              <w:jc w:val="right"/>
            </w:pPr>
            <w:r>
              <w:rPr>
                <w:rFonts w:ascii="Arial" w:hAnsi="Arial"/>
                <w:sz w:val="12"/>
              </w:rPr>
              <w:t>PAST IDENTITY/Work before displacement (procedural vocabulary requires CODE-PAST)</w:t>
            </w:r>
          </w:p>
        </w:tc>
      </w:tr>
      <w:tr w:rsidR="002D7DFF" w14:paraId="1AAB21D3" w14:textId="77777777">
        <w:trPr>
          <w:jc w:val="center"/>
        </w:trPr>
        <w:tc>
          <w:tcPr>
            <w:tcW w:w="1512" w:type="dxa"/>
          </w:tcPr>
          <w:p w14:paraId="62CA19CE" w14:textId="77777777" w:rsidR="002D7DFF" w:rsidRDefault="00000000">
            <w:pPr>
              <w:spacing w:after="0" w:line="240" w:lineRule="auto"/>
            </w:pPr>
            <w:r>
              <w:rPr>
                <w:rFonts w:ascii="Arial" w:hAnsi="Arial"/>
                <w:sz w:val="12"/>
              </w:rPr>
              <w:t>P03-C167</w:t>
            </w:r>
          </w:p>
        </w:tc>
        <w:tc>
          <w:tcPr>
            <w:tcW w:w="7560" w:type="dxa"/>
          </w:tcPr>
          <w:p w14:paraId="7E4CDD2E" w14:textId="77777777" w:rsidR="002D7DFF" w:rsidRDefault="00000000">
            <w:pPr>
              <w:spacing w:after="0" w:line="240" w:lineRule="auto"/>
              <w:jc w:val="right"/>
            </w:pPr>
            <w:r>
              <w:rPr>
                <w:rFonts w:ascii="Arial" w:hAnsi="Arial"/>
                <w:sz w:val="12"/>
              </w:rPr>
              <w:t>حلو</w:t>
            </w:r>
          </w:p>
        </w:tc>
        <w:tc>
          <w:tcPr>
            <w:tcW w:w="3096" w:type="dxa"/>
          </w:tcPr>
          <w:p w14:paraId="65CE3CBF" w14:textId="77777777" w:rsidR="002D7DFF" w:rsidRDefault="00000000">
            <w:pPr>
              <w:spacing w:after="0" w:line="240" w:lineRule="auto"/>
              <w:jc w:val="right"/>
            </w:pPr>
            <w:r>
              <w:rPr>
                <w:rFonts w:ascii="Arial" w:hAnsi="Arial"/>
                <w:sz w:val="12"/>
              </w:rPr>
              <w:t>CODE-PARTICIPATION</w:t>
            </w:r>
          </w:p>
        </w:tc>
        <w:tc>
          <w:tcPr>
            <w:tcW w:w="3240" w:type="dxa"/>
          </w:tcPr>
          <w:p w14:paraId="33FD6226" w14:textId="77777777" w:rsidR="002D7DFF" w:rsidRDefault="00000000">
            <w:pPr>
              <w:spacing w:after="0" w:line="240" w:lineRule="auto"/>
              <w:jc w:val="right"/>
            </w:pPr>
            <w:r>
              <w:rPr>
                <w:rFonts w:ascii="Arial" w:hAnsi="Arial"/>
                <w:sz w:val="12"/>
              </w:rPr>
              <w:t>COMMUNITY</w:t>
            </w:r>
          </w:p>
        </w:tc>
      </w:tr>
      <w:tr w:rsidR="002D7DFF" w14:paraId="4C3C8666" w14:textId="77777777">
        <w:trPr>
          <w:jc w:val="center"/>
        </w:trPr>
        <w:tc>
          <w:tcPr>
            <w:tcW w:w="1512" w:type="dxa"/>
          </w:tcPr>
          <w:p w14:paraId="323D6336" w14:textId="77777777" w:rsidR="002D7DFF" w:rsidRDefault="00000000">
            <w:pPr>
              <w:spacing w:after="0" w:line="240" w:lineRule="auto"/>
            </w:pPr>
            <w:r>
              <w:rPr>
                <w:rFonts w:ascii="Arial" w:hAnsi="Arial"/>
                <w:sz w:val="12"/>
              </w:rPr>
              <w:t>P03-C168</w:t>
            </w:r>
          </w:p>
        </w:tc>
        <w:tc>
          <w:tcPr>
            <w:tcW w:w="7560" w:type="dxa"/>
          </w:tcPr>
          <w:p w14:paraId="7813D3FF" w14:textId="77777777" w:rsidR="002D7DFF" w:rsidRDefault="00000000">
            <w:pPr>
              <w:spacing w:after="0" w:line="240" w:lineRule="auto"/>
              <w:jc w:val="right"/>
            </w:pPr>
            <w:r>
              <w:rPr>
                <w:rFonts w:ascii="Arial" w:hAnsi="Arial"/>
                <w:sz w:val="12"/>
              </w:rPr>
              <w:t>اه اه تعلمتها من صغر هاي الكهرباء</w:t>
            </w:r>
          </w:p>
        </w:tc>
        <w:tc>
          <w:tcPr>
            <w:tcW w:w="3096" w:type="dxa"/>
          </w:tcPr>
          <w:p w14:paraId="2BB8E57C" w14:textId="77777777" w:rsidR="002D7DFF" w:rsidRDefault="00000000">
            <w:pPr>
              <w:spacing w:after="0" w:line="240" w:lineRule="auto"/>
              <w:jc w:val="right"/>
            </w:pPr>
            <w:r>
              <w:rPr>
                <w:rFonts w:ascii="Arial" w:hAnsi="Arial"/>
                <w:sz w:val="12"/>
              </w:rPr>
              <w:t>CODE-SKILL</w:t>
            </w:r>
          </w:p>
        </w:tc>
        <w:tc>
          <w:tcPr>
            <w:tcW w:w="3240" w:type="dxa"/>
          </w:tcPr>
          <w:p w14:paraId="6F4885A9" w14:textId="77777777" w:rsidR="002D7DFF" w:rsidRDefault="00000000">
            <w:pPr>
              <w:spacing w:after="0" w:line="240" w:lineRule="auto"/>
              <w:jc w:val="right"/>
            </w:pPr>
            <w:r>
              <w:rPr>
                <w:rFonts w:ascii="Arial" w:hAnsi="Arial"/>
                <w:sz w:val="12"/>
              </w:rPr>
              <w:t>SKILL/Competence</w:t>
            </w:r>
          </w:p>
        </w:tc>
      </w:tr>
      <w:tr w:rsidR="002D7DFF" w14:paraId="3A635F5B" w14:textId="77777777">
        <w:trPr>
          <w:jc w:val="center"/>
        </w:trPr>
        <w:tc>
          <w:tcPr>
            <w:tcW w:w="1512" w:type="dxa"/>
          </w:tcPr>
          <w:p w14:paraId="48FCE75F" w14:textId="77777777" w:rsidR="002D7DFF" w:rsidRDefault="00000000">
            <w:pPr>
              <w:spacing w:after="0" w:line="240" w:lineRule="auto"/>
            </w:pPr>
            <w:r>
              <w:rPr>
                <w:rFonts w:ascii="Arial" w:hAnsi="Arial"/>
                <w:sz w:val="12"/>
              </w:rPr>
              <w:t>P03-C169</w:t>
            </w:r>
          </w:p>
        </w:tc>
        <w:tc>
          <w:tcPr>
            <w:tcW w:w="7560" w:type="dxa"/>
          </w:tcPr>
          <w:p w14:paraId="29450C11" w14:textId="77777777" w:rsidR="002D7DFF" w:rsidRDefault="00000000">
            <w:pPr>
              <w:spacing w:after="0" w:line="240" w:lineRule="auto"/>
              <w:jc w:val="right"/>
            </w:pPr>
            <w:r>
              <w:rPr>
                <w:rFonts w:ascii="Arial" w:hAnsi="Arial"/>
                <w:sz w:val="12"/>
              </w:rPr>
              <w:t>والسياره</w:t>
            </w:r>
          </w:p>
        </w:tc>
        <w:tc>
          <w:tcPr>
            <w:tcW w:w="3096" w:type="dxa"/>
          </w:tcPr>
          <w:p w14:paraId="58ECB8DF" w14:textId="77777777" w:rsidR="002D7DFF" w:rsidRDefault="00000000">
            <w:pPr>
              <w:spacing w:after="0" w:line="240" w:lineRule="auto"/>
              <w:jc w:val="right"/>
            </w:pPr>
            <w:r>
              <w:rPr>
                <w:rFonts w:ascii="Arial" w:hAnsi="Arial"/>
                <w:sz w:val="12"/>
              </w:rPr>
              <w:t>CODE-SKILL</w:t>
            </w:r>
          </w:p>
        </w:tc>
        <w:tc>
          <w:tcPr>
            <w:tcW w:w="3240" w:type="dxa"/>
          </w:tcPr>
          <w:p w14:paraId="0C7D34E8" w14:textId="77777777" w:rsidR="002D7DFF" w:rsidRDefault="00000000">
            <w:pPr>
              <w:spacing w:after="0" w:line="240" w:lineRule="auto"/>
              <w:jc w:val="right"/>
            </w:pPr>
            <w:r>
              <w:rPr>
                <w:rFonts w:ascii="Arial" w:hAnsi="Arial"/>
                <w:sz w:val="12"/>
              </w:rPr>
              <w:t>SKILL/Competence</w:t>
            </w:r>
          </w:p>
        </w:tc>
      </w:tr>
      <w:tr w:rsidR="002D7DFF" w14:paraId="15C2EB31" w14:textId="77777777">
        <w:trPr>
          <w:jc w:val="center"/>
        </w:trPr>
        <w:tc>
          <w:tcPr>
            <w:tcW w:w="1512" w:type="dxa"/>
          </w:tcPr>
          <w:p w14:paraId="114DECF2" w14:textId="77777777" w:rsidR="002D7DFF" w:rsidRDefault="00000000">
            <w:pPr>
              <w:spacing w:after="0" w:line="240" w:lineRule="auto"/>
            </w:pPr>
            <w:r>
              <w:rPr>
                <w:rFonts w:ascii="Arial" w:hAnsi="Arial"/>
                <w:sz w:val="12"/>
              </w:rPr>
              <w:t>P03-C170</w:t>
            </w:r>
          </w:p>
        </w:tc>
        <w:tc>
          <w:tcPr>
            <w:tcW w:w="7560" w:type="dxa"/>
          </w:tcPr>
          <w:p w14:paraId="7587ACF1" w14:textId="77777777" w:rsidR="002D7DFF" w:rsidRDefault="00000000">
            <w:pPr>
              <w:spacing w:after="0" w:line="240" w:lineRule="auto"/>
              <w:jc w:val="right"/>
            </w:pPr>
            <w:r>
              <w:rPr>
                <w:rFonts w:ascii="Arial" w:hAnsi="Arial"/>
                <w:sz w:val="12"/>
              </w:rPr>
              <w:t>السياره تعلمت على السياره يوم اني كبرت شوي وصرت اشتغل على السياره</w:t>
            </w:r>
          </w:p>
        </w:tc>
        <w:tc>
          <w:tcPr>
            <w:tcW w:w="3096" w:type="dxa"/>
          </w:tcPr>
          <w:p w14:paraId="7102A01F" w14:textId="77777777" w:rsidR="002D7DFF" w:rsidRDefault="00000000">
            <w:pPr>
              <w:spacing w:after="0" w:line="240" w:lineRule="auto"/>
              <w:jc w:val="right"/>
            </w:pPr>
            <w:r>
              <w:rPr>
                <w:rFonts w:ascii="Arial" w:hAnsi="Arial"/>
                <w:sz w:val="12"/>
              </w:rPr>
              <w:t>CODE-SKILL</w:t>
            </w:r>
          </w:p>
        </w:tc>
        <w:tc>
          <w:tcPr>
            <w:tcW w:w="3240" w:type="dxa"/>
          </w:tcPr>
          <w:p w14:paraId="0CC5A7CC" w14:textId="77777777" w:rsidR="002D7DFF" w:rsidRDefault="00000000">
            <w:pPr>
              <w:spacing w:after="0" w:line="240" w:lineRule="auto"/>
              <w:jc w:val="right"/>
            </w:pPr>
            <w:r>
              <w:rPr>
                <w:rFonts w:ascii="Arial" w:hAnsi="Arial"/>
                <w:sz w:val="12"/>
              </w:rPr>
              <w:t>SKILL/Competence</w:t>
            </w:r>
          </w:p>
        </w:tc>
      </w:tr>
      <w:tr w:rsidR="002D7DFF" w14:paraId="58FA707F" w14:textId="77777777">
        <w:trPr>
          <w:jc w:val="center"/>
        </w:trPr>
        <w:tc>
          <w:tcPr>
            <w:tcW w:w="1512" w:type="dxa"/>
          </w:tcPr>
          <w:p w14:paraId="71C58579" w14:textId="77777777" w:rsidR="002D7DFF" w:rsidRDefault="00000000">
            <w:pPr>
              <w:spacing w:after="0" w:line="240" w:lineRule="auto"/>
            </w:pPr>
            <w:r>
              <w:rPr>
                <w:rFonts w:ascii="Arial" w:hAnsi="Arial"/>
                <w:sz w:val="12"/>
              </w:rPr>
              <w:t>P03-C171</w:t>
            </w:r>
          </w:p>
        </w:tc>
        <w:tc>
          <w:tcPr>
            <w:tcW w:w="7560" w:type="dxa"/>
          </w:tcPr>
          <w:p w14:paraId="419E6885" w14:textId="77777777" w:rsidR="002D7DFF" w:rsidRDefault="00000000">
            <w:pPr>
              <w:spacing w:after="0" w:line="240" w:lineRule="auto"/>
              <w:jc w:val="right"/>
            </w:pPr>
            <w:r>
              <w:rPr>
                <w:rFonts w:ascii="Arial" w:hAnsi="Arial"/>
                <w:sz w:val="12"/>
              </w:rPr>
              <w:t>هذا بتشتغل على</w:t>
            </w:r>
          </w:p>
        </w:tc>
        <w:tc>
          <w:tcPr>
            <w:tcW w:w="3096" w:type="dxa"/>
          </w:tcPr>
          <w:p w14:paraId="751C9001" w14:textId="77777777" w:rsidR="002D7DFF" w:rsidRDefault="00000000">
            <w:pPr>
              <w:spacing w:after="0" w:line="240" w:lineRule="auto"/>
              <w:jc w:val="right"/>
            </w:pPr>
            <w:r>
              <w:rPr>
                <w:rFonts w:ascii="Arial" w:hAnsi="Arial"/>
                <w:sz w:val="12"/>
              </w:rPr>
              <w:t>CODE-REFLEX</w:t>
            </w:r>
          </w:p>
        </w:tc>
        <w:tc>
          <w:tcPr>
            <w:tcW w:w="3240" w:type="dxa"/>
          </w:tcPr>
          <w:p w14:paraId="63CD6076" w14:textId="77777777" w:rsidR="002D7DFF" w:rsidRDefault="00000000">
            <w:pPr>
              <w:spacing w:after="0" w:line="240" w:lineRule="auto"/>
              <w:jc w:val="right"/>
            </w:pPr>
            <w:r>
              <w:rPr>
                <w:rFonts w:ascii="Arial" w:hAnsi="Arial"/>
                <w:sz w:val="12"/>
              </w:rPr>
              <w:t>Procedural context; not a substantive research theme</w:t>
            </w:r>
          </w:p>
        </w:tc>
      </w:tr>
      <w:tr w:rsidR="002D7DFF" w14:paraId="2BA4FED8" w14:textId="77777777">
        <w:trPr>
          <w:jc w:val="center"/>
        </w:trPr>
        <w:tc>
          <w:tcPr>
            <w:tcW w:w="1512" w:type="dxa"/>
          </w:tcPr>
          <w:p w14:paraId="1ABAABFA" w14:textId="77777777" w:rsidR="002D7DFF" w:rsidRDefault="00000000">
            <w:pPr>
              <w:spacing w:after="0" w:line="240" w:lineRule="auto"/>
            </w:pPr>
            <w:r>
              <w:rPr>
                <w:rFonts w:ascii="Arial" w:hAnsi="Arial"/>
                <w:sz w:val="12"/>
              </w:rPr>
              <w:t>P03-C172</w:t>
            </w:r>
          </w:p>
        </w:tc>
        <w:tc>
          <w:tcPr>
            <w:tcW w:w="7560" w:type="dxa"/>
          </w:tcPr>
          <w:p w14:paraId="0664689F" w14:textId="77777777" w:rsidR="002D7DFF" w:rsidRDefault="00000000">
            <w:pPr>
              <w:spacing w:after="0" w:line="240" w:lineRule="auto"/>
              <w:jc w:val="right"/>
            </w:pPr>
            <w:r>
              <w:rPr>
                <w:rFonts w:ascii="Arial" w:hAnsi="Arial"/>
                <w:sz w:val="12"/>
              </w:rPr>
              <w:t>كمبيوتر اه حاسوب اشتغلت على حاسوب انا كنت شو اسمه خدمت عسكريه بالجيش بالشرطه فتره</w:t>
            </w:r>
          </w:p>
        </w:tc>
        <w:tc>
          <w:tcPr>
            <w:tcW w:w="3096" w:type="dxa"/>
          </w:tcPr>
          <w:p w14:paraId="550E4439" w14:textId="77777777" w:rsidR="002D7DFF" w:rsidRDefault="00000000">
            <w:pPr>
              <w:spacing w:after="0" w:line="240" w:lineRule="auto"/>
              <w:jc w:val="right"/>
            </w:pPr>
            <w:r>
              <w:rPr>
                <w:rFonts w:ascii="Arial" w:hAnsi="Arial"/>
                <w:sz w:val="12"/>
              </w:rPr>
              <w:t>CODE-PAST</w:t>
            </w:r>
          </w:p>
        </w:tc>
        <w:tc>
          <w:tcPr>
            <w:tcW w:w="3240" w:type="dxa"/>
          </w:tcPr>
          <w:p w14:paraId="1F5C1BD8" w14:textId="77777777" w:rsidR="002D7DFF" w:rsidRDefault="00000000">
            <w:pPr>
              <w:spacing w:after="0" w:line="240" w:lineRule="auto"/>
              <w:jc w:val="right"/>
            </w:pPr>
            <w:r>
              <w:rPr>
                <w:rFonts w:ascii="Arial" w:hAnsi="Arial"/>
                <w:sz w:val="12"/>
              </w:rPr>
              <w:t>PAST IDENTITY/Work before displacement (procedural vocabulary requires CODE-PAST)</w:t>
            </w:r>
          </w:p>
        </w:tc>
      </w:tr>
      <w:tr w:rsidR="002D7DFF" w14:paraId="081034B8" w14:textId="77777777">
        <w:trPr>
          <w:jc w:val="center"/>
        </w:trPr>
        <w:tc>
          <w:tcPr>
            <w:tcW w:w="1512" w:type="dxa"/>
          </w:tcPr>
          <w:p w14:paraId="73D161FB" w14:textId="77777777" w:rsidR="002D7DFF" w:rsidRDefault="00000000">
            <w:pPr>
              <w:spacing w:after="0" w:line="240" w:lineRule="auto"/>
            </w:pPr>
            <w:r>
              <w:rPr>
                <w:rFonts w:ascii="Arial" w:hAnsi="Arial"/>
                <w:sz w:val="12"/>
              </w:rPr>
              <w:t>P03-C173</w:t>
            </w:r>
          </w:p>
        </w:tc>
        <w:tc>
          <w:tcPr>
            <w:tcW w:w="7560" w:type="dxa"/>
          </w:tcPr>
          <w:p w14:paraId="42A8DF42" w14:textId="77777777" w:rsidR="002D7DFF" w:rsidRDefault="00000000">
            <w:pPr>
              <w:spacing w:after="0" w:line="240" w:lineRule="auto"/>
              <w:jc w:val="right"/>
            </w:pPr>
            <w:r>
              <w:rPr>
                <w:rFonts w:ascii="Arial" w:hAnsi="Arial"/>
                <w:sz w:val="12"/>
              </w:rPr>
              <w:t>بالامن</w:t>
            </w:r>
          </w:p>
        </w:tc>
        <w:tc>
          <w:tcPr>
            <w:tcW w:w="3096" w:type="dxa"/>
          </w:tcPr>
          <w:p w14:paraId="6389B13B" w14:textId="77777777" w:rsidR="002D7DFF" w:rsidRDefault="00000000">
            <w:pPr>
              <w:spacing w:after="0" w:line="240" w:lineRule="auto"/>
              <w:jc w:val="right"/>
            </w:pPr>
            <w:r>
              <w:rPr>
                <w:rFonts w:ascii="Arial" w:hAnsi="Arial"/>
                <w:sz w:val="12"/>
              </w:rPr>
              <w:t>CODE-PAST</w:t>
            </w:r>
          </w:p>
        </w:tc>
        <w:tc>
          <w:tcPr>
            <w:tcW w:w="3240" w:type="dxa"/>
          </w:tcPr>
          <w:p w14:paraId="3460FE80" w14:textId="77777777" w:rsidR="002D7DFF" w:rsidRDefault="00000000">
            <w:pPr>
              <w:spacing w:after="0" w:line="240" w:lineRule="auto"/>
              <w:jc w:val="right"/>
            </w:pPr>
            <w:r>
              <w:rPr>
                <w:rFonts w:ascii="Arial" w:hAnsi="Arial"/>
                <w:sz w:val="12"/>
              </w:rPr>
              <w:t>PAST IDENTITY/Work before displacement (procedural vocabulary requires CODE-PAST)</w:t>
            </w:r>
          </w:p>
        </w:tc>
      </w:tr>
      <w:tr w:rsidR="002D7DFF" w14:paraId="59C76796" w14:textId="77777777">
        <w:trPr>
          <w:jc w:val="center"/>
        </w:trPr>
        <w:tc>
          <w:tcPr>
            <w:tcW w:w="1512" w:type="dxa"/>
          </w:tcPr>
          <w:p w14:paraId="70C31D81" w14:textId="77777777" w:rsidR="002D7DFF" w:rsidRDefault="00000000">
            <w:pPr>
              <w:spacing w:after="0" w:line="240" w:lineRule="auto"/>
            </w:pPr>
            <w:r>
              <w:rPr>
                <w:rFonts w:ascii="Arial" w:hAnsi="Arial"/>
                <w:sz w:val="12"/>
              </w:rPr>
              <w:t>P03-C174</w:t>
            </w:r>
          </w:p>
        </w:tc>
        <w:tc>
          <w:tcPr>
            <w:tcW w:w="7560" w:type="dxa"/>
          </w:tcPr>
          <w:p w14:paraId="084FD394" w14:textId="77777777" w:rsidR="002D7DFF" w:rsidRDefault="00000000">
            <w:pPr>
              <w:spacing w:after="0" w:line="240" w:lineRule="auto"/>
              <w:jc w:val="right"/>
            </w:pPr>
            <w:r>
              <w:rPr>
                <w:rFonts w:ascii="Arial" w:hAnsi="Arial"/>
                <w:sz w:val="12"/>
              </w:rPr>
              <w:t>بالامن اي وصرت اي حاسوب اكثر من اللي عندهم خبره على الحاسوب</w:t>
            </w:r>
          </w:p>
        </w:tc>
        <w:tc>
          <w:tcPr>
            <w:tcW w:w="3096" w:type="dxa"/>
          </w:tcPr>
          <w:p w14:paraId="79749606" w14:textId="77777777" w:rsidR="002D7DFF" w:rsidRDefault="00000000">
            <w:pPr>
              <w:spacing w:after="0" w:line="240" w:lineRule="auto"/>
              <w:jc w:val="right"/>
            </w:pPr>
            <w:r>
              <w:rPr>
                <w:rFonts w:ascii="Arial" w:hAnsi="Arial"/>
                <w:sz w:val="12"/>
              </w:rPr>
              <w:t>CODE-SKILL</w:t>
            </w:r>
          </w:p>
        </w:tc>
        <w:tc>
          <w:tcPr>
            <w:tcW w:w="3240" w:type="dxa"/>
          </w:tcPr>
          <w:p w14:paraId="08AC6C67" w14:textId="77777777" w:rsidR="002D7DFF" w:rsidRDefault="00000000">
            <w:pPr>
              <w:spacing w:after="0" w:line="240" w:lineRule="auto"/>
              <w:jc w:val="right"/>
            </w:pPr>
            <w:r>
              <w:rPr>
                <w:rFonts w:ascii="Arial" w:hAnsi="Arial"/>
                <w:sz w:val="12"/>
              </w:rPr>
              <w:t>SKILL/Competence</w:t>
            </w:r>
          </w:p>
        </w:tc>
      </w:tr>
      <w:tr w:rsidR="002D7DFF" w14:paraId="579B4C28" w14:textId="77777777">
        <w:trPr>
          <w:jc w:val="center"/>
        </w:trPr>
        <w:tc>
          <w:tcPr>
            <w:tcW w:w="1512" w:type="dxa"/>
          </w:tcPr>
          <w:p w14:paraId="51DDB9DC" w14:textId="77777777" w:rsidR="002D7DFF" w:rsidRDefault="00000000">
            <w:pPr>
              <w:spacing w:after="0" w:line="240" w:lineRule="auto"/>
            </w:pPr>
            <w:r>
              <w:rPr>
                <w:rFonts w:ascii="Arial" w:hAnsi="Arial"/>
                <w:sz w:val="12"/>
              </w:rPr>
              <w:t>P03-C175</w:t>
            </w:r>
          </w:p>
        </w:tc>
        <w:tc>
          <w:tcPr>
            <w:tcW w:w="7560" w:type="dxa"/>
          </w:tcPr>
          <w:p w14:paraId="42301AFE" w14:textId="77777777" w:rsidR="002D7DFF" w:rsidRDefault="00000000">
            <w:pPr>
              <w:spacing w:after="0" w:line="240" w:lineRule="auto"/>
              <w:jc w:val="right"/>
            </w:pPr>
            <w:r>
              <w:rPr>
                <w:rFonts w:ascii="Arial" w:hAnsi="Arial"/>
                <w:sz w:val="12"/>
              </w:rPr>
              <w:t>كيف عملوا لي معهد سكرتاريه بالمزه بالشام دوره فصرت اي يعني بصراحه فنان على الكمبيوتر</w:t>
            </w:r>
          </w:p>
        </w:tc>
        <w:tc>
          <w:tcPr>
            <w:tcW w:w="3096" w:type="dxa"/>
          </w:tcPr>
          <w:p w14:paraId="4A885598" w14:textId="77777777" w:rsidR="002D7DFF" w:rsidRDefault="00000000">
            <w:pPr>
              <w:spacing w:after="0" w:line="240" w:lineRule="auto"/>
              <w:jc w:val="right"/>
            </w:pPr>
            <w:r>
              <w:rPr>
                <w:rFonts w:ascii="Arial" w:hAnsi="Arial"/>
                <w:sz w:val="12"/>
              </w:rPr>
              <w:t>CODE-SKILL</w:t>
            </w:r>
          </w:p>
        </w:tc>
        <w:tc>
          <w:tcPr>
            <w:tcW w:w="3240" w:type="dxa"/>
          </w:tcPr>
          <w:p w14:paraId="6B488175" w14:textId="77777777" w:rsidR="002D7DFF" w:rsidRDefault="00000000">
            <w:pPr>
              <w:spacing w:after="0" w:line="240" w:lineRule="auto"/>
              <w:jc w:val="right"/>
            </w:pPr>
            <w:r>
              <w:rPr>
                <w:rFonts w:ascii="Arial" w:hAnsi="Arial"/>
                <w:sz w:val="12"/>
              </w:rPr>
              <w:t>SKILL/Competence</w:t>
            </w:r>
          </w:p>
        </w:tc>
      </w:tr>
      <w:tr w:rsidR="002D7DFF" w14:paraId="26876CFF" w14:textId="77777777">
        <w:trPr>
          <w:jc w:val="center"/>
        </w:trPr>
        <w:tc>
          <w:tcPr>
            <w:tcW w:w="1512" w:type="dxa"/>
          </w:tcPr>
          <w:p w14:paraId="7BC56EAC" w14:textId="77777777" w:rsidR="002D7DFF" w:rsidRDefault="00000000">
            <w:pPr>
              <w:spacing w:after="0" w:line="240" w:lineRule="auto"/>
            </w:pPr>
            <w:r>
              <w:rPr>
                <w:rFonts w:ascii="Arial" w:hAnsi="Arial"/>
                <w:sz w:val="12"/>
              </w:rPr>
              <w:t>P03-C176</w:t>
            </w:r>
          </w:p>
        </w:tc>
        <w:tc>
          <w:tcPr>
            <w:tcW w:w="7560" w:type="dxa"/>
          </w:tcPr>
          <w:p w14:paraId="6033BC03" w14:textId="77777777" w:rsidR="002D7DFF" w:rsidRDefault="00000000">
            <w:pPr>
              <w:spacing w:after="0" w:line="240" w:lineRule="auto"/>
              <w:jc w:val="right"/>
            </w:pPr>
            <w:r>
              <w:rPr>
                <w:rFonts w:ascii="Arial" w:hAnsi="Arial"/>
                <w:sz w:val="12"/>
              </w:rPr>
              <w:t>شو يعني فنان على الكمبيوتر</w:t>
            </w:r>
          </w:p>
        </w:tc>
        <w:tc>
          <w:tcPr>
            <w:tcW w:w="3096" w:type="dxa"/>
          </w:tcPr>
          <w:p w14:paraId="3BC09EEC" w14:textId="77777777" w:rsidR="002D7DFF" w:rsidRDefault="00000000">
            <w:pPr>
              <w:spacing w:after="0" w:line="240" w:lineRule="auto"/>
              <w:jc w:val="right"/>
            </w:pPr>
            <w:r>
              <w:rPr>
                <w:rFonts w:ascii="Arial" w:hAnsi="Arial"/>
                <w:sz w:val="12"/>
              </w:rPr>
              <w:t>CODE-REFLEX</w:t>
            </w:r>
          </w:p>
        </w:tc>
        <w:tc>
          <w:tcPr>
            <w:tcW w:w="3240" w:type="dxa"/>
          </w:tcPr>
          <w:p w14:paraId="679DA9C9" w14:textId="77777777" w:rsidR="002D7DFF" w:rsidRDefault="00000000">
            <w:pPr>
              <w:spacing w:after="0" w:line="240" w:lineRule="auto"/>
              <w:jc w:val="right"/>
            </w:pPr>
            <w:r>
              <w:rPr>
                <w:rFonts w:ascii="Arial" w:hAnsi="Arial"/>
                <w:sz w:val="12"/>
              </w:rPr>
              <w:t>Procedural context; not a substantive research theme</w:t>
            </w:r>
          </w:p>
        </w:tc>
      </w:tr>
      <w:tr w:rsidR="002D7DFF" w14:paraId="39D434C7" w14:textId="77777777">
        <w:trPr>
          <w:jc w:val="center"/>
        </w:trPr>
        <w:tc>
          <w:tcPr>
            <w:tcW w:w="1512" w:type="dxa"/>
          </w:tcPr>
          <w:p w14:paraId="346D3879" w14:textId="77777777" w:rsidR="002D7DFF" w:rsidRDefault="00000000">
            <w:pPr>
              <w:spacing w:after="0" w:line="240" w:lineRule="auto"/>
            </w:pPr>
            <w:r>
              <w:rPr>
                <w:rFonts w:ascii="Arial" w:hAnsi="Arial"/>
                <w:sz w:val="12"/>
              </w:rPr>
              <w:t>P03-C177</w:t>
            </w:r>
          </w:p>
        </w:tc>
        <w:tc>
          <w:tcPr>
            <w:tcW w:w="7560" w:type="dxa"/>
          </w:tcPr>
          <w:p w14:paraId="5D1C3885" w14:textId="77777777" w:rsidR="002D7DFF" w:rsidRDefault="00000000">
            <w:pPr>
              <w:spacing w:after="0" w:line="240" w:lineRule="auto"/>
              <w:jc w:val="right"/>
            </w:pPr>
            <w:r>
              <w:rPr>
                <w:rFonts w:ascii="Arial" w:hAnsi="Arial"/>
                <w:sz w:val="12"/>
              </w:rPr>
              <w:t>يعني مستع الكيبورد حفظته على عن ظهر قلب</w:t>
            </w:r>
          </w:p>
        </w:tc>
        <w:tc>
          <w:tcPr>
            <w:tcW w:w="3096" w:type="dxa"/>
          </w:tcPr>
          <w:p w14:paraId="1EB139DC" w14:textId="77777777" w:rsidR="002D7DFF" w:rsidRDefault="00000000">
            <w:pPr>
              <w:spacing w:after="0" w:line="240" w:lineRule="auto"/>
              <w:jc w:val="right"/>
            </w:pPr>
            <w:r>
              <w:rPr>
                <w:rFonts w:ascii="Arial" w:hAnsi="Arial"/>
                <w:sz w:val="12"/>
              </w:rPr>
              <w:t>CODE-SKILL</w:t>
            </w:r>
          </w:p>
        </w:tc>
        <w:tc>
          <w:tcPr>
            <w:tcW w:w="3240" w:type="dxa"/>
          </w:tcPr>
          <w:p w14:paraId="100563D9" w14:textId="77777777" w:rsidR="002D7DFF" w:rsidRDefault="00000000">
            <w:pPr>
              <w:spacing w:after="0" w:line="240" w:lineRule="auto"/>
              <w:jc w:val="right"/>
            </w:pPr>
            <w:r>
              <w:rPr>
                <w:rFonts w:ascii="Arial" w:hAnsi="Arial"/>
                <w:sz w:val="12"/>
              </w:rPr>
              <w:t>SKILL/Competence</w:t>
            </w:r>
          </w:p>
        </w:tc>
      </w:tr>
      <w:tr w:rsidR="002D7DFF" w14:paraId="1564D950" w14:textId="77777777">
        <w:trPr>
          <w:jc w:val="center"/>
        </w:trPr>
        <w:tc>
          <w:tcPr>
            <w:tcW w:w="1512" w:type="dxa"/>
          </w:tcPr>
          <w:p w14:paraId="1CF991EF" w14:textId="77777777" w:rsidR="002D7DFF" w:rsidRDefault="00000000">
            <w:pPr>
              <w:spacing w:after="0" w:line="240" w:lineRule="auto"/>
            </w:pPr>
            <w:r>
              <w:rPr>
                <w:rFonts w:ascii="Arial" w:hAnsi="Arial"/>
                <w:sz w:val="12"/>
              </w:rPr>
              <w:t>P03-C178</w:t>
            </w:r>
          </w:p>
        </w:tc>
        <w:tc>
          <w:tcPr>
            <w:tcW w:w="7560" w:type="dxa"/>
          </w:tcPr>
          <w:p w14:paraId="2D6036EC" w14:textId="77777777" w:rsidR="002D7DFF" w:rsidRDefault="00000000">
            <w:pPr>
              <w:spacing w:after="0" w:line="240" w:lineRule="auto"/>
              <w:jc w:val="right"/>
            </w:pPr>
            <w:r>
              <w:rPr>
                <w:rFonts w:ascii="Arial" w:hAnsi="Arial"/>
                <w:sz w:val="12"/>
              </w:rPr>
              <w:t>حلو</w:t>
            </w:r>
          </w:p>
        </w:tc>
        <w:tc>
          <w:tcPr>
            <w:tcW w:w="3096" w:type="dxa"/>
          </w:tcPr>
          <w:p w14:paraId="5F27BEF2" w14:textId="77777777" w:rsidR="002D7DFF" w:rsidRDefault="00000000">
            <w:pPr>
              <w:spacing w:after="0" w:line="240" w:lineRule="auto"/>
              <w:jc w:val="right"/>
            </w:pPr>
            <w:r>
              <w:rPr>
                <w:rFonts w:ascii="Arial" w:hAnsi="Arial"/>
                <w:sz w:val="12"/>
              </w:rPr>
              <w:t>CODE-PARTICIPATION</w:t>
            </w:r>
          </w:p>
        </w:tc>
        <w:tc>
          <w:tcPr>
            <w:tcW w:w="3240" w:type="dxa"/>
          </w:tcPr>
          <w:p w14:paraId="12D52122" w14:textId="77777777" w:rsidR="002D7DFF" w:rsidRDefault="00000000">
            <w:pPr>
              <w:spacing w:after="0" w:line="240" w:lineRule="auto"/>
              <w:jc w:val="right"/>
            </w:pPr>
            <w:r>
              <w:rPr>
                <w:rFonts w:ascii="Arial" w:hAnsi="Arial"/>
                <w:sz w:val="12"/>
              </w:rPr>
              <w:t>COMMUNITY</w:t>
            </w:r>
          </w:p>
        </w:tc>
      </w:tr>
      <w:tr w:rsidR="002D7DFF" w14:paraId="3B1F10B0" w14:textId="77777777">
        <w:trPr>
          <w:jc w:val="center"/>
        </w:trPr>
        <w:tc>
          <w:tcPr>
            <w:tcW w:w="1512" w:type="dxa"/>
          </w:tcPr>
          <w:p w14:paraId="58F1A23C" w14:textId="77777777" w:rsidR="002D7DFF" w:rsidRDefault="00000000">
            <w:pPr>
              <w:spacing w:after="0" w:line="240" w:lineRule="auto"/>
            </w:pPr>
            <w:r>
              <w:rPr>
                <w:rFonts w:ascii="Arial" w:hAnsi="Arial"/>
                <w:sz w:val="12"/>
              </w:rPr>
              <w:t>P03-C179</w:t>
            </w:r>
          </w:p>
        </w:tc>
        <w:tc>
          <w:tcPr>
            <w:tcW w:w="7560" w:type="dxa"/>
          </w:tcPr>
          <w:p w14:paraId="48E9BF46" w14:textId="77777777" w:rsidR="002D7DFF" w:rsidRDefault="00000000">
            <w:pPr>
              <w:spacing w:after="0" w:line="240" w:lineRule="auto"/>
              <w:jc w:val="right"/>
            </w:pPr>
            <w:r>
              <w:rPr>
                <w:rFonts w:ascii="Arial" w:hAnsi="Arial"/>
                <w:sz w:val="12"/>
              </w:rPr>
              <w:t>اه يعني مرت علي فتره اغطي عيوني واكتب على الكيبورد اطلع على الشاشه الاقي كتابتي صحيحه</w:t>
            </w:r>
          </w:p>
        </w:tc>
        <w:tc>
          <w:tcPr>
            <w:tcW w:w="3096" w:type="dxa"/>
          </w:tcPr>
          <w:p w14:paraId="4A5BB459" w14:textId="77777777" w:rsidR="002D7DFF" w:rsidRDefault="00000000">
            <w:pPr>
              <w:spacing w:after="0" w:line="240" w:lineRule="auto"/>
              <w:jc w:val="right"/>
            </w:pPr>
            <w:r>
              <w:rPr>
                <w:rFonts w:ascii="Arial" w:hAnsi="Arial"/>
                <w:sz w:val="12"/>
              </w:rPr>
              <w:t>CODE-SKILL</w:t>
            </w:r>
          </w:p>
        </w:tc>
        <w:tc>
          <w:tcPr>
            <w:tcW w:w="3240" w:type="dxa"/>
          </w:tcPr>
          <w:p w14:paraId="3B22A4F5" w14:textId="77777777" w:rsidR="002D7DFF" w:rsidRDefault="00000000">
            <w:pPr>
              <w:spacing w:after="0" w:line="240" w:lineRule="auto"/>
              <w:jc w:val="right"/>
            </w:pPr>
            <w:r>
              <w:rPr>
                <w:rFonts w:ascii="Arial" w:hAnsi="Arial"/>
                <w:sz w:val="12"/>
              </w:rPr>
              <w:t>SKILL/Competence</w:t>
            </w:r>
          </w:p>
        </w:tc>
      </w:tr>
      <w:tr w:rsidR="002D7DFF" w14:paraId="479B6324" w14:textId="77777777">
        <w:trPr>
          <w:jc w:val="center"/>
        </w:trPr>
        <w:tc>
          <w:tcPr>
            <w:tcW w:w="1512" w:type="dxa"/>
          </w:tcPr>
          <w:p w14:paraId="31D006EE" w14:textId="77777777" w:rsidR="002D7DFF" w:rsidRDefault="00000000">
            <w:pPr>
              <w:spacing w:after="0" w:line="240" w:lineRule="auto"/>
            </w:pPr>
            <w:r>
              <w:rPr>
                <w:rFonts w:ascii="Arial" w:hAnsi="Arial"/>
                <w:sz w:val="12"/>
              </w:rPr>
              <w:t>P03-C180</w:t>
            </w:r>
          </w:p>
        </w:tc>
        <w:tc>
          <w:tcPr>
            <w:tcW w:w="7560" w:type="dxa"/>
          </w:tcPr>
          <w:p w14:paraId="14A6ADE2" w14:textId="77777777" w:rsidR="002D7DFF" w:rsidRDefault="00000000">
            <w:pPr>
              <w:spacing w:after="0" w:line="240" w:lineRule="auto"/>
              <w:jc w:val="right"/>
            </w:pPr>
            <w:r>
              <w:rPr>
                <w:rFonts w:ascii="Arial" w:hAnsi="Arial"/>
                <w:sz w:val="12"/>
              </w:rPr>
              <w:t>حلو طيب انت حكيت لي هون بالاردن اشتغلت اكثر من شغله</w:t>
            </w:r>
          </w:p>
        </w:tc>
        <w:tc>
          <w:tcPr>
            <w:tcW w:w="3096" w:type="dxa"/>
          </w:tcPr>
          <w:p w14:paraId="59696D46" w14:textId="77777777" w:rsidR="002D7DFF" w:rsidRDefault="00000000">
            <w:pPr>
              <w:spacing w:after="0" w:line="240" w:lineRule="auto"/>
              <w:jc w:val="right"/>
            </w:pPr>
            <w:r>
              <w:rPr>
                <w:rFonts w:ascii="Arial" w:hAnsi="Arial"/>
                <w:sz w:val="12"/>
              </w:rPr>
              <w:t>CODE-PARTICIPATION</w:t>
            </w:r>
          </w:p>
        </w:tc>
        <w:tc>
          <w:tcPr>
            <w:tcW w:w="3240" w:type="dxa"/>
          </w:tcPr>
          <w:p w14:paraId="3C91FCC8" w14:textId="77777777" w:rsidR="002D7DFF" w:rsidRDefault="00000000">
            <w:pPr>
              <w:spacing w:after="0" w:line="240" w:lineRule="auto"/>
              <w:jc w:val="right"/>
            </w:pPr>
            <w:r>
              <w:rPr>
                <w:rFonts w:ascii="Arial" w:hAnsi="Arial"/>
                <w:sz w:val="12"/>
              </w:rPr>
              <w:t>COMMUNITY</w:t>
            </w:r>
          </w:p>
        </w:tc>
      </w:tr>
      <w:tr w:rsidR="002D7DFF" w14:paraId="43B3A885" w14:textId="77777777">
        <w:trPr>
          <w:jc w:val="center"/>
        </w:trPr>
        <w:tc>
          <w:tcPr>
            <w:tcW w:w="1512" w:type="dxa"/>
          </w:tcPr>
          <w:p w14:paraId="2F3737CB" w14:textId="77777777" w:rsidR="002D7DFF" w:rsidRDefault="00000000">
            <w:pPr>
              <w:spacing w:after="0" w:line="240" w:lineRule="auto"/>
            </w:pPr>
            <w:r>
              <w:rPr>
                <w:rFonts w:ascii="Arial" w:hAnsi="Arial"/>
                <w:sz w:val="12"/>
              </w:rPr>
              <w:t>P03-C181</w:t>
            </w:r>
          </w:p>
        </w:tc>
        <w:tc>
          <w:tcPr>
            <w:tcW w:w="7560" w:type="dxa"/>
          </w:tcPr>
          <w:p w14:paraId="746426CF" w14:textId="77777777" w:rsidR="002D7DFF" w:rsidRDefault="00000000">
            <w:pPr>
              <w:spacing w:after="0" w:line="240" w:lineRule="auto"/>
              <w:jc w:val="right"/>
            </w:pPr>
            <w:r>
              <w:rPr>
                <w:rFonts w:ascii="Arial" w:hAnsi="Arial"/>
                <w:sz w:val="12"/>
              </w:rPr>
              <w:t>نعم</w:t>
            </w:r>
          </w:p>
        </w:tc>
        <w:tc>
          <w:tcPr>
            <w:tcW w:w="3096" w:type="dxa"/>
          </w:tcPr>
          <w:p w14:paraId="4131B8A7" w14:textId="77777777" w:rsidR="002D7DFF" w:rsidRDefault="00000000">
            <w:pPr>
              <w:spacing w:after="0" w:line="240" w:lineRule="auto"/>
              <w:jc w:val="right"/>
            </w:pPr>
            <w:r>
              <w:rPr>
                <w:rFonts w:ascii="Arial" w:hAnsi="Arial"/>
                <w:sz w:val="12"/>
              </w:rPr>
              <w:t>CODE-PROC</w:t>
            </w:r>
          </w:p>
        </w:tc>
        <w:tc>
          <w:tcPr>
            <w:tcW w:w="3240" w:type="dxa"/>
          </w:tcPr>
          <w:p w14:paraId="2B85B669" w14:textId="77777777" w:rsidR="002D7DFF" w:rsidRDefault="00000000">
            <w:pPr>
              <w:spacing w:after="0" w:line="240" w:lineRule="auto"/>
              <w:jc w:val="right"/>
            </w:pPr>
            <w:r>
              <w:rPr>
                <w:rFonts w:ascii="Arial" w:hAnsi="Arial"/>
                <w:sz w:val="12"/>
              </w:rPr>
              <w:t>Procedural context; not a substantive research theme</w:t>
            </w:r>
          </w:p>
        </w:tc>
      </w:tr>
      <w:tr w:rsidR="002D7DFF" w14:paraId="0F13887D" w14:textId="77777777">
        <w:trPr>
          <w:jc w:val="center"/>
        </w:trPr>
        <w:tc>
          <w:tcPr>
            <w:tcW w:w="1512" w:type="dxa"/>
          </w:tcPr>
          <w:p w14:paraId="5E54D001" w14:textId="77777777" w:rsidR="002D7DFF" w:rsidRDefault="00000000">
            <w:pPr>
              <w:spacing w:after="0" w:line="240" w:lineRule="auto"/>
            </w:pPr>
            <w:r>
              <w:rPr>
                <w:rFonts w:ascii="Arial" w:hAnsi="Arial"/>
                <w:sz w:val="12"/>
              </w:rPr>
              <w:t>P03-C182</w:t>
            </w:r>
          </w:p>
        </w:tc>
        <w:tc>
          <w:tcPr>
            <w:tcW w:w="7560" w:type="dxa"/>
          </w:tcPr>
          <w:p w14:paraId="76BCA075" w14:textId="77777777" w:rsidR="002D7DFF" w:rsidRDefault="00000000">
            <w:pPr>
              <w:spacing w:after="0" w:line="240" w:lineRule="auto"/>
              <w:jc w:val="right"/>
            </w:pPr>
            <w:r>
              <w:rPr>
                <w:rFonts w:ascii="Arial" w:hAnsi="Arial"/>
                <w:sz w:val="12"/>
              </w:rPr>
              <w:t>يعني في تجارب مهنيه وعمل</w:t>
            </w:r>
          </w:p>
        </w:tc>
        <w:tc>
          <w:tcPr>
            <w:tcW w:w="3096" w:type="dxa"/>
          </w:tcPr>
          <w:p w14:paraId="3D64B080" w14:textId="77777777" w:rsidR="002D7DFF" w:rsidRDefault="00000000">
            <w:pPr>
              <w:spacing w:after="0" w:line="240" w:lineRule="auto"/>
              <w:jc w:val="right"/>
            </w:pPr>
            <w:r>
              <w:rPr>
                <w:rFonts w:ascii="Arial" w:hAnsi="Arial"/>
                <w:sz w:val="12"/>
              </w:rPr>
              <w:t>CODE-SKILL</w:t>
            </w:r>
          </w:p>
        </w:tc>
        <w:tc>
          <w:tcPr>
            <w:tcW w:w="3240" w:type="dxa"/>
          </w:tcPr>
          <w:p w14:paraId="5AD3EC0D" w14:textId="77777777" w:rsidR="002D7DFF" w:rsidRDefault="00000000">
            <w:pPr>
              <w:spacing w:after="0" w:line="240" w:lineRule="auto"/>
              <w:jc w:val="right"/>
            </w:pPr>
            <w:r>
              <w:rPr>
                <w:rFonts w:ascii="Arial" w:hAnsi="Arial"/>
                <w:sz w:val="12"/>
              </w:rPr>
              <w:t>CODE-SKILL</w:t>
            </w:r>
          </w:p>
        </w:tc>
      </w:tr>
      <w:tr w:rsidR="002D7DFF" w14:paraId="4434DF69" w14:textId="77777777">
        <w:trPr>
          <w:jc w:val="center"/>
        </w:trPr>
        <w:tc>
          <w:tcPr>
            <w:tcW w:w="1512" w:type="dxa"/>
          </w:tcPr>
          <w:p w14:paraId="7B67EE1C" w14:textId="77777777" w:rsidR="002D7DFF" w:rsidRDefault="00000000">
            <w:pPr>
              <w:spacing w:after="0" w:line="240" w:lineRule="auto"/>
            </w:pPr>
            <w:r>
              <w:rPr>
                <w:rFonts w:ascii="Arial" w:hAnsi="Arial"/>
                <w:sz w:val="12"/>
              </w:rPr>
              <w:t>P03-C183</w:t>
            </w:r>
          </w:p>
        </w:tc>
        <w:tc>
          <w:tcPr>
            <w:tcW w:w="7560" w:type="dxa"/>
          </w:tcPr>
          <w:p w14:paraId="5D26AC0B" w14:textId="77777777" w:rsidR="002D7DFF" w:rsidRDefault="00000000">
            <w:pPr>
              <w:spacing w:after="0" w:line="240" w:lineRule="auto"/>
              <w:jc w:val="right"/>
            </w:pPr>
            <w:r>
              <w:rPr>
                <w:rFonts w:ascii="Arial" w:hAnsi="Arial"/>
                <w:sz w:val="12"/>
              </w:rPr>
              <w:t>نعم هل في تدريبات اخذتها بالاردن في مهارات اكتسبتها بالاردن</w:t>
            </w:r>
          </w:p>
        </w:tc>
        <w:tc>
          <w:tcPr>
            <w:tcW w:w="3096" w:type="dxa"/>
          </w:tcPr>
          <w:p w14:paraId="2FA31636" w14:textId="77777777" w:rsidR="002D7DFF" w:rsidRDefault="00000000">
            <w:pPr>
              <w:spacing w:after="0" w:line="240" w:lineRule="auto"/>
              <w:jc w:val="right"/>
            </w:pPr>
            <w:r>
              <w:rPr>
                <w:rFonts w:ascii="Arial" w:hAnsi="Arial"/>
                <w:sz w:val="12"/>
              </w:rPr>
              <w:t>CODE-PROC</w:t>
            </w:r>
          </w:p>
        </w:tc>
        <w:tc>
          <w:tcPr>
            <w:tcW w:w="3240" w:type="dxa"/>
          </w:tcPr>
          <w:p w14:paraId="1E97E4E5" w14:textId="77777777" w:rsidR="002D7DFF" w:rsidRDefault="00000000">
            <w:pPr>
              <w:spacing w:after="0" w:line="240" w:lineRule="auto"/>
              <w:jc w:val="right"/>
            </w:pPr>
            <w:r>
              <w:rPr>
                <w:rFonts w:ascii="Arial" w:hAnsi="Arial"/>
                <w:sz w:val="12"/>
              </w:rPr>
              <w:t>Procedural context; not a substantive research theme</w:t>
            </w:r>
          </w:p>
        </w:tc>
      </w:tr>
      <w:tr w:rsidR="002D7DFF" w14:paraId="7493A4E4" w14:textId="77777777">
        <w:trPr>
          <w:jc w:val="center"/>
        </w:trPr>
        <w:tc>
          <w:tcPr>
            <w:tcW w:w="1512" w:type="dxa"/>
          </w:tcPr>
          <w:p w14:paraId="3B6B9E27" w14:textId="77777777" w:rsidR="002D7DFF" w:rsidRDefault="00000000">
            <w:pPr>
              <w:spacing w:after="0" w:line="240" w:lineRule="auto"/>
            </w:pPr>
            <w:r>
              <w:rPr>
                <w:rFonts w:ascii="Arial" w:hAnsi="Arial"/>
                <w:sz w:val="12"/>
              </w:rPr>
              <w:t>P03-C184</w:t>
            </w:r>
          </w:p>
        </w:tc>
        <w:tc>
          <w:tcPr>
            <w:tcW w:w="7560" w:type="dxa"/>
          </w:tcPr>
          <w:p w14:paraId="2A9F244C" w14:textId="77777777" w:rsidR="002D7DFF" w:rsidRDefault="00000000">
            <w:pPr>
              <w:spacing w:after="0" w:line="240" w:lineRule="auto"/>
              <w:jc w:val="right"/>
            </w:pPr>
            <w:r>
              <w:rPr>
                <w:rFonts w:ascii="Arial" w:hAnsi="Arial"/>
                <w:sz w:val="12"/>
              </w:rPr>
              <w:t>يعني ما شاء الله بسوريا حكيت لي عن خبرتك الطويله والمهارات اللي عندك بالاردن في شيء كسب كسبته</w:t>
            </w:r>
          </w:p>
        </w:tc>
        <w:tc>
          <w:tcPr>
            <w:tcW w:w="3096" w:type="dxa"/>
          </w:tcPr>
          <w:p w14:paraId="36404131" w14:textId="77777777" w:rsidR="002D7DFF" w:rsidRDefault="00000000">
            <w:pPr>
              <w:spacing w:after="0" w:line="240" w:lineRule="auto"/>
              <w:jc w:val="right"/>
            </w:pPr>
            <w:r>
              <w:rPr>
                <w:rFonts w:ascii="Arial" w:hAnsi="Arial"/>
                <w:sz w:val="12"/>
              </w:rPr>
              <w:t>CODE-SKILL</w:t>
            </w:r>
          </w:p>
        </w:tc>
        <w:tc>
          <w:tcPr>
            <w:tcW w:w="3240" w:type="dxa"/>
          </w:tcPr>
          <w:p w14:paraId="5A11B683" w14:textId="77777777" w:rsidR="002D7DFF" w:rsidRDefault="00000000">
            <w:pPr>
              <w:spacing w:after="0" w:line="240" w:lineRule="auto"/>
              <w:jc w:val="right"/>
            </w:pPr>
            <w:r>
              <w:rPr>
                <w:rFonts w:ascii="Arial" w:hAnsi="Arial"/>
                <w:sz w:val="12"/>
              </w:rPr>
              <w:t>CODE-SKILL</w:t>
            </w:r>
          </w:p>
        </w:tc>
      </w:tr>
      <w:tr w:rsidR="002D7DFF" w14:paraId="2DDC14BC" w14:textId="77777777">
        <w:trPr>
          <w:jc w:val="center"/>
        </w:trPr>
        <w:tc>
          <w:tcPr>
            <w:tcW w:w="1512" w:type="dxa"/>
          </w:tcPr>
          <w:p w14:paraId="5F29AED8" w14:textId="77777777" w:rsidR="002D7DFF" w:rsidRDefault="00000000">
            <w:pPr>
              <w:spacing w:after="0" w:line="240" w:lineRule="auto"/>
            </w:pPr>
            <w:r>
              <w:rPr>
                <w:rFonts w:ascii="Arial" w:hAnsi="Arial"/>
                <w:sz w:val="12"/>
              </w:rPr>
              <w:t>P03-C185</w:t>
            </w:r>
          </w:p>
        </w:tc>
        <w:tc>
          <w:tcPr>
            <w:tcW w:w="7560" w:type="dxa"/>
          </w:tcPr>
          <w:p w14:paraId="5D258396" w14:textId="77777777" w:rsidR="002D7DFF" w:rsidRDefault="00000000">
            <w:pPr>
              <w:spacing w:after="0" w:line="240" w:lineRule="auto"/>
              <w:jc w:val="right"/>
            </w:pPr>
            <w:r>
              <w:rPr>
                <w:rFonts w:ascii="Arial" w:hAnsi="Arial"/>
                <w:sz w:val="12"/>
              </w:rPr>
              <w:t>احسن من المهارات اللي عندي لا</w:t>
            </w:r>
          </w:p>
        </w:tc>
        <w:tc>
          <w:tcPr>
            <w:tcW w:w="3096" w:type="dxa"/>
          </w:tcPr>
          <w:p w14:paraId="0335F9A6" w14:textId="77777777" w:rsidR="002D7DFF" w:rsidRDefault="00000000">
            <w:pPr>
              <w:spacing w:after="0" w:line="240" w:lineRule="auto"/>
              <w:jc w:val="right"/>
            </w:pPr>
            <w:r>
              <w:rPr>
                <w:rFonts w:ascii="Arial" w:hAnsi="Arial"/>
                <w:sz w:val="12"/>
              </w:rPr>
              <w:t>CODE-DIVERGENCE</w:t>
            </w:r>
          </w:p>
        </w:tc>
        <w:tc>
          <w:tcPr>
            <w:tcW w:w="3240" w:type="dxa"/>
          </w:tcPr>
          <w:p w14:paraId="48B6F4D9" w14:textId="77777777" w:rsidR="002D7DFF" w:rsidRDefault="00000000">
            <w:pPr>
              <w:spacing w:after="0" w:line="240" w:lineRule="auto"/>
              <w:jc w:val="right"/>
            </w:pPr>
            <w:r>
              <w:rPr>
                <w:rFonts w:ascii="Arial" w:hAnsi="Arial"/>
                <w:sz w:val="12"/>
              </w:rPr>
              <w:t>CODE-DIVERGENCE</w:t>
            </w:r>
          </w:p>
        </w:tc>
      </w:tr>
      <w:tr w:rsidR="002D7DFF" w14:paraId="6A594ABB" w14:textId="77777777">
        <w:trPr>
          <w:jc w:val="center"/>
        </w:trPr>
        <w:tc>
          <w:tcPr>
            <w:tcW w:w="1512" w:type="dxa"/>
          </w:tcPr>
          <w:p w14:paraId="6F1429FD" w14:textId="77777777" w:rsidR="002D7DFF" w:rsidRDefault="00000000">
            <w:pPr>
              <w:spacing w:after="0" w:line="240" w:lineRule="auto"/>
            </w:pPr>
            <w:r>
              <w:rPr>
                <w:rFonts w:ascii="Arial" w:hAnsi="Arial"/>
                <w:sz w:val="12"/>
              </w:rPr>
              <w:t>P03-C186</w:t>
            </w:r>
          </w:p>
        </w:tc>
        <w:tc>
          <w:tcPr>
            <w:tcW w:w="7560" w:type="dxa"/>
          </w:tcPr>
          <w:p w14:paraId="739BC9DD" w14:textId="77777777" w:rsidR="002D7DFF" w:rsidRDefault="00000000">
            <w:pPr>
              <w:spacing w:after="0" w:line="240" w:lineRule="auto"/>
              <w:jc w:val="right"/>
            </w:pPr>
            <w:r>
              <w:rPr>
                <w:rFonts w:ascii="Arial" w:hAnsi="Arial"/>
                <w:sz w:val="12"/>
              </w:rPr>
              <w:t>ما في طيب احكي لي شو كسبت</w:t>
            </w:r>
          </w:p>
        </w:tc>
        <w:tc>
          <w:tcPr>
            <w:tcW w:w="3096" w:type="dxa"/>
          </w:tcPr>
          <w:p w14:paraId="3A9C2656" w14:textId="77777777" w:rsidR="002D7DFF" w:rsidRDefault="00000000">
            <w:pPr>
              <w:spacing w:after="0" w:line="240" w:lineRule="auto"/>
              <w:jc w:val="right"/>
            </w:pPr>
            <w:r>
              <w:rPr>
                <w:rFonts w:ascii="Arial" w:hAnsi="Arial"/>
                <w:sz w:val="12"/>
              </w:rPr>
              <w:t>CODE-PROBE</w:t>
            </w:r>
          </w:p>
        </w:tc>
        <w:tc>
          <w:tcPr>
            <w:tcW w:w="3240" w:type="dxa"/>
          </w:tcPr>
          <w:p w14:paraId="13777F3F" w14:textId="77777777" w:rsidR="002D7DFF" w:rsidRDefault="00000000">
            <w:pPr>
              <w:spacing w:after="0" w:line="240" w:lineRule="auto"/>
              <w:jc w:val="right"/>
            </w:pPr>
            <w:r>
              <w:rPr>
                <w:rFonts w:ascii="Arial" w:hAnsi="Arial"/>
                <w:sz w:val="12"/>
              </w:rPr>
              <w:t>Procedural context; not a substantive research theme</w:t>
            </w:r>
          </w:p>
        </w:tc>
      </w:tr>
      <w:tr w:rsidR="002D7DFF" w14:paraId="1727E8D3" w14:textId="77777777">
        <w:trPr>
          <w:jc w:val="center"/>
        </w:trPr>
        <w:tc>
          <w:tcPr>
            <w:tcW w:w="1512" w:type="dxa"/>
          </w:tcPr>
          <w:p w14:paraId="7E94E6A2" w14:textId="77777777" w:rsidR="002D7DFF" w:rsidRDefault="00000000">
            <w:pPr>
              <w:spacing w:after="0" w:line="240" w:lineRule="auto"/>
            </w:pPr>
            <w:r>
              <w:rPr>
                <w:rFonts w:ascii="Arial" w:hAnsi="Arial"/>
                <w:sz w:val="12"/>
              </w:rPr>
              <w:t>P03-C187</w:t>
            </w:r>
          </w:p>
        </w:tc>
        <w:tc>
          <w:tcPr>
            <w:tcW w:w="7560" w:type="dxa"/>
          </w:tcPr>
          <w:p w14:paraId="3160DAF9" w14:textId="77777777" w:rsidR="002D7DFF" w:rsidRDefault="00000000">
            <w:pPr>
              <w:spacing w:after="0" w:line="240" w:lineRule="auto"/>
              <w:jc w:val="right"/>
            </w:pPr>
            <w:r>
              <w:rPr>
                <w:rFonts w:ascii="Arial" w:hAnsi="Arial"/>
                <w:sz w:val="12"/>
              </w:rPr>
              <w:t>يعني كسبت اني اشتغل واعيش استفيد مثلا</w:t>
            </w:r>
          </w:p>
        </w:tc>
        <w:tc>
          <w:tcPr>
            <w:tcW w:w="3096" w:type="dxa"/>
          </w:tcPr>
          <w:p w14:paraId="6BBD61B0" w14:textId="77777777" w:rsidR="002D7DFF" w:rsidRDefault="00000000">
            <w:pPr>
              <w:spacing w:after="0" w:line="240" w:lineRule="auto"/>
              <w:jc w:val="right"/>
            </w:pPr>
            <w:r>
              <w:rPr>
                <w:rFonts w:ascii="Arial" w:hAnsi="Arial"/>
                <w:sz w:val="12"/>
              </w:rPr>
              <w:t>CODE-PROVIDE</w:t>
            </w:r>
          </w:p>
        </w:tc>
        <w:tc>
          <w:tcPr>
            <w:tcW w:w="3240" w:type="dxa"/>
          </w:tcPr>
          <w:p w14:paraId="5B5997F8" w14:textId="77777777" w:rsidR="002D7DFF" w:rsidRDefault="00000000">
            <w:pPr>
              <w:spacing w:after="0" w:line="240" w:lineRule="auto"/>
              <w:jc w:val="right"/>
            </w:pPr>
            <w:r>
              <w:rPr>
                <w:rFonts w:ascii="Arial" w:hAnsi="Arial"/>
                <w:sz w:val="12"/>
              </w:rPr>
              <w:t>CODE-PROVIDE</w:t>
            </w:r>
          </w:p>
        </w:tc>
      </w:tr>
      <w:tr w:rsidR="002D7DFF" w14:paraId="0D6FC5D0" w14:textId="77777777">
        <w:trPr>
          <w:jc w:val="center"/>
        </w:trPr>
        <w:tc>
          <w:tcPr>
            <w:tcW w:w="1512" w:type="dxa"/>
          </w:tcPr>
          <w:p w14:paraId="711BB76C" w14:textId="77777777" w:rsidR="002D7DFF" w:rsidRDefault="00000000">
            <w:pPr>
              <w:spacing w:after="0" w:line="240" w:lineRule="auto"/>
            </w:pPr>
            <w:r>
              <w:rPr>
                <w:rFonts w:ascii="Arial" w:hAnsi="Arial"/>
                <w:sz w:val="12"/>
              </w:rPr>
              <w:t>P03-C188</w:t>
            </w:r>
          </w:p>
        </w:tc>
        <w:tc>
          <w:tcPr>
            <w:tcW w:w="7560" w:type="dxa"/>
          </w:tcPr>
          <w:p w14:paraId="4F58A318" w14:textId="77777777" w:rsidR="002D7DFF" w:rsidRDefault="00000000">
            <w:pPr>
              <w:spacing w:after="0" w:line="240" w:lineRule="auto"/>
              <w:jc w:val="right"/>
            </w:pPr>
            <w:r>
              <w:rPr>
                <w:rFonts w:ascii="Arial" w:hAnsi="Arial"/>
                <w:sz w:val="12"/>
              </w:rPr>
              <w:t>ما اخذ دورات ما اخذت شيء</w:t>
            </w:r>
          </w:p>
        </w:tc>
        <w:tc>
          <w:tcPr>
            <w:tcW w:w="3096" w:type="dxa"/>
          </w:tcPr>
          <w:p w14:paraId="1675A91C" w14:textId="77777777" w:rsidR="002D7DFF" w:rsidRDefault="00000000">
            <w:pPr>
              <w:spacing w:after="0" w:line="240" w:lineRule="auto"/>
              <w:jc w:val="right"/>
            </w:pPr>
            <w:r>
              <w:rPr>
                <w:rFonts w:ascii="Arial" w:hAnsi="Arial"/>
                <w:sz w:val="12"/>
              </w:rPr>
              <w:t>CODE-SKILL</w:t>
            </w:r>
          </w:p>
        </w:tc>
        <w:tc>
          <w:tcPr>
            <w:tcW w:w="3240" w:type="dxa"/>
          </w:tcPr>
          <w:p w14:paraId="3AE56566" w14:textId="77777777" w:rsidR="002D7DFF" w:rsidRDefault="00000000">
            <w:pPr>
              <w:spacing w:after="0" w:line="240" w:lineRule="auto"/>
              <w:jc w:val="right"/>
            </w:pPr>
            <w:r>
              <w:rPr>
                <w:rFonts w:ascii="Arial" w:hAnsi="Arial"/>
                <w:sz w:val="12"/>
              </w:rPr>
              <w:t>CODE-SKILL</w:t>
            </w:r>
          </w:p>
        </w:tc>
      </w:tr>
      <w:tr w:rsidR="002D7DFF" w14:paraId="6D0C29AC" w14:textId="77777777">
        <w:trPr>
          <w:jc w:val="center"/>
        </w:trPr>
        <w:tc>
          <w:tcPr>
            <w:tcW w:w="1512" w:type="dxa"/>
          </w:tcPr>
          <w:p w14:paraId="1404622E" w14:textId="77777777" w:rsidR="002D7DFF" w:rsidRDefault="00000000">
            <w:pPr>
              <w:spacing w:after="0" w:line="240" w:lineRule="auto"/>
            </w:pPr>
            <w:r>
              <w:rPr>
                <w:rFonts w:ascii="Arial" w:hAnsi="Arial"/>
                <w:sz w:val="12"/>
              </w:rPr>
              <w:t>P03-C189</w:t>
            </w:r>
          </w:p>
        </w:tc>
        <w:tc>
          <w:tcPr>
            <w:tcW w:w="7560" w:type="dxa"/>
          </w:tcPr>
          <w:p w14:paraId="0737393C" w14:textId="77777777" w:rsidR="002D7DFF" w:rsidRDefault="00000000">
            <w:pPr>
              <w:spacing w:after="0" w:line="240" w:lineRule="auto"/>
              <w:jc w:val="right"/>
            </w:pPr>
            <w:r>
              <w:rPr>
                <w:rFonts w:ascii="Arial" w:hAnsi="Arial"/>
                <w:sz w:val="12"/>
              </w:rPr>
              <w:t>لا دورات ما اخذتش</w:t>
            </w:r>
          </w:p>
        </w:tc>
        <w:tc>
          <w:tcPr>
            <w:tcW w:w="3096" w:type="dxa"/>
          </w:tcPr>
          <w:p w14:paraId="6C9B60F3" w14:textId="77777777" w:rsidR="002D7DFF" w:rsidRDefault="00000000">
            <w:pPr>
              <w:spacing w:after="0" w:line="240" w:lineRule="auto"/>
              <w:jc w:val="right"/>
            </w:pPr>
            <w:r>
              <w:rPr>
                <w:rFonts w:ascii="Arial" w:hAnsi="Arial"/>
                <w:sz w:val="12"/>
              </w:rPr>
              <w:t>CODE-SKILL</w:t>
            </w:r>
          </w:p>
        </w:tc>
        <w:tc>
          <w:tcPr>
            <w:tcW w:w="3240" w:type="dxa"/>
          </w:tcPr>
          <w:p w14:paraId="1FE34649" w14:textId="77777777" w:rsidR="002D7DFF" w:rsidRDefault="00000000">
            <w:pPr>
              <w:spacing w:after="0" w:line="240" w:lineRule="auto"/>
              <w:jc w:val="right"/>
            </w:pPr>
            <w:r>
              <w:rPr>
                <w:rFonts w:ascii="Arial" w:hAnsi="Arial"/>
                <w:sz w:val="12"/>
              </w:rPr>
              <w:t>CODE-SKILL</w:t>
            </w:r>
          </w:p>
        </w:tc>
      </w:tr>
      <w:tr w:rsidR="002D7DFF" w14:paraId="0DE518EC" w14:textId="77777777">
        <w:trPr>
          <w:jc w:val="center"/>
        </w:trPr>
        <w:tc>
          <w:tcPr>
            <w:tcW w:w="1512" w:type="dxa"/>
          </w:tcPr>
          <w:p w14:paraId="06A78C72" w14:textId="77777777" w:rsidR="002D7DFF" w:rsidRDefault="00000000">
            <w:pPr>
              <w:spacing w:after="0" w:line="240" w:lineRule="auto"/>
            </w:pPr>
            <w:r>
              <w:rPr>
                <w:rFonts w:ascii="Arial" w:hAnsi="Arial"/>
                <w:sz w:val="12"/>
              </w:rPr>
              <w:t>P03-C190</w:t>
            </w:r>
          </w:p>
        </w:tc>
        <w:tc>
          <w:tcPr>
            <w:tcW w:w="7560" w:type="dxa"/>
          </w:tcPr>
          <w:p w14:paraId="64C3A6B0" w14:textId="77777777" w:rsidR="002D7DFF" w:rsidRDefault="00000000">
            <w:pPr>
              <w:spacing w:after="0" w:line="240" w:lineRule="auto"/>
              <w:jc w:val="right"/>
            </w:pPr>
            <w:r>
              <w:rPr>
                <w:rFonts w:ascii="Arial" w:hAnsi="Arial"/>
                <w:sz w:val="12"/>
              </w:rPr>
              <w:t>حلو طيب اذا تذكرت شيء ممكن نرجع يعني طيب</w:t>
            </w:r>
          </w:p>
        </w:tc>
        <w:tc>
          <w:tcPr>
            <w:tcW w:w="3096" w:type="dxa"/>
          </w:tcPr>
          <w:p w14:paraId="40DE8D65" w14:textId="77777777" w:rsidR="002D7DFF" w:rsidRDefault="00000000">
            <w:pPr>
              <w:spacing w:after="0" w:line="240" w:lineRule="auto"/>
              <w:jc w:val="right"/>
            </w:pPr>
            <w:r>
              <w:rPr>
                <w:rFonts w:ascii="Arial" w:hAnsi="Arial"/>
                <w:sz w:val="12"/>
              </w:rPr>
              <w:t>CODE-PROC</w:t>
            </w:r>
          </w:p>
        </w:tc>
        <w:tc>
          <w:tcPr>
            <w:tcW w:w="3240" w:type="dxa"/>
          </w:tcPr>
          <w:p w14:paraId="34E34544" w14:textId="77777777" w:rsidR="002D7DFF" w:rsidRDefault="00000000">
            <w:pPr>
              <w:spacing w:after="0" w:line="240" w:lineRule="auto"/>
              <w:jc w:val="right"/>
            </w:pPr>
            <w:r>
              <w:rPr>
                <w:rFonts w:ascii="Arial" w:hAnsi="Arial"/>
                <w:sz w:val="12"/>
              </w:rPr>
              <w:t>Procedural context; not a substantive research theme</w:t>
            </w:r>
          </w:p>
        </w:tc>
      </w:tr>
      <w:tr w:rsidR="002D7DFF" w14:paraId="182F62F7" w14:textId="77777777">
        <w:trPr>
          <w:jc w:val="center"/>
        </w:trPr>
        <w:tc>
          <w:tcPr>
            <w:tcW w:w="1512" w:type="dxa"/>
          </w:tcPr>
          <w:p w14:paraId="28F9D9B2" w14:textId="77777777" w:rsidR="002D7DFF" w:rsidRDefault="00000000">
            <w:pPr>
              <w:spacing w:after="0" w:line="240" w:lineRule="auto"/>
            </w:pPr>
            <w:r>
              <w:rPr>
                <w:rFonts w:ascii="Arial" w:hAnsi="Arial"/>
                <w:sz w:val="12"/>
              </w:rPr>
              <w:t>P03-C191</w:t>
            </w:r>
          </w:p>
        </w:tc>
        <w:tc>
          <w:tcPr>
            <w:tcW w:w="7560" w:type="dxa"/>
          </w:tcPr>
          <w:p w14:paraId="142151D7" w14:textId="77777777" w:rsidR="002D7DFF" w:rsidRDefault="00000000">
            <w:pPr>
              <w:spacing w:after="0" w:line="240" w:lineRule="auto"/>
              <w:jc w:val="right"/>
            </w:pPr>
            <w:r>
              <w:rPr>
                <w:rFonts w:ascii="Arial" w:hAnsi="Arial"/>
                <w:sz w:val="12"/>
              </w:rPr>
              <w:t>حاولت اتوظف على التوجيهي ما رضيش يوظفوني</w:t>
            </w:r>
          </w:p>
        </w:tc>
        <w:tc>
          <w:tcPr>
            <w:tcW w:w="3096" w:type="dxa"/>
          </w:tcPr>
          <w:p w14:paraId="5D4D6637" w14:textId="77777777" w:rsidR="002D7DFF" w:rsidRDefault="00000000">
            <w:pPr>
              <w:spacing w:after="0" w:line="240" w:lineRule="auto"/>
              <w:jc w:val="right"/>
            </w:pPr>
            <w:r>
              <w:rPr>
                <w:rFonts w:ascii="Arial" w:hAnsi="Arial"/>
                <w:sz w:val="12"/>
              </w:rPr>
              <w:t>CODE-EXCLUSION</w:t>
            </w:r>
          </w:p>
        </w:tc>
        <w:tc>
          <w:tcPr>
            <w:tcW w:w="3240" w:type="dxa"/>
          </w:tcPr>
          <w:p w14:paraId="7D574643" w14:textId="77777777" w:rsidR="002D7DFF" w:rsidRDefault="00000000">
            <w:pPr>
              <w:spacing w:after="0" w:line="240" w:lineRule="auto"/>
              <w:jc w:val="right"/>
            </w:pPr>
            <w:r>
              <w:rPr>
                <w:rFonts w:ascii="Arial" w:hAnsi="Arial"/>
                <w:sz w:val="12"/>
              </w:rPr>
              <w:t>CODE-EXCLUSION</w:t>
            </w:r>
          </w:p>
        </w:tc>
      </w:tr>
      <w:tr w:rsidR="002D7DFF" w14:paraId="4773E7BB" w14:textId="77777777">
        <w:trPr>
          <w:jc w:val="center"/>
        </w:trPr>
        <w:tc>
          <w:tcPr>
            <w:tcW w:w="1512" w:type="dxa"/>
          </w:tcPr>
          <w:p w14:paraId="6CF4637C" w14:textId="77777777" w:rsidR="002D7DFF" w:rsidRDefault="00000000">
            <w:pPr>
              <w:spacing w:after="0" w:line="240" w:lineRule="auto"/>
            </w:pPr>
            <w:r>
              <w:rPr>
                <w:rFonts w:ascii="Arial" w:hAnsi="Arial"/>
                <w:sz w:val="12"/>
              </w:rPr>
              <w:lastRenderedPageBreak/>
              <w:t>P03-C192</w:t>
            </w:r>
          </w:p>
        </w:tc>
        <w:tc>
          <w:tcPr>
            <w:tcW w:w="7560" w:type="dxa"/>
          </w:tcPr>
          <w:p w14:paraId="7699905E" w14:textId="77777777" w:rsidR="002D7DFF" w:rsidRDefault="00000000">
            <w:pPr>
              <w:spacing w:after="0" w:line="240" w:lineRule="auto"/>
              <w:jc w:val="right"/>
            </w:pPr>
            <w:r>
              <w:rPr>
                <w:rFonts w:ascii="Arial" w:hAnsi="Arial"/>
                <w:sz w:val="12"/>
              </w:rPr>
              <w:t>اه ليش</w:t>
            </w:r>
          </w:p>
        </w:tc>
        <w:tc>
          <w:tcPr>
            <w:tcW w:w="3096" w:type="dxa"/>
          </w:tcPr>
          <w:p w14:paraId="7C445DF5" w14:textId="77777777" w:rsidR="002D7DFF" w:rsidRDefault="00000000">
            <w:pPr>
              <w:spacing w:after="0" w:line="240" w:lineRule="auto"/>
              <w:jc w:val="right"/>
            </w:pPr>
            <w:r>
              <w:rPr>
                <w:rFonts w:ascii="Arial" w:hAnsi="Arial"/>
                <w:sz w:val="12"/>
              </w:rPr>
              <w:t>CODE-PROC</w:t>
            </w:r>
          </w:p>
        </w:tc>
        <w:tc>
          <w:tcPr>
            <w:tcW w:w="3240" w:type="dxa"/>
          </w:tcPr>
          <w:p w14:paraId="65D56AED" w14:textId="77777777" w:rsidR="002D7DFF" w:rsidRDefault="00000000">
            <w:pPr>
              <w:spacing w:after="0" w:line="240" w:lineRule="auto"/>
              <w:jc w:val="right"/>
            </w:pPr>
            <w:r>
              <w:rPr>
                <w:rFonts w:ascii="Arial" w:hAnsi="Arial"/>
                <w:sz w:val="12"/>
              </w:rPr>
              <w:t>Procedural context; not a substantive research theme</w:t>
            </w:r>
          </w:p>
        </w:tc>
      </w:tr>
      <w:tr w:rsidR="002D7DFF" w14:paraId="2AC1B48A" w14:textId="77777777">
        <w:trPr>
          <w:jc w:val="center"/>
        </w:trPr>
        <w:tc>
          <w:tcPr>
            <w:tcW w:w="1512" w:type="dxa"/>
          </w:tcPr>
          <w:p w14:paraId="448DBE69" w14:textId="77777777" w:rsidR="002D7DFF" w:rsidRDefault="00000000">
            <w:pPr>
              <w:spacing w:after="0" w:line="240" w:lineRule="auto"/>
            </w:pPr>
            <w:r>
              <w:rPr>
                <w:rFonts w:ascii="Arial" w:hAnsi="Arial"/>
                <w:sz w:val="12"/>
              </w:rPr>
              <w:t>P03-C193</w:t>
            </w:r>
          </w:p>
        </w:tc>
        <w:tc>
          <w:tcPr>
            <w:tcW w:w="7560" w:type="dxa"/>
          </w:tcPr>
          <w:p w14:paraId="0CCE94F2" w14:textId="77777777" w:rsidR="002D7DFF" w:rsidRDefault="00000000">
            <w:pPr>
              <w:spacing w:after="0" w:line="240" w:lineRule="auto"/>
              <w:jc w:val="right"/>
            </w:pPr>
            <w:r>
              <w:rPr>
                <w:rFonts w:ascii="Arial" w:hAnsi="Arial"/>
                <w:sz w:val="12"/>
              </w:rPr>
              <w:t>بدهم جامعه واني ما معي خبرات بس ولكن ما عندي شهاده جامعيه حلو طيب شو المعيقات اللي يمكن هذا السؤال بودينا على السؤال اللي بعديه يعني الاجابه هي بتودينا على السؤال اللي بعديه اللي ممكن انت يعني تحكي لي اكثر عن هي المعيقات شو هي المعيقات اللي بتواجهك وبتمنعك انك تلاقي شناسب عمرك وقدراتك هي</w:t>
            </w:r>
          </w:p>
        </w:tc>
        <w:tc>
          <w:tcPr>
            <w:tcW w:w="3096" w:type="dxa"/>
          </w:tcPr>
          <w:p w14:paraId="6C34B05F" w14:textId="77777777" w:rsidR="002D7DFF" w:rsidRDefault="00000000">
            <w:pPr>
              <w:spacing w:after="0" w:line="240" w:lineRule="auto"/>
              <w:jc w:val="right"/>
            </w:pPr>
            <w:r>
              <w:rPr>
                <w:rFonts w:ascii="Arial" w:hAnsi="Arial"/>
                <w:sz w:val="12"/>
              </w:rPr>
              <w:t>CODE-PROC</w:t>
            </w:r>
          </w:p>
        </w:tc>
        <w:tc>
          <w:tcPr>
            <w:tcW w:w="3240" w:type="dxa"/>
          </w:tcPr>
          <w:p w14:paraId="3C5F3003" w14:textId="77777777" w:rsidR="002D7DFF" w:rsidRDefault="00000000">
            <w:pPr>
              <w:spacing w:after="0" w:line="240" w:lineRule="auto"/>
              <w:jc w:val="right"/>
            </w:pPr>
            <w:r>
              <w:rPr>
                <w:rFonts w:ascii="Arial" w:hAnsi="Arial"/>
                <w:sz w:val="12"/>
              </w:rPr>
              <w:t>Procedural context; not a substantive research theme</w:t>
            </w:r>
          </w:p>
        </w:tc>
      </w:tr>
      <w:tr w:rsidR="002D7DFF" w14:paraId="647D5FE4" w14:textId="77777777">
        <w:trPr>
          <w:jc w:val="center"/>
        </w:trPr>
        <w:tc>
          <w:tcPr>
            <w:tcW w:w="1512" w:type="dxa"/>
          </w:tcPr>
          <w:p w14:paraId="6437D69E" w14:textId="77777777" w:rsidR="002D7DFF" w:rsidRDefault="00000000">
            <w:pPr>
              <w:spacing w:after="0" w:line="240" w:lineRule="auto"/>
            </w:pPr>
            <w:r>
              <w:rPr>
                <w:rFonts w:ascii="Arial" w:hAnsi="Arial"/>
                <w:sz w:val="12"/>
              </w:rPr>
              <w:t>P03-C194</w:t>
            </w:r>
          </w:p>
        </w:tc>
        <w:tc>
          <w:tcPr>
            <w:tcW w:w="7560" w:type="dxa"/>
          </w:tcPr>
          <w:p w14:paraId="4D3145FC" w14:textId="77777777" w:rsidR="002D7DFF" w:rsidRDefault="00000000">
            <w:pPr>
              <w:spacing w:after="0" w:line="240" w:lineRule="auto"/>
              <w:jc w:val="right"/>
            </w:pPr>
            <w:r>
              <w:rPr>
                <w:rFonts w:ascii="Arial" w:hAnsi="Arial"/>
                <w:sz w:val="12"/>
              </w:rPr>
              <w:t>اني ما عندي شهاده جامعيه هي بالدرجه الاولى</w:t>
            </w:r>
          </w:p>
        </w:tc>
        <w:tc>
          <w:tcPr>
            <w:tcW w:w="3096" w:type="dxa"/>
          </w:tcPr>
          <w:p w14:paraId="7656C589" w14:textId="77777777" w:rsidR="002D7DFF" w:rsidRDefault="00000000">
            <w:pPr>
              <w:spacing w:after="0" w:line="240" w:lineRule="auto"/>
              <w:jc w:val="right"/>
            </w:pPr>
            <w:r>
              <w:rPr>
                <w:rFonts w:ascii="Arial" w:hAnsi="Arial"/>
                <w:sz w:val="12"/>
              </w:rPr>
              <w:t>CODE-EXCLUSION</w:t>
            </w:r>
          </w:p>
        </w:tc>
        <w:tc>
          <w:tcPr>
            <w:tcW w:w="3240" w:type="dxa"/>
          </w:tcPr>
          <w:p w14:paraId="79E515AC" w14:textId="77777777" w:rsidR="002D7DFF" w:rsidRDefault="00000000">
            <w:pPr>
              <w:spacing w:after="0" w:line="240" w:lineRule="auto"/>
              <w:jc w:val="right"/>
            </w:pPr>
            <w:r>
              <w:rPr>
                <w:rFonts w:ascii="Arial" w:hAnsi="Arial"/>
                <w:sz w:val="12"/>
              </w:rPr>
              <w:t>CODE-EXCLUSION</w:t>
            </w:r>
          </w:p>
        </w:tc>
      </w:tr>
      <w:tr w:rsidR="002D7DFF" w14:paraId="444FDC0B" w14:textId="77777777">
        <w:trPr>
          <w:jc w:val="center"/>
        </w:trPr>
        <w:tc>
          <w:tcPr>
            <w:tcW w:w="1512" w:type="dxa"/>
          </w:tcPr>
          <w:p w14:paraId="38D4AA23" w14:textId="77777777" w:rsidR="002D7DFF" w:rsidRDefault="00000000">
            <w:pPr>
              <w:spacing w:after="0" w:line="240" w:lineRule="auto"/>
            </w:pPr>
            <w:r>
              <w:rPr>
                <w:rFonts w:ascii="Arial" w:hAnsi="Arial"/>
                <w:sz w:val="12"/>
              </w:rPr>
              <w:t>P03-C195</w:t>
            </w:r>
          </w:p>
        </w:tc>
        <w:tc>
          <w:tcPr>
            <w:tcW w:w="7560" w:type="dxa"/>
          </w:tcPr>
          <w:p w14:paraId="518FC14D" w14:textId="77777777" w:rsidR="002D7DFF" w:rsidRDefault="00000000">
            <w:pPr>
              <w:spacing w:after="0" w:line="240" w:lineRule="auto"/>
              <w:jc w:val="right"/>
            </w:pPr>
            <w:r>
              <w:rPr>
                <w:rFonts w:ascii="Arial" w:hAnsi="Arial"/>
                <w:sz w:val="12"/>
              </w:rPr>
              <w:t>هذا المعيق الاول</w:t>
            </w:r>
          </w:p>
        </w:tc>
        <w:tc>
          <w:tcPr>
            <w:tcW w:w="3096" w:type="dxa"/>
          </w:tcPr>
          <w:p w14:paraId="12F796D8" w14:textId="77777777" w:rsidR="002D7DFF" w:rsidRDefault="00000000">
            <w:pPr>
              <w:spacing w:after="0" w:line="240" w:lineRule="auto"/>
              <w:jc w:val="right"/>
            </w:pPr>
            <w:r>
              <w:rPr>
                <w:rFonts w:ascii="Arial" w:hAnsi="Arial"/>
                <w:sz w:val="12"/>
              </w:rPr>
              <w:t>CODE-EXCLUSION</w:t>
            </w:r>
          </w:p>
        </w:tc>
        <w:tc>
          <w:tcPr>
            <w:tcW w:w="3240" w:type="dxa"/>
          </w:tcPr>
          <w:p w14:paraId="3F629737" w14:textId="77777777" w:rsidR="002D7DFF" w:rsidRDefault="00000000">
            <w:pPr>
              <w:spacing w:after="0" w:line="240" w:lineRule="auto"/>
              <w:jc w:val="right"/>
            </w:pPr>
            <w:r>
              <w:rPr>
                <w:rFonts w:ascii="Arial" w:hAnsi="Arial"/>
                <w:sz w:val="12"/>
              </w:rPr>
              <w:t>CODE-EXCLUSION</w:t>
            </w:r>
          </w:p>
        </w:tc>
      </w:tr>
      <w:tr w:rsidR="002D7DFF" w14:paraId="34FE85DD" w14:textId="77777777">
        <w:trPr>
          <w:jc w:val="center"/>
        </w:trPr>
        <w:tc>
          <w:tcPr>
            <w:tcW w:w="1512" w:type="dxa"/>
          </w:tcPr>
          <w:p w14:paraId="46B95B47" w14:textId="77777777" w:rsidR="002D7DFF" w:rsidRDefault="00000000">
            <w:pPr>
              <w:spacing w:after="0" w:line="240" w:lineRule="auto"/>
            </w:pPr>
            <w:r>
              <w:rPr>
                <w:rFonts w:ascii="Arial" w:hAnsi="Arial"/>
                <w:sz w:val="12"/>
              </w:rPr>
              <w:t>P03-C196</w:t>
            </w:r>
          </w:p>
        </w:tc>
        <w:tc>
          <w:tcPr>
            <w:tcW w:w="7560" w:type="dxa"/>
          </w:tcPr>
          <w:p w14:paraId="4FEF7EFF" w14:textId="77777777" w:rsidR="002D7DFF" w:rsidRDefault="00000000">
            <w:pPr>
              <w:spacing w:after="0" w:line="240" w:lineRule="auto"/>
              <w:jc w:val="right"/>
            </w:pPr>
            <w:r>
              <w:rPr>
                <w:rFonts w:ascii="Arial" w:hAnsi="Arial"/>
                <w:sz w:val="12"/>
              </w:rPr>
              <w:t>اه ما عندي شهاده جامعيه اييه يعني هذا السبب الوجيه جدا لانه انا قدراتي يعني عندي امكانيه عندي امكانيه للتدريس اي في شغله يعني بدي اقول لك اياها ان كان عندي اب شو اسمه ابني كان طالب توجيهي اي علمته بالتوجيهي</w:t>
            </w:r>
          </w:p>
        </w:tc>
        <w:tc>
          <w:tcPr>
            <w:tcW w:w="3096" w:type="dxa"/>
          </w:tcPr>
          <w:p w14:paraId="31E7CC10" w14:textId="77777777" w:rsidR="002D7DFF" w:rsidRDefault="00000000">
            <w:pPr>
              <w:spacing w:after="0" w:line="240" w:lineRule="auto"/>
              <w:jc w:val="right"/>
            </w:pPr>
            <w:r>
              <w:rPr>
                <w:rFonts w:ascii="Arial" w:hAnsi="Arial"/>
                <w:sz w:val="12"/>
              </w:rPr>
              <w:t>CODE-SKILL; CODE-PAST</w:t>
            </w:r>
          </w:p>
        </w:tc>
        <w:tc>
          <w:tcPr>
            <w:tcW w:w="3240" w:type="dxa"/>
          </w:tcPr>
          <w:p w14:paraId="248C49F8" w14:textId="77777777" w:rsidR="002D7DFF" w:rsidRDefault="00000000">
            <w:pPr>
              <w:spacing w:after="0" w:line="240" w:lineRule="auto"/>
              <w:jc w:val="right"/>
            </w:pPr>
            <w:r>
              <w:rPr>
                <w:rFonts w:ascii="Arial" w:hAnsi="Arial"/>
                <w:sz w:val="12"/>
              </w:rPr>
              <w:t>CODE-SKILL (الكفاءة والخبرة)</w:t>
            </w:r>
          </w:p>
        </w:tc>
      </w:tr>
      <w:tr w:rsidR="002D7DFF" w14:paraId="02A1871B" w14:textId="77777777">
        <w:trPr>
          <w:jc w:val="center"/>
        </w:trPr>
        <w:tc>
          <w:tcPr>
            <w:tcW w:w="1512" w:type="dxa"/>
          </w:tcPr>
          <w:p w14:paraId="23622FCD" w14:textId="77777777" w:rsidR="002D7DFF" w:rsidRDefault="00000000">
            <w:pPr>
              <w:spacing w:after="0" w:line="240" w:lineRule="auto"/>
            </w:pPr>
            <w:r>
              <w:rPr>
                <w:rFonts w:ascii="Arial" w:hAnsi="Arial"/>
                <w:sz w:val="12"/>
              </w:rPr>
              <w:t>P03-C197</w:t>
            </w:r>
          </w:p>
        </w:tc>
        <w:tc>
          <w:tcPr>
            <w:tcW w:w="7560" w:type="dxa"/>
          </w:tcPr>
          <w:p w14:paraId="08D08E03" w14:textId="77777777" w:rsidR="002D7DFF" w:rsidRDefault="00000000">
            <w:pPr>
              <w:spacing w:after="0" w:line="240" w:lineRule="auto"/>
              <w:jc w:val="right"/>
            </w:pPr>
            <w:r>
              <w:rPr>
                <w:rFonts w:ascii="Arial" w:hAnsi="Arial"/>
                <w:sz w:val="12"/>
              </w:rPr>
              <w:t>درسته</w:t>
            </w:r>
          </w:p>
        </w:tc>
        <w:tc>
          <w:tcPr>
            <w:tcW w:w="3096" w:type="dxa"/>
          </w:tcPr>
          <w:p w14:paraId="43E4C7F4" w14:textId="77777777" w:rsidR="002D7DFF" w:rsidRDefault="00000000">
            <w:pPr>
              <w:spacing w:after="0" w:line="240" w:lineRule="auto"/>
              <w:jc w:val="right"/>
            </w:pPr>
            <w:r>
              <w:rPr>
                <w:rFonts w:ascii="Arial" w:hAnsi="Arial"/>
                <w:sz w:val="12"/>
              </w:rPr>
              <w:t>CODE-PAST</w:t>
            </w:r>
          </w:p>
        </w:tc>
        <w:tc>
          <w:tcPr>
            <w:tcW w:w="3240" w:type="dxa"/>
          </w:tcPr>
          <w:p w14:paraId="3AD7C4B1" w14:textId="77777777" w:rsidR="002D7DFF" w:rsidRDefault="00000000">
            <w:pPr>
              <w:spacing w:after="0" w:line="240" w:lineRule="auto"/>
              <w:jc w:val="right"/>
            </w:pPr>
            <w:r>
              <w:rPr>
                <w:rFonts w:ascii="Arial" w:hAnsi="Arial"/>
                <w:sz w:val="12"/>
              </w:rPr>
              <w:t>CODE-SKILL (الكفاءة والخبرة)</w:t>
            </w:r>
          </w:p>
        </w:tc>
      </w:tr>
      <w:tr w:rsidR="002D7DFF" w14:paraId="455D0BBA" w14:textId="77777777">
        <w:trPr>
          <w:jc w:val="center"/>
        </w:trPr>
        <w:tc>
          <w:tcPr>
            <w:tcW w:w="1512" w:type="dxa"/>
          </w:tcPr>
          <w:p w14:paraId="09C8D142" w14:textId="77777777" w:rsidR="002D7DFF" w:rsidRDefault="00000000">
            <w:pPr>
              <w:spacing w:after="0" w:line="240" w:lineRule="auto"/>
            </w:pPr>
            <w:r>
              <w:rPr>
                <w:rFonts w:ascii="Arial" w:hAnsi="Arial"/>
                <w:sz w:val="12"/>
              </w:rPr>
              <w:t>P03-C198</w:t>
            </w:r>
          </w:p>
        </w:tc>
        <w:tc>
          <w:tcPr>
            <w:tcW w:w="7560" w:type="dxa"/>
          </w:tcPr>
          <w:p w14:paraId="7810782A" w14:textId="77777777" w:rsidR="002D7DFF" w:rsidRDefault="00000000">
            <w:pPr>
              <w:spacing w:after="0" w:line="240" w:lineRule="auto"/>
              <w:jc w:val="right"/>
            </w:pPr>
            <w:r>
              <w:rPr>
                <w:rFonts w:ascii="Arial" w:hAnsi="Arial"/>
                <w:sz w:val="12"/>
              </w:rPr>
              <w:t>اه رياضيات</w:t>
            </w:r>
          </w:p>
        </w:tc>
        <w:tc>
          <w:tcPr>
            <w:tcW w:w="3096" w:type="dxa"/>
          </w:tcPr>
          <w:p w14:paraId="2ADED404" w14:textId="77777777" w:rsidR="002D7DFF" w:rsidRDefault="00000000">
            <w:pPr>
              <w:spacing w:after="0" w:line="240" w:lineRule="auto"/>
              <w:jc w:val="right"/>
            </w:pPr>
            <w:r>
              <w:rPr>
                <w:rFonts w:ascii="Arial" w:hAnsi="Arial"/>
                <w:sz w:val="12"/>
              </w:rPr>
              <w:t>CODE-SKILL</w:t>
            </w:r>
          </w:p>
        </w:tc>
        <w:tc>
          <w:tcPr>
            <w:tcW w:w="3240" w:type="dxa"/>
          </w:tcPr>
          <w:p w14:paraId="4178763E" w14:textId="77777777" w:rsidR="002D7DFF" w:rsidRDefault="00000000">
            <w:pPr>
              <w:spacing w:after="0" w:line="240" w:lineRule="auto"/>
              <w:jc w:val="right"/>
            </w:pPr>
            <w:r>
              <w:rPr>
                <w:rFonts w:ascii="Arial" w:hAnsi="Arial"/>
                <w:sz w:val="12"/>
              </w:rPr>
              <w:t>CODE-SKILL (الكفاءة والخبرة)</w:t>
            </w:r>
          </w:p>
        </w:tc>
      </w:tr>
      <w:tr w:rsidR="002D7DFF" w14:paraId="74581C68" w14:textId="77777777">
        <w:trPr>
          <w:jc w:val="center"/>
        </w:trPr>
        <w:tc>
          <w:tcPr>
            <w:tcW w:w="1512" w:type="dxa"/>
          </w:tcPr>
          <w:p w14:paraId="1D97CB4B" w14:textId="77777777" w:rsidR="002D7DFF" w:rsidRDefault="00000000">
            <w:pPr>
              <w:spacing w:after="0" w:line="240" w:lineRule="auto"/>
            </w:pPr>
            <w:r>
              <w:rPr>
                <w:rFonts w:ascii="Arial" w:hAnsi="Arial"/>
                <w:sz w:val="12"/>
              </w:rPr>
              <w:t>P03-C199</w:t>
            </w:r>
          </w:p>
        </w:tc>
        <w:tc>
          <w:tcPr>
            <w:tcW w:w="7560" w:type="dxa"/>
          </w:tcPr>
          <w:p w14:paraId="635EC539" w14:textId="77777777" w:rsidR="002D7DFF" w:rsidRDefault="00000000">
            <w:pPr>
              <w:spacing w:after="0" w:line="240" w:lineRule="auto"/>
              <w:jc w:val="right"/>
            </w:pPr>
            <w:r>
              <w:rPr>
                <w:rFonts w:ascii="Arial" w:hAnsi="Arial"/>
                <w:sz w:val="12"/>
              </w:rPr>
              <w:t>منهاج الاردن</w:t>
            </w:r>
          </w:p>
        </w:tc>
        <w:tc>
          <w:tcPr>
            <w:tcW w:w="3096" w:type="dxa"/>
          </w:tcPr>
          <w:p w14:paraId="45C118C3" w14:textId="77777777" w:rsidR="002D7DFF" w:rsidRDefault="00000000">
            <w:pPr>
              <w:spacing w:after="0" w:line="240" w:lineRule="auto"/>
              <w:jc w:val="right"/>
            </w:pPr>
            <w:r>
              <w:rPr>
                <w:rFonts w:ascii="Arial" w:hAnsi="Arial"/>
                <w:sz w:val="12"/>
              </w:rPr>
              <w:t>CODE-SKILL</w:t>
            </w:r>
          </w:p>
        </w:tc>
        <w:tc>
          <w:tcPr>
            <w:tcW w:w="3240" w:type="dxa"/>
          </w:tcPr>
          <w:p w14:paraId="1BDFD0C0" w14:textId="77777777" w:rsidR="002D7DFF" w:rsidRDefault="00000000">
            <w:pPr>
              <w:spacing w:after="0" w:line="240" w:lineRule="auto"/>
              <w:jc w:val="right"/>
            </w:pPr>
            <w:r>
              <w:rPr>
                <w:rFonts w:ascii="Arial" w:hAnsi="Arial"/>
                <w:sz w:val="12"/>
              </w:rPr>
              <w:t>CODE-SKILL (الكفاءة والخبرة)</w:t>
            </w:r>
          </w:p>
        </w:tc>
      </w:tr>
      <w:tr w:rsidR="002D7DFF" w14:paraId="1433E9EC" w14:textId="77777777">
        <w:trPr>
          <w:jc w:val="center"/>
        </w:trPr>
        <w:tc>
          <w:tcPr>
            <w:tcW w:w="1512" w:type="dxa"/>
          </w:tcPr>
          <w:p w14:paraId="7346A6A2" w14:textId="77777777" w:rsidR="002D7DFF" w:rsidRDefault="00000000">
            <w:pPr>
              <w:spacing w:after="0" w:line="240" w:lineRule="auto"/>
            </w:pPr>
            <w:r>
              <w:rPr>
                <w:rFonts w:ascii="Arial" w:hAnsi="Arial"/>
                <w:sz w:val="12"/>
              </w:rPr>
              <w:t>P03-C200</w:t>
            </w:r>
          </w:p>
        </w:tc>
        <w:tc>
          <w:tcPr>
            <w:tcW w:w="7560" w:type="dxa"/>
          </w:tcPr>
          <w:p w14:paraId="78738192" w14:textId="77777777" w:rsidR="002D7DFF" w:rsidRDefault="00000000">
            <w:pPr>
              <w:spacing w:after="0" w:line="240" w:lineRule="auto"/>
              <w:jc w:val="right"/>
            </w:pPr>
            <w:r>
              <w:rPr>
                <w:rFonts w:ascii="Arial" w:hAnsi="Arial"/>
                <w:sz w:val="12"/>
              </w:rPr>
              <w:t>منهاج الاردن</w:t>
            </w:r>
          </w:p>
        </w:tc>
        <w:tc>
          <w:tcPr>
            <w:tcW w:w="3096" w:type="dxa"/>
          </w:tcPr>
          <w:p w14:paraId="023EAD76" w14:textId="77777777" w:rsidR="002D7DFF" w:rsidRDefault="00000000">
            <w:pPr>
              <w:spacing w:after="0" w:line="240" w:lineRule="auto"/>
              <w:jc w:val="right"/>
            </w:pPr>
            <w:r>
              <w:rPr>
                <w:rFonts w:ascii="Arial" w:hAnsi="Arial"/>
                <w:sz w:val="12"/>
              </w:rPr>
              <w:t>CODE-SKILL</w:t>
            </w:r>
          </w:p>
        </w:tc>
        <w:tc>
          <w:tcPr>
            <w:tcW w:w="3240" w:type="dxa"/>
          </w:tcPr>
          <w:p w14:paraId="39913F3D" w14:textId="77777777" w:rsidR="002D7DFF" w:rsidRDefault="00000000">
            <w:pPr>
              <w:spacing w:after="0" w:line="240" w:lineRule="auto"/>
              <w:jc w:val="right"/>
            </w:pPr>
            <w:r>
              <w:rPr>
                <w:rFonts w:ascii="Arial" w:hAnsi="Arial"/>
                <w:sz w:val="12"/>
              </w:rPr>
              <w:t>CODE-SKILL (الكفاءة والخبرة)</w:t>
            </w:r>
          </w:p>
        </w:tc>
      </w:tr>
      <w:tr w:rsidR="002D7DFF" w14:paraId="330AA23B" w14:textId="77777777">
        <w:trPr>
          <w:jc w:val="center"/>
        </w:trPr>
        <w:tc>
          <w:tcPr>
            <w:tcW w:w="1512" w:type="dxa"/>
          </w:tcPr>
          <w:p w14:paraId="26A1B649" w14:textId="77777777" w:rsidR="002D7DFF" w:rsidRDefault="00000000">
            <w:pPr>
              <w:spacing w:after="0" w:line="240" w:lineRule="auto"/>
            </w:pPr>
            <w:r>
              <w:rPr>
                <w:rFonts w:ascii="Arial" w:hAnsi="Arial"/>
                <w:sz w:val="12"/>
              </w:rPr>
              <w:t>P03-C201</w:t>
            </w:r>
          </w:p>
        </w:tc>
        <w:tc>
          <w:tcPr>
            <w:tcW w:w="7560" w:type="dxa"/>
          </w:tcPr>
          <w:p w14:paraId="24DAE729" w14:textId="77777777" w:rsidR="002D7DFF" w:rsidRDefault="00000000">
            <w:pPr>
              <w:spacing w:after="0" w:line="240" w:lineRule="auto"/>
              <w:jc w:val="right"/>
            </w:pPr>
            <w:r>
              <w:rPr>
                <w:rFonts w:ascii="Arial" w:hAnsi="Arial"/>
                <w:sz w:val="12"/>
              </w:rPr>
              <w:t>حلو</w:t>
            </w:r>
          </w:p>
        </w:tc>
        <w:tc>
          <w:tcPr>
            <w:tcW w:w="3096" w:type="dxa"/>
          </w:tcPr>
          <w:p w14:paraId="7CE2E529" w14:textId="77777777" w:rsidR="002D7DFF" w:rsidRDefault="00000000">
            <w:pPr>
              <w:spacing w:after="0" w:line="240" w:lineRule="auto"/>
              <w:jc w:val="right"/>
            </w:pPr>
            <w:r>
              <w:rPr>
                <w:rFonts w:ascii="Arial" w:hAnsi="Arial"/>
                <w:sz w:val="12"/>
              </w:rPr>
              <w:t>CODE-REFLEX</w:t>
            </w:r>
          </w:p>
        </w:tc>
        <w:tc>
          <w:tcPr>
            <w:tcW w:w="3240" w:type="dxa"/>
          </w:tcPr>
          <w:p w14:paraId="277E4ADC" w14:textId="77777777" w:rsidR="002D7DFF" w:rsidRDefault="00000000">
            <w:pPr>
              <w:spacing w:after="0" w:line="240" w:lineRule="auto"/>
              <w:jc w:val="right"/>
            </w:pPr>
            <w:r>
              <w:rPr>
                <w:rFonts w:ascii="Arial" w:hAnsi="Arial"/>
                <w:sz w:val="12"/>
              </w:rPr>
              <w:t>CODE-REFLEX (تأثير صياغة الباحث)</w:t>
            </w:r>
          </w:p>
        </w:tc>
      </w:tr>
      <w:tr w:rsidR="002D7DFF" w14:paraId="7E5E2C3D" w14:textId="77777777">
        <w:trPr>
          <w:jc w:val="center"/>
        </w:trPr>
        <w:tc>
          <w:tcPr>
            <w:tcW w:w="1512" w:type="dxa"/>
          </w:tcPr>
          <w:p w14:paraId="39FE6FC6" w14:textId="77777777" w:rsidR="002D7DFF" w:rsidRDefault="00000000">
            <w:pPr>
              <w:spacing w:after="0" w:line="240" w:lineRule="auto"/>
            </w:pPr>
            <w:r>
              <w:rPr>
                <w:rFonts w:ascii="Arial" w:hAnsi="Arial"/>
                <w:sz w:val="12"/>
              </w:rPr>
              <w:t>P03-C202</w:t>
            </w:r>
          </w:p>
        </w:tc>
        <w:tc>
          <w:tcPr>
            <w:tcW w:w="7560" w:type="dxa"/>
          </w:tcPr>
          <w:p w14:paraId="7112DD90" w14:textId="77777777" w:rsidR="002D7DFF" w:rsidRDefault="00000000">
            <w:pPr>
              <w:spacing w:after="0" w:line="240" w:lineRule="auto"/>
              <w:jc w:val="right"/>
            </w:pPr>
            <w:r>
              <w:rPr>
                <w:rFonts w:ascii="Arial" w:hAnsi="Arial"/>
                <w:sz w:val="12"/>
              </w:rPr>
              <w:t>اه و فما دون التوجيهي يعني كنت اعلم اولادي</w:t>
            </w:r>
          </w:p>
        </w:tc>
        <w:tc>
          <w:tcPr>
            <w:tcW w:w="3096" w:type="dxa"/>
          </w:tcPr>
          <w:p w14:paraId="7BCAC6F5" w14:textId="77777777" w:rsidR="002D7DFF" w:rsidRDefault="00000000">
            <w:pPr>
              <w:spacing w:after="0" w:line="240" w:lineRule="auto"/>
              <w:jc w:val="right"/>
            </w:pPr>
            <w:r>
              <w:rPr>
                <w:rFonts w:ascii="Arial" w:hAnsi="Arial"/>
                <w:sz w:val="12"/>
              </w:rPr>
              <w:t>CODE-PAST; CODE-SKILL</w:t>
            </w:r>
          </w:p>
        </w:tc>
        <w:tc>
          <w:tcPr>
            <w:tcW w:w="3240" w:type="dxa"/>
          </w:tcPr>
          <w:p w14:paraId="2D3FA9B4" w14:textId="77777777" w:rsidR="002D7DFF" w:rsidRDefault="00000000">
            <w:pPr>
              <w:spacing w:after="0" w:line="240" w:lineRule="auto"/>
              <w:jc w:val="right"/>
            </w:pPr>
            <w:r>
              <w:rPr>
                <w:rFonts w:ascii="Arial" w:hAnsi="Arial"/>
                <w:sz w:val="12"/>
              </w:rPr>
              <w:t>CODE-SKILL (الكفاءة والخبرة)</w:t>
            </w:r>
          </w:p>
        </w:tc>
      </w:tr>
      <w:tr w:rsidR="002D7DFF" w14:paraId="73F0910A" w14:textId="77777777">
        <w:trPr>
          <w:jc w:val="center"/>
        </w:trPr>
        <w:tc>
          <w:tcPr>
            <w:tcW w:w="1512" w:type="dxa"/>
          </w:tcPr>
          <w:p w14:paraId="7DD415CB" w14:textId="77777777" w:rsidR="002D7DFF" w:rsidRDefault="00000000">
            <w:pPr>
              <w:spacing w:after="0" w:line="240" w:lineRule="auto"/>
            </w:pPr>
            <w:r>
              <w:rPr>
                <w:rFonts w:ascii="Arial" w:hAnsi="Arial"/>
                <w:sz w:val="12"/>
              </w:rPr>
              <w:t>P03-C203</w:t>
            </w:r>
          </w:p>
        </w:tc>
        <w:tc>
          <w:tcPr>
            <w:tcW w:w="7560" w:type="dxa"/>
          </w:tcPr>
          <w:p w14:paraId="4C5513D7" w14:textId="77777777" w:rsidR="002D7DFF" w:rsidRDefault="00000000">
            <w:pPr>
              <w:spacing w:after="0" w:line="240" w:lineRule="auto"/>
              <w:jc w:val="right"/>
            </w:pPr>
            <w:r>
              <w:rPr>
                <w:rFonts w:ascii="Arial" w:hAnsi="Arial"/>
                <w:sz w:val="12"/>
              </w:rPr>
              <w:t>يعني انت قصدك بالتدريس قصدك انك</w:t>
            </w:r>
          </w:p>
        </w:tc>
        <w:tc>
          <w:tcPr>
            <w:tcW w:w="3096" w:type="dxa"/>
          </w:tcPr>
          <w:p w14:paraId="76E70C20" w14:textId="77777777" w:rsidR="002D7DFF" w:rsidRDefault="00000000">
            <w:pPr>
              <w:spacing w:after="0" w:line="240" w:lineRule="auto"/>
              <w:jc w:val="right"/>
            </w:pPr>
            <w:r>
              <w:rPr>
                <w:rFonts w:ascii="Arial" w:hAnsi="Arial"/>
                <w:sz w:val="12"/>
              </w:rPr>
              <w:t>CODE-PROC</w:t>
            </w:r>
          </w:p>
        </w:tc>
        <w:tc>
          <w:tcPr>
            <w:tcW w:w="3240" w:type="dxa"/>
          </w:tcPr>
          <w:p w14:paraId="18C90C7B" w14:textId="77777777" w:rsidR="002D7DFF" w:rsidRDefault="00000000">
            <w:pPr>
              <w:spacing w:after="0" w:line="240" w:lineRule="auto"/>
              <w:jc w:val="right"/>
            </w:pPr>
            <w:r>
              <w:rPr>
                <w:rFonts w:ascii="Arial" w:hAnsi="Arial"/>
                <w:sz w:val="12"/>
              </w:rPr>
              <w:t>Procedural context; not a substantive research theme</w:t>
            </w:r>
          </w:p>
        </w:tc>
      </w:tr>
      <w:tr w:rsidR="002D7DFF" w14:paraId="320DC3AF" w14:textId="77777777">
        <w:trPr>
          <w:jc w:val="center"/>
        </w:trPr>
        <w:tc>
          <w:tcPr>
            <w:tcW w:w="1512" w:type="dxa"/>
          </w:tcPr>
          <w:p w14:paraId="6EF91BF9" w14:textId="77777777" w:rsidR="002D7DFF" w:rsidRDefault="00000000">
            <w:pPr>
              <w:spacing w:after="0" w:line="240" w:lineRule="auto"/>
            </w:pPr>
            <w:r>
              <w:rPr>
                <w:rFonts w:ascii="Arial" w:hAnsi="Arial"/>
                <w:sz w:val="12"/>
              </w:rPr>
              <w:t>P03-C204</w:t>
            </w:r>
          </w:p>
        </w:tc>
        <w:tc>
          <w:tcPr>
            <w:tcW w:w="7560" w:type="dxa"/>
          </w:tcPr>
          <w:p w14:paraId="65B31CA9" w14:textId="77777777" w:rsidR="002D7DFF" w:rsidRDefault="00000000">
            <w:pPr>
              <w:spacing w:after="0" w:line="240" w:lineRule="auto"/>
              <w:jc w:val="right"/>
            </w:pPr>
            <w:r>
              <w:rPr>
                <w:rFonts w:ascii="Arial" w:hAnsi="Arial"/>
                <w:sz w:val="12"/>
              </w:rPr>
              <w:t>اه عندي عندي خبره اه قصدك بقدر ادرس مع المنظمات</w:t>
            </w:r>
          </w:p>
        </w:tc>
        <w:tc>
          <w:tcPr>
            <w:tcW w:w="3096" w:type="dxa"/>
          </w:tcPr>
          <w:p w14:paraId="235F6D51" w14:textId="77777777" w:rsidR="002D7DFF" w:rsidRDefault="00000000">
            <w:pPr>
              <w:spacing w:after="0" w:line="240" w:lineRule="auto"/>
              <w:jc w:val="right"/>
            </w:pPr>
            <w:r>
              <w:rPr>
                <w:rFonts w:ascii="Arial" w:hAnsi="Arial"/>
                <w:sz w:val="12"/>
              </w:rPr>
              <w:t>CODE-AGENCY; CODE-SKILL; CODE-PARTICIPATION</w:t>
            </w:r>
          </w:p>
        </w:tc>
        <w:tc>
          <w:tcPr>
            <w:tcW w:w="3240" w:type="dxa"/>
          </w:tcPr>
          <w:p w14:paraId="1EF181D0" w14:textId="77777777" w:rsidR="002D7DFF" w:rsidRDefault="00000000">
            <w:pPr>
              <w:spacing w:after="0" w:line="240" w:lineRule="auto"/>
              <w:jc w:val="right"/>
            </w:pPr>
            <w:r>
              <w:rPr>
                <w:rFonts w:ascii="Arial" w:hAnsi="Arial"/>
                <w:sz w:val="12"/>
              </w:rPr>
              <w:t>CODE-SKILL (الكفاءة والخبرة)</w:t>
            </w:r>
          </w:p>
        </w:tc>
      </w:tr>
      <w:tr w:rsidR="002D7DFF" w14:paraId="7BB50AB7" w14:textId="77777777">
        <w:trPr>
          <w:jc w:val="center"/>
        </w:trPr>
        <w:tc>
          <w:tcPr>
            <w:tcW w:w="1512" w:type="dxa"/>
          </w:tcPr>
          <w:p w14:paraId="5518D01D" w14:textId="77777777" w:rsidR="002D7DFF" w:rsidRDefault="00000000">
            <w:pPr>
              <w:spacing w:after="0" w:line="240" w:lineRule="auto"/>
            </w:pPr>
            <w:r>
              <w:rPr>
                <w:rFonts w:ascii="Arial" w:hAnsi="Arial"/>
                <w:sz w:val="12"/>
              </w:rPr>
              <w:t>P03-C205</w:t>
            </w:r>
          </w:p>
        </w:tc>
        <w:tc>
          <w:tcPr>
            <w:tcW w:w="7560" w:type="dxa"/>
          </w:tcPr>
          <w:p w14:paraId="33F4C393" w14:textId="77777777" w:rsidR="002D7DFF" w:rsidRDefault="00000000">
            <w:pPr>
              <w:spacing w:after="0" w:line="240" w:lineRule="auto"/>
              <w:jc w:val="right"/>
            </w:pPr>
            <w:r>
              <w:rPr>
                <w:rFonts w:ascii="Arial" w:hAnsi="Arial"/>
                <w:sz w:val="12"/>
              </w:rPr>
              <w:t>اها</w:t>
            </w:r>
          </w:p>
        </w:tc>
        <w:tc>
          <w:tcPr>
            <w:tcW w:w="3096" w:type="dxa"/>
          </w:tcPr>
          <w:p w14:paraId="4FFFAC7A" w14:textId="77777777" w:rsidR="002D7DFF" w:rsidRDefault="00000000">
            <w:pPr>
              <w:spacing w:after="0" w:line="240" w:lineRule="auto"/>
              <w:jc w:val="right"/>
            </w:pPr>
            <w:r>
              <w:rPr>
                <w:rFonts w:ascii="Arial" w:hAnsi="Arial"/>
                <w:sz w:val="12"/>
              </w:rPr>
              <w:t>CODE-PROC</w:t>
            </w:r>
          </w:p>
        </w:tc>
        <w:tc>
          <w:tcPr>
            <w:tcW w:w="3240" w:type="dxa"/>
          </w:tcPr>
          <w:p w14:paraId="1E88A880" w14:textId="77777777" w:rsidR="002D7DFF" w:rsidRDefault="00000000">
            <w:pPr>
              <w:spacing w:after="0" w:line="240" w:lineRule="auto"/>
              <w:jc w:val="right"/>
            </w:pPr>
            <w:r>
              <w:rPr>
                <w:rFonts w:ascii="Arial" w:hAnsi="Arial"/>
                <w:sz w:val="12"/>
              </w:rPr>
              <w:t>Procedural context; not a substantive research theme</w:t>
            </w:r>
          </w:p>
        </w:tc>
      </w:tr>
      <w:tr w:rsidR="002D7DFF" w14:paraId="49BB19A8" w14:textId="77777777">
        <w:trPr>
          <w:jc w:val="center"/>
        </w:trPr>
        <w:tc>
          <w:tcPr>
            <w:tcW w:w="1512" w:type="dxa"/>
          </w:tcPr>
          <w:p w14:paraId="6B6914F9" w14:textId="77777777" w:rsidR="002D7DFF" w:rsidRDefault="00000000">
            <w:pPr>
              <w:spacing w:after="0" w:line="240" w:lineRule="auto"/>
            </w:pPr>
            <w:r>
              <w:rPr>
                <w:rFonts w:ascii="Arial" w:hAnsi="Arial"/>
                <w:sz w:val="12"/>
              </w:rPr>
              <w:t>P03-C206</w:t>
            </w:r>
          </w:p>
        </w:tc>
        <w:tc>
          <w:tcPr>
            <w:tcW w:w="7560" w:type="dxa"/>
          </w:tcPr>
          <w:p w14:paraId="39569675" w14:textId="77777777" w:rsidR="002D7DFF" w:rsidRDefault="00000000">
            <w:pPr>
              <w:spacing w:after="0" w:line="240" w:lineRule="auto"/>
              <w:jc w:val="right"/>
            </w:pPr>
            <w:r>
              <w:rPr>
                <w:rFonts w:ascii="Arial" w:hAnsi="Arial"/>
                <w:sz w:val="12"/>
              </w:rPr>
              <w:t>اه بقدر</w:t>
            </w:r>
          </w:p>
        </w:tc>
        <w:tc>
          <w:tcPr>
            <w:tcW w:w="3096" w:type="dxa"/>
          </w:tcPr>
          <w:p w14:paraId="49D6E60A" w14:textId="77777777" w:rsidR="002D7DFF" w:rsidRDefault="00000000">
            <w:pPr>
              <w:spacing w:after="0" w:line="240" w:lineRule="auto"/>
              <w:jc w:val="right"/>
            </w:pPr>
            <w:r>
              <w:rPr>
                <w:rFonts w:ascii="Arial" w:hAnsi="Arial"/>
                <w:sz w:val="12"/>
              </w:rPr>
              <w:t>CODE-AGENCY</w:t>
            </w:r>
          </w:p>
        </w:tc>
        <w:tc>
          <w:tcPr>
            <w:tcW w:w="3240" w:type="dxa"/>
          </w:tcPr>
          <w:p w14:paraId="5443D7D0" w14:textId="77777777" w:rsidR="002D7DFF" w:rsidRDefault="00000000">
            <w:pPr>
              <w:spacing w:after="0" w:line="240" w:lineRule="auto"/>
              <w:jc w:val="right"/>
            </w:pPr>
            <w:r>
              <w:rPr>
                <w:rFonts w:ascii="Arial" w:hAnsi="Arial"/>
                <w:sz w:val="12"/>
              </w:rPr>
              <w:t>CODE-AGENCY (الفاعلية والمبادرة)</w:t>
            </w:r>
          </w:p>
        </w:tc>
      </w:tr>
      <w:tr w:rsidR="002D7DFF" w14:paraId="447312C8" w14:textId="77777777">
        <w:trPr>
          <w:jc w:val="center"/>
        </w:trPr>
        <w:tc>
          <w:tcPr>
            <w:tcW w:w="1512" w:type="dxa"/>
          </w:tcPr>
          <w:p w14:paraId="29D42CBB" w14:textId="77777777" w:rsidR="002D7DFF" w:rsidRDefault="00000000">
            <w:pPr>
              <w:spacing w:after="0" w:line="240" w:lineRule="auto"/>
            </w:pPr>
            <w:r>
              <w:rPr>
                <w:rFonts w:ascii="Arial" w:hAnsi="Arial"/>
                <w:sz w:val="12"/>
              </w:rPr>
              <w:t>P03-C207</w:t>
            </w:r>
          </w:p>
        </w:tc>
        <w:tc>
          <w:tcPr>
            <w:tcW w:w="7560" w:type="dxa"/>
          </w:tcPr>
          <w:p w14:paraId="4BC4CE96" w14:textId="77777777" w:rsidR="002D7DFF" w:rsidRDefault="00000000">
            <w:pPr>
              <w:spacing w:after="0" w:line="240" w:lineRule="auto"/>
              <w:jc w:val="right"/>
            </w:pPr>
            <w:r>
              <w:rPr>
                <w:rFonts w:ascii="Arial" w:hAnsi="Arial"/>
                <w:sz w:val="12"/>
              </w:rPr>
              <w:t>طيب والمحاض</w:t>
            </w:r>
          </w:p>
        </w:tc>
        <w:tc>
          <w:tcPr>
            <w:tcW w:w="3096" w:type="dxa"/>
          </w:tcPr>
          <w:p w14:paraId="5836235D" w14:textId="77777777" w:rsidR="002D7DFF" w:rsidRDefault="00000000">
            <w:pPr>
              <w:spacing w:after="0" w:line="240" w:lineRule="auto"/>
              <w:jc w:val="right"/>
            </w:pPr>
            <w:r>
              <w:rPr>
                <w:rFonts w:ascii="Arial" w:hAnsi="Arial"/>
                <w:sz w:val="12"/>
              </w:rPr>
              <w:t>CODE-PROC</w:t>
            </w:r>
          </w:p>
        </w:tc>
        <w:tc>
          <w:tcPr>
            <w:tcW w:w="3240" w:type="dxa"/>
          </w:tcPr>
          <w:p w14:paraId="2FF77C94" w14:textId="77777777" w:rsidR="002D7DFF" w:rsidRDefault="00000000">
            <w:pPr>
              <w:spacing w:after="0" w:line="240" w:lineRule="auto"/>
              <w:jc w:val="right"/>
            </w:pPr>
            <w:r>
              <w:rPr>
                <w:rFonts w:ascii="Arial" w:hAnsi="Arial"/>
                <w:sz w:val="12"/>
              </w:rPr>
              <w:t>Procedural context; not a substantive research theme</w:t>
            </w:r>
          </w:p>
        </w:tc>
      </w:tr>
      <w:tr w:rsidR="002D7DFF" w14:paraId="5042EF66" w14:textId="77777777">
        <w:trPr>
          <w:jc w:val="center"/>
        </w:trPr>
        <w:tc>
          <w:tcPr>
            <w:tcW w:w="1512" w:type="dxa"/>
          </w:tcPr>
          <w:p w14:paraId="0DA45468" w14:textId="77777777" w:rsidR="002D7DFF" w:rsidRDefault="00000000">
            <w:pPr>
              <w:spacing w:after="0" w:line="240" w:lineRule="auto"/>
            </w:pPr>
            <w:r>
              <w:rPr>
                <w:rFonts w:ascii="Arial" w:hAnsi="Arial"/>
                <w:sz w:val="12"/>
              </w:rPr>
              <w:t>P03-C208</w:t>
            </w:r>
          </w:p>
        </w:tc>
        <w:tc>
          <w:tcPr>
            <w:tcW w:w="7560" w:type="dxa"/>
          </w:tcPr>
          <w:p w14:paraId="7446D3C6" w14:textId="77777777" w:rsidR="002D7DFF" w:rsidRDefault="00000000">
            <w:pPr>
              <w:spacing w:after="0" w:line="240" w:lineRule="auto"/>
              <w:jc w:val="right"/>
            </w:pPr>
            <w:r>
              <w:rPr>
                <w:rFonts w:ascii="Arial" w:hAnsi="Arial"/>
                <w:sz w:val="12"/>
              </w:rPr>
              <w:t>اما بدهم شهادات جامعيه ما عندي شهاده جامعيه</w:t>
            </w:r>
          </w:p>
        </w:tc>
        <w:tc>
          <w:tcPr>
            <w:tcW w:w="3096" w:type="dxa"/>
          </w:tcPr>
          <w:p w14:paraId="5C374365" w14:textId="77777777" w:rsidR="002D7DFF" w:rsidRDefault="00000000">
            <w:pPr>
              <w:spacing w:after="0" w:line="240" w:lineRule="auto"/>
              <w:jc w:val="right"/>
            </w:pPr>
            <w:r>
              <w:rPr>
                <w:rFonts w:ascii="Arial" w:hAnsi="Arial"/>
                <w:sz w:val="12"/>
              </w:rPr>
              <w:t>CODE-EXCLUSION; CODE-SKILL</w:t>
            </w:r>
          </w:p>
        </w:tc>
        <w:tc>
          <w:tcPr>
            <w:tcW w:w="3240" w:type="dxa"/>
          </w:tcPr>
          <w:p w14:paraId="4F216C42" w14:textId="77777777" w:rsidR="002D7DFF" w:rsidRDefault="00000000">
            <w:pPr>
              <w:spacing w:after="0" w:line="240" w:lineRule="auto"/>
              <w:jc w:val="right"/>
            </w:pPr>
            <w:r>
              <w:rPr>
                <w:rFonts w:ascii="Arial" w:hAnsi="Arial"/>
                <w:sz w:val="12"/>
              </w:rPr>
              <w:t>CODE-EXCLUSION (الإقصاء والعوائق)</w:t>
            </w:r>
          </w:p>
        </w:tc>
      </w:tr>
      <w:tr w:rsidR="002D7DFF" w14:paraId="685A637F" w14:textId="77777777">
        <w:trPr>
          <w:jc w:val="center"/>
        </w:trPr>
        <w:tc>
          <w:tcPr>
            <w:tcW w:w="1512" w:type="dxa"/>
          </w:tcPr>
          <w:p w14:paraId="32E70A93" w14:textId="77777777" w:rsidR="002D7DFF" w:rsidRDefault="00000000">
            <w:pPr>
              <w:spacing w:after="0" w:line="240" w:lineRule="auto"/>
            </w:pPr>
            <w:r>
              <w:rPr>
                <w:rFonts w:ascii="Arial" w:hAnsi="Arial"/>
                <w:sz w:val="12"/>
              </w:rPr>
              <w:t>P03-C209</w:t>
            </w:r>
          </w:p>
        </w:tc>
        <w:tc>
          <w:tcPr>
            <w:tcW w:w="7560" w:type="dxa"/>
          </w:tcPr>
          <w:p w14:paraId="648D802B" w14:textId="77777777" w:rsidR="002D7DFF" w:rsidRDefault="00000000">
            <w:pPr>
              <w:spacing w:after="0" w:line="240" w:lineRule="auto"/>
              <w:jc w:val="right"/>
            </w:pPr>
            <w:r>
              <w:rPr>
                <w:rFonts w:ascii="Arial" w:hAnsi="Arial"/>
                <w:sz w:val="12"/>
              </w:rPr>
              <w:t>طيب وشو في معيقات ثانيه اعطيني يعني احكي لي عن معيقات مختلفه اخرى</w:t>
            </w:r>
          </w:p>
        </w:tc>
        <w:tc>
          <w:tcPr>
            <w:tcW w:w="3096" w:type="dxa"/>
          </w:tcPr>
          <w:p w14:paraId="237AD880" w14:textId="77777777" w:rsidR="002D7DFF" w:rsidRDefault="00000000">
            <w:pPr>
              <w:spacing w:after="0" w:line="240" w:lineRule="auto"/>
              <w:jc w:val="right"/>
            </w:pPr>
            <w:r>
              <w:rPr>
                <w:rFonts w:ascii="Arial" w:hAnsi="Arial"/>
                <w:sz w:val="12"/>
              </w:rPr>
              <w:t>CODE-PROC</w:t>
            </w:r>
          </w:p>
        </w:tc>
        <w:tc>
          <w:tcPr>
            <w:tcW w:w="3240" w:type="dxa"/>
          </w:tcPr>
          <w:p w14:paraId="3AD06909" w14:textId="77777777" w:rsidR="002D7DFF" w:rsidRDefault="00000000">
            <w:pPr>
              <w:spacing w:after="0" w:line="240" w:lineRule="auto"/>
              <w:jc w:val="right"/>
            </w:pPr>
            <w:r>
              <w:rPr>
                <w:rFonts w:ascii="Arial" w:hAnsi="Arial"/>
                <w:sz w:val="12"/>
              </w:rPr>
              <w:t>Procedural context; not a substantive research theme</w:t>
            </w:r>
          </w:p>
        </w:tc>
      </w:tr>
      <w:tr w:rsidR="002D7DFF" w14:paraId="3BBA3A99" w14:textId="77777777">
        <w:trPr>
          <w:jc w:val="center"/>
        </w:trPr>
        <w:tc>
          <w:tcPr>
            <w:tcW w:w="1512" w:type="dxa"/>
          </w:tcPr>
          <w:p w14:paraId="6EA7E82F" w14:textId="77777777" w:rsidR="002D7DFF" w:rsidRDefault="00000000">
            <w:pPr>
              <w:spacing w:after="0" w:line="240" w:lineRule="auto"/>
            </w:pPr>
            <w:r>
              <w:rPr>
                <w:rFonts w:ascii="Arial" w:hAnsi="Arial"/>
                <w:sz w:val="12"/>
              </w:rPr>
              <w:t>P03-C210</w:t>
            </w:r>
          </w:p>
        </w:tc>
        <w:tc>
          <w:tcPr>
            <w:tcW w:w="7560" w:type="dxa"/>
          </w:tcPr>
          <w:p w14:paraId="3A83463D" w14:textId="77777777" w:rsidR="002D7DFF" w:rsidRDefault="00000000">
            <w:pPr>
              <w:spacing w:after="0" w:line="240" w:lineRule="auto"/>
              <w:jc w:val="right"/>
            </w:pPr>
            <w:r>
              <w:rPr>
                <w:rFonts w:ascii="Arial" w:hAnsi="Arial"/>
                <w:sz w:val="12"/>
              </w:rPr>
              <w:t>المعقات المختلفه الاخرى ما في يعني المنظمات عندها استيعاب قليل للموظفين وعدد ال اللي بدهم يتوظفوا مثلا كثيرين فما يصير لنا دور يعني بمعنى</w:t>
            </w:r>
          </w:p>
        </w:tc>
        <w:tc>
          <w:tcPr>
            <w:tcW w:w="3096" w:type="dxa"/>
          </w:tcPr>
          <w:p w14:paraId="592A730B" w14:textId="77777777" w:rsidR="002D7DFF" w:rsidRDefault="00000000">
            <w:pPr>
              <w:spacing w:after="0" w:line="240" w:lineRule="auto"/>
              <w:jc w:val="right"/>
            </w:pPr>
            <w:r>
              <w:rPr>
                <w:rFonts w:ascii="Arial" w:hAnsi="Arial"/>
                <w:sz w:val="12"/>
              </w:rPr>
              <w:t>CODE-PRECARITY; CODE-EXCLUSION; CODE-MARKET</w:t>
            </w:r>
          </w:p>
        </w:tc>
        <w:tc>
          <w:tcPr>
            <w:tcW w:w="3240" w:type="dxa"/>
          </w:tcPr>
          <w:p w14:paraId="4C8C4184" w14:textId="77777777" w:rsidR="002D7DFF" w:rsidRDefault="00000000">
            <w:pPr>
              <w:spacing w:after="0" w:line="240" w:lineRule="auto"/>
              <w:jc w:val="right"/>
            </w:pPr>
            <w:r>
              <w:rPr>
                <w:rFonts w:ascii="Arial" w:hAnsi="Arial"/>
                <w:sz w:val="12"/>
              </w:rPr>
              <w:t>CODE-EXCLUSION (الإقصاء والعوائق)</w:t>
            </w:r>
          </w:p>
        </w:tc>
      </w:tr>
      <w:tr w:rsidR="002D7DFF" w14:paraId="3FC9D1F0" w14:textId="77777777">
        <w:trPr>
          <w:jc w:val="center"/>
        </w:trPr>
        <w:tc>
          <w:tcPr>
            <w:tcW w:w="1512" w:type="dxa"/>
          </w:tcPr>
          <w:p w14:paraId="7266CAA8" w14:textId="77777777" w:rsidR="002D7DFF" w:rsidRDefault="00000000">
            <w:pPr>
              <w:spacing w:after="0" w:line="240" w:lineRule="auto"/>
            </w:pPr>
            <w:r>
              <w:rPr>
                <w:rFonts w:ascii="Arial" w:hAnsi="Arial"/>
                <w:sz w:val="12"/>
              </w:rPr>
              <w:t>P03-C211</w:t>
            </w:r>
          </w:p>
        </w:tc>
        <w:tc>
          <w:tcPr>
            <w:tcW w:w="7560" w:type="dxa"/>
          </w:tcPr>
          <w:p w14:paraId="6C798F62" w14:textId="77777777" w:rsidR="002D7DFF" w:rsidRDefault="00000000">
            <w:pPr>
              <w:spacing w:after="0" w:line="240" w:lineRule="auto"/>
              <w:jc w:val="right"/>
            </w:pPr>
            <w:r>
              <w:rPr>
                <w:rFonts w:ascii="Arial" w:hAnsi="Arial"/>
                <w:sz w:val="12"/>
              </w:rPr>
              <w:t>العمر له</w:t>
            </w:r>
          </w:p>
        </w:tc>
        <w:tc>
          <w:tcPr>
            <w:tcW w:w="3096" w:type="dxa"/>
          </w:tcPr>
          <w:p w14:paraId="0E7E824A" w14:textId="77777777" w:rsidR="002D7DFF" w:rsidRDefault="00000000">
            <w:pPr>
              <w:spacing w:after="0" w:line="240" w:lineRule="auto"/>
              <w:jc w:val="right"/>
            </w:pPr>
            <w:r>
              <w:rPr>
                <w:rFonts w:ascii="Arial" w:hAnsi="Arial"/>
                <w:sz w:val="12"/>
              </w:rPr>
              <w:t>CODE-STATUS</w:t>
            </w:r>
          </w:p>
        </w:tc>
        <w:tc>
          <w:tcPr>
            <w:tcW w:w="3240" w:type="dxa"/>
          </w:tcPr>
          <w:p w14:paraId="265902B6" w14:textId="77777777" w:rsidR="002D7DFF" w:rsidRDefault="00000000">
            <w:pPr>
              <w:spacing w:after="0" w:line="240" w:lineRule="auto"/>
              <w:jc w:val="right"/>
            </w:pPr>
            <w:r>
              <w:rPr>
                <w:rFonts w:ascii="Arial" w:hAnsi="Arial"/>
                <w:sz w:val="12"/>
              </w:rPr>
              <w:t>STATUS</w:t>
            </w:r>
          </w:p>
        </w:tc>
      </w:tr>
      <w:tr w:rsidR="002D7DFF" w14:paraId="3E12B1D5" w14:textId="77777777">
        <w:trPr>
          <w:jc w:val="center"/>
        </w:trPr>
        <w:tc>
          <w:tcPr>
            <w:tcW w:w="1512" w:type="dxa"/>
          </w:tcPr>
          <w:p w14:paraId="3C87CB84" w14:textId="77777777" w:rsidR="002D7DFF" w:rsidRDefault="00000000">
            <w:pPr>
              <w:spacing w:after="0" w:line="240" w:lineRule="auto"/>
            </w:pPr>
            <w:r>
              <w:rPr>
                <w:rFonts w:ascii="Arial" w:hAnsi="Arial"/>
                <w:sz w:val="12"/>
              </w:rPr>
              <w:t>P03-C212</w:t>
            </w:r>
          </w:p>
        </w:tc>
        <w:tc>
          <w:tcPr>
            <w:tcW w:w="7560" w:type="dxa"/>
          </w:tcPr>
          <w:p w14:paraId="40974CF0" w14:textId="77777777" w:rsidR="002D7DFF" w:rsidRDefault="00000000">
            <w:pPr>
              <w:spacing w:after="0" w:line="240" w:lineRule="auto"/>
              <w:jc w:val="right"/>
            </w:pPr>
            <w:r>
              <w:rPr>
                <w:rFonts w:ascii="Arial" w:hAnsi="Arial"/>
                <w:sz w:val="12"/>
              </w:rPr>
              <w:t>لا العمر ما له علاقه</w:t>
            </w:r>
          </w:p>
        </w:tc>
        <w:tc>
          <w:tcPr>
            <w:tcW w:w="3096" w:type="dxa"/>
          </w:tcPr>
          <w:p w14:paraId="076F5FB1" w14:textId="77777777" w:rsidR="002D7DFF" w:rsidRDefault="00000000">
            <w:pPr>
              <w:spacing w:after="0" w:line="240" w:lineRule="auto"/>
              <w:jc w:val="right"/>
            </w:pPr>
            <w:r>
              <w:rPr>
                <w:rFonts w:ascii="Arial" w:hAnsi="Arial"/>
                <w:sz w:val="12"/>
              </w:rPr>
              <w:t>CODE-DIVERGENCE</w:t>
            </w:r>
          </w:p>
        </w:tc>
        <w:tc>
          <w:tcPr>
            <w:tcW w:w="3240" w:type="dxa"/>
          </w:tcPr>
          <w:p w14:paraId="56B6CE3C" w14:textId="77777777" w:rsidR="002D7DFF" w:rsidRDefault="00000000">
            <w:pPr>
              <w:spacing w:after="0" w:line="240" w:lineRule="auto"/>
              <w:jc w:val="right"/>
            </w:pPr>
            <w:r>
              <w:rPr>
                <w:rFonts w:ascii="Arial" w:hAnsi="Arial"/>
                <w:sz w:val="12"/>
              </w:rPr>
              <w:t>DIVERGENCE</w:t>
            </w:r>
          </w:p>
        </w:tc>
      </w:tr>
      <w:tr w:rsidR="002D7DFF" w14:paraId="3899758F" w14:textId="77777777">
        <w:trPr>
          <w:jc w:val="center"/>
        </w:trPr>
        <w:tc>
          <w:tcPr>
            <w:tcW w:w="1512" w:type="dxa"/>
          </w:tcPr>
          <w:p w14:paraId="6E3D10A4" w14:textId="77777777" w:rsidR="002D7DFF" w:rsidRDefault="00000000">
            <w:pPr>
              <w:spacing w:after="0" w:line="240" w:lineRule="auto"/>
            </w:pPr>
            <w:r>
              <w:rPr>
                <w:rFonts w:ascii="Arial" w:hAnsi="Arial"/>
                <w:sz w:val="12"/>
              </w:rPr>
              <w:t>P03-C213</w:t>
            </w:r>
          </w:p>
        </w:tc>
        <w:tc>
          <w:tcPr>
            <w:tcW w:w="7560" w:type="dxa"/>
          </w:tcPr>
          <w:p w14:paraId="37B462BB" w14:textId="77777777" w:rsidR="002D7DFF" w:rsidRDefault="00000000">
            <w:pPr>
              <w:spacing w:after="0" w:line="240" w:lineRule="auto"/>
              <w:jc w:val="right"/>
            </w:pPr>
            <w:r>
              <w:rPr>
                <w:rFonts w:ascii="Arial" w:hAnsi="Arial"/>
                <w:sz w:val="12"/>
              </w:rPr>
              <w:t>ما له علاقه</w:t>
            </w:r>
          </w:p>
        </w:tc>
        <w:tc>
          <w:tcPr>
            <w:tcW w:w="3096" w:type="dxa"/>
          </w:tcPr>
          <w:p w14:paraId="1E3C8337" w14:textId="77777777" w:rsidR="002D7DFF" w:rsidRDefault="00000000">
            <w:pPr>
              <w:spacing w:after="0" w:line="240" w:lineRule="auto"/>
              <w:jc w:val="right"/>
            </w:pPr>
            <w:r>
              <w:rPr>
                <w:rFonts w:ascii="Arial" w:hAnsi="Arial"/>
                <w:sz w:val="12"/>
              </w:rPr>
              <w:t>CODE-DIVERGENCE</w:t>
            </w:r>
          </w:p>
        </w:tc>
        <w:tc>
          <w:tcPr>
            <w:tcW w:w="3240" w:type="dxa"/>
          </w:tcPr>
          <w:p w14:paraId="1282A24F" w14:textId="77777777" w:rsidR="002D7DFF" w:rsidRDefault="00000000">
            <w:pPr>
              <w:spacing w:after="0" w:line="240" w:lineRule="auto"/>
              <w:jc w:val="right"/>
            </w:pPr>
            <w:r>
              <w:rPr>
                <w:rFonts w:ascii="Arial" w:hAnsi="Arial"/>
                <w:sz w:val="12"/>
              </w:rPr>
              <w:t>DIVERGENCE</w:t>
            </w:r>
          </w:p>
        </w:tc>
      </w:tr>
      <w:tr w:rsidR="002D7DFF" w14:paraId="7777CAD9" w14:textId="77777777">
        <w:trPr>
          <w:jc w:val="center"/>
        </w:trPr>
        <w:tc>
          <w:tcPr>
            <w:tcW w:w="1512" w:type="dxa"/>
          </w:tcPr>
          <w:p w14:paraId="723FC603" w14:textId="77777777" w:rsidR="002D7DFF" w:rsidRDefault="00000000">
            <w:pPr>
              <w:spacing w:after="0" w:line="240" w:lineRule="auto"/>
            </w:pPr>
            <w:r>
              <w:rPr>
                <w:rFonts w:ascii="Arial" w:hAnsi="Arial"/>
                <w:sz w:val="12"/>
              </w:rPr>
              <w:t>P03-C214</w:t>
            </w:r>
          </w:p>
        </w:tc>
        <w:tc>
          <w:tcPr>
            <w:tcW w:w="7560" w:type="dxa"/>
          </w:tcPr>
          <w:p w14:paraId="139C63D8" w14:textId="77777777" w:rsidR="002D7DFF" w:rsidRDefault="00000000">
            <w:pPr>
              <w:spacing w:after="0" w:line="240" w:lineRule="auto"/>
              <w:jc w:val="right"/>
            </w:pPr>
            <w:r>
              <w:rPr>
                <w:rFonts w:ascii="Arial" w:hAnsi="Arial"/>
                <w:sz w:val="12"/>
              </w:rPr>
              <w:t>لا ما له علاقه العمر بس ولكن كثره الناس حس على عدد شواغر قليله</w:t>
            </w:r>
          </w:p>
        </w:tc>
        <w:tc>
          <w:tcPr>
            <w:tcW w:w="3096" w:type="dxa"/>
          </w:tcPr>
          <w:p w14:paraId="71AF0798" w14:textId="77777777" w:rsidR="002D7DFF" w:rsidRDefault="00000000">
            <w:pPr>
              <w:spacing w:after="0" w:line="240" w:lineRule="auto"/>
              <w:jc w:val="right"/>
            </w:pPr>
            <w:r>
              <w:rPr>
                <w:rFonts w:ascii="Arial" w:hAnsi="Arial"/>
                <w:sz w:val="12"/>
              </w:rPr>
              <w:t>CODE-MARKET</w:t>
            </w:r>
          </w:p>
        </w:tc>
        <w:tc>
          <w:tcPr>
            <w:tcW w:w="3240" w:type="dxa"/>
          </w:tcPr>
          <w:p w14:paraId="62C33FE9" w14:textId="77777777" w:rsidR="002D7DFF" w:rsidRDefault="00000000">
            <w:pPr>
              <w:spacing w:after="0" w:line="240" w:lineRule="auto"/>
              <w:jc w:val="right"/>
            </w:pPr>
            <w:r>
              <w:rPr>
                <w:rFonts w:ascii="Arial" w:hAnsi="Arial"/>
                <w:sz w:val="12"/>
              </w:rPr>
              <w:t>MARKET</w:t>
            </w:r>
          </w:p>
        </w:tc>
      </w:tr>
      <w:tr w:rsidR="002D7DFF" w14:paraId="2B8D0F0C" w14:textId="77777777">
        <w:trPr>
          <w:jc w:val="center"/>
        </w:trPr>
        <w:tc>
          <w:tcPr>
            <w:tcW w:w="1512" w:type="dxa"/>
          </w:tcPr>
          <w:p w14:paraId="49ADD4AD" w14:textId="77777777" w:rsidR="002D7DFF" w:rsidRDefault="00000000">
            <w:pPr>
              <w:spacing w:after="0" w:line="240" w:lineRule="auto"/>
            </w:pPr>
            <w:r>
              <w:rPr>
                <w:rFonts w:ascii="Arial" w:hAnsi="Arial"/>
                <w:sz w:val="12"/>
              </w:rPr>
              <w:t>P03-C215</w:t>
            </w:r>
          </w:p>
        </w:tc>
        <w:tc>
          <w:tcPr>
            <w:tcW w:w="7560" w:type="dxa"/>
          </w:tcPr>
          <w:p w14:paraId="2CC4D5C7" w14:textId="77777777" w:rsidR="002D7DFF" w:rsidRDefault="00000000">
            <w:pPr>
              <w:spacing w:after="0" w:line="240" w:lineRule="auto"/>
              <w:jc w:val="right"/>
            </w:pPr>
            <w:r>
              <w:rPr>
                <w:rFonts w:ascii="Arial" w:hAnsi="Arial"/>
                <w:sz w:val="12"/>
              </w:rPr>
              <w:t>طيب المهارات اللي حكيت لي عنها اكثر اللي هي لها علاقه بخبرتك الطويله بسوريا وتجاربك والكمبيوتر وال والسوا يعني قياده السياره الكهرباء طيب هذول مش مهارات ممكن يعني توظفك يعني شو المعيقات اللي بتخليك انه كقدرات يعني نحن بنقول يناسب قدراتك اوتي</w:t>
            </w:r>
          </w:p>
        </w:tc>
        <w:tc>
          <w:tcPr>
            <w:tcW w:w="3096" w:type="dxa"/>
          </w:tcPr>
          <w:p w14:paraId="164A0079" w14:textId="77777777" w:rsidR="002D7DFF" w:rsidRDefault="00000000">
            <w:pPr>
              <w:spacing w:after="0" w:line="240" w:lineRule="auto"/>
              <w:jc w:val="right"/>
            </w:pPr>
            <w:r>
              <w:rPr>
                <w:rFonts w:ascii="Arial" w:hAnsi="Arial"/>
                <w:sz w:val="12"/>
              </w:rPr>
              <w:t>CODE-SKILL</w:t>
            </w:r>
          </w:p>
        </w:tc>
        <w:tc>
          <w:tcPr>
            <w:tcW w:w="3240" w:type="dxa"/>
          </w:tcPr>
          <w:p w14:paraId="3000D8E1" w14:textId="77777777" w:rsidR="002D7DFF" w:rsidRDefault="00000000">
            <w:pPr>
              <w:spacing w:after="0" w:line="240" w:lineRule="auto"/>
              <w:jc w:val="right"/>
            </w:pPr>
            <w:r>
              <w:rPr>
                <w:rFonts w:ascii="Arial" w:hAnsi="Arial"/>
                <w:sz w:val="12"/>
              </w:rPr>
              <w:t>SKILL</w:t>
            </w:r>
          </w:p>
        </w:tc>
      </w:tr>
      <w:tr w:rsidR="002D7DFF" w14:paraId="7DB79730" w14:textId="77777777">
        <w:trPr>
          <w:jc w:val="center"/>
        </w:trPr>
        <w:tc>
          <w:tcPr>
            <w:tcW w:w="1512" w:type="dxa"/>
          </w:tcPr>
          <w:p w14:paraId="5D871AFF" w14:textId="77777777" w:rsidR="002D7DFF" w:rsidRDefault="00000000">
            <w:pPr>
              <w:spacing w:after="0" w:line="240" w:lineRule="auto"/>
            </w:pPr>
            <w:r>
              <w:rPr>
                <w:rFonts w:ascii="Arial" w:hAnsi="Arial"/>
                <w:sz w:val="12"/>
              </w:rPr>
              <w:t>P03-C216</w:t>
            </w:r>
          </w:p>
        </w:tc>
        <w:tc>
          <w:tcPr>
            <w:tcW w:w="7560" w:type="dxa"/>
          </w:tcPr>
          <w:p w14:paraId="23238819" w14:textId="77777777" w:rsidR="002D7DFF" w:rsidRDefault="00000000">
            <w:pPr>
              <w:spacing w:after="0" w:line="240" w:lineRule="auto"/>
              <w:jc w:val="right"/>
            </w:pPr>
            <w:r>
              <w:rPr>
                <w:rFonts w:ascii="Arial" w:hAnsi="Arial"/>
                <w:sz w:val="12"/>
              </w:rPr>
              <w:t>بساط احمدي اكثر من هيك</w:t>
            </w:r>
          </w:p>
        </w:tc>
        <w:tc>
          <w:tcPr>
            <w:tcW w:w="3096" w:type="dxa"/>
          </w:tcPr>
          <w:p w14:paraId="2528EA4B" w14:textId="77777777" w:rsidR="002D7DFF" w:rsidRDefault="00000000">
            <w:pPr>
              <w:spacing w:after="0" w:line="240" w:lineRule="auto"/>
              <w:jc w:val="right"/>
            </w:pPr>
            <w:r>
              <w:rPr>
                <w:rFonts w:ascii="Arial" w:hAnsi="Arial"/>
                <w:sz w:val="12"/>
              </w:rPr>
              <w:t>CODE-DIVERGENCE</w:t>
            </w:r>
          </w:p>
        </w:tc>
        <w:tc>
          <w:tcPr>
            <w:tcW w:w="3240" w:type="dxa"/>
          </w:tcPr>
          <w:p w14:paraId="2DB11677" w14:textId="77777777" w:rsidR="002D7DFF" w:rsidRDefault="00000000">
            <w:pPr>
              <w:spacing w:after="0" w:line="240" w:lineRule="auto"/>
              <w:jc w:val="right"/>
            </w:pPr>
            <w:r>
              <w:rPr>
                <w:rFonts w:ascii="Arial" w:hAnsi="Arial"/>
                <w:sz w:val="12"/>
              </w:rPr>
              <w:t>DIVERGENCE</w:t>
            </w:r>
          </w:p>
        </w:tc>
      </w:tr>
      <w:tr w:rsidR="002D7DFF" w14:paraId="49B0B665" w14:textId="77777777">
        <w:trPr>
          <w:jc w:val="center"/>
        </w:trPr>
        <w:tc>
          <w:tcPr>
            <w:tcW w:w="1512" w:type="dxa"/>
          </w:tcPr>
          <w:p w14:paraId="073002FA" w14:textId="77777777" w:rsidR="002D7DFF" w:rsidRDefault="00000000">
            <w:pPr>
              <w:spacing w:after="0" w:line="240" w:lineRule="auto"/>
            </w:pPr>
            <w:r>
              <w:rPr>
                <w:rFonts w:ascii="Arial" w:hAnsi="Arial"/>
                <w:sz w:val="12"/>
              </w:rPr>
              <w:t>P03-C217</w:t>
            </w:r>
          </w:p>
        </w:tc>
        <w:tc>
          <w:tcPr>
            <w:tcW w:w="7560" w:type="dxa"/>
          </w:tcPr>
          <w:p w14:paraId="57EEF215" w14:textId="77777777" w:rsidR="002D7DFF" w:rsidRDefault="00000000">
            <w:pPr>
              <w:spacing w:after="0" w:line="240" w:lineRule="auto"/>
              <w:jc w:val="right"/>
            </w:pPr>
            <w:r>
              <w:rPr>
                <w:rFonts w:ascii="Arial" w:hAnsi="Arial"/>
                <w:sz w:val="12"/>
              </w:rPr>
              <w:t>ط طبعا اكيد</w:t>
            </w:r>
          </w:p>
        </w:tc>
        <w:tc>
          <w:tcPr>
            <w:tcW w:w="3096" w:type="dxa"/>
          </w:tcPr>
          <w:p w14:paraId="04C9F17D" w14:textId="77777777" w:rsidR="002D7DFF" w:rsidRDefault="00000000">
            <w:pPr>
              <w:spacing w:after="0" w:line="240" w:lineRule="auto"/>
              <w:jc w:val="right"/>
            </w:pPr>
            <w:r>
              <w:rPr>
                <w:rFonts w:ascii="Arial" w:hAnsi="Arial"/>
                <w:sz w:val="12"/>
              </w:rPr>
              <w:t>CODE-PROC</w:t>
            </w:r>
          </w:p>
        </w:tc>
        <w:tc>
          <w:tcPr>
            <w:tcW w:w="3240" w:type="dxa"/>
          </w:tcPr>
          <w:p w14:paraId="5242046D" w14:textId="77777777" w:rsidR="002D7DFF" w:rsidRDefault="00000000">
            <w:pPr>
              <w:spacing w:after="0" w:line="240" w:lineRule="auto"/>
              <w:jc w:val="right"/>
            </w:pPr>
            <w:r>
              <w:rPr>
                <w:rFonts w:ascii="Arial" w:hAnsi="Arial"/>
                <w:sz w:val="12"/>
              </w:rPr>
              <w:t>Procedural context; not a substantive research theme</w:t>
            </w:r>
          </w:p>
        </w:tc>
      </w:tr>
      <w:tr w:rsidR="002D7DFF" w14:paraId="6119A305" w14:textId="77777777">
        <w:trPr>
          <w:jc w:val="center"/>
        </w:trPr>
        <w:tc>
          <w:tcPr>
            <w:tcW w:w="1512" w:type="dxa"/>
          </w:tcPr>
          <w:p w14:paraId="1B5210A4" w14:textId="77777777" w:rsidR="002D7DFF" w:rsidRDefault="00000000">
            <w:pPr>
              <w:spacing w:after="0" w:line="240" w:lineRule="auto"/>
            </w:pPr>
            <w:r>
              <w:rPr>
                <w:rFonts w:ascii="Arial" w:hAnsi="Arial"/>
                <w:sz w:val="12"/>
              </w:rPr>
              <w:t>P03-C218</w:t>
            </w:r>
          </w:p>
        </w:tc>
        <w:tc>
          <w:tcPr>
            <w:tcW w:w="7560" w:type="dxa"/>
          </w:tcPr>
          <w:p w14:paraId="36553626" w14:textId="77777777" w:rsidR="002D7DFF" w:rsidRDefault="00000000">
            <w:pPr>
              <w:spacing w:after="0" w:line="240" w:lineRule="auto"/>
              <w:jc w:val="right"/>
            </w:pPr>
            <w:r>
              <w:rPr>
                <w:rFonts w:ascii="Arial" w:hAnsi="Arial"/>
                <w:sz w:val="12"/>
              </w:rPr>
              <w:t>اكيد</w:t>
            </w:r>
          </w:p>
        </w:tc>
        <w:tc>
          <w:tcPr>
            <w:tcW w:w="3096" w:type="dxa"/>
          </w:tcPr>
          <w:p w14:paraId="7E0B3016" w14:textId="77777777" w:rsidR="002D7DFF" w:rsidRDefault="00000000">
            <w:pPr>
              <w:spacing w:after="0" w:line="240" w:lineRule="auto"/>
              <w:jc w:val="right"/>
            </w:pPr>
            <w:r>
              <w:rPr>
                <w:rFonts w:ascii="Arial" w:hAnsi="Arial"/>
                <w:sz w:val="12"/>
              </w:rPr>
              <w:t>CODE-PROC</w:t>
            </w:r>
          </w:p>
        </w:tc>
        <w:tc>
          <w:tcPr>
            <w:tcW w:w="3240" w:type="dxa"/>
          </w:tcPr>
          <w:p w14:paraId="0E40A57F" w14:textId="77777777" w:rsidR="002D7DFF" w:rsidRDefault="00000000">
            <w:pPr>
              <w:spacing w:after="0" w:line="240" w:lineRule="auto"/>
              <w:jc w:val="right"/>
            </w:pPr>
            <w:r>
              <w:rPr>
                <w:rFonts w:ascii="Arial" w:hAnsi="Arial"/>
                <w:sz w:val="12"/>
              </w:rPr>
              <w:t>Procedural context; not a substantive research theme</w:t>
            </w:r>
          </w:p>
        </w:tc>
      </w:tr>
      <w:tr w:rsidR="002D7DFF" w14:paraId="19789A55" w14:textId="77777777">
        <w:trPr>
          <w:jc w:val="center"/>
        </w:trPr>
        <w:tc>
          <w:tcPr>
            <w:tcW w:w="1512" w:type="dxa"/>
          </w:tcPr>
          <w:p w14:paraId="2F8FE543" w14:textId="77777777" w:rsidR="002D7DFF" w:rsidRDefault="00000000">
            <w:pPr>
              <w:spacing w:after="0" w:line="240" w:lineRule="auto"/>
            </w:pPr>
            <w:r>
              <w:rPr>
                <w:rFonts w:ascii="Arial" w:hAnsi="Arial"/>
                <w:sz w:val="12"/>
              </w:rPr>
              <w:t>P03-C219</w:t>
            </w:r>
          </w:p>
        </w:tc>
        <w:tc>
          <w:tcPr>
            <w:tcW w:w="7560" w:type="dxa"/>
          </w:tcPr>
          <w:p w14:paraId="3E5B0B24" w14:textId="77777777" w:rsidR="002D7DFF" w:rsidRDefault="00000000">
            <w:pPr>
              <w:spacing w:after="0" w:line="240" w:lineRule="auto"/>
              <w:jc w:val="right"/>
            </w:pPr>
            <w:r>
              <w:rPr>
                <w:rFonts w:ascii="Arial" w:hAnsi="Arial"/>
                <w:sz w:val="12"/>
              </w:rPr>
              <w:t>معلم احنا بمخيم الزعتري وخلي هذا الحكي يوصل لاكبر المسؤولين ما عنديش مشكل شكله اييه اللي معه واسطه بتوظف اللي ما عنده واسطه ما بتوظف</w:t>
            </w:r>
          </w:p>
        </w:tc>
        <w:tc>
          <w:tcPr>
            <w:tcW w:w="3096" w:type="dxa"/>
          </w:tcPr>
          <w:p w14:paraId="45C728B6" w14:textId="77777777" w:rsidR="002D7DFF" w:rsidRDefault="00000000">
            <w:pPr>
              <w:spacing w:after="0" w:line="240" w:lineRule="auto"/>
              <w:jc w:val="right"/>
            </w:pPr>
            <w:r>
              <w:rPr>
                <w:rFonts w:ascii="Arial" w:hAnsi="Arial"/>
                <w:sz w:val="12"/>
              </w:rPr>
              <w:t>CODE-EXCLUSION</w:t>
            </w:r>
          </w:p>
        </w:tc>
        <w:tc>
          <w:tcPr>
            <w:tcW w:w="3240" w:type="dxa"/>
          </w:tcPr>
          <w:p w14:paraId="0471B6A5" w14:textId="77777777" w:rsidR="002D7DFF" w:rsidRDefault="00000000">
            <w:pPr>
              <w:spacing w:after="0" w:line="240" w:lineRule="auto"/>
              <w:jc w:val="right"/>
            </w:pPr>
            <w:r>
              <w:rPr>
                <w:rFonts w:ascii="Arial" w:hAnsi="Arial"/>
                <w:sz w:val="12"/>
              </w:rPr>
              <w:t>EXCLUSION</w:t>
            </w:r>
          </w:p>
        </w:tc>
      </w:tr>
      <w:tr w:rsidR="002D7DFF" w14:paraId="2D8F9D99" w14:textId="77777777">
        <w:trPr>
          <w:jc w:val="center"/>
        </w:trPr>
        <w:tc>
          <w:tcPr>
            <w:tcW w:w="1512" w:type="dxa"/>
          </w:tcPr>
          <w:p w14:paraId="42C55FCF" w14:textId="77777777" w:rsidR="002D7DFF" w:rsidRDefault="00000000">
            <w:pPr>
              <w:spacing w:after="0" w:line="240" w:lineRule="auto"/>
            </w:pPr>
            <w:r>
              <w:rPr>
                <w:rFonts w:ascii="Arial" w:hAnsi="Arial"/>
                <w:sz w:val="12"/>
              </w:rPr>
              <w:t>P03-C220</w:t>
            </w:r>
          </w:p>
        </w:tc>
        <w:tc>
          <w:tcPr>
            <w:tcW w:w="7560" w:type="dxa"/>
          </w:tcPr>
          <w:p w14:paraId="28F95321" w14:textId="77777777" w:rsidR="002D7DFF" w:rsidRDefault="00000000">
            <w:pPr>
              <w:spacing w:after="0" w:line="240" w:lineRule="auto"/>
              <w:jc w:val="right"/>
            </w:pPr>
            <w:r>
              <w:rPr>
                <w:rFonts w:ascii="Arial" w:hAnsi="Arial"/>
                <w:sz w:val="12"/>
              </w:rPr>
              <w:t>ع الواسطه</w:t>
            </w:r>
          </w:p>
        </w:tc>
        <w:tc>
          <w:tcPr>
            <w:tcW w:w="3096" w:type="dxa"/>
          </w:tcPr>
          <w:p w14:paraId="7FF6E509" w14:textId="77777777" w:rsidR="002D7DFF" w:rsidRDefault="00000000">
            <w:pPr>
              <w:spacing w:after="0" w:line="240" w:lineRule="auto"/>
              <w:jc w:val="right"/>
            </w:pPr>
            <w:r>
              <w:rPr>
                <w:rFonts w:ascii="Arial" w:hAnsi="Arial"/>
                <w:sz w:val="12"/>
              </w:rPr>
              <w:t>CODE-EXCLUSION</w:t>
            </w:r>
          </w:p>
        </w:tc>
        <w:tc>
          <w:tcPr>
            <w:tcW w:w="3240" w:type="dxa"/>
          </w:tcPr>
          <w:p w14:paraId="3DBD987C" w14:textId="77777777" w:rsidR="002D7DFF" w:rsidRDefault="00000000">
            <w:pPr>
              <w:spacing w:after="0" w:line="240" w:lineRule="auto"/>
              <w:jc w:val="right"/>
            </w:pPr>
            <w:r>
              <w:rPr>
                <w:rFonts w:ascii="Arial" w:hAnsi="Arial"/>
                <w:sz w:val="12"/>
              </w:rPr>
              <w:t>EXCLUSION</w:t>
            </w:r>
          </w:p>
        </w:tc>
      </w:tr>
      <w:tr w:rsidR="002D7DFF" w14:paraId="77F02AA5" w14:textId="77777777">
        <w:trPr>
          <w:jc w:val="center"/>
        </w:trPr>
        <w:tc>
          <w:tcPr>
            <w:tcW w:w="1512" w:type="dxa"/>
          </w:tcPr>
          <w:p w14:paraId="799DB42B" w14:textId="77777777" w:rsidR="002D7DFF" w:rsidRDefault="00000000">
            <w:pPr>
              <w:spacing w:after="0" w:line="240" w:lineRule="auto"/>
            </w:pPr>
            <w:r>
              <w:rPr>
                <w:rFonts w:ascii="Arial" w:hAnsi="Arial"/>
                <w:sz w:val="12"/>
              </w:rPr>
              <w:t>P03-C221</w:t>
            </w:r>
          </w:p>
        </w:tc>
        <w:tc>
          <w:tcPr>
            <w:tcW w:w="7560" w:type="dxa"/>
          </w:tcPr>
          <w:p w14:paraId="3215E1AA" w14:textId="77777777" w:rsidR="002D7DFF" w:rsidRDefault="00000000">
            <w:pPr>
              <w:spacing w:after="0" w:line="240" w:lineRule="auto"/>
              <w:jc w:val="right"/>
            </w:pPr>
            <w:r>
              <w:rPr>
                <w:rFonts w:ascii="Arial" w:hAnsi="Arial"/>
                <w:sz w:val="12"/>
              </w:rPr>
              <w:t>ايوه</w:t>
            </w:r>
          </w:p>
        </w:tc>
        <w:tc>
          <w:tcPr>
            <w:tcW w:w="3096" w:type="dxa"/>
          </w:tcPr>
          <w:p w14:paraId="0C7EFCF8" w14:textId="77777777" w:rsidR="002D7DFF" w:rsidRDefault="00000000">
            <w:pPr>
              <w:spacing w:after="0" w:line="240" w:lineRule="auto"/>
              <w:jc w:val="right"/>
            </w:pPr>
            <w:r>
              <w:rPr>
                <w:rFonts w:ascii="Arial" w:hAnsi="Arial"/>
                <w:sz w:val="12"/>
              </w:rPr>
              <w:t>CODE-PROC</w:t>
            </w:r>
          </w:p>
        </w:tc>
        <w:tc>
          <w:tcPr>
            <w:tcW w:w="3240" w:type="dxa"/>
          </w:tcPr>
          <w:p w14:paraId="7EBB7122" w14:textId="77777777" w:rsidR="002D7DFF" w:rsidRDefault="00000000">
            <w:pPr>
              <w:spacing w:after="0" w:line="240" w:lineRule="auto"/>
              <w:jc w:val="right"/>
            </w:pPr>
            <w:r>
              <w:rPr>
                <w:rFonts w:ascii="Arial" w:hAnsi="Arial"/>
                <w:sz w:val="12"/>
              </w:rPr>
              <w:t>Procedural context; not a substantive research theme</w:t>
            </w:r>
          </w:p>
        </w:tc>
      </w:tr>
      <w:tr w:rsidR="002D7DFF" w14:paraId="1BDDEEAE" w14:textId="77777777">
        <w:trPr>
          <w:jc w:val="center"/>
        </w:trPr>
        <w:tc>
          <w:tcPr>
            <w:tcW w:w="1512" w:type="dxa"/>
          </w:tcPr>
          <w:p w14:paraId="53A1018A" w14:textId="77777777" w:rsidR="002D7DFF" w:rsidRDefault="00000000">
            <w:pPr>
              <w:spacing w:after="0" w:line="240" w:lineRule="auto"/>
            </w:pPr>
            <w:r>
              <w:rPr>
                <w:rFonts w:ascii="Arial" w:hAnsi="Arial"/>
                <w:sz w:val="12"/>
              </w:rPr>
              <w:t>P03-C222</w:t>
            </w:r>
          </w:p>
        </w:tc>
        <w:tc>
          <w:tcPr>
            <w:tcW w:w="7560" w:type="dxa"/>
          </w:tcPr>
          <w:p w14:paraId="62C4DFE0" w14:textId="77777777" w:rsidR="002D7DFF" w:rsidRDefault="00000000">
            <w:pPr>
              <w:spacing w:after="0" w:line="240" w:lineRule="auto"/>
              <w:jc w:val="right"/>
            </w:pPr>
            <w:r>
              <w:rPr>
                <w:rFonts w:ascii="Arial" w:hAnsi="Arial"/>
                <w:sz w:val="12"/>
              </w:rPr>
              <w:t>حتى مع قدراتك بالكمبيوتر بالكهرباء</w:t>
            </w:r>
          </w:p>
        </w:tc>
        <w:tc>
          <w:tcPr>
            <w:tcW w:w="3096" w:type="dxa"/>
          </w:tcPr>
          <w:p w14:paraId="35CD7EED" w14:textId="77777777" w:rsidR="002D7DFF" w:rsidRDefault="00000000">
            <w:pPr>
              <w:spacing w:after="0" w:line="240" w:lineRule="auto"/>
              <w:jc w:val="right"/>
            </w:pPr>
            <w:r>
              <w:rPr>
                <w:rFonts w:ascii="Arial" w:hAnsi="Arial"/>
                <w:sz w:val="12"/>
              </w:rPr>
              <w:t>CODE-SKILL</w:t>
            </w:r>
          </w:p>
        </w:tc>
        <w:tc>
          <w:tcPr>
            <w:tcW w:w="3240" w:type="dxa"/>
          </w:tcPr>
          <w:p w14:paraId="278B08D1" w14:textId="77777777" w:rsidR="002D7DFF" w:rsidRDefault="00000000">
            <w:pPr>
              <w:spacing w:after="0" w:line="240" w:lineRule="auto"/>
              <w:jc w:val="right"/>
            </w:pPr>
            <w:r>
              <w:rPr>
                <w:rFonts w:ascii="Arial" w:hAnsi="Arial"/>
                <w:sz w:val="12"/>
              </w:rPr>
              <w:t>SKILL</w:t>
            </w:r>
          </w:p>
        </w:tc>
      </w:tr>
      <w:tr w:rsidR="002D7DFF" w14:paraId="75F4D2C4" w14:textId="77777777">
        <w:trPr>
          <w:jc w:val="center"/>
        </w:trPr>
        <w:tc>
          <w:tcPr>
            <w:tcW w:w="1512" w:type="dxa"/>
          </w:tcPr>
          <w:p w14:paraId="2C1A37E5" w14:textId="77777777" w:rsidR="002D7DFF" w:rsidRDefault="00000000">
            <w:pPr>
              <w:spacing w:after="0" w:line="240" w:lineRule="auto"/>
            </w:pPr>
            <w:r>
              <w:rPr>
                <w:rFonts w:ascii="Arial" w:hAnsi="Arial"/>
                <w:sz w:val="12"/>
              </w:rPr>
              <w:t>P03-C223</w:t>
            </w:r>
          </w:p>
        </w:tc>
        <w:tc>
          <w:tcPr>
            <w:tcW w:w="7560" w:type="dxa"/>
          </w:tcPr>
          <w:p w14:paraId="04DF05E4" w14:textId="77777777" w:rsidR="002D7DFF" w:rsidRDefault="00000000">
            <w:pPr>
              <w:spacing w:after="0" w:line="240" w:lineRule="auto"/>
              <w:jc w:val="right"/>
            </w:pPr>
            <w:r>
              <w:rPr>
                <w:rFonts w:ascii="Arial" w:hAnsi="Arial"/>
                <w:sz w:val="12"/>
              </w:rPr>
              <w:t>حتى وينك احد المرات وصارت معي واحد ما بعرف يشتغل شيء هو توظف وانا لا واثنين عملنا مقابلهكهرباء</w:t>
            </w:r>
          </w:p>
        </w:tc>
        <w:tc>
          <w:tcPr>
            <w:tcW w:w="3096" w:type="dxa"/>
          </w:tcPr>
          <w:p w14:paraId="7AF1AA0E" w14:textId="77777777" w:rsidR="002D7DFF" w:rsidRDefault="00000000">
            <w:pPr>
              <w:spacing w:after="0" w:line="240" w:lineRule="auto"/>
              <w:jc w:val="right"/>
            </w:pPr>
            <w:r>
              <w:rPr>
                <w:rFonts w:ascii="Arial" w:hAnsi="Arial"/>
                <w:sz w:val="12"/>
              </w:rPr>
              <w:t>CODE-EXCLUSION</w:t>
            </w:r>
          </w:p>
        </w:tc>
        <w:tc>
          <w:tcPr>
            <w:tcW w:w="3240" w:type="dxa"/>
          </w:tcPr>
          <w:p w14:paraId="2415DE10" w14:textId="77777777" w:rsidR="002D7DFF" w:rsidRDefault="00000000">
            <w:pPr>
              <w:spacing w:after="0" w:line="240" w:lineRule="auto"/>
              <w:jc w:val="right"/>
            </w:pPr>
            <w:r>
              <w:rPr>
                <w:rFonts w:ascii="Arial" w:hAnsi="Arial"/>
                <w:sz w:val="12"/>
              </w:rPr>
              <w:t>EXCLUSION</w:t>
            </w:r>
          </w:p>
        </w:tc>
      </w:tr>
      <w:tr w:rsidR="002D7DFF" w14:paraId="2A2BF898" w14:textId="77777777">
        <w:trPr>
          <w:jc w:val="center"/>
        </w:trPr>
        <w:tc>
          <w:tcPr>
            <w:tcW w:w="1512" w:type="dxa"/>
          </w:tcPr>
          <w:p w14:paraId="4C46A9EE" w14:textId="77777777" w:rsidR="002D7DFF" w:rsidRDefault="00000000">
            <w:pPr>
              <w:spacing w:after="0" w:line="240" w:lineRule="auto"/>
            </w:pPr>
            <w:r>
              <w:rPr>
                <w:rFonts w:ascii="Arial" w:hAnsi="Arial"/>
                <w:sz w:val="12"/>
              </w:rPr>
              <w:t>P03-C224</w:t>
            </w:r>
          </w:p>
        </w:tc>
        <w:tc>
          <w:tcPr>
            <w:tcW w:w="7560" w:type="dxa"/>
          </w:tcPr>
          <w:p w14:paraId="4DF1EBB2" w14:textId="77777777" w:rsidR="002D7DFF" w:rsidRDefault="00000000">
            <w:pPr>
              <w:spacing w:after="0" w:line="240" w:lineRule="auto"/>
              <w:jc w:val="right"/>
            </w:pPr>
            <w:r>
              <w:rPr>
                <w:rFonts w:ascii="Arial" w:hAnsi="Arial"/>
                <w:sz w:val="12"/>
              </w:rPr>
              <w:t>بالكهرباء</w:t>
            </w:r>
          </w:p>
        </w:tc>
        <w:tc>
          <w:tcPr>
            <w:tcW w:w="3096" w:type="dxa"/>
          </w:tcPr>
          <w:p w14:paraId="54EBFC81" w14:textId="77777777" w:rsidR="002D7DFF" w:rsidRDefault="00000000">
            <w:pPr>
              <w:spacing w:after="0" w:line="240" w:lineRule="auto"/>
              <w:jc w:val="right"/>
            </w:pPr>
            <w:r>
              <w:rPr>
                <w:rFonts w:ascii="Arial" w:hAnsi="Arial"/>
                <w:sz w:val="12"/>
              </w:rPr>
              <w:t>CODE-SKILL</w:t>
            </w:r>
          </w:p>
        </w:tc>
        <w:tc>
          <w:tcPr>
            <w:tcW w:w="3240" w:type="dxa"/>
          </w:tcPr>
          <w:p w14:paraId="7C42CFD4" w14:textId="77777777" w:rsidR="002D7DFF" w:rsidRDefault="00000000">
            <w:pPr>
              <w:spacing w:after="0" w:line="240" w:lineRule="auto"/>
              <w:jc w:val="right"/>
            </w:pPr>
            <w:r>
              <w:rPr>
                <w:rFonts w:ascii="Arial" w:hAnsi="Arial"/>
                <w:sz w:val="12"/>
              </w:rPr>
              <w:t>SKILL</w:t>
            </w:r>
          </w:p>
        </w:tc>
      </w:tr>
      <w:tr w:rsidR="002D7DFF" w14:paraId="66F60329" w14:textId="77777777">
        <w:trPr>
          <w:jc w:val="center"/>
        </w:trPr>
        <w:tc>
          <w:tcPr>
            <w:tcW w:w="1512" w:type="dxa"/>
          </w:tcPr>
          <w:p w14:paraId="73ECAD5E" w14:textId="77777777" w:rsidR="002D7DFF" w:rsidRDefault="00000000">
            <w:pPr>
              <w:spacing w:after="0" w:line="240" w:lineRule="auto"/>
            </w:pPr>
            <w:r>
              <w:rPr>
                <w:rFonts w:ascii="Arial" w:hAnsi="Arial"/>
                <w:sz w:val="12"/>
              </w:rPr>
              <w:t>P03-C225</w:t>
            </w:r>
          </w:p>
        </w:tc>
        <w:tc>
          <w:tcPr>
            <w:tcW w:w="7560" w:type="dxa"/>
          </w:tcPr>
          <w:p w14:paraId="59C3DA4B" w14:textId="77777777" w:rsidR="002D7DFF" w:rsidRDefault="00000000">
            <w:pPr>
              <w:spacing w:after="0" w:line="240" w:lineRule="auto"/>
              <w:jc w:val="right"/>
            </w:pPr>
            <w:r>
              <w:rPr>
                <w:rFonts w:ascii="Arial" w:hAnsi="Arial"/>
                <w:sz w:val="12"/>
              </w:rPr>
              <w:t>طيب هذا هذا بودينا على يعني على شيء او سؤال خلينا نقول عنه اي او قبل السؤال معلش بدي اظني بالمعيقات انت يعني انت حكيت لك اشتغل اشتغلت خارج المخيم بحكي عن داخل المخيم في واسطات</w:t>
            </w:r>
          </w:p>
        </w:tc>
        <w:tc>
          <w:tcPr>
            <w:tcW w:w="3096" w:type="dxa"/>
          </w:tcPr>
          <w:p w14:paraId="499A65DB" w14:textId="77777777" w:rsidR="002D7DFF" w:rsidRDefault="00000000">
            <w:pPr>
              <w:spacing w:after="0" w:line="240" w:lineRule="auto"/>
              <w:jc w:val="right"/>
            </w:pPr>
            <w:r>
              <w:rPr>
                <w:rFonts w:ascii="Arial" w:hAnsi="Arial"/>
                <w:sz w:val="12"/>
              </w:rPr>
              <w:t>CODE-PROC</w:t>
            </w:r>
          </w:p>
        </w:tc>
        <w:tc>
          <w:tcPr>
            <w:tcW w:w="3240" w:type="dxa"/>
          </w:tcPr>
          <w:p w14:paraId="43427101" w14:textId="77777777" w:rsidR="002D7DFF" w:rsidRDefault="00000000">
            <w:pPr>
              <w:spacing w:after="0" w:line="240" w:lineRule="auto"/>
              <w:jc w:val="right"/>
            </w:pPr>
            <w:r>
              <w:rPr>
                <w:rFonts w:ascii="Arial" w:hAnsi="Arial"/>
                <w:sz w:val="12"/>
              </w:rPr>
              <w:t>Procedural context; not a substantive research theme</w:t>
            </w:r>
          </w:p>
        </w:tc>
      </w:tr>
      <w:tr w:rsidR="002D7DFF" w14:paraId="28AF186D" w14:textId="77777777">
        <w:trPr>
          <w:jc w:val="center"/>
        </w:trPr>
        <w:tc>
          <w:tcPr>
            <w:tcW w:w="1512" w:type="dxa"/>
          </w:tcPr>
          <w:p w14:paraId="06E426E5" w14:textId="77777777" w:rsidR="002D7DFF" w:rsidRDefault="00000000">
            <w:pPr>
              <w:spacing w:after="0" w:line="240" w:lineRule="auto"/>
            </w:pPr>
            <w:r>
              <w:rPr>
                <w:rFonts w:ascii="Arial" w:hAnsi="Arial"/>
                <w:sz w:val="12"/>
              </w:rPr>
              <w:t>P03-C226</w:t>
            </w:r>
          </w:p>
        </w:tc>
        <w:tc>
          <w:tcPr>
            <w:tcW w:w="7560" w:type="dxa"/>
          </w:tcPr>
          <w:p w14:paraId="79B4E15A" w14:textId="77777777" w:rsidR="002D7DFF" w:rsidRDefault="00000000">
            <w:pPr>
              <w:spacing w:after="0" w:line="240" w:lineRule="auto"/>
              <w:jc w:val="right"/>
            </w:pPr>
            <w:r>
              <w:rPr>
                <w:rFonts w:ascii="Arial" w:hAnsi="Arial"/>
                <w:sz w:val="12"/>
              </w:rPr>
              <w:t>وخارج المخيم</w:t>
            </w:r>
          </w:p>
        </w:tc>
        <w:tc>
          <w:tcPr>
            <w:tcW w:w="3096" w:type="dxa"/>
          </w:tcPr>
          <w:p w14:paraId="2B362272" w14:textId="77777777" w:rsidR="002D7DFF" w:rsidRDefault="00000000">
            <w:pPr>
              <w:spacing w:after="0" w:line="240" w:lineRule="auto"/>
              <w:jc w:val="right"/>
            </w:pPr>
            <w:r>
              <w:rPr>
                <w:rFonts w:ascii="Arial" w:hAnsi="Arial"/>
                <w:sz w:val="12"/>
              </w:rPr>
              <w:t>CODE-EXCLUSION</w:t>
            </w:r>
          </w:p>
        </w:tc>
        <w:tc>
          <w:tcPr>
            <w:tcW w:w="3240" w:type="dxa"/>
          </w:tcPr>
          <w:p w14:paraId="56D446DB" w14:textId="77777777" w:rsidR="002D7DFF" w:rsidRDefault="00000000">
            <w:pPr>
              <w:spacing w:after="0" w:line="240" w:lineRule="auto"/>
              <w:jc w:val="right"/>
            </w:pPr>
            <w:r>
              <w:rPr>
                <w:rFonts w:ascii="Arial" w:hAnsi="Arial"/>
                <w:sz w:val="12"/>
              </w:rPr>
              <w:t>EXCLUSION (الإقصاء والعوائق)</w:t>
            </w:r>
          </w:p>
        </w:tc>
      </w:tr>
      <w:tr w:rsidR="002D7DFF" w14:paraId="1A3FFACE" w14:textId="77777777">
        <w:trPr>
          <w:jc w:val="center"/>
        </w:trPr>
        <w:tc>
          <w:tcPr>
            <w:tcW w:w="1512" w:type="dxa"/>
          </w:tcPr>
          <w:p w14:paraId="6048D168" w14:textId="77777777" w:rsidR="002D7DFF" w:rsidRDefault="00000000">
            <w:pPr>
              <w:spacing w:after="0" w:line="240" w:lineRule="auto"/>
            </w:pPr>
            <w:r>
              <w:rPr>
                <w:rFonts w:ascii="Arial" w:hAnsi="Arial"/>
                <w:sz w:val="12"/>
              </w:rPr>
              <w:t>P03-C227</w:t>
            </w:r>
          </w:p>
        </w:tc>
        <w:tc>
          <w:tcPr>
            <w:tcW w:w="7560" w:type="dxa"/>
          </w:tcPr>
          <w:p w14:paraId="64966B61" w14:textId="77777777" w:rsidR="002D7DFF" w:rsidRDefault="00000000">
            <w:pPr>
              <w:spacing w:after="0" w:line="240" w:lineRule="auto"/>
              <w:jc w:val="right"/>
            </w:pPr>
            <w:r>
              <w:rPr>
                <w:rFonts w:ascii="Arial" w:hAnsi="Arial"/>
                <w:sz w:val="12"/>
              </w:rPr>
              <w:t>ما في شيء لا ما مش شغل واسطات</w:t>
            </w:r>
          </w:p>
        </w:tc>
        <w:tc>
          <w:tcPr>
            <w:tcW w:w="3096" w:type="dxa"/>
          </w:tcPr>
          <w:p w14:paraId="79A257F4" w14:textId="77777777" w:rsidR="002D7DFF" w:rsidRDefault="00000000">
            <w:pPr>
              <w:spacing w:after="0" w:line="240" w:lineRule="auto"/>
              <w:jc w:val="right"/>
            </w:pPr>
            <w:r>
              <w:rPr>
                <w:rFonts w:ascii="Arial" w:hAnsi="Arial"/>
                <w:sz w:val="12"/>
              </w:rPr>
              <w:t>CODE-MARKET</w:t>
            </w:r>
          </w:p>
        </w:tc>
        <w:tc>
          <w:tcPr>
            <w:tcW w:w="3240" w:type="dxa"/>
          </w:tcPr>
          <w:p w14:paraId="6415252C" w14:textId="77777777" w:rsidR="002D7DFF" w:rsidRDefault="00000000">
            <w:pPr>
              <w:spacing w:after="0" w:line="240" w:lineRule="auto"/>
              <w:jc w:val="right"/>
            </w:pPr>
            <w:r>
              <w:rPr>
                <w:rFonts w:ascii="Arial" w:hAnsi="Arial"/>
                <w:sz w:val="12"/>
              </w:rPr>
              <w:t>MARKET (مخاطر السوق والدين)</w:t>
            </w:r>
          </w:p>
        </w:tc>
      </w:tr>
      <w:tr w:rsidR="002D7DFF" w14:paraId="53518868" w14:textId="77777777">
        <w:trPr>
          <w:jc w:val="center"/>
        </w:trPr>
        <w:tc>
          <w:tcPr>
            <w:tcW w:w="1512" w:type="dxa"/>
          </w:tcPr>
          <w:p w14:paraId="238560F1" w14:textId="77777777" w:rsidR="002D7DFF" w:rsidRDefault="00000000">
            <w:pPr>
              <w:spacing w:after="0" w:line="240" w:lineRule="auto"/>
            </w:pPr>
            <w:r>
              <w:rPr>
                <w:rFonts w:ascii="Arial" w:hAnsi="Arial"/>
                <w:sz w:val="12"/>
              </w:rPr>
              <w:t>P03-C228</w:t>
            </w:r>
          </w:p>
        </w:tc>
        <w:tc>
          <w:tcPr>
            <w:tcW w:w="7560" w:type="dxa"/>
          </w:tcPr>
          <w:p w14:paraId="4EE4C88E" w14:textId="77777777" w:rsidR="002D7DFF" w:rsidRDefault="00000000">
            <w:pPr>
              <w:spacing w:after="0" w:line="240" w:lineRule="auto"/>
              <w:jc w:val="right"/>
            </w:pPr>
            <w:r>
              <w:rPr>
                <w:rFonts w:ascii="Arial" w:hAnsi="Arial"/>
                <w:sz w:val="12"/>
              </w:rPr>
              <w:t>شو شو المعيقات</w:t>
            </w:r>
          </w:p>
        </w:tc>
        <w:tc>
          <w:tcPr>
            <w:tcW w:w="3096" w:type="dxa"/>
          </w:tcPr>
          <w:p w14:paraId="39EEC29B" w14:textId="77777777" w:rsidR="002D7DFF" w:rsidRDefault="00000000">
            <w:pPr>
              <w:spacing w:after="0" w:line="240" w:lineRule="auto"/>
              <w:jc w:val="right"/>
            </w:pPr>
            <w:r>
              <w:rPr>
                <w:rFonts w:ascii="Arial" w:hAnsi="Arial"/>
                <w:sz w:val="12"/>
              </w:rPr>
              <w:t>CODE-EXCLUSION</w:t>
            </w:r>
          </w:p>
        </w:tc>
        <w:tc>
          <w:tcPr>
            <w:tcW w:w="3240" w:type="dxa"/>
          </w:tcPr>
          <w:p w14:paraId="17AC980A" w14:textId="77777777" w:rsidR="002D7DFF" w:rsidRDefault="00000000">
            <w:pPr>
              <w:spacing w:after="0" w:line="240" w:lineRule="auto"/>
              <w:jc w:val="right"/>
            </w:pPr>
            <w:r>
              <w:rPr>
                <w:rFonts w:ascii="Arial" w:hAnsi="Arial"/>
                <w:sz w:val="12"/>
              </w:rPr>
              <w:t>EXCLUSION (الإقصاء والعوائق)</w:t>
            </w:r>
          </w:p>
        </w:tc>
      </w:tr>
      <w:tr w:rsidR="002D7DFF" w14:paraId="479CDE58" w14:textId="77777777">
        <w:trPr>
          <w:jc w:val="center"/>
        </w:trPr>
        <w:tc>
          <w:tcPr>
            <w:tcW w:w="1512" w:type="dxa"/>
          </w:tcPr>
          <w:p w14:paraId="79EAD046" w14:textId="77777777" w:rsidR="002D7DFF" w:rsidRDefault="00000000">
            <w:pPr>
              <w:spacing w:after="0" w:line="240" w:lineRule="auto"/>
            </w:pPr>
            <w:r>
              <w:rPr>
                <w:rFonts w:ascii="Arial" w:hAnsi="Arial"/>
                <w:sz w:val="12"/>
              </w:rPr>
              <w:t>P03-C229</w:t>
            </w:r>
          </w:p>
        </w:tc>
        <w:tc>
          <w:tcPr>
            <w:tcW w:w="7560" w:type="dxa"/>
          </w:tcPr>
          <w:p w14:paraId="40450D1C" w14:textId="77777777" w:rsidR="002D7DFF" w:rsidRDefault="00000000">
            <w:pPr>
              <w:spacing w:after="0" w:line="240" w:lineRule="auto"/>
              <w:jc w:val="right"/>
            </w:pPr>
            <w:r>
              <w:rPr>
                <w:rFonts w:ascii="Arial" w:hAnsi="Arial"/>
                <w:sz w:val="12"/>
              </w:rPr>
              <w:t>ه انا اشتغلت مع منظمه اسمها جي اي زد ها كويسه واشتغلت عامل نظافه والي الفخر طبعا مش مستحيل يعني ولا بخجل ولا شيء انا زلمه بدي اعيش وبدي اعيش اولادي</w:t>
            </w:r>
          </w:p>
        </w:tc>
        <w:tc>
          <w:tcPr>
            <w:tcW w:w="3096" w:type="dxa"/>
          </w:tcPr>
          <w:p w14:paraId="3414B26E" w14:textId="77777777" w:rsidR="002D7DFF" w:rsidRDefault="00000000">
            <w:pPr>
              <w:spacing w:after="0" w:line="240" w:lineRule="auto"/>
              <w:jc w:val="right"/>
            </w:pPr>
            <w:r>
              <w:rPr>
                <w:rFonts w:ascii="Arial" w:hAnsi="Arial"/>
                <w:sz w:val="12"/>
              </w:rPr>
              <w:t>CODE-PAST; CODE-PROVIDE; CODE-SKILL</w:t>
            </w:r>
          </w:p>
        </w:tc>
        <w:tc>
          <w:tcPr>
            <w:tcW w:w="3240" w:type="dxa"/>
          </w:tcPr>
          <w:p w14:paraId="190DF5D6" w14:textId="77777777" w:rsidR="002D7DFF" w:rsidRDefault="00000000">
            <w:pPr>
              <w:spacing w:after="0" w:line="240" w:lineRule="auto"/>
              <w:jc w:val="right"/>
            </w:pPr>
            <w:r>
              <w:rPr>
                <w:rFonts w:ascii="Arial" w:hAnsi="Arial"/>
                <w:sz w:val="12"/>
              </w:rPr>
              <w:t>PROVIDE (دور الإعالة)</w:t>
            </w:r>
          </w:p>
        </w:tc>
      </w:tr>
      <w:tr w:rsidR="002D7DFF" w14:paraId="4DC67E77" w14:textId="77777777">
        <w:trPr>
          <w:jc w:val="center"/>
        </w:trPr>
        <w:tc>
          <w:tcPr>
            <w:tcW w:w="1512" w:type="dxa"/>
          </w:tcPr>
          <w:p w14:paraId="680ABA5F" w14:textId="77777777" w:rsidR="002D7DFF" w:rsidRDefault="00000000">
            <w:pPr>
              <w:spacing w:after="0" w:line="240" w:lineRule="auto"/>
            </w:pPr>
            <w:r>
              <w:rPr>
                <w:rFonts w:ascii="Arial" w:hAnsi="Arial"/>
                <w:sz w:val="12"/>
              </w:rPr>
              <w:t>P03-C230</w:t>
            </w:r>
          </w:p>
        </w:tc>
        <w:tc>
          <w:tcPr>
            <w:tcW w:w="7560" w:type="dxa"/>
          </w:tcPr>
          <w:p w14:paraId="7E9CB7A2" w14:textId="77777777" w:rsidR="002D7DFF" w:rsidRDefault="00000000">
            <w:pPr>
              <w:spacing w:after="0" w:line="240" w:lineRule="auto"/>
              <w:jc w:val="right"/>
            </w:pPr>
            <w:r>
              <w:rPr>
                <w:rFonts w:ascii="Arial" w:hAnsi="Arial"/>
                <w:sz w:val="12"/>
              </w:rPr>
              <w:t>احنا بنفتخر فيك</w:t>
            </w:r>
          </w:p>
        </w:tc>
        <w:tc>
          <w:tcPr>
            <w:tcW w:w="3096" w:type="dxa"/>
          </w:tcPr>
          <w:p w14:paraId="5D3DBBFC" w14:textId="77777777" w:rsidR="002D7DFF" w:rsidRDefault="00000000">
            <w:pPr>
              <w:spacing w:after="0" w:line="240" w:lineRule="auto"/>
              <w:jc w:val="right"/>
            </w:pPr>
            <w:r>
              <w:rPr>
                <w:rFonts w:ascii="Arial" w:hAnsi="Arial"/>
                <w:sz w:val="12"/>
              </w:rPr>
              <w:t>CODE-SUPPORT</w:t>
            </w:r>
          </w:p>
        </w:tc>
        <w:tc>
          <w:tcPr>
            <w:tcW w:w="3240" w:type="dxa"/>
          </w:tcPr>
          <w:p w14:paraId="24618F63" w14:textId="77777777" w:rsidR="002D7DFF" w:rsidRDefault="00000000">
            <w:pPr>
              <w:spacing w:after="0" w:line="240" w:lineRule="auto"/>
              <w:jc w:val="right"/>
            </w:pPr>
            <w:r>
              <w:rPr>
                <w:rFonts w:ascii="Arial" w:hAnsi="Arial"/>
                <w:sz w:val="12"/>
              </w:rPr>
              <w:t>SUPPORT (الدعم والعلاقات)</w:t>
            </w:r>
          </w:p>
        </w:tc>
      </w:tr>
      <w:tr w:rsidR="002D7DFF" w14:paraId="0A173418" w14:textId="77777777">
        <w:trPr>
          <w:jc w:val="center"/>
        </w:trPr>
        <w:tc>
          <w:tcPr>
            <w:tcW w:w="1512" w:type="dxa"/>
          </w:tcPr>
          <w:p w14:paraId="52EE693B" w14:textId="77777777" w:rsidR="002D7DFF" w:rsidRDefault="00000000">
            <w:pPr>
              <w:spacing w:after="0" w:line="240" w:lineRule="auto"/>
            </w:pPr>
            <w:r>
              <w:rPr>
                <w:rFonts w:ascii="Arial" w:hAnsi="Arial"/>
                <w:sz w:val="12"/>
              </w:rPr>
              <w:t>P03-C231</w:t>
            </w:r>
          </w:p>
        </w:tc>
        <w:tc>
          <w:tcPr>
            <w:tcW w:w="7560" w:type="dxa"/>
          </w:tcPr>
          <w:p w14:paraId="1F47D9A6" w14:textId="77777777" w:rsidR="002D7DFF" w:rsidRDefault="00000000">
            <w:pPr>
              <w:spacing w:after="0" w:line="240" w:lineRule="auto"/>
              <w:jc w:val="right"/>
            </w:pPr>
            <w:r>
              <w:rPr>
                <w:rFonts w:ascii="Arial" w:hAnsi="Arial"/>
                <w:sz w:val="12"/>
              </w:rPr>
              <w:t>اه فمعلم اشتغلت قلت لك عامل نظافه بالشارع بالشوارع المفرق</w:t>
            </w:r>
          </w:p>
        </w:tc>
        <w:tc>
          <w:tcPr>
            <w:tcW w:w="3096" w:type="dxa"/>
          </w:tcPr>
          <w:p w14:paraId="22756749" w14:textId="77777777" w:rsidR="002D7DFF" w:rsidRDefault="00000000">
            <w:pPr>
              <w:spacing w:after="0" w:line="240" w:lineRule="auto"/>
              <w:jc w:val="right"/>
            </w:pPr>
            <w:r>
              <w:rPr>
                <w:rFonts w:ascii="Arial" w:hAnsi="Arial"/>
                <w:sz w:val="12"/>
              </w:rPr>
              <w:t>CODE-PAST; CODE-SKILL</w:t>
            </w:r>
          </w:p>
        </w:tc>
        <w:tc>
          <w:tcPr>
            <w:tcW w:w="3240" w:type="dxa"/>
          </w:tcPr>
          <w:p w14:paraId="0D0814EB" w14:textId="77777777" w:rsidR="002D7DFF" w:rsidRDefault="00000000">
            <w:pPr>
              <w:spacing w:after="0" w:line="240" w:lineRule="auto"/>
              <w:jc w:val="right"/>
            </w:pPr>
            <w:r>
              <w:rPr>
                <w:rFonts w:ascii="Arial" w:hAnsi="Arial"/>
                <w:sz w:val="12"/>
              </w:rPr>
              <w:t>PAST (هوية العمل قبل اللجوء)</w:t>
            </w:r>
          </w:p>
        </w:tc>
      </w:tr>
      <w:tr w:rsidR="002D7DFF" w14:paraId="77ADFB59" w14:textId="77777777">
        <w:trPr>
          <w:jc w:val="center"/>
        </w:trPr>
        <w:tc>
          <w:tcPr>
            <w:tcW w:w="1512" w:type="dxa"/>
          </w:tcPr>
          <w:p w14:paraId="37364374" w14:textId="77777777" w:rsidR="002D7DFF" w:rsidRDefault="00000000">
            <w:pPr>
              <w:spacing w:after="0" w:line="240" w:lineRule="auto"/>
            </w:pPr>
            <w:r>
              <w:rPr>
                <w:rFonts w:ascii="Arial" w:hAnsi="Arial"/>
                <w:sz w:val="12"/>
              </w:rPr>
              <w:t>P03-C232</w:t>
            </w:r>
          </w:p>
        </w:tc>
        <w:tc>
          <w:tcPr>
            <w:tcW w:w="7560" w:type="dxa"/>
          </w:tcPr>
          <w:p w14:paraId="37C67E9A" w14:textId="77777777" w:rsidR="002D7DFF" w:rsidRDefault="00000000">
            <w:pPr>
              <w:spacing w:after="0" w:line="240" w:lineRule="auto"/>
              <w:jc w:val="right"/>
            </w:pPr>
            <w:r>
              <w:rPr>
                <w:rFonts w:ascii="Arial" w:hAnsi="Arial"/>
                <w:sz w:val="12"/>
              </w:rPr>
              <w:t>ما عندي غير منظمات شو اشتغلت غير منظمات</w:t>
            </w:r>
          </w:p>
        </w:tc>
        <w:tc>
          <w:tcPr>
            <w:tcW w:w="3096" w:type="dxa"/>
          </w:tcPr>
          <w:p w14:paraId="54F39C08" w14:textId="77777777" w:rsidR="002D7DFF" w:rsidRDefault="00000000">
            <w:pPr>
              <w:spacing w:after="0" w:line="240" w:lineRule="auto"/>
              <w:jc w:val="right"/>
            </w:pPr>
            <w:r>
              <w:rPr>
                <w:rFonts w:ascii="Arial" w:hAnsi="Arial"/>
                <w:sz w:val="12"/>
              </w:rPr>
              <w:t>CODE-PRECARITY</w:t>
            </w:r>
          </w:p>
        </w:tc>
        <w:tc>
          <w:tcPr>
            <w:tcW w:w="3240" w:type="dxa"/>
          </w:tcPr>
          <w:p w14:paraId="20B5C0B1" w14:textId="77777777" w:rsidR="002D7DFF" w:rsidRDefault="00000000">
            <w:pPr>
              <w:spacing w:after="0" w:line="240" w:lineRule="auto"/>
              <w:jc w:val="right"/>
            </w:pPr>
            <w:r>
              <w:rPr>
                <w:rFonts w:ascii="Arial" w:hAnsi="Arial"/>
                <w:sz w:val="12"/>
              </w:rPr>
              <w:t>PRECARITY (هشاشة الدخل)</w:t>
            </w:r>
          </w:p>
        </w:tc>
      </w:tr>
      <w:tr w:rsidR="002D7DFF" w14:paraId="2CCC237A" w14:textId="77777777">
        <w:trPr>
          <w:jc w:val="center"/>
        </w:trPr>
        <w:tc>
          <w:tcPr>
            <w:tcW w:w="1512" w:type="dxa"/>
          </w:tcPr>
          <w:p w14:paraId="6890763F" w14:textId="77777777" w:rsidR="002D7DFF" w:rsidRDefault="00000000">
            <w:pPr>
              <w:spacing w:after="0" w:line="240" w:lineRule="auto"/>
            </w:pPr>
            <w:r>
              <w:rPr>
                <w:rFonts w:ascii="Arial" w:hAnsi="Arial"/>
                <w:sz w:val="12"/>
              </w:rPr>
              <w:t>P03-C233</w:t>
            </w:r>
          </w:p>
        </w:tc>
        <w:tc>
          <w:tcPr>
            <w:tcW w:w="7560" w:type="dxa"/>
          </w:tcPr>
          <w:p w14:paraId="091544E7" w14:textId="77777777" w:rsidR="002D7DFF" w:rsidRDefault="00000000">
            <w:pPr>
              <w:spacing w:after="0" w:line="240" w:lineRule="auto"/>
              <w:jc w:val="right"/>
            </w:pPr>
            <w:r>
              <w:rPr>
                <w:rFonts w:ascii="Arial" w:hAnsi="Arial"/>
                <w:sz w:val="12"/>
              </w:rPr>
              <w:t>اشتغلت حارس حارس مزرعه بس بصراحه حاولوا يستغلوني كثير اه يعني هذا ها المعيقات اللي موجوده بره</w:t>
            </w:r>
          </w:p>
        </w:tc>
        <w:tc>
          <w:tcPr>
            <w:tcW w:w="3096" w:type="dxa"/>
          </w:tcPr>
          <w:p w14:paraId="1001089E" w14:textId="77777777" w:rsidR="002D7DFF" w:rsidRDefault="00000000">
            <w:pPr>
              <w:spacing w:after="0" w:line="240" w:lineRule="auto"/>
              <w:jc w:val="right"/>
            </w:pPr>
            <w:r>
              <w:rPr>
                <w:rFonts w:ascii="Arial" w:hAnsi="Arial"/>
                <w:sz w:val="12"/>
              </w:rPr>
              <w:t>CODE-MARKET; CODE-EXCLUSION</w:t>
            </w:r>
          </w:p>
        </w:tc>
        <w:tc>
          <w:tcPr>
            <w:tcW w:w="3240" w:type="dxa"/>
          </w:tcPr>
          <w:p w14:paraId="12B45FCE" w14:textId="77777777" w:rsidR="002D7DFF" w:rsidRDefault="00000000">
            <w:pPr>
              <w:spacing w:after="0" w:line="240" w:lineRule="auto"/>
              <w:jc w:val="right"/>
            </w:pPr>
            <w:r>
              <w:rPr>
                <w:rFonts w:ascii="Arial" w:hAnsi="Arial"/>
                <w:sz w:val="12"/>
              </w:rPr>
              <w:t>MARKET (مخاطر السوق والدين)</w:t>
            </w:r>
          </w:p>
        </w:tc>
      </w:tr>
      <w:tr w:rsidR="002D7DFF" w14:paraId="75D1D562" w14:textId="77777777">
        <w:trPr>
          <w:jc w:val="center"/>
        </w:trPr>
        <w:tc>
          <w:tcPr>
            <w:tcW w:w="1512" w:type="dxa"/>
          </w:tcPr>
          <w:p w14:paraId="2E79B74B" w14:textId="77777777" w:rsidR="002D7DFF" w:rsidRDefault="00000000">
            <w:pPr>
              <w:spacing w:after="0" w:line="240" w:lineRule="auto"/>
            </w:pPr>
            <w:r>
              <w:rPr>
                <w:rFonts w:ascii="Arial" w:hAnsi="Arial"/>
                <w:sz w:val="12"/>
              </w:rPr>
              <w:t>P03-C234</w:t>
            </w:r>
          </w:p>
        </w:tc>
        <w:tc>
          <w:tcPr>
            <w:tcW w:w="7560" w:type="dxa"/>
          </w:tcPr>
          <w:p w14:paraId="0E798606" w14:textId="77777777" w:rsidR="002D7DFF" w:rsidRDefault="00000000">
            <w:pPr>
              <w:spacing w:after="0" w:line="240" w:lineRule="auto"/>
              <w:jc w:val="right"/>
            </w:pPr>
            <w:r>
              <w:rPr>
                <w:rFonts w:ascii="Arial" w:hAnsi="Arial"/>
                <w:sz w:val="12"/>
              </w:rPr>
              <w:t>اه انا يا زلمه يفيقوني على الشغل الساعه 6 الصبح ما انام للساعه 2نتين بالليل</w:t>
            </w:r>
          </w:p>
        </w:tc>
        <w:tc>
          <w:tcPr>
            <w:tcW w:w="3096" w:type="dxa"/>
          </w:tcPr>
          <w:p w14:paraId="67175C7C" w14:textId="77777777" w:rsidR="002D7DFF" w:rsidRDefault="00000000">
            <w:pPr>
              <w:spacing w:after="0" w:line="240" w:lineRule="auto"/>
              <w:jc w:val="right"/>
            </w:pPr>
            <w:r>
              <w:rPr>
                <w:rFonts w:ascii="Arial" w:hAnsi="Arial"/>
                <w:sz w:val="12"/>
              </w:rPr>
              <w:t>CODE-MARKET</w:t>
            </w:r>
          </w:p>
        </w:tc>
        <w:tc>
          <w:tcPr>
            <w:tcW w:w="3240" w:type="dxa"/>
          </w:tcPr>
          <w:p w14:paraId="0643E5C1" w14:textId="77777777" w:rsidR="002D7DFF" w:rsidRDefault="00000000">
            <w:pPr>
              <w:spacing w:after="0" w:line="240" w:lineRule="auto"/>
              <w:jc w:val="right"/>
            </w:pPr>
            <w:r>
              <w:rPr>
                <w:rFonts w:ascii="Arial" w:hAnsi="Arial"/>
                <w:sz w:val="12"/>
              </w:rPr>
              <w:t>MARKET (مخاطر السوق والدين)</w:t>
            </w:r>
          </w:p>
        </w:tc>
      </w:tr>
      <w:tr w:rsidR="002D7DFF" w14:paraId="43944F37" w14:textId="77777777">
        <w:trPr>
          <w:jc w:val="center"/>
        </w:trPr>
        <w:tc>
          <w:tcPr>
            <w:tcW w:w="1512" w:type="dxa"/>
          </w:tcPr>
          <w:p w14:paraId="0DF3FA41" w14:textId="77777777" w:rsidR="002D7DFF" w:rsidRDefault="00000000">
            <w:pPr>
              <w:spacing w:after="0" w:line="240" w:lineRule="auto"/>
            </w:pPr>
            <w:r>
              <w:rPr>
                <w:rFonts w:ascii="Arial" w:hAnsi="Arial"/>
                <w:sz w:val="12"/>
              </w:rPr>
              <w:t>P03-C235</w:t>
            </w:r>
          </w:p>
        </w:tc>
        <w:tc>
          <w:tcPr>
            <w:tcW w:w="7560" w:type="dxa"/>
          </w:tcPr>
          <w:p w14:paraId="63D44795" w14:textId="77777777" w:rsidR="002D7DFF" w:rsidRDefault="00000000">
            <w:pPr>
              <w:spacing w:after="0" w:line="240" w:lineRule="auto"/>
              <w:jc w:val="right"/>
            </w:pPr>
            <w:r>
              <w:rPr>
                <w:rFonts w:ascii="Arial" w:hAnsi="Arial"/>
                <w:sz w:val="12"/>
              </w:rPr>
              <w:t>هو هذا هذا الوقت كلياته كان شغل كنت ان بدي اكل ما اقدر اكل بس مشان انام</w:t>
            </w:r>
          </w:p>
        </w:tc>
        <w:tc>
          <w:tcPr>
            <w:tcW w:w="3096" w:type="dxa"/>
          </w:tcPr>
          <w:p w14:paraId="61CB1344" w14:textId="77777777" w:rsidR="002D7DFF" w:rsidRDefault="00000000">
            <w:pPr>
              <w:spacing w:after="0" w:line="240" w:lineRule="auto"/>
              <w:jc w:val="right"/>
            </w:pPr>
            <w:r>
              <w:rPr>
                <w:rFonts w:ascii="Arial" w:hAnsi="Arial"/>
                <w:sz w:val="12"/>
              </w:rPr>
              <w:t>CODE-PRECARITY; CODE-PROVIDE</w:t>
            </w:r>
          </w:p>
        </w:tc>
        <w:tc>
          <w:tcPr>
            <w:tcW w:w="3240" w:type="dxa"/>
          </w:tcPr>
          <w:p w14:paraId="46AF065F" w14:textId="77777777" w:rsidR="002D7DFF" w:rsidRDefault="00000000">
            <w:pPr>
              <w:spacing w:after="0" w:line="240" w:lineRule="auto"/>
              <w:jc w:val="right"/>
            </w:pPr>
            <w:r>
              <w:rPr>
                <w:rFonts w:ascii="Arial" w:hAnsi="Arial"/>
                <w:sz w:val="12"/>
              </w:rPr>
              <w:t>PRECARITY (هشاشة الدخل)</w:t>
            </w:r>
          </w:p>
        </w:tc>
      </w:tr>
      <w:tr w:rsidR="002D7DFF" w14:paraId="20E939C3" w14:textId="77777777">
        <w:trPr>
          <w:jc w:val="center"/>
        </w:trPr>
        <w:tc>
          <w:tcPr>
            <w:tcW w:w="1512" w:type="dxa"/>
          </w:tcPr>
          <w:p w14:paraId="2BAFCF9E" w14:textId="77777777" w:rsidR="002D7DFF" w:rsidRDefault="00000000">
            <w:pPr>
              <w:spacing w:after="0" w:line="240" w:lineRule="auto"/>
            </w:pPr>
            <w:r>
              <w:rPr>
                <w:rFonts w:ascii="Arial" w:hAnsi="Arial"/>
                <w:sz w:val="12"/>
              </w:rPr>
              <w:t>P03-C236</w:t>
            </w:r>
          </w:p>
        </w:tc>
        <w:tc>
          <w:tcPr>
            <w:tcW w:w="7560" w:type="dxa"/>
          </w:tcPr>
          <w:p w14:paraId="12BCA3B0" w14:textId="77777777" w:rsidR="002D7DFF" w:rsidRDefault="00000000">
            <w:pPr>
              <w:spacing w:after="0" w:line="240" w:lineRule="auto"/>
              <w:jc w:val="right"/>
            </w:pPr>
            <w:r>
              <w:rPr>
                <w:rFonts w:ascii="Arial" w:hAnsi="Arial"/>
                <w:sz w:val="12"/>
              </w:rPr>
              <w:t>طيب هيك مكتوب بعقد العمل</w:t>
            </w:r>
          </w:p>
        </w:tc>
        <w:tc>
          <w:tcPr>
            <w:tcW w:w="3096" w:type="dxa"/>
          </w:tcPr>
          <w:p w14:paraId="69E04EC2" w14:textId="77777777" w:rsidR="002D7DFF" w:rsidRDefault="00000000">
            <w:pPr>
              <w:spacing w:after="0" w:line="240" w:lineRule="auto"/>
              <w:jc w:val="right"/>
            </w:pPr>
            <w:r>
              <w:rPr>
                <w:rFonts w:ascii="Arial" w:hAnsi="Arial"/>
                <w:sz w:val="12"/>
              </w:rPr>
              <w:t>CODE-PROC</w:t>
            </w:r>
          </w:p>
        </w:tc>
        <w:tc>
          <w:tcPr>
            <w:tcW w:w="3240" w:type="dxa"/>
          </w:tcPr>
          <w:p w14:paraId="5D3A4EAD" w14:textId="77777777" w:rsidR="002D7DFF" w:rsidRDefault="00000000">
            <w:pPr>
              <w:spacing w:after="0" w:line="240" w:lineRule="auto"/>
              <w:jc w:val="right"/>
            </w:pPr>
            <w:r>
              <w:rPr>
                <w:rFonts w:ascii="Arial" w:hAnsi="Arial"/>
                <w:sz w:val="12"/>
              </w:rPr>
              <w:t>Procedural context; not a substantive research theme</w:t>
            </w:r>
          </w:p>
        </w:tc>
      </w:tr>
      <w:tr w:rsidR="002D7DFF" w14:paraId="70DA2BB7" w14:textId="77777777">
        <w:trPr>
          <w:jc w:val="center"/>
        </w:trPr>
        <w:tc>
          <w:tcPr>
            <w:tcW w:w="1512" w:type="dxa"/>
          </w:tcPr>
          <w:p w14:paraId="2E59AB6F" w14:textId="77777777" w:rsidR="002D7DFF" w:rsidRDefault="00000000">
            <w:pPr>
              <w:spacing w:after="0" w:line="240" w:lineRule="auto"/>
            </w:pPr>
            <w:r>
              <w:rPr>
                <w:rFonts w:ascii="Arial" w:hAnsi="Arial"/>
                <w:sz w:val="12"/>
              </w:rPr>
              <w:t>P03-C237</w:t>
            </w:r>
          </w:p>
        </w:tc>
        <w:tc>
          <w:tcPr>
            <w:tcW w:w="7560" w:type="dxa"/>
          </w:tcPr>
          <w:p w14:paraId="411280A4" w14:textId="77777777" w:rsidR="002D7DFF" w:rsidRDefault="00000000">
            <w:pPr>
              <w:spacing w:after="0" w:line="240" w:lineRule="auto"/>
              <w:jc w:val="right"/>
            </w:pPr>
            <w:r>
              <w:rPr>
                <w:rFonts w:ascii="Arial" w:hAnsi="Arial"/>
                <w:sz w:val="12"/>
              </w:rPr>
              <w:t>لا</w:t>
            </w:r>
          </w:p>
        </w:tc>
        <w:tc>
          <w:tcPr>
            <w:tcW w:w="3096" w:type="dxa"/>
          </w:tcPr>
          <w:p w14:paraId="7DDDD9B5" w14:textId="77777777" w:rsidR="002D7DFF" w:rsidRDefault="00000000">
            <w:pPr>
              <w:spacing w:after="0" w:line="240" w:lineRule="auto"/>
              <w:jc w:val="right"/>
            </w:pPr>
            <w:r>
              <w:rPr>
                <w:rFonts w:ascii="Arial" w:hAnsi="Arial"/>
                <w:sz w:val="12"/>
              </w:rPr>
              <w:t>CODE-PROC</w:t>
            </w:r>
          </w:p>
        </w:tc>
        <w:tc>
          <w:tcPr>
            <w:tcW w:w="3240" w:type="dxa"/>
          </w:tcPr>
          <w:p w14:paraId="42F5F58E" w14:textId="77777777" w:rsidR="002D7DFF" w:rsidRDefault="00000000">
            <w:pPr>
              <w:spacing w:after="0" w:line="240" w:lineRule="auto"/>
              <w:jc w:val="right"/>
            </w:pPr>
            <w:r>
              <w:rPr>
                <w:rFonts w:ascii="Arial" w:hAnsi="Arial"/>
                <w:sz w:val="12"/>
              </w:rPr>
              <w:t>Procedural context; not a substantive research theme</w:t>
            </w:r>
          </w:p>
        </w:tc>
      </w:tr>
      <w:tr w:rsidR="002D7DFF" w14:paraId="2213529D" w14:textId="77777777">
        <w:trPr>
          <w:jc w:val="center"/>
        </w:trPr>
        <w:tc>
          <w:tcPr>
            <w:tcW w:w="1512" w:type="dxa"/>
          </w:tcPr>
          <w:p w14:paraId="7CCBF13B" w14:textId="77777777" w:rsidR="002D7DFF" w:rsidRDefault="00000000">
            <w:pPr>
              <w:spacing w:after="0" w:line="240" w:lineRule="auto"/>
            </w:pPr>
            <w:r>
              <w:rPr>
                <w:rFonts w:ascii="Arial" w:hAnsi="Arial"/>
                <w:sz w:val="12"/>
              </w:rPr>
              <w:t>P03-C238</w:t>
            </w:r>
          </w:p>
        </w:tc>
        <w:tc>
          <w:tcPr>
            <w:tcW w:w="7560" w:type="dxa"/>
          </w:tcPr>
          <w:p w14:paraId="36F2580D" w14:textId="77777777" w:rsidR="002D7DFF" w:rsidRDefault="00000000">
            <w:pPr>
              <w:spacing w:after="0" w:line="240" w:lineRule="auto"/>
              <w:jc w:val="right"/>
            </w:pPr>
            <w:r>
              <w:rPr>
                <w:rFonts w:ascii="Arial" w:hAnsi="Arial"/>
                <w:sz w:val="12"/>
              </w:rPr>
              <w:t>شو شو اللي خلاك يعني شو اللي ص</w:t>
            </w:r>
          </w:p>
        </w:tc>
        <w:tc>
          <w:tcPr>
            <w:tcW w:w="3096" w:type="dxa"/>
          </w:tcPr>
          <w:p w14:paraId="0A28A8B1" w14:textId="77777777" w:rsidR="002D7DFF" w:rsidRDefault="00000000">
            <w:pPr>
              <w:spacing w:after="0" w:line="240" w:lineRule="auto"/>
              <w:jc w:val="right"/>
            </w:pPr>
            <w:r>
              <w:rPr>
                <w:rFonts w:ascii="Arial" w:hAnsi="Arial"/>
                <w:sz w:val="12"/>
              </w:rPr>
              <w:t>CODE-REFLEX</w:t>
            </w:r>
          </w:p>
        </w:tc>
        <w:tc>
          <w:tcPr>
            <w:tcW w:w="3240" w:type="dxa"/>
          </w:tcPr>
          <w:p w14:paraId="54DC4A18" w14:textId="77777777" w:rsidR="002D7DFF" w:rsidRDefault="00000000">
            <w:pPr>
              <w:spacing w:after="0" w:line="240" w:lineRule="auto"/>
              <w:jc w:val="right"/>
            </w:pPr>
            <w:r>
              <w:rPr>
                <w:rFonts w:ascii="Arial" w:hAnsi="Arial"/>
                <w:sz w:val="12"/>
              </w:rPr>
              <w:t>Procedural context; not a substantive research theme</w:t>
            </w:r>
          </w:p>
        </w:tc>
      </w:tr>
      <w:tr w:rsidR="002D7DFF" w14:paraId="092975D4" w14:textId="77777777">
        <w:trPr>
          <w:jc w:val="center"/>
        </w:trPr>
        <w:tc>
          <w:tcPr>
            <w:tcW w:w="1512" w:type="dxa"/>
          </w:tcPr>
          <w:p w14:paraId="5A5506FB" w14:textId="77777777" w:rsidR="002D7DFF" w:rsidRDefault="00000000">
            <w:pPr>
              <w:spacing w:after="0" w:line="240" w:lineRule="auto"/>
            </w:pPr>
            <w:r>
              <w:rPr>
                <w:rFonts w:ascii="Arial" w:hAnsi="Arial"/>
                <w:sz w:val="12"/>
              </w:rPr>
              <w:t>P03-C239</w:t>
            </w:r>
          </w:p>
        </w:tc>
        <w:tc>
          <w:tcPr>
            <w:tcW w:w="7560" w:type="dxa"/>
          </w:tcPr>
          <w:p w14:paraId="0AF9C2FF" w14:textId="77777777" w:rsidR="002D7DFF" w:rsidRDefault="00000000">
            <w:pPr>
              <w:spacing w:after="0" w:line="240" w:lineRule="auto"/>
              <w:jc w:val="right"/>
            </w:pPr>
            <w:r>
              <w:rPr>
                <w:rFonts w:ascii="Arial" w:hAnsi="Arial"/>
                <w:sz w:val="12"/>
              </w:rPr>
              <w:t>الحاجه</w:t>
            </w:r>
          </w:p>
        </w:tc>
        <w:tc>
          <w:tcPr>
            <w:tcW w:w="3096" w:type="dxa"/>
          </w:tcPr>
          <w:p w14:paraId="2ABA751F" w14:textId="77777777" w:rsidR="002D7DFF" w:rsidRDefault="00000000">
            <w:pPr>
              <w:spacing w:after="0" w:line="240" w:lineRule="auto"/>
              <w:jc w:val="right"/>
            </w:pPr>
            <w:r>
              <w:rPr>
                <w:rFonts w:ascii="Arial" w:hAnsi="Arial"/>
                <w:sz w:val="12"/>
              </w:rPr>
              <w:t>CODE-PROVIDE</w:t>
            </w:r>
          </w:p>
        </w:tc>
        <w:tc>
          <w:tcPr>
            <w:tcW w:w="3240" w:type="dxa"/>
          </w:tcPr>
          <w:p w14:paraId="4E2C00D9" w14:textId="77777777" w:rsidR="002D7DFF" w:rsidRDefault="00000000">
            <w:pPr>
              <w:spacing w:after="0" w:line="240" w:lineRule="auto"/>
              <w:jc w:val="right"/>
            </w:pPr>
            <w:r>
              <w:rPr>
                <w:rFonts w:ascii="Arial" w:hAnsi="Arial"/>
                <w:sz w:val="12"/>
              </w:rPr>
              <w:t>PROVIDE (دور الإعالة)</w:t>
            </w:r>
          </w:p>
        </w:tc>
      </w:tr>
      <w:tr w:rsidR="002D7DFF" w14:paraId="2285AC55" w14:textId="77777777">
        <w:trPr>
          <w:jc w:val="center"/>
        </w:trPr>
        <w:tc>
          <w:tcPr>
            <w:tcW w:w="1512" w:type="dxa"/>
          </w:tcPr>
          <w:p w14:paraId="1699F633" w14:textId="77777777" w:rsidR="002D7DFF" w:rsidRDefault="00000000">
            <w:pPr>
              <w:spacing w:after="0" w:line="240" w:lineRule="auto"/>
            </w:pPr>
            <w:r>
              <w:rPr>
                <w:rFonts w:ascii="Arial" w:hAnsi="Arial"/>
                <w:sz w:val="12"/>
              </w:rPr>
              <w:t>P03-C240</w:t>
            </w:r>
          </w:p>
        </w:tc>
        <w:tc>
          <w:tcPr>
            <w:tcW w:w="7560" w:type="dxa"/>
          </w:tcPr>
          <w:p w14:paraId="2B86AE23" w14:textId="77777777" w:rsidR="002D7DFF" w:rsidRDefault="00000000">
            <w:pPr>
              <w:spacing w:after="0" w:line="240" w:lineRule="auto"/>
              <w:jc w:val="right"/>
            </w:pPr>
            <w:r>
              <w:rPr>
                <w:rFonts w:ascii="Arial" w:hAnsi="Arial"/>
                <w:sz w:val="12"/>
              </w:rPr>
              <w:t>اها</w:t>
            </w:r>
          </w:p>
        </w:tc>
        <w:tc>
          <w:tcPr>
            <w:tcW w:w="3096" w:type="dxa"/>
          </w:tcPr>
          <w:p w14:paraId="68D3439D" w14:textId="77777777" w:rsidR="002D7DFF" w:rsidRDefault="00000000">
            <w:pPr>
              <w:spacing w:after="0" w:line="240" w:lineRule="auto"/>
              <w:jc w:val="right"/>
            </w:pPr>
            <w:r>
              <w:rPr>
                <w:rFonts w:ascii="Arial" w:hAnsi="Arial"/>
                <w:sz w:val="12"/>
              </w:rPr>
              <w:t>CODE-REFLEX</w:t>
            </w:r>
          </w:p>
        </w:tc>
        <w:tc>
          <w:tcPr>
            <w:tcW w:w="3240" w:type="dxa"/>
          </w:tcPr>
          <w:p w14:paraId="0BD5C225" w14:textId="77777777" w:rsidR="002D7DFF" w:rsidRDefault="00000000">
            <w:pPr>
              <w:spacing w:after="0" w:line="240" w:lineRule="auto"/>
              <w:jc w:val="right"/>
            </w:pPr>
            <w:r>
              <w:rPr>
                <w:rFonts w:ascii="Arial" w:hAnsi="Arial"/>
                <w:sz w:val="12"/>
              </w:rPr>
              <w:t>Procedural context; not a substantive research theme</w:t>
            </w:r>
          </w:p>
        </w:tc>
      </w:tr>
      <w:tr w:rsidR="002D7DFF" w14:paraId="4CD93C2C" w14:textId="77777777">
        <w:trPr>
          <w:jc w:val="center"/>
        </w:trPr>
        <w:tc>
          <w:tcPr>
            <w:tcW w:w="1512" w:type="dxa"/>
          </w:tcPr>
          <w:p w14:paraId="7D30F6C4" w14:textId="77777777" w:rsidR="002D7DFF" w:rsidRDefault="00000000">
            <w:pPr>
              <w:spacing w:after="0" w:line="240" w:lineRule="auto"/>
            </w:pPr>
            <w:r>
              <w:rPr>
                <w:rFonts w:ascii="Arial" w:hAnsi="Arial"/>
                <w:sz w:val="12"/>
              </w:rPr>
              <w:t>P03-C241</w:t>
            </w:r>
          </w:p>
        </w:tc>
        <w:tc>
          <w:tcPr>
            <w:tcW w:w="7560" w:type="dxa"/>
          </w:tcPr>
          <w:p w14:paraId="5A77BEC1" w14:textId="77777777" w:rsidR="002D7DFF" w:rsidRDefault="00000000">
            <w:pPr>
              <w:spacing w:after="0" w:line="240" w:lineRule="auto"/>
              <w:jc w:val="right"/>
            </w:pPr>
            <w:r>
              <w:rPr>
                <w:rFonts w:ascii="Arial" w:hAnsi="Arial"/>
                <w:sz w:val="12"/>
              </w:rPr>
              <w:t>الحاجه هي اللي خلتني اصبر</w:t>
            </w:r>
          </w:p>
        </w:tc>
        <w:tc>
          <w:tcPr>
            <w:tcW w:w="3096" w:type="dxa"/>
          </w:tcPr>
          <w:p w14:paraId="3EDDCE33" w14:textId="77777777" w:rsidR="002D7DFF" w:rsidRDefault="00000000">
            <w:pPr>
              <w:spacing w:after="0" w:line="240" w:lineRule="auto"/>
              <w:jc w:val="right"/>
            </w:pPr>
            <w:r>
              <w:rPr>
                <w:rFonts w:ascii="Arial" w:hAnsi="Arial"/>
                <w:sz w:val="12"/>
              </w:rPr>
              <w:t>CODE-PRECARITY</w:t>
            </w:r>
          </w:p>
        </w:tc>
        <w:tc>
          <w:tcPr>
            <w:tcW w:w="3240" w:type="dxa"/>
          </w:tcPr>
          <w:p w14:paraId="5E3C5D6E" w14:textId="77777777" w:rsidR="002D7DFF" w:rsidRDefault="00000000">
            <w:pPr>
              <w:spacing w:after="0" w:line="240" w:lineRule="auto"/>
              <w:jc w:val="right"/>
            </w:pPr>
            <w:r>
              <w:rPr>
                <w:rFonts w:ascii="Arial" w:hAnsi="Arial"/>
                <w:sz w:val="12"/>
              </w:rPr>
              <w:t>Precarity of income and survival</w:t>
            </w:r>
          </w:p>
        </w:tc>
      </w:tr>
      <w:tr w:rsidR="002D7DFF" w14:paraId="4DE8781E" w14:textId="77777777">
        <w:trPr>
          <w:jc w:val="center"/>
        </w:trPr>
        <w:tc>
          <w:tcPr>
            <w:tcW w:w="1512" w:type="dxa"/>
          </w:tcPr>
          <w:p w14:paraId="44E63D73" w14:textId="77777777" w:rsidR="002D7DFF" w:rsidRDefault="00000000">
            <w:pPr>
              <w:spacing w:after="0" w:line="240" w:lineRule="auto"/>
            </w:pPr>
            <w:r>
              <w:rPr>
                <w:rFonts w:ascii="Arial" w:hAnsi="Arial"/>
                <w:sz w:val="12"/>
              </w:rPr>
              <w:t>P03-C242</w:t>
            </w:r>
          </w:p>
        </w:tc>
        <w:tc>
          <w:tcPr>
            <w:tcW w:w="7560" w:type="dxa"/>
          </w:tcPr>
          <w:p w14:paraId="4FD039F8" w14:textId="77777777" w:rsidR="002D7DFF" w:rsidRDefault="00000000">
            <w:pPr>
              <w:spacing w:after="0" w:line="240" w:lineRule="auto"/>
              <w:jc w:val="right"/>
            </w:pPr>
            <w:r>
              <w:rPr>
                <w:rFonts w:ascii="Arial" w:hAnsi="Arial"/>
                <w:sz w:val="12"/>
              </w:rPr>
              <w:t>يعني قصدي</w:t>
            </w:r>
          </w:p>
        </w:tc>
        <w:tc>
          <w:tcPr>
            <w:tcW w:w="3096" w:type="dxa"/>
          </w:tcPr>
          <w:p w14:paraId="024CCD18" w14:textId="77777777" w:rsidR="002D7DFF" w:rsidRDefault="00000000">
            <w:pPr>
              <w:spacing w:after="0" w:line="240" w:lineRule="auto"/>
              <w:jc w:val="right"/>
            </w:pPr>
            <w:r>
              <w:rPr>
                <w:rFonts w:ascii="Arial" w:hAnsi="Arial"/>
                <w:sz w:val="12"/>
              </w:rPr>
              <w:t>CODE-REFLEX</w:t>
            </w:r>
          </w:p>
        </w:tc>
        <w:tc>
          <w:tcPr>
            <w:tcW w:w="3240" w:type="dxa"/>
          </w:tcPr>
          <w:p w14:paraId="5764B7B5" w14:textId="77777777" w:rsidR="002D7DFF" w:rsidRDefault="00000000">
            <w:pPr>
              <w:spacing w:after="0" w:line="240" w:lineRule="auto"/>
              <w:jc w:val="right"/>
            </w:pPr>
            <w:r>
              <w:rPr>
                <w:rFonts w:ascii="Arial" w:hAnsi="Arial"/>
                <w:sz w:val="12"/>
              </w:rPr>
              <w:t>Procedural context; not a substantive research theme</w:t>
            </w:r>
          </w:p>
        </w:tc>
      </w:tr>
      <w:tr w:rsidR="002D7DFF" w14:paraId="4828149C" w14:textId="77777777">
        <w:trPr>
          <w:jc w:val="center"/>
        </w:trPr>
        <w:tc>
          <w:tcPr>
            <w:tcW w:w="1512" w:type="dxa"/>
          </w:tcPr>
          <w:p w14:paraId="6A54EDD0" w14:textId="77777777" w:rsidR="002D7DFF" w:rsidRDefault="00000000">
            <w:pPr>
              <w:spacing w:after="0" w:line="240" w:lineRule="auto"/>
            </w:pPr>
            <w:r>
              <w:rPr>
                <w:rFonts w:ascii="Arial" w:hAnsi="Arial"/>
                <w:sz w:val="12"/>
              </w:rPr>
              <w:t>P03-C243</w:t>
            </w:r>
          </w:p>
        </w:tc>
        <w:tc>
          <w:tcPr>
            <w:tcW w:w="7560" w:type="dxa"/>
          </w:tcPr>
          <w:p w14:paraId="57343960" w14:textId="77777777" w:rsidR="002D7DFF" w:rsidRDefault="00000000">
            <w:pPr>
              <w:spacing w:after="0" w:line="240" w:lineRule="auto"/>
              <w:jc w:val="right"/>
            </w:pPr>
            <w:r>
              <w:rPr>
                <w:rFonts w:ascii="Arial" w:hAnsi="Arial"/>
                <w:sz w:val="12"/>
              </w:rPr>
              <w:t>يعني صبرت ثلاث شهور متت</w:t>
            </w:r>
          </w:p>
        </w:tc>
        <w:tc>
          <w:tcPr>
            <w:tcW w:w="3096" w:type="dxa"/>
          </w:tcPr>
          <w:p w14:paraId="0989F889" w14:textId="77777777" w:rsidR="002D7DFF" w:rsidRDefault="00000000">
            <w:pPr>
              <w:spacing w:after="0" w:line="240" w:lineRule="auto"/>
              <w:jc w:val="right"/>
            </w:pPr>
            <w:r>
              <w:rPr>
                <w:rFonts w:ascii="Arial" w:hAnsi="Arial"/>
                <w:sz w:val="12"/>
              </w:rPr>
              <w:t>CODE-PRECARITY</w:t>
            </w:r>
          </w:p>
        </w:tc>
        <w:tc>
          <w:tcPr>
            <w:tcW w:w="3240" w:type="dxa"/>
          </w:tcPr>
          <w:p w14:paraId="0D105F63" w14:textId="77777777" w:rsidR="002D7DFF" w:rsidRDefault="00000000">
            <w:pPr>
              <w:spacing w:after="0" w:line="240" w:lineRule="auto"/>
              <w:jc w:val="right"/>
            </w:pPr>
            <w:r>
              <w:rPr>
                <w:rFonts w:ascii="Arial" w:hAnsi="Arial"/>
                <w:sz w:val="12"/>
              </w:rPr>
              <w:t>Precarity of income and survival</w:t>
            </w:r>
          </w:p>
        </w:tc>
      </w:tr>
      <w:tr w:rsidR="002D7DFF" w14:paraId="0CEDD25E" w14:textId="77777777">
        <w:trPr>
          <w:jc w:val="center"/>
        </w:trPr>
        <w:tc>
          <w:tcPr>
            <w:tcW w:w="1512" w:type="dxa"/>
          </w:tcPr>
          <w:p w14:paraId="44AB6EA0" w14:textId="77777777" w:rsidR="002D7DFF" w:rsidRDefault="00000000">
            <w:pPr>
              <w:spacing w:after="0" w:line="240" w:lineRule="auto"/>
            </w:pPr>
            <w:r>
              <w:rPr>
                <w:rFonts w:ascii="Arial" w:hAnsi="Arial"/>
                <w:sz w:val="12"/>
              </w:rPr>
              <w:t>P03-C244</w:t>
            </w:r>
          </w:p>
        </w:tc>
        <w:tc>
          <w:tcPr>
            <w:tcW w:w="7560" w:type="dxa"/>
          </w:tcPr>
          <w:p w14:paraId="7FBFD4AD" w14:textId="77777777" w:rsidR="002D7DFF" w:rsidRDefault="00000000">
            <w:pPr>
              <w:spacing w:after="0" w:line="240" w:lineRule="auto"/>
              <w:jc w:val="right"/>
            </w:pPr>
            <w:r>
              <w:rPr>
                <w:rFonts w:ascii="Arial" w:hAnsi="Arial"/>
                <w:sz w:val="12"/>
              </w:rPr>
              <w:t>يعني قصدي انا مثلا انك انت بشغلك هذا الحالي ال اللي انت اللي قلت عنه حارس المزرعه</w:t>
            </w:r>
          </w:p>
        </w:tc>
        <w:tc>
          <w:tcPr>
            <w:tcW w:w="3096" w:type="dxa"/>
          </w:tcPr>
          <w:p w14:paraId="7D4EE7E8" w14:textId="77777777" w:rsidR="002D7DFF" w:rsidRDefault="00000000">
            <w:pPr>
              <w:spacing w:after="0" w:line="240" w:lineRule="auto"/>
              <w:jc w:val="right"/>
            </w:pPr>
            <w:r>
              <w:rPr>
                <w:rFonts w:ascii="Arial" w:hAnsi="Arial"/>
                <w:sz w:val="12"/>
              </w:rPr>
              <w:t>CODE-SKILL</w:t>
            </w:r>
          </w:p>
        </w:tc>
        <w:tc>
          <w:tcPr>
            <w:tcW w:w="3240" w:type="dxa"/>
          </w:tcPr>
          <w:p w14:paraId="5723A13F" w14:textId="77777777" w:rsidR="002D7DFF" w:rsidRDefault="00000000">
            <w:pPr>
              <w:spacing w:after="0" w:line="240" w:lineRule="auto"/>
              <w:jc w:val="right"/>
            </w:pPr>
            <w:r>
              <w:rPr>
                <w:rFonts w:ascii="Arial" w:hAnsi="Arial"/>
                <w:sz w:val="12"/>
              </w:rPr>
              <w:t>Market and work status</w:t>
            </w:r>
          </w:p>
        </w:tc>
      </w:tr>
      <w:tr w:rsidR="002D7DFF" w14:paraId="174F90EB" w14:textId="77777777">
        <w:trPr>
          <w:jc w:val="center"/>
        </w:trPr>
        <w:tc>
          <w:tcPr>
            <w:tcW w:w="1512" w:type="dxa"/>
          </w:tcPr>
          <w:p w14:paraId="1AAC29E1" w14:textId="77777777" w:rsidR="002D7DFF" w:rsidRDefault="00000000">
            <w:pPr>
              <w:spacing w:after="0" w:line="240" w:lineRule="auto"/>
            </w:pPr>
            <w:r>
              <w:rPr>
                <w:rFonts w:ascii="Arial" w:hAnsi="Arial"/>
                <w:sz w:val="12"/>
              </w:rPr>
              <w:t>P03-C245</w:t>
            </w:r>
          </w:p>
        </w:tc>
        <w:tc>
          <w:tcPr>
            <w:tcW w:w="7560" w:type="dxa"/>
          </w:tcPr>
          <w:p w14:paraId="59CF6C63" w14:textId="77777777" w:rsidR="002D7DFF" w:rsidRDefault="00000000">
            <w:pPr>
              <w:spacing w:after="0" w:line="240" w:lineRule="auto"/>
              <w:jc w:val="right"/>
            </w:pPr>
            <w:r>
              <w:rPr>
                <w:rFonts w:ascii="Arial" w:hAnsi="Arial"/>
                <w:sz w:val="12"/>
              </w:rPr>
              <w:t>ام</w:t>
            </w:r>
          </w:p>
        </w:tc>
        <w:tc>
          <w:tcPr>
            <w:tcW w:w="3096" w:type="dxa"/>
          </w:tcPr>
          <w:p w14:paraId="057DEF08" w14:textId="77777777" w:rsidR="002D7DFF" w:rsidRDefault="00000000">
            <w:pPr>
              <w:spacing w:after="0" w:line="240" w:lineRule="auto"/>
              <w:jc w:val="right"/>
            </w:pPr>
            <w:r>
              <w:rPr>
                <w:rFonts w:ascii="Arial" w:hAnsi="Arial"/>
                <w:sz w:val="12"/>
              </w:rPr>
              <w:t>CODE-REFLEX</w:t>
            </w:r>
          </w:p>
        </w:tc>
        <w:tc>
          <w:tcPr>
            <w:tcW w:w="3240" w:type="dxa"/>
          </w:tcPr>
          <w:p w14:paraId="4B47A9F2" w14:textId="77777777" w:rsidR="002D7DFF" w:rsidRDefault="00000000">
            <w:pPr>
              <w:spacing w:after="0" w:line="240" w:lineRule="auto"/>
              <w:jc w:val="right"/>
            </w:pPr>
            <w:r>
              <w:rPr>
                <w:rFonts w:ascii="Arial" w:hAnsi="Arial"/>
                <w:sz w:val="12"/>
              </w:rPr>
              <w:t>Procedural context; not a substantive research theme</w:t>
            </w:r>
          </w:p>
        </w:tc>
      </w:tr>
      <w:tr w:rsidR="002D7DFF" w14:paraId="29AB2300" w14:textId="77777777">
        <w:trPr>
          <w:jc w:val="center"/>
        </w:trPr>
        <w:tc>
          <w:tcPr>
            <w:tcW w:w="1512" w:type="dxa"/>
          </w:tcPr>
          <w:p w14:paraId="62773F57" w14:textId="77777777" w:rsidR="002D7DFF" w:rsidRDefault="00000000">
            <w:pPr>
              <w:spacing w:after="0" w:line="240" w:lineRule="auto"/>
            </w:pPr>
            <w:r>
              <w:rPr>
                <w:rFonts w:ascii="Arial" w:hAnsi="Arial"/>
                <w:sz w:val="12"/>
              </w:rPr>
              <w:t>P03-C246</w:t>
            </w:r>
          </w:p>
        </w:tc>
        <w:tc>
          <w:tcPr>
            <w:tcW w:w="7560" w:type="dxa"/>
          </w:tcPr>
          <w:p w14:paraId="13C5E0BF" w14:textId="77777777" w:rsidR="002D7DFF" w:rsidRDefault="00000000">
            <w:pPr>
              <w:spacing w:after="0" w:line="240" w:lineRule="auto"/>
              <w:jc w:val="right"/>
            </w:pPr>
            <w:r>
              <w:rPr>
                <w:rFonts w:ascii="Arial" w:hAnsi="Arial"/>
                <w:sz w:val="12"/>
              </w:rPr>
              <w:t>يعني كان فيك مثلا تشتكي عليهم مثلا</w:t>
            </w:r>
          </w:p>
        </w:tc>
        <w:tc>
          <w:tcPr>
            <w:tcW w:w="3096" w:type="dxa"/>
          </w:tcPr>
          <w:p w14:paraId="294BC7B2" w14:textId="77777777" w:rsidR="002D7DFF" w:rsidRDefault="00000000">
            <w:pPr>
              <w:spacing w:after="0" w:line="240" w:lineRule="auto"/>
              <w:jc w:val="right"/>
            </w:pPr>
            <w:r>
              <w:rPr>
                <w:rFonts w:ascii="Arial" w:hAnsi="Arial"/>
                <w:sz w:val="12"/>
              </w:rPr>
              <w:t>CODE-AGENCY</w:t>
            </w:r>
          </w:p>
        </w:tc>
        <w:tc>
          <w:tcPr>
            <w:tcW w:w="3240" w:type="dxa"/>
          </w:tcPr>
          <w:p w14:paraId="5B38B601" w14:textId="77777777" w:rsidR="002D7DFF" w:rsidRDefault="00000000">
            <w:pPr>
              <w:spacing w:after="0" w:line="240" w:lineRule="auto"/>
              <w:jc w:val="right"/>
            </w:pPr>
            <w:r>
              <w:rPr>
                <w:rFonts w:ascii="Arial" w:hAnsi="Arial"/>
                <w:sz w:val="12"/>
              </w:rPr>
              <w:t>Exclusion and barriers</w:t>
            </w:r>
          </w:p>
        </w:tc>
      </w:tr>
      <w:tr w:rsidR="002D7DFF" w14:paraId="6FDDE0C5" w14:textId="77777777">
        <w:trPr>
          <w:jc w:val="center"/>
        </w:trPr>
        <w:tc>
          <w:tcPr>
            <w:tcW w:w="1512" w:type="dxa"/>
          </w:tcPr>
          <w:p w14:paraId="256A7A4A" w14:textId="77777777" w:rsidR="002D7DFF" w:rsidRDefault="00000000">
            <w:pPr>
              <w:spacing w:after="0" w:line="240" w:lineRule="auto"/>
            </w:pPr>
            <w:r>
              <w:rPr>
                <w:rFonts w:ascii="Arial" w:hAnsi="Arial"/>
                <w:sz w:val="12"/>
              </w:rPr>
              <w:t>P03-C247</w:t>
            </w:r>
          </w:p>
        </w:tc>
        <w:tc>
          <w:tcPr>
            <w:tcW w:w="7560" w:type="dxa"/>
          </w:tcPr>
          <w:p w14:paraId="00E220B5" w14:textId="77777777" w:rsidR="002D7DFF" w:rsidRDefault="00000000">
            <w:pPr>
              <w:spacing w:after="0" w:line="240" w:lineRule="auto"/>
              <w:jc w:val="right"/>
            </w:pPr>
            <w:r>
              <w:rPr>
                <w:rFonts w:ascii="Arial" w:hAnsi="Arial"/>
                <w:sz w:val="12"/>
              </w:rPr>
              <w:t>شو اسمه ما بقدر اشتكي عليهم انا ما معي تصريح بدهم تصريح وانا ما معي تصريح</w:t>
            </w:r>
          </w:p>
        </w:tc>
        <w:tc>
          <w:tcPr>
            <w:tcW w:w="3096" w:type="dxa"/>
          </w:tcPr>
          <w:p w14:paraId="7E0D7F97" w14:textId="77777777" w:rsidR="002D7DFF" w:rsidRDefault="00000000">
            <w:pPr>
              <w:spacing w:after="0" w:line="240" w:lineRule="auto"/>
              <w:jc w:val="right"/>
            </w:pPr>
            <w:r>
              <w:rPr>
                <w:rFonts w:ascii="Arial" w:hAnsi="Arial"/>
                <w:sz w:val="12"/>
              </w:rPr>
              <w:t>CODE-EXCLUSION</w:t>
            </w:r>
          </w:p>
        </w:tc>
        <w:tc>
          <w:tcPr>
            <w:tcW w:w="3240" w:type="dxa"/>
          </w:tcPr>
          <w:p w14:paraId="66E4BAC4" w14:textId="77777777" w:rsidR="002D7DFF" w:rsidRDefault="00000000">
            <w:pPr>
              <w:spacing w:after="0" w:line="240" w:lineRule="auto"/>
              <w:jc w:val="right"/>
            </w:pPr>
            <w:r>
              <w:rPr>
                <w:rFonts w:ascii="Arial" w:hAnsi="Arial"/>
                <w:sz w:val="12"/>
              </w:rPr>
              <w:t>Exclusion and barriers</w:t>
            </w:r>
          </w:p>
        </w:tc>
      </w:tr>
      <w:tr w:rsidR="002D7DFF" w14:paraId="1F1ECD0F" w14:textId="77777777">
        <w:trPr>
          <w:jc w:val="center"/>
        </w:trPr>
        <w:tc>
          <w:tcPr>
            <w:tcW w:w="1512" w:type="dxa"/>
          </w:tcPr>
          <w:p w14:paraId="2E04D12A" w14:textId="77777777" w:rsidR="002D7DFF" w:rsidRDefault="00000000">
            <w:pPr>
              <w:spacing w:after="0" w:line="240" w:lineRule="auto"/>
            </w:pPr>
            <w:r>
              <w:rPr>
                <w:rFonts w:ascii="Arial" w:hAnsi="Arial"/>
                <w:sz w:val="12"/>
              </w:rPr>
              <w:t>P03-C248</w:t>
            </w:r>
          </w:p>
        </w:tc>
        <w:tc>
          <w:tcPr>
            <w:tcW w:w="7560" w:type="dxa"/>
          </w:tcPr>
          <w:p w14:paraId="09D90BCE" w14:textId="77777777" w:rsidR="002D7DFF" w:rsidRDefault="00000000">
            <w:pPr>
              <w:spacing w:after="0" w:line="240" w:lineRule="auto"/>
              <w:jc w:val="right"/>
            </w:pPr>
            <w:r>
              <w:rPr>
                <w:rFonts w:ascii="Arial" w:hAnsi="Arial"/>
                <w:sz w:val="12"/>
              </w:rPr>
              <w:t>اه</w:t>
            </w:r>
          </w:p>
        </w:tc>
        <w:tc>
          <w:tcPr>
            <w:tcW w:w="3096" w:type="dxa"/>
          </w:tcPr>
          <w:p w14:paraId="66A6A59D" w14:textId="77777777" w:rsidR="002D7DFF" w:rsidRDefault="00000000">
            <w:pPr>
              <w:spacing w:after="0" w:line="240" w:lineRule="auto"/>
              <w:jc w:val="right"/>
            </w:pPr>
            <w:r>
              <w:rPr>
                <w:rFonts w:ascii="Arial" w:hAnsi="Arial"/>
                <w:sz w:val="12"/>
              </w:rPr>
              <w:t>CODE-REFLEX</w:t>
            </w:r>
          </w:p>
        </w:tc>
        <w:tc>
          <w:tcPr>
            <w:tcW w:w="3240" w:type="dxa"/>
          </w:tcPr>
          <w:p w14:paraId="222C78B0" w14:textId="77777777" w:rsidR="002D7DFF" w:rsidRDefault="00000000">
            <w:pPr>
              <w:spacing w:after="0" w:line="240" w:lineRule="auto"/>
              <w:jc w:val="right"/>
            </w:pPr>
            <w:r>
              <w:rPr>
                <w:rFonts w:ascii="Arial" w:hAnsi="Arial"/>
                <w:sz w:val="12"/>
              </w:rPr>
              <w:t>Procedural context; not a substantive research theme</w:t>
            </w:r>
          </w:p>
        </w:tc>
      </w:tr>
      <w:tr w:rsidR="002D7DFF" w14:paraId="7696AB0F" w14:textId="77777777">
        <w:trPr>
          <w:jc w:val="center"/>
        </w:trPr>
        <w:tc>
          <w:tcPr>
            <w:tcW w:w="1512" w:type="dxa"/>
          </w:tcPr>
          <w:p w14:paraId="7BAD791C" w14:textId="77777777" w:rsidR="002D7DFF" w:rsidRDefault="00000000">
            <w:pPr>
              <w:spacing w:after="0" w:line="240" w:lineRule="auto"/>
            </w:pPr>
            <w:r>
              <w:rPr>
                <w:rFonts w:ascii="Arial" w:hAnsi="Arial"/>
                <w:sz w:val="12"/>
              </w:rPr>
              <w:t>P03-C249</w:t>
            </w:r>
          </w:p>
        </w:tc>
        <w:tc>
          <w:tcPr>
            <w:tcW w:w="7560" w:type="dxa"/>
          </w:tcPr>
          <w:p w14:paraId="490C1E02" w14:textId="77777777" w:rsidR="002D7DFF" w:rsidRDefault="00000000">
            <w:pPr>
              <w:spacing w:after="0" w:line="240" w:lineRule="auto"/>
              <w:jc w:val="right"/>
            </w:pPr>
            <w:r>
              <w:rPr>
                <w:rFonts w:ascii="Arial" w:hAnsi="Arial"/>
                <w:sz w:val="12"/>
              </w:rPr>
              <w:t>اه يعني ما حد بيوقف معي بوقفوا مع اللي معه تصريح اما زلمه ما معي تصريح بيقولوا هذا الزلمه يعني ممكن يقولوا هذا الزلمه ما اشتغلش عندنا ولا شفناه</w:t>
            </w:r>
          </w:p>
        </w:tc>
        <w:tc>
          <w:tcPr>
            <w:tcW w:w="3096" w:type="dxa"/>
          </w:tcPr>
          <w:p w14:paraId="70E80FDC" w14:textId="77777777" w:rsidR="002D7DFF" w:rsidRDefault="00000000">
            <w:pPr>
              <w:spacing w:after="0" w:line="240" w:lineRule="auto"/>
              <w:jc w:val="right"/>
            </w:pPr>
            <w:r>
              <w:rPr>
                <w:rFonts w:ascii="Arial" w:hAnsi="Arial"/>
                <w:sz w:val="12"/>
              </w:rPr>
              <w:t>CODE-EXCLUSION</w:t>
            </w:r>
          </w:p>
        </w:tc>
        <w:tc>
          <w:tcPr>
            <w:tcW w:w="3240" w:type="dxa"/>
          </w:tcPr>
          <w:p w14:paraId="11B562A9" w14:textId="77777777" w:rsidR="002D7DFF" w:rsidRDefault="00000000">
            <w:pPr>
              <w:spacing w:after="0" w:line="240" w:lineRule="auto"/>
              <w:jc w:val="right"/>
            </w:pPr>
            <w:r>
              <w:rPr>
                <w:rFonts w:ascii="Arial" w:hAnsi="Arial"/>
                <w:sz w:val="12"/>
              </w:rPr>
              <w:t>Exclusion and barriers</w:t>
            </w:r>
          </w:p>
        </w:tc>
      </w:tr>
      <w:tr w:rsidR="002D7DFF" w14:paraId="3870D323" w14:textId="77777777">
        <w:trPr>
          <w:jc w:val="center"/>
        </w:trPr>
        <w:tc>
          <w:tcPr>
            <w:tcW w:w="1512" w:type="dxa"/>
          </w:tcPr>
          <w:p w14:paraId="0D2D4B19" w14:textId="77777777" w:rsidR="002D7DFF" w:rsidRDefault="00000000">
            <w:pPr>
              <w:spacing w:after="0" w:line="240" w:lineRule="auto"/>
            </w:pPr>
            <w:r>
              <w:rPr>
                <w:rFonts w:ascii="Arial" w:hAnsi="Arial"/>
                <w:sz w:val="12"/>
              </w:rPr>
              <w:t>P03-C250</w:t>
            </w:r>
          </w:p>
        </w:tc>
        <w:tc>
          <w:tcPr>
            <w:tcW w:w="7560" w:type="dxa"/>
          </w:tcPr>
          <w:p w14:paraId="1DA6C03F" w14:textId="77777777" w:rsidR="002D7DFF" w:rsidRDefault="00000000">
            <w:pPr>
              <w:spacing w:after="0" w:line="240" w:lineRule="auto"/>
              <w:jc w:val="right"/>
            </w:pPr>
            <w:r>
              <w:rPr>
                <w:rFonts w:ascii="Arial" w:hAnsi="Arial"/>
                <w:sz w:val="12"/>
              </w:rPr>
              <w:t>بس في عقد عمل</w:t>
            </w:r>
          </w:p>
        </w:tc>
        <w:tc>
          <w:tcPr>
            <w:tcW w:w="3096" w:type="dxa"/>
          </w:tcPr>
          <w:p w14:paraId="2129F347" w14:textId="77777777" w:rsidR="002D7DFF" w:rsidRDefault="00000000">
            <w:pPr>
              <w:spacing w:after="0" w:line="240" w:lineRule="auto"/>
              <w:jc w:val="right"/>
            </w:pPr>
            <w:r>
              <w:rPr>
                <w:rFonts w:ascii="Arial" w:hAnsi="Arial"/>
                <w:sz w:val="12"/>
              </w:rPr>
              <w:t>CODE-SUPPORT</w:t>
            </w:r>
          </w:p>
        </w:tc>
        <w:tc>
          <w:tcPr>
            <w:tcW w:w="3240" w:type="dxa"/>
          </w:tcPr>
          <w:p w14:paraId="61669BB8" w14:textId="77777777" w:rsidR="002D7DFF" w:rsidRDefault="00000000">
            <w:pPr>
              <w:spacing w:after="0" w:line="240" w:lineRule="auto"/>
              <w:jc w:val="right"/>
            </w:pPr>
            <w:r>
              <w:rPr>
                <w:rFonts w:ascii="Arial" w:hAnsi="Arial"/>
                <w:sz w:val="12"/>
              </w:rPr>
              <w:t>Support and relationships</w:t>
            </w:r>
          </w:p>
        </w:tc>
      </w:tr>
      <w:tr w:rsidR="002D7DFF" w14:paraId="6C8807BB" w14:textId="77777777">
        <w:trPr>
          <w:jc w:val="center"/>
        </w:trPr>
        <w:tc>
          <w:tcPr>
            <w:tcW w:w="1512" w:type="dxa"/>
          </w:tcPr>
          <w:p w14:paraId="5B60B1C4" w14:textId="77777777" w:rsidR="002D7DFF" w:rsidRDefault="00000000">
            <w:pPr>
              <w:spacing w:after="0" w:line="240" w:lineRule="auto"/>
            </w:pPr>
            <w:r>
              <w:rPr>
                <w:rFonts w:ascii="Arial" w:hAnsi="Arial"/>
                <w:sz w:val="12"/>
              </w:rPr>
              <w:t>P03-C251</w:t>
            </w:r>
          </w:p>
        </w:tc>
        <w:tc>
          <w:tcPr>
            <w:tcW w:w="7560" w:type="dxa"/>
          </w:tcPr>
          <w:p w14:paraId="2790940E" w14:textId="77777777" w:rsidR="002D7DFF" w:rsidRDefault="00000000">
            <w:pPr>
              <w:spacing w:after="0" w:line="240" w:lineRule="auto"/>
              <w:jc w:val="right"/>
            </w:pPr>
            <w:r>
              <w:rPr>
                <w:rFonts w:ascii="Arial" w:hAnsi="Arial"/>
                <w:sz w:val="12"/>
              </w:rPr>
              <w:t>ما في حتى لو في شو ما كان يكون انا ما معي صوره عن عقد العمل هم بجوز يشيلون</w:t>
            </w:r>
          </w:p>
        </w:tc>
        <w:tc>
          <w:tcPr>
            <w:tcW w:w="3096" w:type="dxa"/>
          </w:tcPr>
          <w:p w14:paraId="708CAD7B" w14:textId="77777777" w:rsidR="002D7DFF" w:rsidRDefault="00000000">
            <w:pPr>
              <w:spacing w:after="0" w:line="240" w:lineRule="auto"/>
              <w:jc w:val="right"/>
            </w:pPr>
            <w:r>
              <w:rPr>
                <w:rFonts w:ascii="Arial" w:hAnsi="Arial"/>
                <w:sz w:val="12"/>
              </w:rPr>
              <w:t>CODE-EXCLUSION</w:t>
            </w:r>
          </w:p>
        </w:tc>
        <w:tc>
          <w:tcPr>
            <w:tcW w:w="3240" w:type="dxa"/>
          </w:tcPr>
          <w:p w14:paraId="5FE84410" w14:textId="77777777" w:rsidR="002D7DFF" w:rsidRDefault="00000000">
            <w:pPr>
              <w:spacing w:after="0" w:line="240" w:lineRule="auto"/>
              <w:jc w:val="right"/>
            </w:pPr>
            <w:r>
              <w:rPr>
                <w:rFonts w:ascii="Arial" w:hAnsi="Arial"/>
                <w:sz w:val="12"/>
              </w:rPr>
              <w:t>Exclusion and barriers</w:t>
            </w:r>
          </w:p>
        </w:tc>
      </w:tr>
      <w:tr w:rsidR="002D7DFF" w14:paraId="024FD5F2" w14:textId="77777777">
        <w:trPr>
          <w:jc w:val="center"/>
        </w:trPr>
        <w:tc>
          <w:tcPr>
            <w:tcW w:w="1512" w:type="dxa"/>
          </w:tcPr>
          <w:p w14:paraId="399D7CAE" w14:textId="77777777" w:rsidR="002D7DFF" w:rsidRDefault="00000000">
            <w:pPr>
              <w:spacing w:after="0" w:line="240" w:lineRule="auto"/>
            </w:pPr>
            <w:r>
              <w:rPr>
                <w:rFonts w:ascii="Arial" w:hAnsi="Arial"/>
                <w:sz w:val="12"/>
              </w:rPr>
              <w:t>P03-C252</w:t>
            </w:r>
          </w:p>
        </w:tc>
        <w:tc>
          <w:tcPr>
            <w:tcW w:w="7560" w:type="dxa"/>
          </w:tcPr>
          <w:p w14:paraId="69C500D7" w14:textId="77777777" w:rsidR="002D7DFF" w:rsidRDefault="00000000">
            <w:pPr>
              <w:spacing w:after="0" w:line="240" w:lineRule="auto"/>
              <w:jc w:val="right"/>
            </w:pPr>
            <w:r>
              <w:rPr>
                <w:rFonts w:ascii="Arial" w:hAnsi="Arial"/>
                <w:sz w:val="12"/>
              </w:rPr>
              <w:t>طيب هذا بودينا على سؤال مهم كثير انه هل حسيت بموقف يعني انك مريت بموقف حسيت انك انت انظلمت او تم استبعادك من شغل او فرصه يعني تدريب او شغل بسبب عمرك يعني بجوز اول ما اجيت على الاردن كان عمرك بالثلاثينات</w:t>
            </w:r>
          </w:p>
        </w:tc>
        <w:tc>
          <w:tcPr>
            <w:tcW w:w="3096" w:type="dxa"/>
          </w:tcPr>
          <w:p w14:paraId="45BE2BF2" w14:textId="77777777" w:rsidR="002D7DFF" w:rsidRDefault="00000000">
            <w:pPr>
              <w:spacing w:after="0" w:line="240" w:lineRule="auto"/>
              <w:jc w:val="right"/>
            </w:pPr>
            <w:r>
              <w:rPr>
                <w:rFonts w:ascii="Arial" w:hAnsi="Arial"/>
                <w:sz w:val="12"/>
              </w:rPr>
              <w:t>CODE-PROC</w:t>
            </w:r>
          </w:p>
        </w:tc>
        <w:tc>
          <w:tcPr>
            <w:tcW w:w="3240" w:type="dxa"/>
          </w:tcPr>
          <w:p w14:paraId="2BA8B5B6" w14:textId="77777777" w:rsidR="002D7DFF" w:rsidRDefault="00000000">
            <w:pPr>
              <w:spacing w:after="0" w:line="240" w:lineRule="auto"/>
              <w:jc w:val="right"/>
            </w:pPr>
            <w:r>
              <w:rPr>
                <w:rFonts w:ascii="Arial" w:hAnsi="Arial"/>
                <w:sz w:val="12"/>
              </w:rPr>
              <w:t>Procedural context; not a substantive research theme</w:t>
            </w:r>
          </w:p>
        </w:tc>
      </w:tr>
      <w:tr w:rsidR="002D7DFF" w14:paraId="71C1B501" w14:textId="77777777">
        <w:trPr>
          <w:jc w:val="center"/>
        </w:trPr>
        <w:tc>
          <w:tcPr>
            <w:tcW w:w="1512" w:type="dxa"/>
          </w:tcPr>
          <w:p w14:paraId="4BCF5BB0" w14:textId="77777777" w:rsidR="002D7DFF" w:rsidRDefault="00000000">
            <w:pPr>
              <w:spacing w:after="0" w:line="240" w:lineRule="auto"/>
            </w:pPr>
            <w:r>
              <w:rPr>
                <w:rFonts w:ascii="Arial" w:hAnsi="Arial"/>
                <w:sz w:val="12"/>
              </w:rPr>
              <w:t>P03-C253</w:t>
            </w:r>
          </w:p>
        </w:tc>
        <w:tc>
          <w:tcPr>
            <w:tcW w:w="7560" w:type="dxa"/>
          </w:tcPr>
          <w:p w14:paraId="6CFD404F" w14:textId="77777777" w:rsidR="002D7DFF" w:rsidRDefault="00000000">
            <w:pPr>
              <w:spacing w:after="0" w:line="240" w:lineRule="auto"/>
              <w:jc w:val="right"/>
            </w:pPr>
            <w:r>
              <w:rPr>
                <w:rFonts w:ascii="Arial" w:hAnsi="Arial"/>
                <w:sz w:val="12"/>
              </w:rPr>
              <w:t>هساي ما حسيت بهذا الموضوع خمسينات</w:t>
            </w:r>
          </w:p>
        </w:tc>
        <w:tc>
          <w:tcPr>
            <w:tcW w:w="3096" w:type="dxa"/>
          </w:tcPr>
          <w:p w14:paraId="4A991195" w14:textId="77777777" w:rsidR="002D7DFF" w:rsidRDefault="00000000">
            <w:pPr>
              <w:spacing w:after="0" w:line="240" w:lineRule="auto"/>
              <w:jc w:val="right"/>
            </w:pPr>
            <w:r>
              <w:rPr>
                <w:rFonts w:ascii="Arial" w:hAnsi="Arial"/>
                <w:sz w:val="12"/>
              </w:rPr>
              <w:t>CODE-AGE?</w:t>
            </w:r>
          </w:p>
        </w:tc>
        <w:tc>
          <w:tcPr>
            <w:tcW w:w="3240" w:type="dxa"/>
          </w:tcPr>
          <w:p w14:paraId="6D4456C5" w14:textId="77777777" w:rsidR="002D7DFF" w:rsidRDefault="00000000">
            <w:pPr>
              <w:spacing w:after="0" w:line="240" w:lineRule="auto"/>
              <w:jc w:val="right"/>
            </w:pPr>
            <w:r>
              <w:rPr>
                <w:rFonts w:ascii="Arial" w:hAnsi="Arial"/>
                <w:sz w:val="12"/>
              </w:rPr>
              <w:t>Precarity of income and survival</w:t>
            </w:r>
          </w:p>
        </w:tc>
      </w:tr>
      <w:tr w:rsidR="002D7DFF" w14:paraId="684560C1" w14:textId="77777777">
        <w:trPr>
          <w:jc w:val="center"/>
        </w:trPr>
        <w:tc>
          <w:tcPr>
            <w:tcW w:w="1512" w:type="dxa"/>
          </w:tcPr>
          <w:p w14:paraId="2F49E7DE" w14:textId="77777777" w:rsidR="002D7DFF" w:rsidRDefault="00000000">
            <w:pPr>
              <w:spacing w:after="0" w:line="240" w:lineRule="auto"/>
            </w:pPr>
            <w:r>
              <w:rPr>
                <w:rFonts w:ascii="Arial" w:hAnsi="Arial"/>
                <w:sz w:val="12"/>
              </w:rPr>
              <w:t>P03-C254</w:t>
            </w:r>
          </w:p>
        </w:tc>
        <w:tc>
          <w:tcPr>
            <w:tcW w:w="7560" w:type="dxa"/>
          </w:tcPr>
          <w:p w14:paraId="4150F6E8" w14:textId="77777777" w:rsidR="002D7DFF" w:rsidRDefault="00000000">
            <w:pPr>
              <w:spacing w:after="0" w:line="240" w:lineRule="auto"/>
              <w:jc w:val="right"/>
            </w:pPr>
            <w:r>
              <w:rPr>
                <w:rFonts w:ascii="Arial" w:hAnsi="Arial"/>
                <w:sz w:val="12"/>
              </w:rPr>
              <w:t>لا لا اجيت انا على المخيم عمري 35 سنه</w:t>
            </w:r>
          </w:p>
        </w:tc>
        <w:tc>
          <w:tcPr>
            <w:tcW w:w="3096" w:type="dxa"/>
          </w:tcPr>
          <w:p w14:paraId="5A1CF227" w14:textId="77777777" w:rsidR="002D7DFF" w:rsidRDefault="00000000">
            <w:pPr>
              <w:spacing w:after="0" w:line="240" w:lineRule="auto"/>
              <w:jc w:val="right"/>
            </w:pPr>
            <w:r>
              <w:rPr>
                <w:rFonts w:ascii="Arial" w:hAnsi="Arial"/>
                <w:sz w:val="12"/>
              </w:rPr>
              <w:t>CODE-PAST</w:t>
            </w:r>
          </w:p>
        </w:tc>
        <w:tc>
          <w:tcPr>
            <w:tcW w:w="3240" w:type="dxa"/>
          </w:tcPr>
          <w:p w14:paraId="2382B423" w14:textId="77777777" w:rsidR="002D7DFF" w:rsidRDefault="00000000">
            <w:pPr>
              <w:spacing w:after="0" w:line="240" w:lineRule="auto"/>
              <w:jc w:val="right"/>
            </w:pPr>
            <w:r>
              <w:rPr>
                <w:rFonts w:ascii="Arial" w:hAnsi="Arial"/>
                <w:sz w:val="12"/>
              </w:rPr>
              <w:t>Loss and displacement</w:t>
            </w:r>
          </w:p>
        </w:tc>
      </w:tr>
      <w:tr w:rsidR="002D7DFF" w14:paraId="3779962D" w14:textId="77777777">
        <w:trPr>
          <w:jc w:val="center"/>
        </w:trPr>
        <w:tc>
          <w:tcPr>
            <w:tcW w:w="1512" w:type="dxa"/>
          </w:tcPr>
          <w:p w14:paraId="489DB53D" w14:textId="77777777" w:rsidR="002D7DFF" w:rsidRDefault="00000000">
            <w:pPr>
              <w:spacing w:after="0" w:line="240" w:lineRule="auto"/>
            </w:pPr>
            <w:r>
              <w:rPr>
                <w:rFonts w:ascii="Arial" w:hAnsi="Arial"/>
                <w:sz w:val="12"/>
              </w:rPr>
              <w:t>P03-C255</w:t>
            </w:r>
          </w:p>
        </w:tc>
        <w:tc>
          <w:tcPr>
            <w:tcW w:w="7560" w:type="dxa"/>
          </w:tcPr>
          <w:p w14:paraId="653EB8EE" w14:textId="77777777" w:rsidR="002D7DFF" w:rsidRDefault="00000000">
            <w:pPr>
              <w:spacing w:after="0" w:line="240" w:lineRule="auto"/>
              <w:jc w:val="right"/>
            </w:pPr>
            <w:r>
              <w:rPr>
                <w:rFonts w:ascii="Arial" w:hAnsi="Arial"/>
                <w:sz w:val="12"/>
              </w:rPr>
              <w:t>اه بالثلاثينات يعني هسه انت وصلت صار عمرك خمسينات</w:t>
            </w:r>
          </w:p>
        </w:tc>
        <w:tc>
          <w:tcPr>
            <w:tcW w:w="3096" w:type="dxa"/>
          </w:tcPr>
          <w:p w14:paraId="32495F26" w14:textId="77777777" w:rsidR="002D7DFF" w:rsidRDefault="00000000">
            <w:pPr>
              <w:spacing w:after="0" w:line="240" w:lineRule="auto"/>
              <w:jc w:val="right"/>
            </w:pPr>
            <w:r>
              <w:rPr>
                <w:rFonts w:ascii="Arial" w:hAnsi="Arial"/>
                <w:sz w:val="12"/>
              </w:rPr>
              <w:t>CODE-REFLEX</w:t>
            </w:r>
          </w:p>
        </w:tc>
        <w:tc>
          <w:tcPr>
            <w:tcW w:w="3240" w:type="dxa"/>
          </w:tcPr>
          <w:p w14:paraId="43D402BB" w14:textId="77777777" w:rsidR="002D7DFF" w:rsidRDefault="00000000">
            <w:pPr>
              <w:spacing w:after="0" w:line="240" w:lineRule="auto"/>
              <w:jc w:val="right"/>
            </w:pPr>
            <w:r>
              <w:rPr>
                <w:rFonts w:ascii="Arial" w:hAnsi="Arial"/>
                <w:sz w:val="12"/>
              </w:rPr>
              <w:t>Procedural context; not a substantive research theme</w:t>
            </w:r>
          </w:p>
        </w:tc>
      </w:tr>
      <w:tr w:rsidR="002D7DFF" w14:paraId="3D442DCD" w14:textId="77777777">
        <w:trPr>
          <w:jc w:val="center"/>
        </w:trPr>
        <w:tc>
          <w:tcPr>
            <w:tcW w:w="1512" w:type="dxa"/>
          </w:tcPr>
          <w:p w14:paraId="4E8318CF" w14:textId="77777777" w:rsidR="002D7DFF" w:rsidRDefault="00000000">
            <w:pPr>
              <w:spacing w:after="0" w:line="240" w:lineRule="auto"/>
            </w:pPr>
            <w:r>
              <w:rPr>
                <w:rFonts w:ascii="Arial" w:hAnsi="Arial"/>
                <w:sz w:val="12"/>
              </w:rPr>
              <w:t>P03-C256</w:t>
            </w:r>
          </w:p>
        </w:tc>
        <w:tc>
          <w:tcPr>
            <w:tcW w:w="7560" w:type="dxa"/>
          </w:tcPr>
          <w:p w14:paraId="165B9C96" w14:textId="77777777" w:rsidR="002D7DFF" w:rsidRDefault="00000000">
            <w:pPr>
              <w:spacing w:after="0" w:line="240" w:lineRule="auto"/>
              <w:jc w:val="right"/>
            </w:pPr>
            <w:r>
              <w:rPr>
                <w:rFonts w:ascii="Arial" w:hAnsi="Arial"/>
                <w:sz w:val="12"/>
              </w:rPr>
              <w:t>تقريبا اه ب9</w:t>
            </w:r>
          </w:p>
        </w:tc>
        <w:tc>
          <w:tcPr>
            <w:tcW w:w="3096" w:type="dxa"/>
          </w:tcPr>
          <w:p w14:paraId="5392E2BC" w14:textId="77777777" w:rsidR="002D7DFF" w:rsidRDefault="00000000">
            <w:pPr>
              <w:spacing w:after="0" w:line="240" w:lineRule="auto"/>
              <w:jc w:val="right"/>
            </w:pPr>
            <w:r>
              <w:rPr>
                <w:rFonts w:ascii="Arial" w:hAnsi="Arial"/>
                <w:sz w:val="12"/>
              </w:rPr>
              <w:t>CODE-PROC</w:t>
            </w:r>
          </w:p>
        </w:tc>
        <w:tc>
          <w:tcPr>
            <w:tcW w:w="3240" w:type="dxa"/>
          </w:tcPr>
          <w:p w14:paraId="451121A2" w14:textId="77777777" w:rsidR="002D7DFF" w:rsidRDefault="00000000">
            <w:pPr>
              <w:spacing w:after="0" w:line="240" w:lineRule="auto"/>
              <w:jc w:val="right"/>
            </w:pPr>
            <w:r>
              <w:rPr>
                <w:rFonts w:ascii="Arial" w:hAnsi="Arial"/>
                <w:sz w:val="12"/>
              </w:rPr>
              <w:t>Procedural context; not a substantive research theme</w:t>
            </w:r>
          </w:p>
        </w:tc>
      </w:tr>
      <w:tr w:rsidR="002D7DFF" w14:paraId="086C7EA1" w14:textId="77777777">
        <w:trPr>
          <w:jc w:val="center"/>
        </w:trPr>
        <w:tc>
          <w:tcPr>
            <w:tcW w:w="1512" w:type="dxa"/>
          </w:tcPr>
          <w:p w14:paraId="7B9DE52A" w14:textId="77777777" w:rsidR="002D7DFF" w:rsidRDefault="00000000">
            <w:pPr>
              <w:spacing w:after="0" w:line="240" w:lineRule="auto"/>
            </w:pPr>
            <w:r>
              <w:rPr>
                <w:rFonts w:ascii="Arial" w:hAnsi="Arial"/>
                <w:sz w:val="12"/>
              </w:rPr>
              <w:lastRenderedPageBreak/>
              <w:t>P03-C257</w:t>
            </w:r>
          </w:p>
        </w:tc>
        <w:tc>
          <w:tcPr>
            <w:tcW w:w="7560" w:type="dxa"/>
          </w:tcPr>
          <w:p w14:paraId="736D7856" w14:textId="77777777" w:rsidR="002D7DFF" w:rsidRDefault="00000000">
            <w:pPr>
              <w:spacing w:after="0" w:line="240" w:lineRule="auto"/>
              <w:jc w:val="right"/>
            </w:pPr>
            <w:r>
              <w:rPr>
                <w:rFonts w:ascii="Arial" w:hAnsi="Arial"/>
                <w:sz w:val="12"/>
              </w:rPr>
              <w:t>هي بدي موقف حسيت انك انت عزت</w:t>
            </w:r>
          </w:p>
        </w:tc>
        <w:tc>
          <w:tcPr>
            <w:tcW w:w="3096" w:type="dxa"/>
          </w:tcPr>
          <w:p w14:paraId="49AE73A7" w14:textId="77777777" w:rsidR="002D7DFF" w:rsidRDefault="00000000">
            <w:pPr>
              <w:spacing w:after="0" w:line="240" w:lineRule="auto"/>
              <w:jc w:val="right"/>
            </w:pPr>
            <w:r>
              <w:rPr>
                <w:rFonts w:ascii="Arial" w:hAnsi="Arial"/>
                <w:sz w:val="12"/>
              </w:rPr>
              <w:t>CODE-STATUS</w:t>
            </w:r>
          </w:p>
        </w:tc>
        <w:tc>
          <w:tcPr>
            <w:tcW w:w="3240" w:type="dxa"/>
          </w:tcPr>
          <w:p w14:paraId="4497A39C" w14:textId="77777777" w:rsidR="002D7DFF" w:rsidRDefault="00000000">
            <w:pPr>
              <w:spacing w:after="0" w:line="240" w:lineRule="auto"/>
              <w:jc w:val="right"/>
            </w:pPr>
            <w:r>
              <w:rPr>
                <w:rFonts w:ascii="Arial" w:hAnsi="Arial"/>
                <w:sz w:val="12"/>
              </w:rPr>
              <w:t>المكانة والاعتراف</w:t>
            </w:r>
          </w:p>
        </w:tc>
      </w:tr>
      <w:tr w:rsidR="002D7DFF" w14:paraId="350EFBE9" w14:textId="77777777">
        <w:trPr>
          <w:jc w:val="center"/>
        </w:trPr>
        <w:tc>
          <w:tcPr>
            <w:tcW w:w="1512" w:type="dxa"/>
          </w:tcPr>
          <w:p w14:paraId="454289A1" w14:textId="77777777" w:rsidR="002D7DFF" w:rsidRDefault="00000000">
            <w:pPr>
              <w:spacing w:after="0" w:line="240" w:lineRule="auto"/>
            </w:pPr>
            <w:r>
              <w:rPr>
                <w:rFonts w:ascii="Arial" w:hAnsi="Arial"/>
                <w:sz w:val="12"/>
              </w:rPr>
              <w:t>P03-C258</w:t>
            </w:r>
          </w:p>
        </w:tc>
        <w:tc>
          <w:tcPr>
            <w:tcW w:w="7560" w:type="dxa"/>
          </w:tcPr>
          <w:p w14:paraId="24A6C699" w14:textId="77777777" w:rsidR="002D7DFF" w:rsidRDefault="00000000">
            <w:pPr>
              <w:spacing w:after="0" w:line="240" w:lineRule="auto"/>
              <w:jc w:val="right"/>
            </w:pPr>
            <w:r>
              <w:rPr>
                <w:rFonts w:ascii="Arial" w:hAnsi="Arial"/>
                <w:sz w:val="12"/>
              </w:rPr>
              <w:t>لا بسبب عمري لا</w:t>
            </w:r>
          </w:p>
        </w:tc>
        <w:tc>
          <w:tcPr>
            <w:tcW w:w="3096" w:type="dxa"/>
          </w:tcPr>
          <w:p w14:paraId="2D1D9EA5" w14:textId="77777777" w:rsidR="002D7DFF" w:rsidRDefault="00000000">
            <w:pPr>
              <w:spacing w:after="0" w:line="240" w:lineRule="auto"/>
              <w:jc w:val="right"/>
            </w:pPr>
            <w:r>
              <w:rPr>
                <w:rFonts w:ascii="Arial" w:hAnsi="Arial"/>
                <w:sz w:val="12"/>
              </w:rPr>
              <w:t>CODE-EXCLUSION</w:t>
            </w:r>
          </w:p>
        </w:tc>
        <w:tc>
          <w:tcPr>
            <w:tcW w:w="3240" w:type="dxa"/>
          </w:tcPr>
          <w:p w14:paraId="645BE938" w14:textId="77777777" w:rsidR="002D7DFF" w:rsidRDefault="00000000">
            <w:pPr>
              <w:spacing w:after="0" w:line="240" w:lineRule="auto"/>
              <w:jc w:val="right"/>
            </w:pPr>
            <w:r>
              <w:rPr>
                <w:rFonts w:ascii="Arial" w:hAnsi="Arial"/>
                <w:sz w:val="12"/>
              </w:rPr>
              <w:t>الإقصاء والعوائق</w:t>
            </w:r>
          </w:p>
        </w:tc>
      </w:tr>
      <w:tr w:rsidR="002D7DFF" w14:paraId="17BF0AA5" w14:textId="77777777">
        <w:trPr>
          <w:jc w:val="center"/>
        </w:trPr>
        <w:tc>
          <w:tcPr>
            <w:tcW w:w="1512" w:type="dxa"/>
          </w:tcPr>
          <w:p w14:paraId="1AE2E912" w14:textId="77777777" w:rsidR="002D7DFF" w:rsidRDefault="00000000">
            <w:pPr>
              <w:spacing w:after="0" w:line="240" w:lineRule="auto"/>
            </w:pPr>
            <w:r>
              <w:rPr>
                <w:rFonts w:ascii="Arial" w:hAnsi="Arial"/>
                <w:sz w:val="12"/>
              </w:rPr>
              <w:t>P03-C259</w:t>
            </w:r>
          </w:p>
        </w:tc>
        <w:tc>
          <w:tcPr>
            <w:tcW w:w="7560" w:type="dxa"/>
          </w:tcPr>
          <w:p w14:paraId="0E141FB3" w14:textId="77777777" w:rsidR="002D7DFF" w:rsidRDefault="00000000">
            <w:pPr>
              <w:spacing w:after="0" w:line="240" w:lineRule="auto"/>
              <w:jc w:val="right"/>
            </w:pPr>
            <w:r>
              <w:rPr>
                <w:rFonts w:ascii="Arial" w:hAnsi="Arial"/>
                <w:sz w:val="12"/>
              </w:rPr>
              <w:t>انك انظلمت</w:t>
            </w:r>
          </w:p>
        </w:tc>
        <w:tc>
          <w:tcPr>
            <w:tcW w:w="3096" w:type="dxa"/>
          </w:tcPr>
          <w:p w14:paraId="3510C66F" w14:textId="77777777" w:rsidR="002D7DFF" w:rsidRDefault="00000000">
            <w:pPr>
              <w:spacing w:after="0" w:line="240" w:lineRule="auto"/>
              <w:jc w:val="right"/>
            </w:pPr>
            <w:r>
              <w:rPr>
                <w:rFonts w:ascii="Arial" w:hAnsi="Arial"/>
                <w:sz w:val="12"/>
              </w:rPr>
              <w:t>CODE-LOSS</w:t>
            </w:r>
          </w:p>
        </w:tc>
        <w:tc>
          <w:tcPr>
            <w:tcW w:w="3240" w:type="dxa"/>
          </w:tcPr>
          <w:p w14:paraId="5F9950D6" w14:textId="77777777" w:rsidR="002D7DFF" w:rsidRDefault="00000000">
            <w:pPr>
              <w:spacing w:after="0" w:line="240" w:lineRule="auto"/>
              <w:jc w:val="right"/>
            </w:pPr>
            <w:r>
              <w:rPr>
                <w:rFonts w:ascii="Arial" w:hAnsi="Arial"/>
                <w:sz w:val="12"/>
              </w:rPr>
              <w:t>الفقد والنزوح</w:t>
            </w:r>
          </w:p>
        </w:tc>
      </w:tr>
      <w:tr w:rsidR="002D7DFF" w14:paraId="467CD224" w14:textId="77777777">
        <w:trPr>
          <w:jc w:val="center"/>
        </w:trPr>
        <w:tc>
          <w:tcPr>
            <w:tcW w:w="1512" w:type="dxa"/>
          </w:tcPr>
          <w:p w14:paraId="17081ACF" w14:textId="77777777" w:rsidR="002D7DFF" w:rsidRDefault="00000000">
            <w:pPr>
              <w:spacing w:after="0" w:line="240" w:lineRule="auto"/>
            </w:pPr>
            <w:r>
              <w:rPr>
                <w:rFonts w:ascii="Arial" w:hAnsi="Arial"/>
                <w:sz w:val="12"/>
              </w:rPr>
              <w:t>P03-C260</w:t>
            </w:r>
          </w:p>
        </w:tc>
        <w:tc>
          <w:tcPr>
            <w:tcW w:w="7560" w:type="dxa"/>
          </w:tcPr>
          <w:p w14:paraId="2CF939E3" w14:textId="77777777" w:rsidR="002D7DFF" w:rsidRDefault="00000000">
            <w:pPr>
              <w:spacing w:after="0" w:line="240" w:lineRule="auto"/>
              <w:jc w:val="right"/>
            </w:pPr>
            <w:r>
              <w:rPr>
                <w:rFonts w:ascii="Arial" w:hAnsi="Arial"/>
                <w:sz w:val="12"/>
              </w:rPr>
              <w:t>لا لا لا كان الكبير يشتغل الصغير يشتغل</w:t>
            </w:r>
          </w:p>
        </w:tc>
        <w:tc>
          <w:tcPr>
            <w:tcW w:w="3096" w:type="dxa"/>
          </w:tcPr>
          <w:p w14:paraId="702E8644" w14:textId="77777777" w:rsidR="002D7DFF" w:rsidRDefault="00000000">
            <w:pPr>
              <w:spacing w:after="0" w:line="240" w:lineRule="auto"/>
              <w:jc w:val="right"/>
            </w:pPr>
            <w:r>
              <w:rPr>
                <w:rFonts w:ascii="Arial" w:hAnsi="Arial"/>
                <w:sz w:val="12"/>
              </w:rPr>
              <w:t>CODE-PROVIDE</w:t>
            </w:r>
          </w:p>
        </w:tc>
        <w:tc>
          <w:tcPr>
            <w:tcW w:w="3240" w:type="dxa"/>
          </w:tcPr>
          <w:p w14:paraId="43E1BF83" w14:textId="77777777" w:rsidR="002D7DFF" w:rsidRDefault="00000000">
            <w:pPr>
              <w:spacing w:after="0" w:line="240" w:lineRule="auto"/>
              <w:jc w:val="right"/>
            </w:pPr>
            <w:r>
              <w:rPr>
                <w:rFonts w:ascii="Arial" w:hAnsi="Arial"/>
                <w:sz w:val="12"/>
              </w:rPr>
              <w:t>دور الإعالة</w:t>
            </w:r>
          </w:p>
        </w:tc>
      </w:tr>
      <w:tr w:rsidR="002D7DFF" w14:paraId="0D8FCC30" w14:textId="77777777">
        <w:trPr>
          <w:jc w:val="center"/>
        </w:trPr>
        <w:tc>
          <w:tcPr>
            <w:tcW w:w="1512" w:type="dxa"/>
          </w:tcPr>
          <w:p w14:paraId="3D9688D8" w14:textId="77777777" w:rsidR="002D7DFF" w:rsidRDefault="00000000">
            <w:pPr>
              <w:spacing w:after="0" w:line="240" w:lineRule="auto"/>
            </w:pPr>
            <w:r>
              <w:rPr>
                <w:rFonts w:ascii="Arial" w:hAnsi="Arial"/>
                <w:sz w:val="12"/>
              </w:rPr>
              <w:t>P03-C261</w:t>
            </w:r>
          </w:p>
        </w:tc>
        <w:tc>
          <w:tcPr>
            <w:tcW w:w="7560" w:type="dxa"/>
          </w:tcPr>
          <w:p w14:paraId="530C912C" w14:textId="77777777" w:rsidR="002D7DFF" w:rsidRDefault="00000000">
            <w:pPr>
              <w:spacing w:after="0" w:line="240" w:lineRule="auto"/>
              <w:jc w:val="right"/>
            </w:pPr>
            <w:r>
              <w:rPr>
                <w:rFonts w:ascii="Arial" w:hAnsi="Arial"/>
                <w:sz w:val="12"/>
              </w:rPr>
              <w:t>والدورات الفرص ال</w:t>
            </w:r>
          </w:p>
        </w:tc>
        <w:tc>
          <w:tcPr>
            <w:tcW w:w="3096" w:type="dxa"/>
          </w:tcPr>
          <w:p w14:paraId="242A227F" w14:textId="77777777" w:rsidR="002D7DFF" w:rsidRDefault="00000000">
            <w:pPr>
              <w:spacing w:after="0" w:line="240" w:lineRule="auto"/>
              <w:jc w:val="right"/>
            </w:pPr>
            <w:r>
              <w:rPr>
                <w:rFonts w:ascii="Arial" w:hAnsi="Arial"/>
                <w:sz w:val="12"/>
              </w:rPr>
              <w:t>CODE-PARTICIPATION</w:t>
            </w:r>
          </w:p>
        </w:tc>
        <w:tc>
          <w:tcPr>
            <w:tcW w:w="3240" w:type="dxa"/>
          </w:tcPr>
          <w:p w14:paraId="7F7A2FFC" w14:textId="77777777" w:rsidR="002D7DFF" w:rsidRDefault="00000000">
            <w:pPr>
              <w:spacing w:after="0" w:line="240" w:lineRule="auto"/>
              <w:jc w:val="right"/>
            </w:pPr>
            <w:r>
              <w:rPr>
                <w:rFonts w:ascii="Arial" w:hAnsi="Arial"/>
                <w:sz w:val="12"/>
              </w:rPr>
              <w:t>المشاركة ذات المعنى</w:t>
            </w:r>
          </w:p>
        </w:tc>
      </w:tr>
      <w:tr w:rsidR="002D7DFF" w14:paraId="70A999AF" w14:textId="77777777">
        <w:trPr>
          <w:jc w:val="center"/>
        </w:trPr>
        <w:tc>
          <w:tcPr>
            <w:tcW w:w="1512" w:type="dxa"/>
          </w:tcPr>
          <w:p w14:paraId="609907CE" w14:textId="77777777" w:rsidR="002D7DFF" w:rsidRDefault="00000000">
            <w:pPr>
              <w:spacing w:after="0" w:line="240" w:lineRule="auto"/>
            </w:pPr>
            <w:r>
              <w:rPr>
                <w:rFonts w:ascii="Arial" w:hAnsi="Arial"/>
                <w:sz w:val="12"/>
              </w:rPr>
              <w:t>P03-C262</w:t>
            </w:r>
          </w:p>
        </w:tc>
        <w:tc>
          <w:tcPr>
            <w:tcW w:w="7560" w:type="dxa"/>
          </w:tcPr>
          <w:p w14:paraId="69CD56C8" w14:textId="77777777" w:rsidR="002D7DFF" w:rsidRDefault="00000000">
            <w:pPr>
              <w:spacing w:after="0" w:line="240" w:lineRule="auto"/>
              <w:jc w:val="right"/>
            </w:pPr>
            <w:r>
              <w:rPr>
                <w:rFonts w:ascii="Arial" w:hAnsi="Arial"/>
                <w:sz w:val="12"/>
              </w:rPr>
              <w:t>كان في دورات مثلا ممكن اني اروح اسجل فيها بس اني قلت خلاص لويش يعني ما بدي</w:t>
            </w:r>
          </w:p>
        </w:tc>
        <w:tc>
          <w:tcPr>
            <w:tcW w:w="3096" w:type="dxa"/>
          </w:tcPr>
          <w:p w14:paraId="0587148C" w14:textId="77777777" w:rsidR="002D7DFF" w:rsidRDefault="00000000">
            <w:pPr>
              <w:spacing w:after="0" w:line="240" w:lineRule="auto"/>
              <w:jc w:val="right"/>
            </w:pPr>
            <w:r>
              <w:rPr>
                <w:rFonts w:ascii="Arial" w:hAnsi="Arial"/>
                <w:sz w:val="12"/>
              </w:rPr>
              <w:t>CODE-PARTICIPATION</w:t>
            </w:r>
          </w:p>
        </w:tc>
        <w:tc>
          <w:tcPr>
            <w:tcW w:w="3240" w:type="dxa"/>
          </w:tcPr>
          <w:p w14:paraId="2A2BE2D4" w14:textId="77777777" w:rsidR="002D7DFF" w:rsidRDefault="00000000">
            <w:pPr>
              <w:spacing w:after="0" w:line="240" w:lineRule="auto"/>
              <w:jc w:val="right"/>
            </w:pPr>
            <w:r>
              <w:rPr>
                <w:rFonts w:ascii="Arial" w:hAnsi="Arial"/>
                <w:sz w:val="12"/>
              </w:rPr>
              <w:t>المشاركة ذات المعنى</w:t>
            </w:r>
          </w:p>
        </w:tc>
      </w:tr>
      <w:tr w:rsidR="002D7DFF" w14:paraId="6E82D313" w14:textId="77777777">
        <w:trPr>
          <w:jc w:val="center"/>
        </w:trPr>
        <w:tc>
          <w:tcPr>
            <w:tcW w:w="1512" w:type="dxa"/>
          </w:tcPr>
          <w:p w14:paraId="3579B108" w14:textId="77777777" w:rsidR="002D7DFF" w:rsidRDefault="00000000">
            <w:pPr>
              <w:spacing w:after="0" w:line="240" w:lineRule="auto"/>
            </w:pPr>
            <w:r>
              <w:rPr>
                <w:rFonts w:ascii="Arial" w:hAnsi="Arial"/>
                <w:sz w:val="12"/>
              </w:rPr>
              <w:t>P03-C263</w:t>
            </w:r>
          </w:p>
        </w:tc>
        <w:tc>
          <w:tcPr>
            <w:tcW w:w="7560" w:type="dxa"/>
          </w:tcPr>
          <w:p w14:paraId="18894D76" w14:textId="77777777" w:rsidR="002D7DFF" w:rsidRDefault="00000000">
            <w:pPr>
              <w:spacing w:after="0" w:line="240" w:lineRule="auto"/>
              <w:jc w:val="right"/>
            </w:pPr>
            <w:r>
              <w:rPr>
                <w:rFonts w:ascii="Arial" w:hAnsi="Arial"/>
                <w:sz w:val="12"/>
              </w:rPr>
              <w:t>شو راح استفيد بالنهايه ما راح استفيد شيء</w:t>
            </w:r>
          </w:p>
        </w:tc>
        <w:tc>
          <w:tcPr>
            <w:tcW w:w="3096" w:type="dxa"/>
          </w:tcPr>
          <w:p w14:paraId="666D5B44" w14:textId="77777777" w:rsidR="002D7DFF" w:rsidRDefault="00000000">
            <w:pPr>
              <w:spacing w:after="0" w:line="240" w:lineRule="auto"/>
              <w:jc w:val="right"/>
            </w:pPr>
            <w:r>
              <w:rPr>
                <w:rFonts w:ascii="Arial" w:hAnsi="Arial"/>
                <w:sz w:val="12"/>
              </w:rPr>
              <w:t>CODE-PRECARITY</w:t>
            </w:r>
          </w:p>
        </w:tc>
        <w:tc>
          <w:tcPr>
            <w:tcW w:w="3240" w:type="dxa"/>
          </w:tcPr>
          <w:p w14:paraId="0C5330C6" w14:textId="77777777" w:rsidR="002D7DFF" w:rsidRDefault="00000000">
            <w:pPr>
              <w:spacing w:after="0" w:line="240" w:lineRule="auto"/>
              <w:jc w:val="right"/>
            </w:pPr>
            <w:r>
              <w:rPr>
                <w:rFonts w:ascii="Arial" w:hAnsi="Arial"/>
                <w:sz w:val="12"/>
              </w:rPr>
              <w:t>هشاشة الدخل</w:t>
            </w:r>
          </w:p>
        </w:tc>
      </w:tr>
      <w:tr w:rsidR="002D7DFF" w14:paraId="7C5576E7" w14:textId="77777777">
        <w:trPr>
          <w:jc w:val="center"/>
        </w:trPr>
        <w:tc>
          <w:tcPr>
            <w:tcW w:w="1512" w:type="dxa"/>
          </w:tcPr>
          <w:p w14:paraId="2BE8741E" w14:textId="77777777" w:rsidR="002D7DFF" w:rsidRDefault="00000000">
            <w:pPr>
              <w:spacing w:after="0" w:line="240" w:lineRule="auto"/>
            </w:pPr>
            <w:r>
              <w:rPr>
                <w:rFonts w:ascii="Arial" w:hAnsi="Arial"/>
                <w:sz w:val="12"/>
              </w:rPr>
              <w:t>P03-C264</w:t>
            </w:r>
          </w:p>
        </w:tc>
        <w:tc>
          <w:tcPr>
            <w:tcW w:w="7560" w:type="dxa"/>
          </w:tcPr>
          <w:p w14:paraId="0FBB7240" w14:textId="77777777" w:rsidR="002D7DFF" w:rsidRDefault="00000000">
            <w:pPr>
              <w:spacing w:after="0" w:line="240" w:lineRule="auto"/>
              <w:jc w:val="right"/>
            </w:pPr>
            <w:r>
              <w:rPr>
                <w:rFonts w:ascii="Arial" w:hAnsi="Arial"/>
                <w:sz w:val="12"/>
              </w:rPr>
              <w:t>اه</w:t>
            </w:r>
          </w:p>
        </w:tc>
        <w:tc>
          <w:tcPr>
            <w:tcW w:w="3096" w:type="dxa"/>
          </w:tcPr>
          <w:p w14:paraId="251AC271" w14:textId="77777777" w:rsidR="002D7DFF" w:rsidRDefault="00000000">
            <w:pPr>
              <w:spacing w:after="0" w:line="240" w:lineRule="auto"/>
              <w:jc w:val="right"/>
            </w:pPr>
            <w:r>
              <w:rPr>
                <w:rFonts w:ascii="Arial" w:hAnsi="Arial"/>
                <w:sz w:val="12"/>
              </w:rPr>
              <w:t>CODE-PROC</w:t>
            </w:r>
          </w:p>
        </w:tc>
        <w:tc>
          <w:tcPr>
            <w:tcW w:w="3240" w:type="dxa"/>
          </w:tcPr>
          <w:p w14:paraId="0EA21D94" w14:textId="77777777" w:rsidR="002D7DFF" w:rsidRDefault="00000000">
            <w:pPr>
              <w:spacing w:after="0" w:line="240" w:lineRule="auto"/>
              <w:jc w:val="right"/>
            </w:pPr>
            <w:r>
              <w:rPr>
                <w:rFonts w:ascii="Arial" w:hAnsi="Arial"/>
                <w:sz w:val="12"/>
              </w:rPr>
              <w:t>Procedural context; not a substantive research theme</w:t>
            </w:r>
          </w:p>
        </w:tc>
      </w:tr>
      <w:tr w:rsidR="002D7DFF" w14:paraId="63ADBDAF" w14:textId="77777777">
        <w:trPr>
          <w:jc w:val="center"/>
        </w:trPr>
        <w:tc>
          <w:tcPr>
            <w:tcW w:w="1512" w:type="dxa"/>
          </w:tcPr>
          <w:p w14:paraId="75BF6856" w14:textId="77777777" w:rsidR="002D7DFF" w:rsidRDefault="00000000">
            <w:pPr>
              <w:spacing w:after="0" w:line="240" w:lineRule="auto"/>
            </w:pPr>
            <w:r>
              <w:rPr>
                <w:rFonts w:ascii="Arial" w:hAnsi="Arial"/>
                <w:sz w:val="12"/>
              </w:rPr>
              <w:t>P03-C265</w:t>
            </w:r>
          </w:p>
        </w:tc>
        <w:tc>
          <w:tcPr>
            <w:tcW w:w="7560" w:type="dxa"/>
          </w:tcPr>
          <w:p w14:paraId="4B12A526" w14:textId="77777777" w:rsidR="002D7DFF" w:rsidRDefault="00000000">
            <w:pPr>
              <w:spacing w:after="0" w:line="240" w:lineRule="auto"/>
              <w:jc w:val="right"/>
            </w:pPr>
            <w:r>
              <w:rPr>
                <w:rFonts w:ascii="Arial" w:hAnsi="Arial"/>
                <w:sz w:val="12"/>
              </w:rPr>
              <w:t>اه</w:t>
            </w:r>
          </w:p>
        </w:tc>
        <w:tc>
          <w:tcPr>
            <w:tcW w:w="3096" w:type="dxa"/>
          </w:tcPr>
          <w:p w14:paraId="25569107" w14:textId="77777777" w:rsidR="002D7DFF" w:rsidRDefault="00000000">
            <w:pPr>
              <w:spacing w:after="0" w:line="240" w:lineRule="auto"/>
              <w:jc w:val="right"/>
            </w:pPr>
            <w:r>
              <w:rPr>
                <w:rFonts w:ascii="Arial" w:hAnsi="Arial"/>
                <w:sz w:val="12"/>
              </w:rPr>
              <w:t>CODE-PROC</w:t>
            </w:r>
          </w:p>
        </w:tc>
        <w:tc>
          <w:tcPr>
            <w:tcW w:w="3240" w:type="dxa"/>
          </w:tcPr>
          <w:p w14:paraId="05067471" w14:textId="77777777" w:rsidR="002D7DFF" w:rsidRDefault="00000000">
            <w:pPr>
              <w:spacing w:after="0" w:line="240" w:lineRule="auto"/>
              <w:jc w:val="right"/>
            </w:pPr>
            <w:r>
              <w:rPr>
                <w:rFonts w:ascii="Arial" w:hAnsi="Arial"/>
                <w:sz w:val="12"/>
              </w:rPr>
              <w:t>Procedural context; not a substantive research theme</w:t>
            </w:r>
          </w:p>
        </w:tc>
      </w:tr>
      <w:tr w:rsidR="002D7DFF" w14:paraId="1AA70D1A" w14:textId="77777777">
        <w:trPr>
          <w:jc w:val="center"/>
        </w:trPr>
        <w:tc>
          <w:tcPr>
            <w:tcW w:w="1512" w:type="dxa"/>
          </w:tcPr>
          <w:p w14:paraId="1B52C9FA" w14:textId="77777777" w:rsidR="002D7DFF" w:rsidRDefault="00000000">
            <w:pPr>
              <w:spacing w:after="0" w:line="240" w:lineRule="auto"/>
            </w:pPr>
            <w:r>
              <w:rPr>
                <w:rFonts w:ascii="Arial" w:hAnsi="Arial"/>
                <w:sz w:val="12"/>
              </w:rPr>
              <w:t>P03-C266</w:t>
            </w:r>
          </w:p>
        </w:tc>
        <w:tc>
          <w:tcPr>
            <w:tcW w:w="7560" w:type="dxa"/>
          </w:tcPr>
          <w:p w14:paraId="521B48C5" w14:textId="77777777" w:rsidR="002D7DFF" w:rsidRDefault="00000000">
            <w:pPr>
              <w:spacing w:after="0" w:line="240" w:lineRule="auto"/>
              <w:jc w:val="right"/>
            </w:pPr>
            <w:r>
              <w:rPr>
                <w:rFonts w:ascii="Arial" w:hAnsi="Arial"/>
                <w:sz w:val="12"/>
              </w:rPr>
              <w:t>بسبب العمر ما واجهت</w:t>
            </w:r>
          </w:p>
        </w:tc>
        <w:tc>
          <w:tcPr>
            <w:tcW w:w="3096" w:type="dxa"/>
          </w:tcPr>
          <w:p w14:paraId="7BC39C4F" w14:textId="77777777" w:rsidR="002D7DFF" w:rsidRDefault="00000000">
            <w:pPr>
              <w:spacing w:after="0" w:line="240" w:lineRule="auto"/>
              <w:jc w:val="right"/>
            </w:pPr>
            <w:r>
              <w:rPr>
                <w:rFonts w:ascii="Arial" w:hAnsi="Arial"/>
                <w:sz w:val="12"/>
              </w:rPr>
              <w:t>CODE-EXCLUSION</w:t>
            </w:r>
          </w:p>
        </w:tc>
        <w:tc>
          <w:tcPr>
            <w:tcW w:w="3240" w:type="dxa"/>
          </w:tcPr>
          <w:p w14:paraId="1A506E60" w14:textId="77777777" w:rsidR="002D7DFF" w:rsidRDefault="00000000">
            <w:pPr>
              <w:spacing w:after="0" w:line="240" w:lineRule="auto"/>
              <w:jc w:val="right"/>
            </w:pPr>
            <w:r>
              <w:rPr>
                <w:rFonts w:ascii="Arial" w:hAnsi="Arial"/>
                <w:sz w:val="12"/>
              </w:rPr>
              <w:t>الإقصاء والعوائق</w:t>
            </w:r>
          </w:p>
        </w:tc>
      </w:tr>
      <w:tr w:rsidR="002D7DFF" w14:paraId="4A3F1964" w14:textId="77777777">
        <w:trPr>
          <w:jc w:val="center"/>
        </w:trPr>
        <w:tc>
          <w:tcPr>
            <w:tcW w:w="1512" w:type="dxa"/>
          </w:tcPr>
          <w:p w14:paraId="15AE6914" w14:textId="77777777" w:rsidR="002D7DFF" w:rsidRDefault="00000000">
            <w:pPr>
              <w:spacing w:after="0" w:line="240" w:lineRule="auto"/>
            </w:pPr>
            <w:r>
              <w:rPr>
                <w:rFonts w:ascii="Arial" w:hAnsi="Arial"/>
                <w:sz w:val="12"/>
              </w:rPr>
              <w:t>P03-C267</w:t>
            </w:r>
          </w:p>
        </w:tc>
        <w:tc>
          <w:tcPr>
            <w:tcW w:w="7560" w:type="dxa"/>
          </w:tcPr>
          <w:p w14:paraId="5F01D471" w14:textId="77777777" w:rsidR="002D7DFF" w:rsidRDefault="00000000">
            <w:pPr>
              <w:spacing w:after="0" w:line="240" w:lineRule="auto"/>
              <w:jc w:val="right"/>
            </w:pPr>
            <w:r>
              <w:rPr>
                <w:rFonts w:ascii="Arial" w:hAnsi="Arial"/>
                <w:sz w:val="12"/>
              </w:rPr>
              <w:t>لا لا بسبب العمر ما واجهت اي لا ما واجهت اي مشكله بالعمر يعني في ناس مثلا بيقولوا لي رحنا نسجل على دوره حاسوب قالوا لنا العمر ممنوع ال 50 مثلا</w:t>
            </w:r>
          </w:p>
        </w:tc>
        <w:tc>
          <w:tcPr>
            <w:tcW w:w="3096" w:type="dxa"/>
          </w:tcPr>
          <w:p w14:paraId="643FEB62" w14:textId="77777777" w:rsidR="002D7DFF" w:rsidRDefault="00000000">
            <w:pPr>
              <w:spacing w:after="0" w:line="240" w:lineRule="auto"/>
              <w:jc w:val="right"/>
            </w:pPr>
            <w:r>
              <w:rPr>
                <w:rFonts w:ascii="Arial" w:hAnsi="Arial"/>
                <w:sz w:val="12"/>
              </w:rPr>
              <w:t>CODE-EXCLUSION</w:t>
            </w:r>
          </w:p>
        </w:tc>
        <w:tc>
          <w:tcPr>
            <w:tcW w:w="3240" w:type="dxa"/>
          </w:tcPr>
          <w:p w14:paraId="033603DE" w14:textId="77777777" w:rsidR="002D7DFF" w:rsidRDefault="00000000">
            <w:pPr>
              <w:spacing w:after="0" w:line="240" w:lineRule="auto"/>
              <w:jc w:val="right"/>
            </w:pPr>
            <w:r>
              <w:rPr>
                <w:rFonts w:ascii="Arial" w:hAnsi="Arial"/>
                <w:sz w:val="12"/>
              </w:rPr>
              <w:t>الإقصاء والعوائق</w:t>
            </w:r>
          </w:p>
        </w:tc>
      </w:tr>
      <w:tr w:rsidR="002D7DFF" w14:paraId="721CDBF3" w14:textId="77777777">
        <w:trPr>
          <w:jc w:val="center"/>
        </w:trPr>
        <w:tc>
          <w:tcPr>
            <w:tcW w:w="1512" w:type="dxa"/>
          </w:tcPr>
          <w:p w14:paraId="71BDDE94" w14:textId="77777777" w:rsidR="002D7DFF" w:rsidRDefault="00000000">
            <w:pPr>
              <w:spacing w:after="0" w:line="240" w:lineRule="auto"/>
            </w:pPr>
            <w:r>
              <w:rPr>
                <w:rFonts w:ascii="Arial" w:hAnsi="Arial"/>
                <w:sz w:val="12"/>
              </w:rPr>
              <w:t>P03-C268</w:t>
            </w:r>
          </w:p>
        </w:tc>
        <w:tc>
          <w:tcPr>
            <w:tcW w:w="7560" w:type="dxa"/>
          </w:tcPr>
          <w:p w14:paraId="1C10CF06" w14:textId="77777777" w:rsidR="002D7DFF" w:rsidRDefault="00000000">
            <w:pPr>
              <w:spacing w:after="0" w:line="240" w:lineRule="auto"/>
              <w:jc w:val="right"/>
            </w:pPr>
            <w:r>
              <w:rPr>
                <w:rFonts w:ascii="Arial" w:hAnsi="Arial"/>
                <w:sz w:val="12"/>
              </w:rPr>
              <w:t>بس انا ما حاولت اروح اسجل دوره حاسوب</w:t>
            </w:r>
          </w:p>
        </w:tc>
        <w:tc>
          <w:tcPr>
            <w:tcW w:w="3096" w:type="dxa"/>
          </w:tcPr>
          <w:p w14:paraId="4BE2EB60" w14:textId="77777777" w:rsidR="002D7DFF" w:rsidRDefault="00000000">
            <w:pPr>
              <w:spacing w:after="0" w:line="240" w:lineRule="auto"/>
              <w:jc w:val="right"/>
            </w:pPr>
            <w:r>
              <w:rPr>
                <w:rFonts w:ascii="Arial" w:hAnsi="Arial"/>
                <w:sz w:val="12"/>
              </w:rPr>
              <w:t>CODE-SKILL</w:t>
            </w:r>
          </w:p>
        </w:tc>
        <w:tc>
          <w:tcPr>
            <w:tcW w:w="3240" w:type="dxa"/>
          </w:tcPr>
          <w:p w14:paraId="5B6CA5AE" w14:textId="77777777" w:rsidR="002D7DFF" w:rsidRDefault="00000000">
            <w:pPr>
              <w:spacing w:after="0" w:line="240" w:lineRule="auto"/>
              <w:jc w:val="right"/>
            </w:pPr>
            <w:r>
              <w:rPr>
                <w:rFonts w:ascii="Arial" w:hAnsi="Arial"/>
                <w:sz w:val="12"/>
              </w:rPr>
              <w:t>الكفاءة والخبرة</w:t>
            </w:r>
          </w:p>
        </w:tc>
      </w:tr>
      <w:tr w:rsidR="002D7DFF" w14:paraId="0A666212" w14:textId="77777777">
        <w:trPr>
          <w:jc w:val="center"/>
        </w:trPr>
        <w:tc>
          <w:tcPr>
            <w:tcW w:w="1512" w:type="dxa"/>
          </w:tcPr>
          <w:p w14:paraId="582EEE04" w14:textId="77777777" w:rsidR="002D7DFF" w:rsidRDefault="00000000">
            <w:pPr>
              <w:spacing w:after="0" w:line="240" w:lineRule="auto"/>
            </w:pPr>
            <w:r>
              <w:rPr>
                <w:rFonts w:ascii="Arial" w:hAnsi="Arial"/>
                <w:sz w:val="12"/>
              </w:rPr>
              <w:t>P03-C269</w:t>
            </w:r>
          </w:p>
        </w:tc>
        <w:tc>
          <w:tcPr>
            <w:tcW w:w="7560" w:type="dxa"/>
          </w:tcPr>
          <w:p w14:paraId="1B6DE94B" w14:textId="77777777" w:rsidR="002D7DFF" w:rsidRDefault="00000000">
            <w:pPr>
              <w:spacing w:after="0" w:line="240" w:lineRule="auto"/>
              <w:jc w:val="right"/>
            </w:pPr>
            <w:r>
              <w:rPr>
                <w:rFonts w:ascii="Arial" w:hAnsi="Arial"/>
                <w:sz w:val="12"/>
              </w:rPr>
              <w:t>انت لانه عندك الخبره</w:t>
            </w:r>
          </w:p>
        </w:tc>
        <w:tc>
          <w:tcPr>
            <w:tcW w:w="3096" w:type="dxa"/>
          </w:tcPr>
          <w:p w14:paraId="629BB3EB" w14:textId="77777777" w:rsidR="002D7DFF" w:rsidRDefault="00000000">
            <w:pPr>
              <w:spacing w:after="0" w:line="240" w:lineRule="auto"/>
              <w:jc w:val="right"/>
            </w:pPr>
            <w:r>
              <w:rPr>
                <w:rFonts w:ascii="Arial" w:hAnsi="Arial"/>
                <w:sz w:val="12"/>
              </w:rPr>
              <w:t>CODE-SKILL</w:t>
            </w:r>
          </w:p>
        </w:tc>
        <w:tc>
          <w:tcPr>
            <w:tcW w:w="3240" w:type="dxa"/>
          </w:tcPr>
          <w:p w14:paraId="0A5217C4" w14:textId="77777777" w:rsidR="002D7DFF" w:rsidRDefault="00000000">
            <w:pPr>
              <w:spacing w:after="0" w:line="240" w:lineRule="auto"/>
              <w:jc w:val="right"/>
            </w:pPr>
            <w:r>
              <w:rPr>
                <w:rFonts w:ascii="Arial" w:hAnsi="Arial"/>
                <w:sz w:val="12"/>
              </w:rPr>
              <w:t>الكفاءة والخبرة</w:t>
            </w:r>
          </w:p>
        </w:tc>
      </w:tr>
      <w:tr w:rsidR="002D7DFF" w14:paraId="1B14C498" w14:textId="77777777">
        <w:trPr>
          <w:jc w:val="center"/>
        </w:trPr>
        <w:tc>
          <w:tcPr>
            <w:tcW w:w="1512" w:type="dxa"/>
          </w:tcPr>
          <w:p w14:paraId="14CCF1EE" w14:textId="77777777" w:rsidR="002D7DFF" w:rsidRDefault="00000000">
            <w:pPr>
              <w:spacing w:after="0" w:line="240" w:lineRule="auto"/>
            </w:pPr>
            <w:r>
              <w:rPr>
                <w:rFonts w:ascii="Arial" w:hAnsi="Arial"/>
                <w:sz w:val="12"/>
              </w:rPr>
              <w:t>P03-C270</w:t>
            </w:r>
          </w:p>
        </w:tc>
        <w:tc>
          <w:tcPr>
            <w:tcW w:w="7560" w:type="dxa"/>
          </w:tcPr>
          <w:p w14:paraId="156A0371" w14:textId="77777777" w:rsidR="002D7DFF" w:rsidRDefault="00000000">
            <w:pPr>
              <w:spacing w:after="0" w:line="240" w:lineRule="auto"/>
              <w:jc w:val="right"/>
            </w:pPr>
            <w:r>
              <w:rPr>
                <w:rFonts w:ascii="Arial" w:hAnsi="Arial"/>
                <w:sz w:val="12"/>
              </w:rPr>
              <w:t>عندي خبره</w:t>
            </w:r>
          </w:p>
        </w:tc>
        <w:tc>
          <w:tcPr>
            <w:tcW w:w="3096" w:type="dxa"/>
          </w:tcPr>
          <w:p w14:paraId="1F12C092" w14:textId="77777777" w:rsidR="002D7DFF" w:rsidRDefault="00000000">
            <w:pPr>
              <w:spacing w:after="0" w:line="240" w:lineRule="auto"/>
              <w:jc w:val="right"/>
            </w:pPr>
            <w:r>
              <w:rPr>
                <w:rFonts w:ascii="Arial" w:hAnsi="Arial"/>
                <w:sz w:val="12"/>
              </w:rPr>
              <w:t>CODE-SKILL</w:t>
            </w:r>
          </w:p>
        </w:tc>
        <w:tc>
          <w:tcPr>
            <w:tcW w:w="3240" w:type="dxa"/>
          </w:tcPr>
          <w:p w14:paraId="2D72758F" w14:textId="77777777" w:rsidR="002D7DFF" w:rsidRDefault="00000000">
            <w:pPr>
              <w:spacing w:after="0" w:line="240" w:lineRule="auto"/>
              <w:jc w:val="right"/>
            </w:pPr>
            <w:r>
              <w:rPr>
                <w:rFonts w:ascii="Arial" w:hAnsi="Arial"/>
                <w:sz w:val="12"/>
              </w:rPr>
              <w:t>الكفاءة والخبرة</w:t>
            </w:r>
          </w:p>
        </w:tc>
      </w:tr>
      <w:tr w:rsidR="002D7DFF" w14:paraId="1FFB8D41" w14:textId="77777777">
        <w:trPr>
          <w:jc w:val="center"/>
        </w:trPr>
        <w:tc>
          <w:tcPr>
            <w:tcW w:w="1512" w:type="dxa"/>
          </w:tcPr>
          <w:p w14:paraId="06C6C64D" w14:textId="77777777" w:rsidR="002D7DFF" w:rsidRDefault="00000000">
            <w:pPr>
              <w:spacing w:after="0" w:line="240" w:lineRule="auto"/>
            </w:pPr>
            <w:r>
              <w:rPr>
                <w:rFonts w:ascii="Arial" w:hAnsi="Arial"/>
                <w:sz w:val="12"/>
              </w:rPr>
              <w:t>P03-C271</w:t>
            </w:r>
          </w:p>
        </w:tc>
        <w:tc>
          <w:tcPr>
            <w:tcW w:w="7560" w:type="dxa"/>
          </w:tcPr>
          <w:p w14:paraId="12B22B9A" w14:textId="77777777" w:rsidR="002D7DFF" w:rsidRDefault="00000000">
            <w:pPr>
              <w:spacing w:after="0" w:line="240" w:lineRule="auto"/>
              <w:jc w:val="right"/>
            </w:pPr>
            <w:r>
              <w:rPr>
                <w:rFonts w:ascii="Arial" w:hAnsi="Arial"/>
                <w:sz w:val="12"/>
              </w:rPr>
              <w:t>لا انا بحكي لك مثال يعني مش الدوره مش دوره الحاسوب اي دوره</w:t>
            </w:r>
          </w:p>
        </w:tc>
        <w:tc>
          <w:tcPr>
            <w:tcW w:w="3096" w:type="dxa"/>
          </w:tcPr>
          <w:p w14:paraId="583F6C30" w14:textId="77777777" w:rsidR="002D7DFF" w:rsidRDefault="00000000">
            <w:pPr>
              <w:spacing w:after="0" w:line="240" w:lineRule="auto"/>
              <w:jc w:val="right"/>
            </w:pPr>
            <w:r>
              <w:rPr>
                <w:rFonts w:ascii="Arial" w:hAnsi="Arial"/>
                <w:sz w:val="12"/>
              </w:rPr>
              <w:t>CODE-PARTICIPATION</w:t>
            </w:r>
          </w:p>
        </w:tc>
        <w:tc>
          <w:tcPr>
            <w:tcW w:w="3240" w:type="dxa"/>
          </w:tcPr>
          <w:p w14:paraId="142664F3" w14:textId="77777777" w:rsidR="002D7DFF" w:rsidRDefault="00000000">
            <w:pPr>
              <w:spacing w:after="0" w:line="240" w:lineRule="auto"/>
              <w:jc w:val="right"/>
            </w:pPr>
            <w:r>
              <w:rPr>
                <w:rFonts w:ascii="Arial" w:hAnsi="Arial"/>
                <w:sz w:val="12"/>
              </w:rPr>
              <w:t>Participation and meaningful activity</w:t>
            </w:r>
          </w:p>
        </w:tc>
      </w:tr>
      <w:tr w:rsidR="002D7DFF" w14:paraId="3D75EB7F" w14:textId="77777777">
        <w:trPr>
          <w:jc w:val="center"/>
        </w:trPr>
        <w:tc>
          <w:tcPr>
            <w:tcW w:w="1512" w:type="dxa"/>
          </w:tcPr>
          <w:p w14:paraId="1066BB53" w14:textId="77777777" w:rsidR="002D7DFF" w:rsidRDefault="00000000">
            <w:pPr>
              <w:spacing w:after="0" w:line="240" w:lineRule="auto"/>
            </w:pPr>
            <w:r>
              <w:rPr>
                <w:rFonts w:ascii="Arial" w:hAnsi="Arial"/>
                <w:sz w:val="12"/>
              </w:rPr>
              <w:t>P03-C272</w:t>
            </w:r>
          </w:p>
        </w:tc>
        <w:tc>
          <w:tcPr>
            <w:tcW w:w="7560" w:type="dxa"/>
          </w:tcPr>
          <w:p w14:paraId="502D2848" w14:textId="77777777" w:rsidR="002D7DFF" w:rsidRDefault="00000000">
            <w:pPr>
              <w:spacing w:after="0" w:line="240" w:lineRule="auto"/>
              <w:jc w:val="right"/>
            </w:pPr>
            <w:r>
              <w:rPr>
                <w:rFonts w:ascii="Arial" w:hAnsi="Arial"/>
                <w:sz w:val="12"/>
              </w:rPr>
              <w:t>ام دعم مشاريع ا</w:t>
            </w:r>
          </w:p>
        </w:tc>
        <w:tc>
          <w:tcPr>
            <w:tcW w:w="3096" w:type="dxa"/>
          </w:tcPr>
          <w:p w14:paraId="6F6F36C8" w14:textId="77777777" w:rsidR="002D7DFF" w:rsidRDefault="00000000">
            <w:pPr>
              <w:spacing w:after="0" w:line="240" w:lineRule="auto"/>
              <w:jc w:val="right"/>
            </w:pPr>
            <w:r>
              <w:rPr>
                <w:rFonts w:ascii="Arial" w:hAnsi="Arial"/>
                <w:sz w:val="12"/>
              </w:rPr>
              <w:t>CODE-SUPPORT</w:t>
            </w:r>
          </w:p>
        </w:tc>
        <w:tc>
          <w:tcPr>
            <w:tcW w:w="3240" w:type="dxa"/>
          </w:tcPr>
          <w:p w14:paraId="189594B0" w14:textId="77777777" w:rsidR="002D7DFF" w:rsidRDefault="00000000">
            <w:pPr>
              <w:spacing w:after="0" w:line="240" w:lineRule="auto"/>
              <w:jc w:val="right"/>
            </w:pPr>
            <w:r>
              <w:rPr>
                <w:rFonts w:ascii="Arial" w:hAnsi="Arial"/>
                <w:sz w:val="12"/>
              </w:rPr>
              <w:t>Support and relationships</w:t>
            </w:r>
          </w:p>
        </w:tc>
      </w:tr>
      <w:tr w:rsidR="002D7DFF" w14:paraId="5B06AEF4" w14:textId="77777777">
        <w:trPr>
          <w:jc w:val="center"/>
        </w:trPr>
        <w:tc>
          <w:tcPr>
            <w:tcW w:w="1512" w:type="dxa"/>
          </w:tcPr>
          <w:p w14:paraId="6FD82C85" w14:textId="77777777" w:rsidR="002D7DFF" w:rsidRDefault="00000000">
            <w:pPr>
              <w:spacing w:after="0" w:line="240" w:lineRule="auto"/>
            </w:pPr>
            <w:r>
              <w:rPr>
                <w:rFonts w:ascii="Arial" w:hAnsi="Arial"/>
                <w:sz w:val="12"/>
              </w:rPr>
              <w:t>P03-C273</w:t>
            </w:r>
          </w:p>
        </w:tc>
        <w:tc>
          <w:tcPr>
            <w:tcW w:w="7560" w:type="dxa"/>
          </w:tcPr>
          <w:p w14:paraId="5330CBCC" w14:textId="77777777" w:rsidR="002D7DFF" w:rsidRDefault="00000000">
            <w:pPr>
              <w:spacing w:after="0" w:line="240" w:lineRule="auto"/>
              <w:jc w:val="right"/>
            </w:pPr>
            <w:r>
              <w:rPr>
                <w:rFonts w:ascii="Arial" w:hAnsi="Arial"/>
                <w:sz w:val="12"/>
              </w:rPr>
              <w:t>انا ما حاولت اروح ادور على دورات الصراحه</w:t>
            </w:r>
          </w:p>
        </w:tc>
        <w:tc>
          <w:tcPr>
            <w:tcW w:w="3096" w:type="dxa"/>
          </w:tcPr>
          <w:p w14:paraId="12073717" w14:textId="77777777" w:rsidR="002D7DFF" w:rsidRDefault="00000000">
            <w:pPr>
              <w:spacing w:after="0" w:line="240" w:lineRule="auto"/>
              <w:jc w:val="right"/>
            </w:pPr>
            <w:r>
              <w:rPr>
                <w:rFonts w:ascii="Arial" w:hAnsi="Arial"/>
                <w:sz w:val="12"/>
              </w:rPr>
              <w:t>CODE-PARTICIPATION</w:t>
            </w:r>
          </w:p>
        </w:tc>
        <w:tc>
          <w:tcPr>
            <w:tcW w:w="3240" w:type="dxa"/>
          </w:tcPr>
          <w:p w14:paraId="39D92900" w14:textId="77777777" w:rsidR="002D7DFF" w:rsidRDefault="00000000">
            <w:pPr>
              <w:spacing w:after="0" w:line="240" w:lineRule="auto"/>
              <w:jc w:val="right"/>
            </w:pPr>
            <w:r>
              <w:rPr>
                <w:rFonts w:ascii="Arial" w:hAnsi="Arial"/>
                <w:sz w:val="12"/>
              </w:rPr>
              <w:t>Participation and meaningful activity</w:t>
            </w:r>
          </w:p>
        </w:tc>
      </w:tr>
      <w:tr w:rsidR="002D7DFF" w14:paraId="6F331DE1" w14:textId="77777777">
        <w:trPr>
          <w:jc w:val="center"/>
        </w:trPr>
        <w:tc>
          <w:tcPr>
            <w:tcW w:w="1512" w:type="dxa"/>
          </w:tcPr>
          <w:p w14:paraId="2A72AB32" w14:textId="77777777" w:rsidR="002D7DFF" w:rsidRDefault="00000000">
            <w:pPr>
              <w:spacing w:after="0" w:line="240" w:lineRule="auto"/>
            </w:pPr>
            <w:r>
              <w:rPr>
                <w:rFonts w:ascii="Arial" w:hAnsi="Arial"/>
                <w:sz w:val="12"/>
              </w:rPr>
              <w:t>P03-C274</w:t>
            </w:r>
          </w:p>
        </w:tc>
        <w:tc>
          <w:tcPr>
            <w:tcW w:w="7560" w:type="dxa"/>
          </w:tcPr>
          <w:p w14:paraId="0C1E6DDE" w14:textId="77777777" w:rsidR="002D7DFF" w:rsidRDefault="00000000">
            <w:pPr>
              <w:spacing w:after="0" w:line="240" w:lineRule="auto"/>
              <w:jc w:val="right"/>
            </w:pPr>
            <w:r>
              <w:rPr>
                <w:rFonts w:ascii="Arial" w:hAnsi="Arial"/>
                <w:sz w:val="12"/>
              </w:rPr>
              <w:t>ما حاولتش</w:t>
            </w:r>
          </w:p>
        </w:tc>
        <w:tc>
          <w:tcPr>
            <w:tcW w:w="3096" w:type="dxa"/>
          </w:tcPr>
          <w:p w14:paraId="066982D1" w14:textId="77777777" w:rsidR="002D7DFF" w:rsidRDefault="00000000">
            <w:pPr>
              <w:spacing w:after="0" w:line="240" w:lineRule="auto"/>
              <w:jc w:val="right"/>
            </w:pPr>
            <w:r>
              <w:rPr>
                <w:rFonts w:ascii="Arial" w:hAnsi="Arial"/>
                <w:sz w:val="12"/>
              </w:rPr>
              <w:t>CODE-AGENCY</w:t>
            </w:r>
          </w:p>
        </w:tc>
        <w:tc>
          <w:tcPr>
            <w:tcW w:w="3240" w:type="dxa"/>
          </w:tcPr>
          <w:p w14:paraId="18CC4300" w14:textId="77777777" w:rsidR="002D7DFF" w:rsidRDefault="00000000">
            <w:pPr>
              <w:spacing w:after="0" w:line="240" w:lineRule="auto"/>
              <w:jc w:val="right"/>
            </w:pPr>
            <w:r>
              <w:rPr>
                <w:rFonts w:ascii="Arial" w:hAnsi="Arial"/>
                <w:sz w:val="12"/>
              </w:rPr>
              <w:t>Agency and initiative</w:t>
            </w:r>
          </w:p>
        </w:tc>
      </w:tr>
      <w:tr w:rsidR="002D7DFF" w14:paraId="26FC40EC" w14:textId="77777777">
        <w:trPr>
          <w:jc w:val="center"/>
        </w:trPr>
        <w:tc>
          <w:tcPr>
            <w:tcW w:w="1512" w:type="dxa"/>
          </w:tcPr>
          <w:p w14:paraId="170E3A80" w14:textId="77777777" w:rsidR="002D7DFF" w:rsidRDefault="00000000">
            <w:pPr>
              <w:spacing w:after="0" w:line="240" w:lineRule="auto"/>
            </w:pPr>
            <w:r>
              <w:rPr>
                <w:rFonts w:ascii="Arial" w:hAnsi="Arial"/>
                <w:sz w:val="12"/>
              </w:rPr>
              <w:t>P03-C275</w:t>
            </w:r>
          </w:p>
        </w:tc>
        <w:tc>
          <w:tcPr>
            <w:tcW w:w="7560" w:type="dxa"/>
          </w:tcPr>
          <w:p w14:paraId="17E6FA6C" w14:textId="77777777" w:rsidR="002D7DFF" w:rsidRDefault="00000000">
            <w:pPr>
              <w:spacing w:after="0" w:line="240" w:lineRule="auto"/>
              <w:jc w:val="right"/>
            </w:pPr>
            <w:r>
              <w:rPr>
                <w:rFonts w:ascii="Arial" w:hAnsi="Arial"/>
                <w:sz w:val="12"/>
              </w:rPr>
              <w:t>فرص ثانيه اي فرصه يعني مش حاولت بصراحه اني اشتغل بس</w:t>
            </w:r>
          </w:p>
        </w:tc>
        <w:tc>
          <w:tcPr>
            <w:tcW w:w="3096" w:type="dxa"/>
          </w:tcPr>
          <w:p w14:paraId="1321C460" w14:textId="77777777" w:rsidR="002D7DFF" w:rsidRDefault="00000000">
            <w:pPr>
              <w:spacing w:after="0" w:line="240" w:lineRule="auto"/>
              <w:jc w:val="right"/>
            </w:pPr>
            <w:r>
              <w:rPr>
                <w:rFonts w:ascii="Arial" w:hAnsi="Arial"/>
                <w:sz w:val="12"/>
              </w:rPr>
              <w:t>CODE-AGENCY</w:t>
            </w:r>
          </w:p>
        </w:tc>
        <w:tc>
          <w:tcPr>
            <w:tcW w:w="3240" w:type="dxa"/>
          </w:tcPr>
          <w:p w14:paraId="117740C3" w14:textId="77777777" w:rsidR="002D7DFF" w:rsidRDefault="00000000">
            <w:pPr>
              <w:spacing w:after="0" w:line="240" w:lineRule="auto"/>
              <w:jc w:val="right"/>
            </w:pPr>
            <w:r>
              <w:rPr>
                <w:rFonts w:ascii="Arial" w:hAnsi="Arial"/>
                <w:sz w:val="12"/>
              </w:rPr>
              <w:t>Agency and initiative</w:t>
            </w:r>
          </w:p>
        </w:tc>
      </w:tr>
      <w:tr w:rsidR="002D7DFF" w14:paraId="1B44576B" w14:textId="77777777">
        <w:trPr>
          <w:jc w:val="center"/>
        </w:trPr>
        <w:tc>
          <w:tcPr>
            <w:tcW w:w="1512" w:type="dxa"/>
          </w:tcPr>
          <w:p w14:paraId="36536D89" w14:textId="77777777" w:rsidR="002D7DFF" w:rsidRDefault="00000000">
            <w:pPr>
              <w:spacing w:after="0" w:line="240" w:lineRule="auto"/>
            </w:pPr>
            <w:r>
              <w:rPr>
                <w:rFonts w:ascii="Arial" w:hAnsi="Arial"/>
                <w:sz w:val="12"/>
              </w:rPr>
              <w:t>P03-C276</w:t>
            </w:r>
          </w:p>
        </w:tc>
        <w:tc>
          <w:tcPr>
            <w:tcW w:w="7560" w:type="dxa"/>
          </w:tcPr>
          <w:p w14:paraId="399DE568" w14:textId="77777777" w:rsidR="002D7DFF" w:rsidRDefault="00000000">
            <w:pPr>
              <w:spacing w:after="0" w:line="240" w:lineRule="auto"/>
              <w:jc w:val="right"/>
            </w:pPr>
            <w:r>
              <w:rPr>
                <w:rFonts w:ascii="Arial" w:hAnsi="Arial"/>
                <w:sz w:val="12"/>
              </w:rPr>
              <w:t>يعني يعني اجيت لهون انا معي عيله واولاد فهذول بدنا ناكل بدنا نشرب انا زلمه مدخن بدي ادخن</w:t>
            </w:r>
          </w:p>
        </w:tc>
        <w:tc>
          <w:tcPr>
            <w:tcW w:w="3096" w:type="dxa"/>
          </w:tcPr>
          <w:p w14:paraId="797688F1" w14:textId="77777777" w:rsidR="002D7DFF" w:rsidRDefault="00000000">
            <w:pPr>
              <w:spacing w:after="0" w:line="240" w:lineRule="auto"/>
              <w:jc w:val="right"/>
            </w:pPr>
            <w:r>
              <w:rPr>
                <w:rFonts w:ascii="Arial" w:hAnsi="Arial"/>
                <w:sz w:val="12"/>
              </w:rPr>
              <w:t>CODE-PROVIDE</w:t>
            </w:r>
          </w:p>
        </w:tc>
        <w:tc>
          <w:tcPr>
            <w:tcW w:w="3240" w:type="dxa"/>
          </w:tcPr>
          <w:p w14:paraId="53706E4D" w14:textId="77777777" w:rsidR="002D7DFF" w:rsidRDefault="00000000">
            <w:pPr>
              <w:spacing w:after="0" w:line="240" w:lineRule="auto"/>
              <w:jc w:val="right"/>
            </w:pPr>
            <w:r>
              <w:rPr>
                <w:rFonts w:ascii="Arial" w:hAnsi="Arial"/>
                <w:sz w:val="12"/>
              </w:rPr>
              <w:t>Provider role</w:t>
            </w:r>
          </w:p>
        </w:tc>
      </w:tr>
      <w:tr w:rsidR="002D7DFF" w14:paraId="1C2F7D90" w14:textId="77777777">
        <w:trPr>
          <w:jc w:val="center"/>
        </w:trPr>
        <w:tc>
          <w:tcPr>
            <w:tcW w:w="1512" w:type="dxa"/>
          </w:tcPr>
          <w:p w14:paraId="27DA5660" w14:textId="77777777" w:rsidR="002D7DFF" w:rsidRDefault="00000000">
            <w:pPr>
              <w:spacing w:after="0" w:line="240" w:lineRule="auto"/>
            </w:pPr>
            <w:r>
              <w:rPr>
                <w:rFonts w:ascii="Arial" w:hAnsi="Arial"/>
                <w:sz w:val="12"/>
              </w:rPr>
              <w:t>P03-C277</w:t>
            </w:r>
          </w:p>
        </w:tc>
        <w:tc>
          <w:tcPr>
            <w:tcW w:w="7560" w:type="dxa"/>
          </w:tcPr>
          <w:p w14:paraId="7E3064AE" w14:textId="77777777" w:rsidR="002D7DFF" w:rsidRDefault="00000000">
            <w:pPr>
              <w:spacing w:after="0" w:line="240" w:lineRule="auto"/>
              <w:jc w:val="right"/>
            </w:pPr>
            <w:r>
              <w:rPr>
                <w:rFonts w:ascii="Arial" w:hAnsi="Arial"/>
                <w:sz w:val="12"/>
              </w:rPr>
              <w:t>يعني عمرك ما كان عم بثر على ايجاد عمل او فرص</w:t>
            </w:r>
          </w:p>
        </w:tc>
        <w:tc>
          <w:tcPr>
            <w:tcW w:w="3096" w:type="dxa"/>
          </w:tcPr>
          <w:p w14:paraId="2193762D" w14:textId="77777777" w:rsidR="002D7DFF" w:rsidRDefault="00000000">
            <w:pPr>
              <w:spacing w:after="0" w:line="240" w:lineRule="auto"/>
              <w:jc w:val="right"/>
            </w:pPr>
            <w:r>
              <w:rPr>
                <w:rFonts w:ascii="Arial" w:hAnsi="Arial"/>
                <w:sz w:val="12"/>
              </w:rPr>
              <w:t>CODE-PROC</w:t>
            </w:r>
          </w:p>
        </w:tc>
        <w:tc>
          <w:tcPr>
            <w:tcW w:w="3240" w:type="dxa"/>
          </w:tcPr>
          <w:p w14:paraId="312965B4" w14:textId="77777777" w:rsidR="002D7DFF" w:rsidRDefault="00000000">
            <w:pPr>
              <w:spacing w:after="0" w:line="240" w:lineRule="auto"/>
              <w:jc w:val="right"/>
            </w:pPr>
            <w:r>
              <w:rPr>
                <w:rFonts w:ascii="Arial" w:hAnsi="Arial"/>
                <w:sz w:val="12"/>
              </w:rPr>
              <w:t>Procedural context; not a substantive research theme</w:t>
            </w:r>
          </w:p>
        </w:tc>
      </w:tr>
      <w:tr w:rsidR="002D7DFF" w14:paraId="0A0170F5" w14:textId="77777777">
        <w:trPr>
          <w:jc w:val="center"/>
        </w:trPr>
        <w:tc>
          <w:tcPr>
            <w:tcW w:w="1512" w:type="dxa"/>
          </w:tcPr>
          <w:p w14:paraId="64F0C89D" w14:textId="77777777" w:rsidR="002D7DFF" w:rsidRDefault="00000000">
            <w:pPr>
              <w:spacing w:after="0" w:line="240" w:lineRule="auto"/>
            </w:pPr>
            <w:r>
              <w:rPr>
                <w:rFonts w:ascii="Arial" w:hAnsi="Arial"/>
                <w:sz w:val="12"/>
              </w:rPr>
              <w:t>P03-C278</w:t>
            </w:r>
          </w:p>
        </w:tc>
        <w:tc>
          <w:tcPr>
            <w:tcW w:w="7560" w:type="dxa"/>
          </w:tcPr>
          <w:p w14:paraId="044D1DEF" w14:textId="77777777" w:rsidR="002D7DFF" w:rsidRDefault="00000000">
            <w:pPr>
              <w:spacing w:after="0" w:line="240" w:lineRule="auto"/>
              <w:jc w:val="right"/>
            </w:pPr>
            <w:r>
              <w:rPr>
                <w:rFonts w:ascii="Arial" w:hAnsi="Arial"/>
                <w:sz w:val="12"/>
              </w:rPr>
              <w:t>لا لا بالعكس الحمد لله كنت قوي والقوه لله و</w:t>
            </w:r>
          </w:p>
        </w:tc>
        <w:tc>
          <w:tcPr>
            <w:tcW w:w="3096" w:type="dxa"/>
          </w:tcPr>
          <w:p w14:paraId="1D8206B5" w14:textId="77777777" w:rsidR="002D7DFF" w:rsidRDefault="00000000">
            <w:pPr>
              <w:spacing w:after="0" w:line="240" w:lineRule="auto"/>
              <w:jc w:val="right"/>
            </w:pPr>
            <w:r>
              <w:rPr>
                <w:rFonts w:ascii="Arial" w:hAnsi="Arial"/>
                <w:sz w:val="12"/>
              </w:rPr>
              <w:t>CODE-STATUS</w:t>
            </w:r>
          </w:p>
        </w:tc>
        <w:tc>
          <w:tcPr>
            <w:tcW w:w="3240" w:type="dxa"/>
          </w:tcPr>
          <w:p w14:paraId="20482007" w14:textId="77777777" w:rsidR="002D7DFF" w:rsidRDefault="00000000">
            <w:pPr>
              <w:spacing w:after="0" w:line="240" w:lineRule="auto"/>
              <w:jc w:val="right"/>
            </w:pPr>
            <w:r>
              <w:rPr>
                <w:rFonts w:ascii="Arial" w:hAnsi="Arial"/>
                <w:sz w:val="12"/>
              </w:rPr>
              <w:t>Status and recognition</w:t>
            </w:r>
          </w:p>
        </w:tc>
      </w:tr>
      <w:tr w:rsidR="002D7DFF" w14:paraId="04190062" w14:textId="77777777">
        <w:trPr>
          <w:jc w:val="center"/>
        </w:trPr>
        <w:tc>
          <w:tcPr>
            <w:tcW w:w="1512" w:type="dxa"/>
          </w:tcPr>
          <w:p w14:paraId="74571442" w14:textId="77777777" w:rsidR="002D7DFF" w:rsidRDefault="00000000">
            <w:pPr>
              <w:spacing w:after="0" w:line="240" w:lineRule="auto"/>
            </w:pPr>
            <w:r>
              <w:rPr>
                <w:rFonts w:ascii="Arial" w:hAnsi="Arial"/>
                <w:sz w:val="12"/>
              </w:rPr>
              <w:t>P03-C279</w:t>
            </w:r>
          </w:p>
        </w:tc>
        <w:tc>
          <w:tcPr>
            <w:tcW w:w="7560" w:type="dxa"/>
          </w:tcPr>
          <w:p w14:paraId="4BB11D17" w14:textId="77777777" w:rsidR="002D7DFF" w:rsidRDefault="00000000">
            <w:pPr>
              <w:spacing w:after="0" w:line="240" w:lineRule="auto"/>
              <w:jc w:val="right"/>
            </w:pPr>
            <w:r>
              <w:rPr>
                <w:rFonts w:ascii="Arial" w:hAnsi="Arial"/>
                <w:sz w:val="12"/>
              </w:rPr>
              <w:t>لا انت قوي ومازلت</w:t>
            </w:r>
          </w:p>
        </w:tc>
        <w:tc>
          <w:tcPr>
            <w:tcW w:w="3096" w:type="dxa"/>
          </w:tcPr>
          <w:p w14:paraId="64B5D199" w14:textId="77777777" w:rsidR="002D7DFF" w:rsidRDefault="00000000">
            <w:pPr>
              <w:spacing w:after="0" w:line="240" w:lineRule="auto"/>
              <w:jc w:val="right"/>
            </w:pPr>
            <w:r>
              <w:rPr>
                <w:rFonts w:ascii="Arial" w:hAnsi="Arial"/>
                <w:sz w:val="12"/>
              </w:rPr>
              <w:t>CODE-STATUS</w:t>
            </w:r>
          </w:p>
        </w:tc>
        <w:tc>
          <w:tcPr>
            <w:tcW w:w="3240" w:type="dxa"/>
          </w:tcPr>
          <w:p w14:paraId="2E36B70C" w14:textId="77777777" w:rsidR="002D7DFF" w:rsidRDefault="00000000">
            <w:pPr>
              <w:spacing w:after="0" w:line="240" w:lineRule="auto"/>
              <w:jc w:val="right"/>
            </w:pPr>
            <w:r>
              <w:rPr>
                <w:rFonts w:ascii="Arial" w:hAnsi="Arial"/>
                <w:sz w:val="12"/>
              </w:rPr>
              <w:t>Status and recognition</w:t>
            </w:r>
          </w:p>
        </w:tc>
      </w:tr>
      <w:tr w:rsidR="002D7DFF" w14:paraId="41B4AC33" w14:textId="77777777">
        <w:trPr>
          <w:jc w:val="center"/>
        </w:trPr>
        <w:tc>
          <w:tcPr>
            <w:tcW w:w="1512" w:type="dxa"/>
          </w:tcPr>
          <w:p w14:paraId="4E306BD8" w14:textId="77777777" w:rsidR="002D7DFF" w:rsidRDefault="00000000">
            <w:pPr>
              <w:spacing w:after="0" w:line="240" w:lineRule="auto"/>
            </w:pPr>
            <w:r>
              <w:rPr>
                <w:rFonts w:ascii="Arial" w:hAnsi="Arial"/>
                <w:sz w:val="12"/>
              </w:rPr>
              <w:t>P03-C280</w:t>
            </w:r>
          </w:p>
        </w:tc>
        <w:tc>
          <w:tcPr>
            <w:tcW w:w="7560" w:type="dxa"/>
          </w:tcPr>
          <w:p w14:paraId="32A618CF" w14:textId="77777777" w:rsidR="002D7DFF" w:rsidRDefault="00000000">
            <w:pPr>
              <w:spacing w:after="0" w:line="240" w:lineRule="auto"/>
              <w:jc w:val="right"/>
            </w:pPr>
            <w:r>
              <w:rPr>
                <w:rFonts w:ascii="Arial" w:hAnsi="Arial"/>
                <w:sz w:val="12"/>
              </w:rPr>
              <w:t>انت قوي بس بدنيه يعني</w:t>
            </w:r>
          </w:p>
        </w:tc>
        <w:tc>
          <w:tcPr>
            <w:tcW w:w="3096" w:type="dxa"/>
          </w:tcPr>
          <w:p w14:paraId="291280C9" w14:textId="77777777" w:rsidR="002D7DFF" w:rsidRDefault="00000000">
            <w:pPr>
              <w:spacing w:after="0" w:line="240" w:lineRule="auto"/>
              <w:jc w:val="right"/>
            </w:pPr>
            <w:r>
              <w:rPr>
                <w:rFonts w:ascii="Arial" w:hAnsi="Arial"/>
                <w:sz w:val="12"/>
              </w:rPr>
              <w:t>CODE-HEALTH</w:t>
            </w:r>
          </w:p>
        </w:tc>
        <w:tc>
          <w:tcPr>
            <w:tcW w:w="3240" w:type="dxa"/>
          </w:tcPr>
          <w:p w14:paraId="45E372B7" w14:textId="77777777" w:rsidR="002D7DFF" w:rsidRDefault="00000000">
            <w:pPr>
              <w:spacing w:after="0" w:line="240" w:lineRule="auto"/>
              <w:jc w:val="right"/>
            </w:pPr>
            <w:r>
              <w:rPr>
                <w:rFonts w:ascii="Arial" w:hAnsi="Arial"/>
                <w:sz w:val="12"/>
              </w:rPr>
              <w:t>Health and well-being</w:t>
            </w:r>
          </w:p>
        </w:tc>
      </w:tr>
      <w:tr w:rsidR="002D7DFF" w14:paraId="7EE30910" w14:textId="77777777">
        <w:trPr>
          <w:jc w:val="center"/>
        </w:trPr>
        <w:tc>
          <w:tcPr>
            <w:tcW w:w="1512" w:type="dxa"/>
          </w:tcPr>
          <w:p w14:paraId="4B3EF293" w14:textId="77777777" w:rsidR="002D7DFF" w:rsidRDefault="00000000">
            <w:pPr>
              <w:spacing w:after="0" w:line="240" w:lineRule="auto"/>
            </w:pPr>
            <w:r>
              <w:rPr>
                <w:rFonts w:ascii="Arial" w:hAnsi="Arial"/>
                <w:sz w:val="12"/>
              </w:rPr>
              <w:t>P03-C281</w:t>
            </w:r>
          </w:p>
        </w:tc>
        <w:tc>
          <w:tcPr>
            <w:tcW w:w="7560" w:type="dxa"/>
          </w:tcPr>
          <w:p w14:paraId="48ECC745" w14:textId="77777777" w:rsidR="002D7DFF" w:rsidRDefault="00000000">
            <w:pPr>
              <w:spacing w:after="0" w:line="240" w:lineRule="auto"/>
              <w:jc w:val="right"/>
            </w:pPr>
            <w:r>
              <w:rPr>
                <w:rFonts w:ascii="Arial" w:hAnsi="Arial"/>
                <w:sz w:val="12"/>
              </w:rPr>
              <w:t>احنا اكيد نحن متاكدين الحمد لله الله يحفظ عليك صحتك بس نحن قصدنا انه العمر هو اللي اثر مش انت</w:t>
            </w:r>
          </w:p>
        </w:tc>
        <w:tc>
          <w:tcPr>
            <w:tcW w:w="3096" w:type="dxa"/>
          </w:tcPr>
          <w:p w14:paraId="3EA5820D" w14:textId="77777777" w:rsidR="002D7DFF" w:rsidRDefault="00000000">
            <w:pPr>
              <w:spacing w:after="0" w:line="240" w:lineRule="auto"/>
              <w:jc w:val="right"/>
            </w:pPr>
            <w:r>
              <w:rPr>
                <w:rFonts w:ascii="Arial" w:hAnsi="Arial"/>
                <w:sz w:val="12"/>
              </w:rPr>
              <w:t>CODE-AGE?</w:t>
            </w:r>
          </w:p>
        </w:tc>
        <w:tc>
          <w:tcPr>
            <w:tcW w:w="3240" w:type="dxa"/>
          </w:tcPr>
          <w:p w14:paraId="6E7AFA59" w14:textId="77777777" w:rsidR="002D7DFF" w:rsidRDefault="00000000">
            <w:pPr>
              <w:spacing w:after="0" w:line="240" w:lineRule="auto"/>
              <w:jc w:val="right"/>
            </w:pPr>
            <w:r>
              <w:rPr>
                <w:rFonts w:ascii="Arial" w:hAnsi="Arial"/>
                <w:sz w:val="12"/>
              </w:rPr>
              <w:t>Health and well-being</w:t>
            </w:r>
          </w:p>
        </w:tc>
      </w:tr>
      <w:tr w:rsidR="002D7DFF" w14:paraId="3FB27AB4" w14:textId="77777777">
        <w:trPr>
          <w:jc w:val="center"/>
        </w:trPr>
        <w:tc>
          <w:tcPr>
            <w:tcW w:w="1512" w:type="dxa"/>
          </w:tcPr>
          <w:p w14:paraId="66DF97D5" w14:textId="77777777" w:rsidR="002D7DFF" w:rsidRDefault="00000000">
            <w:pPr>
              <w:spacing w:after="0" w:line="240" w:lineRule="auto"/>
            </w:pPr>
            <w:r>
              <w:rPr>
                <w:rFonts w:ascii="Arial" w:hAnsi="Arial"/>
                <w:sz w:val="12"/>
              </w:rPr>
              <w:t>P03-C282</w:t>
            </w:r>
          </w:p>
        </w:tc>
        <w:tc>
          <w:tcPr>
            <w:tcW w:w="7560" w:type="dxa"/>
          </w:tcPr>
          <w:p w14:paraId="2AD0AB4F" w14:textId="77777777" w:rsidR="002D7DFF" w:rsidRDefault="00000000">
            <w:pPr>
              <w:spacing w:after="0" w:line="240" w:lineRule="auto"/>
              <w:jc w:val="right"/>
            </w:pPr>
            <w:r>
              <w:rPr>
                <w:rFonts w:ascii="Arial" w:hAnsi="Arial"/>
                <w:sz w:val="12"/>
              </w:rPr>
              <w:t>مو منك لا</w:t>
            </w:r>
          </w:p>
        </w:tc>
        <w:tc>
          <w:tcPr>
            <w:tcW w:w="3096" w:type="dxa"/>
          </w:tcPr>
          <w:p w14:paraId="2248C2E1" w14:textId="77777777" w:rsidR="002D7DFF" w:rsidRDefault="00000000">
            <w:pPr>
              <w:spacing w:after="0" w:line="240" w:lineRule="auto"/>
              <w:jc w:val="right"/>
            </w:pPr>
            <w:r>
              <w:rPr>
                <w:rFonts w:ascii="Arial" w:hAnsi="Arial"/>
                <w:sz w:val="12"/>
              </w:rPr>
              <w:t>CODE-DIVERGENCE</w:t>
            </w:r>
          </w:p>
        </w:tc>
        <w:tc>
          <w:tcPr>
            <w:tcW w:w="3240" w:type="dxa"/>
          </w:tcPr>
          <w:p w14:paraId="5C68E8A9" w14:textId="77777777" w:rsidR="002D7DFF" w:rsidRDefault="00000000">
            <w:pPr>
              <w:spacing w:after="0" w:line="240" w:lineRule="auto"/>
              <w:jc w:val="right"/>
            </w:pPr>
            <w:r>
              <w:rPr>
                <w:rFonts w:ascii="Arial" w:hAnsi="Arial"/>
                <w:sz w:val="12"/>
              </w:rPr>
              <w:t>Divergence or disagreement</w:t>
            </w:r>
          </w:p>
        </w:tc>
      </w:tr>
      <w:tr w:rsidR="002D7DFF" w14:paraId="739BA1B8" w14:textId="77777777">
        <w:trPr>
          <w:jc w:val="center"/>
        </w:trPr>
        <w:tc>
          <w:tcPr>
            <w:tcW w:w="1512" w:type="dxa"/>
          </w:tcPr>
          <w:p w14:paraId="3D1A2707" w14:textId="77777777" w:rsidR="002D7DFF" w:rsidRDefault="00000000">
            <w:pPr>
              <w:spacing w:after="0" w:line="240" w:lineRule="auto"/>
            </w:pPr>
            <w:r>
              <w:rPr>
                <w:rFonts w:ascii="Arial" w:hAnsi="Arial"/>
                <w:sz w:val="12"/>
              </w:rPr>
              <w:t>P03-C283</w:t>
            </w:r>
          </w:p>
        </w:tc>
        <w:tc>
          <w:tcPr>
            <w:tcW w:w="7560" w:type="dxa"/>
          </w:tcPr>
          <w:p w14:paraId="2F581701" w14:textId="77777777" w:rsidR="002D7DFF" w:rsidRDefault="00000000">
            <w:pPr>
              <w:spacing w:after="0" w:line="240" w:lineRule="auto"/>
              <w:jc w:val="right"/>
            </w:pPr>
            <w:r>
              <w:rPr>
                <w:rFonts w:ascii="Arial" w:hAnsi="Arial"/>
                <w:sz w:val="12"/>
              </w:rPr>
              <w:t>من برا يعني المنظمه اجت او الشركه</w:t>
            </w:r>
          </w:p>
        </w:tc>
        <w:tc>
          <w:tcPr>
            <w:tcW w:w="3096" w:type="dxa"/>
          </w:tcPr>
          <w:p w14:paraId="61774492" w14:textId="77777777" w:rsidR="002D7DFF" w:rsidRDefault="00000000">
            <w:pPr>
              <w:spacing w:after="0" w:line="240" w:lineRule="auto"/>
              <w:jc w:val="right"/>
            </w:pPr>
            <w:r>
              <w:rPr>
                <w:rFonts w:ascii="Arial" w:hAnsi="Arial"/>
                <w:sz w:val="12"/>
              </w:rPr>
              <w:t>CODE-EXCLUSION</w:t>
            </w:r>
          </w:p>
        </w:tc>
        <w:tc>
          <w:tcPr>
            <w:tcW w:w="3240" w:type="dxa"/>
          </w:tcPr>
          <w:p w14:paraId="378E929F" w14:textId="77777777" w:rsidR="002D7DFF" w:rsidRDefault="00000000">
            <w:pPr>
              <w:spacing w:after="0" w:line="240" w:lineRule="auto"/>
              <w:jc w:val="right"/>
            </w:pPr>
            <w:r>
              <w:rPr>
                <w:rFonts w:ascii="Arial" w:hAnsi="Arial"/>
                <w:sz w:val="12"/>
              </w:rPr>
              <w:t>Exclusion and barriers</w:t>
            </w:r>
          </w:p>
        </w:tc>
      </w:tr>
      <w:tr w:rsidR="002D7DFF" w14:paraId="15FA564D" w14:textId="77777777">
        <w:trPr>
          <w:jc w:val="center"/>
        </w:trPr>
        <w:tc>
          <w:tcPr>
            <w:tcW w:w="1512" w:type="dxa"/>
          </w:tcPr>
          <w:p w14:paraId="34980662" w14:textId="77777777" w:rsidR="002D7DFF" w:rsidRDefault="00000000">
            <w:pPr>
              <w:spacing w:after="0" w:line="240" w:lineRule="auto"/>
            </w:pPr>
            <w:r>
              <w:rPr>
                <w:rFonts w:ascii="Arial" w:hAnsi="Arial"/>
                <w:sz w:val="12"/>
              </w:rPr>
              <w:t>P03-C284</w:t>
            </w:r>
          </w:p>
        </w:tc>
        <w:tc>
          <w:tcPr>
            <w:tcW w:w="7560" w:type="dxa"/>
          </w:tcPr>
          <w:p w14:paraId="47399EDD" w14:textId="77777777" w:rsidR="002D7DFF" w:rsidRDefault="00000000">
            <w:pPr>
              <w:spacing w:after="0" w:line="240" w:lineRule="auto"/>
              <w:jc w:val="right"/>
            </w:pPr>
            <w:r>
              <w:rPr>
                <w:rFonts w:ascii="Arial" w:hAnsi="Arial"/>
                <w:sz w:val="12"/>
              </w:rPr>
              <w:t>قالوا لك لا والله لانه انت عمرك خمس سنين</w:t>
            </w:r>
          </w:p>
        </w:tc>
        <w:tc>
          <w:tcPr>
            <w:tcW w:w="3096" w:type="dxa"/>
          </w:tcPr>
          <w:p w14:paraId="08906625" w14:textId="77777777" w:rsidR="002D7DFF" w:rsidRDefault="00000000">
            <w:pPr>
              <w:spacing w:after="0" w:line="240" w:lineRule="auto"/>
              <w:jc w:val="right"/>
            </w:pPr>
            <w:r>
              <w:rPr>
                <w:rFonts w:ascii="Arial" w:hAnsi="Arial"/>
                <w:sz w:val="12"/>
              </w:rPr>
              <w:t>CODE-EXCLUSION</w:t>
            </w:r>
          </w:p>
        </w:tc>
        <w:tc>
          <w:tcPr>
            <w:tcW w:w="3240" w:type="dxa"/>
          </w:tcPr>
          <w:p w14:paraId="26AB5576" w14:textId="77777777" w:rsidR="002D7DFF" w:rsidRDefault="00000000">
            <w:pPr>
              <w:spacing w:after="0" w:line="240" w:lineRule="auto"/>
              <w:jc w:val="right"/>
            </w:pPr>
            <w:r>
              <w:rPr>
                <w:rFonts w:ascii="Arial" w:hAnsi="Arial"/>
                <w:sz w:val="12"/>
              </w:rPr>
              <w:t>Exclusion and barriers</w:t>
            </w:r>
          </w:p>
        </w:tc>
      </w:tr>
      <w:tr w:rsidR="002D7DFF" w14:paraId="2A610CCE" w14:textId="77777777">
        <w:trPr>
          <w:jc w:val="center"/>
        </w:trPr>
        <w:tc>
          <w:tcPr>
            <w:tcW w:w="1512" w:type="dxa"/>
          </w:tcPr>
          <w:p w14:paraId="3FCD97EC" w14:textId="77777777" w:rsidR="002D7DFF" w:rsidRDefault="00000000">
            <w:pPr>
              <w:spacing w:after="0" w:line="240" w:lineRule="auto"/>
            </w:pPr>
            <w:r>
              <w:rPr>
                <w:rFonts w:ascii="Arial" w:hAnsi="Arial"/>
                <w:sz w:val="12"/>
              </w:rPr>
              <w:t>P03-C285</w:t>
            </w:r>
          </w:p>
        </w:tc>
        <w:tc>
          <w:tcPr>
            <w:tcW w:w="7560" w:type="dxa"/>
          </w:tcPr>
          <w:p w14:paraId="4D4A0B4E" w14:textId="77777777" w:rsidR="002D7DFF" w:rsidRDefault="00000000">
            <w:pPr>
              <w:spacing w:after="0" w:line="240" w:lineRule="auto"/>
              <w:jc w:val="right"/>
            </w:pPr>
            <w:r>
              <w:rPr>
                <w:rFonts w:ascii="Arial" w:hAnsi="Arial"/>
                <w:sz w:val="12"/>
              </w:rPr>
              <w:t>لا ما في اي منظمه قالت انه انت عمرك كبير ما لازم تشتغل</w:t>
            </w:r>
          </w:p>
        </w:tc>
        <w:tc>
          <w:tcPr>
            <w:tcW w:w="3096" w:type="dxa"/>
          </w:tcPr>
          <w:p w14:paraId="2CA08F9F" w14:textId="77777777" w:rsidR="002D7DFF" w:rsidRDefault="00000000">
            <w:pPr>
              <w:spacing w:after="0" w:line="240" w:lineRule="auto"/>
              <w:jc w:val="right"/>
            </w:pPr>
            <w:r>
              <w:rPr>
                <w:rFonts w:ascii="Arial" w:hAnsi="Arial"/>
                <w:sz w:val="12"/>
              </w:rPr>
              <w:t>CODE-EXCLUSION</w:t>
            </w:r>
          </w:p>
        </w:tc>
        <w:tc>
          <w:tcPr>
            <w:tcW w:w="3240" w:type="dxa"/>
          </w:tcPr>
          <w:p w14:paraId="26B289E6" w14:textId="77777777" w:rsidR="002D7DFF" w:rsidRDefault="00000000">
            <w:pPr>
              <w:spacing w:after="0" w:line="240" w:lineRule="auto"/>
              <w:jc w:val="right"/>
            </w:pPr>
            <w:r>
              <w:rPr>
                <w:rFonts w:ascii="Arial" w:hAnsi="Arial"/>
                <w:sz w:val="12"/>
              </w:rPr>
              <w:t>Exclusion and barriers</w:t>
            </w:r>
          </w:p>
        </w:tc>
      </w:tr>
      <w:tr w:rsidR="002D7DFF" w14:paraId="1034687D" w14:textId="77777777">
        <w:trPr>
          <w:jc w:val="center"/>
        </w:trPr>
        <w:tc>
          <w:tcPr>
            <w:tcW w:w="1512" w:type="dxa"/>
          </w:tcPr>
          <w:p w14:paraId="683502EA" w14:textId="77777777" w:rsidR="002D7DFF" w:rsidRDefault="00000000">
            <w:pPr>
              <w:spacing w:after="0" w:line="240" w:lineRule="auto"/>
            </w:pPr>
            <w:r>
              <w:rPr>
                <w:rFonts w:ascii="Arial" w:hAnsi="Arial"/>
                <w:sz w:val="12"/>
              </w:rPr>
              <w:t>P03-C286</w:t>
            </w:r>
          </w:p>
        </w:tc>
        <w:tc>
          <w:tcPr>
            <w:tcW w:w="7560" w:type="dxa"/>
          </w:tcPr>
          <w:p w14:paraId="54BDC12B" w14:textId="77777777" w:rsidR="002D7DFF" w:rsidRDefault="00000000">
            <w:pPr>
              <w:spacing w:after="0" w:line="240" w:lineRule="auto"/>
              <w:jc w:val="right"/>
            </w:pPr>
            <w:r>
              <w:rPr>
                <w:rFonts w:ascii="Arial" w:hAnsi="Arial"/>
                <w:sz w:val="12"/>
              </w:rPr>
              <w:t>اها</w:t>
            </w:r>
          </w:p>
        </w:tc>
        <w:tc>
          <w:tcPr>
            <w:tcW w:w="3096" w:type="dxa"/>
          </w:tcPr>
          <w:p w14:paraId="0EA8799F" w14:textId="77777777" w:rsidR="002D7DFF" w:rsidRDefault="00000000">
            <w:pPr>
              <w:spacing w:after="0" w:line="240" w:lineRule="auto"/>
              <w:jc w:val="right"/>
            </w:pPr>
            <w:r>
              <w:rPr>
                <w:rFonts w:ascii="Arial" w:hAnsi="Arial"/>
                <w:sz w:val="12"/>
              </w:rPr>
              <w:t>CODE-PROC</w:t>
            </w:r>
          </w:p>
        </w:tc>
        <w:tc>
          <w:tcPr>
            <w:tcW w:w="3240" w:type="dxa"/>
          </w:tcPr>
          <w:p w14:paraId="704E8AEC" w14:textId="77777777" w:rsidR="002D7DFF" w:rsidRDefault="00000000">
            <w:pPr>
              <w:spacing w:after="0" w:line="240" w:lineRule="auto"/>
              <w:jc w:val="right"/>
            </w:pPr>
            <w:r>
              <w:rPr>
                <w:rFonts w:ascii="Arial" w:hAnsi="Arial"/>
                <w:sz w:val="12"/>
              </w:rPr>
              <w:t>Procedural context; not a substantive research theme</w:t>
            </w:r>
          </w:p>
        </w:tc>
      </w:tr>
      <w:tr w:rsidR="002D7DFF" w14:paraId="59448737" w14:textId="77777777">
        <w:trPr>
          <w:jc w:val="center"/>
        </w:trPr>
        <w:tc>
          <w:tcPr>
            <w:tcW w:w="1512" w:type="dxa"/>
          </w:tcPr>
          <w:p w14:paraId="4599347D" w14:textId="77777777" w:rsidR="002D7DFF" w:rsidRDefault="00000000">
            <w:pPr>
              <w:spacing w:after="0" w:line="240" w:lineRule="auto"/>
            </w:pPr>
            <w:r>
              <w:rPr>
                <w:rFonts w:ascii="Arial" w:hAnsi="Arial"/>
                <w:sz w:val="12"/>
              </w:rPr>
              <w:t>P03-C287</w:t>
            </w:r>
          </w:p>
        </w:tc>
        <w:tc>
          <w:tcPr>
            <w:tcW w:w="7560" w:type="dxa"/>
          </w:tcPr>
          <w:p w14:paraId="217F7847" w14:textId="77777777" w:rsidR="002D7DFF" w:rsidRDefault="00000000">
            <w:pPr>
              <w:spacing w:after="0" w:line="240" w:lineRule="auto"/>
              <w:jc w:val="right"/>
            </w:pPr>
            <w:r>
              <w:rPr>
                <w:rFonts w:ascii="Arial" w:hAnsi="Arial"/>
                <w:sz w:val="12"/>
              </w:rPr>
              <w:t>ما في شي</w:t>
            </w:r>
          </w:p>
        </w:tc>
        <w:tc>
          <w:tcPr>
            <w:tcW w:w="3096" w:type="dxa"/>
          </w:tcPr>
          <w:p w14:paraId="3235FF9B" w14:textId="77777777" w:rsidR="002D7DFF" w:rsidRDefault="00000000">
            <w:pPr>
              <w:spacing w:after="0" w:line="240" w:lineRule="auto"/>
              <w:jc w:val="right"/>
            </w:pPr>
            <w:r>
              <w:rPr>
                <w:rFonts w:ascii="Arial" w:hAnsi="Arial"/>
                <w:sz w:val="12"/>
              </w:rPr>
              <w:t>CODE-DIVERGENCE</w:t>
            </w:r>
          </w:p>
        </w:tc>
        <w:tc>
          <w:tcPr>
            <w:tcW w:w="3240" w:type="dxa"/>
          </w:tcPr>
          <w:p w14:paraId="5C9B9F8B" w14:textId="77777777" w:rsidR="002D7DFF" w:rsidRDefault="00000000">
            <w:pPr>
              <w:spacing w:after="0" w:line="240" w:lineRule="auto"/>
              <w:jc w:val="right"/>
            </w:pPr>
            <w:r>
              <w:rPr>
                <w:rFonts w:ascii="Arial" w:hAnsi="Arial"/>
                <w:sz w:val="12"/>
              </w:rPr>
              <w:t>Community (المجتمع والانتماء)</w:t>
            </w:r>
          </w:p>
        </w:tc>
      </w:tr>
      <w:tr w:rsidR="002D7DFF" w14:paraId="380C5A4E" w14:textId="77777777">
        <w:trPr>
          <w:jc w:val="center"/>
        </w:trPr>
        <w:tc>
          <w:tcPr>
            <w:tcW w:w="1512" w:type="dxa"/>
          </w:tcPr>
          <w:p w14:paraId="35041C27" w14:textId="77777777" w:rsidR="002D7DFF" w:rsidRDefault="00000000">
            <w:pPr>
              <w:spacing w:after="0" w:line="240" w:lineRule="auto"/>
            </w:pPr>
            <w:r>
              <w:rPr>
                <w:rFonts w:ascii="Arial" w:hAnsi="Arial"/>
                <w:sz w:val="12"/>
              </w:rPr>
              <w:t>P03-C288</w:t>
            </w:r>
          </w:p>
        </w:tc>
        <w:tc>
          <w:tcPr>
            <w:tcW w:w="7560" w:type="dxa"/>
          </w:tcPr>
          <w:p w14:paraId="79B8CF78" w14:textId="77777777" w:rsidR="002D7DFF" w:rsidRDefault="00000000">
            <w:pPr>
              <w:spacing w:after="0" w:line="240" w:lineRule="auto"/>
              <w:jc w:val="right"/>
            </w:pPr>
            <w:r>
              <w:rPr>
                <w:rFonts w:ascii="Arial" w:hAnsi="Arial"/>
                <w:sz w:val="12"/>
              </w:rPr>
              <w:t>ومش شغل يعني فرصه او تدريب</w:t>
            </w:r>
          </w:p>
        </w:tc>
        <w:tc>
          <w:tcPr>
            <w:tcW w:w="3096" w:type="dxa"/>
          </w:tcPr>
          <w:p w14:paraId="41FC1D7D" w14:textId="77777777" w:rsidR="002D7DFF" w:rsidRDefault="00000000">
            <w:pPr>
              <w:spacing w:after="0" w:line="240" w:lineRule="auto"/>
              <w:jc w:val="right"/>
            </w:pPr>
            <w:r>
              <w:rPr>
                <w:rFonts w:ascii="Arial" w:hAnsi="Arial"/>
                <w:sz w:val="12"/>
              </w:rPr>
              <w:t>CODE-PARTICIPATION</w:t>
            </w:r>
          </w:p>
        </w:tc>
        <w:tc>
          <w:tcPr>
            <w:tcW w:w="3240" w:type="dxa"/>
          </w:tcPr>
          <w:p w14:paraId="000417A9" w14:textId="77777777" w:rsidR="002D7DFF" w:rsidRDefault="00000000">
            <w:pPr>
              <w:spacing w:after="0" w:line="240" w:lineRule="auto"/>
              <w:jc w:val="right"/>
            </w:pPr>
            <w:r>
              <w:rPr>
                <w:rFonts w:ascii="Arial" w:hAnsi="Arial"/>
                <w:sz w:val="12"/>
              </w:rPr>
              <w:t>Participation (المشاركة ذات المعنى)</w:t>
            </w:r>
          </w:p>
        </w:tc>
      </w:tr>
      <w:tr w:rsidR="002D7DFF" w14:paraId="4F11E47D" w14:textId="77777777">
        <w:trPr>
          <w:jc w:val="center"/>
        </w:trPr>
        <w:tc>
          <w:tcPr>
            <w:tcW w:w="1512" w:type="dxa"/>
          </w:tcPr>
          <w:p w14:paraId="4CF126BF" w14:textId="77777777" w:rsidR="002D7DFF" w:rsidRDefault="00000000">
            <w:pPr>
              <w:spacing w:after="0" w:line="240" w:lineRule="auto"/>
            </w:pPr>
            <w:r>
              <w:rPr>
                <w:rFonts w:ascii="Arial" w:hAnsi="Arial"/>
                <w:sz w:val="12"/>
              </w:rPr>
              <w:t>P03-C289</w:t>
            </w:r>
          </w:p>
        </w:tc>
        <w:tc>
          <w:tcPr>
            <w:tcW w:w="7560" w:type="dxa"/>
          </w:tcPr>
          <w:p w14:paraId="5A684EDE" w14:textId="77777777" w:rsidR="002D7DFF" w:rsidRDefault="00000000">
            <w:pPr>
              <w:spacing w:after="0" w:line="240" w:lineRule="auto"/>
              <w:jc w:val="right"/>
            </w:pPr>
            <w:r>
              <w:rPr>
                <w:rFonts w:ascii="Arial" w:hAnsi="Arial"/>
                <w:sz w:val="12"/>
              </w:rPr>
              <w:t>اه اي شيء</w:t>
            </w:r>
          </w:p>
        </w:tc>
        <w:tc>
          <w:tcPr>
            <w:tcW w:w="3096" w:type="dxa"/>
          </w:tcPr>
          <w:p w14:paraId="6EA6808C" w14:textId="77777777" w:rsidR="002D7DFF" w:rsidRDefault="00000000">
            <w:pPr>
              <w:spacing w:after="0" w:line="240" w:lineRule="auto"/>
              <w:jc w:val="right"/>
            </w:pPr>
            <w:r>
              <w:rPr>
                <w:rFonts w:ascii="Arial" w:hAnsi="Arial"/>
                <w:sz w:val="12"/>
              </w:rPr>
              <w:t>CODE-AGENCY</w:t>
            </w:r>
          </w:p>
        </w:tc>
        <w:tc>
          <w:tcPr>
            <w:tcW w:w="3240" w:type="dxa"/>
          </w:tcPr>
          <w:p w14:paraId="049E7C44" w14:textId="77777777" w:rsidR="002D7DFF" w:rsidRDefault="00000000">
            <w:pPr>
              <w:spacing w:after="0" w:line="240" w:lineRule="auto"/>
              <w:jc w:val="right"/>
            </w:pPr>
            <w:r>
              <w:rPr>
                <w:rFonts w:ascii="Arial" w:hAnsi="Arial"/>
                <w:sz w:val="12"/>
              </w:rPr>
              <w:t>Agency (الفاعلية والمبادرة)</w:t>
            </w:r>
          </w:p>
        </w:tc>
      </w:tr>
      <w:tr w:rsidR="002D7DFF" w14:paraId="7A92BC13" w14:textId="77777777">
        <w:trPr>
          <w:jc w:val="center"/>
        </w:trPr>
        <w:tc>
          <w:tcPr>
            <w:tcW w:w="1512" w:type="dxa"/>
          </w:tcPr>
          <w:p w14:paraId="7C777A8E" w14:textId="77777777" w:rsidR="002D7DFF" w:rsidRDefault="00000000">
            <w:pPr>
              <w:spacing w:after="0" w:line="240" w:lineRule="auto"/>
            </w:pPr>
            <w:r>
              <w:rPr>
                <w:rFonts w:ascii="Arial" w:hAnsi="Arial"/>
                <w:sz w:val="12"/>
              </w:rPr>
              <w:t>P03-C290</w:t>
            </w:r>
          </w:p>
        </w:tc>
        <w:tc>
          <w:tcPr>
            <w:tcW w:w="7560" w:type="dxa"/>
          </w:tcPr>
          <w:p w14:paraId="0EA5900D" w14:textId="77777777" w:rsidR="002D7DFF" w:rsidRDefault="00000000">
            <w:pPr>
              <w:spacing w:after="0" w:line="240" w:lineRule="auto"/>
              <w:jc w:val="right"/>
            </w:pPr>
            <w:r>
              <w:rPr>
                <w:rFonts w:ascii="Arial" w:hAnsi="Arial"/>
                <w:sz w:val="12"/>
              </w:rPr>
              <w:t>ما حسيت هذا لا</w:t>
            </w:r>
          </w:p>
        </w:tc>
        <w:tc>
          <w:tcPr>
            <w:tcW w:w="3096" w:type="dxa"/>
          </w:tcPr>
          <w:p w14:paraId="0093FCF2" w14:textId="77777777" w:rsidR="002D7DFF" w:rsidRDefault="00000000">
            <w:pPr>
              <w:spacing w:after="0" w:line="240" w:lineRule="auto"/>
              <w:jc w:val="right"/>
            </w:pPr>
            <w:r>
              <w:rPr>
                <w:rFonts w:ascii="Arial" w:hAnsi="Arial"/>
                <w:sz w:val="12"/>
              </w:rPr>
              <w:t>CODE-DIVERGENCE</w:t>
            </w:r>
          </w:p>
        </w:tc>
        <w:tc>
          <w:tcPr>
            <w:tcW w:w="3240" w:type="dxa"/>
          </w:tcPr>
          <w:p w14:paraId="485B888F" w14:textId="77777777" w:rsidR="002D7DFF" w:rsidRDefault="00000000">
            <w:pPr>
              <w:spacing w:after="0" w:line="240" w:lineRule="auto"/>
              <w:jc w:val="right"/>
            </w:pPr>
            <w:r>
              <w:rPr>
                <w:rFonts w:ascii="Arial" w:hAnsi="Arial"/>
                <w:sz w:val="12"/>
              </w:rPr>
              <w:t>Community (المجتمع والانتماء)</w:t>
            </w:r>
          </w:p>
        </w:tc>
      </w:tr>
      <w:tr w:rsidR="002D7DFF" w14:paraId="307CEF54" w14:textId="77777777">
        <w:trPr>
          <w:jc w:val="center"/>
        </w:trPr>
        <w:tc>
          <w:tcPr>
            <w:tcW w:w="1512" w:type="dxa"/>
          </w:tcPr>
          <w:p w14:paraId="6A46204F" w14:textId="77777777" w:rsidR="002D7DFF" w:rsidRDefault="00000000">
            <w:pPr>
              <w:spacing w:after="0" w:line="240" w:lineRule="auto"/>
            </w:pPr>
            <w:r>
              <w:rPr>
                <w:rFonts w:ascii="Arial" w:hAnsi="Arial"/>
                <w:sz w:val="12"/>
              </w:rPr>
              <w:t>P03-C291</w:t>
            </w:r>
          </w:p>
        </w:tc>
        <w:tc>
          <w:tcPr>
            <w:tcW w:w="7560" w:type="dxa"/>
          </w:tcPr>
          <w:p w14:paraId="1F5256D6" w14:textId="77777777" w:rsidR="002D7DFF" w:rsidRDefault="00000000">
            <w:pPr>
              <w:spacing w:after="0" w:line="240" w:lineRule="auto"/>
              <w:jc w:val="right"/>
            </w:pPr>
            <w:r>
              <w:rPr>
                <w:rFonts w:ascii="Arial" w:hAnsi="Arial"/>
                <w:sz w:val="12"/>
              </w:rPr>
              <w:t>خلص اكيد</w:t>
            </w:r>
          </w:p>
        </w:tc>
        <w:tc>
          <w:tcPr>
            <w:tcW w:w="3096" w:type="dxa"/>
          </w:tcPr>
          <w:p w14:paraId="34DA04F1" w14:textId="77777777" w:rsidR="002D7DFF" w:rsidRDefault="00000000">
            <w:pPr>
              <w:spacing w:after="0" w:line="240" w:lineRule="auto"/>
              <w:jc w:val="right"/>
            </w:pPr>
            <w:r>
              <w:rPr>
                <w:rFonts w:ascii="Arial" w:hAnsi="Arial"/>
                <w:sz w:val="12"/>
              </w:rPr>
              <w:t>CODE-PROC</w:t>
            </w:r>
          </w:p>
        </w:tc>
        <w:tc>
          <w:tcPr>
            <w:tcW w:w="3240" w:type="dxa"/>
          </w:tcPr>
          <w:p w14:paraId="2AFC6A0B" w14:textId="77777777" w:rsidR="002D7DFF" w:rsidRDefault="00000000">
            <w:pPr>
              <w:spacing w:after="0" w:line="240" w:lineRule="auto"/>
              <w:jc w:val="right"/>
            </w:pPr>
            <w:r>
              <w:rPr>
                <w:rFonts w:ascii="Arial" w:hAnsi="Arial"/>
                <w:sz w:val="12"/>
              </w:rPr>
              <w:t>Procedural context; not a substantive research theme</w:t>
            </w:r>
          </w:p>
        </w:tc>
      </w:tr>
      <w:tr w:rsidR="002D7DFF" w14:paraId="4939423B" w14:textId="77777777">
        <w:trPr>
          <w:jc w:val="center"/>
        </w:trPr>
        <w:tc>
          <w:tcPr>
            <w:tcW w:w="1512" w:type="dxa"/>
          </w:tcPr>
          <w:p w14:paraId="43F6405C" w14:textId="77777777" w:rsidR="002D7DFF" w:rsidRDefault="00000000">
            <w:pPr>
              <w:spacing w:after="0" w:line="240" w:lineRule="auto"/>
            </w:pPr>
            <w:r>
              <w:rPr>
                <w:rFonts w:ascii="Arial" w:hAnsi="Arial"/>
                <w:sz w:val="12"/>
              </w:rPr>
              <w:t>P03-C292</w:t>
            </w:r>
          </w:p>
        </w:tc>
        <w:tc>
          <w:tcPr>
            <w:tcW w:w="7560" w:type="dxa"/>
          </w:tcPr>
          <w:p w14:paraId="590FD0E7" w14:textId="77777777" w:rsidR="002D7DFF" w:rsidRDefault="00000000">
            <w:pPr>
              <w:spacing w:after="0" w:line="240" w:lineRule="auto"/>
              <w:jc w:val="right"/>
            </w:pPr>
            <w:r>
              <w:rPr>
                <w:rFonts w:ascii="Arial" w:hAnsi="Arial"/>
                <w:sz w:val="12"/>
              </w:rPr>
              <w:t>العمر ما له علاقه</w:t>
            </w:r>
          </w:p>
        </w:tc>
        <w:tc>
          <w:tcPr>
            <w:tcW w:w="3096" w:type="dxa"/>
          </w:tcPr>
          <w:p w14:paraId="4ECE12B2" w14:textId="77777777" w:rsidR="002D7DFF" w:rsidRDefault="00000000">
            <w:pPr>
              <w:spacing w:after="0" w:line="240" w:lineRule="auto"/>
              <w:jc w:val="right"/>
            </w:pPr>
            <w:r>
              <w:rPr>
                <w:rFonts w:ascii="Arial" w:hAnsi="Arial"/>
                <w:sz w:val="12"/>
              </w:rPr>
              <w:t>CODE-STATUS</w:t>
            </w:r>
          </w:p>
        </w:tc>
        <w:tc>
          <w:tcPr>
            <w:tcW w:w="3240" w:type="dxa"/>
          </w:tcPr>
          <w:p w14:paraId="52B01C44" w14:textId="77777777" w:rsidR="002D7DFF" w:rsidRDefault="00000000">
            <w:pPr>
              <w:spacing w:after="0" w:line="240" w:lineRule="auto"/>
              <w:jc w:val="right"/>
            </w:pPr>
            <w:r>
              <w:rPr>
                <w:rFonts w:ascii="Arial" w:hAnsi="Arial"/>
                <w:sz w:val="12"/>
              </w:rPr>
              <w:t>Status (المكانة والاعتراف)</w:t>
            </w:r>
          </w:p>
        </w:tc>
      </w:tr>
      <w:tr w:rsidR="002D7DFF" w14:paraId="272C4D2B" w14:textId="77777777">
        <w:trPr>
          <w:jc w:val="center"/>
        </w:trPr>
        <w:tc>
          <w:tcPr>
            <w:tcW w:w="1512" w:type="dxa"/>
          </w:tcPr>
          <w:p w14:paraId="34AEAFFE" w14:textId="77777777" w:rsidR="002D7DFF" w:rsidRDefault="00000000">
            <w:pPr>
              <w:spacing w:after="0" w:line="240" w:lineRule="auto"/>
            </w:pPr>
            <w:r>
              <w:rPr>
                <w:rFonts w:ascii="Arial" w:hAnsi="Arial"/>
                <w:sz w:val="12"/>
              </w:rPr>
              <w:t>P03-C293</w:t>
            </w:r>
          </w:p>
        </w:tc>
        <w:tc>
          <w:tcPr>
            <w:tcW w:w="7560" w:type="dxa"/>
          </w:tcPr>
          <w:p w14:paraId="2CA285F5" w14:textId="77777777" w:rsidR="002D7DFF" w:rsidRDefault="00000000">
            <w:pPr>
              <w:spacing w:after="0" w:line="240" w:lineRule="auto"/>
              <w:jc w:val="right"/>
            </w:pPr>
            <w:r>
              <w:rPr>
                <w:rFonts w:ascii="Arial" w:hAnsi="Arial"/>
                <w:sz w:val="12"/>
              </w:rPr>
              <w:t>انا اسف بظل اعيد بالسؤال بس عشانك يمكن تتذكر بالذكريات قد ما بدك عيد ما في اي مشكله سؤال شوي يعني بساله بصراحه بثر على الشخص بس انا مضطر اساله</w:t>
            </w:r>
          </w:p>
        </w:tc>
        <w:tc>
          <w:tcPr>
            <w:tcW w:w="3096" w:type="dxa"/>
          </w:tcPr>
          <w:p w14:paraId="71F9C3F2" w14:textId="77777777" w:rsidR="002D7DFF" w:rsidRDefault="00000000">
            <w:pPr>
              <w:spacing w:after="0" w:line="240" w:lineRule="auto"/>
              <w:jc w:val="right"/>
            </w:pPr>
            <w:r>
              <w:rPr>
                <w:rFonts w:ascii="Arial" w:hAnsi="Arial"/>
                <w:sz w:val="12"/>
              </w:rPr>
              <w:t>CODE-PROC</w:t>
            </w:r>
          </w:p>
        </w:tc>
        <w:tc>
          <w:tcPr>
            <w:tcW w:w="3240" w:type="dxa"/>
          </w:tcPr>
          <w:p w14:paraId="15DF00BF" w14:textId="77777777" w:rsidR="002D7DFF" w:rsidRDefault="00000000">
            <w:pPr>
              <w:spacing w:after="0" w:line="240" w:lineRule="auto"/>
              <w:jc w:val="right"/>
            </w:pPr>
            <w:r>
              <w:rPr>
                <w:rFonts w:ascii="Arial" w:hAnsi="Arial"/>
                <w:sz w:val="12"/>
              </w:rPr>
              <w:t>Procedural context; not a substantive research theme</w:t>
            </w:r>
          </w:p>
        </w:tc>
      </w:tr>
      <w:tr w:rsidR="002D7DFF" w14:paraId="1F191AB7" w14:textId="77777777">
        <w:trPr>
          <w:jc w:val="center"/>
        </w:trPr>
        <w:tc>
          <w:tcPr>
            <w:tcW w:w="1512" w:type="dxa"/>
          </w:tcPr>
          <w:p w14:paraId="699943C9" w14:textId="77777777" w:rsidR="002D7DFF" w:rsidRDefault="00000000">
            <w:pPr>
              <w:spacing w:after="0" w:line="240" w:lineRule="auto"/>
            </w:pPr>
            <w:r>
              <w:rPr>
                <w:rFonts w:ascii="Arial" w:hAnsi="Arial"/>
                <w:sz w:val="12"/>
              </w:rPr>
              <w:t>P03-C294</w:t>
            </w:r>
          </w:p>
        </w:tc>
        <w:tc>
          <w:tcPr>
            <w:tcW w:w="7560" w:type="dxa"/>
          </w:tcPr>
          <w:p w14:paraId="37CA55B4" w14:textId="77777777" w:rsidR="002D7DFF" w:rsidRDefault="00000000">
            <w:pPr>
              <w:spacing w:after="0" w:line="240" w:lineRule="auto"/>
              <w:jc w:val="right"/>
            </w:pPr>
            <w:r>
              <w:rPr>
                <w:rFonts w:ascii="Arial" w:hAnsi="Arial"/>
                <w:sz w:val="12"/>
              </w:rPr>
              <w:t>تسال اللي بدك اياه</w:t>
            </w:r>
          </w:p>
        </w:tc>
        <w:tc>
          <w:tcPr>
            <w:tcW w:w="3096" w:type="dxa"/>
          </w:tcPr>
          <w:p w14:paraId="6846B281" w14:textId="77777777" w:rsidR="002D7DFF" w:rsidRDefault="00000000">
            <w:pPr>
              <w:spacing w:after="0" w:line="240" w:lineRule="auto"/>
              <w:jc w:val="right"/>
            </w:pPr>
            <w:r>
              <w:rPr>
                <w:rFonts w:ascii="Arial" w:hAnsi="Arial"/>
                <w:sz w:val="12"/>
              </w:rPr>
              <w:t>CODE-PROC</w:t>
            </w:r>
          </w:p>
        </w:tc>
        <w:tc>
          <w:tcPr>
            <w:tcW w:w="3240" w:type="dxa"/>
          </w:tcPr>
          <w:p w14:paraId="7B3AF014" w14:textId="77777777" w:rsidR="002D7DFF" w:rsidRDefault="00000000">
            <w:pPr>
              <w:spacing w:after="0" w:line="240" w:lineRule="auto"/>
              <w:jc w:val="right"/>
            </w:pPr>
            <w:r>
              <w:rPr>
                <w:rFonts w:ascii="Arial" w:hAnsi="Arial"/>
                <w:sz w:val="12"/>
              </w:rPr>
              <w:t>Procedural context; not a substantive research theme</w:t>
            </w:r>
          </w:p>
        </w:tc>
      </w:tr>
      <w:tr w:rsidR="002D7DFF" w14:paraId="18B450C1" w14:textId="77777777">
        <w:trPr>
          <w:jc w:val="center"/>
        </w:trPr>
        <w:tc>
          <w:tcPr>
            <w:tcW w:w="1512" w:type="dxa"/>
          </w:tcPr>
          <w:p w14:paraId="2122A43E" w14:textId="77777777" w:rsidR="002D7DFF" w:rsidRDefault="00000000">
            <w:pPr>
              <w:spacing w:after="0" w:line="240" w:lineRule="auto"/>
            </w:pPr>
            <w:r>
              <w:rPr>
                <w:rFonts w:ascii="Arial" w:hAnsi="Arial"/>
                <w:sz w:val="12"/>
              </w:rPr>
              <w:t>P03-C295</w:t>
            </w:r>
          </w:p>
        </w:tc>
        <w:tc>
          <w:tcPr>
            <w:tcW w:w="7560" w:type="dxa"/>
          </w:tcPr>
          <w:p w14:paraId="4903961F" w14:textId="77777777" w:rsidR="002D7DFF" w:rsidRDefault="00000000">
            <w:pPr>
              <w:spacing w:after="0" w:line="240" w:lineRule="auto"/>
              <w:jc w:val="right"/>
            </w:pPr>
            <w:r>
              <w:rPr>
                <w:rFonts w:ascii="Arial" w:hAnsi="Arial"/>
                <w:sz w:val="12"/>
              </w:rPr>
              <w:t>برايك كيف بثر الشغل والدخل المادي على كرامه الواحد وراحته النفسيه</w:t>
            </w:r>
          </w:p>
        </w:tc>
        <w:tc>
          <w:tcPr>
            <w:tcW w:w="3096" w:type="dxa"/>
          </w:tcPr>
          <w:p w14:paraId="29A2F490" w14:textId="77777777" w:rsidR="002D7DFF" w:rsidRDefault="00000000">
            <w:pPr>
              <w:spacing w:after="0" w:line="240" w:lineRule="auto"/>
              <w:jc w:val="right"/>
            </w:pPr>
            <w:r>
              <w:rPr>
                <w:rFonts w:ascii="Arial" w:hAnsi="Arial"/>
                <w:sz w:val="12"/>
              </w:rPr>
              <w:t>CODE-PROC</w:t>
            </w:r>
          </w:p>
        </w:tc>
        <w:tc>
          <w:tcPr>
            <w:tcW w:w="3240" w:type="dxa"/>
          </w:tcPr>
          <w:p w14:paraId="6B8CEEDC" w14:textId="77777777" w:rsidR="002D7DFF" w:rsidRDefault="00000000">
            <w:pPr>
              <w:spacing w:after="0" w:line="240" w:lineRule="auto"/>
              <w:jc w:val="right"/>
            </w:pPr>
            <w:r>
              <w:rPr>
                <w:rFonts w:ascii="Arial" w:hAnsi="Arial"/>
                <w:sz w:val="12"/>
              </w:rPr>
              <w:t>Procedural context; not a substantive research theme</w:t>
            </w:r>
          </w:p>
        </w:tc>
      </w:tr>
      <w:tr w:rsidR="002D7DFF" w14:paraId="610FCCAC" w14:textId="77777777">
        <w:trPr>
          <w:jc w:val="center"/>
        </w:trPr>
        <w:tc>
          <w:tcPr>
            <w:tcW w:w="1512" w:type="dxa"/>
          </w:tcPr>
          <w:p w14:paraId="588AC611" w14:textId="77777777" w:rsidR="002D7DFF" w:rsidRDefault="00000000">
            <w:pPr>
              <w:spacing w:after="0" w:line="240" w:lineRule="auto"/>
            </w:pPr>
            <w:r>
              <w:rPr>
                <w:rFonts w:ascii="Arial" w:hAnsi="Arial"/>
                <w:sz w:val="12"/>
              </w:rPr>
              <w:t>P03-C296</w:t>
            </w:r>
          </w:p>
        </w:tc>
        <w:tc>
          <w:tcPr>
            <w:tcW w:w="7560" w:type="dxa"/>
          </w:tcPr>
          <w:p w14:paraId="5EDD5EBA" w14:textId="77777777" w:rsidR="002D7DFF" w:rsidRDefault="00000000">
            <w:pPr>
              <w:spacing w:after="0" w:line="240" w:lineRule="auto"/>
              <w:jc w:val="right"/>
            </w:pPr>
            <w:r>
              <w:rPr>
                <w:rFonts w:ascii="Arial" w:hAnsi="Arial"/>
                <w:sz w:val="12"/>
              </w:rPr>
              <w:t>بس على الراحه النفسيه اه بياثر اما على الكرامه اي كرامتك موجوده ومحفوظه ما زلت انت انسان حر كرامتك محفوظه ما زلت انت انسان حر لا تخطئ اييه ما تستغل الاخرين انسان نظيف بمعنى بالنسبه للشغل والماده انها كمجتمع محلي اييه في عيوب اي مجتمع بالعالم فيه عيوب اييه ممكن اي يعني شلون بدي اقول لك اي انه والله شوف فلان ما بيشتغل قاعد لا شغ ولا</w:t>
            </w:r>
          </w:p>
        </w:tc>
        <w:tc>
          <w:tcPr>
            <w:tcW w:w="3096" w:type="dxa"/>
          </w:tcPr>
          <w:p w14:paraId="6D87FCA1" w14:textId="77777777" w:rsidR="002D7DFF" w:rsidRDefault="00000000">
            <w:pPr>
              <w:spacing w:after="0" w:line="240" w:lineRule="auto"/>
              <w:jc w:val="right"/>
            </w:pPr>
            <w:r>
              <w:rPr>
                <w:rFonts w:ascii="Arial" w:hAnsi="Arial"/>
                <w:sz w:val="12"/>
              </w:rPr>
              <w:t>CODE-STATUS</w:t>
            </w:r>
          </w:p>
        </w:tc>
        <w:tc>
          <w:tcPr>
            <w:tcW w:w="3240" w:type="dxa"/>
          </w:tcPr>
          <w:p w14:paraId="14F39E62" w14:textId="77777777" w:rsidR="002D7DFF" w:rsidRDefault="00000000">
            <w:pPr>
              <w:spacing w:after="0" w:line="240" w:lineRule="auto"/>
              <w:jc w:val="right"/>
            </w:pPr>
            <w:r>
              <w:rPr>
                <w:rFonts w:ascii="Arial" w:hAnsi="Arial"/>
                <w:sz w:val="12"/>
              </w:rPr>
              <w:t>Status (المكانة والاعتراف)</w:t>
            </w:r>
          </w:p>
        </w:tc>
      </w:tr>
      <w:tr w:rsidR="002D7DFF" w14:paraId="23685808" w14:textId="77777777">
        <w:trPr>
          <w:jc w:val="center"/>
        </w:trPr>
        <w:tc>
          <w:tcPr>
            <w:tcW w:w="1512" w:type="dxa"/>
          </w:tcPr>
          <w:p w14:paraId="362BCFBB" w14:textId="77777777" w:rsidR="002D7DFF" w:rsidRDefault="00000000">
            <w:pPr>
              <w:spacing w:after="0" w:line="240" w:lineRule="auto"/>
            </w:pPr>
            <w:r>
              <w:rPr>
                <w:rFonts w:ascii="Arial" w:hAnsi="Arial"/>
                <w:sz w:val="12"/>
              </w:rPr>
              <w:t>P03-C297</w:t>
            </w:r>
          </w:p>
        </w:tc>
        <w:tc>
          <w:tcPr>
            <w:tcW w:w="7560" w:type="dxa"/>
          </w:tcPr>
          <w:p w14:paraId="49CD0C54" w14:textId="77777777" w:rsidR="002D7DFF" w:rsidRDefault="00000000">
            <w:pPr>
              <w:spacing w:after="0" w:line="240" w:lineRule="auto"/>
              <w:jc w:val="right"/>
            </w:pPr>
            <w:r>
              <w:rPr>
                <w:rFonts w:ascii="Arial" w:hAnsi="Arial"/>
                <w:sz w:val="12"/>
              </w:rPr>
              <w:t>اه</w:t>
            </w:r>
          </w:p>
        </w:tc>
        <w:tc>
          <w:tcPr>
            <w:tcW w:w="3096" w:type="dxa"/>
          </w:tcPr>
          <w:p w14:paraId="5A5ED2B9" w14:textId="77777777" w:rsidR="002D7DFF" w:rsidRDefault="00000000">
            <w:pPr>
              <w:spacing w:after="0" w:line="240" w:lineRule="auto"/>
              <w:jc w:val="right"/>
            </w:pPr>
            <w:r>
              <w:rPr>
                <w:rFonts w:ascii="Arial" w:hAnsi="Arial"/>
                <w:sz w:val="12"/>
              </w:rPr>
              <w:t>CODE-PROC</w:t>
            </w:r>
          </w:p>
        </w:tc>
        <w:tc>
          <w:tcPr>
            <w:tcW w:w="3240" w:type="dxa"/>
          </w:tcPr>
          <w:p w14:paraId="02C6E5BE" w14:textId="77777777" w:rsidR="002D7DFF" w:rsidRDefault="00000000">
            <w:pPr>
              <w:spacing w:after="0" w:line="240" w:lineRule="auto"/>
              <w:jc w:val="right"/>
            </w:pPr>
            <w:r>
              <w:rPr>
                <w:rFonts w:ascii="Arial" w:hAnsi="Arial"/>
                <w:sz w:val="12"/>
              </w:rPr>
              <w:t>Procedural context; not a substantive research theme</w:t>
            </w:r>
          </w:p>
        </w:tc>
      </w:tr>
      <w:tr w:rsidR="002D7DFF" w14:paraId="144616DD" w14:textId="77777777">
        <w:trPr>
          <w:jc w:val="center"/>
        </w:trPr>
        <w:tc>
          <w:tcPr>
            <w:tcW w:w="1512" w:type="dxa"/>
          </w:tcPr>
          <w:p w14:paraId="7505F29D" w14:textId="77777777" w:rsidR="002D7DFF" w:rsidRDefault="00000000">
            <w:pPr>
              <w:spacing w:after="0" w:line="240" w:lineRule="auto"/>
            </w:pPr>
            <w:r>
              <w:rPr>
                <w:rFonts w:ascii="Arial" w:hAnsi="Arial"/>
                <w:sz w:val="12"/>
              </w:rPr>
              <w:t>P03-C298</w:t>
            </w:r>
          </w:p>
        </w:tc>
        <w:tc>
          <w:tcPr>
            <w:tcW w:w="7560" w:type="dxa"/>
          </w:tcPr>
          <w:p w14:paraId="00395B5D" w14:textId="77777777" w:rsidR="002D7DFF" w:rsidRDefault="00000000">
            <w:pPr>
              <w:spacing w:after="0" w:line="240" w:lineRule="auto"/>
              <w:jc w:val="right"/>
            </w:pPr>
            <w:r>
              <w:rPr>
                <w:rFonts w:ascii="Arial" w:hAnsi="Arial"/>
                <w:sz w:val="12"/>
              </w:rPr>
              <w:t>نظره نظره المجتمع</w:t>
            </w:r>
          </w:p>
        </w:tc>
        <w:tc>
          <w:tcPr>
            <w:tcW w:w="3096" w:type="dxa"/>
          </w:tcPr>
          <w:p w14:paraId="3372A8AC" w14:textId="77777777" w:rsidR="002D7DFF" w:rsidRDefault="00000000">
            <w:pPr>
              <w:spacing w:after="0" w:line="240" w:lineRule="auto"/>
              <w:jc w:val="right"/>
            </w:pPr>
            <w:r>
              <w:rPr>
                <w:rFonts w:ascii="Arial" w:hAnsi="Arial"/>
                <w:sz w:val="12"/>
              </w:rPr>
              <w:t>CODE-COMMUNITY</w:t>
            </w:r>
          </w:p>
        </w:tc>
        <w:tc>
          <w:tcPr>
            <w:tcW w:w="3240" w:type="dxa"/>
          </w:tcPr>
          <w:p w14:paraId="50BD9691" w14:textId="77777777" w:rsidR="002D7DFF" w:rsidRDefault="00000000">
            <w:pPr>
              <w:spacing w:after="0" w:line="240" w:lineRule="auto"/>
              <w:jc w:val="right"/>
            </w:pPr>
            <w:r>
              <w:rPr>
                <w:rFonts w:ascii="Arial" w:hAnsi="Arial"/>
                <w:sz w:val="12"/>
              </w:rPr>
              <w:t>Community (المجتمع والانتماء)</w:t>
            </w:r>
          </w:p>
        </w:tc>
      </w:tr>
      <w:tr w:rsidR="002D7DFF" w14:paraId="18B731C9" w14:textId="77777777">
        <w:trPr>
          <w:jc w:val="center"/>
        </w:trPr>
        <w:tc>
          <w:tcPr>
            <w:tcW w:w="1512" w:type="dxa"/>
          </w:tcPr>
          <w:p w14:paraId="5FE7DC1F" w14:textId="77777777" w:rsidR="002D7DFF" w:rsidRDefault="00000000">
            <w:pPr>
              <w:spacing w:after="0" w:line="240" w:lineRule="auto"/>
            </w:pPr>
            <w:r>
              <w:rPr>
                <w:rFonts w:ascii="Arial" w:hAnsi="Arial"/>
                <w:sz w:val="12"/>
              </w:rPr>
              <w:t>P03-C299</w:t>
            </w:r>
          </w:p>
        </w:tc>
        <w:tc>
          <w:tcPr>
            <w:tcW w:w="7560" w:type="dxa"/>
          </w:tcPr>
          <w:p w14:paraId="5CF4882C" w14:textId="77777777" w:rsidR="002D7DFF" w:rsidRDefault="00000000">
            <w:pPr>
              <w:spacing w:after="0" w:line="240" w:lineRule="auto"/>
              <w:jc w:val="right"/>
            </w:pPr>
            <w:r>
              <w:rPr>
                <w:rFonts w:ascii="Arial" w:hAnsi="Arial"/>
                <w:sz w:val="12"/>
              </w:rPr>
              <w:t>نظره المجتمع يعني هي بتحسها مش حلوه بحقك</w:t>
            </w:r>
          </w:p>
        </w:tc>
        <w:tc>
          <w:tcPr>
            <w:tcW w:w="3096" w:type="dxa"/>
          </w:tcPr>
          <w:p w14:paraId="2C18E3F1" w14:textId="77777777" w:rsidR="002D7DFF" w:rsidRDefault="00000000">
            <w:pPr>
              <w:spacing w:after="0" w:line="240" w:lineRule="auto"/>
              <w:jc w:val="right"/>
            </w:pPr>
            <w:r>
              <w:rPr>
                <w:rFonts w:ascii="Arial" w:hAnsi="Arial"/>
                <w:sz w:val="12"/>
              </w:rPr>
              <w:t>CODE-STATUS</w:t>
            </w:r>
          </w:p>
        </w:tc>
        <w:tc>
          <w:tcPr>
            <w:tcW w:w="3240" w:type="dxa"/>
          </w:tcPr>
          <w:p w14:paraId="51ED53DD" w14:textId="77777777" w:rsidR="002D7DFF" w:rsidRDefault="00000000">
            <w:pPr>
              <w:spacing w:after="0" w:line="240" w:lineRule="auto"/>
              <w:jc w:val="right"/>
            </w:pPr>
            <w:r>
              <w:rPr>
                <w:rFonts w:ascii="Arial" w:hAnsi="Arial"/>
                <w:sz w:val="12"/>
              </w:rPr>
              <w:t>Status (المكانة والاعتراف)</w:t>
            </w:r>
          </w:p>
        </w:tc>
      </w:tr>
      <w:tr w:rsidR="002D7DFF" w14:paraId="6CF65955" w14:textId="77777777">
        <w:trPr>
          <w:jc w:val="center"/>
        </w:trPr>
        <w:tc>
          <w:tcPr>
            <w:tcW w:w="1512" w:type="dxa"/>
          </w:tcPr>
          <w:p w14:paraId="46FDA018" w14:textId="77777777" w:rsidR="002D7DFF" w:rsidRDefault="00000000">
            <w:pPr>
              <w:spacing w:after="0" w:line="240" w:lineRule="auto"/>
            </w:pPr>
            <w:r>
              <w:rPr>
                <w:rFonts w:ascii="Arial" w:hAnsi="Arial"/>
                <w:sz w:val="12"/>
              </w:rPr>
              <w:t>P03-C300</w:t>
            </w:r>
          </w:p>
        </w:tc>
        <w:tc>
          <w:tcPr>
            <w:tcW w:w="7560" w:type="dxa"/>
          </w:tcPr>
          <w:p w14:paraId="0AF39BC7" w14:textId="77777777" w:rsidR="002D7DFF" w:rsidRDefault="00000000">
            <w:pPr>
              <w:spacing w:after="0" w:line="240" w:lineRule="auto"/>
              <w:jc w:val="right"/>
            </w:pPr>
            <w:r>
              <w:rPr>
                <w:rFonts w:ascii="Arial" w:hAnsi="Arial"/>
                <w:sz w:val="12"/>
              </w:rPr>
              <w:t>بس هيك</w:t>
            </w:r>
          </w:p>
        </w:tc>
        <w:tc>
          <w:tcPr>
            <w:tcW w:w="3096" w:type="dxa"/>
          </w:tcPr>
          <w:p w14:paraId="3EABD9B7" w14:textId="77777777" w:rsidR="002D7DFF" w:rsidRDefault="00000000">
            <w:pPr>
              <w:spacing w:after="0" w:line="240" w:lineRule="auto"/>
              <w:jc w:val="right"/>
            </w:pPr>
            <w:r>
              <w:rPr>
                <w:rFonts w:ascii="Arial" w:hAnsi="Arial"/>
                <w:sz w:val="12"/>
              </w:rPr>
              <w:t>CODE-PROC</w:t>
            </w:r>
          </w:p>
        </w:tc>
        <w:tc>
          <w:tcPr>
            <w:tcW w:w="3240" w:type="dxa"/>
          </w:tcPr>
          <w:p w14:paraId="61CC12B3" w14:textId="77777777" w:rsidR="002D7DFF" w:rsidRDefault="00000000">
            <w:pPr>
              <w:spacing w:after="0" w:line="240" w:lineRule="auto"/>
              <w:jc w:val="right"/>
            </w:pPr>
            <w:r>
              <w:rPr>
                <w:rFonts w:ascii="Arial" w:hAnsi="Arial"/>
                <w:sz w:val="12"/>
              </w:rPr>
              <w:t>Procedural context; not a substantive research theme</w:t>
            </w:r>
          </w:p>
        </w:tc>
      </w:tr>
      <w:tr w:rsidR="002D7DFF" w14:paraId="54D4A1E5" w14:textId="77777777">
        <w:trPr>
          <w:jc w:val="center"/>
        </w:trPr>
        <w:tc>
          <w:tcPr>
            <w:tcW w:w="1512" w:type="dxa"/>
          </w:tcPr>
          <w:p w14:paraId="41CDF8D5" w14:textId="77777777" w:rsidR="002D7DFF" w:rsidRDefault="00000000">
            <w:pPr>
              <w:spacing w:after="0" w:line="240" w:lineRule="auto"/>
            </w:pPr>
            <w:r>
              <w:rPr>
                <w:rFonts w:ascii="Arial" w:hAnsi="Arial"/>
                <w:sz w:val="12"/>
              </w:rPr>
              <w:t>P03-C301</w:t>
            </w:r>
          </w:p>
        </w:tc>
        <w:tc>
          <w:tcPr>
            <w:tcW w:w="7560" w:type="dxa"/>
          </w:tcPr>
          <w:p w14:paraId="15CFCD09" w14:textId="77777777" w:rsidR="002D7DFF" w:rsidRDefault="00000000">
            <w:pPr>
              <w:spacing w:after="0" w:line="240" w:lineRule="auto"/>
              <w:jc w:val="right"/>
            </w:pPr>
            <w:r>
              <w:rPr>
                <w:rFonts w:ascii="Arial" w:hAnsi="Arial"/>
                <w:sz w:val="12"/>
              </w:rPr>
              <w:t>وراحتك النفسيه</w:t>
            </w:r>
          </w:p>
        </w:tc>
        <w:tc>
          <w:tcPr>
            <w:tcW w:w="3096" w:type="dxa"/>
          </w:tcPr>
          <w:p w14:paraId="5FF99AF3" w14:textId="77777777" w:rsidR="002D7DFF" w:rsidRDefault="00000000">
            <w:pPr>
              <w:spacing w:after="0" w:line="240" w:lineRule="auto"/>
              <w:jc w:val="right"/>
            </w:pPr>
            <w:r>
              <w:rPr>
                <w:rFonts w:ascii="Arial" w:hAnsi="Arial"/>
                <w:sz w:val="12"/>
              </w:rPr>
              <w:t>CODE-HEALTH</w:t>
            </w:r>
          </w:p>
        </w:tc>
        <w:tc>
          <w:tcPr>
            <w:tcW w:w="3240" w:type="dxa"/>
          </w:tcPr>
          <w:p w14:paraId="05BA3D77" w14:textId="77777777" w:rsidR="002D7DFF" w:rsidRDefault="00000000">
            <w:pPr>
              <w:spacing w:after="0" w:line="240" w:lineRule="auto"/>
              <w:jc w:val="right"/>
            </w:pPr>
            <w:r>
              <w:rPr>
                <w:rFonts w:ascii="Arial" w:hAnsi="Arial"/>
                <w:sz w:val="12"/>
              </w:rPr>
              <w:t>HEALTH (الصحة والرفاه)</w:t>
            </w:r>
          </w:p>
        </w:tc>
      </w:tr>
      <w:tr w:rsidR="002D7DFF" w14:paraId="070F1419" w14:textId="77777777">
        <w:trPr>
          <w:jc w:val="center"/>
        </w:trPr>
        <w:tc>
          <w:tcPr>
            <w:tcW w:w="1512" w:type="dxa"/>
          </w:tcPr>
          <w:p w14:paraId="7C53B9B6" w14:textId="77777777" w:rsidR="002D7DFF" w:rsidRDefault="00000000">
            <w:pPr>
              <w:spacing w:after="0" w:line="240" w:lineRule="auto"/>
            </w:pPr>
            <w:r>
              <w:rPr>
                <w:rFonts w:ascii="Arial" w:hAnsi="Arial"/>
                <w:sz w:val="12"/>
              </w:rPr>
              <w:t>P03-C302</w:t>
            </w:r>
          </w:p>
        </w:tc>
        <w:tc>
          <w:tcPr>
            <w:tcW w:w="7560" w:type="dxa"/>
          </w:tcPr>
          <w:p w14:paraId="33086E0F" w14:textId="77777777" w:rsidR="002D7DFF" w:rsidRDefault="00000000">
            <w:pPr>
              <w:spacing w:after="0" w:line="240" w:lineRule="auto"/>
              <w:jc w:val="right"/>
            </w:pPr>
            <w:r>
              <w:rPr>
                <w:rFonts w:ascii="Arial" w:hAnsi="Arial"/>
                <w:sz w:val="12"/>
              </w:rPr>
              <w:t>ما في اي يوم يعني يوم ما بكون اشتغل ماني مرتاح نفسيا</w:t>
            </w:r>
          </w:p>
        </w:tc>
        <w:tc>
          <w:tcPr>
            <w:tcW w:w="3096" w:type="dxa"/>
          </w:tcPr>
          <w:p w14:paraId="65730180" w14:textId="77777777" w:rsidR="002D7DFF" w:rsidRDefault="00000000">
            <w:pPr>
              <w:spacing w:after="0" w:line="240" w:lineRule="auto"/>
              <w:jc w:val="right"/>
            </w:pPr>
            <w:r>
              <w:rPr>
                <w:rFonts w:ascii="Arial" w:hAnsi="Arial"/>
                <w:sz w:val="12"/>
              </w:rPr>
              <w:t>CODE-HEALTH</w:t>
            </w:r>
          </w:p>
        </w:tc>
        <w:tc>
          <w:tcPr>
            <w:tcW w:w="3240" w:type="dxa"/>
          </w:tcPr>
          <w:p w14:paraId="080D735B" w14:textId="77777777" w:rsidR="002D7DFF" w:rsidRDefault="00000000">
            <w:pPr>
              <w:spacing w:after="0" w:line="240" w:lineRule="auto"/>
              <w:jc w:val="right"/>
            </w:pPr>
            <w:r>
              <w:rPr>
                <w:rFonts w:ascii="Arial" w:hAnsi="Arial"/>
                <w:sz w:val="12"/>
              </w:rPr>
              <w:t>HEALTH (الصحة والرفاه)</w:t>
            </w:r>
          </w:p>
        </w:tc>
      </w:tr>
      <w:tr w:rsidR="002D7DFF" w14:paraId="39D9BA71" w14:textId="77777777">
        <w:trPr>
          <w:jc w:val="center"/>
        </w:trPr>
        <w:tc>
          <w:tcPr>
            <w:tcW w:w="1512" w:type="dxa"/>
          </w:tcPr>
          <w:p w14:paraId="6882B2BC" w14:textId="77777777" w:rsidR="002D7DFF" w:rsidRDefault="00000000">
            <w:pPr>
              <w:spacing w:after="0" w:line="240" w:lineRule="auto"/>
            </w:pPr>
            <w:r>
              <w:rPr>
                <w:rFonts w:ascii="Arial" w:hAnsi="Arial"/>
                <w:sz w:val="12"/>
              </w:rPr>
              <w:t>P03-C303</w:t>
            </w:r>
          </w:p>
        </w:tc>
        <w:tc>
          <w:tcPr>
            <w:tcW w:w="7560" w:type="dxa"/>
          </w:tcPr>
          <w:p w14:paraId="790FC437" w14:textId="77777777" w:rsidR="002D7DFF" w:rsidRDefault="00000000">
            <w:pPr>
              <w:spacing w:after="0" w:line="240" w:lineRule="auto"/>
              <w:jc w:val="right"/>
            </w:pPr>
            <w:r>
              <w:rPr>
                <w:rFonts w:ascii="Arial" w:hAnsi="Arial"/>
                <w:sz w:val="12"/>
              </w:rPr>
              <w:t>كيف يعني احكي لي كيف بثر الشغل والدخل راي رايح اقول لك يعني اذا بدي اروح اشتري باكي الدخان ما بلاقي معي حد باكي الدخان وانا زلمه بدخن فاني بتضايق هون المثال يجي ولد من اولادي يقول لي بدي 10 قروش اشتري ما بقدر اعطيه لانه ما معي بتضايق هون بدي اروح اشتري اخي رابطه خبز</w:t>
            </w:r>
          </w:p>
        </w:tc>
        <w:tc>
          <w:tcPr>
            <w:tcW w:w="3096" w:type="dxa"/>
          </w:tcPr>
          <w:p w14:paraId="6CE75DBA" w14:textId="77777777" w:rsidR="002D7DFF" w:rsidRDefault="00000000">
            <w:pPr>
              <w:spacing w:after="0" w:line="240" w:lineRule="auto"/>
              <w:jc w:val="right"/>
            </w:pPr>
            <w:r>
              <w:rPr>
                <w:rFonts w:ascii="Arial" w:hAnsi="Arial"/>
                <w:sz w:val="12"/>
              </w:rPr>
              <w:t>CODE-PROVIDE; CODE-PRECARITY</w:t>
            </w:r>
          </w:p>
        </w:tc>
        <w:tc>
          <w:tcPr>
            <w:tcW w:w="3240" w:type="dxa"/>
          </w:tcPr>
          <w:p w14:paraId="03038A35" w14:textId="77777777" w:rsidR="002D7DFF" w:rsidRDefault="00000000">
            <w:pPr>
              <w:spacing w:after="0" w:line="240" w:lineRule="auto"/>
              <w:jc w:val="right"/>
            </w:pPr>
            <w:r>
              <w:rPr>
                <w:rFonts w:ascii="Arial" w:hAnsi="Arial"/>
                <w:sz w:val="12"/>
              </w:rPr>
              <w:t>PROVIDE (دور الإعالة)</w:t>
            </w:r>
          </w:p>
        </w:tc>
      </w:tr>
      <w:tr w:rsidR="002D7DFF" w14:paraId="7B0595B7" w14:textId="77777777">
        <w:trPr>
          <w:jc w:val="center"/>
        </w:trPr>
        <w:tc>
          <w:tcPr>
            <w:tcW w:w="1512" w:type="dxa"/>
          </w:tcPr>
          <w:p w14:paraId="70D25AD1" w14:textId="77777777" w:rsidR="002D7DFF" w:rsidRDefault="00000000">
            <w:pPr>
              <w:spacing w:after="0" w:line="240" w:lineRule="auto"/>
            </w:pPr>
            <w:r>
              <w:rPr>
                <w:rFonts w:ascii="Arial" w:hAnsi="Arial"/>
                <w:sz w:val="12"/>
              </w:rPr>
              <w:t>P03-C304</w:t>
            </w:r>
          </w:p>
        </w:tc>
        <w:tc>
          <w:tcPr>
            <w:tcW w:w="7560" w:type="dxa"/>
          </w:tcPr>
          <w:p w14:paraId="50F2E5A2" w14:textId="77777777" w:rsidR="002D7DFF" w:rsidRDefault="00000000">
            <w:pPr>
              <w:spacing w:after="0" w:line="240" w:lineRule="auto"/>
              <w:jc w:val="right"/>
            </w:pPr>
            <w:r>
              <w:rPr>
                <w:rFonts w:ascii="Arial" w:hAnsi="Arial"/>
                <w:sz w:val="12"/>
              </w:rPr>
              <w:t>تاكل</w:t>
            </w:r>
          </w:p>
        </w:tc>
        <w:tc>
          <w:tcPr>
            <w:tcW w:w="3096" w:type="dxa"/>
          </w:tcPr>
          <w:p w14:paraId="11604C4D" w14:textId="77777777" w:rsidR="002D7DFF" w:rsidRDefault="00000000">
            <w:pPr>
              <w:spacing w:after="0" w:line="240" w:lineRule="auto"/>
              <w:jc w:val="right"/>
            </w:pPr>
            <w:r>
              <w:rPr>
                <w:rFonts w:ascii="Arial" w:hAnsi="Arial"/>
                <w:sz w:val="12"/>
              </w:rPr>
              <w:t>CODE-CARE</w:t>
            </w:r>
          </w:p>
        </w:tc>
        <w:tc>
          <w:tcPr>
            <w:tcW w:w="3240" w:type="dxa"/>
          </w:tcPr>
          <w:p w14:paraId="365BCE49" w14:textId="77777777" w:rsidR="002D7DFF" w:rsidRDefault="00000000">
            <w:pPr>
              <w:spacing w:after="0" w:line="240" w:lineRule="auto"/>
              <w:jc w:val="right"/>
            </w:pPr>
            <w:r>
              <w:rPr>
                <w:rFonts w:ascii="Arial" w:hAnsi="Arial"/>
                <w:sz w:val="12"/>
              </w:rPr>
              <w:t>CARE (الرعاية وأعباء الأسرة)</w:t>
            </w:r>
          </w:p>
        </w:tc>
      </w:tr>
      <w:tr w:rsidR="002D7DFF" w14:paraId="1523DD77" w14:textId="77777777">
        <w:trPr>
          <w:jc w:val="center"/>
        </w:trPr>
        <w:tc>
          <w:tcPr>
            <w:tcW w:w="1512" w:type="dxa"/>
          </w:tcPr>
          <w:p w14:paraId="204D8D76" w14:textId="77777777" w:rsidR="002D7DFF" w:rsidRDefault="00000000">
            <w:pPr>
              <w:spacing w:after="0" w:line="240" w:lineRule="auto"/>
            </w:pPr>
            <w:r>
              <w:rPr>
                <w:rFonts w:ascii="Arial" w:hAnsi="Arial"/>
                <w:sz w:val="12"/>
              </w:rPr>
              <w:t>P03-C305</w:t>
            </w:r>
          </w:p>
        </w:tc>
        <w:tc>
          <w:tcPr>
            <w:tcW w:w="7560" w:type="dxa"/>
          </w:tcPr>
          <w:p w14:paraId="5A38A4A2" w14:textId="77777777" w:rsidR="002D7DFF" w:rsidRDefault="00000000">
            <w:pPr>
              <w:spacing w:after="0" w:line="240" w:lineRule="auto"/>
              <w:jc w:val="right"/>
            </w:pPr>
            <w:r>
              <w:rPr>
                <w:rFonts w:ascii="Arial" w:hAnsi="Arial"/>
                <w:sz w:val="12"/>
              </w:rPr>
              <w:t>اه اي بجوز ما الاقي مي بدي اشتري كيلو بندوره خيه بجوز ما الاقي مي فهذا اللي بيولد عدم ريحه نفسيه انا اسف انه سالتك هذا السؤال</w:t>
            </w:r>
          </w:p>
        </w:tc>
        <w:tc>
          <w:tcPr>
            <w:tcW w:w="3096" w:type="dxa"/>
          </w:tcPr>
          <w:p w14:paraId="4A10C09B" w14:textId="77777777" w:rsidR="002D7DFF" w:rsidRDefault="00000000">
            <w:pPr>
              <w:spacing w:after="0" w:line="240" w:lineRule="auto"/>
              <w:jc w:val="right"/>
            </w:pPr>
            <w:r>
              <w:rPr>
                <w:rFonts w:ascii="Arial" w:hAnsi="Arial"/>
                <w:sz w:val="12"/>
              </w:rPr>
              <w:t>CODE-PRECARITY; CODE-HEALTH</w:t>
            </w:r>
          </w:p>
        </w:tc>
        <w:tc>
          <w:tcPr>
            <w:tcW w:w="3240" w:type="dxa"/>
          </w:tcPr>
          <w:p w14:paraId="7FB9C768" w14:textId="77777777" w:rsidR="002D7DFF" w:rsidRDefault="00000000">
            <w:pPr>
              <w:spacing w:after="0" w:line="240" w:lineRule="auto"/>
              <w:jc w:val="right"/>
            </w:pPr>
            <w:r>
              <w:rPr>
                <w:rFonts w:ascii="Arial" w:hAnsi="Arial"/>
                <w:sz w:val="12"/>
              </w:rPr>
              <w:t>PRECARITY (هشاشة الدخل)</w:t>
            </w:r>
          </w:p>
        </w:tc>
      </w:tr>
      <w:tr w:rsidR="002D7DFF" w14:paraId="6550E5A4" w14:textId="77777777">
        <w:trPr>
          <w:jc w:val="center"/>
        </w:trPr>
        <w:tc>
          <w:tcPr>
            <w:tcW w:w="1512" w:type="dxa"/>
          </w:tcPr>
          <w:p w14:paraId="1BF3DB4D" w14:textId="77777777" w:rsidR="002D7DFF" w:rsidRDefault="00000000">
            <w:pPr>
              <w:spacing w:after="0" w:line="240" w:lineRule="auto"/>
            </w:pPr>
            <w:r>
              <w:rPr>
                <w:rFonts w:ascii="Arial" w:hAnsi="Arial"/>
                <w:sz w:val="12"/>
              </w:rPr>
              <w:t>P03-C306</w:t>
            </w:r>
          </w:p>
        </w:tc>
        <w:tc>
          <w:tcPr>
            <w:tcW w:w="7560" w:type="dxa"/>
          </w:tcPr>
          <w:p w14:paraId="7530CDDE" w14:textId="77777777" w:rsidR="002D7DFF" w:rsidRDefault="00000000">
            <w:pPr>
              <w:spacing w:after="0" w:line="240" w:lineRule="auto"/>
              <w:jc w:val="right"/>
            </w:pPr>
            <w:r>
              <w:rPr>
                <w:rFonts w:ascii="Arial" w:hAnsi="Arial"/>
                <w:sz w:val="12"/>
              </w:rPr>
              <w:t>لا ليش بالعكس عادي</w:t>
            </w:r>
          </w:p>
        </w:tc>
        <w:tc>
          <w:tcPr>
            <w:tcW w:w="3096" w:type="dxa"/>
          </w:tcPr>
          <w:p w14:paraId="6C56C6FD" w14:textId="77777777" w:rsidR="002D7DFF" w:rsidRDefault="00000000">
            <w:pPr>
              <w:spacing w:after="0" w:line="240" w:lineRule="auto"/>
              <w:jc w:val="right"/>
            </w:pPr>
            <w:r>
              <w:rPr>
                <w:rFonts w:ascii="Arial" w:hAnsi="Arial"/>
                <w:sz w:val="12"/>
              </w:rPr>
              <w:t>CODE-PARTICIPATION</w:t>
            </w:r>
          </w:p>
        </w:tc>
        <w:tc>
          <w:tcPr>
            <w:tcW w:w="3240" w:type="dxa"/>
          </w:tcPr>
          <w:p w14:paraId="581CD62A" w14:textId="77777777" w:rsidR="002D7DFF" w:rsidRDefault="00000000">
            <w:pPr>
              <w:spacing w:after="0" w:line="240" w:lineRule="auto"/>
              <w:jc w:val="right"/>
            </w:pPr>
            <w:r>
              <w:rPr>
                <w:rFonts w:ascii="Arial" w:hAnsi="Arial"/>
                <w:sz w:val="12"/>
              </w:rPr>
              <w:t>COMMUNITY (المجتمع والانتماء)</w:t>
            </w:r>
          </w:p>
        </w:tc>
      </w:tr>
      <w:tr w:rsidR="002D7DFF" w14:paraId="4FDDDBDC" w14:textId="77777777">
        <w:trPr>
          <w:jc w:val="center"/>
        </w:trPr>
        <w:tc>
          <w:tcPr>
            <w:tcW w:w="1512" w:type="dxa"/>
          </w:tcPr>
          <w:p w14:paraId="6B86C35B" w14:textId="77777777" w:rsidR="002D7DFF" w:rsidRDefault="00000000">
            <w:pPr>
              <w:spacing w:after="0" w:line="240" w:lineRule="auto"/>
            </w:pPr>
            <w:r>
              <w:rPr>
                <w:rFonts w:ascii="Arial" w:hAnsi="Arial"/>
                <w:sz w:val="12"/>
              </w:rPr>
              <w:t>P03-C307</w:t>
            </w:r>
          </w:p>
        </w:tc>
        <w:tc>
          <w:tcPr>
            <w:tcW w:w="7560" w:type="dxa"/>
          </w:tcPr>
          <w:p w14:paraId="2C0160C9" w14:textId="77777777" w:rsidR="002D7DFF" w:rsidRDefault="00000000">
            <w:pPr>
              <w:spacing w:after="0" w:line="240" w:lineRule="auto"/>
              <w:jc w:val="right"/>
            </w:pPr>
            <w:r>
              <w:rPr>
                <w:rFonts w:ascii="Arial" w:hAnsi="Arial"/>
                <w:sz w:val="12"/>
              </w:rPr>
              <w:t>طيب طيب هلا يعني خلينا نطلع من الجو هذا اي بدي اسالك كونه ما شاء الله في خبره وفي يعني حتى انا بحس انه في مناعه نفسيه وقوه ما شاء الله عليك انه في برامج هل انت يعني لو في برامج بتساعدك انك تلاقي شغل او تعطيك تدريبات او تدربك على شيء يناسب خبراتك اللي موجوده عندك ام</w:t>
            </w:r>
          </w:p>
        </w:tc>
        <w:tc>
          <w:tcPr>
            <w:tcW w:w="3096" w:type="dxa"/>
          </w:tcPr>
          <w:p w14:paraId="4BEADA0F" w14:textId="77777777" w:rsidR="002D7DFF" w:rsidRDefault="00000000">
            <w:pPr>
              <w:spacing w:after="0" w:line="240" w:lineRule="auto"/>
              <w:jc w:val="right"/>
            </w:pPr>
            <w:r>
              <w:rPr>
                <w:rFonts w:ascii="Arial" w:hAnsi="Arial"/>
                <w:sz w:val="12"/>
              </w:rPr>
              <w:t>CODE-PROC; CODE-REFLEX</w:t>
            </w:r>
          </w:p>
        </w:tc>
        <w:tc>
          <w:tcPr>
            <w:tcW w:w="3240" w:type="dxa"/>
          </w:tcPr>
          <w:p w14:paraId="0BBC3F87" w14:textId="77777777" w:rsidR="002D7DFF" w:rsidRDefault="00000000">
            <w:pPr>
              <w:spacing w:after="0" w:line="240" w:lineRule="auto"/>
              <w:jc w:val="right"/>
            </w:pPr>
            <w:r>
              <w:rPr>
                <w:rFonts w:ascii="Arial" w:hAnsi="Arial"/>
                <w:sz w:val="12"/>
              </w:rPr>
              <w:t>Procedural context; not a substantive research theme</w:t>
            </w:r>
          </w:p>
        </w:tc>
      </w:tr>
      <w:tr w:rsidR="002D7DFF" w14:paraId="681AAA38" w14:textId="77777777">
        <w:trPr>
          <w:jc w:val="center"/>
        </w:trPr>
        <w:tc>
          <w:tcPr>
            <w:tcW w:w="1512" w:type="dxa"/>
          </w:tcPr>
          <w:p w14:paraId="0D485B25" w14:textId="77777777" w:rsidR="002D7DFF" w:rsidRDefault="00000000">
            <w:pPr>
              <w:spacing w:after="0" w:line="240" w:lineRule="auto"/>
            </w:pPr>
            <w:r>
              <w:rPr>
                <w:rFonts w:ascii="Arial" w:hAnsi="Arial"/>
                <w:sz w:val="12"/>
              </w:rPr>
              <w:t>P03-C308</w:t>
            </w:r>
          </w:p>
        </w:tc>
        <w:tc>
          <w:tcPr>
            <w:tcW w:w="7560" w:type="dxa"/>
          </w:tcPr>
          <w:p w14:paraId="2BDD5436" w14:textId="77777777" w:rsidR="002D7DFF" w:rsidRDefault="00000000">
            <w:pPr>
              <w:spacing w:after="0" w:line="240" w:lineRule="auto"/>
              <w:jc w:val="right"/>
            </w:pPr>
            <w:r>
              <w:rPr>
                <w:rFonts w:ascii="Arial" w:hAnsi="Arial"/>
                <w:sz w:val="12"/>
              </w:rPr>
              <w:t>بتحس انك بحاجه لهيك شيء</w:t>
            </w:r>
          </w:p>
        </w:tc>
        <w:tc>
          <w:tcPr>
            <w:tcW w:w="3096" w:type="dxa"/>
          </w:tcPr>
          <w:p w14:paraId="64F4772D" w14:textId="77777777" w:rsidR="002D7DFF" w:rsidRDefault="00000000">
            <w:pPr>
              <w:spacing w:after="0" w:line="240" w:lineRule="auto"/>
              <w:jc w:val="right"/>
            </w:pPr>
            <w:r>
              <w:rPr>
                <w:rFonts w:ascii="Arial" w:hAnsi="Arial"/>
                <w:sz w:val="12"/>
              </w:rPr>
              <w:t>CODE-PARTICIPATION</w:t>
            </w:r>
          </w:p>
        </w:tc>
        <w:tc>
          <w:tcPr>
            <w:tcW w:w="3240" w:type="dxa"/>
          </w:tcPr>
          <w:p w14:paraId="118CF834" w14:textId="77777777" w:rsidR="002D7DFF" w:rsidRDefault="00000000">
            <w:pPr>
              <w:spacing w:after="0" w:line="240" w:lineRule="auto"/>
              <w:jc w:val="right"/>
            </w:pPr>
            <w:r>
              <w:rPr>
                <w:rFonts w:ascii="Arial" w:hAnsi="Arial"/>
                <w:sz w:val="12"/>
              </w:rPr>
              <w:t>COMMUNITY (المجتمع والانتماء)</w:t>
            </w:r>
          </w:p>
        </w:tc>
      </w:tr>
      <w:tr w:rsidR="002D7DFF" w14:paraId="4825743C" w14:textId="77777777">
        <w:trPr>
          <w:jc w:val="center"/>
        </w:trPr>
        <w:tc>
          <w:tcPr>
            <w:tcW w:w="1512" w:type="dxa"/>
          </w:tcPr>
          <w:p w14:paraId="6201238C" w14:textId="77777777" w:rsidR="002D7DFF" w:rsidRDefault="00000000">
            <w:pPr>
              <w:spacing w:after="0" w:line="240" w:lineRule="auto"/>
            </w:pPr>
            <w:r>
              <w:rPr>
                <w:rFonts w:ascii="Arial" w:hAnsi="Arial"/>
                <w:sz w:val="12"/>
              </w:rPr>
              <w:t>P03-C309</w:t>
            </w:r>
          </w:p>
        </w:tc>
        <w:tc>
          <w:tcPr>
            <w:tcW w:w="7560" w:type="dxa"/>
          </w:tcPr>
          <w:p w14:paraId="60BD9FB4" w14:textId="77777777" w:rsidR="002D7DFF" w:rsidRDefault="00000000">
            <w:pPr>
              <w:spacing w:after="0" w:line="240" w:lineRule="auto"/>
              <w:jc w:val="right"/>
            </w:pPr>
            <w:r>
              <w:rPr>
                <w:rFonts w:ascii="Arial" w:hAnsi="Arial"/>
                <w:sz w:val="12"/>
              </w:rPr>
              <w:t>لا</w:t>
            </w:r>
          </w:p>
        </w:tc>
        <w:tc>
          <w:tcPr>
            <w:tcW w:w="3096" w:type="dxa"/>
          </w:tcPr>
          <w:p w14:paraId="65A4A12B" w14:textId="77777777" w:rsidR="002D7DFF" w:rsidRDefault="00000000">
            <w:pPr>
              <w:spacing w:after="0" w:line="240" w:lineRule="auto"/>
              <w:jc w:val="right"/>
            </w:pPr>
            <w:r>
              <w:rPr>
                <w:rFonts w:ascii="Arial" w:hAnsi="Arial"/>
                <w:sz w:val="12"/>
              </w:rPr>
              <w:t>CODE-AGENCY</w:t>
            </w:r>
          </w:p>
        </w:tc>
        <w:tc>
          <w:tcPr>
            <w:tcW w:w="3240" w:type="dxa"/>
          </w:tcPr>
          <w:p w14:paraId="77C7D439" w14:textId="77777777" w:rsidR="002D7DFF" w:rsidRDefault="00000000">
            <w:pPr>
              <w:spacing w:after="0" w:line="240" w:lineRule="auto"/>
              <w:jc w:val="right"/>
            </w:pPr>
            <w:r>
              <w:rPr>
                <w:rFonts w:ascii="Arial" w:hAnsi="Arial"/>
                <w:sz w:val="12"/>
              </w:rPr>
              <w:t>AGENCY (الفاعلية والمبادرة)</w:t>
            </w:r>
          </w:p>
        </w:tc>
      </w:tr>
      <w:tr w:rsidR="002D7DFF" w14:paraId="60DE2B63" w14:textId="77777777">
        <w:trPr>
          <w:jc w:val="center"/>
        </w:trPr>
        <w:tc>
          <w:tcPr>
            <w:tcW w:w="1512" w:type="dxa"/>
          </w:tcPr>
          <w:p w14:paraId="5FE9006E" w14:textId="77777777" w:rsidR="002D7DFF" w:rsidRDefault="00000000">
            <w:pPr>
              <w:spacing w:after="0" w:line="240" w:lineRule="auto"/>
            </w:pPr>
            <w:r>
              <w:rPr>
                <w:rFonts w:ascii="Arial" w:hAnsi="Arial"/>
                <w:sz w:val="12"/>
              </w:rPr>
              <w:t>P03-C310</w:t>
            </w:r>
          </w:p>
        </w:tc>
        <w:tc>
          <w:tcPr>
            <w:tcW w:w="7560" w:type="dxa"/>
          </w:tcPr>
          <w:p w14:paraId="08C2659D" w14:textId="77777777" w:rsidR="002D7DFF" w:rsidRDefault="00000000">
            <w:pPr>
              <w:spacing w:after="0" w:line="240" w:lineRule="auto"/>
              <w:jc w:val="right"/>
            </w:pPr>
            <w:r>
              <w:rPr>
                <w:rFonts w:ascii="Arial" w:hAnsi="Arial"/>
                <w:sz w:val="12"/>
              </w:rPr>
              <w:t>لاي م</w:t>
            </w:r>
          </w:p>
        </w:tc>
        <w:tc>
          <w:tcPr>
            <w:tcW w:w="3096" w:type="dxa"/>
          </w:tcPr>
          <w:p w14:paraId="24C0EFDC" w14:textId="77777777" w:rsidR="002D7DFF" w:rsidRDefault="00000000">
            <w:pPr>
              <w:spacing w:after="0" w:line="240" w:lineRule="auto"/>
              <w:jc w:val="right"/>
            </w:pPr>
            <w:r>
              <w:rPr>
                <w:rFonts w:ascii="Arial" w:hAnsi="Arial"/>
                <w:sz w:val="12"/>
              </w:rPr>
              <w:t>CODE-DIVERGENCE</w:t>
            </w:r>
          </w:p>
        </w:tc>
        <w:tc>
          <w:tcPr>
            <w:tcW w:w="3240" w:type="dxa"/>
          </w:tcPr>
          <w:p w14:paraId="18BE8AC3" w14:textId="77777777" w:rsidR="002D7DFF" w:rsidRDefault="00000000">
            <w:pPr>
              <w:spacing w:after="0" w:line="240" w:lineRule="auto"/>
              <w:jc w:val="right"/>
            </w:pPr>
            <w:r>
              <w:rPr>
                <w:rFonts w:ascii="Arial" w:hAnsi="Arial"/>
                <w:sz w:val="12"/>
              </w:rPr>
              <w:t>DIVERGENCE (حالة مغايرة أو تحفظ)</w:t>
            </w:r>
          </w:p>
        </w:tc>
      </w:tr>
      <w:tr w:rsidR="002D7DFF" w14:paraId="247E19B2" w14:textId="77777777">
        <w:trPr>
          <w:jc w:val="center"/>
        </w:trPr>
        <w:tc>
          <w:tcPr>
            <w:tcW w:w="1512" w:type="dxa"/>
          </w:tcPr>
          <w:p w14:paraId="463358EB" w14:textId="77777777" w:rsidR="002D7DFF" w:rsidRDefault="00000000">
            <w:pPr>
              <w:spacing w:after="0" w:line="240" w:lineRule="auto"/>
            </w:pPr>
            <w:r>
              <w:rPr>
                <w:rFonts w:ascii="Arial" w:hAnsi="Arial"/>
                <w:sz w:val="12"/>
              </w:rPr>
              <w:t>P03-C311</w:t>
            </w:r>
          </w:p>
        </w:tc>
        <w:tc>
          <w:tcPr>
            <w:tcW w:w="7560" w:type="dxa"/>
          </w:tcPr>
          <w:p w14:paraId="3AE7150D" w14:textId="77777777" w:rsidR="002D7DFF" w:rsidRDefault="00000000">
            <w:pPr>
              <w:spacing w:after="0" w:line="240" w:lineRule="auto"/>
              <w:jc w:val="right"/>
            </w:pPr>
            <w:r>
              <w:rPr>
                <w:rFonts w:ascii="Arial" w:hAnsi="Arial"/>
                <w:sz w:val="12"/>
              </w:rPr>
              <w:t>برتاح يعني بالعكس بنبسط اه</w:t>
            </w:r>
          </w:p>
        </w:tc>
        <w:tc>
          <w:tcPr>
            <w:tcW w:w="3096" w:type="dxa"/>
          </w:tcPr>
          <w:p w14:paraId="4E1F59DB" w14:textId="77777777" w:rsidR="002D7DFF" w:rsidRDefault="00000000">
            <w:pPr>
              <w:spacing w:after="0" w:line="240" w:lineRule="auto"/>
              <w:jc w:val="right"/>
            </w:pPr>
            <w:r>
              <w:rPr>
                <w:rFonts w:ascii="Arial" w:hAnsi="Arial"/>
                <w:sz w:val="12"/>
              </w:rPr>
              <w:t>CODE-HEALTH</w:t>
            </w:r>
          </w:p>
        </w:tc>
        <w:tc>
          <w:tcPr>
            <w:tcW w:w="3240" w:type="dxa"/>
          </w:tcPr>
          <w:p w14:paraId="23C70100" w14:textId="77777777" w:rsidR="002D7DFF" w:rsidRDefault="00000000">
            <w:pPr>
              <w:spacing w:after="0" w:line="240" w:lineRule="auto"/>
              <w:jc w:val="right"/>
            </w:pPr>
            <w:r>
              <w:rPr>
                <w:rFonts w:ascii="Arial" w:hAnsi="Arial"/>
                <w:sz w:val="12"/>
              </w:rPr>
              <w:t>HEALTH (الصحة والرفاه)</w:t>
            </w:r>
          </w:p>
        </w:tc>
      </w:tr>
      <w:tr w:rsidR="002D7DFF" w14:paraId="3038F398" w14:textId="77777777">
        <w:trPr>
          <w:jc w:val="center"/>
        </w:trPr>
        <w:tc>
          <w:tcPr>
            <w:tcW w:w="1512" w:type="dxa"/>
          </w:tcPr>
          <w:p w14:paraId="14AC7A17" w14:textId="77777777" w:rsidR="002D7DFF" w:rsidRDefault="00000000">
            <w:pPr>
              <w:spacing w:after="0" w:line="240" w:lineRule="auto"/>
            </w:pPr>
            <w:r>
              <w:rPr>
                <w:rFonts w:ascii="Arial" w:hAnsi="Arial"/>
                <w:sz w:val="12"/>
              </w:rPr>
              <w:t>P03-C312</w:t>
            </w:r>
          </w:p>
        </w:tc>
        <w:tc>
          <w:tcPr>
            <w:tcW w:w="7560" w:type="dxa"/>
          </w:tcPr>
          <w:p w14:paraId="37D46F37" w14:textId="77777777" w:rsidR="002D7DFF" w:rsidRDefault="00000000">
            <w:pPr>
              <w:spacing w:after="0" w:line="240" w:lineRule="auto"/>
              <w:jc w:val="right"/>
            </w:pPr>
            <w:r>
              <w:rPr>
                <w:rFonts w:ascii="Arial" w:hAnsi="Arial"/>
                <w:sz w:val="12"/>
              </w:rPr>
              <w:t>تنبسط ش شو اللي بتحس انا يعني قصدي</w:t>
            </w:r>
          </w:p>
        </w:tc>
        <w:tc>
          <w:tcPr>
            <w:tcW w:w="3096" w:type="dxa"/>
          </w:tcPr>
          <w:p w14:paraId="6BBB66EC" w14:textId="77777777" w:rsidR="002D7DFF" w:rsidRDefault="00000000">
            <w:pPr>
              <w:spacing w:after="0" w:line="240" w:lineRule="auto"/>
              <w:jc w:val="right"/>
            </w:pPr>
            <w:r>
              <w:rPr>
                <w:rFonts w:ascii="Arial" w:hAnsi="Arial"/>
                <w:sz w:val="12"/>
              </w:rPr>
              <w:t>CODE-REFLEX</w:t>
            </w:r>
          </w:p>
        </w:tc>
        <w:tc>
          <w:tcPr>
            <w:tcW w:w="3240" w:type="dxa"/>
          </w:tcPr>
          <w:p w14:paraId="0F6852B0" w14:textId="77777777" w:rsidR="002D7DFF" w:rsidRDefault="00000000">
            <w:pPr>
              <w:spacing w:after="0" w:line="240" w:lineRule="auto"/>
              <w:jc w:val="right"/>
            </w:pPr>
            <w:r>
              <w:rPr>
                <w:rFonts w:ascii="Arial" w:hAnsi="Arial"/>
                <w:sz w:val="12"/>
              </w:rPr>
              <w:t>Procedural context; not a substantive research theme</w:t>
            </w:r>
          </w:p>
        </w:tc>
      </w:tr>
      <w:tr w:rsidR="002D7DFF" w14:paraId="62E42484" w14:textId="77777777">
        <w:trPr>
          <w:jc w:val="center"/>
        </w:trPr>
        <w:tc>
          <w:tcPr>
            <w:tcW w:w="1512" w:type="dxa"/>
          </w:tcPr>
          <w:p w14:paraId="13E5D6E7" w14:textId="77777777" w:rsidR="002D7DFF" w:rsidRDefault="00000000">
            <w:pPr>
              <w:spacing w:after="0" w:line="240" w:lineRule="auto"/>
            </w:pPr>
            <w:r>
              <w:rPr>
                <w:rFonts w:ascii="Arial" w:hAnsi="Arial"/>
                <w:sz w:val="12"/>
              </w:rPr>
              <w:t>P03-C313</w:t>
            </w:r>
          </w:p>
        </w:tc>
        <w:tc>
          <w:tcPr>
            <w:tcW w:w="7560" w:type="dxa"/>
          </w:tcPr>
          <w:p w14:paraId="737216BC" w14:textId="77777777" w:rsidR="002D7DFF" w:rsidRDefault="00000000">
            <w:pPr>
              <w:spacing w:after="0" w:line="240" w:lineRule="auto"/>
              <w:jc w:val="right"/>
            </w:pPr>
            <w:r>
              <w:rPr>
                <w:rFonts w:ascii="Arial" w:hAnsi="Arial"/>
                <w:sz w:val="12"/>
              </w:rPr>
              <w:t>شو هي البرامج شو نوعيه البرامج اللي انت بتحس انه بتناسب عمرك وخبراتك؟</w:t>
            </w:r>
          </w:p>
        </w:tc>
        <w:tc>
          <w:tcPr>
            <w:tcW w:w="3096" w:type="dxa"/>
          </w:tcPr>
          <w:p w14:paraId="7ADF1AB0" w14:textId="77777777" w:rsidR="002D7DFF" w:rsidRDefault="00000000">
            <w:pPr>
              <w:spacing w:after="0" w:line="240" w:lineRule="auto"/>
              <w:jc w:val="right"/>
            </w:pPr>
            <w:r>
              <w:rPr>
                <w:rFonts w:ascii="Arial" w:hAnsi="Arial"/>
                <w:sz w:val="12"/>
              </w:rPr>
              <w:t>CODE-PARTICIPATION</w:t>
            </w:r>
          </w:p>
        </w:tc>
        <w:tc>
          <w:tcPr>
            <w:tcW w:w="3240" w:type="dxa"/>
          </w:tcPr>
          <w:p w14:paraId="5C0FBD75" w14:textId="77777777" w:rsidR="002D7DFF" w:rsidRDefault="00000000">
            <w:pPr>
              <w:spacing w:after="0" w:line="240" w:lineRule="auto"/>
              <w:jc w:val="right"/>
            </w:pPr>
            <w:r>
              <w:rPr>
                <w:rFonts w:ascii="Arial" w:hAnsi="Arial"/>
                <w:sz w:val="12"/>
              </w:rPr>
              <w:t>PARTICIPATION (المشاركة ذات المعنى)</w:t>
            </w:r>
          </w:p>
        </w:tc>
      </w:tr>
      <w:tr w:rsidR="002D7DFF" w14:paraId="76D6E609" w14:textId="77777777">
        <w:trPr>
          <w:jc w:val="center"/>
        </w:trPr>
        <w:tc>
          <w:tcPr>
            <w:tcW w:w="1512" w:type="dxa"/>
          </w:tcPr>
          <w:p w14:paraId="6559D52F" w14:textId="77777777" w:rsidR="002D7DFF" w:rsidRDefault="00000000">
            <w:pPr>
              <w:spacing w:after="0" w:line="240" w:lineRule="auto"/>
            </w:pPr>
            <w:r>
              <w:rPr>
                <w:rFonts w:ascii="Arial" w:hAnsi="Arial"/>
                <w:sz w:val="12"/>
              </w:rPr>
              <w:t>P03-C314</w:t>
            </w:r>
          </w:p>
        </w:tc>
        <w:tc>
          <w:tcPr>
            <w:tcW w:w="7560" w:type="dxa"/>
          </w:tcPr>
          <w:p w14:paraId="4254683B" w14:textId="77777777" w:rsidR="002D7DFF" w:rsidRDefault="00000000">
            <w:pPr>
              <w:spacing w:after="0" w:line="240" w:lineRule="auto"/>
              <w:jc w:val="right"/>
            </w:pPr>
            <w:r>
              <w:rPr>
                <w:rFonts w:ascii="Arial" w:hAnsi="Arial"/>
                <w:sz w:val="12"/>
              </w:rPr>
              <w:t>خي انت كانسان كانسان حتى لو بصير عمرك 90 سنه انت بتظلك تتعلم</w:t>
            </w:r>
          </w:p>
        </w:tc>
        <w:tc>
          <w:tcPr>
            <w:tcW w:w="3096" w:type="dxa"/>
          </w:tcPr>
          <w:p w14:paraId="3B2F7873" w14:textId="77777777" w:rsidR="002D7DFF" w:rsidRDefault="00000000">
            <w:pPr>
              <w:spacing w:after="0" w:line="240" w:lineRule="auto"/>
              <w:jc w:val="right"/>
            </w:pPr>
            <w:r>
              <w:rPr>
                <w:rFonts w:ascii="Arial" w:hAnsi="Arial"/>
                <w:sz w:val="12"/>
              </w:rPr>
              <w:t>CODE-SKILL</w:t>
            </w:r>
          </w:p>
        </w:tc>
        <w:tc>
          <w:tcPr>
            <w:tcW w:w="3240" w:type="dxa"/>
          </w:tcPr>
          <w:p w14:paraId="272CA587" w14:textId="77777777" w:rsidR="002D7DFF" w:rsidRDefault="00000000">
            <w:pPr>
              <w:spacing w:after="0" w:line="240" w:lineRule="auto"/>
              <w:jc w:val="right"/>
            </w:pPr>
            <w:r>
              <w:rPr>
                <w:rFonts w:ascii="Arial" w:hAnsi="Arial"/>
                <w:sz w:val="12"/>
              </w:rPr>
              <w:t>SKILL (الكفاءة والخبرة)</w:t>
            </w:r>
          </w:p>
        </w:tc>
      </w:tr>
      <w:tr w:rsidR="002D7DFF" w14:paraId="7DE19C31" w14:textId="77777777">
        <w:trPr>
          <w:jc w:val="center"/>
        </w:trPr>
        <w:tc>
          <w:tcPr>
            <w:tcW w:w="1512" w:type="dxa"/>
          </w:tcPr>
          <w:p w14:paraId="2D43D7BD" w14:textId="77777777" w:rsidR="002D7DFF" w:rsidRDefault="00000000">
            <w:pPr>
              <w:spacing w:after="0" w:line="240" w:lineRule="auto"/>
            </w:pPr>
            <w:r>
              <w:rPr>
                <w:rFonts w:ascii="Arial" w:hAnsi="Arial"/>
                <w:sz w:val="12"/>
              </w:rPr>
              <w:t>P03-C315</w:t>
            </w:r>
          </w:p>
        </w:tc>
        <w:tc>
          <w:tcPr>
            <w:tcW w:w="7560" w:type="dxa"/>
          </w:tcPr>
          <w:p w14:paraId="1EB839DD" w14:textId="77777777" w:rsidR="002D7DFF" w:rsidRDefault="00000000">
            <w:pPr>
              <w:spacing w:after="0" w:line="240" w:lineRule="auto"/>
              <w:jc w:val="right"/>
            </w:pPr>
            <w:r>
              <w:rPr>
                <w:rFonts w:ascii="Arial" w:hAnsi="Arial"/>
                <w:sz w:val="12"/>
              </w:rPr>
              <w:t>اها</w:t>
            </w:r>
          </w:p>
        </w:tc>
        <w:tc>
          <w:tcPr>
            <w:tcW w:w="3096" w:type="dxa"/>
          </w:tcPr>
          <w:p w14:paraId="1C90A2B6" w14:textId="77777777" w:rsidR="002D7DFF" w:rsidRDefault="00000000">
            <w:pPr>
              <w:spacing w:after="0" w:line="240" w:lineRule="auto"/>
              <w:jc w:val="right"/>
            </w:pPr>
            <w:r>
              <w:rPr>
                <w:rFonts w:ascii="Arial" w:hAnsi="Arial"/>
                <w:sz w:val="12"/>
              </w:rPr>
              <w:t>CODE-PARTICIPATION</w:t>
            </w:r>
          </w:p>
        </w:tc>
        <w:tc>
          <w:tcPr>
            <w:tcW w:w="3240" w:type="dxa"/>
          </w:tcPr>
          <w:p w14:paraId="73BEE845" w14:textId="77777777" w:rsidR="002D7DFF" w:rsidRDefault="00000000">
            <w:pPr>
              <w:spacing w:after="0" w:line="240" w:lineRule="auto"/>
              <w:jc w:val="right"/>
            </w:pPr>
            <w:r>
              <w:rPr>
                <w:rFonts w:ascii="Arial" w:hAnsi="Arial"/>
                <w:sz w:val="12"/>
              </w:rPr>
              <w:t>COMMUNITY (المجتمع والانتماء)</w:t>
            </w:r>
          </w:p>
        </w:tc>
      </w:tr>
      <w:tr w:rsidR="002D7DFF" w14:paraId="56465BA9" w14:textId="77777777">
        <w:trPr>
          <w:jc w:val="center"/>
        </w:trPr>
        <w:tc>
          <w:tcPr>
            <w:tcW w:w="1512" w:type="dxa"/>
          </w:tcPr>
          <w:p w14:paraId="53321131" w14:textId="77777777" w:rsidR="002D7DFF" w:rsidRDefault="00000000">
            <w:pPr>
              <w:spacing w:after="0" w:line="240" w:lineRule="auto"/>
            </w:pPr>
            <w:r>
              <w:rPr>
                <w:rFonts w:ascii="Arial" w:hAnsi="Arial"/>
                <w:sz w:val="12"/>
              </w:rPr>
              <w:t>P03-C316</w:t>
            </w:r>
          </w:p>
        </w:tc>
        <w:tc>
          <w:tcPr>
            <w:tcW w:w="7560" w:type="dxa"/>
          </w:tcPr>
          <w:p w14:paraId="42CA5559" w14:textId="77777777" w:rsidR="002D7DFF" w:rsidRDefault="00000000">
            <w:pPr>
              <w:spacing w:after="0" w:line="240" w:lineRule="auto"/>
              <w:jc w:val="right"/>
            </w:pPr>
            <w:r>
              <w:rPr>
                <w:rFonts w:ascii="Arial" w:hAnsi="Arial"/>
                <w:sz w:val="12"/>
              </w:rPr>
              <w:t>وبتظلك تستفيد من هالحياه</w:t>
            </w:r>
          </w:p>
        </w:tc>
        <w:tc>
          <w:tcPr>
            <w:tcW w:w="3096" w:type="dxa"/>
          </w:tcPr>
          <w:p w14:paraId="67391B49" w14:textId="77777777" w:rsidR="002D7DFF" w:rsidRDefault="00000000">
            <w:pPr>
              <w:spacing w:after="0" w:line="240" w:lineRule="auto"/>
              <w:jc w:val="right"/>
            </w:pPr>
            <w:r>
              <w:rPr>
                <w:rFonts w:ascii="Arial" w:hAnsi="Arial"/>
                <w:sz w:val="12"/>
              </w:rPr>
              <w:t>CODE-FUTURE</w:t>
            </w:r>
          </w:p>
        </w:tc>
        <w:tc>
          <w:tcPr>
            <w:tcW w:w="3240" w:type="dxa"/>
          </w:tcPr>
          <w:p w14:paraId="14D8A533" w14:textId="77777777" w:rsidR="002D7DFF" w:rsidRDefault="00000000">
            <w:pPr>
              <w:spacing w:after="0" w:line="240" w:lineRule="auto"/>
              <w:jc w:val="right"/>
            </w:pPr>
            <w:r>
              <w:rPr>
                <w:rFonts w:ascii="Arial" w:hAnsi="Arial"/>
                <w:sz w:val="12"/>
              </w:rPr>
              <w:t>Future and hope</w:t>
            </w:r>
          </w:p>
        </w:tc>
      </w:tr>
      <w:tr w:rsidR="002D7DFF" w14:paraId="252F5AA3" w14:textId="77777777">
        <w:trPr>
          <w:jc w:val="center"/>
        </w:trPr>
        <w:tc>
          <w:tcPr>
            <w:tcW w:w="1512" w:type="dxa"/>
          </w:tcPr>
          <w:p w14:paraId="64373CD5" w14:textId="77777777" w:rsidR="002D7DFF" w:rsidRDefault="00000000">
            <w:pPr>
              <w:spacing w:after="0" w:line="240" w:lineRule="auto"/>
            </w:pPr>
            <w:r>
              <w:rPr>
                <w:rFonts w:ascii="Arial" w:hAnsi="Arial"/>
                <w:sz w:val="12"/>
              </w:rPr>
              <w:t>P03-C317</w:t>
            </w:r>
          </w:p>
        </w:tc>
        <w:tc>
          <w:tcPr>
            <w:tcW w:w="7560" w:type="dxa"/>
          </w:tcPr>
          <w:p w14:paraId="36259A6F" w14:textId="77777777" w:rsidR="002D7DFF" w:rsidRDefault="00000000">
            <w:pPr>
              <w:spacing w:after="0" w:line="240" w:lineRule="auto"/>
              <w:jc w:val="right"/>
            </w:pPr>
            <w:r>
              <w:rPr>
                <w:rFonts w:ascii="Arial" w:hAnsi="Arial"/>
                <w:sz w:val="12"/>
              </w:rPr>
              <w:t>اعطيني شو ممكن شو ممكن اي شيء</w:t>
            </w:r>
          </w:p>
        </w:tc>
        <w:tc>
          <w:tcPr>
            <w:tcW w:w="3096" w:type="dxa"/>
          </w:tcPr>
          <w:p w14:paraId="5BA2731B" w14:textId="77777777" w:rsidR="002D7DFF" w:rsidRDefault="00000000">
            <w:pPr>
              <w:spacing w:after="0" w:line="240" w:lineRule="auto"/>
              <w:jc w:val="right"/>
            </w:pPr>
            <w:r>
              <w:rPr>
                <w:rFonts w:ascii="Arial" w:hAnsi="Arial"/>
                <w:sz w:val="12"/>
              </w:rPr>
              <w:t>CODE-DIVERGENCE</w:t>
            </w:r>
          </w:p>
        </w:tc>
        <w:tc>
          <w:tcPr>
            <w:tcW w:w="3240" w:type="dxa"/>
          </w:tcPr>
          <w:p w14:paraId="0226CA66" w14:textId="77777777" w:rsidR="002D7DFF" w:rsidRDefault="00000000">
            <w:pPr>
              <w:spacing w:after="0" w:line="240" w:lineRule="auto"/>
              <w:jc w:val="right"/>
            </w:pPr>
            <w:r>
              <w:rPr>
                <w:rFonts w:ascii="Arial" w:hAnsi="Arial"/>
                <w:sz w:val="12"/>
              </w:rPr>
              <w:t>Divergence or hedging</w:t>
            </w:r>
          </w:p>
        </w:tc>
      </w:tr>
      <w:tr w:rsidR="002D7DFF" w14:paraId="1BD0F007" w14:textId="77777777">
        <w:trPr>
          <w:jc w:val="center"/>
        </w:trPr>
        <w:tc>
          <w:tcPr>
            <w:tcW w:w="1512" w:type="dxa"/>
          </w:tcPr>
          <w:p w14:paraId="24B4DFCF" w14:textId="77777777" w:rsidR="002D7DFF" w:rsidRDefault="00000000">
            <w:pPr>
              <w:spacing w:after="0" w:line="240" w:lineRule="auto"/>
            </w:pPr>
            <w:r>
              <w:rPr>
                <w:rFonts w:ascii="Arial" w:hAnsi="Arial"/>
                <w:sz w:val="12"/>
              </w:rPr>
              <w:t>P03-C318</w:t>
            </w:r>
          </w:p>
        </w:tc>
        <w:tc>
          <w:tcPr>
            <w:tcW w:w="7560" w:type="dxa"/>
          </w:tcPr>
          <w:p w14:paraId="49FAC258" w14:textId="77777777" w:rsidR="002D7DFF" w:rsidRDefault="00000000">
            <w:pPr>
              <w:spacing w:after="0" w:line="240" w:lineRule="auto"/>
              <w:jc w:val="right"/>
            </w:pPr>
            <w:r>
              <w:rPr>
                <w:rFonts w:ascii="Arial" w:hAnsi="Arial"/>
                <w:sz w:val="12"/>
              </w:rPr>
              <w:t>شو البرامج اللي انت بتحس انه لازم يعطوك اياها يعني</w:t>
            </w:r>
          </w:p>
        </w:tc>
        <w:tc>
          <w:tcPr>
            <w:tcW w:w="3096" w:type="dxa"/>
          </w:tcPr>
          <w:p w14:paraId="33FE8203" w14:textId="77777777" w:rsidR="002D7DFF" w:rsidRDefault="00000000">
            <w:pPr>
              <w:spacing w:after="0" w:line="240" w:lineRule="auto"/>
              <w:jc w:val="right"/>
            </w:pPr>
            <w:r>
              <w:rPr>
                <w:rFonts w:ascii="Arial" w:hAnsi="Arial"/>
                <w:sz w:val="12"/>
              </w:rPr>
              <w:t>CODE-PARTICIPATION</w:t>
            </w:r>
          </w:p>
        </w:tc>
        <w:tc>
          <w:tcPr>
            <w:tcW w:w="3240" w:type="dxa"/>
          </w:tcPr>
          <w:p w14:paraId="45CE70FA" w14:textId="77777777" w:rsidR="002D7DFF" w:rsidRDefault="00000000">
            <w:pPr>
              <w:spacing w:after="0" w:line="240" w:lineRule="auto"/>
              <w:jc w:val="right"/>
            </w:pPr>
            <w:r>
              <w:rPr>
                <w:rFonts w:ascii="Arial" w:hAnsi="Arial"/>
                <w:sz w:val="12"/>
              </w:rPr>
              <w:t>Participation</w:t>
            </w:r>
          </w:p>
        </w:tc>
      </w:tr>
      <w:tr w:rsidR="002D7DFF" w14:paraId="2D85A83C" w14:textId="77777777">
        <w:trPr>
          <w:jc w:val="center"/>
        </w:trPr>
        <w:tc>
          <w:tcPr>
            <w:tcW w:w="1512" w:type="dxa"/>
          </w:tcPr>
          <w:p w14:paraId="399501C7" w14:textId="77777777" w:rsidR="002D7DFF" w:rsidRDefault="00000000">
            <w:pPr>
              <w:spacing w:after="0" w:line="240" w:lineRule="auto"/>
            </w:pPr>
            <w:r>
              <w:rPr>
                <w:rFonts w:ascii="Arial" w:hAnsi="Arial"/>
                <w:sz w:val="12"/>
              </w:rPr>
              <w:t>P03-C319</w:t>
            </w:r>
          </w:p>
        </w:tc>
        <w:tc>
          <w:tcPr>
            <w:tcW w:w="7560" w:type="dxa"/>
          </w:tcPr>
          <w:p w14:paraId="247202D7" w14:textId="77777777" w:rsidR="002D7DFF" w:rsidRDefault="00000000">
            <w:pPr>
              <w:spacing w:after="0" w:line="240" w:lineRule="auto"/>
              <w:jc w:val="right"/>
            </w:pPr>
            <w:r>
              <w:rPr>
                <w:rFonts w:ascii="Arial" w:hAnsi="Arial"/>
                <w:sz w:val="12"/>
              </w:rPr>
              <w:t>هساه لازم يعطوني اياها اي برنامج اناي بحس حالي برتاح له وبفوت فيه ما بحس حالي ما برتاح له ما بفوت فيه</w:t>
            </w:r>
          </w:p>
        </w:tc>
        <w:tc>
          <w:tcPr>
            <w:tcW w:w="3096" w:type="dxa"/>
          </w:tcPr>
          <w:p w14:paraId="44E3B9E3" w14:textId="77777777" w:rsidR="002D7DFF" w:rsidRDefault="00000000">
            <w:pPr>
              <w:spacing w:after="0" w:line="240" w:lineRule="auto"/>
              <w:jc w:val="right"/>
            </w:pPr>
            <w:r>
              <w:rPr>
                <w:rFonts w:ascii="Arial" w:hAnsi="Arial"/>
                <w:sz w:val="12"/>
              </w:rPr>
              <w:t>CODE-AGENCY</w:t>
            </w:r>
          </w:p>
        </w:tc>
        <w:tc>
          <w:tcPr>
            <w:tcW w:w="3240" w:type="dxa"/>
          </w:tcPr>
          <w:p w14:paraId="6F5F13C0" w14:textId="77777777" w:rsidR="002D7DFF" w:rsidRDefault="00000000">
            <w:pPr>
              <w:spacing w:after="0" w:line="240" w:lineRule="auto"/>
              <w:jc w:val="right"/>
            </w:pPr>
            <w:r>
              <w:rPr>
                <w:rFonts w:ascii="Arial" w:hAnsi="Arial"/>
                <w:sz w:val="12"/>
              </w:rPr>
              <w:t>Agency and initiative</w:t>
            </w:r>
          </w:p>
        </w:tc>
      </w:tr>
      <w:tr w:rsidR="002D7DFF" w14:paraId="3A5D7F71" w14:textId="77777777">
        <w:trPr>
          <w:jc w:val="center"/>
        </w:trPr>
        <w:tc>
          <w:tcPr>
            <w:tcW w:w="1512" w:type="dxa"/>
          </w:tcPr>
          <w:p w14:paraId="7B93C675" w14:textId="77777777" w:rsidR="002D7DFF" w:rsidRDefault="00000000">
            <w:pPr>
              <w:spacing w:after="0" w:line="240" w:lineRule="auto"/>
            </w:pPr>
            <w:r>
              <w:rPr>
                <w:rFonts w:ascii="Arial" w:hAnsi="Arial"/>
                <w:sz w:val="12"/>
              </w:rPr>
              <w:t>P03-C320</w:t>
            </w:r>
          </w:p>
        </w:tc>
        <w:tc>
          <w:tcPr>
            <w:tcW w:w="7560" w:type="dxa"/>
          </w:tcPr>
          <w:p w14:paraId="6F316D56" w14:textId="77777777" w:rsidR="002D7DFF" w:rsidRDefault="00000000">
            <w:pPr>
              <w:spacing w:after="0" w:line="240" w:lineRule="auto"/>
              <w:jc w:val="right"/>
            </w:pPr>
            <w:r>
              <w:rPr>
                <w:rFonts w:ascii="Arial" w:hAnsi="Arial"/>
                <w:sz w:val="12"/>
              </w:rPr>
              <w:t>يعني شو شو البرامج اللي بتلاقي يعني بتساعدك انك تلاقي شغل ولا تدربك ولا توجهك شو يعني يعني مثلا مشاريع صغيره مثلا اي اي يعني اي شيء بيساعد خي</w:t>
            </w:r>
          </w:p>
        </w:tc>
        <w:tc>
          <w:tcPr>
            <w:tcW w:w="3096" w:type="dxa"/>
          </w:tcPr>
          <w:p w14:paraId="563C7FBE" w14:textId="77777777" w:rsidR="002D7DFF" w:rsidRDefault="00000000">
            <w:pPr>
              <w:spacing w:after="0" w:line="240" w:lineRule="auto"/>
              <w:jc w:val="right"/>
            </w:pPr>
            <w:r>
              <w:rPr>
                <w:rFonts w:ascii="Arial" w:hAnsi="Arial"/>
                <w:sz w:val="12"/>
              </w:rPr>
              <w:t>CODE-MARKET</w:t>
            </w:r>
          </w:p>
        </w:tc>
        <w:tc>
          <w:tcPr>
            <w:tcW w:w="3240" w:type="dxa"/>
          </w:tcPr>
          <w:p w14:paraId="69FD6D78" w14:textId="77777777" w:rsidR="002D7DFF" w:rsidRDefault="00000000">
            <w:pPr>
              <w:spacing w:after="0" w:line="240" w:lineRule="auto"/>
              <w:jc w:val="right"/>
            </w:pPr>
            <w:r>
              <w:rPr>
                <w:rFonts w:ascii="Arial" w:hAnsi="Arial"/>
                <w:sz w:val="12"/>
              </w:rPr>
              <w:t>Market and financial risks</w:t>
            </w:r>
          </w:p>
        </w:tc>
      </w:tr>
      <w:tr w:rsidR="002D7DFF" w14:paraId="7416E965" w14:textId="77777777">
        <w:trPr>
          <w:jc w:val="center"/>
        </w:trPr>
        <w:tc>
          <w:tcPr>
            <w:tcW w:w="1512" w:type="dxa"/>
          </w:tcPr>
          <w:p w14:paraId="2FEEECA4" w14:textId="77777777" w:rsidR="002D7DFF" w:rsidRDefault="00000000">
            <w:pPr>
              <w:spacing w:after="0" w:line="240" w:lineRule="auto"/>
            </w:pPr>
            <w:r>
              <w:rPr>
                <w:rFonts w:ascii="Arial" w:hAnsi="Arial"/>
                <w:sz w:val="12"/>
              </w:rPr>
              <w:t>P03-C321</w:t>
            </w:r>
          </w:p>
        </w:tc>
        <w:tc>
          <w:tcPr>
            <w:tcW w:w="7560" w:type="dxa"/>
          </w:tcPr>
          <w:p w14:paraId="7BF91A34" w14:textId="77777777" w:rsidR="002D7DFF" w:rsidRDefault="00000000">
            <w:pPr>
              <w:spacing w:after="0" w:line="240" w:lineRule="auto"/>
              <w:jc w:val="right"/>
            </w:pPr>
            <w:r>
              <w:rPr>
                <w:rFonts w:ascii="Arial" w:hAnsi="Arial"/>
                <w:sz w:val="12"/>
              </w:rPr>
              <w:t>شو يعني مشاريع صغيره</w:t>
            </w:r>
          </w:p>
        </w:tc>
        <w:tc>
          <w:tcPr>
            <w:tcW w:w="3096" w:type="dxa"/>
          </w:tcPr>
          <w:p w14:paraId="1E6F39CC" w14:textId="77777777" w:rsidR="002D7DFF" w:rsidRDefault="00000000">
            <w:pPr>
              <w:spacing w:after="0" w:line="240" w:lineRule="auto"/>
              <w:jc w:val="right"/>
            </w:pPr>
            <w:r>
              <w:rPr>
                <w:rFonts w:ascii="Arial" w:hAnsi="Arial"/>
                <w:sz w:val="12"/>
              </w:rPr>
              <w:t>CODE-REFLEX</w:t>
            </w:r>
          </w:p>
        </w:tc>
        <w:tc>
          <w:tcPr>
            <w:tcW w:w="3240" w:type="dxa"/>
          </w:tcPr>
          <w:p w14:paraId="2C091928" w14:textId="77777777" w:rsidR="002D7DFF" w:rsidRDefault="00000000">
            <w:pPr>
              <w:spacing w:after="0" w:line="240" w:lineRule="auto"/>
              <w:jc w:val="right"/>
            </w:pPr>
            <w:r>
              <w:rPr>
                <w:rFonts w:ascii="Arial" w:hAnsi="Arial"/>
                <w:sz w:val="12"/>
              </w:rPr>
              <w:t>Procedural context; not a substantive research theme</w:t>
            </w:r>
          </w:p>
        </w:tc>
      </w:tr>
      <w:tr w:rsidR="002D7DFF" w14:paraId="2899F031" w14:textId="77777777">
        <w:trPr>
          <w:jc w:val="center"/>
        </w:trPr>
        <w:tc>
          <w:tcPr>
            <w:tcW w:w="1512" w:type="dxa"/>
          </w:tcPr>
          <w:p w14:paraId="2E04CE0A" w14:textId="77777777" w:rsidR="002D7DFF" w:rsidRDefault="00000000">
            <w:pPr>
              <w:spacing w:after="0" w:line="240" w:lineRule="auto"/>
            </w:pPr>
            <w:r>
              <w:rPr>
                <w:rFonts w:ascii="Arial" w:hAnsi="Arial"/>
                <w:sz w:val="12"/>
              </w:rPr>
              <w:t>P03-C322</w:t>
            </w:r>
          </w:p>
        </w:tc>
        <w:tc>
          <w:tcPr>
            <w:tcW w:w="7560" w:type="dxa"/>
          </w:tcPr>
          <w:p w14:paraId="09612356" w14:textId="77777777" w:rsidR="002D7DFF" w:rsidRDefault="00000000">
            <w:pPr>
              <w:spacing w:after="0" w:line="240" w:lineRule="auto"/>
              <w:jc w:val="right"/>
            </w:pPr>
            <w:r>
              <w:rPr>
                <w:rFonts w:ascii="Arial" w:hAnsi="Arial"/>
                <w:sz w:val="12"/>
              </w:rPr>
              <w:t>وك يا اخي حتى لو بيعلموك حرفه صغيره لو بمولوك لمشروع معين مثلا لو اي وك يا اخي بيفتحوا لك كشك</w:t>
            </w:r>
          </w:p>
        </w:tc>
        <w:tc>
          <w:tcPr>
            <w:tcW w:w="3096" w:type="dxa"/>
          </w:tcPr>
          <w:p w14:paraId="6E955B94" w14:textId="77777777" w:rsidR="002D7DFF" w:rsidRDefault="00000000">
            <w:pPr>
              <w:spacing w:after="0" w:line="240" w:lineRule="auto"/>
              <w:jc w:val="right"/>
            </w:pPr>
            <w:r>
              <w:rPr>
                <w:rFonts w:ascii="Arial" w:hAnsi="Arial"/>
                <w:sz w:val="12"/>
              </w:rPr>
              <w:t>CODE-PROVIDE</w:t>
            </w:r>
          </w:p>
        </w:tc>
        <w:tc>
          <w:tcPr>
            <w:tcW w:w="3240" w:type="dxa"/>
          </w:tcPr>
          <w:p w14:paraId="72E72596" w14:textId="77777777" w:rsidR="002D7DFF" w:rsidRDefault="00000000">
            <w:pPr>
              <w:spacing w:after="0" w:line="240" w:lineRule="auto"/>
              <w:jc w:val="right"/>
            </w:pPr>
            <w:r>
              <w:rPr>
                <w:rFonts w:ascii="Arial" w:hAnsi="Arial"/>
                <w:sz w:val="12"/>
              </w:rPr>
              <w:t>Provide</w:t>
            </w:r>
          </w:p>
        </w:tc>
      </w:tr>
      <w:tr w:rsidR="002D7DFF" w14:paraId="6086668C" w14:textId="77777777">
        <w:trPr>
          <w:jc w:val="center"/>
        </w:trPr>
        <w:tc>
          <w:tcPr>
            <w:tcW w:w="1512" w:type="dxa"/>
          </w:tcPr>
          <w:p w14:paraId="34A055A7" w14:textId="77777777" w:rsidR="002D7DFF" w:rsidRDefault="00000000">
            <w:pPr>
              <w:spacing w:after="0" w:line="240" w:lineRule="auto"/>
            </w:pPr>
            <w:r>
              <w:rPr>
                <w:rFonts w:ascii="Arial" w:hAnsi="Arial"/>
                <w:sz w:val="12"/>
              </w:rPr>
              <w:t>P03-C323</w:t>
            </w:r>
          </w:p>
        </w:tc>
        <w:tc>
          <w:tcPr>
            <w:tcW w:w="7560" w:type="dxa"/>
          </w:tcPr>
          <w:p w14:paraId="0602B6F2" w14:textId="77777777" w:rsidR="002D7DFF" w:rsidRDefault="00000000">
            <w:pPr>
              <w:spacing w:after="0" w:line="240" w:lineRule="auto"/>
              <w:jc w:val="right"/>
            </w:pPr>
            <w:r>
              <w:rPr>
                <w:rFonts w:ascii="Arial" w:hAnsi="Arial"/>
                <w:sz w:val="12"/>
              </w:rPr>
              <w:t>اها</w:t>
            </w:r>
          </w:p>
        </w:tc>
        <w:tc>
          <w:tcPr>
            <w:tcW w:w="3096" w:type="dxa"/>
          </w:tcPr>
          <w:p w14:paraId="31311C22" w14:textId="77777777" w:rsidR="002D7DFF" w:rsidRDefault="00000000">
            <w:pPr>
              <w:spacing w:after="0" w:line="240" w:lineRule="auto"/>
              <w:jc w:val="right"/>
            </w:pPr>
            <w:r>
              <w:rPr>
                <w:rFonts w:ascii="Arial" w:hAnsi="Arial"/>
                <w:sz w:val="12"/>
              </w:rPr>
              <w:t>CODE-PROC</w:t>
            </w:r>
          </w:p>
        </w:tc>
        <w:tc>
          <w:tcPr>
            <w:tcW w:w="3240" w:type="dxa"/>
          </w:tcPr>
          <w:p w14:paraId="4411235C" w14:textId="77777777" w:rsidR="002D7DFF" w:rsidRDefault="00000000">
            <w:pPr>
              <w:spacing w:after="0" w:line="240" w:lineRule="auto"/>
              <w:jc w:val="right"/>
            </w:pPr>
            <w:r>
              <w:rPr>
                <w:rFonts w:ascii="Arial" w:hAnsi="Arial"/>
                <w:sz w:val="12"/>
              </w:rPr>
              <w:t>Procedural context; not a substantive research theme</w:t>
            </w:r>
          </w:p>
        </w:tc>
      </w:tr>
      <w:tr w:rsidR="002D7DFF" w14:paraId="221395B1" w14:textId="77777777">
        <w:trPr>
          <w:jc w:val="center"/>
        </w:trPr>
        <w:tc>
          <w:tcPr>
            <w:tcW w:w="1512" w:type="dxa"/>
          </w:tcPr>
          <w:p w14:paraId="1F18F8CE" w14:textId="77777777" w:rsidR="002D7DFF" w:rsidRDefault="00000000">
            <w:pPr>
              <w:spacing w:after="0" w:line="240" w:lineRule="auto"/>
            </w:pPr>
            <w:r>
              <w:rPr>
                <w:rFonts w:ascii="Arial" w:hAnsi="Arial"/>
                <w:sz w:val="12"/>
              </w:rPr>
              <w:t>P03-C324</w:t>
            </w:r>
          </w:p>
        </w:tc>
        <w:tc>
          <w:tcPr>
            <w:tcW w:w="7560" w:type="dxa"/>
          </w:tcPr>
          <w:p w14:paraId="1C0DB88D" w14:textId="77777777" w:rsidR="002D7DFF" w:rsidRDefault="00000000">
            <w:pPr>
              <w:spacing w:after="0" w:line="240" w:lineRule="auto"/>
              <w:jc w:val="right"/>
            </w:pPr>
            <w:r>
              <w:rPr>
                <w:rFonts w:ascii="Arial" w:hAnsi="Arial"/>
                <w:sz w:val="12"/>
              </w:rPr>
              <w:t>اه اي شيء اي شيء بيقدر يساعدك</w:t>
            </w:r>
          </w:p>
        </w:tc>
        <w:tc>
          <w:tcPr>
            <w:tcW w:w="3096" w:type="dxa"/>
          </w:tcPr>
          <w:p w14:paraId="556DB829" w14:textId="77777777" w:rsidR="002D7DFF" w:rsidRDefault="00000000">
            <w:pPr>
              <w:spacing w:after="0" w:line="240" w:lineRule="auto"/>
              <w:jc w:val="right"/>
            </w:pPr>
            <w:r>
              <w:rPr>
                <w:rFonts w:ascii="Arial" w:hAnsi="Arial"/>
                <w:sz w:val="12"/>
              </w:rPr>
              <w:t>CODE-SUPPORT</w:t>
            </w:r>
          </w:p>
        </w:tc>
        <w:tc>
          <w:tcPr>
            <w:tcW w:w="3240" w:type="dxa"/>
          </w:tcPr>
          <w:p w14:paraId="6D3EECE9" w14:textId="77777777" w:rsidR="002D7DFF" w:rsidRDefault="00000000">
            <w:pPr>
              <w:spacing w:after="0" w:line="240" w:lineRule="auto"/>
              <w:jc w:val="right"/>
            </w:pPr>
            <w:r>
              <w:rPr>
                <w:rFonts w:ascii="Arial" w:hAnsi="Arial"/>
                <w:sz w:val="12"/>
              </w:rPr>
              <w:t>Support and relationships</w:t>
            </w:r>
          </w:p>
        </w:tc>
      </w:tr>
      <w:tr w:rsidR="002D7DFF" w14:paraId="225A9D10" w14:textId="77777777">
        <w:trPr>
          <w:jc w:val="center"/>
        </w:trPr>
        <w:tc>
          <w:tcPr>
            <w:tcW w:w="1512" w:type="dxa"/>
          </w:tcPr>
          <w:p w14:paraId="64626244" w14:textId="77777777" w:rsidR="002D7DFF" w:rsidRDefault="00000000">
            <w:pPr>
              <w:spacing w:after="0" w:line="240" w:lineRule="auto"/>
            </w:pPr>
            <w:r>
              <w:rPr>
                <w:rFonts w:ascii="Arial" w:hAnsi="Arial"/>
                <w:sz w:val="12"/>
              </w:rPr>
              <w:t>P03-C325</w:t>
            </w:r>
          </w:p>
        </w:tc>
        <w:tc>
          <w:tcPr>
            <w:tcW w:w="7560" w:type="dxa"/>
          </w:tcPr>
          <w:p w14:paraId="2D60C909" w14:textId="77777777" w:rsidR="002D7DFF" w:rsidRDefault="00000000">
            <w:pPr>
              <w:spacing w:after="0" w:line="240" w:lineRule="auto"/>
              <w:jc w:val="right"/>
            </w:pPr>
            <w:r>
              <w:rPr>
                <w:rFonts w:ascii="Arial" w:hAnsi="Arial"/>
                <w:sz w:val="12"/>
              </w:rPr>
              <w:t>طيب هذا اللي بده يفتح لك كشك مثلا ممكن يجي يحكي لك والله انا بدي اوجهك توجيه</w:t>
            </w:r>
          </w:p>
        </w:tc>
        <w:tc>
          <w:tcPr>
            <w:tcW w:w="3096" w:type="dxa"/>
          </w:tcPr>
          <w:p w14:paraId="750D1B2F" w14:textId="77777777" w:rsidR="002D7DFF" w:rsidRDefault="00000000">
            <w:pPr>
              <w:spacing w:after="0" w:line="240" w:lineRule="auto"/>
              <w:jc w:val="right"/>
            </w:pPr>
            <w:r>
              <w:rPr>
                <w:rFonts w:ascii="Arial" w:hAnsi="Arial"/>
                <w:sz w:val="12"/>
              </w:rPr>
              <w:t>CODE-PARTICIPATION</w:t>
            </w:r>
          </w:p>
        </w:tc>
        <w:tc>
          <w:tcPr>
            <w:tcW w:w="3240" w:type="dxa"/>
          </w:tcPr>
          <w:p w14:paraId="12D8CDC4" w14:textId="77777777" w:rsidR="002D7DFF" w:rsidRDefault="00000000">
            <w:pPr>
              <w:spacing w:after="0" w:line="240" w:lineRule="auto"/>
              <w:jc w:val="right"/>
            </w:pPr>
            <w:r>
              <w:rPr>
                <w:rFonts w:ascii="Arial" w:hAnsi="Arial"/>
                <w:sz w:val="12"/>
              </w:rPr>
              <w:t>Participation</w:t>
            </w:r>
          </w:p>
        </w:tc>
      </w:tr>
      <w:tr w:rsidR="002D7DFF" w14:paraId="64B3AF62" w14:textId="77777777">
        <w:trPr>
          <w:jc w:val="center"/>
        </w:trPr>
        <w:tc>
          <w:tcPr>
            <w:tcW w:w="1512" w:type="dxa"/>
          </w:tcPr>
          <w:p w14:paraId="094845E2" w14:textId="77777777" w:rsidR="002D7DFF" w:rsidRDefault="00000000">
            <w:pPr>
              <w:spacing w:after="0" w:line="240" w:lineRule="auto"/>
            </w:pPr>
            <w:r>
              <w:rPr>
                <w:rFonts w:ascii="Arial" w:hAnsi="Arial"/>
                <w:sz w:val="12"/>
              </w:rPr>
              <w:lastRenderedPageBreak/>
              <w:t>P03-C326</w:t>
            </w:r>
          </w:p>
        </w:tc>
        <w:tc>
          <w:tcPr>
            <w:tcW w:w="7560" w:type="dxa"/>
          </w:tcPr>
          <w:p w14:paraId="34ADA520" w14:textId="77777777" w:rsidR="002D7DFF" w:rsidRDefault="00000000">
            <w:pPr>
              <w:spacing w:after="0" w:line="240" w:lineRule="auto"/>
              <w:jc w:val="right"/>
            </w:pPr>
            <w:r>
              <w:rPr>
                <w:rFonts w:ascii="Arial" w:hAnsi="Arial"/>
                <w:sz w:val="12"/>
              </w:rPr>
              <w:t>عادي وين المشكله</w:t>
            </w:r>
          </w:p>
        </w:tc>
        <w:tc>
          <w:tcPr>
            <w:tcW w:w="3096" w:type="dxa"/>
          </w:tcPr>
          <w:p w14:paraId="04A4950B" w14:textId="77777777" w:rsidR="002D7DFF" w:rsidRDefault="00000000">
            <w:pPr>
              <w:spacing w:after="0" w:line="240" w:lineRule="auto"/>
              <w:jc w:val="right"/>
            </w:pPr>
            <w:r>
              <w:rPr>
                <w:rFonts w:ascii="Arial" w:hAnsi="Arial"/>
                <w:sz w:val="12"/>
              </w:rPr>
              <w:t>CODE-DIVERGENCE</w:t>
            </w:r>
          </w:p>
        </w:tc>
        <w:tc>
          <w:tcPr>
            <w:tcW w:w="3240" w:type="dxa"/>
          </w:tcPr>
          <w:p w14:paraId="38F6875C" w14:textId="77777777" w:rsidR="002D7DFF" w:rsidRDefault="00000000">
            <w:pPr>
              <w:spacing w:after="0" w:line="240" w:lineRule="auto"/>
              <w:jc w:val="right"/>
            </w:pPr>
            <w:r>
              <w:rPr>
                <w:rFonts w:ascii="Arial" w:hAnsi="Arial"/>
                <w:sz w:val="12"/>
              </w:rPr>
              <w:t>Divergence or hedging</w:t>
            </w:r>
          </w:p>
        </w:tc>
      </w:tr>
      <w:tr w:rsidR="002D7DFF" w14:paraId="3E3568A1" w14:textId="77777777">
        <w:trPr>
          <w:jc w:val="center"/>
        </w:trPr>
        <w:tc>
          <w:tcPr>
            <w:tcW w:w="1512" w:type="dxa"/>
          </w:tcPr>
          <w:p w14:paraId="5C5C3012" w14:textId="77777777" w:rsidR="002D7DFF" w:rsidRDefault="00000000">
            <w:pPr>
              <w:spacing w:after="0" w:line="240" w:lineRule="auto"/>
            </w:pPr>
            <w:r>
              <w:rPr>
                <w:rFonts w:ascii="Arial" w:hAnsi="Arial"/>
                <w:sz w:val="12"/>
              </w:rPr>
              <w:t>P03-C327</w:t>
            </w:r>
          </w:p>
        </w:tc>
        <w:tc>
          <w:tcPr>
            <w:tcW w:w="7560" w:type="dxa"/>
          </w:tcPr>
          <w:p w14:paraId="57AD0AD7" w14:textId="77777777" w:rsidR="002D7DFF" w:rsidRDefault="00000000">
            <w:pPr>
              <w:spacing w:after="0" w:line="240" w:lineRule="auto"/>
              <w:jc w:val="right"/>
            </w:pPr>
            <w:r>
              <w:rPr>
                <w:rFonts w:ascii="Arial" w:hAnsi="Arial"/>
                <w:sz w:val="12"/>
              </w:rPr>
              <w:t>انت عندك خبره بس</w:t>
            </w:r>
          </w:p>
        </w:tc>
        <w:tc>
          <w:tcPr>
            <w:tcW w:w="3096" w:type="dxa"/>
          </w:tcPr>
          <w:p w14:paraId="2485ADF4" w14:textId="77777777" w:rsidR="002D7DFF" w:rsidRDefault="00000000">
            <w:pPr>
              <w:spacing w:after="0" w:line="240" w:lineRule="auto"/>
              <w:jc w:val="right"/>
            </w:pPr>
            <w:r>
              <w:rPr>
                <w:rFonts w:ascii="Arial" w:hAnsi="Arial"/>
                <w:sz w:val="12"/>
              </w:rPr>
              <w:t>CODE-SKILL</w:t>
            </w:r>
          </w:p>
        </w:tc>
        <w:tc>
          <w:tcPr>
            <w:tcW w:w="3240" w:type="dxa"/>
          </w:tcPr>
          <w:p w14:paraId="376F26EF" w14:textId="77777777" w:rsidR="002D7DFF" w:rsidRDefault="00000000">
            <w:pPr>
              <w:spacing w:after="0" w:line="240" w:lineRule="auto"/>
              <w:jc w:val="right"/>
            </w:pPr>
            <w:r>
              <w:rPr>
                <w:rFonts w:ascii="Arial" w:hAnsi="Arial"/>
                <w:sz w:val="12"/>
              </w:rPr>
              <w:t>Skill and experience</w:t>
            </w:r>
          </w:p>
        </w:tc>
      </w:tr>
      <w:tr w:rsidR="002D7DFF" w14:paraId="6189947B" w14:textId="77777777">
        <w:trPr>
          <w:jc w:val="center"/>
        </w:trPr>
        <w:tc>
          <w:tcPr>
            <w:tcW w:w="1512" w:type="dxa"/>
          </w:tcPr>
          <w:p w14:paraId="21FBBF1C" w14:textId="77777777" w:rsidR="002D7DFF" w:rsidRDefault="00000000">
            <w:pPr>
              <w:spacing w:after="0" w:line="240" w:lineRule="auto"/>
            </w:pPr>
            <w:r>
              <w:rPr>
                <w:rFonts w:ascii="Arial" w:hAnsi="Arial"/>
                <w:sz w:val="12"/>
              </w:rPr>
              <w:t>P03-C328</w:t>
            </w:r>
          </w:p>
        </w:tc>
        <w:tc>
          <w:tcPr>
            <w:tcW w:w="7560" w:type="dxa"/>
          </w:tcPr>
          <w:p w14:paraId="51DF47BF" w14:textId="77777777" w:rsidR="002D7DFF" w:rsidRDefault="00000000">
            <w:pPr>
              <w:spacing w:after="0" w:line="240" w:lineRule="auto"/>
              <w:jc w:val="right"/>
            </w:pPr>
            <w:r>
              <w:rPr>
                <w:rFonts w:ascii="Arial" w:hAnsi="Arial"/>
                <w:sz w:val="12"/>
              </w:rPr>
              <w:t>ا عادي ما بقول لك انت انت ما دمت انسان</w:t>
            </w:r>
          </w:p>
        </w:tc>
        <w:tc>
          <w:tcPr>
            <w:tcW w:w="3096" w:type="dxa"/>
          </w:tcPr>
          <w:p w14:paraId="7DD05B86" w14:textId="77777777" w:rsidR="002D7DFF" w:rsidRDefault="00000000">
            <w:pPr>
              <w:spacing w:after="0" w:line="240" w:lineRule="auto"/>
              <w:jc w:val="right"/>
            </w:pPr>
            <w:r>
              <w:rPr>
                <w:rFonts w:ascii="Arial" w:hAnsi="Arial"/>
                <w:sz w:val="12"/>
              </w:rPr>
              <w:t>CODE-DIVERGENCE</w:t>
            </w:r>
          </w:p>
        </w:tc>
        <w:tc>
          <w:tcPr>
            <w:tcW w:w="3240" w:type="dxa"/>
          </w:tcPr>
          <w:p w14:paraId="3D542E86" w14:textId="77777777" w:rsidR="002D7DFF" w:rsidRDefault="00000000">
            <w:pPr>
              <w:spacing w:after="0" w:line="240" w:lineRule="auto"/>
              <w:jc w:val="right"/>
            </w:pPr>
            <w:r>
              <w:rPr>
                <w:rFonts w:ascii="Arial" w:hAnsi="Arial"/>
                <w:sz w:val="12"/>
              </w:rPr>
              <w:t>Divergence or hedging</w:t>
            </w:r>
          </w:p>
        </w:tc>
      </w:tr>
      <w:tr w:rsidR="002D7DFF" w14:paraId="3ECB6C0C" w14:textId="77777777">
        <w:trPr>
          <w:jc w:val="center"/>
        </w:trPr>
        <w:tc>
          <w:tcPr>
            <w:tcW w:w="1512" w:type="dxa"/>
          </w:tcPr>
          <w:p w14:paraId="76122FA9" w14:textId="77777777" w:rsidR="002D7DFF" w:rsidRDefault="00000000">
            <w:pPr>
              <w:spacing w:after="0" w:line="240" w:lineRule="auto"/>
            </w:pPr>
            <w:r>
              <w:rPr>
                <w:rFonts w:ascii="Arial" w:hAnsi="Arial"/>
                <w:sz w:val="12"/>
              </w:rPr>
              <w:t>P03-C329</w:t>
            </w:r>
          </w:p>
        </w:tc>
        <w:tc>
          <w:tcPr>
            <w:tcW w:w="7560" w:type="dxa"/>
          </w:tcPr>
          <w:p w14:paraId="32BB65B3" w14:textId="77777777" w:rsidR="002D7DFF" w:rsidRDefault="00000000">
            <w:pPr>
              <w:spacing w:after="0" w:line="240" w:lineRule="auto"/>
              <w:jc w:val="right"/>
            </w:pPr>
            <w:r>
              <w:rPr>
                <w:rFonts w:ascii="Arial" w:hAnsi="Arial"/>
                <w:sz w:val="12"/>
              </w:rPr>
              <w:t>بتضلك تتعلم لحتى تموت</w:t>
            </w:r>
          </w:p>
        </w:tc>
        <w:tc>
          <w:tcPr>
            <w:tcW w:w="3096" w:type="dxa"/>
          </w:tcPr>
          <w:p w14:paraId="5A394EE1" w14:textId="77777777" w:rsidR="002D7DFF" w:rsidRDefault="00000000">
            <w:pPr>
              <w:spacing w:after="0" w:line="240" w:lineRule="auto"/>
              <w:jc w:val="right"/>
            </w:pPr>
            <w:r>
              <w:rPr>
                <w:rFonts w:ascii="Arial" w:hAnsi="Arial"/>
                <w:sz w:val="12"/>
              </w:rPr>
              <w:t>CODE-SKILL</w:t>
            </w:r>
          </w:p>
        </w:tc>
        <w:tc>
          <w:tcPr>
            <w:tcW w:w="3240" w:type="dxa"/>
          </w:tcPr>
          <w:p w14:paraId="6393F92F" w14:textId="77777777" w:rsidR="002D7DFF" w:rsidRDefault="00000000">
            <w:pPr>
              <w:spacing w:after="0" w:line="240" w:lineRule="auto"/>
              <w:jc w:val="right"/>
            </w:pPr>
            <w:r>
              <w:rPr>
                <w:rFonts w:ascii="Arial" w:hAnsi="Arial"/>
                <w:sz w:val="12"/>
              </w:rPr>
              <w:t>Skill and experience</w:t>
            </w:r>
          </w:p>
        </w:tc>
      </w:tr>
      <w:tr w:rsidR="002D7DFF" w14:paraId="4D5D49FF" w14:textId="77777777">
        <w:trPr>
          <w:jc w:val="center"/>
        </w:trPr>
        <w:tc>
          <w:tcPr>
            <w:tcW w:w="1512" w:type="dxa"/>
          </w:tcPr>
          <w:p w14:paraId="1CFCD863" w14:textId="77777777" w:rsidR="002D7DFF" w:rsidRDefault="00000000">
            <w:pPr>
              <w:spacing w:after="0" w:line="240" w:lineRule="auto"/>
            </w:pPr>
            <w:r>
              <w:rPr>
                <w:rFonts w:ascii="Arial" w:hAnsi="Arial"/>
                <w:sz w:val="12"/>
              </w:rPr>
              <w:t>P03-C330</w:t>
            </w:r>
          </w:p>
        </w:tc>
        <w:tc>
          <w:tcPr>
            <w:tcW w:w="7560" w:type="dxa"/>
          </w:tcPr>
          <w:p w14:paraId="2B060124" w14:textId="77777777" w:rsidR="002D7DFF" w:rsidRDefault="00000000">
            <w:pPr>
              <w:spacing w:after="0" w:line="240" w:lineRule="auto"/>
              <w:jc w:val="right"/>
            </w:pPr>
            <w:r>
              <w:rPr>
                <w:rFonts w:ascii="Arial" w:hAnsi="Arial"/>
                <w:sz w:val="12"/>
              </w:rPr>
              <w:t>بتتقبل قصده اها</w:t>
            </w:r>
          </w:p>
        </w:tc>
        <w:tc>
          <w:tcPr>
            <w:tcW w:w="3096" w:type="dxa"/>
          </w:tcPr>
          <w:p w14:paraId="20669E3E" w14:textId="77777777" w:rsidR="002D7DFF" w:rsidRDefault="00000000">
            <w:pPr>
              <w:spacing w:after="0" w:line="240" w:lineRule="auto"/>
              <w:jc w:val="right"/>
            </w:pPr>
            <w:r>
              <w:rPr>
                <w:rFonts w:ascii="Arial" w:hAnsi="Arial"/>
                <w:sz w:val="12"/>
              </w:rPr>
              <w:t>CODE-REFLEX</w:t>
            </w:r>
          </w:p>
        </w:tc>
        <w:tc>
          <w:tcPr>
            <w:tcW w:w="3240" w:type="dxa"/>
          </w:tcPr>
          <w:p w14:paraId="1BD17409" w14:textId="77777777" w:rsidR="002D7DFF" w:rsidRDefault="00000000">
            <w:pPr>
              <w:spacing w:after="0" w:line="240" w:lineRule="auto"/>
              <w:jc w:val="right"/>
            </w:pPr>
            <w:r>
              <w:rPr>
                <w:rFonts w:ascii="Arial" w:hAnsi="Arial"/>
                <w:sz w:val="12"/>
              </w:rPr>
              <w:t>Procedural context; not a substantive research theme</w:t>
            </w:r>
          </w:p>
        </w:tc>
      </w:tr>
      <w:tr w:rsidR="002D7DFF" w14:paraId="5BDE6D4C" w14:textId="77777777">
        <w:trPr>
          <w:jc w:val="center"/>
        </w:trPr>
        <w:tc>
          <w:tcPr>
            <w:tcW w:w="1512" w:type="dxa"/>
          </w:tcPr>
          <w:p w14:paraId="0EEC957B" w14:textId="77777777" w:rsidR="002D7DFF" w:rsidRDefault="00000000">
            <w:pPr>
              <w:spacing w:after="0" w:line="240" w:lineRule="auto"/>
            </w:pPr>
            <w:r>
              <w:rPr>
                <w:rFonts w:ascii="Arial" w:hAnsi="Arial"/>
                <w:sz w:val="12"/>
              </w:rPr>
              <w:t>P03-C331</w:t>
            </w:r>
          </w:p>
        </w:tc>
        <w:tc>
          <w:tcPr>
            <w:tcW w:w="7560" w:type="dxa"/>
          </w:tcPr>
          <w:p w14:paraId="252F3AFE" w14:textId="77777777" w:rsidR="002D7DFF" w:rsidRDefault="00000000">
            <w:pPr>
              <w:spacing w:after="0" w:line="240" w:lineRule="auto"/>
              <w:jc w:val="right"/>
            </w:pPr>
            <w:r>
              <w:rPr>
                <w:rFonts w:ascii="Arial" w:hAnsi="Arial"/>
                <w:sz w:val="12"/>
              </w:rPr>
              <w:t>عادي عادي اه</w:t>
            </w:r>
          </w:p>
        </w:tc>
        <w:tc>
          <w:tcPr>
            <w:tcW w:w="3096" w:type="dxa"/>
          </w:tcPr>
          <w:p w14:paraId="1FF6FBAA" w14:textId="77777777" w:rsidR="002D7DFF" w:rsidRDefault="00000000">
            <w:pPr>
              <w:spacing w:after="0" w:line="240" w:lineRule="auto"/>
              <w:jc w:val="right"/>
            </w:pPr>
            <w:r>
              <w:rPr>
                <w:rFonts w:ascii="Arial" w:hAnsi="Arial"/>
                <w:sz w:val="12"/>
              </w:rPr>
              <w:t>CODE-PARTICIPATION</w:t>
            </w:r>
          </w:p>
        </w:tc>
        <w:tc>
          <w:tcPr>
            <w:tcW w:w="3240" w:type="dxa"/>
          </w:tcPr>
          <w:p w14:paraId="612176FB" w14:textId="77777777" w:rsidR="002D7DFF" w:rsidRDefault="00000000">
            <w:pPr>
              <w:spacing w:after="0" w:line="240" w:lineRule="auto"/>
              <w:jc w:val="right"/>
            </w:pPr>
            <w:r>
              <w:rPr>
                <w:rFonts w:ascii="Arial" w:hAnsi="Arial"/>
                <w:sz w:val="12"/>
              </w:rPr>
              <w:t>Participation and belonging</w:t>
            </w:r>
          </w:p>
        </w:tc>
      </w:tr>
      <w:tr w:rsidR="002D7DFF" w14:paraId="10682B24" w14:textId="77777777">
        <w:trPr>
          <w:jc w:val="center"/>
        </w:trPr>
        <w:tc>
          <w:tcPr>
            <w:tcW w:w="1512" w:type="dxa"/>
          </w:tcPr>
          <w:p w14:paraId="7F13EEF2" w14:textId="77777777" w:rsidR="002D7DFF" w:rsidRDefault="00000000">
            <w:pPr>
              <w:spacing w:after="0" w:line="240" w:lineRule="auto"/>
            </w:pPr>
            <w:r>
              <w:rPr>
                <w:rFonts w:ascii="Arial" w:hAnsi="Arial"/>
                <w:sz w:val="12"/>
              </w:rPr>
              <w:t>P03-C332</w:t>
            </w:r>
          </w:p>
        </w:tc>
        <w:tc>
          <w:tcPr>
            <w:tcW w:w="7560" w:type="dxa"/>
          </w:tcPr>
          <w:p w14:paraId="3AC2C129" w14:textId="77777777" w:rsidR="002D7DFF" w:rsidRDefault="00000000">
            <w:pPr>
              <w:spacing w:after="0" w:line="240" w:lineRule="auto"/>
              <w:jc w:val="right"/>
            </w:pPr>
            <w:r>
              <w:rPr>
                <w:rFonts w:ascii="Arial" w:hAnsi="Arial"/>
                <w:sz w:val="12"/>
              </w:rPr>
              <w:t>اذا كان عنده خبرات و</w:t>
            </w:r>
          </w:p>
        </w:tc>
        <w:tc>
          <w:tcPr>
            <w:tcW w:w="3096" w:type="dxa"/>
          </w:tcPr>
          <w:p w14:paraId="5C79167D" w14:textId="77777777" w:rsidR="002D7DFF" w:rsidRDefault="00000000">
            <w:pPr>
              <w:spacing w:after="0" w:line="240" w:lineRule="auto"/>
              <w:jc w:val="right"/>
            </w:pPr>
            <w:r>
              <w:rPr>
                <w:rFonts w:ascii="Arial" w:hAnsi="Arial"/>
                <w:sz w:val="12"/>
              </w:rPr>
              <w:t>CODE-SKILL</w:t>
            </w:r>
          </w:p>
        </w:tc>
        <w:tc>
          <w:tcPr>
            <w:tcW w:w="3240" w:type="dxa"/>
          </w:tcPr>
          <w:p w14:paraId="2C609606" w14:textId="77777777" w:rsidR="002D7DFF" w:rsidRDefault="00000000">
            <w:pPr>
              <w:spacing w:after="0" w:line="240" w:lineRule="auto"/>
              <w:jc w:val="right"/>
            </w:pPr>
            <w:r>
              <w:rPr>
                <w:rFonts w:ascii="Arial" w:hAnsi="Arial"/>
                <w:sz w:val="12"/>
              </w:rPr>
              <w:t>Skill and experience</w:t>
            </w:r>
          </w:p>
        </w:tc>
      </w:tr>
      <w:tr w:rsidR="002D7DFF" w14:paraId="43252F36" w14:textId="77777777">
        <w:trPr>
          <w:jc w:val="center"/>
        </w:trPr>
        <w:tc>
          <w:tcPr>
            <w:tcW w:w="1512" w:type="dxa"/>
          </w:tcPr>
          <w:p w14:paraId="074BB815" w14:textId="77777777" w:rsidR="002D7DFF" w:rsidRDefault="00000000">
            <w:pPr>
              <w:spacing w:after="0" w:line="240" w:lineRule="auto"/>
            </w:pPr>
            <w:r>
              <w:rPr>
                <w:rFonts w:ascii="Arial" w:hAnsi="Arial"/>
                <w:sz w:val="12"/>
              </w:rPr>
              <w:t>P03-C333</w:t>
            </w:r>
          </w:p>
        </w:tc>
        <w:tc>
          <w:tcPr>
            <w:tcW w:w="7560" w:type="dxa"/>
          </w:tcPr>
          <w:p w14:paraId="7EE1B359" w14:textId="77777777" w:rsidR="002D7DFF" w:rsidRDefault="00000000">
            <w:pPr>
              <w:spacing w:after="0" w:line="240" w:lineRule="auto"/>
              <w:jc w:val="right"/>
            </w:pPr>
            <w:r>
              <w:rPr>
                <w:rFonts w:ascii="Arial" w:hAnsi="Arial"/>
                <w:sz w:val="12"/>
              </w:rPr>
              <w:t>حتى اذا بيكون من جيل ولادي</w:t>
            </w:r>
          </w:p>
        </w:tc>
        <w:tc>
          <w:tcPr>
            <w:tcW w:w="3096" w:type="dxa"/>
          </w:tcPr>
          <w:p w14:paraId="33AA669A" w14:textId="77777777" w:rsidR="002D7DFF" w:rsidRDefault="00000000">
            <w:pPr>
              <w:spacing w:after="0" w:line="240" w:lineRule="auto"/>
              <w:jc w:val="right"/>
            </w:pPr>
            <w:r>
              <w:rPr>
                <w:rFonts w:ascii="Arial" w:hAnsi="Arial"/>
                <w:sz w:val="12"/>
              </w:rPr>
              <w:t>CODE-AGE?</w:t>
            </w:r>
          </w:p>
        </w:tc>
        <w:tc>
          <w:tcPr>
            <w:tcW w:w="3240" w:type="dxa"/>
          </w:tcPr>
          <w:p w14:paraId="2B2EF2CB" w14:textId="77777777" w:rsidR="002D7DFF" w:rsidRDefault="00000000">
            <w:pPr>
              <w:spacing w:after="0" w:line="240" w:lineRule="auto"/>
              <w:jc w:val="right"/>
            </w:pPr>
            <w:r>
              <w:rPr>
                <w:rFonts w:ascii="Arial" w:hAnsi="Arial"/>
                <w:sz w:val="12"/>
              </w:rPr>
              <w:t>Community and belonging</w:t>
            </w:r>
          </w:p>
        </w:tc>
      </w:tr>
      <w:tr w:rsidR="002D7DFF" w14:paraId="59AFDC57" w14:textId="77777777">
        <w:trPr>
          <w:jc w:val="center"/>
        </w:trPr>
        <w:tc>
          <w:tcPr>
            <w:tcW w:w="1512" w:type="dxa"/>
          </w:tcPr>
          <w:p w14:paraId="0490FFD1" w14:textId="77777777" w:rsidR="002D7DFF" w:rsidRDefault="00000000">
            <w:pPr>
              <w:spacing w:after="0" w:line="240" w:lineRule="auto"/>
            </w:pPr>
            <w:r>
              <w:rPr>
                <w:rFonts w:ascii="Arial" w:hAnsi="Arial"/>
                <w:sz w:val="12"/>
              </w:rPr>
              <w:t>P03-C334</w:t>
            </w:r>
          </w:p>
        </w:tc>
        <w:tc>
          <w:tcPr>
            <w:tcW w:w="7560" w:type="dxa"/>
          </w:tcPr>
          <w:p w14:paraId="49B29632" w14:textId="77777777" w:rsidR="002D7DFF" w:rsidRDefault="00000000">
            <w:pPr>
              <w:spacing w:after="0" w:line="240" w:lineRule="auto"/>
              <w:jc w:val="right"/>
            </w:pPr>
            <w:r>
              <w:rPr>
                <w:rFonts w:ascii="Arial" w:hAnsi="Arial"/>
                <w:sz w:val="12"/>
              </w:rPr>
              <w:t>تقني او</w:t>
            </w:r>
          </w:p>
        </w:tc>
        <w:tc>
          <w:tcPr>
            <w:tcW w:w="3096" w:type="dxa"/>
          </w:tcPr>
          <w:p w14:paraId="6338C884" w14:textId="77777777" w:rsidR="002D7DFF" w:rsidRDefault="00000000">
            <w:pPr>
              <w:spacing w:after="0" w:line="240" w:lineRule="auto"/>
              <w:jc w:val="right"/>
            </w:pPr>
            <w:r>
              <w:rPr>
                <w:rFonts w:ascii="Arial" w:hAnsi="Arial"/>
                <w:sz w:val="12"/>
              </w:rPr>
              <w:t>CODE-SKILL</w:t>
            </w:r>
          </w:p>
        </w:tc>
        <w:tc>
          <w:tcPr>
            <w:tcW w:w="3240" w:type="dxa"/>
          </w:tcPr>
          <w:p w14:paraId="14714D51" w14:textId="77777777" w:rsidR="002D7DFF" w:rsidRDefault="00000000">
            <w:pPr>
              <w:spacing w:after="0" w:line="240" w:lineRule="auto"/>
              <w:jc w:val="right"/>
            </w:pPr>
            <w:r>
              <w:rPr>
                <w:rFonts w:ascii="Arial" w:hAnsi="Arial"/>
                <w:sz w:val="12"/>
              </w:rPr>
              <w:t>Skill and experience</w:t>
            </w:r>
          </w:p>
        </w:tc>
      </w:tr>
      <w:tr w:rsidR="002D7DFF" w14:paraId="6A1E7454" w14:textId="77777777">
        <w:trPr>
          <w:jc w:val="center"/>
        </w:trPr>
        <w:tc>
          <w:tcPr>
            <w:tcW w:w="1512" w:type="dxa"/>
          </w:tcPr>
          <w:p w14:paraId="4AA4CD1F" w14:textId="77777777" w:rsidR="002D7DFF" w:rsidRDefault="00000000">
            <w:pPr>
              <w:spacing w:after="0" w:line="240" w:lineRule="auto"/>
            </w:pPr>
            <w:r>
              <w:rPr>
                <w:rFonts w:ascii="Arial" w:hAnsi="Arial"/>
                <w:sz w:val="12"/>
              </w:rPr>
              <w:t>P03-C335</w:t>
            </w:r>
          </w:p>
        </w:tc>
        <w:tc>
          <w:tcPr>
            <w:tcW w:w="7560" w:type="dxa"/>
          </w:tcPr>
          <w:p w14:paraId="2F5DFE19" w14:textId="77777777" w:rsidR="002D7DFF" w:rsidRDefault="00000000">
            <w:pPr>
              <w:spacing w:after="0" w:line="240" w:lineRule="auto"/>
              <w:jc w:val="right"/>
            </w:pPr>
            <w:r>
              <w:rPr>
                <w:rFonts w:ascii="Arial" w:hAnsi="Arial"/>
                <w:sz w:val="12"/>
              </w:rPr>
              <w:t>انسان افهم مني بقبل منه ولا لا</w:t>
            </w:r>
          </w:p>
        </w:tc>
        <w:tc>
          <w:tcPr>
            <w:tcW w:w="3096" w:type="dxa"/>
          </w:tcPr>
          <w:p w14:paraId="43E9C4C5" w14:textId="77777777" w:rsidR="002D7DFF" w:rsidRDefault="00000000">
            <w:pPr>
              <w:spacing w:after="0" w:line="240" w:lineRule="auto"/>
              <w:jc w:val="right"/>
            </w:pPr>
            <w:r>
              <w:rPr>
                <w:rFonts w:ascii="Arial" w:hAnsi="Arial"/>
                <w:sz w:val="12"/>
              </w:rPr>
              <w:t>CODE-STATUS</w:t>
            </w:r>
          </w:p>
        </w:tc>
        <w:tc>
          <w:tcPr>
            <w:tcW w:w="3240" w:type="dxa"/>
          </w:tcPr>
          <w:p w14:paraId="7A2EA28A" w14:textId="77777777" w:rsidR="002D7DFF" w:rsidRDefault="00000000">
            <w:pPr>
              <w:spacing w:after="0" w:line="240" w:lineRule="auto"/>
              <w:jc w:val="right"/>
            </w:pPr>
            <w:r>
              <w:rPr>
                <w:rFonts w:ascii="Arial" w:hAnsi="Arial"/>
                <w:sz w:val="12"/>
              </w:rPr>
              <w:t>Status and recognition</w:t>
            </w:r>
          </w:p>
        </w:tc>
      </w:tr>
      <w:tr w:rsidR="002D7DFF" w14:paraId="058B8C9B" w14:textId="77777777">
        <w:trPr>
          <w:jc w:val="center"/>
        </w:trPr>
        <w:tc>
          <w:tcPr>
            <w:tcW w:w="1512" w:type="dxa"/>
          </w:tcPr>
          <w:p w14:paraId="2D619F72" w14:textId="77777777" w:rsidR="002D7DFF" w:rsidRDefault="00000000">
            <w:pPr>
              <w:spacing w:after="0" w:line="240" w:lineRule="auto"/>
            </w:pPr>
            <w:r>
              <w:rPr>
                <w:rFonts w:ascii="Arial" w:hAnsi="Arial"/>
                <w:sz w:val="12"/>
              </w:rPr>
              <w:t>P03-C336</w:t>
            </w:r>
          </w:p>
        </w:tc>
        <w:tc>
          <w:tcPr>
            <w:tcW w:w="7560" w:type="dxa"/>
          </w:tcPr>
          <w:p w14:paraId="152EA598" w14:textId="77777777" w:rsidR="002D7DFF" w:rsidRDefault="00000000">
            <w:pPr>
              <w:spacing w:after="0" w:line="240" w:lineRule="auto"/>
              <w:jc w:val="right"/>
            </w:pPr>
            <w:r>
              <w:rPr>
                <w:rFonts w:ascii="Arial" w:hAnsi="Arial"/>
                <w:sz w:val="12"/>
              </w:rPr>
              <w:t>ا لا طبعا</w:t>
            </w:r>
          </w:p>
        </w:tc>
        <w:tc>
          <w:tcPr>
            <w:tcW w:w="3096" w:type="dxa"/>
          </w:tcPr>
          <w:p w14:paraId="39936F24" w14:textId="77777777" w:rsidR="002D7DFF" w:rsidRDefault="00000000">
            <w:pPr>
              <w:spacing w:after="0" w:line="240" w:lineRule="auto"/>
              <w:jc w:val="right"/>
            </w:pPr>
            <w:r>
              <w:rPr>
                <w:rFonts w:ascii="Arial" w:hAnsi="Arial"/>
                <w:sz w:val="12"/>
              </w:rPr>
              <w:t>CODE-DIVERGENCE</w:t>
            </w:r>
          </w:p>
        </w:tc>
        <w:tc>
          <w:tcPr>
            <w:tcW w:w="3240" w:type="dxa"/>
          </w:tcPr>
          <w:p w14:paraId="681B9763" w14:textId="77777777" w:rsidR="002D7DFF" w:rsidRDefault="00000000">
            <w:pPr>
              <w:spacing w:after="0" w:line="240" w:lineRule="auto"/>
              <w:jc w:val="right"/>
            </w:pPr>
            <w:r>
              <w:rPr>
                <w:rFonts w:ascii="Arial" w:hAnsi="Arial"/>
                <w:sz w:val="12"/>
              </w:rPr>
              <w:t>Divergence or reservation</w:t>
            </w:r>
          </w:p>
        </w:tc>
      </w:tr>
      <w:tr w:rsidR="002D7DFF" w14:paraId="69150378" w14:textId="77777777">
        <w:trPr>
          <w:jc w:val="center"/>
        </w:trPr>
        <w:tc>
          <w:tcPr>
            <w:tcW w:w="1512" w:type="dxa"/>
          </w:tcPr>
          <w:p w14:paraId="559DCF67" w14:textId="77777777" w:rsidR="002D7DFF" w:rsidRDefault="00000000">
            <w:pPr>
              <w:spacing w:after="0" w:line="240" w:lineRule="auto"/>
            </w:pPr>
            <w:r>
              <w:rPr>
                <w:rFonts w:ascii="Arial" w:hAnsi="Arial"/>
                <w:sz w:val="12"/>
              </w:rPr>
              <w:t>P03-C337</w:t>
            </w:r>
          </w:p>
        </w:tc>
        <w:tc>
          <w:tcPr>
            <w:tcW w:w="7560" w:type="dxa"/>
          </w:tcPr>
          <w:p w14:paraId="222A8BFE" w14:textId="77777777" w:rsidR="002D7DFF" w:rsidRDefault="00000000">
            <w:pPr>
              <w:spacing w:after="0" w:line="240" w:lineRule="auto"/>
              <w:jc w:val="right"/>
            </w:pPr>
            <w:r>
              <w:rPr>
                <w:rFonts w:ascii="Arial" w:hAnsi="Arial"/>
                <w:sz w:val="12"/>
              </w:rPr>
              <w:t>اه بقبل</w:t>
            </w:r>
          </w:p>
        </w:tc>
        <w:tc>
          <w:tcPr>
            <w:tcW w:w="3096" w:type="dxa"/>
          </w:tcPr>
          <w:p w14:paraId="5549667D" w14:textId="77777777" w:rsidR="002D7DFF" w:rsidRDefault="00000000">
            <w:pPr>
              <w:spacing w:after="0" w:line="240" w:lineRule="auto"/>
              <w:jc w:val="right"/>
            </w:pPr>
            <w:r>
              <w:rPr>
                <w:rFonts w:ascii="Arial" w:hAnsi="Arial"/>
                <w:sz w:val="12"/>
              </w:rPr>
              <w:t>CODE-PARTICIPATION</w:t>
            </w:r>
          </w:p>
        </w:tc>
        <w:tc>
          <w:tcPr>
            <w:tcW w:w="3240" w:type="dxa"/>
          </w:tcPr>
          <w:p w14:paraId="7BEDB3BB" w14:textId="77777777" w:rsidR="002D7DFF" w:rsidRDefault="00000000">
            <w:pPr>
              <w:spacing w:after="0" w:line="240" w:lineRule="auto"/>
              <w:jc w:val="right"/>
            </w:pPr>
            <w:r>
              <w:rPr>
                <w:rFonts w:ascii="Arial" w:hAnsi="Arial"/>
                <w:sz w:val="12"/>
              </w:rPr>
              <w:t>Participation and belonging</w:t>
            </w:r>
          </w:p>
        </w:tc>
      </w:tr>
      <w:tr w:rsidR="002D7DFF" w14:paraId="7E02CA36" w14:textId="77777777">
        <w:trPr>
          <w:jc w:val="center"/>
        </w:trPr>
        <w:tc>
          <w:tcPr>
            <w:tcW w:w="1512" w:type="dxa"/>
          </w:tcPr>
          <w:p w14:paraId="6632FA38" w14:textId="77777777" w:rsidR="002D7DFF" w:rsidRDefault="00000000">
            <w:pPr>
              <w:spacing w:after="0" w:line="240" w:lineRule="auto"/>
            </w:pPr>
            <w:r>
              <w:rPr>
                <w:rFonts w:ascii="Arial" w:hAnsi="Arial"/>
                <w:sz w:val="12"/>
              </w:rPr>
              <w:t>P03-C338</w:t>
            </w:r>
          </w:p>
        </w:tc>
        <w:tc>
          <w:tcPr>
            <w:tcW w:w="7560" w:type="dxa"/>
          </w:tcPr>
          <w:p w14:paraId="4CB61833" w14:textId="77777777" w:rsidR="002D7DFF" w:rsidRDefault="00000000">
            <w:pPr>
              <w:spacing w:after="0" w:line="240" w:lineRule="auto"/>
              <w:jc w:val="right"/>
            </w:pPr>
            <w:r>
              <w:rPr>
                <w:rFonts w:ascii="Arial" w:hAnsi="Arial"/>
                <w:sz w:val="12"/>
              </w:rPr>
              <w:t>اها طيب</w:t>
            </w:r>
          </w:p>
        </w:tc>
        <w:tc>
          <w:tcPr>
            <w:tcW w:w="3096" w:type="dxa"/>
          </w:tcPr>
          <w:p w14:paraId="00CB3EEA" w14:textId="77777777" w:rsidR="002D7DFF" w:rsidRDefault="00000000">
            <w:pPr>
              <w:spacing w:after="0" w:line="240" w:lineRule="auto"/>
              <w:jc w:val="right"/>
            </w:pPr>
            <w:r>
              <w:rPr>
                <w:rFonts w:ascii="Arial" w:hAnsi="Arial"/>
                <w:sz w:val="12"/>
              </w:rPr>
              <w:t>CODE-PARTICIPATION</w:t>
            </w:r>
          </w:p>
        </w:tc>
        <w:tc>
          <w:tcPr>
            <w:tcW w:w="3240" w:type="dxa"/>
          </w:tcPr>
          <w:p w14:paraId="10393715" w14:textId="77777777" w:rsidR="002D7DFF" w:rsidRDefault="00000000">
            <w:pPr>
              <w:spacing w:after="0" w:line="240" w:lineRule="auto"/>
              <w:jc w:val="right"/>
            </w:pPr>
            <w:r>
              <w:rPr>
                <w:rFonts w:ascii="Arial" w:hAnsi="Arial"/>
                <w:sz w:val="12"/>
              </w:rPr>
              <w:t>Participation and belonging</w:t>
            </w:r>
          </w:p>
        </w:tc>
      </w:tr>
      <w:tr w:rsidR="002D7DFF" w14:paraId="0574F199" w14:textId="77777777">
        <w:trPr>
          <w:jc w:val="center"/>
        </w:trPr>
        <w:tc>
          <w:tcPr>
            <w:tcW w:w="1512" w:type="dxa"/>
          </w:tcPr>
          <w:p w14:paraId="4C147E0D" w14:textId="77777777" w:rsidR="002D7DFF" w:rsidRDefault="00000000">
            <w:pPr>
              <w:spacing w:after="0" w:line="240" w:lineRule="auto"/>
            </w:pPr>
            <w:r>
              <w:rPr>
                <w:rFonts w:ascii="Arial" w:hAnsi="Arial"/>
                <w:sz w:val="12"/>
              </w:rPr>
              <w:t>P03-C339</w:t>
            </w:r>
          </w:p>
        </w:tc>
        <w:tc>
          <w:tcPr>
            <w:tcW w:w="7560" w:type="dxa"/>
          </w:tcPr>
          <w:p w14:paraId="4934A7B1" w14:textId="77777777" w:rsidR="002D7DFF" w:rsidRDefault="00000000">
            <w:pPr>
              <w:spacing w:after="0" w:line="240" w:lineRule="auto"/>
              <w:jc w:val="right"/>
            </w:pPr>
            <w:r>
              <w:rPr>
                <w:rFonts w:ascii="Arial" w:hAnsi="Arial"/>
                <w:sz w:val="12"/>
              </w:rPr>
              <w:t>عنده خبره اكثر مني المعنى</w:t>
            </w:r>
          </w:p>
        </w:tc>
        <w:tc>
          <w:tcPr>
            <w:tcW w:w="3096" w:type="dxa"/>
          </w:tcPr>
          <w:p w14:paraId="04120B85" w14:textId="77777777" w:rsidR="002D7DFF" w:rsidRDefault="00000000">
            <w:pPr>
              <w:spacing w:after="0" w:line="240" w:lineRule="auto"/>
              <w:jc w:val="right"/>
            </w:pPr>
            <w:r>
              <w:rPr>
                <w:rFonts w:ascii="Arial" w:hAnsi="Arial"/>
                <w:sz w:val="12"/>
              </w:rPr>
              <w:t>CODE-SKILL</w:t>
            </w:r>
          </w:p>
        </w:tc>
        <w:tc>
          <w:tcPr>
            <w:tcW w:w="3240" w:type="dxa"/>
          </w:tcPr>
          <w:p w14:paraId="4350951A" w14:textId="77777777" w:rsidR="002D7DFF" w:rsidRDefault="00000000">
            <w:pPr>
              <w:spacing w:after="0" w:line="240" w:lineRule="auto"/>
              <w:jc w:val="right"/>
            </w:pPr>
            <w:r>
              <w:rPr>
                <w:rFonts w:ascii="Arial" w:hAnsi="Arial"/>
                <w:sz w:val="12"/>
              </w:rPr>
              <w:t>Skill and experience</w:t>
            </w:r>
          </w:p>
        </w:tc>
      </w:tr>
      <w:tr w:rsidR="002D7DFF" w14:paraId="0E2993FB" w14:textId="77777777">
        <w:trPr>
          <w:jc w:val="center"/>
        </w:trPr>
        <w:tc>
          <w:tcPr>
            <w:tcW w:w="1512" w:type="dxa"/>
          </w:tcPr>
          <w:p w14:paraId="72652450" w14:textId="77777777" w:rsidR="002D7DFF" w:rsidRDefault="00000000">
            <w:pPr>
              <w:spacing w:after="0" w:line="240" w:lineRule="auto"/>
            </w:pPr>
            <w:r>
              <w:rPr>
                <w:rFonts w:ascii="Arial" w:hAnsi="Arial"/>
                <w:sz w:val="12"/>
              </w:rPr>
              <w:t>P03-C340</w:t>
            </w:r>
          </w:p>
        </w:tc>
        <w:tc>
          <w:tcPr>
            <w:tcW w:w="7560" w:type="dxa"/>
          </w:tcPr>
          <w:p w14:paraId="2D2F17EF" w14:textId="77777777" w:rsidR="002D7DFF" w:rsidRDefault="00000000">
            <w:pPr>
              <w:spacing w:after="0" w:line="240" w:lineRule="auto"/>
              <w:jc w:val="right"/>
            </w:pPr>
            <w:r>
              <w:rPr>
                <w:rFonts w:ascii="Arial" w:hAnsi="Arial"/>
                <w:sz w:val="12"/>
              </w:rPr>
              <w:t>اها</w:t>
            </w:r>
          </w:p>
        </w:tc>
        <w:tc>
          <w:tcPr>
            <w:tcW w:w="3096" w:type="dxa"/>
          </w:tcPr>
          <w:p w14:paraId="02B603DE" w14:textId="77777777" w:rsidR="002D7DFF" w:rsidRDefault="00000000">
            <w:pPr>
              <w:spacing w:after="0" w:line="240" w:lineRule="auto"/>
              <w:jc w:val="right"/>
            </w:pPr>
            <w:r>
              <w:rPr>
                <w:rFonts w:ascii="Arial" w:hAnsi="Arial"/>
                <w:sz w:val="12"/>
              </w:rPr>
              <w:t>CODE-PARTICIPATION</w:t>
            </w:r>
          </w:p>
        </w:tc>
        <w:tc>
          <w:tcPr>
            <w:tcW w:w="3240" w:type="dxa"/>
          </w:tcPr>
          <w:p w14:paraId="1BBF1F89" w14:textId="77777777" w:rsidR="002D7DFF" w:rsidRDefault="00000000">
            <w:pPr>
              <w:spacing w:after="0" w:line="240" w:lineRule="auto"/>
              <w:jc w:val="right"/>
            </w:pPr>
            <w:r>
              <w:rPr>
                <w:rFonts w:ascii="Arial" w:hAnsi="Arial"/>
                <w:sz w:val="12"/>
              </w:rPr>
              <w:t>Participation and belonging</w:t>
            </w:r>
          </w:p>
        </w:tc>
      </w:tr>
      <w:tr w:rsidR="002D7DFF" w14:paraId="1397DE22" w14:textId="77777777">
        <w:trPr>
          <w:jc w:val="center"/>
        </w:trPr>
        <w:tc>
          <w:tcPr>
            <w:tcW w:w="1512" w:type="dxa"/>
          </w:tcPr>
          <w:p w14:paraId="6C1EBA0E" w14:textId="77777777" w:rsidR="002D7DFF" w:rsidRDefault="00000000">
            <w:pPr>
              <w:spacing w:after="0" w:line="240" w:lineRule="auto"/>
            </w:pPr>
            <w:r>
              <w:rPr>
                <w:rFonts w:ascii="Arial" w:hAnsi="Arial"/>
                <w:sz w:val="12"/>
              </w:rPr>
              <w:t>P03-C341</w:t>
            </w:r>
          </w:p>
        </w:tc>
        <w:tc>
          <w:tcPr>
            <w:tcW w:w="7560" w:type="dxa"/>
          </w:tcPr>
          <w:p w14:paraId="71D49BED" w14:textId="77777777" w:rsidR="002D7DFF" w:rsidRDefault="00000000">
            <w:pPr>
              <w:spacing w:after="0" w:line="240" w:lineRule="auto"/>
              <w:jc w:val="right"/>
            </w:pPr>
            <w:r>
              <w:rPr>
                <w:rFonts w:ascii="Arial" w:hAnsi="Arial"/>
                <w:sz w:val="12"/>
              </w:rPr>
              <w:t>ايوه هذا القصد يعني</w:t>
            </w:r>
          </w:p>
        </w:tc>
        <w:tc>
          <w:tcPr>
            <w:tcW w:w="3096" w:type="dxa"/>
          </w:tcPr>
          <w:p w14:paraId="046EC238" w14:textId="77777777" w:rsidR="002D7DFF" w:rsidRDefault="00000000">
            <w:pPr>
              <w:spacing w:after="0" w:line="240" w:lineRule="auto"/>
              <w:jc w:val="right"/>
            </w:pPr>
            <w:r>
              <w:rPr>
                <w:rFonts w:ascii="Arial" w:hAnsi="Arial"/>
                <w:sz w:val="12"/>
              </w:rPr>
              <w:t>CODE-REFLEX</w:t>
            </w:r>
          </w:p>
        </w:tc>
        <w:tc>
          <w:tcPr>
            <w:tcW w:w="3240" w:type="dxa"/>
          </w:tcPr>
          <w:p w14:paraId="281DA035" w14:textId="77777777" w:rsidR="002D7DFF" w:rsidRDefault="00000000">
            <w:pPr>
              <w:spacing w:after="0" w:line="240" w:lineRule="auto"/>
              <w:jc w:val="right"/>
            </w:pPr>
            <w:r>
              <w:rPr>
                <w:rFonts w:ascii="Arial" w:hAnsi="Arial"/>
                <w:sz w:val="12"/>
              </w:rPr>
              <w:t>Procedural context; not a substantive research theme</w:t>
            </w:r>
          </w:p>
        </w:tc>
      </w:tr>
      <w:tr w:rsidR="002D7DFF" w14:paraId="06DB036A" w14:textId="77777777">
        <w:trPr>
          <w:jc w:val="center"/>
        </w:trPr>
        <w:tc>
          <w:tcPr>
            <w:tcW w:w="1512" w:type="dxa"/>
          </w:tcPr>
          <w:p w14:paraId="44317FC4" w14:textId="77777777" w:rsidR="002D7DFF" w:rsidRDefault="00000000">
            <w:pPr>
              <w:spacing w:after="0" w:line="240" w:lineRule="auto"/>
            </w:pPr>
            <w:r>
              <w:rPr>
                <w:rFonts w:ascii="Arial" w:hAnsi="Arial"/>
                <w:sz w:val="12"/>
              </w:rPr>
              <w:t>P03-C342</w:t>
            </w:r>
          </w:p>
        </w:tc>
        <w:tc>
          <w:tcPr>
            <w:tcW w:w="7560" w:type="dxa"/>
          </w:tcPr>
          <w:p w14:paraId="39FF4BA2" w14:textId="77777777" w:rsidR="002D7DFF" w:rsidRDefault="00000000">
            <w:pPr>
              <w:spacing w:after="0" w:line="240" w:lineRule="auto"/>
              <w:jc w:val="right"/>
            </w:pPr>
            <w:r>
              <w:rPr>
                <w:rFonts w:ascii="Arial" w:hAnsi="Arial"/>
                <w:sz w:val="12"/>
              </w:rPr>
              <w:t>طيب اي هل بمر عليك اوقات بتحس فيها بقلق او ضيق لانك انت مش قادر تنتج مثل اول بسبب العمر يعني انت لما جيت مثلا كان عمرك 35 وقبلها كان ما شاء الله بالعشرينات كنت تشتغل وتقول لي ما شاء الله كمبيوتر وامن وسكرتيريا</w:t>
            </w:r>
          </w:p>
        </w:tc>
        <w:tc>
          <w:tcPr>
            <w:tcW w:w="3096" w:type="dxa"/>
          </w:tcPr>
          <w:p w14:paraId="12055FFE" w14:textId="77777777" w:rsidR="002D7DFF" w:rsidRDefault="00000000">
            <w:pPr>
              <w:spacing w:after="0" w:line="240" w:lineRule="auto"/>
              <w:jc w:val="right"/>
            </w:pPr>
            <w:r>
              <w:rPr>
                <w:rFonts w:ascii="Arial" w:hAnsi="Arial"/>
                <w:sz w:val="12"/>
              </w:rPr>
              <w:t>CODE-HEALTH</w:t>
            </w:r>
          </w:p>
        </w:tc>
        <w:tc>
          <w:tcPr>
            <w:tcW w:w="3240" w:type="dxa"/>
          </w:tcPr>
          <w:p w14:paraId="73405A74" w14:textId="77777777" w:rsidR="002D7DFF" w:rsidRDefault="00000000">
            <w:pPr>
              <w:spacing w:after="0" w:line="240" w:lineRule="auto"/>
              <w:jc w:val="right"/>
            </w:pPr>
            <w:r>
              <w:rPr>
                <w:rFonts w:ascii="Arial" w:hAnsi="Arial"/>
                <w:sz w:val="12"/>
              </w:rPr>
              <w:t>Health and wellbeing</w:t>
            </w:r>
          </w:p>
        </w:tc>
      </w:tr>
      <w:tr w:rsidR="002D7DFF" w14:paraId="61483C7D" w14:textId="77777777">
        <w:trPr>
          <w:jc w:val="center"/>
        </w:trPr>
        <w:tc>
          <w:tcPr>
            <w:tcW w:w="1512" w:type="dxa"/>
          </w:tcPr>
          <w:p w14:paraId="1B1EA2F2" w14:textId="77777777" w:rsidR="002D7DFF" w:rsidRDefault="00000000">
            <w:pPr>
              <w:spacing w:after="0" w:line="240" w:lineRule="auto"/>
            </w:pPr>
            <w:r>
              <w:rPr>
                <w:rFonts w:ascii="Arial" w:hAnsi="Arial"/>
                <w:sz w:val="12"/>
              </w:rPr>
              <w:t>P03-C343</w:t>
            </w:r>
          </w:p>
        </w:tc>
        <w:tc>
          <w:tcPr>
            <w:tcW w:w="7560" w:type="dxa"/>
          </w:tcPr>
          <w:p w14:paraId="015DE28D" w14:textId="77777777" w:rsidR="002D7DFF" w:rsidRDefault="00000000">
            <w:pPr>
              <w:spacing w:after="0" w:line="240" w:lineRule="auto"/>
              <w:jc w:val="right"/>
            </w:pPr>
            <w:r>
              <w:rPr>
                <w:rFonts w:ascii="Arial" w:hAnsi="Arial"/>
                <w:sz w:val="12"/>
              </w:rPr>
              <w:t>اه حاليا العمر ما اكيد اكيد ما دام العمر بتقدم اكيد بده</w:t>
            </w:r>
          </w:p>
        </w:tc>
        <w:tc>
          <w:tcPr>
            <w:tcW w:w="3096" w:type="dxa"/>
          </w:tcPr>
          <w:p w14:paraId="09C8FD63" w14:textId="77777777" w:rsidR="002D7DFF" w:rsidRDefault="00000000">
            <w:pPr>
              <w:spacing w:after="0" w:line="240" w:lineRule="auto"/>
              <w:jc w:val="right"/>
            </w:pPr>
            <w:r>
              <w:rPr>
                <w:rFonts w:ascii="Arial" w:hAnsi="Arial"/>
                <w:sz w:val="12"/>
              </w:rPr>
              <w:t>CODE-HEALTH</w:t>
            </w:r>
          </w:p>
        </w:tc>
        <w:tc>
          <w:tcPr>
            <w:tcW w:w="3240" w:type="dxa"/>
          </w:tcPr>
          <w:p w14:paraId="7EAD8159" w14:textId="77777777" w:rsidR="002D7DFF" w:rsidRDefault="00000000">
            <w:pPr>
              <w:spacing w:after="0" w:line="240" w:lineRule="auto"/>
              <w:jc w:val="right"/>
            </w:pPr>
            <w:r>
              <w:rPr>
                <w:rFonts w:ascii="Arial" w:hAnsi="Arial"/>
                <w:sz w:val="12"/>
              </w:rPr>
              <w:t>Health and wellbeing</w:t>
            </w:r>
          </w:p>
        </w:tc>
      </w:tr>
      <w:tr w:rsidR="002D7DFF" w14:paraId="18D7C55D" w14:textId="77777777">
        <w:trPr>
          <w:jc w:val="center"/>
        </w:trPr>
        <w:tc>
          <w:tcPr>
            <w:tcW w:w="1512" w:type="dxa"/>
          </w:tcPr>
          <w:p w14:paraId="2B45611A" w14:textId="77777777" w:rsidR="002D7DFF" w:rsidRDefault="00000000">
            <w:pPr>
              <w:spacing w:after="0" w:line="240" w:lineRule="auto"/>
            </w:pPr>
            <w:r>
              <w:rPr>
                <w:rFonts w:ascii="Arial" w:hAnsi="Arial"/>
                <w:sz w:val="12"/>
              </w:rPr>
              <w:t>P03-C344</w:t>
            </w:r>
          </w:p>
        </w:tc>
        <w:tc>
          <w:tcPr>
            <w:tcW w:w="7560" w:type="dxa"/>
          </w:tcPr>
          <w:p w14:paraId="1FAAE62F" w14:textId="77777777" w:rsidR="002D7DFF" w:rsidRDefault="00000000">
            <w:pPr>
              <w:spacing w:after="0" w:line="240" w:lineRule="auto"/>
              <w:jc w:val="right"/>
            </w:pPr>
            <w:r>
              <w:rPr>
                <w:rFonts w:ascii="Arial" w:hAnsi="Arial"/>
                <w:sz w:val="12"/>
              </w:rPr>
              <w:t>شو بتحس احكي لي شو</w:t>
            </w:r>
          </w:p>
        </w:tc>
        <w:tc>
          <w:tcPr>
            <w:tcW w:w="3096" w:type="dxa"/>
          </w:tcPr>
          <w:p w14:paraId="7A4D5457" w14:textId="77777777" w:rsidR="002D7DFF" w:rsidRDefault="00000000">
            <w:pPr>
              <w:spacing w:after="0" w:line="240" w:lineRule="auto"/>
              <w:jc w:val="right"/>
            </w:pPr>
            <w:r>
              <w:rPr>
                <w:rFonts w:ascii="Arial" w:hAnsi="Arial"/>
                <w:sz w:val="12"/>
              </w:rPr>
              <w:t>CODE-PROC</w:t>
            </w:r>
          </w:p>
        </w:tc>
        <w:tc>
          <w:tcPr>
            <w:tcW w:w="3240" w:type="dxa"/>
          </w:tcPr>
          <w:p w14:paraId="03A98173" w14:textId="77777777" w:rsidR="002D7DFF" w:rsidRDefault="00000000">
            <w:pPr>
              <w:spacing w:after="0" w:line="240" w:lineRule="auto"/>
              <w:jc w:val="right"/>
            </w:pPr>
            <w:r>
              <w:rPr>
                <w:rFonts w:ascii="Arial" w:hAnsi="Arial"/>
                <w:sz w:val="12"/>
              </w:rPr>
              <w:t>Procedural context; not a substantive research theme</w:t>
            </w:r>
          </w:p>
        </w:tc>
      </w:tr>
      <w:tr w:rsidR="002D7DFF" w14:paraId="2791BDCA" w14:textId="77777777">
        <w:trPr>
          <w:jc w:val="center"/>
        </w:trPr>
        <w:tc>
          <w:tcPr>
            <w:tcW w:w="1512" w:type="dxa"/>
          </w:tcPr>
          <w:p w14:paraId="28BB372F" w14:textId="77777777" w:rsidR="002D7DFF" w:rsidRDefault="00000000">
            <w:pPr>
              <w:spacing w:after="0" w:line="240" w:lineRule="auto"/>
            </w:pPr>
            <w:r>
              <w:rPr>
                <w:rFonts w:ascii="Arial" w:hAnsi="Arial"/>
                <w:sz w:val="12"/>
              </w:rPr>
              <w:t>P03-C345</w:t>
            </w:r>
          </w:p>
        </w:tc>
        <w:tc>
          <w:tcPr>
            <w:tcW w:w="7560" w:type="dxa"/>
          </w:tcPr>
          <w:p w14:paraId="3140DAF8" w14:textId="77777777" w:rsidR="002D7DFF" w:rsidRDefault="00000000">
            <w:pPr>
              <w:spacing w:after="0" w:line="240" w:lineRule="auto"/>
              <w:jc w:val="right"/>
            </w:pPr>
            <w:r>
              <w:rPr>
                <w:rFonts w:ascii="Arial" w:hAnsi="Arial"/>
                <w:sz w:val="12"/>
              </w:rPr>
              <w:t>يعني انه اني مثلا بعد فتره بجوز ما عاد اقدر اشيل ربط خبز بايدي</w:t>
            </w:r>
          </w:p>
        </w:tc>
        <w:tc>
          <w:tcPr>
            <w:tcW w:w="3096" w:type="dxa"/>
          </w:tcPr>
          <w:p w14:paraId="201D2E38" w14:textId="77777777" w:rsidR="002D7DFF" w:rsidRDefault="00000000">
            <w:pPr>
              <w:spacing w:after="0" w:line="240" w:lineRule="auto"/>
              <w:jc w:val="right"/>
            </w:pPr>
            <w:r>
              <w:rPr>
                <w:rFonts w:ascii="Arial" w:hAnsi="Arial"/>
                <w:sz w:val="12"/>
              </w:rPr>
              <w:t>CODE-HEALTH</w:t>
            </w:r>
          </w:p>
        </w:tc>
        <w:tc>
          <w:tcPr>
            <w:tcW w:w="3240" w:type="dxa"/>
          </w:tcPr>
          <w:p w14:paraId="1A82D0D2" w14:textId="77777777" w:rsidR="002D7DFF" w:rsidRDefault="00000000">
            <w:pPr>
              <w:spacing w:after="0" w:line="240" w:lineRule="auto"/>
              <w:jc w:val="right"/>
            </w:pPr>
            <w:r>
              <w:rPr>
                <w:rFonts w:ascii="Arial" w:hAnsi="Arial"/>
                <w:sz w:val="12"/>
              </w:rPr>
              <w:t>Health and wellbeing</w:t>
            </w:r>
          </w:p>
        </w:tc>
      </w:tr>
      <w:tr w:rsidR="002D7DFF" w14:paraId="0B2BC7EF" w14:textId="77777777">
        <w:trPr>
          <w:jc w:val="center"/>
        </w:trPr>
        <w:tc>
          <w:tcPr>
            <w:tcW w:w="1512" w:type="dxa"/>
          </w:tcPr>
          <w:p w14:paraId="1D2ABC63" w14:textId="77777777" w:rsidR="002D7DFF" w:rsidRDefault="00000000">
            <w:pPr>
              <w:spacing w:after="0" w:line="240" w:lineRule="auto"/>
            </w:pPr>
            <w:r>
              <w:rPr>
                <w:rFonts w:ascii="Arial" w:hAnsi="Arial"/>
                <w:sz w:val="12"/>
              </w:rPr>
              <w:t>P03-C346</w:t>
            </w:r>
          </w:p>
        </w:tc>
        <w:tc>
          <w:tcPr>
            <w:tcW w:w="7560" w:type="dxa"/>
          </w:tcPr>
          <w:p w14:paraId="0B89D8D1" w14:textId="77777777" w:rsidR="002D7DFF" w:rsidRDefault="00000000">
            <w:pPr>
              <w:spacing w:after="0" w:line="240" w:lineRule="auto"/>
              <w:jc w:val="right"/>
            </w:pPr>
            <w:r>
              <w:rPr>
                <w:rFonts w:ascii="Arial" w:hAnsi="Arial"/>
                <w:sz w:val="12"/>
              </w:rPr>
              <w:t>هذا ممكن يعني الصحه النفسيه الصحه النفسيه والبدنيه لها دور</w:t>
            </w:r>
          </w:p>
        </w:tc>
        <w:tc>
          <w:tcPr>
            <w:tcW w:w="3096" w:type="dxa"/>
          </w:tcPr>
          <w:p w14:paraId="424F7BE7" w14:textId="77777777" w:rsidR="002D7DFF" w:rsidRDefault="00000000">
            <w:pPr>
              <w:spacing w:after="0" w:line="240" w:lineRule="auto"/>
              <w:jc w:val="right"/>
            </w:pPr>
            <w:r>
              <w:rPr>
                <w:rFonts w:ascii="Arial" w:hAnsi="Arial"/>
                <w:sz w:val="12"/>
              </w:rPr>
              <w:t>CODE-HEALTH</w:t>
            </w:r>
          </w:p>
        </w:tc>
        <w:tc>
          <w:tcPr>
            <w:tcW w:w="3240" w:type="dxa"/>
          </w:tcPr>
          <w:p w14:paraId="7E512CAC" w14:textId="77777777" w:rsidR="002D7DFF" w:rsidRDefault="00000000">
            <w:pPr>
              <w:spacing w:after="0" w:line="240" w:lineRule="auto"/>
              <w:jc w:val="right"/>
            </w:pPr>
            <w:r>
              <w:rPr>
                <w:rFonts w:ascii="Arial" w:hAnsi="Arial"/>
                <w:sz w:val="12"/>
              </w:rPr>
              <w:t>Health and well-being</w:t>
            </w:r>
          </w:p>
        </w:tc>
      </w:tr>
      <w:tr w:rsidR="002D7DFF" w14:paraId="2E0F94C3" w14:textId="77777777">
        <w:trPr>
          <w:jc w:val="center"/>
        </w:trPr>
        <w:tc>
          <w:tcPr>
            <w:tcW w:w="1512" w:type="dxa"/>
          </w:tcPr>
          <w:p w14:paraId="29A1E2A2" w14:textId="77777777" w:rsidR="002D7DFF" w:rsidRDefault="00000000">
            <w:pPr>
              <w:spacing w:after="0" w:line="240" w:lineRule="auto"/>
            </w:pPr>
            <w:r>
              <w:rPr>
                <w:rFonts w:ascii="Arial" w:hAnsi="Arial"/>
                <w:sz w:val="12"/>
              </w:rPr>
              <w:t>P03-C347</w:t>
            </w:r>
          </w:p>
        </w:tc>
        <w:tc>
          <w:tcPr>
            <w:tcW w:w="7560" w:type="dxa"/>
          </w:tcPr>
          <w:p w14:paraId="42802D47" w14:textId="77777777" w:rsidR="002D7DFF" w:rsidRDefault="00000000">
            <w:pPr>
              <w:spacing w:after="0" w:line="240" w:lineRule="auto"/>
              <w:jc w:val="right"/>
            </w:pPr>
            <w:r>
              <w:rPr>
                <w:rFonts w:ascii="Arial" w:hAnsi="Arial"/>
                <w:sz w:val="12"/>
              </w:rPr>
              <w:t>شو بتحس بقلق بضيق شو بتحس</w:t>
            </w:r>
          </w:p>
        </w:tc>
        <w:tc>
          <w:tcPr>
            <w:tcW w:w="3096" w:type="dxa"/>
          </w:tcPr>
          <w:p w14:paraId="4A55E11F" w14:textId="77777777" w:rsidR="002D7DFF" w:rsidRDefault="00000000">
            <w:pPr>
              <w:spacing w:after="0" w:line="240" w:lineRule="auto"/>
              <w:jc w:val="right"/>
            </w:pPr>
            <w:r>
              <w:rPr>
                <w:rFonts w:ascii="Arial" w:hAnsi="Arial"/>
                <w:sz w:val="12"/>
              </w:rPr>
              <w:t>CODE-HEALTH</w:t>
            </w:r>
          </w:p>
        </w:tc>
        <w:tc>
          <w:tcPr>
            <w:tcW w:w="3240" w:type="dxa"/>
          </w:tcPr>
          <w:p w14:paraId="5BAA446B" w14:textId="77777777" w:rsidR="002D7DFF" w:rsidRDefault="00000000">
            <w:pPr>
              <w:spacing w:after="0" w:line="240" w:lineRule="auto"/>
              <w:jc w:val="right"/>
            </w:pPr>
            <w:r>
              <w:rPr>
                <w:rFonts w:ascii="Arial" w:hAnsi="Arial"/>
                <w:sz w:val="12"/>
              </w:rPr>
              <w:t>Health and well-being</w:t>
            </w:r>
          </w:p>
        </w:tc>
      </w:tr>
      <w:tr w:rsidR="002D7DFF" w14:paraId="3FC957EE" w14:textId="77777777">
        <w:trPr>
          <w:jc w:val="center"/>
        </w:trPr>
        <w:tc>
          <w:tcPr>
            <w:tcW w:w="1512" w:type="dxa"/>
          </w:tcPr>
          <w:p w14:paraId="26CAD927" w14:textId="77777777" w:rsidR="002D7DFF" w:rsidRDefault="00000000">
            <w:pPr>
              <w:spacing w:after="0" w:line="240" w:lineRule="auto"/>
            </w:pPr>
            <w:r>
              <w:rPr>
                <w:rFonts w:ascii="Arial" w:hAnsi="Arial"/>
                <w:sz w:val="12"/>
              </w:rPr>
              <w:t>P03-C348</w:t>
            </w:r>
          </w:p>
        </w:tc>
        <w:tc>
          <w:tcPr>
            <w:tcW w:w="7560" w:type="dxa"/>
          </w:tcPr>
          <w:p w14:paraId="4EF97E9D" w14:textId="77777777" w:rsidR="002D7DFF" w:rsidRDefault="00000000">
            <w:pPr>
              <w:spacing w:after="0" w:line="240" w:lineRule="auto"/>
              <w:jc w:val="right"/>
            </w:pPr>
            <w:r>
              <w:rPr>
                <w:rFonts w:ascii="Arial" w:hAnsi="Arial"/>
                <w:sz w:val="12"/>
              </w:rPr>
              <w:t>انه انا بكره شلون بدي اعيش؟</w:t>
            </w:r>
          </w:p>
        </w:tc>
        <w:tc>
          <w:tcPr>
            <w:tcW w:w="3096" w:type="dxa"/>
          </w:tcPr>
          <w:p w14:paraId="547B37E2" w14:textId="77777777" w:rsidR="002D7DFF" w:rsidRDefault="00000000">
            <w:pPr>
              <w:spacing w:after="0" w:line="240" w:lineRule="auto"/>
              <w:jc w:val="right"/>
            </w:pPr>
            <w:r>
              <w:rPr>
                <w:rFonts w:ascii="Arial" w:hAnsi="Arial"/>
                <w:sz w:val="12"/>
              </w:rPr>
              <w:t>CODE-LOSS</w:t>
            </w:r>
          </w:p>
        </w:tc>
        <w:tc>
          <w:tcPr>
            <w:tcW w:w="3240" w:type="dxa"/>
          </w:tcPr>
          <w:p w14:paraId="161BB3B1" w14:textId="77777777" w:rsidR="002D7DFF" w:rsidRDefault="00000000">
            <w:pPr>
              <w:spacing w:after="0" w:line="240" w:lineRule="auto"/>
              <w:jc w:val="right"/>
            </w:pPr>
            <w:r>
              <w:rPr>
                <w:rFonts w:ascii="Arial" w:hAnsi="Arial"/>
                <w:sz w:val="12"/>
              </w:rPr>
              <w:t>Loss and displacement</w:t>
            </w:r>
          </w:p>
        </w:tc>
      </w:tr>
      <w:tr w:rsidR="002D7DFF" w14:paraId="27EFD354" w14:textId="77777777">
        <w:trPr>
          <w:jc w:val="center"/>
        </w:trPr>
        <w:tc>
          <w:tcPr>
            <w:tcW w:w="1512" w:type="dxa"/>
          </w:tcPr>
          <w:p w14:paraId="2A3F1C01" w14:textId="77777777" w:rsidR="002D7DFF" w:rsidRDefault="00000000">
            <w:pPr>
              <w:spacing w:after="0" w:line="240" w:lineRule="auto"/>
            </w:pPr>
            <w:r>
              <w:rPr>
                <w:rFonts w:ascii="Arial" w:hAnsi="Arial"/>
                <w:sz w:val="12"/>
              </w:rPr>
              <w:t>P03-C349</w:t>
            </w:r>
          </w:p>
        </w:tc>
        <w:tc>
          <w:tcPr>
            <w:tcW w:w="7560" w:type="dxa"/>
          </w:tcPr>
          <w:p w14:paraId="52222456" w14:textId="77777777" w:rsidR="002D7DFF" w:rsidRDefault="00000000">
            <w:pPr>
              <w:spacing w:after="0" w:line="240" w:lineRule="auto"/>
              <w:jc w:val="right"/>
            </w:pPr>
            <w:r>
              <w:rPr>
                <w:rFonts w:ascii="Arial" w:hAnsi="Arial"/>
                <w:sz w:val="12"/>
              </w:rPr>
              <w:t>اها لانك مش قادر تنتج مثل الاول</w:t>
            </w:r>
          </w:p>
        </w:tc>
        <w:tc>
          <w:tcPr>
            <w:tcW w:w="3096" w:type="dxa"/>
          </w:tcPr>
          <w:p w14:paraId="02D8C625" w14:textId="77777777" w:rsidR="002D7DFF" w:rsidRDefault="00000000">
            <w:pPr>
              <w:spacing w:after="0" w:line="240" w:lineRule="auto"/>
              <w:jc w:val="right"/>
            </w:pPr>
            <w:r>
              <w:rPr>
                <w:rFonts w:ascii="Arial" w:hAnsi="Arial"/>
                <w:sz w:val="12"/>
              </w:rPr>
              <w:t>CODE-PAST</w:t>
            </w:r>
          </w:p>
        </w:tc>
        <w:tc>
          <w:tcPr>
            <w:tcW w:w="3240" w:type="dxa"/>
          </w:tcPr>
          <w:p w14:paraId="5136372E" w14:textId="77777777" w:rsidR="002D7DFF" w:rsidRDefault="00000000">
            <w:pPr>
              <w:spacing w:after="0" w:line="240" w:lineRule="auto"/>
              <w:jc w:val="right"/>
            </w:pPr>
            <w:r>
              <w:rPr>
                <w:rFonts w:ascii="Arial" w:hAnsi="Arial"/>
                <w:sz w:val="12"/>
              </w:rPr>
              <w:t>Identity and prior work</w:t>
            </w:r>
          </w:p>
        </w:tc>
      </w:tr>
      <w:tr w:rsidR="002D7DFF" w14:paraId="09B076A4" w14:textId="77777777">
        <w:trPr>
          <w:jc w:val="center"/>
        </w:trPr>
        <w:tc>
          <w:tcPr>
            <w:tcW w:w="1512" w:type="dxa"/>
          </w:tcPr>
          <w:p w14:paraId="368B1269" w14:textId="77777777" w:rsidR="002D7DFF" w:rsidRDefault="00000000">
            <w:pPr>
              <w:spacing w:after="0" w:line="240" w:lineRule="auto"/>
            </w:pPr>
            <w:r>
              <w:rPr>
                <w:rFonts w:ascii="Arial" w:hAnsi="Arial"/>
                <w:sz w:val="12"/>
              </w:rPr>
              <w:t>P03-C350</w:t>
            </w:r>
          </w:p>
        </w:tc>
        <w:tc>
          <w:tcPr>
            <w:tcW w:w="7560" w:type="dxa"/>
          </w:tcPr>
          <w:p w14:paraId="104E1845" w14:textId="77777777" w:rsidR="002D7DFF" w:rsidRDefault="00000000">
            <w:pPr>
              <w:spacing w:after="0" w:line="240" w:lineRule="auto"/>
              <w:jc w:val="right"/>
            </w:pPr>
            <w:r>
              <w:rPr>
                <w:rFonts w:ascii="Arial" w:hAnsi="Arial"/>
                <w:sz w:val="12"/>
              </w:rPr>
              <w:t>اه اكيد هذا الحكي بس الحمد لله كمان برجع بعول على شيء ثاني يعني اولادي الحمد لله كبروا وكذا وهذا يعني بساعدوني</w:t>
            </w:r>
          </w:p>
        </w:tc>
        <w:tc>
          <w:tcPr>
            <w:tcW w:w="3096" w:type="dxa"/>
          </w:tcPr>
          <w:p w14:paraId="1F05C58B" w14:textId="77777777" w:rsidR="002D7DFF" w:rsidRDefault="00000000">
            <w:pPr>
              <w:spacing w:after="0" w:line="240" w:lineRule="auto"/>
              <w:jc w:val="right"/>
            </w:pPr>
            <w:r>
              <w:rPr>
                <w:rFonts w:ascii="Arial" w:hAnsi="Arial"/>
                <w:sz w:val="12"/>
              </w:rPr>
              <w:t>CODE-PROVIDE</w:t>
            </w:r>
          </w:p>
        </w:tc>
        <w:tc>
          <w:tcPr>
            <w:tcW w:w="3240" w:type="dxa"/>
          </w:tcPr>
          <w:p w14:paraId="3B781AFF" w14:textId="77777777" w:rsidR="002D7DFF" w:rsidRDefault="00000000">
            <w:pPr>
              <w:spacing w:after="0" w:line="240" w:lineRule="auto"/>
              <w:jc w:val="right"/>
            </w:pPr>
            <w:r>
              <w:rPr>
                <w:rFonts w:ascii="Arial" w:hAnsi="Arial"/>
                <w:sz w:val="12"/>
              </w:rPr>
              <w:t>Care and caregiving</w:t>
            </w:r>
          </w:p>
        </w:tc>
      </w:tr>
      <w:tr w:rsidR="002D7DFF" w14:paraId="6F6ACC79" w14:textId="77777777">
        <w:trPr>
          <w:jc w:val="center"/>
        </w:trPr>
        <w:tc>
          <w:tcPr>
            <w:tcW w:w="1512" w:type="dxa"/>
          </w:tcPr>
          <w:p w14:paraId="51C4286D" w14:textId="77777777" w:rsidR="002D7DFF" w:rsidRDefault="00000000">
            <w:pPr>
              <w:spacing w:after="0" w:line="240" w:lineRule="auto"/>
            </w:pPr>
            <w:r>
              <w:rPr>
                <w:rFonts w:ascii="Arial" w:hAnsi="Arial"/>
                <w:sz w:val="12"/>
              </w:rPr>
              <w:t>P03-C351</w:t>
            </w:r>
          </w:p>
        </w:tc>
        <w:tc>
          <w:tcPr>
            <w:tcW w:w="7560" w:type="dxa"/>
          </w:tcPr>
          <w:p w14:paraId="6D4FB5F0" w14:textId="77777777" w:rsidR="002D7DFF" w:rsidRDefault="00000000">
            <w:pPr>
              <w:spacing w:after="0" w:line="240" w:lineRule="auto"/>
              <w:jc w:val="right"/>
            </w:pPr>
            <w:r>
              <w:rPr>
                <w:rFonts w:ascii="Arial" w:hAnsi="Arial"/>
                <w:sz w:val="12"/>
              </w:rPr>
              <w:t>الامل بالاولاد</w:t>
            </w:r>
          </w:p>
        </w:tc>
        <w:tc>
          <w:tcPr>
            <w:tcW w:w="3096" w:type="dxa"/>
          </w:tcPr>
          <w:p w14:paraId="260397F3" w14:textId="77777777" w:rsidR="002D7DFF" w:rsidRDefault="00000000">
            <w:pPr>
              <w:spacing w:after="0" w:line="240" w:lineRule="auto"/>
              <w:jc w:val="right"/>
            </w:pPr>
            <w:r>
              <w:rPr>
                <w:rFonts w:ascii="Arial" w:hAnsi="Arial"/>
                <w:sz w:val="12"/>
              </w:rPr>
              <w:t>CODE-FUTURE</w:t>
            </w:r>
          </w:p>
        </w:tc>
        <w:tc>
          <w:tcPr>
            <w:tcW w:w="3240" w:type="dxa"/>
          </w:tcPr>
          <w:p w14:paraId="72E8FE25" w14:textId="77777777" w:rsidR="002D7DFF" w:rsidRDefault="00000000">
            <w:pPr>
              <w:spacing w:after="0" w:line="240" w:lineRule="auto"/>
              <w:jc w:val="right"/>
            </w:pPr>
            <w:r>
              <w:rPr>
                <w:rFonts w:ascii="Arial" w:hAnsi="Arial"/>
                <w:sz w:val="12"/>
              </w:rPr>
              <w:t>Future and hope</w:t>
            </w:r>
          </w:p>
        </w:tc>
      </w:tr>
      <w:tr w:rsidR="002D7DFF" w14:paraId="539F9732" w14:textId="77777777">
        <w:trPr>
          <w:jc w:val="center"/>
        </w:trPr>
        <w:tc>
          <w:tcPr>
            <w:tcW w:w="1512" w:type="dxa"/>
          </w:tcPr>
          <w:p w14:paraId="6F3321AF" w14:textId="77777777" w:rsidR="002D7DFF" w:rsidRDefault="00000000">
            <w:pPr>
              <w:spacing w:after="0" w:line="240" w:lineRule="auto"/>
            </w:pPr>
            <w:r>
              <w:rPr>
                <w:rFonts w:ascii="Arial" w:hAnsi="Arial"/>
                <w:sz w:val="12"/>
              </w:rPr>
              <w:t>P03-C352</w:t>
            </w:r>
          </w:p>
        </w:tc>
        <w:tc>
          <w:tcPr>
            <w:tcW w:w="7560" w:type="dxa"/>
          </w:tcPr>
          <w:p w14:paraId="17A02DCA" w14:textId="77777777" w:rsidR="002D7DFF" w:rsidRDefault="00000000">
            <w:pPr>
              <w:spacing w:after="0" w:line="240" w:lineRule="auto"/>
              <w:jc w:val="right"/>
            </w:pPr>
            <w:r>
              <w:rPr>
                <w:rFonts w:ascii="Arial" w:hAnsi="Arial"/>
                <w:sz w:val="12"/>
              </w:rPr>
              <w:t>يعني بالله بالاول بعدين بالاولاد طيب</w:t>
            </w:r>
          </w:p>
        </w:tc>
        <w:tc>
          <w:tcPr>
            <w:tcW w:w="3096" w:type="dxa"/>
          </w:tcPr>
          <w:p w14:paraId="7709518E" w14:textId="77777777" w:rsidR="002D7DFF" w:rsidRDefault="00000000">
            <w:pPr>
              <w:spacing w:after="0" w:line="240" w:lineRule="auto"/>
              <w:jc w:val="right"/>
            </w:pPr>
            <w:r>
              <w:rPr>
                <w:rFonts w:ascii="Arial" w:hAnsi="Arial"/>
                <w:sz w:val="12"/>
              </w:rPr>
              <w:t>CODE-FAITH</w:t>
            </w:r>
          </w:p>
        </w:tc>
        <w:tc>
          <w:tcPr>
            <w:tcW w:w="3240" w:type="dxa"/>
          </w:tcPr>
          <w:p w14:paraId="3B8AB71D" w14:textId="77777777" w:rsidR="002D7DFF" w:rsidRDefault="00000000">
            <w:pPr>
              <w:spacing w:after="0" w:line="240" w:lineRule="auto"/>
              <w:jc w:val="right"/>
            </w:pPr>
            <w:r>
              <w:rPr>
                <w:rFonts w:ascii="Arial" w:hAnsi="Arial"/>
                <w:sz w:val="12"/>
              </w:rPr>
              <w:t>Faith and coping</w:t>
            </w:r>
          </w:p>
        </w:tc>
      </w:tr>
      <w:tr w:rsidR="002D7DFF" w14:paraId="0C849A94" w14:textId="77777777">
        <w:trPr>
          <w:jc w:val="center"/>
        </w:trPr>
        <w:tc>
          <w:tcPr>
            <w:tcW w:w="1512" w:type="dxa"/>
          </w:tcPr>
          <w:p w14:paraId="2C7833D4" w14:textId="77777777" w:rsidR="002D7DFF" w:rsidRDefault="00000000">
            <w:pPr>
              <w:spacing w:after="0" w:line="240" w:lineRule="auto"/>
            </w:pPr>
            <w:r>
              <w:rPr>
                <w:rFonts w:ascii="Arial" w:hAnsi="Arial"/>
                <w:sz w:val="12"/>
              </w:rPr>
              <w:t>P03-C353</w:t>
            </w:r>
          </w:p>
        </w:tc>
        <w:tc>
          <w:tcPr>
            <w:tcW w:w="7560" w:type="dxa"/>
          </w:tcPr>
          <w:p w14:paraId="1A691D9D" w14:textId="77777777" w:rsidR="002D7DFF" w:rsidRDefault="00000000">
            <w:pPr>
              <w:spacing w:after="0" w:line="240" w:lineRule="auto"/>
              <w:jc w:val="right"/>
            </w:pPr>
            <w:r>
              <w:rPr>
                <w:rFonts w:ascii="Arial" w:hAnsi="Arial"/>
                <w:sz w:val="12"/>
              </w:rPr>
              <w:t>ا يعني سبحان الله عم بتوجهني للاسئله سؤال ورا سؤال ايه طيب هي اللحظات الصعبه اللي بتمر عليك انك انت حاس بضيق حاسس انك مش قادر مثل اول حاسبه بكره مش رح نقدر نشيل ربطه خبز</w:t>
            </w:r>
          </w:p>
        </w:tc>
        <w:tc>
          <w:tcPr>
            <w:tcW w:w="3096" w:type="dxa"/>
          </w:tcPr>
          <w:p w14:paraId="4DA1E275" w14:textId="77777777" w:rsidR="002D7DFF" w:rsidRDefault="00000000">
            <w:pPr>
              <w:spacing w:after="0" w:line="240" w:lineRule="auto"/>
              <w:jc w:val="right"/>
            </w:pPr>
            <w:r>
              <w:rPr>
                <w:rFonts w:ascii="Arial" w:hAnsi="Arial"/>
                <w:sz w:val="12"/>
              </w:rPr>
              <w:t>CODE-REFLEX</w:t>
            </w:r>
          </w:p>
        </w:tc>
        <w:tc>
          <w:tcPr>
            <w:tcW w:w="3240" w:type="dxa"/>
          </w:tcPr>
          <w:p w14:paraId="567974D9" w14:textId="77777777" w:rsidR="002D7DFF" w:rsidRDefault="00000000">
            <w:pPr>
              <w:spacing w:after="0" w:line="240" w:lineRule="auto"/>
              <w:jc w:val="right"/>
            </w:pPr>
            <w:r>
              <w:rPr>
                <w:rFonts w:ascii="Arial" w:hAnsi="Arial"/>
                <w:sz w:val="12"/>
              </w:rPr>
              <w:t>Procedural context; not a substantive research theme</w:t>
            </w:r>
          </w:p>
        </w:tc>
      </w:tr>
      <w:tr w:rsidR="002D7DFF" w14:paraId="78549D8A" w14:textId="77777777">
        <w:trPr>
          <w:jc w:val="center"/>
        </w:trPr>
        <w:tc>
          <w:tcPr>
            <w:tcW w:w="1512" w:type="dxa"/>
          </w:tcPr>
          <w:p w14:paraId="562AC8E6" w14:textId="77777777" w:rsidR="002D7DFF" w:rsidRDefault="00000000">
            <w:pPr>
              <w:spacing w:after="0" w:line="240" w:lineRule="auto"/>
            </w:pPr>
            <w:r>
              <w:rPr>
                <w:rFonts w:ascii="Arial" w:hAnsi="Arial"/>
                <w:sz w:val="12"/>
              </w:rPr>
              <w:t>P03-C354</w:t>
            </w:r>
          </w:p>
        </w:tc>
        <w:tc>
          <w:tcPr>
            <w:tcW w:w="7560" w:type="dxa"/>
          </w:tcPr>
          <w:p w14:paraId="426A150B" w14:textId="77777777" w:rsidR="002D7DFF" w:rsidRDefault="00000000">
            <w:pPr>
              <w:spacing w:after="0" w:line="240" w:lineRule="auto"/>
              <w:jc w:val="right"/>
            </w:pPr>
            <w:r>
              <w:rPr>
                <w:rFonts w:ascii="Arial" w:hAnsi="Arial"/>
                <w:sz w:val="12"/>
              </w:rPr>
              <w:t>شو اللي بيعطيك القوه بخليك انك انت عن جد لسه موجود والك قيمتك</w:t>
            </w:r>
          </w:p>
        </w:tc>
        <w:tc>
          <w:tcPr>
            <w:tcW w:w="3096" w:type="dxa"/>
          </w:tcPr>
          <w:p w14:paraId="7AB619A4" w14:textId="77777777" w:rsidR="002D7DFF" w:rsidRDefault="00000000">
            <w:pPr>
              <w:spacing w:after="0" w:line="240" w:lineRule="auto"/>
              <w:jc w:val="right"/>
            </w:pPr>
            <w:r>
              <w:rPr>
                <w:rFonts w:ascii="Arial" w:hAnsi="Arial"/>
                <w:sz w:val="12"/>
              </w:rPr>
              <w:t>CODE-AGENCY</w:t>
            </w:r>
          </w:p>
        </w:tc>
        <w:tc>
          <w:tcPr>
            <w:tcW w:w="3240" w:type="dxa"/>
          </w:tcPr>
          <w:p w14:paraId="37028FD5" w14:textId="77777777" w:rsidR="002D7DFF" w:rsidRDefault="00000000">
            <w:pPr>
              <w:spacing w:after="0" w:line="240" w:lineRule="auto"/>
              <w:jc w:val="right"/>
            </w:pPr>
            <w:r>
              <w:rPr>
                <w:rFonts w:ascii="Arial" w:hAnsi="Arial"/>
                <w:sz w:val="12"/>
              </w:rPr>
              <w:t>Agency and initiative</w:t>
            </w:r>
          </w:p>
        </w:tc>
      </w:tr>
      <w:tr w:rsidR="002D7DFF" w14:paraId="41873690" w14:textId="77777777">
        <w:trPr>
          <w:jc w:val="center"/>
        </w:trPr>
        <w:tc>
          <w:tcPr>
            <w:tcW w:w="1512" w:type="dxa"/>
          </w:tcPr>
          <w:p w14:paraId="612CBC0E" w14:textId="77777777" w:rsidR="002D7DFF" w:rsidRDefault="00000000">
            <w:pPr>
              <w:spacing w:after="0" w:line="240" w:lineRule="auto"/>
            </w:pPr>
            <w:r>
              <w:rPr>
                <w:rFonts w:ascii="Arial" w:hAnsi="Arial"/>
                <w:sz w:val="12"/>
              </w:rPr>
              <w:t>P03-C355</w:t>
            </w:r>
          </w:p>
        </w:tc>
        <w:tc>
          <w:tcPr>
            <w:tcW w:w="7560" w:type="dxa"/>
          </w:tcPr>
          <w:p w14:paraId="0C3747EB" w14:textId="77777777" w:rsidR="002D7DFF" w:rsidRDefault="00000000">
            <w:pPr>
              <w:spacing w:after="0" w:line="240" w:lineRule="auto"/>
              <w:jc w:val="right"/>
            </w:pPr>
            <w:r>
              <w:rPr>
                <w:rFonts w:ascii="Arial" w:hAnsi="Arial"/>
                <w:sz w:val="12"/>
              </w:rPr>
              <w:t>الاراده</w:t>
            </w:r>
          </w:p>
        </w:tc>
        <w:tc>
          <w:tcPr>
            <w:tcW w:w="3096" w:type="dxa"/>
          </w:tcPr>
          <w:p w14:paraId="3FCECC40" w14:textId="77777777" w:rsidR="002D7DFF" w:rsidRDefault="00000000">
            <w:pPr>
              <w:spacing w:after="0" w:line="240" w:lineRule="auto"/>
              <w:jc w:val="right"/>
            </w:pPr>
            <w:r>
              <w:rPr>
                <w:rFonts w:ascii="Arial" w:hAnsi="Arial"/>
                <w:sz w:val="12"/>
              </w:rPr>
              <w:t>CODE-AGENCY</w:t>
            </w:r>
          </w:p>
        </w:tc>
        <w:tc>
          <w:tcPr>
            <w:tcW w:w="3240" w:type="dxa"/>
          </w:tcPr>
          <w:p w14:paraId="7B7E90D5" w14:textId="77777777" w:rsidR="002D7DFF" w:rsidRDefault="00000000">
            <w:pPr>
              <w:spacing w:after="0" w:line="240" w:lineRule="auto"/>
              <w:jc w:val="right"/>
            </w:pPr>
            <w:r>
              <w:rPr>
                <w:rFonts w:ascii="Arial" w:hAnsi="Arial"/>
                <w:sz w:val="12"/>
              </w:rPr>
              <w:t>Agency and initiative</w:t>
            </w:r>
          </w:p>
        </w:tc>
      </w:tr>
      <w:tr w:rsidR="002D7DFF" w14:paraId="155EDB26" w14:textId="77777777">
        <w:trPr>
          <w:jc w:val="center"/>
        </w:trPr>
        <w:tc>
          <w:tcPr>
            <w:tcW w:w="1512" w:type="dxa"/>
          </w:tcPr>
          <w:p w14:paraId="7B44FD76" w14:textId="77777777" w:rsidR="002D7DFF" w:rsidRDefault="00000000">
            <w:pPr>
              <w:spacing w:after="0" w:line="240" w:lineRule="auto"/>
            </w:pPr>
            <w:r>
              <w:rPr>
                <w:rFonts w:ascii="Arial" w:hAnsi="Arial"/>
                <w:sz w:val="12"/>
              </w:rPr>
              <w:t>P03-C356</w:t>
            </w:r>
          </w:p>
        </w:tc>
        <w:tc>
          <w:tcPr>
            <w:tcW w:w="7560" w:type="dxa"/>
          </w:tcPr>
          <w:p w14:paraId="20BC9F31" w14:textId="77777777" w:rsidR="002D7DFF" w:rsidRDefault="00000000">
            <w:pPr>
              <w:spacing w:after="0" w:line="240" w:lineRule="auto"/>
              <w:jc w:val="right"/>
            </w:pPr>
            <w:r>
              <w:rPr>
                <w:rFonts w:ascii="Arial" w:hAnsi="Arial"/>
                <w:sz w:val="12"/>
              </w:rPr>
              <w:t>شو هي الاراده شو يعني الاراده</w:t>
            </w:r>
          </w:p>
        </w:tc>
        <w:tc>
          <w:tcPr>
            <w:tcW w:w="3096" w:type="dxa"/>
          </w:tcPr>
          <w:p w14:paraId="7F33D012" w14:textId="77777777" w:rsidR="002D7DFF" w:rsidRDefault="00000000">
            <w:pPr>
              <w:spacing w:after="0" w:line="240" w:lineRule="auto"/>
              <w:jc w:val="right"/>
            </w:pPr>
            <w:r>
              <w:rPr>
                <w:rFonts w:ascii="Arial" w:hAnsi="Arial"/>
                <w:sz w:val="12"/>
              </w:rPr>
              <w:t>CODE-AGENCY</w:t>
            </w:r>
          </w:p>
        </w:tc>
        <w:tc>
          <w:tcPr>
            <w:tcW w:w="3240" w:type="dxa"/>
          </w:tcPr>
          <w:p w14:paraId="01C2485D" w14:textId="77777777" w:rsidR="002D7DFF" w:rsidRDefault="00000000">
            <w:pPr>
              <w:spacing w:after="0" w:line="240" w:lineRule="auto"/>
              <w:jc w:val="right"/>
            </w:pPr>
            <w:r>
              <w:rPr>
                <w:rFonts w:ascii="Arial" w:hAnsi="Arial"/>
                <w:sz w:val="12"/>
              </w:rPr>
              <w:t>Agency and initiative</w:t>
            </w:r>
          </w:p>
        </w:tc>
      </w:tr>
      <w:tr w:rsidR="002D7DFF" w14:paraId="5720EC72" w14:textId="77777777">
        <w:trPr>
          <w:jc w:val="center"/>
        </w:trPr>
        <w:tc>
          <w:tcPr>
            <w:tcW w:w="1512" w:type="dxa"/>
          </w:tcPr>
          <w:p w14:paraId="7309FF98" w14:textId="77777777" w:rsidR="002D7DFF" w:rsidRDefault="00000000">
            <w:pPr>
              <w:spacing w:after="0" w:line="240" w:lineRule="auto"/>
            </w:pPr>
            <w:r>
              <w:rPr>
                <w:rFonts w:ascii="Arial" w:hAnsi="Arial"/>
                <w:sz w:val="12"/>
              </w:rPr>
              <w:t>P03-C357</w:t>
            </w:r>
          </w:p>
        </w:tc>
        <w:tc>
          <w:tcPr>
            <w:tcW w:w="7560" w:type="dxa"/>
          </w:tcPr>
          <w:p w14:paraId="619F634D" w14:textId="77777777" w:rsidR="002D7DFF" w:rsidRDefault="00000000">
            <w:pPr>
              <w:spacing w:after="0" w:line="240" w:lineRule="auto"/>
              <w:jc w:val="right"/>
            </w:pPr>
            <w:r>
              <w:rPr>
                <w:rFonts w:ascii="Arial" w:hAnsi="Arial"/>
                <w:sz w:val="12"/>
              </w:rPr>
              <w:t>قوه الاراده</w:t>
            </w:r>
          </w:p>
        </w:tc>
        <w:tc>
          <w:tcPr>
            <w:tcW w:w="3096" w:type="dxa"/>
          </w:tcPr>
          <w:p w14:paraId="3AB16F31" w14:textId="77777777" w:rsidR="002D7DFF" w:rsidRDefault="00000000">
            <w:pPr>
              <w:spacing w:after="0" w:line="240" w:lineRule="auto"/>
              <w:jc w:val="right"/>
            </w:pPr>
            <w:r>
              <w:rPr>
                <w:rFonts w:ascii="Arial" w:hAnsi="Arial"/>
                <w:sz w:val="12"/>
              </w:rPr>
              <w:t>CODE-AGENCY</w:t>
            </w:r>
          </w:p>
        </w:tc>
        <w:tc>
          <w:tcPr>
            <w:tcW w:w="3240" w:type="dxa"/>
          </w:tcPr>
          <w:p w14:paraId="44038C0F" w14:textId="77777777" w:rsidR="002D7DFF" w:rsidRDefault="00000000">
            <w:pPr>
              <w:spacing w:after="0" w:line="240" w:lineRule="auto"/>
              <w:jc w:val="right"/>
            </w:pPr>
            <w:r>
              <w:rPr>
                <w:rFonts w:ascii="Arial" w:hAnsi="Arial"/>
                <w:sz w:val="12"/>
              </w:rPr>
              <w:t>Agency and initiative</w:t>
            </w:r>
          </w:p>
        </w:tc>
      </w:tr>
      <w:tr w:rsidR="002D7DFF" w14:paraId="5E2A8B8D" w14:textId="77777777">
        <w:trPr>
          <w:jc w:val="center"/>
        </w:trPr>
        <w:tc>
          <w:tcPr>
            <w:tcW w:w="1512" w:type="dxa"/>
          </w:tcPr>
          <w:p w14:paraId="251BB8D1" w14:textId="77777777" w:rsidR="002D7DFF" w:rsidRDefault="00000000">
            <w:pPr>
              <w:spacing w:after="0" w:line="240" w:lineRule="auto"/>
            </w:pPr>
            <w:r>
              <w:rPr>
                <w:rFonts w:ascii="Arial" w:hAnsi="Arial"/>
                <w:sz w:val="12"/>
              </w:rPr>
              <w:t>P03-C358</w:t>
            </w:r>
          </w:p>
        </w:tc>
        <w:tc>
          <w:tcPr>
            <w:tcW w:w="7560" w:type="dxa"/>
          </w:tcPr>
          <w:p w14:paraId="338DF6E1" w14:textId="77777777" w:rsidR="002D7DFF" w:rsidRDefault="00000000">
            <w:pPr>
              <w:spacing w:after="0" w:line="240" w:lineRule="auto"/>
              <w:jc w:val="right"/>
            </w:pPr>
            <w:r>
              <w:rPr>
                <w:rFonts w:ascii="Arial" w:hAnsi="Arial"/>
                <w:sz w:val="12"/>
              </w:rPr>
              <w:t>اشرح لي اكثر</w:t>
            </w:r>
          </w:p>
        </w:tc>
        <w:tc>
          <w:tcPr>
            <w:tcW w:w="3096" w:type="dxa"/>
          </w:tcPr>
          <w:p w14:paraId="6844DE1E" w14:textId="77777777" w:rsidR="002D7DFF" w:rsidRDefault="00000000">
            <w:pPr>
              <w:spacing w:after="0" w:line="240" w:lineRule="auto"/>
              <w:jc w:val="right"/>
            </w:pPr>
            <w:r>
              <w:rPr>
                <w:rFonts w:ascii="Arial" w:hAnsi="Arial"/>
                <w:sz w:val="12"/>
              </w:rPr>
              <w:t>CODE-REFLEX</w:t>
            </w:r>
          </w:p>
        </w:tc>
        <w:tc>
          <w:tcPr>
            <w:tcW w:w="3240" w:type="dxa"/>
          </w:tcPr>
          <w:p w14:paraId="350A1092" w14:textId="77777777" w:rsidR="002D7DFF" w:rsidRDefault="00000000">
            <w:pPr>
              <w:spacing w:after="0" w:line="240" w:lineRule="auto"/>
              <w:jc w:val="right"/>
            </w:pPr>
            <w:r>
              <w:rPr>
                <w:rFonts w:ascii="Arial" w:hAnsi="Arial"/>
                <w:sz w:val="12"/>
              </w:rPr>
              <w:t>Procedural context; not a substantive research theme</w:t>
            </w:r>
          </w:p>
        </w:tc>
      </w:tr>
      <w:tr w:rsidR="002D7DFF" w14:paraId="5A421D76" w14:textId="77777777">
        <w:trPr>
          <w:jc w:val="center"/>
        </w:trPr>
        <w:tc>
          <w:tcPr>
            <w:tcW w:w="1512" w:type="dxa"/>
          </w:tcPr>
          <w:p w14:paraId="21388A40" w14:textId="77777777" w:rsidR="002D7DFF" w:rsidRDefault="00000000">
            <w:pPr>
              <w:spacing w:after="0" w:line="240" w:lineRule="auto"/>
            </w:pPr>
            <w:r>
              <w:rPr>
                <w:rFonts w:ascii="Arial" w:hAnsi="Arial"/>
                <w:sz w:val="12"/>
              </w:rPr>
              <w:t>P03-C359</w:t>
            </w:r>
          </w:p>
        </w:tc>
        <w:tc>
          <w:tcPr>
            <w:tcW w:w="7560" w:type="dxa"/>
          </w:tcPr>
          <w:p w14:paraId="111C6D8E" w14:textId="77777777" w:rsidR="002D7DFF" w:rsidRDefault="00000000">
            <w:pPr>
              <w:spacing w:after="0" w:line="240" w:lineRule="auto"/>
              <w:jc w:val="right"/>
            </w:pPr>
            <w:r>
              <w:rPr>
                <w:rFonts w:ascii="Arial" w:hAnsi="Arial"/>
                <w:sz w:val="12"/>
              </w:rPr>
              <w:t>انهي مهما صار مهما عملت مهما صار في مهما حتى لو بدي ازحف زحف بدي احس حالي اني قوي وطبعا القوه لله بدي احس حالي اني قوي واروح اشتغل حتى لو بكون مثلا مقعد ها اي اي بفتح كشك صغير اي ببيع فيه شيبس وبسكوت وبطاطا</w:t>
            </w:r>
          </w:p>
        </w:tc>
        <w:tc>
          <w:tcPr>
            <w:tcW w:w="3096" w:type="dxa"/>
          </w:tcPr>
          <w:p w14:paraId="0AA38BD3" w14:textId="77777777" w:rsidR="002D7DFF" w:rsidRDefault="00000000">
            <w:pPr>
              <w:spacing w:after="0" w:line="240" w:lineRule="auto"/>
              <w:jc w:val="right"/>
            </w:pPr>
            <w:r>
              <w:rPr>
                <w:rFonts w:ascii="Arial" w:hAnsi="Arial"/>
                <w:sz w:val="12"/>
              </w:rPr>
              <w:t>CODE-AGENCY</w:t>
            </w:r>
          </w:p>
        </w:tc>
        <w:tc>
          <w:tcPr>
            <w:tcW w:w="3240" w:type="dxa"/>
          </w:tcPr>
          <w:p w14:paraId="3F37C9B6" w14:textId="77777777" w:rsidR="002D7DFF" w:rsidRDefault="00000000">
            <w:pPr>
              <w:spacing w:after="0" w:line="240" w:lineRule="auto"/>
              <w:jc w:val="right"/>
            </w:pPr>
            <w:r>
              <w:rPr>
                <w:rFonts w:ascii="Arial" w:hAnsi="Arial"/>
                <w:sz w:val="12"/>
              </w:rPr>
              <w:t>Agency and initiative</w:t>
            </w:r>
          </w:p>
        </w:tc>
      </w:tr>
      <w:tr w:rsidR="002D7DFF" w14:paraId="0B4FF541" w14:textId="77777777">
        <w:trPr>
          <w:jc w:val="center"/>
        </w:trPr>
        <w:tc>
          <w:tcPr>
            <w:tcW w:w="1512" w:type="dxa"/>
          </w:tcPr>
          <w:p w14:paraId="3571299C" w14:textId="77777777" w:rsidR="002D7DFF" w:rsidRDefault="00000000">
            <w:pPr>
              <w:spacing w:after="0" w:line="240" w:lineRule="auto"/>
            </w:pPr>
            <w:r>
              <w:rPr>
                <w:rFonts w:ascii="Arial" w:hAnsi="Arial"/>
                <w:sz w:val="12"/>
              </w:rPr>
              <w:t>P03-C360</w:t>
            </w:r>
          </w:p>
        </w:tc>
        <w:tc>
          <w:tcPr>
            <w:tcW w:w="7560" w:type="dxa"/>
          </w:tcPr>
          <w:p w14:paraId="5156152C" w14:textId="77777777" w:rsidR="002D7DFF" w:rsidRDefault="00000000">
            <w:pPr>
              <w:spacing w:after="0" w:line="240" w:lineRule="auto"/>
              <w:jc w:val="right"/>
            </w:pPr>
            <w:r>
              <w:rPr>
                <w:rFonts w:ascii="Arial" w:hAnsi="Arial"/>
                <w:sz w:val="12"/>
              </w:rPr>
              <w:t>هي بسميها الاراده</w:t>
            </w:r>
          </w:p>
        </w:tc>
        <w:tc>
          <w:tcPr>
            <w:tcW w:w="3096" w:type="dxa"/>
          </w:tcPr>
          <w:p w14:paraId="6E77081B" w14:textId="77777777" w:rsidR="002D7DFF" w:rsidRDefault="00000000">
            <w:pPr>
              <w:spacing w:after="0" w:line="240" w:lineRule="auto"/>
              <w:jc w:val="right"/>
            </w:pPr>
            <w:r>
              <w:rPr>
                <w:rFonts w:ascii="Arial" w:hAnsi="Arial"/>
                <w:sz w:val="12"/>
              </w:rPr>
              <w:t>CODE-AGENCY</w:t>
            </w:r>
          </w:p>
        </w:tc>
        <w:tc>
          <w:tcPr>
            <w:tcW w:w="3240" w:type="dxa"/>
          </w:tcPr>
          <w:p w14:paraId="677EECD1" w14:textId="77777777" w:rsidR="002D7DFF" w:rsidRDefault="00000000">
            <w:pPr>
              <w:spacing w:after="0" w:line="240" w:lineRule="auto"/>
              <w:jc w:val="right"/>
            </w:pPr>
            <w:r>
              <w:rPr>
                <w:rFonts w:ascii="Arial" w:hAnsi="Arial"/>
                <w:sz w:val="12"/>
              </w:rPr>
              <w:t>Agency and initiative</w:t>
            </w:r>
          </w:p>
        </w:tc>
      </w:tr>
      <w:tr w:rsidR="002D7DFF" w14:paraId="37A8809E" w14:textId="77777777">
        <w:trPr>
          <w:jc w:val="center"/>
        </w:trPr>
        <w:tc>
          <w:tcPr>
            <w:tcW w:w="1512" w:type="dxa"/>
          </w:tcPr>
          <w:p w14:paraId="15808499" w14:textId="77777777" w:rsidR="002D7DFF" w:rsidRDefault="00000000">
            <w:pPr>
              <w:spacing w:after="0" w:line="240" w:lineRule="auto"/>
            </w:pPr>
            <w:r>
              <w:rPr>
                <w:rFonts w:ascii="Arial" w:hAnsi="Arial"/>
                <w:sz w:val="12"/>
              </w:rPr>
              <w:t>P03-C361</w:t>
            </w:r>
          </w:p>
        </w:tc>
        <w:tc>
          <w:tcPr>
            <w:tcW w:w="7560" w:type="dxa"/>
          </w:tcPr>
          <w:p w14:paraId="7E6BAE15" w14:textId="77777777" w:rsidR="002D7DFF" w:rsidRDefault="00000000">
            <w:pPr>
              <w:spacing w:after="0" w:line="240" w:lineRule="auto"/>
              <w:jc w:val="right"/>
            </w:pPr>
            <w:r>
              <w:rPr>
                <w:rFonts w:ascii="Arial" w:hAnsi="Arial"/>
                <w:sz w:val="12"/>
              </w:rPr>
              <w:t>اه</w:t>
            </w:r>
          </w:p>
        </w:tc>
        <w:tc>
          <w:tcPr>
            <w:tcW w:w="3096" w:type="dxa"/>
          </w:tcPr>
          <w:p w14:paraId="040246EE" w14:textId="77777777" w:rsidR="002D7DFF" w:rsidRDefault="00000000">
            <w:pPr>
              <w:spacing w:after="0" w:line="240" w:lineRule="auto"/>
              <w:jc w:val="right"/>
            </w:pPr>
            <w:r>
              <w:rPr>
                <w:rFonts w:ascii="Arial" w:hAnsi="Arial"/>
                <w:sz w:val="12"/>
              </w:rPr>
              <w:t>CODE-PROC</w:t>
            </w:r>
          </w:p>
        </w:tc>
        <w:tc>
          <w:tcPr>
            <w:tcW w:w="3240" w:type="dxa"/>
          </w:tcPr>
          <w:p w14:paraId="6667D021" w14:textId="77777777" w:rsidR="002D7DFF" w:rsidRDefault="00000000">
            <w:pPr>
              <w:spacing w:after="0" w:line="240" w:lineRule="auto"/>
              <w:jc w:val="right"/>
            </w:pPr>
            <w:r>
              <w:rPr>
                <w:rFonts w:ascii="Arial" w:hAnsi="Arial"/>
                <w:sz w:val="12"/>
              </w:rPr>
              <w:t>Procedural context; not a substantive research theme</w:t>
            </w:r>
          </w:p>
        </w:tc>
      </w:tr>
      <w:tr w:rsidR="002D7DFF" w14:paraId="21E5DB35" w14:textId="77777777">
        <w:trPr>
          <w:jc w:val="center"/>
        </w:trPr>
        <w:tc>
          <w:tcPr>
            <w:tcW w:w="1512" w:type="dxa"/>
          </w:tcPr>
          <w:p w14:paraId="565B0630" w14:textId="77777777" w:rsidR="002D7DFF" w:rsidRDefault="00000000">
            <w:pPr>
              <w:spacing w:after="0" w:line="240" w:lineRule="auto"/>
            </w:pPr>
            <w:r>
              <w:rPr>
                <w:rFonts w:ascii="Arial" w:hAnsi="Arial"/>
                <w:sz w:val="12"/>
              </w:rPr>
              <w:t>P03-C362</w:t>
            </w:r>
          </w:p>
        </w:tc>
        <w:tc>
          <w:tcPr>
            <w:tcW w:w="7560" w:type="dxa"/>
          </w:tcPr>
          <w:p w14:paraId="7D0942A4" w14:textId="77777777" w:rsidR="002D7DFF" w:rsidRDefault="00000000">
            <w:pPr>
              <w:spacing w:after="0" w:line="240" w:lineRule="auto"/>
              <w:jc w:val="right"/>
            </w:pPr>
            <w:r>
              <w:rPr>
                <w:rFonts w:ascii="Arial" w:hAnsi="Arial"/>
                <w:sz w:val="12"/>
              </w:rPr>
              <w:t>حلو جميل طيب ام يعني لما نفكر بالمستقبل المستقبل الشيء اللي رح يجي سلم</w:t>
            </w:r>
          </w:p>
        </w:tc>
        <w:tc>
          <w:tcPr>
            <w:tcW w:w="3096" w:type="dxa"/>
          </w:tcPr>
          <w:p w14:paraId="674E7A4C" w14:textId="77777777" w:rsidR="002D7DFF" w:rsidRDefault="00000000">
            <w:pPr>
              <w:spacing w:after="0" w:line="240" w:lineRule="auto"/>
              <w:jc w:val="right"/>
            </w:pPr>
            <w:r>
              <w:rPr>
                <w:rFonts w:ascii="Arial" w:hAnsi="Arial"/>
                <w:sz w:val="12"/>
              </w:rPr>
              <w:t>CODE-FUTURE</w:t>
            </w:r>
          </w:p>
        </w:tc>
        <w:tc>
          <w:tcPr>
            <w:tcW w:w="3240" w:type="dxa"/>
          </w:tcPr>
          <w:p w14:paraId="48B6A507" w14:textId="77777777" w:rsidR="002D7DFF" w:rsidRDefault="00000000">
            <w:pPr>
              <w:spacing w:after="0" w:line="240" w:lineRule="auto"/>
              <w:jc w:val="right"/>
            </w:pPr>
            <w:r>
              <w:rPr>
                <w:rFonts w:ascii="Arial" w:hAnsi="Arial"/>
                <w:sz w:val="12"/>
              </w:rPr>
              <w:t>Future and hope</w:t>
            </w:r>
          </w:p>
        </w:tc>
      </w:tr>
      <w:tr w:rsidR="002D7DFF" w14:paraId="3C4BA6F6" w14:textId="77777777">
        <w:trPr>
          <w:jc w:val="center"/>
        </w:trPr>
        <w:tc>
          <w:tcPr>
            <w:tcW w:w="1512" w:type="dxa"/>
          </w:tcPr>
          <w:p w14:paraId="0A1735AE" w14:textId="77777777" w:rsidR="002D7DFF" w:rsidRDefault="00000000">
            <w:pPr>
              <w:spacing w:after="0" w:line="240" w:lineRule="auto"/>
            </w:pPr>
            <w:r>
              <w:rPr>
                <w:rFonts w:ascii="Arial" w:hAnsi="Arial"/>
                <w:sz w:val="12"/>
              </w:rPr>
              <w:t>P03-C363</w:t>
            </w:r>
          </w:p>
        </w:tc>
        <w:tc>
          <w:tcPr>
            <w:tcW w:w="7560" w:type="dxa"/>
          </w:tcPr>
          <w:p w14:paraId="37731B3E" w14:textId="77777777" w:rsidR="002D7DFF" w:rsidRDefault="00000000">
            <w:pPr>
              <w:spacing w:after="0" w:line="240" w:lineRule="auto"/>
              <w:jc w:val="right"/>
            </w:pPr>
            <w:r>
              <w:rPr>
                <w:rFonts w:ascii="Arial" w:hAnsi="Arial"/>
                <w:sz w:val="12"/>
              </w:rPr>
              <w:t>اه</w:t>
            </w:r>
          </w:p>
        </w:tc>
        <w:tc>
          <w:tcPr>
            <w:tcW w:w="3096" w:type="dxa"/>
          </w:tcPr>
          <w:p w14:paraId="55E8FADB" w14:textId="77777777" w:rsidR="002D7DFF" w:rsidRDefault="00000000">
            <w:pPr>
              <w:spacing w:after="0" w:line="240" w:lineRule="auto"/>
              <w:jc w:val="right"/>
            </w:pPr>
            <w:r>
              <w:rPr>
                <w:rFonts w:ascii="Arial" w:hAnsi="Arial"/>
                <w:sz w:val="12"/>
              </w:rPr>
              <w:t>CODE-PROC</w:t>
            </w:r>
          </w:p>
        </w:tc>
        <w:tc>
          <w:tcPr>
            <w:tcW w:w="3240" w:type="dxa"/>
          </w:tcPr>
          <w:p w14:paraId="65EC7B86" w14:textId="77777777" w:rsidR="002D7DFF" w:rsidRDefault="00000000">
            <w:pPr>
              <w:spacing w:after="0" w:line="240" w:lineRule="auto"/>
              <w:jc w:val="right"/>
            </w:pPr>
            <w:r>
              <w:rPr>
                <w:rFonts w:ascii="Arial" w:hAnsi="Arial"/>
                <w:sz w:val="12"/>
              </w:rPr>
              <w:t>Procedural context; not a substantive research theme</w:t>
            </w:r>
          </w:p>
        </w:tc>
      </w:tr>
      <w:tr w:rsidR="002D7DFF" w14:paraId="2EC56359" w14:textId="77777777">
        <w:trPr>
          <w:jc w:val="center"/>
        </w:trPr>
        <w:tc>
          <w:tcPr>
            <w:tcW w:w="1512" w:type="dxa"/>
          </w:tcPr>
          <w:p w14:paraId="3D50F8B2" w14:textId="77777777" w:rsidR="002D7DFF" w:rsidRDefault="00000000">
            <w:pPr>
              <w:spacing w:after="0" w:line="240" w:lineRule="auto"/>
            </w:pPr>
            <w:r>
              <w:rPr>
                <w:rFonts w:ascii="Arial" w:hAnsi="Arial"/>
                <w:sz w:val="12"/>
              </w:rPr>
              <w:t>P03-C364</w:t>
            </w:r>
          </w:p>
        </w:tc>
        <w:tc>
          <w:tcPr>
            <w:tcW w:w="7560" w:type="dxa"/>
          </w:tcPr>
          <w:p w14:paraId="66618985" w14:textId="77777777" w:rsidR="002D7DFF" w:rsidRDefault="00000000">
            <w:pPr>
              <w:spacing w:after="0" w:line="240" w:lineRule="auto"/>
              <w:jc w:val="right"/>
            </w:pPr>
            <w:r>
              <w:rPr>
                <w:rFonts w:ascii="Arial" w:hAnsi="Arial"/>
                <w:sz w:val="12"/>
              </w:rPr>
              <w:t>شو الدور دورك انت</w:t>
            </w:r>
          </w:p>
        </w:tc>
        <w:tc>
          <w:tcPr>
            <w:tcW w:w="3096" w:type="dxa"/>
          </w:tcPr>
          <w:p w14:paraId="46E5B0BF" w14:textId="77777777" w:rsidR="002D7DFF" w:rsidRDefault="00000000">
            <w:pPr>
              <w:spacing w:after="0" w:line="240" w:lineRule="auto"/>
              <w:jc w:val="right"/>
            </w:pPr>
            <w:r>
              <w:rPr>
                <w:rFonts w:ascii="Arial" w:hAnsi="Arial"/>
                <w:sz w:val="12"/>
              </w:rPr>
              <w:t>CODE-REFLEX</w:t>
            </w:r>
          </w:p>
        </w:tc>
        <w:tc>
          <w:tcPr>
            <w:tcW w:w="3240" w:type="dxa"/>
          </w:tcPr>
          <w:p w14:paraId="74BA6BC5" w14:textId="77777777" w:rsidR="002D7DFF" w:rsidRDefault="00000000">
            <w:pPr>
              <w:spacing w:after="0" w:line="240" w:lineRule="auto"/>
              <w:jc w:val="right"/>
            </w:pPr>
            <w:r>
              <w:rPr>
                <w:rFonts w:ascii="Arial" w:hAnsi="Arial"/>
                <w:sz w:val="12"/>
              </w:rPr>
              <w:t>Procedural context; not a substantive research theme</w:t>
            </w:r>
          </w:p>
        </w:tc>
      </w:tr>
      <w:tr w:rsidR="002D7DFF" w14:paraId="4369F42A" w14:textId="77777777">
        <w:trPr>
          <w:jc w:val="center"/>
        </w:trPr>
        <w:tc>
          <w:tcPr>
            <w:tcW w:w="1512" w:type="dxa"/>
          </w:tcPr>
          <w:p w14:paraId="65810DB2" w14:textId="77777777" w:rsidR="002D7DFF" w:rsidRDefault="00000000">
            <w:pPr>
              <w:spacing w:after="0" w:line="240" w:lineRule="auto"/>
            </w:pPr>
            <w:r>
              <w:rPr>
                <w:rFonts w:ascii="Arial" w:hAnsi="Arial"/>
                <w:sz w:val="12"/>
              </w:rPr>
              <w:t>P03-C365</w:t>
            </w:r>
          </w:p>
        </w:tc>
        <w:tc>
          <w:tcPr>
            <w:tcW w:w="7560" w:type="dxa"/>
          </w:tcPr>
          <w:p w14:paraId="22F740A1" w14:textId="77777777" w:rsidR="002D7DFF" w:rsidRDefault="00000000">
            <w:pPr>
              <w:spacing w:after="0" w:line="240" w:lineRule="auto"/>
              <w:jc w:val="right"/>
            </w:pPr>
            <w:r>
              <w:rPr>
                <w:rFonts w:ascii="Arial" w:hAnsi="Arial"/>
                <w:sz w:val="12"/>
              </w:rPr>
              <w:t>احكي شغله</w:t>
            </w:r>
          </w:p>
        </w:tc>
        <w:tc>
          <w:tcPr>
            <w:tcW w:w="3096" w:type="dxa"/>
          </w:tcPr>
          <w:p w14:paraId="02772799" w14:textId="77777777" w:rsidR="002D7DFF" w:rsidRDefault="00000000">
            <w:pPr>
              <w:spacing w:after="0" w:line="240" w:lineRule="auto"/>
              <w:jc w:val="right"/>
            </w:pPr>
            <w:r>
              <w:rPr>
                <w:rFonts w:ascii="Arial" w:hAnsi="Arial"/>
                <w:sz w:val="12"/>
              </w:rPr>
              <w:t>CODE-PROC</w:t>
            </w:r>
          </w:p>
        </w:tc>
        <w:tc>
          <w:tcPr>
            <w:tcW w:w="3240" w:type="dxa"/>
          </w:tcPr>
          <w:p w14:paraId="3036DA85" w14:textId="77777777" w:rsidR="002D7DFF" w:rsidRDefault="00000000">
            <w:pPr>
              <w:spacing w:after="0" w:line="240" w:lineRule="auto"/>
              <w:jc w:val="right"/>
            </w:pPr>
            <w:r>
              <w:rPr>
                <w:rFonts w:ascii="Arial" w:hAnsi="Arial"/>
                <w:sz w:val="12"/>
              </w:rPr>
              <w:t>Procedural context; not a substantive research theme</w:t>
            </w:r>
          </w:p>
        </w:tc>
      </w:tr>
      <w:tr w:rsidR="002D7DFF" w14:paraId="1C4E29AD" w14:textId="77777777">
        <w:trPr>
          <w:jc w:val="center"/>
        </w:trPr>
        <w:tc>
          <w:tcPr>
            <w:tcW w:w="1512" w:type="dxa"/>
          </w:tcPr>
          <w:p w14:paraId="52C8C38D" w14:textId="77777777" w:rsidR="002D7DFF" w:rsidRDefault="00000000">
            <w:pPr>
              <w:spacing w:after="0" w:line="240" w:lineRule="auto"/>
            </w:pPr>
            <w:r>
              <w:rPr>
                <w:rFonts w:ascii="Arial" w:hAnsi="Arial"/>
                <w:sz w:val="12"/>
              </w:rPr>
              <w:t>P03-C366</w:t>
            </w:r>
          </w:p>
        </w:tc>
        <w:tc>
          <w:tcPr>
            <w:tcW w:w="7560" w:type="dxa"/>
          </w:tcPr>
          <w:p w14:paraId="7B02DF52" w14:textId="77777777" w:rsidR="002D7DFF" w:rsidRDefault="00000000">
            <w:pPr>
              <w:spacing w:after="0" w:line="240" w:lineRule="auto"/>
              <w:jc w:val="right"/>
            </w:pPr>
            <w:r>
              <w:rPr>
                <w:rFonts w:ascii="Arial" w:hAnsi="Arial"/>
                <w:sz w:val="12"/>
              </w:rPr>
              <w:t>تفضل</w:t>
            </w:r>
          </w:p>
        </w:tc>
        <w:tc>
          <w:tcPr>
            <w:tcW w:w="3096" w:type="dxa"/>
          </w:tcPr>
          <w:p w14:paraId="383E4A98" w14:textId="77777777" w:rsidR="002D7DFF" w:rsidRDefault="00000000">
            <w:pPr>
              <w:spacing w:after="0" w:line="240" w:lineRule="auto"/>
              <w:jc w:val="right"/>
            </w:pPr>
            <w:r>
              <w:rPr>
                <w:rFonts w:ascii="Arial" w:hAnsi="Arial"/>
                <w:sz w:val="12"/>
              </w:rPr>
              <w:t>CODE-PROC</w:t>
            </w:r>
          </w:p>
        </w:tc>
        <w:tc>
          <w:tcPr>
            <w:tcW w:w="3240" w:type="dxa"/>
          </w:tcPr>
          <w:p w14:paraId="48C08229" w14:textId="77777777" w:rsidR="002D7DFF" w:rsidRDefault="00000000">
            <w:pPr>
              <w:spacing w:after="0" w:line="240" w:lineRule="auto"/>
              <w:jc w:val="right"/>
            </w:pPr>
            <w:r>
              <w:rPr>
                <w:rFonts w:ascii="Arial" w:hAnsi="Arial"/>
                <w:sz w:val="12"/>
              </w:rPr>
              <w:t>Procedural context; not a substantive research theme</w:t>
            </w:r>
          </w:p>
        </w:tc>
      </w:tr>
      <w:tr w:rsidR="002D7DFF" w14:paraId="76EE0301" w14:textId="77777777">
        <w:trPr>
          <w:jc w:val="center"/>
        </w:trPr>
        <w:tc>
          <w:tcPr>
            <w:tcW w:w="1512" w:type="dxa"/>
          </w:tcPr>
          <w:p w14:paraId="7DA18FF6" w14:textId="77777777" w:rsidR="002D7DFF" w:rsidRDefault="00000000">
            <w:pPr>
              <w:spacing w:after="0" w:line="240" w:lineRule="auto"/>
            </w:pPr>
            <w:r>
              <w:rPr>
                <w:rFonts w:ascii="Arial" w:hAnsi="Arial"/>
                <w:sz w:val="12"/>
              </w:rPr>
              <w:t>P03-C367</w:t>
            </w:r>
          </w:p>
        </w:tc>
        <w:tc>
          <w:tcPr>
            <w:tcW w:w="7560" w:type="dxa"/>
          </w:tcPr>
          <w:p w14:paraId="3A1CC076" w14:textId="77777777" w:rsidR="002D7DFF" w:rsidRDefault="00000000">
            <w:pPr>
              <w:spacing w:after="0" w:line="240" w:lineRule="auto"/>
              <w:jc w:val="right"/>
            </w:pPr>
            <w:r>
              <w:rPr>
                <w:rFonts w:ascii="Arial" w:hAnsi="Arial"/>
                <w:sz w:val="12"/>
              </w:rPr>
              <w:t>انا بحس هون بالاردن ما في مستقبل</w:t>
            </w:r>
          </w:p>
        </w:tc>
        <w:tc>
          <w:tcPr>
            <w:tcW w:w="3096" w:type="dxa"/>
          </w:tcPr>
          <w:p w14:paraId="7C103E83" w14:textId="77777777" w:rsidR="002D7DFF" w:rsidRDefault="00000000">
            <w:pPr>
              <w:spacing w:after="0" w:line="240" w:lineRule="auto"/>
              <w:jc w:val="right"/>
            </w:pPr>
            <w:r>
              <w:rPr>
                <w:rFonts w:ascii="Arial" w:hAnsi="Arial"/>
                <w:sz w:val="12"/>
              </w:rPr>
              <w:t>CODE-FUTURE</w:t>
            </w:r>
          </w:p>
        </w:tc>
        <w:tc>
          <w:tcPr>
            <w:tcW w:w="3240" w:type="dxa"/>
          </w:tcPr>
          <w:p w14:paraId="163B2B04" w14:textId="77777777" w:rsidR="002D7DFF" w:rsidRDefault="00000000">
            <w:pPr>
              <w:spacing w:after="0" w:line="240" w:lineRule="auto"/>
              <w:jc w:val="right"/>
            </w:pPr>
            <w:r>
              <w:rPr>
                <w:rFonts w:ascii="Arial" w:hAnsi="Arial"/>
                <w:sz w:val="12"/>
              </w:rPr>
              <w:t>Future and hope</w:t>
            </w:r>
          </w:p>
        </w:tc>
      </w:tr>
      <w:tr w:rsidR="002D7DFF" w14:paraId="1C4747EF" w14:textId="77777777">
        <w:trPr>
          <w:jc w:val="center"/>
        </w:trPr>
        <w:tc>
          <w:tcPr>
            <w:tcW w:w="1512" w:type="dxa"/>
          </w:tcPr>
          <w:p w14:paraId="23F6334D" w14:textId="77777777" w:rsidR="002D7DFF" w:rsidRDefault="00000000">
            <w:pPr>
              <w:spacing w:after="0" w:line="240" w:lineRule="auto"/>
            </w:pPr>
            <w:r>
              <w:rPr>
                <w:rFonts w:ascii="Arial" w:hAnsi="Arial"/>
                <w:sz w:val="12"/>
              </w:rPr>
              <w:t>P03-C368</w:t>
            </w:r>
          </w:p>
        </w:tc>
        <w:tc>
          <w:tcPr>
            <w:tcW w:w="7560" w:type="dxa"/>
          </w:tcPr>
          <w:p w14:paraId="371AE737" w14:textId="77777777" w:rsidR="002D7DFF" w:rsidRDefault="00000000">
            <w:pPr>
              <w:spacing w:after="0" w:line="240" w:lineRule="auto"/>
              <w:jc w:val="right"/>
            </w:pPr>
            <w:r>
              <w:rPr>
                <w:rFonts w:ascii="Arial" w:hAnsi="Arial"/>
                <w:sz w:val="12"/>
              </w:rPr>
              <w:t>طيب انا بدي خليني اسالك السؤال عشان انت تجاوبني يعني تمام جاوبني تجاوبني الجواب الكامل</w:t>
            </w:r>
          </w:p>
        </w:tc>
        <w:tc>
          <w:tcPr>
            <w:tcW w:w="3096" w:type="dxa"/>
          </w:tcPr>
          <w:p w14:paraId="1E250572" w14:textId="77777777" w:rsidR="002D7DFF" w:rsidRDefault="00000000">
            <w:pPr>
              <w:spacing w:after="0" w:line="240" w:lineRule="auto"/>
              <w:jc w:val="right"/>
            </w:pPr>
            <w:r>
              <w:rPr>
                <w:rFonts w:ascii="Arial" w:hAnsi="Arial"/>
                <w:sz w:val="12"/>
              </w:rPr>
              <w:t>CODE-PROC</w:t>
            </w:r>
          </w:p>
        </w:tc>
        <w:tc>
          <w:tcPr>
            <w:tcW w:w="3240" w:type="dxa"/>
          </w:tcPr>
          <w:p w14:paraId="0D4E9F70" w14:textId="77777777" w:rsidR="002D7DFF" w:rsidRDefault="00000000">
            <w:pPr>
              <w:spacing w:after="0" w:line="240" w:lineRule="auto"/>
              <w:jc w:val="right"/>
            </w:pPr>
            <w:r>
              <w:rPr>
                <w:rFonts w:ascii="Arial" w:hAnsi="Arial"/>
                <w:sz w:val="12"/>
              </w:rPr>
              <w:t>Procedural context; not a substantive research theme</w:t>
            </w:r>
          </w:p>
        </w:tc>
      </w:tr>
      <w:tr w:rsidR="002D7DFF" w14:paraId="698C8E97" w14:textId="77777777">
        <w:trPr>
          <w:jc w:val="center"/>
        </w:trPr>
        <w:tc>
          <w:tcPr>
            <w:tcW w:w="1512" w:type="dxa"/>
          </w:tcPr>
          <w:p w14:paraId="759F50CC" w14:textId="77777777" w:rsidR="002D7DFF" w:rsidRDefault="00000000">
            <w:pPr>
              <w:spacing w:after="0" w:line="240" w:lineRule="auto"/>
            </w:pPr>
            <w:r>
              <w:rPr>
                <w:rFonts w:ascii="Arial" w:hAnsi="Arial"/>
                <w:sz w:val="12"/>
              </w:rPr>
              <w:t>P03-C369</w:t>
            </w:r>
          </w:p>
        </w:tc>
        <w:tc>
          <w:tcPr>
            <w:tcW w:w="7560" w:type="dxa"/>
          </w:tcPr>
          <w:p w14:paraId="7BEB8C0E" w14:textId="77777777" w:rsidR="002D7DFF" w:rsidRDefault="00000000">
            <w:pPr>
              <w:spacing w:after="0" w:line="240" w:lineRule="auto"/>
              <w:jc w:val="right"/>
            </w:pPr>
            <w:r>
              <w:rPr>
                <w:rFonts w:ascii="Arial" w:hAnsi="Arial"/>
                <w:sz w:val="12"/>
              </w:rPr>
              <w:t>اه لو بنفكر بالمستقبل شو الدور اللي بتحلم فيه انت كك يعني شو دورك بتحس بالمجتمع بعيلتك بالشغل باي مكان شو دورك يلي بتحلم فيه تعمله سواء هون او لما ترجع على سوريا يعني نحن ما بنحكي بس هون فانت احكي لي يعني هون وسوريا شو اللي بدك اياه يعني</w:t>
            </w:r>
          </w:p>
        </w:tc>
        <w:tc>
          <w:tcPr>
            <w:tcW w:w="3096" w:type="dxa"/>
          </w:tcPr>
          <w:p w14:paraId="1668EF4C" w14:textId="77777777" w:rsidR="002D7DFF" w:rsidRDefault="00000000">
            <w:pPr>
              <w:spacing w:after="0" w:line="240" w:lineRule="auto"/>
              <w:jc w:val="right"/>
            </w:pPr>
            <w:r>
              <w:rPr>
                <w:rFonts w:ascii="Arial" w:hAnsi="Arial"/>
                <w:sz w:val="12"/>
              </w:rPr>
              <w:t>CODE-FUTURE</w:t>
            </w:r>
          </w:p>
        </w:tc>
        <w:tc>
          <w:tcPr>
            <w:tcW w:w="3240" w:type="dxa"/>
          </w:tcPr>
          <w:p w14:paraId="52B0F3FA" w14:textId="77777777" w:rsidR="002D7DFF" w:rsidRDefault="00000000">
            <w:pPr>
              <w:spacing w:after="0" w:line="240" w:lineRule="auto"/>
              <w:jc w:val="right"/>
            </w:pPr>
            <w:r>
              <w:rPr>
                <w:rFonts w:ascii="Arial" w:hAnsi="Arial"/>
                <w:sz w:val="12"/>
              </w:rPr>
              <w:t>Future and hope</w:t>
            </w:r>
          </w:p>
        </w:tc>
      </w:tr>
      <w:tr w:rsidR="002D7DFF" w14:paraId="196CD8C9" w14:textId="77777777">
        <w:trPr>
          <w:jc w:val="center"/>
        </w:trPr>
        <w:tc>
          <w:tcPr>
            <w:tcW w:w="1512" w:type="dxa"/>
          </w:tcPr>
          <w:p w14:paraId="50472FB7" w14:textId="77777777" w:rsidR="002D7DFF" w:rsidRDefault="00000000">
            <w:pPr>
              <w:spacing w:after="0" w:line="240" w:lineRule="auto"/>
            </w:pPr>
            <w:r>
              <w:rPr>
                <w:rFonts w:ascii="Arial" w:hAnsi="Arial"/>
                <w:sz w:val="12"/>
              </w:rPr>
              <w:t>P03-C370</w:t>
            </w:r>
          </w:p>
        </w:tc>
        <w:tc>
          <w:tcPr>
            <w:tcW w:w="7560" w:type="dxa"/>
          </w:tcPr>
          <w:p w14:paraId="55FE58CB" w14:textId="77777777" w:rsidR="002D7DFF" w:rsidRDefault="00000000">
            <w:pPr>
              <w:spacing w:after="0" w:line="240" w:lineRule="auto"/>
              <w:jc w:val="right"/>
            </w:pPr>
            <w:r>
              <w:rPr>
                <w:rFonts w:ascii="Arial" w:hAnsi="Arial"/>
                <w:sz w:val="12"/>
              </w:rPr>
              <w:t>احد حلين</w:t>
            </w:r>
          </w:p>
        </w:tc>
        <w:tc>
          <w:tcPr>
            <w:tcW w:w="3096" w:type="dxa"/>
          </w:tcPr>
          <w:p w14:paraId="19A1515E" w14:textId="77777777" w:rsidR="002D7DFF" w:rsidRDefault="00000000">
            <w:pPr>
              <w:spacing w:after="0" w:line="240" w:lineRule="auto"/>
              <w:jc w:val="right"/>
            </w:pPr>
            <w:r>
              <w:rPr>
                <w:rFonts w:ascii="Arial" w:hAnsi="Arial"/>
                <w:sz w:val="12"/>
              </w:rPr>
              <w:t>CODE-PROC</w:t>
            </w:r>
          </w:p>
        </w:tc>
        <w:tc>
          <w:tcPr>
            <w:tcW w:w="3240" w:type="dxa"/>
          </w:tcPr>
          <w:p w14:paraId="5CBB5305" w14:textId="77777777" w:rsidR="002D7DFF" w:rsidRDefault="00000000">
            <w:pPr>
              <w:spacing w:after="0" w:line="240" w:lineRule="auto"/>
              <w:jc w:val="right"/>
            </w:pPr>
            <w:r>
              <w:rPr>
                <w:rFonts w:ascii="Arial" w:hAnsi="Arial"/>
                <w:sz w:val="12"/>
              </w:rPr>
              <w:t>Procedural context; not a substantive research theme</w:t>
            </w:r>
          </w:p>
        </w:tc>
      </w:tr>
      <w:tr w:rsidR="002D7DFF" w14:paraId="5D9C424D" w14:textId="77777777">
        <w:trPr>
          <w:jc w:val="center"/>
        </w:trPr>
        <w:tc>
          <w:tcPr>
            <w:tcW w:w="1512" w:type="dxa"/>
          </w:tcPr>
          <w:p w14:paraId="7FC5550E" w14:textId="77777777" w:rsidR="002D7DFF" w:rsidRDefault="00000000">
            <w:pPr>
              <w:spacing w:after="0" w:line="240" w:lineRule="auto"/>
            </w:pPr>
            <w:r>
              <w:rPr>
                <w:rFonts w:ascii="Arial" w:hAnsi="Arial"/>
                <w:sz w:val="12"/>
              </w:rPr>
              <w:t>P03-C371</w:t>
            </w:r>
          </w:p>
        </w:tc>
        <w:tc>
          <w:tcPr>
            <w:tcW w:w="7560" w:type="dxa"/>
          </w:tcPr>
          <w:p w14:paraId="505D0993" w14:textId="77777777" w:rsidR="002D7DFF" w:rsidRDefault="00000000">
            <w:pPr>
              <w:spacing w:after="0" w:line="240" w:lineRule="auto"/>
              <w:jc w:val="right"/>
            </w:pPr>
            <w:r>
              <w:rPr>
                <w:rFonts w:ascii="Arial" w:hAnsi="Arial"/>
                <w:sz w:val="12"/>
              </w:rPr>
              <w:t>تفضل</w:t>
            </w:r>
          </w:p>
        </w:tc>
        <w:tc>
          <w:tcPr>
            <w:tcW w:w="3096" w:type="dxa"/>
          </w:tcPr>
          <w:p w14:paraId="1C452040" w14:textId="77777777" w:rsidR="002D7DFF" w:rsidRDefault="00000000">
            <w:pPr>
              <w:spacing w:after="0" w:line="240" w:lineRule="auto"/>
              <w:jc w:val="right"/>
            </w:pPr>
            <w:r>
              <w:rPr>
                <w:rFonts w:ascii="Arial" w:hAnsi="Arial"/>
                <w:sz w:val="12"/>
              </w:rPr>
              <w:t>CODE-PROC</w:t>
            </w:r>
          </w:p>
        </w:tc>
        <w:tc>
          <w:tcPr>
            <w:tcW w:w="3240" w:type="dxa"/>
          </w:tcPr>
          <w:p w14:paraId="22F2F48B" w14:textId="77777777" w:rsidR="002D7DFF" w:rsidRDefault="00000000">
            <w:pPr>
              <w:spacing w:after="0" w:line="240" w:lineRule="auto"/>
              <w:jc w:val="right"/>
            </w:pPr>
            <w:r>
              <w:rPr>
                <w:rFonts w:ascii="Arial" w:hAnsi="Arial"/>
                <w:sz w:val="12"/>
              </w:rPr>
              <w:t>Procedural context; not a substantive research theme</w:t>
            </w:r>
          </w:p>
        </w:tc>
      </w:tr>
      <w:tr w:rsidR="002D7DFF" w14:paraId="1A8368B9" w14:textId="77777777">
        <w:trPr>
          <w:jc w:val="center"/>
        </w:trPr>
        <w:tc>
          <w:tcPr>
            <w:tcW w:w="1512" w:type="dxa"/>
          </w:tcPr>
          <w:p w14:paraId="4EA85A97" w14:textId="77777777" w:rsidR="002D7DFF" w:rsidRDefault="00000000">
            <w:pPr>
              <w:spacing w:after="0" w:line="240" w:lineRule="auto"/>
            </w:pPr>
            <w:r>
              <w:rPr>
                <w:rFonts w:ascii="Arial" w:hAnsi="Arial"/>
                <w:sz w:val="12"/>
              </w:rPr>
              <w:t>P03-C372</w:t>
            </w:r>
          </w:p>
        </w:tc>
        <w:tc>
          <w:tcPr>
            <w:tcW w:w="7560" w:type="dxa"/>
          </w:tcPr>
          <w:p w14:paraId="2BA82BCC" w14:textId="77777777" w:rsidR="002D7DFF" w:rsidRDefault="00000000">
            <w:pPr>
              <w:spacing w:after="0" w:line="240" w:lineRule="auto"/>
              <w:jc w:val="right"/>
            </w:pPr>
            <w:r>
              <w:rPr>
                <w:rFonts w:ascii="Arial" w:hAnsi="Arial"/>
                <w:sz w:val="12"/>
              </w:rPr>
              <w:t>يا اما شغل خاص</w:t>
            </w:r>
          </w:p>
        </w:tc>
        <w:tc>
          <w:tcPr>
            <w:tcW w:w="3096" w:type="dxa"/>
          </w:tcPr>
          <w:p w14:paraId="6DA4FBE3" w14:textId="77777777" w:rsidR="002D7DFF" w:rsidRDefault="00000000">
            <w:pPr>
              <w:spacing w:after="0" w:line="240" w:lineRule="auto"/>
              <w:jc w:val="right"/>
            </w:pPr>
            <w:r>
              <w:rPr>
                <w:rFonts w:ascii="Arial" w:hAnsi="Arial"/>
                <w:sz w:val="12"/>
              </w:rPr>
              <w:t>CODE-PAST</w:t>
            </w:r>
          </w:p>
        </w:tc>
        <w:tc>
          <w:tcPr>
            <w:tcW w:w="3240" w:type="dxa"/>
          </w:tcPr>
          <w:p w14:paraId="6D6017F1" w14:textId="77777777" w:rsidR="002D7DFF" w:rsidRDefault="00000000">
            <w:pPr>
              <w:spacing w:after="0" w:line="240" w:lineRule="auto"/>
              <w:jc w:val="right"/>
            </w:pPr>
            <w:r>
              <w:rPr>
                <w:rFonts w:ascii="Arial" w:hAnsi="Arial"/>
                <w:sz w:val="12"/>
              </w:rPr>
              <w:t>Past work identity</w:t>
            </w:r>
          </w:p>
        </w:tc>
      </w:tr>
      <w:tr w:rsidR="002D7DFF" w14:paraId="0B136513" w14:textId="77777777">
        <w:trPr>
          <w:jc w:val="center"/>
        </w:trPr>
        <w:tc>
          <w:tcPr>
            <w:tcW w:w="1512" w:type="dxa"/>
          </w:tcPr>
          <w:p w14:paraId="3E553189" w14:textId="77777777" w:rsidR="002D7DFF" w:rsidRDefault="00000000">
            <w:pPr>
              <w:spacing w:after="0" w:line="240" w:lineRule="auto"/>
            </w:pPr>
            <w:r>
              <w:rPr>
                <w:rFonts w:ascii="Arial" w:hAnsi="Arial"/>
                <w:sz w:val="12"/>
              </w:rPr>
              <w:t>P03-C373</w:t>
            </w:r>
          </w:p>
        </w:tc>
        <w:tc>
          <w:tcPr>
            <w:tcW w:w="7560" w:type="dxa"/>
          </w:tcPr>
          <w:p w14:paraId="655A34AD" w14:textId="77777777" w:rsidR="002D7DFF" w:rsidRDefault="00000000">
            <w:pPr>
              <w:spacing w:after="0" w:line="240" w:lineRule="auto"/>
              <w:jc w:val="right"/>
            </w:pPr>
            <w:r>
              <w:rPr>
                <w:rFonts w:ascii="Arial" w:hAnsi="Arial"/>
                <w:sz w:val="12"/>
              </w:rPr>
              <w:t>شو هو</w:t>
            </w:r>
          </w:p>
        </w:tc>
        <w:tc>
          <w:tcPr>
            <w:tcW w:w="3096" w:type="dxa"/>
          </w:tcPr>
          <w:p w14:paraId="50A3BDDE" w14:textId="77777777" w:rsidR="002D7DFF" w:rsidRDefault="00000000">
            <w:pPr>
              <w:spacing w:after="0" w:line="240" w:lineRule="auto"/>
              <w:jc w:val="right"/>
            </w:pPr>
            <w:r>
              <w:rPr>
                <w:rFonts w:ascii="Arial" w:hAnsi="Arial"/>
                <w:sz w:val="12"/>
              </w:rPr>
              <w:t>CODE-PROC</w:t>
            </w:r>
          </w:p>
        </w:tc>
        <w:tc>
          <w:tcPr>
            <w:tcW w:w="3240" w:type="dxa"/>
          </w:tcPr>
          <w:p w14:paraId="34B7D281" w14:textId="77777777" w:rsidR="002D7DFF" w:rsidRDefault="00000000">
            <w:pPr>
              <w:spacing w:after="0" w:line="240" w:lineRule="auto"/>
              <w:jc w:val="right"/>
            </w:pPr>
            <w:r>
              <w:rPr>
                <w:rFonts w:ascii="Arial" w:hAnsi="Arial"/>
                <w:sz w:val="12"/>
              </w:rPr>
              <w:t>Procedural context; not a substantive research theme</w:t>
            </w:r>
          </w:p>
        </w:tc>
      </w:tr>
      <w:tr w:rsidR="002D7DFF" w14:paraId="1428E275" w14:textId="77777777">
        <w:trPr>
          <w:jc w:val="center"/>
        </w:trPr>
        <w:tc>
          <w:tcPr>
            <w:tcW w:w="1512" w:type="dxa"/>
          </w:tcPr>
          <w:p w14:paraId="021944F3" w14:textId="77777777" w:rsidR="002D7DFF" w:rsidRDefault="00000000">
            <w:pPr>
              <w:spacing w:after="0" w:line="240" w:lineRule="auto"/>
            </w:pPr>
            <w:r>
              <w:rPr>
                <w:rFonts w:ascii="Arial" w:hAnsi="Arial"/>
                <w:sz w:val="12"/>
              </w:rPr>
              <w:t>P03-C374</w:t>
            </w:r>
          </w:p>
        </w:tc>
        <w:tc>
          <w:tcPr>
            <w:tcW w:w="7560" w:type="dxa"/>
          </w:tcPr>
          <w:p w14:paraId="1E76D6DA" w14:textId="77777777" w:rsidR="002D7DFF" w:rsidRDefault="00000000">
            <w:pPr>
              <w:spacing w:after="0" w:line="240" w:lineRule="auto"/>
              <w:jc w:val="right"/>
            </w:pPr>
            <w:r>
              <w:rPr>
                <w:rFonts w:ascii="Arial" w:hAnsi="Arial"/>
                <w:sz w:val="12"/>
              </w:rPr>
              <w:t>خاص شو ما كان يكونح شو</w:t>
            </w:r>
          </w:p>
        </w:tc>
        <w:tc>
          <w:tcPr>
            <w:tcW w:w="3096" w:type="dxa"/>
          </w:tcPr>
          <w:p w14:paraId="501D21FE" w14:textId="77777777" w:rsidR="002D7DFF" w:rsidRDefault="00000000">
            <w:pPr>
              <w:spacing w:after="0" w:line="240" w:lineRule="auto"/>
              <w:jc w:val="right"/>
            </w:pPr>
            <w:r>
              <w:rPr>
                <w:rFonts w:ascii="Arial" w:hAnsi="Arial"/>
                <w:sz w:val="12"/>
              </w:rPr>
              <w:t>CODE-AGENCY</w:t>
            </w:r>
          </w:p>
        </w:tc>
        <w:tc>
          <w:tcPr>
            <w:tcW w:w="3240" w:type="dxa"/>
          </w:tcPr>
          <w:p w14:paraId="08ADF1FB" w14:textId="77777777" w:rsidR="002D7DFF" w:rsidRDefault="00000000">
            <w:pPr>
              <w:spacing w:after="0" w:line="240" w:lineRule="auto"/>
              <w:jc w:val="right"/>
            </w:pPr>
            <w:r>
              <w:rPr>
                <w:rFonts w:ascii="Arial" w:hAnsi="Arial"/>
                <w:sz w:val="12"/>
              </w:rPr>
              <w:t>Agency and initiative</w:t>
            </w:r>
          </w:p>
        </w:tc>
      </w:tr>
      <w:tr w:rsidR="002D7DFF" w14:paraId="23AE6A5E" w14:textId="77777777">
        <w:trPr>
          <w:jc w:val="center"/>
        </w:trPr>
        <w:tc>
          <w:tcPr>
            <w:tcW w:w="1512" w:type="dxa"/>
          </w:tcPr>
          <w:p w14:paraId="7F8465C9" w14:textId="77777777" w:rsidR="002D7DFF" w:rsidRDefault="00000000">
            <w:pPr>
              <w:spacing w:after="0" w:line="240" w:lineRule="auto"/>
            </w:pPr>
            <w:r>
              <w:rPr>
                <w:rFonts w:ascii="Arial" w:hAnsi="Arial"/>
                <w:sz w:val="12"/>
              </w:rPr>
              <w:t>P03-C375</w:t>
            </w:r>
          </w:p>
        </w:tc>
        <w:tc>
          <w:tcPr>
            <w:tcW w:w="7560" w:type="dxa"/>
          </w:tcPr>
          <w:p w14:paraId="1541D492" w14:textId="77777777" w:rsidR="002D7DFF" w:rsidRDefault="00000000">
            <w:pPr>
              <w:spacing w:after="0" w:line="240" w:lineRule="auto"/>
              <w:jc w:val="right"/>
            </w:pPr>
            <w:r>
              <w:rPr>
                <w:rFonts w:ascii="Arial" w:hAnsi="Arial"/>
                <w:sz w:val="12"/>
              </w:rPr>
              <w:t>شو قصدك شغل خاص يعني مشروع صغير يعني</w:t>
            </w:r>
          </w:p>
        </w:tc>
        <w:tc>
          <w:tcPr>
            <w:tcW w:w="3096" w:type="dxa"/>
          </w:tcPr>
          <w:p w14:paraId="1984A4F5" w14:textId="77777777" w:rsidR="002D7DFF" w:rsidRDefault="00000000">
            <w:pPr>
              <w:spacing w:after="0" w:line="240" w:lineRule="auto"/>
              <w:jc w:val="right"/>
            </w:pPr>
            <w:r>
              <w:rPr>
                <w:rFonts w:ascii="Arial" w:hAnsi="Arial"/>
                <w:sz w:val="12"/>
              </w:rPr>
              <w:t>CODE-PROC</w:t>
            </w:r>
          </w:p>
        </w:tc>
        <w:tc>
          <w:tcPr>
            <w:tcW w:w="3240" w:type="dxa"/>
          </w:tcPr>
          <w:p w14:paraId="10B8FC29" w14:textId="77777777" w:rsidR="002D7DFF" w:rsidRDefault="00000000">
            <w:pPr>
              <w:spacing w:after="0" w:line="240" w:lineRule="auto"/>
              <w:jc w:val="right"/>
            </w:pPr>
            <w:r>
              <w:rPr>
                <w:rFonts w:ascii="Arial" w:hAnsi="Arial"/>
                <w:sz w:val="12"/>
              </w:rPr>
              <w:t>Procedural context; not a substantive research theme</w:t>
            </w:r>
          </w:p>
        </w:tc>
      </w:tr>
      <w:tr w:rsidR="002D7DFF" w14:paraId="5D51F75C" w14:textId="77777777">
        <w:trPr>
          <w:jc w:val="center"/>
        </w:trPr>
        <w:tc>
          <w:tcPr>
            <w:tcW w:w="1512" w:type="dxa"/>
          </w:tcPr>
          <w:p w14:paraId="753357D6" w14:textId="77777777" w:rsidR="002D7DFF" w:rsidRDefault="00000000">
            <w:pPr>
              <w:spacing w:after="0" w:line="240" w:lineRule="auto"/>
            </w:pPr>
            <w:r>
              <w:rPr>
                <w:rFonts w:ascii="Arial" w:hAnsi="Arial"/>
                <w:sz w:val="12"/>
              </w:rPr>
              <w:t>P03-C376</w:t>
            </w:r>
          </w:p>
        </w:tc>
        <w:tc>
          <w:tcPr>
            <w:tcW w:w="7560" w:type="dxa"/>
          </w:tcPr>
          <w:p w14:paraId="4DBD95B7" w14:textId="77777777" w:rsidR="002D7DFF" w:rsidRDefault="00000000">
            <w:pPr>
              <w:spacing w:after="0" w:line="240" w:lineRule="auto"/>
              <w:jc w:val="right"/>
            </w:pPr>
            <w:r>
              <w:rPr>
                <w:rFonts w:ascii="Arial" w:hAnsi="Arial"/>
                <w:sz w:val="12"/>
              </w:rPr>
              <w:t>اه مشروع</w:t>
            </w:r>
          </w:p>
        </w:tc>
        <w:tc>
          <w:tcPr>
            <w:tcW w:w="3096" w:type="dxa"/>
          </w:tcPr>
          <w:p w14:paraId="7D2579C0" w14:textId="77777777" w:rsidR="002D7DFF" w:rsidRDefault="00000000">
            <w:pPr>
              <w:spacing w:after="0" w:line="240" w:lineRule="auto"/>
              <w:jc w:val="right"/>
            </w:pPr>
            <w:r>
              <w:rPr>
                <w:rFonts w:ascii="Arial" w:hAnsi="Arial"/>
                <w:sz w:val="12"/>
              </w:rPr>
              <w:t>CODE-PROC</w:t>
            </w:r>
          </w:p>
        </w:tc>
        <w:tc>
          <w:tcPr>
            <w:tcW w:w="3240" w:type="dxa"/>
          </w:tcPr>
          <w:p w14:paraId="21BCA6A6" w14:textId="77777777" w:rsidR="002D7DFF" w:rsidRDefault="00000000">
            <w:pPr>
              <w:spacing w:after="0" w:line="240" w:lineRule="auto"/>
              <w:jc w:val="right"/>
            </w:pPr>
            <w:r>
              <w:rPr>
                <w:rFonts w:ascii="Arial" w:hAnsi="Arial"/>
                <w:sz w:val="12"/>
              </w:rPr>
              <w:t>Procedural context; not a substantive research theme</w:t>
            </w:r>
          </w:p>
        </w:tc>
      </w:tr>
      <w:tr w:rsidR="002D7DFF" w14:paraId="14F42038" w14:textId="77777777">
        <w:trPr>
          <w:jc w:val="center"/>
        </w:trPr>
        <w:tc>
          <w:tcPr>
            <w:tcW w:w="1512" w:type="dxa"/>
          </w:tcPr>
          <w:p w14:paraId="2C8B6215" w14:textId="77777777" w:rsidR="002D7DFF" w:rsidRDefault="00000000">
            <w:pPr>
              <w:spacing w:after="0" w:line="240" w:lineRule="auto"/>
            </w:pPr>
            <w:r>
              <w:rPr>
                <w:rFonts w:ascii="Arial" w:hAnsi="Arial"/>
                <w:sz w:val="12"/>
              </w:rPr>
              <w:t>P03-C377</w:t>
            </w:r>
          </w:p>
        </w:tc>
        <w:tc>
          <w:tcPr>
            <w:tcW w:w="7560" w:type="dxa"/>
          </w:tcPr>
          <w:p w14:paraId="7A3E9B6A" w14:textId="77777777" w:rsidR="002D7DFF" w:rsidRDefault="00000000">
            <w:pPr>
              <w:spacing w:after="0" w:line="240" w:lineRule="auto"/>
              <w:jc w:val="right"/>
            </w:pPr>
            <w:r>
              <w:rPr>
                <w:rFonts w:ascii="Arial" w:hAnsi="Arial"/>
                <w:sz w:val="12"/>
              </w:rPr>
              <w:t>شو يعني مشروع محل مثلا سياره مثلا</w:t>
            </w:r>
          </w:p>
        </w:tc>
        <w:tc>
          <w:tcPr>
            <w:tcW w:w="3096" w:type="dxa"/>
          </w:tcPr>
          <w:p w14:paraId="4EDD1EE7" w14:textId="77777777" w:rsidR="002D7DFF" w:rsidRDefault="00000000">
            <w:pPr>
              <w:spacing w:after="0" w:line="240" w:lineRule="auto"/>
              <w:jc w:val="right"/>
            </w:pPr>
            <w:r>
              <w:rPr>
                <w:rFonts w:ascii="Arial" w:hAnsi="Arial"/>
                <w:sz w:val="12"/>
              </w:rPr>
              <w:t>CODE-DIVERGENCE</w:t>
            </w:r>
          </w:p>
        </w:tc>
        <w:tc>
          <w:tcPr>
            <w:tcW w:w="3240" w:type="dxa"/>
          </w:tcPr>
          <w:p w14:paraId="13F76541" w14:textId="77777777" w:rsidR="002D7DFF" w:rsidRDefault="00000000">
            <w:pPr>
              <w:spacing w:after="0" w:line="240" w:lineRule="auto"/>
              <w:jc w:val="right"/>
            </w:pPr>
            <w:r>
              <w:rPr>
                <w:rFonts w:ascii="Arial" w:hAnsi="Arial"/>
                <w:sz w:val="12"/>
              </w:rPr>
              <w:t>DIVERGENCE (حالة مغايرة أو تحفظ)</w:t>
            </w:r>
          </w:p>
        </w:tc>
      </w:tr>
      <w:tr w:rsidR="002D7DFF" w14:paraId="7D0DDFA2" w14:textId="77777777">
        <w:trPr>
          <w:jc w:val="center"/>
        </w:trPr>
        <w:tc>
          <w:tcPr>
            <w:tcW w:w="1512" w:type="dxa"/>
          </w:tcPr>
          <w:p w14:paraId="7484C142" w14:textId="77777777" w:rsidR="002D7DFF" w:rsidRDefault="00000000">
            <w:pPr>
              <w:spacing w:after="0" w:line="240" w:lineRule="auto"/>
            </w:pPr>
            <w:r>
              <w:rPr>
                <w:rFonts w:ascii="Arial" w:hAnsi="Arial"/>
                <w:sz w:val="12"/>
              </w:rPr>
              <w:t>P03-C378</w:t>
            </w:r>
          </w:p>
        </w:tc>
        <w:tc>
          <w:tcPr>
            <w:tcW w:w="7560" w:type="dxa"/>
          </w:tcPr>
          <w:p w14:paraId="23F6F4AB" w14:textId="77777777" w:rsidR="002D7DFF" w:rsidRDefault="00000000">
            <w:pPr>
              <w:spacing w:after="0" w:line="240" w:lineRule="auto"/>
              <w:jc w:val="right"/>
            </w:pPr>
            <w:r>
              <w:rPr>
                <w:rFonts w:ascii="Arial" w:hAnsi="Arial"/>
                <w:sz w:val="12"/>
              </w:rPr>
              <w:t>هون</w:t>
            </w:r>
          </w:p>
        </w:tc>
        <w:tc>
          <w:tcPr>
            <w:tcW w:w="3096" w:type="dxa"/>
          </w:tcPr>
          <w:p w14:paraId="541508FB" w14:textId="77777777" w:rsidR="002D7DFF" w:rsidRDefault="00000000">
            <w:pPr>
              <w:spacing w:after="0" w:line="240" w:lineRule="auto"/>
              <w:jc w:val="right"/>
            </w:pPr>
            <w:r>
              <w:rPr>
                <w:rFonts w:ascii="Arial" w:hAnsi="Arial"/>
                <w:sz w:val="12"/>
              </w:rPr>
              <w:t>CODE-PROC</w:t>
            </w:r>
          </w:p>
        </w:tc>
        <w:tc>
          <w:tcPr>
            <w:tcW w:w="3240" w:type="dxa"/>
          </w:tcPr>
          <w:p w14:paraId="46065C40" w14:textId="77777777" w:rsidR="002D7DFF" w:rsidRDefault="00000000">
            <w:pPr>
              <w:spacing w:after="0" w:line="240" w:lineRule="auto"/>
              <w:jc w:val="right"/>
            </w:pPr>
            <w:r>
              <w:rPr>
                <w:rFonts w:ascii="Arial" w:hAnsi="Arial"/>
                <w:sz w:val="12"/>
              </w:rPr>
              <w:t>Procedural context; not a substantive research theme</w:t>
            </w:r>
          </w:p>
        </w:tc>
      </w:tr>
      <w:tr w:rsidR="002D7DFF" w14:paraId="0BC56A1F" w14:textId="77777777">
        <w:trPr>
          <w:jc w:val="center"/>
        </w:trPr>
        <w:tc>
          <w:tcPr>
            <w:tcW w:w="1512" w:type="dxa"/>
          </w:tcPr>
          <w:p w14:paraId="184948A2" w14:textId="77777777" w:rsidR="002D7DFF" w:rsidRDefault="00000000">
            <w:pPr>
              <w:spacing w:after="0" w:line="240" w:lineRule="auto"/>
            </w:pPr>
            <w:r>
              <w:rPr>
                <w:rFonts w:ascii="Arial" w:hAnsi="Arial"/>
                <w:sz w:val="12"/>
              </w:rPr>
              <w:t>P03-C379</w:t>
            </w:r>
          </w:p>
        </w:tc>
        <w:tc>
          <w:tcPr>
            <w:tcW w:w="7560" w:type="dxa"/>
          </w:tcPr>
          <w:p w14:paraId="4E742F37" w14:textId="77777777" w:rsidR="002D7DFF" w:rsidRDefault="00000000">
            <w:pPr>
              <w:spacing w:after="0" w:line="240" w:lineRule="auto"/>
              <w:jc w:val="right"/>
            </w:pPr>
            <w:r>
              <w:rPr>
                <w:rFonts w:ascii="Arial" w:hAnsi="Arial"/>
                <w:sz w:val="12"/>
              </w:rPr>
              <w:t>هسا هون ما بسمحونا</w:t>
            </w:r>
          </w:p>
        </w:tc>
        <w:tc>
          <w:tcPr>
            <w:tcW w:w="3096" w:type="dxa"/>
          </w:tcPr>
          <w:p w14:paraId="5A442BF1" w14:textId="77777777" w:rsidR="002D7DFF" w:rsidRDefault="00000000">
            <w:pPr>
              <w:spacing w:after="0" w:line="240" w:lineRule="auto"/>
              <w:jc w:val="right"/>
            </w:pPr>
            <w:r>
              <w:rPr>
                <w:rFonts w:ascii="Arial" w:hAnsi="Arial"/>
                <w:sz w:val="12"/>
              </w:rPr>
              <w:t>CODE-EXCLUSION</w:t>
            </w:r>
          </w:p>
        </w:tc>
        <w:tc>
          <w:tcPr>
            <w:tcW w:w="3240" w:type="dxa"/>
          </w:tcPr>
          <w:p w14:paraId="0456AA06" w14:textId="77777777" w:rsidR="002D7DFF" w:rsidRDefault="00000000">
            <w:pPr>
              <w:spacing w:after="0" w:line="240" w:lineRule="auto"/>
              <w:jc w:val="right"/>
            </w:pPr>
            <w:r>
              <w:rPr>
                <w:rFonts w:ascii="Arial" w:hAnsi="Arial"/>
                <w:sz w:val="12"/>
              </w:rPr>
              <w:t>EXCLUSION (الإقصاء والعوائق)</w:t>
            </w:r>
          </w:p>
        </w:tc>
      </w:tr>
      <w:tr w:rsidR="002D7DFF" w14:paraId="3BA9A07B" w14:textId="77777777">
        <w:trPr>
          <w:jc w:val="center"/>
        </w:trPr>
        <w:tc>
          <w:tcPr>
            <w:tcW w:w="1512" w:type="dxa"/>
          </w:tcPr>
          <w:p w14:paraId="2F84D4BF" w14:textId="77777777" w:rsidR="002D7DFF" w:rsidRDefault="00000000">
            <w:pPr>
              <w:spacing w:after="0" w:line="240" w:lineRule="auto"/>
            </w:pPr>
            <w:r>
              <w:rPr>
                <w:rFonts w:ascii="Arial" w:hAnsi="Arial"/>
                <w:sz w:val="12"/>
              </w:rPr>
              <w:t>P03-C380</w:t>
            </w:r>
          </w:p>
        </w:tc>
        <w:tc>
          <w:tcPr>
            <w:tcW w:w="7560" w:type="dxa"/>
          </w:tcPr>
          <w:p w14:paraId="15E260AE" w14:textId="77777777" w:rsidR="002D7DFF" w:rsidRDefault="00000000">
            <w:pPr>
              <w:spacing w:after="0" w:line="240" w:lineRule="auto"/>
              <w:jc w:val="right"/>
            </w:pPr>
            <w:r>
              <w:rPr>
                <w:rFonts w:ascii="Arial" w:hAnsi="Arial"/>
                <w:sz w:val="12"/>
              </w:rPr>
              <w:t>اها</w:t>
            </w:r>
          </w:p>
        </w:tc>
        <w:tc>
          <w:tcPr>
            <w:tcW w:w="3096" w:type="dxa"/>
          </w:tcPr>
          <w:p w14:paraId="28A3BD04" w14:textId="77777777" w:rsidR="002D7DFF" w:rsidRDefault="00000000">
            <w:pPr>
              <w:spacing w:after="0" w:line="240" w:lineRule="auto"/>
              <w:jc w:val="right"/>
            </w:pPr>
            <w:r>
              <w:rPr>
                <w:rFonts w:ascii="Arial" w:hAnsi="Arial"/>
                <w:sz w:val="12"/>
              </w:rPr>
              <w:t>CODE-PROC</w:t>
            </w:r>
          </w:p>
        </w:tc>
        <w:tc>
          <w:tcPr>
            <w:tcW w:w="3240" w:type="dxa"/>
          </w:tcPr>
          <w:p w14:paraId="2C971912" w14:textId="77777777" w:rsidR="002D7DFF" w:rsidRDefault="00000000">
            <w:pPr>
              <w:spacing w:after="0" w:line="240" w:lineRule="auto"/>
              <w:jc w:val="right"/>
            </w:pPr>
            <w:r>
              <w:rPr>
                <w:rFonts w:ascii="Arial" w:hAnsi="Arial"/>
                <w:sz w:val="12"/>
              </w:rPr>
              <w:t>Procedural context; not a substantive research theme</w:t>
            </w:r>
          </w:p>
        </w:tc>
      </w:tr>
      <w:tr w:rsidR="002D7DFF" w14:paraId="0652DED3" w14:textId="77777777">
        <w:trPr>
          <w:jc w:val="center"/>
        </w:trPr>
        <w:tc>
          <w:tcPr>
            <w:tcW w:w="1512" w:type="dxa"/>
          </w:tcPr>
          <w:p w14:paraId="757E5976" w14:textId="77777777" w:rsidR="002D7DFF" w:rsidRDefault="00000000">
            <w:pPr>
              <w:spacing w:after="0" w:line="240" w:lineRule="auto"/>
            </w:pPr>
            <w:r>
              <w:rPr>
                <w:rFonts w:ascii="Arial" w:hAnsi="Arial"/>
                <w:sz w:val="12"/>
              </w:rPr>
              <w:t>P03-C381</w:t>
            </w:r>
          </w:p>
        </w:tc>
        <w:tc>
          <w:tcPr>
            <w:tcW w:w="7560" w:type="dxa"/>
          </w:tcPr>
          <w:p w14:paraId="0B3AE859" w14:textId="77777777" w:rsidR="002D7DFF" w:rsidRDefault="00000000">
            <w:pPr>
              <w:spacing w:after="0" w:line="240" w:lineRule="auto"/>
              <w:jc w:val="right"/>
            </w:pPr>
            <w:r>
              <w:rPr>
                <w:rFonts w:ascii="Arial" w:hAnsi="Arial"/>
                <w:sz w:val="12"/>
              </w:rPr>
              <w:t>هناك بسوريا بسمحونا</w:t>
            </w:r>
          </w:p>
        </w:tc>
        <w:tc>
          <w:tcPr>
            <w:tcW w:w="3096" w:type="dxa"/>
          </w:tcPr>
          <w:p w14:paraId="6DF06822" w14:textId="77777777" w:rsidR="002D7DFF" w:rsidRDefault="00000000">
            <w:pPr>
              <w:spacing w:after="0" w:line="240" w:lineRule="auto"/>
              <w:jc w:val="right"/>
            </w:pPr>
            <w:r>
              <w:rPr>
                <w:rFonts w:ascii="Arial" w:hAnsi="Arial"/>
                <w:sz w:val="12"/>
              </w:rPr>
              <w:t>CODE-LOSS</w:t>
            </w:r>
          </w:p>
        </w:tc>
        <w:tc>
          <w:tcPr>
            <w:tcW w:w="3240" w:type="dxa"/>
          </w:tcPr>
          <w:p w14:paraId="3AD7DD55" w14:textId="77777777" w:rsidR="002D7DFF" w:rsidRDefault="00000000">
            <w:pPr>
              <w:spacing w:after="0" w:line="240" w:lineRule="auto"/>
              <w:jc w:val="right"/>
            </w:pPr>
            <w:r>
              <w:rPr>
                <w:rFonts w:ascii="Arial" w:hAnsi="Arial"/>
                <w:sz w:val="12"/>
              </w:rPr>
              <w:t>LOSS (الفقد والنزوح)</w:t>
            </w:r>
          </w:p>
        </w:tc>
      </w:tr>
      <w:tr w:rsidR="002D7DFF" w14:paraId="76A50F78" w14:textId="77777777">
        <w:trPr>
          <w:jc w:val="center"/>
        </w:trPr>
        <w:tc>
          <w:tcPr>
            <w:tcW w:w="1512" w:type="dxa"/>
          </w:tcPr>
          <w:p w14:paraId="343AE912" w14:textId="77777777" w:rsidR="002D7DFF" w:rsidRDefault="00000000">
            <w:pPr>
              <w:spacing w:after="0" w:line="240" w:lineRule="auto"/>
            </w:pPr>
            <w:r>
              <w:rPr>
                <w:rFonts w:ascii="Arial" w:hAnsi="Arial"/>
                <w:sz w:val="12"/>
              </w:rPr>
              <w:t>P03-C382</w:t>
            </w:r>
          </w:p>
        </w:tc>
        <w:tc>
          <w:tcPr>
            <w:tcW w:w="7560" w:type="dxa"/>
          </w:tcPr>
          <w:p w14:paraId="530C15A7" w14:textId="77777777" w:rsidR="002D7DFF" w:rsidRDefault="00000000">
            <w:pPr>
              <w:spacing w:after="0" w:line="240" w:lineRule="auto"/>
              <w:jc w:val="right"/>
            </w:pPr>
            <w:r>
              <w:rPr>
                <w:rFonts w:ascii="Arial" w:hAnsi="Arial"/>
                <w:sz w:val="12"/>
              </w:rPr>
              <w:t>حلو</w:t>
            </w:r>
          </w:p>
        </w:tc>
        <w:tc>
          <w:tcPr>
            <w:tcW w:w="3096" w:type="dxa"/>
          </w:tcPr>
          <w:p w14:paraId="11A797C4" w14:textId="77777777" w:rsidR="002D7DFF" w:rsidRDefault="00000000">
            <w:pPr>
              <w:spacing w:after="0" w:line="240" w:lineRule="auto"/>
              <w:jc w:val="right"/>
            </w:pPr>
            <w:r>
              <w:rPr>
                <w:rFonts w:ascii="Arial" w:hAnsi="Arial"/>
                <w:sz w:val="12"/>
              </w:rPr>
              <w:t>CODE-PROC</w:t>
            </w:r>
          </w:p>
        </w:tc>
        <w:tc>
          <w:tcPr>
            <w:tcW w:w="3240" w:type="dxa"/>
          </w:tcPr>
          <w:p w14:paraId="6575E37D" w14:textId="77777777" w:rsidR="002D7DFF" w:rsidRDefault="00000000">
            <w:pPr>
              <w:spacing w:after="0" w:line="240" w:lineRule="auto"/>
              <w:jc w:val="right"/>
            </w:pPr>
            <w:r>
              <w:rPr>
                <w:rFonts w:ascii="Arial" w:hAnsi="Arial"/>
                <w:sz w:val="12"/>
              </w:rPr>
              <w:t>Procedural context; not a substantive research theme</w:t>
            </w:r>
          </w:p>
        </w:tc>
      </w:tr>
      <w:tr w:rsidR="002D7DFF" w14:paraId="2920D970" w14:textId="77777777">
        <w:trPr>
          <w:jc w:val="center"/>
        </w:trPr>
        <w:tc>
          <w:tcPr>
            <w:tcW w:w="1512" w:type="dxa"/>
          </w:tcPr>
          <w:p w14:paraId="354F5F5D" w14:textId="77777777" w:rsidR="002D7DFF" w:rsidRDefault="00000000">
            <w:pPr>
              <w:spacing w:after="0" w:line="240" w:lineRule="auto"/>
            </w:pPr>
            <w:r>
              <w:rPr>
                <w:rFonts w:ascii="Arial" w:hAnsi="Arial"/>
                <w:sz w:val="12"/>
              </w:rPr>
              <w:t>P03-C383</w:t>
            </w:r>
          </w:p>
        </w:tc>
        <w:tc>
          <w:tcPr>
            <w:tcW w:w="7560" w:type="dxa"/>
          </w:tcPr>
          <w:p w14:paraId="410A347F" w14:textId="77777777" w:rsidR="002D7DFF" w:rsidRDefault="00000000">
            <w:pPr>
              <w:spacing w:after="0" w:line="240" w:lineRule="auto"/>
              <w:jc w:val="right"/>
            </w:pPr>
            <w:r>
              <w:rPr>
                <w:rFonts w:ascii="Arial" w:hAnsi="Arial"/>
                <w:sz w:val="12"/>
              </w:rPr>
              <w:t>اه سياره مثلا اي صحيح عمري 50 سنه بس بقدر اسوق لحتى يصير عمري 70 سنه</w:t>
            </w:r>
          </w:p>
        </w:tc>
        <w:tc>
          <w:tcPr>
            <w:tcW w:w="3096" w:type="dxa"/>
          </w:tcPr>
          <w:p w14:paraId="3F8CD171" w14:textId="77777777" w:rsidR="002D7DFF" w:rsidRDefault="00000000">
            <w:pPr>
              <w:spacing w:after="0" w:line="240" w:lineRule="auto"/>
              <w:jc w:val="right"/>
            </w:pPr>
            <w:r>
              <w:rPr>
                <w:rFonts w:ascii="Arial" w:hAnsi="Arial"/>
                <w:sz w:val="12"/>
              </w:rPr>
              <w:t>CODE-AGENCY</w:t>
            </w:r>
          </w:p>
        </w:tc>
        <w:tc>
          <w:tcPr>
            <w:tcW w:w="3240" w:type="dxa"/>
          </w:tcPr>
          <w:p w14:paraId="184BA5B5" w14:textId="77777777" w:rsidR="002D7DFF" w:rsidRDefault="00000000">
            <w:pPr>
              <w:spacing w:after="0" w:line="240" w:lineRule="auto"/>
              <w:jc w:val="right"/>
            </w:pPr>
            <w:r>
              <w:rPr>
                <w:rFonts w:ascii="Arial" w:hAnsi="Arial"/>
                <w:sz w:val="12"/>
              </w:rPr>
              <w:t>AGENCY (الفاعلية والمبادرة)</w:t>
            </w:r>
          </w:p>
        </w:tc>
      </w:tr>
      <w:tr w:rsidR="002D7DFF" w14:paraId="64F2EA26" w14:textId="77777777">
        <w:trPr>
          <w:jc w:val="center"/>
        </w:trPr>
        <w:tc>
          <w:tcPr>
            <w:tcW w:w="1512" w:type="dxa"/>
          </w:tcPr>
          <w:p w14:paraId="6C425881" w14:textId="77777777" w:rsidR="002D7DFF" w:rsidRDefault="00000000">
            <w:pPr>
              <w:spacing w:after="0" w:line="240" w:lineRule="auto"/>
            </w:pPr>
            <w:r>
              <w:rPr>
                <w:rFonts w:ascii="Arial" w:hAnsi="Arial"/>
                <w:sz w:val="12"/>
              </w:rPr>
              <w:t>P03-C384</w:t>
            </w:r>
          </w:p>
        </w:tc>
        <w:tc>
          <w:tcPr>
            <w:tcW w:w="7560" w:type="dxa"/>
          </w:tcPr>
          <w:p w14:paraId="484A3D41" w14:textId="77777777" w:rsidR="002D7DFF" w:rsidRDefault="00000000">
            <w:pPr>
              <w:spacing w:after="0" w:line="240" w:lineRule="auto"/>
              <w:jc w:val="right"/>
            </w:pPr>
            <w:r>
              <w:rPr>
                <w:rFonts w:ascii="Arial" w:hAnsi="Arial"/>
                <w:sz w:val="12"/>
              </w:rPr>
              <w:t>اها</w:t>
            </w:r>
          </w:p>
        </w:tc>
        <w:tc>
          <w:tcPr>
            <w:tcW w:w="3096" w:type="dxa"/>
          </w:tcPr>
          <w:p w14:paraId="631CD222" w14:textId="77777777" w:rsidR="002D7DFF" w:rsidRDefault="00000000">
            <w:pPr>
              <w:spacing w:after="0" w:line="240" w:lineRule="auto"/>
              <w:jc w:val="right"/>
            </w:pPr>
            <w:r>
              <w:rPr>
                <w:rFonts w:ascii="Arial" w:hAnsi="Arial"/>
                <w:sz w:val="12"/>
              </w:rPr>
              <w:t>CODE-PROC</w:t>
            </w:r>
          </w:p>
        </w:tc>
        <w:tc>
          <w:tcPr>
            <w:tcW w:w="3240" w:type="dxa"/>
          </w:tcPr>
          <w:p w14:paraId="63B6554A" w14:textId="77777777" w:rsidR="002D7DFF" w:rsidRDefault="00000000">
            <w:pPr>
              <w:spacing w:after="0" w:line="240" w:lineRule="auto"/>
              <w:jc w:val="right"/>
            </w:pPr>
            <w:r>
              <w:rPr>
                <w:rFonts w:ascii="Arial" w:hAnsi="Arial"/>
                <w:sz w:val="12"/>
              </w:rPr>
              <w:t>Procedural context; not a substantive research theme</w:t>
            </w:r>
          </w:p>
        </w:tc>
      </w:tr>
      <w:tr w:rsidR="002D7DFF" w14:paraId="5B232CC6" w14:textId="77777777">
        <w:trPr>
          <w:jc w:val="center"/>
        </w:trPr>
        <w:tc>
          <w:tcPr>
            <w:tcW w:w="1512" w:type="dxa"/>
          </w:tcPr>
          <w:p w14:paraId="560D8DB8" w14:textId="77777777" w:rsidR="002D7DFF" w:rsidRDefault="00000000">
            <w:pPr>
              <w:spacing w:after="0" w:line="240" w:lineRule="auto"/>
            </w:pPr>
            <w:r>
              <w:rPr>
                <w:rFonts w:ascii="Arial" w:hAnsi="Arial"/>
                <w:sz w:val="12"/>
              </w:rPr>
              <w:t>P03-C385</w:t>
            </w:r>
          </w:p>
        </w:tc>
        <w:tc>
          <w:tcPr>
            <w:tcW w:w="7560" w:type="dxa"/>
          </w:tcPr>
          <w:p w14:paraId="6102A47B" w14:textId="77777777" w:rsidR="002D7DFF" w:rsidRDefault="00000000">
            <w:pPr>
              <w:spacing w:after="0" w:line="240" w:lineRule="auto"/>
              <w:jc w:val="right"/>
            </w:pPr>
            <w:r>
              <w:rPr>
                <w:rFonts w:ascii="Arial" w:hAnsi="Arial"/>
                <w:sz w:val="12"/>
              </w:rPr>
              <w:t>اه بسو بشتغل بروح باجيسموح</w:t>
            </w:r>
          </w:p>
        </w:tc>
        <w:tc>
          <w:tcPr>
            <w:tcW w:w="3096" w:type="dxa"/>
          </w:tcPr>
          <w:p w14:paraId="3D6CFE51" w14:textId="77777777" w:rsidR="002D7DFF" w:rsidRDefault="00000000">
            <w:pPr>
              <w:spacing w:after="0" w:line="240" w:lineRule="auto"/>
              <w:jc w:val="right"/>
            </w:pPr>
            <w:r>
              <w:rPr>
                <w:rFonts w:ascii="Arial" w:hAnsi="Arial"/>
                <w:sz w:val="12"/>
              </w:rPr>
              <w:t>CODE-PARTICIPATION</w:t>
            </w:r>
          </w:p>
        </w:tc>
        <w:tc>
          <w:tcPr>
            <w:tcW w:w="3240" w:type="dxa"/>
          </w:tcPr>
          <w:p w14:paraId="19653807" w14:textId="77777777" w:rsidR="002D7DFF" w:rsidRDefault="00000000">
            <w:pPr>
              <w:spacing w:after="0" w:line="240" w:lineRule="auto"/>
              <w:jc w:val="right"/>
            </w:pPr>
            <w:r>
              <w:rPr>
                <w:rFonts w:ascii="Arial" w:hAnsi="Arial"/>
                <w:sz w:val="12"/>
              </w:rPr>
              <w:t>PARTICIPATION (المشاركة ذات المعنى)</w:t>
            </w:r>
          </w:p>
        </w:tc>
      </w:tr>
      <w:tr w:rsidR="002D7DFF" w14:paraId="4E161680" w14:textId="77777777">
        <w:trPr>
          <w:jc w:val="center"/>
        </w:trPr>
        <w:tc>
          <w:tcPr>
            <w:tcW w:w="1512" w:type="dxa"/>
          </w:tcPr>
          <w:p w14:paraId="6F7985AA" w14:textId="77777777" w:rsidR="002D7DFF" w:rsidRDefault="00000000">
            <w:pPr>
              <w:spacing w:after="0" w:line="240" w:lineRule="auto"/>
            </w:pPr>
            <w:r>
              <w:rPr>
                <w:rFonts w:ascii="Arial" w:hAnsi="Arial"/>
                <w:sz w:val="12"/>
              </w:rPr>
              <w:t>P03-C386</w:t>
            </w:r>
          </w:p>
        </w:tc>
        <w:tc>
          <w:tcPr>
            <w:tcW w:w="7560" w:type="dxa"/>
          </w:tcPr>
          <w:p w14:paraId="2409AD84" w14:textId="77777777" w:rsidR="002D7DFF" w:rsidRDefault="00000000">
            <w:pPr>
              <w:spacing w:after="0" w:line="240" w:lineRule="auto"/>
              <w:jc w:val="right"/>
            </w:pPr>
            <w:r>
              <w:rPr>
                <w:rFonts w:ascii="Arial" w:hAnsi="Arial"/>
                <w:sz w:val="12"/>
              </w:rPr>
              <w:t>برجع لحياتي السابقه</w:t>
            </w:r>
          </w:p>
        </w:tc>
        <w:tc>
          <w:tcPr>
            <w:tcW w:w="3096" w:type="dxa"/>
          </w:tcPr>
          <w:p w14:paraId="22526404" w14:textId="77777777" w:rsidR="002D7DFF" w:rsidRDefault="00000000">
            <w:pPr>
              <w:spacing w:after="0" w:line="240" w:lineRule="auto"/>
              <w:jc w:val="right"/>
            </w:pPr>
            <w:r>
              <w:rPr>
                <w:rFonts w:ascii="Arial" w:hAnsi="Arial"/>
                <w:sz w:val="12"/>
              </w:rPr>
              <w:t>CODE-LOSS</w:t>
            </w:r>
          </w:p>
        </w:tc>
        <w:tc>
          <w:tcPr>
            <w:tcW w:w="3240" w:type="dxa"/>
          </w:tcPr>
          <w:p w14:paraId="4DD3B6BC" w14:textId="77777777" w:rsidR="002D7DFF" w:rsidRDefault="00000000">
            <w:pPr>
              <w:spacing w:after="0" w:line="240" w:lineRule="auto"/>
              <w:jc w:val="right"/>
            </w:pPr>
            <w:r>
              <w:rPr>
                <w:rFonts w:ascii="Arial" w:hAnsi="Arial"/>
                <w:sz w:val="12"/>
              </w:rPr>
              <w:t>LOSS (الفقد والنزوح)</w:t>
            </w:r>
          </w:p>
        </w:tc>
      </w:tr>
      <w:tr w:rsidR="002D7DFF" w14:paraId="647B8C6F" w14:textId="77777777">
        <w:trPr>
          <w:jc w:val="center"/>
        </w:trPr>
        <w:tc>
          <w:tcPr>
            <w:tcW w:w="1512" w:type="dxa"/>
          </w:tcPr>
          <w:p w14:paraId="4069FBED" w14:textId="77777777" w:rsidR="002D7DFF" w:rsidRDefault="00000000">
            <w:pPr>
              <w:spacing w:after="0" w:line="240" w:lineRule="auto"/>
            </w:pPr>
            <w:r>
              <w:rPr>
                <w:rFonts w:ascii="Arial" w:hAnsi="Arial"/>
                <w:sz w:val="12"/>
              </w:rPr>
              <w:t>P03-C387</w:t>
            </w:r>
          </w:p>
        </w:tc>
        <w:tc>
          <w:tcPr>
            <w:tcW w:w="7560" w:type="dxa"/>
          </w:tcPr>
          <w:p w14:paraId="3CF27B41" w14:textId="77777777" w:rsidR="002D7DFF" w:rsidRDefault="00000000">
            <w:pPr>
              <w:spacing w:after="0" w:line="240" w:lineRule="auto"/>
              <w:jc w:val="right"/>
            </w:pPr>
            <w:r>
              <w:rPr>
                <w:rFonts w:ascii="Arial" w:hAnsi="Arial"/>
                <w:sz w:val="12"/>
              </w:rPr>
              <w:t>اها مسموح تسوق</w:t>
            </w:r>
          </w:p>
        </w:tc>
        <w:tc>
          <w:tcPr>
            <w:tcW w:w="3096" w:type="dxa"/>
          </w:tcPr>
          <w:p w14:paraId="3D6F4361" w14:textId="77777777" w:rsidR="002D7DFF" w:rsidRDefault="00000000">
            <w:pPr>
              <w:spacing w:after="0" w:line="240" w:lineRule="auto"/>
              <w:jc w:val="right"/>
            </w:pPr>
            <w:r>
              <w:rPr>
                <w:rFonts w:ascii="Arial" w:hAnsi="Arial"/>
                <w:sz w:val="12"/>
              </w:rPr>
              <w:t>CODE-PROC</w:t>
            </w:r>
          </w:p>
        </w:tc>
        <w:tc>
          <w:tcPr>
            <w:tcW w:w="3240" w:type="dxa"/>
          </w:tcPr>
          <w:p w14:paraId="7078C71D" w14:textId="77777777" w:rsidR="002D7DFF" w:rsidRDefault="00000000">
            <w:pPr>
              <w:spacing w:after="0" w:line="240" w:lineRule="auto"/>
              <w:jc w:val="right"/>
            </w:pPr>
            <w:r>
              <w:rPr>
                <w:rFonts w:ascii="Arial" w:hAnsi="Arial"/>
                <w:sz w:val="12"/>
              </w:rPr>
              <w:t>Procedural context; not a substantive research theme</w:t>
            </w:r>
          </w:p>
        </w:tc>
      </w:tr>
      <w:tr w:rsidR="002D7DFF" w14:paraId="5FD8E2DB" w14:textId="77777777">
        <w:trPr>
          <w:jc w:val="center"/>
        </w:trPr>
        <w:tc>
          <w:tcPr>
            <w:tcW w:w="1512" w:type="dxa"/>
          </w:tcPr>
          <w:p w14:paraId="72C7638D" w14:textId="77777777" w:rsidR="002D7DFF" w:rsidRDefault="00000000">
            <w:pPr>
              <w:spacing w:after="0" w:line="240" w:lineRule="auto"/>
            </w:pPr>
            <w:r>
              <w:rPr>
                <w:rFonts w:ascii="Arial" w:hAnsi="Arial"/>
                <w:sz w:val="12"/>
              </w:rPr>
              <w:t>P03-C388</w:t>
            </w:r>
          </w:p>
        </w:tc>
        <w:tc>
          <w:tcPr>
            <w:tcW w:w="7560" w:type="dxa"/>
          </w:tcPr>
          <w:p w14:paraId="66430145" w14:textId="77777777" w:rsidR="002D7DFF" w:rsidRDefault="00000000">
            <w:pPr>
              <w:spacing w:after="0" w:line="240" w:lineRule="auto"/>
              <w:jc w:val="right"/>
            </w:pPr>
            <w:r>
              <w:rPr>
                <w:rFonts w:ascii="Arial" w:hAnsi="Arial"/>
                <w:sz w:val="12"/>
              </w:rPr>
              <w:t>اه مسموح بسوريا مسموح اهو</w:t>
            </w:r>
          </w:p>
        </w:tc>
        <w:tc>
          <w:tcPr>
            <w:tcW w:w="3096" w:type="dxa"/>
          </w:tcPr>
          <w:p w14:paraId="3394A762" w14:textId="77777777" w:rsidR="002D7DFF" w:rsidRDefault="00000000">
            <w:pPr>
              <w:spacing w:after="0" w:line="240" w:lineRule="auto"/>
              <w:jc w:val="right"/>
            </w:pPr>
            <w:r>
              <w:rPr>
                <w:rFonts w:ascii="Arial" w:hAnsi="Arial"/>
                <w:sz w:val="12"/>
              </w:rPr>
              <w:t>CODE-LOSS</w:t>
            </w:r>
          </w:p>
        </w:tc>
        <w:tc>
          <w:tcPr>
            <w:tcW w:w="3240" w:type="dxa"/>
          </w:tcPr>
          <w:p w14:paraId="68E622FB" w14:textId="77777777" w:rsidR="002D7DFF" w:rsidRDefault="00000000">
            <w:pPr>
              <w:spacing w:after="0" w:line="240" w:lineRule="auto"/>
              <w:jc w:val="right"/>
            </w:pPr>
            <w:r>
              <w:rPr>
                <w:rFonts w:ascii="Arial" w:hAnsi="Arial"/>
                <w:sz w:val="12"/>
              </w:rPr>
              <w:t>LOSS (الفقد والنزوح)</w:t>
            </w:r>
          </w:p>
        </w:tc>
      </w:tr>
      <w:tr w:rsidR="002D7DFF" w14:paraId="39BC134B" w14:textId="77777777">
        <w:trPr>
          <w:jc w:val="center"/>
        </w:trPr>
        <w:tc>
          <w:tcPr>
            <w:tcW w:w="1512" w:type="dxa"/>
          </w:tcPr>
          <w:p w14:paraId="1E83C613" w14:textId="77777777" w:rsidR="002D7DFF" w:rsidRDefault="00000000">
            <w:pPr>
              <w:spacing w:after="0" w:line="240" w:lineRule="auto"/>
            </w:pPr>
            <w:r>
              <w:rPr>
                <w:rFonts w:ascii="Arial" w:hAnsi="Arial"/>
                <w:sz w:val="12"/>
              </w:rPr>
              <w:t>P03-C389</w:t>
            </w:r>
          </w:p>
        </w:tc>
        <w:tc>
          <w:tcPr>
            <w:tcW w:w="7560" w:type="dxa"/>
          </w:tcPr>
          <w:p w14:paraId="40528A90" w14:textId="77777777" w:rsidR="002D7DFF" w:rsidRDefault="00000000">
            <w:pPr>
              <w:spacing w:after="0" w:line="240" w:lineRule="auto"/>
              <w:jc w:val="right"/>
            </w:pPr>
            <w:r>
              <w:rPr>
                <w:rFonts w:ascii="Arial" w:hAnsi="Arial"/>
                <w:sz w:val="12"/>
              </w:rPr>
              <w:t>برجع لحياتي السابقه اللي كانت بسوريا</w:t>
            </w:r>
          </w:p>
        </w:tc>
        <w:tc>
          <w:tcPr>
            <w:tcW w:w="3096" w:type="dxa"/>
          </w:tcPr>
          <w:p w14:paraId="399A90FA" w14:textId="77777777" w:rsidR="002D7DFF" w:rsidRDefault="00000000">
            <w:pPr>
              <w:spacing w:after="0" w:line="240" w:lineRule="auto"/>
              <w:jc w:val="right"/>
            </w:pPr>
            <w:r>
              <w:rPr>
                <w:rFonts w:ascii="Arial" w:hAnsi="Arial"/>
                <w:sz w:val="12"/>
              </w:rPr>
              <w:t>CODE-LOSS</w:t>
            </w:r>
          </w:p>
        </w:tc>
        <w:tc>
          <w:tcPr>
            <w:tcW w:w="3240" w:type="dxa"/>
          </w:tcPr>
          <w:p w14:paraId="79B8986A" w14:textId="77777777" w:rsidR="002D7DFF" w:rsidRDefault="00000000">
            <w:pPr>
              <w:spacing w:after="0" w:line="240" w:lineRule="auto"/>
              <w:jc w:val="right"/>
            </w:pPr>
            <w:r>
              <w:rPr>
                <w:rFonts w:ascii="Arial" w:hAnsi="Arial"/>
                <w:sz w:val="12"/>
              </w:rPr>
              <w:t>LOSS (الفقد والنزوح)</w:t>
            </w:r>
          </w:p>
        </w:tc>
      </w:tr>
      <w:tr w:rsidR="002D7DFF" w14:paraId="2ED34B8B" w14:textId="77777777">
        <w:trPr>
          <w:jc w:val="center"/>
        </w:trPr>
        <w:tc>
          <w:tcPr>
            <w:tcW w:w="1512" w:type="dxa"/>
          </w:tcPr>
          <w:p w14:paraId="7F3CF697" w14:textId="77777777" w:rsidR="002D7DFF" w:rsidRDefault="00000000">
            <w:pPr>
              <w:spacing w:after="0" w:line="240" w:lineRule="auto"/>
            </w:pPr>
            <w:r>
              <w:rPr>
                <w:rFonts w:ascii="Arial" w:hAnsi="Arial"/>
                <w:sz w:val="12"/>
              </w:rPr>
              <w:t>P03-C390</w:t>
            </w:r>
          </w:p>
        </w:tc>
        <w:tc>
          <w:tcPr>
            <w:tcW w:w="7560" w:type="dxa"/>
          </w:tcPr>
          <w:p w14:paraId="60CCF098" w14:textId="77777777" w:rsidR="002D7DFF" w:rsidRDefault="00000000">
            <w:pPr>
              <w:spacing w:after="0" w:line="240" w:lineRule="auto"/>
              <w:jc w:val="right"/>
            </w:pPr>
            <w:r>
              <w:rPr>
                <w:rFonts w:ascii="Arial" w:hAnsi="Arial"/>
                <w:sz w:val="12"/>
              </w:rPr>
              <w:t>اها بالعكس بحس حالي منتج و ثقتي بنفسي بترجع مثل اول</w:t>
            </w:r>
          </w:p>
        </w:tc>
        <w:tc>
          <w:tcPr>
            <w:tcW w:w="3096" w:type="dxa"/>
          </w:tcPr>
          <w:p w14:paraId="3136ED3B" w14:textId="77777777" w:rsidR="002D7DFF" w:rsidRDefault="00000000">
            <w:pPr>
              <w:spacing w:after="0" w:line="240" w:lineRule="auto"/>
              <w:jc w:val="right"/>
            </w:pPr>
            <w:r>
              <w:rPr>
                <w:rFonts w:ascii="Arial" w:hAnsi="Arial"/>
                <w:sz w:val="12"/>
              </w:rPr>
              <w:t>CODE-STATUS</w:t>
            </w:r>
          </w:p>
        </w:tc>
        <w:tc>
          <w:tcPr>
            <w:tcW w:w="3240" w:type="dxa"/>
          </w:tcPr>
          <w:p w14:paraId="2337CD7F" w14:textId="77777777" w:rsidR="002D7DFF" w:rsidRDefault="00000000">
            <w:pPr>
              <w:spacing w:after="0" w:line="240" w:lineRule="auto"/>
              <w:jc w:val="right"/>
            </w:pPr>
            <w:r>
              <w:rPr>
                <w:rFonts w:ascii="Arial" w:hAnsi="Arial"/>
                <w:sz w:val="12"/>
              </w:rPr>
              <w:t>STATUS (المكانة والاعتراف)</w:t>
            </w:r>
          </w:p>
        </w:tc>
      </w:tr>
      <w:tr w:rsidR="002D7DFF" w14:paraId="69BF59C3" w14:textId="77777777">
        <w:trPr>
          <w:jc w:val="center"/>
        </w:trPr>
        <w:tc>
          <w:tcPr>
            <w:tcW w:w="1512" w:type="dxa"/>
          </w:tcPr>
          <w:p w14:paraId="7B05D521" w14:textId="77777777" w:rsidR="002D7DFF" w:rsidRDefault="00000000">
            <w:pPr>
              <w:spacing w:after="0" w:line="240" w:lineRule="auto"/>
            </w:pPr>
            <w:r>
              <w:rPr>
                <w:rFonts w:ascii="Arial" w:hAnsi="Arial"/>
                <w:sz w:val="12"/>
              </w:rPr>
              <w:t>P03-C391</w:t>
            </w:r>
          </w:p>
        </w:tc>
        <w:tc>
          <w:tcPr>
            <w:tcW w:w="7560" w:type="dxa"/>
          </w:tcPr>
          <w:p w14:paraId="29CE57B0" w14:textId="77777777" w:rsidR="002D7DFF" w:rsidRDefault="00000000">
            <w:pPr>
              <w:spacing w:after="0" w:line="240" w:lineRule="auto"/>
              <w:jc w:val="right"/>
            </w:pPr>
            <w:r>
              <w:rPr>
                <w:rFonts w:ascii="Arial" w:hAnsi="Arial"/>
                <w:sz w:val="12"/>
              </w:rPr>
              <w:t>يعني فيز بتنمى عندي شغلات كثير يعني شعور</w:t>
            </w:r>
          </w:p>
        </w:tc>
        <w:tc>
          <w:tcPr>
            <w:tcW w:w="3096" w:type="dxa"/>
          </w:tcPr>
          <w:p w14:paraId="6C06C8C9" w14:textId="77777777" w:rsidR="002D7DFF" w:rsidRDefault="00000000">
            <w:pPr>
              <w:spacing w:after="0" w:line="240" w:lineRule="auto"/>
              <w:jc w:val="right"/>
            </w:pPr>
            <w:r>
              <w:rPr>
                <w:rFonts w:ascii="Arial" w:hAnsi="Arial"/>
                <w:sz w:val="12"/>
              </w:rPr>
              <w:t>CODE-PROVIDE</w:t>
            </w:r>
          </w:p>
        </w:tc>
        <w:tc>
          <w:tcPr>
            <w:tcW w:w="3240" w:type="dxa"/>
          </w:tcPr>
          <w:p w14:paraId="5B51BCA8" w14:textId="77777777" w:rsidR="002D7DFF" w:rsidRDefault="00000000">
            <w:pPr>
              <w:spacing w:after="0" w:line="240" w:lineRule="auto"/>
              <w:jc w:val="right"/>
            </w:pPr>
            <w:r>
              <w:rPr>
                <w:rFonts w:ascii="Arial" w:hAnsi="Arial"/>
                <w:sz w:val="12"/>
              </w:rPr>
              <w:t>PROVIDE</w:t>
            </w:r>
          </w:p>
        </w:tc>
      </w:tr>
      <w:tr w:rsidR="002D7DFF" w14:paraId="29F2C69C" w14:textId="77777777">
        <w:trPr>
          <w:jc w:val="center"/>
        </w:trPr>
        <w:tc>
          <w:tcPr>
            <w:tcW w:w="1512" w:type="dxa"/>
          </w:tcPr>
          <w:p w14:paraId="6CE37AC8" w14:textId="77777777" w:rsidR="002D7DFF" w:rsidRDefault="00000000">
            <w:pPr>
              <w:spacing w:after="0" w:line="240" w:lineRule="auto"/>
            </w:pPr>
            <w:r>
              <w:rPr>
                <w:rFonts w:ascii="Arial" w:hAnsi="Arial"/>
                <w:sz w:val="12"/>
              </w:rPr>
              <w:t>P03-C392</w:t>
            </w:r>
          </w:p>
        </w:tc>
        <w:tc>
          <w:tcPr>
            <w:tcW w:w="7560" w:type="dxa"/>
          </w:tcPr>
          <w:p w14:paraId="6DEA4EE7" w14:textId="77777777" w:rsidR="002D7DFF" w:rsidRDefault="00000000">
            <w:pPr>
              <w:spacing w:after="0" w:line="240" w:lineRule="auto"/>
              <w:jc w:val="right"/>
            </w:pPr>
            <w:r>
              <w:rPr>
                <w:rFonts w:ascii="Arial" w:hAnsi="Arial"/>
                <w:sz w:val="12"/>
              </w:rPr>
              <w:t>يعني انت قلت لي حلين اعطيتني حل اللي هو الشغل الخاص او المشروع او السياره</w:t>
            </w:r>
          </w:p>
        </w:tc>
        <w:tc>
          <w:tcPr>
            <w:tcW w:w="3096" w:type="dxa"/>
          </w:tcPr>
          <w:p w14:paraId="50E1E4AF" w14:textId="77777777" w:rsidR="002D7DFF" w:rsidRDefault="00000000">
            <w:pPr>
              <w:spacing w:after="0" w:line="240" w:lineRule="auto"/>
              <w:jc w:val="right"/>
            </w:pPr>
            <w:r>
              <w:rPr>
                <w:rFonts w:ascii="Arial" w:hAnsi="Arial"/>
                <w:sz w:val="12"/>
              </w:rPr>
              <w:t>CODE-AGENCY</w:t>
            </w:r>
          </w:p>
        </w:tc>
        <w:tc>
          <w:tcPr>
            <w:tcW w:w="3240" w:type="dxa"/>
          </w:tcPr>
          <w:p w14:paraId="050EF5A7" w14:textId="77777777" w:rsidR="002D7DFF" w:rsidRDefault="00000000">
            <w:pPr>
              <w:spacing w:after="0" w:line="240" w:lineRule="auto"/>
              <w:jc w:val="right"/>
            </w:pPr>
            <w:r>
              <w:rPr>
                <w:rFonts w:ascii="Arial" w:hAnsi="Arial"/>
                <w:sz w:val="12"/>
              </w:rPr>
              <w:t>AGENCY</w:t>
            </w:r>
          </w:p>
        </w:tc>
      </w:tr>
      <w:tr w:rsidR="002D7DFF" w14:paraId="51C65EF1" w14:textId="77777777">
        <w:trPr>
          <w:jc w:val="center"/>
        </w:trPr>
        <w:tc>
          <w:tcPr>
            <w:tcW w:w="1512" w:type="dxa"/>
          </w:tcPr>
          <w:p w14:paraId="61BA1853" w14:textId="77777777" w:rsidR="002D7DFF" w:rsidRDefault="00000000">
            <w:pPr>
              <w:spacing w:after="0" w:line="240" w:lineRule="auto"/>
            </w:pPr>
            <w:r>
              <w:rPr>
                <w:rFonts w:ascii="Arial" w:hAnsi="Arial"/>
                <w:sz w:val="12"/>
              </w:rPr>
              <w:t>P03-C393</w:t>
            </w:r>
          </w:p>
        </w:tc>
        <w:tc>
          <w:tcPr>
            <w:tcW w:w="7560" w:type="dxa"/>
          </w:tcPr>
          <w:p w14:paraId="3B441732" w14:textId="77777777" w:rsidR="002D7DFF" w:rsidRDefault="00000000">
            <w:pPr>
              <w:spacing w:after="0" w:line="240" w:lineRule="auto"/>
              <w:jc w:val="right"/>
            </w:pPr>
            <w:r>
              <w:rPr>
                <w:rFonts w:ascii="Arial" w:hAnsi="Arial"/>
                <w:sz w:val="12"/>
              </w:rPr>
              <w:t>ا او وظيفه</w:t>
            </w:r>
          </w:p>
        </w:tc>
        <w:tc>
          <w:tcPr>
            <w:tcW w:w="3096" w:type="dxa"/>
          </w:tcPr>
          <w:p w14:paraId="3E3ABA59" w14:textId="77777777" w:rsidR="002D7DFF" w:rsidRDefault="00000000">
            <w:pPr>
              <w:spacing w:after="0" w:line="240" w:lineRule="auto"/>
              <w:jc w:val="right"/>
            </w:pPr>
            <w:r>
              <w:rPr>
                <w:rFonts w:ascii="Arial" w:hAnsi="Arial"/>
                <w:sz w:val="12"/>
              </w:rPr>
              <w:t>CODE-PARTICIPATION</w:t>
            </w:r>
          </w:p>
        </w:tc>
        <w:tc>
          <w:tcPr>
            <w:tcW w:w="3240" w:type="dxa"/>
          </w:tcPr>
          <w:p w14:paraId="6E0BB25C" w14:textId="77777777" w:rsidR="002D7DFF" w:rsidRDefault="00000000">
            <w:pPr>
              <w:spacing w:after="0" w:line="240" w:lineRule="auto"/>
              <w:jc w:val="right"/>
            </w:pPr>
            <w:r>
              <w:rPr>
                <w:rFonts w:ascii="Arial" w:hAnsi="Arial"/>
                <w:sz w:val="12"/>
              </w:rPr>
              <w:t>PARTICIPATION</w:t>
            </w:r>
          </w:p>
        </w:tc>
      </w:tr>
      <w:tr w:rsidR="002D7DFF" w14:paraId="7E1F3551" w14:textId="77777777">
        <w:trPr>
          <w:jc w:val="center"/>
        </w:trPr>
        <w:tc>
          <w:tcPr>
            <w:tcW w:w="1512" w:type="dxa"/>
          </w:tcPr>
          <w:p w14:paraId="42353691" w14:textId="77777777" w:rsidR="002D7DFF" w:rsidRDefault="00000000">
            <w:pPr>
              <w:spacing w:after="0" w:line="240" w:lineRule="auto"/>
            </w:pPr>
            <w:r>
              <w:rPr>
                <w:rFonts w:ascii="Arial" w:hAnsi="Arial"/>
                <w:sz w:val="12"/>
              </w:rPr>
              <w:lastRenderedPageBreak/>
              <w:t>P03-C394</w:t>
            </w:r>
          </w:p>
        </w:tc>
        <w:tc>
          <w:tcPr>
            <w:tcW w:w="7560" w:type="dxa"/>
          </w:tcPr>
          <w:p w14:paraId="0E7B2B8D" w14:textId="77777777" w:rsidR="002D7DFF" w:rsidRDefault="00000000">
            <w:pPr>
              <w:spacing w:after="0" w:line="240" w:lineRule="auto"/>
              <w:jc w:val="right"/>
            </w:pPr>
            <w:r>
              <w:rPr>
                <w:rFonts w:ascii="Arial" w:hAnsi="Arial"/>
                <w:sz w:val="12"/>
              </w:rPr>
              <w:t>وظيفه شو قلدك</w:t>
            </w:r>
          </w:p>
        </w:tc>
        <w:tc>
          <w:tcPr>
            <w:tcW w:w="3096" w:type="dxa"/>
          </w:tcPr>
          <w:p w14:paraId="26426FA7" w14:textId="77777777" w:rsidR="002D7DFF" w:rsidRDefault="00000000">
            <w:pPr>
              <w:spacing w:after="0" w:line="240" w:lineRule="auto"/>
              <w:jc w:val="right"/>
            </w:pPr>
            <w:r>
              <w:rPr>
                <w:rFonts w:ascii="Arial" w:hAnsi="Arial"/>
                <w:sz w:val="12"/>
              </w:rPr>
              <w:t>CODE-REFLEX</w:t>
            </w:r>
          </w:p>
        </w:tc>
        <w:tc>
          <w:tcPr>
            <w:tcW w:w="3240" w:type="dxa"/>
          </w:tcPr>
          <w:p w14:paraId="5DC232AE" w14:textId="77777777" w:rsidR="002D7DFF" w:rsidRDefault="00000000">
            <w:pPr>
              <w:spacing w:after="0" w:line="240" w:lineRule="auto"/>
              <w:jc w:val="right"/>
            </w:pPr>
            <w:r>
              <w:rPr>
                <w:rFonts w:ascii="Arial" w:hAnsi="Arial"/>
                <w:sz w:val="12"/>
              </w:rPr>
              <w:t>Procedural context; not a substantive research theme</w:t>
            </w:r>
          </w:p>
        </w:tc>
      </w:tr>
      <w:tr w:rsidR="002D7DFF" w14:paraId="34E20EA6" w14:textId="77777777">
        <w:trPr>
          <w:jc w:val="center"/>
        </w:trPr>
        <w:tc>
          <w:tcPr>
            <w:tcW w:w="1512" w:type="dxa"/>
          </w:tcPr>
          <w:p w14:paraId="0E4D6B26" w14:textId="77777777" w:rsidR="002D7DFF" w:rsidRDefault="00000000">
            <w:pPr>
              <w:spacing w:after="0" w:line="240" w:lineRule="auto"/>
            </w:pPr>
            <w:r>
              <w:rPr>
                <w:rFonts w:ascii="Arial" w:hAnsi="Arial"/>
                <w:sz w:val="12"/>
              </w:rPr>
              <w:t>P03-C395</w:t>
            </w:r>
          </w:p>
        </w:tc>
        <w:tc>
          <w:tcPr>
            <w:tcW w:w="7560" w:type="dxa"/>
          </w:tcPr>
          <w:p w14:paraId="4B145B0F" w14:textId="77777777" w:rsidR="002D7DFF" w:rsidRDefault="00000000">
            <w:pPr>
              <w:spacing w:after="0" w:line="240" w:lineRule="auto"/>
              <w:jc w:val="right"/>
            </w:pPr>
            <w:r>
              <w:rPr>
                <w:rFonts w:ascii="Arial" w:hAnsi="Arial"/>
                <w:sz w:val="12"/>
              </w:rPr>
              <w:t>اي شيء ترجع للامن</w:t>
            </w:r>
          </w:p>
        </w:tc>
        <w:tc>
          <w:tcPr>
            <w:tcW w:w="3096" w:type="dxa"/>
          </w:tcPr>
          <w:p w14:paraId="66F62883" w14:textId="77777777" w:rsidR="002D7DFF" w:rsidRDefault="00000000">
            <w:pPr>
              <w:spacing w:after="0" w:line="240" w:lineRule="auto"/>
              <w:jc w:val="right"/>
            </w:pPr>
            <w:r>
              <w:rPr>
                <w:rFonts w:ascii="Arial" w:hAnsi="Arial"/>
                <w:sz w:val="12"/>
              </w:rPr>
              <w:t>CODE-STATUS</w:t>
            </w:r>
          </w:p>
        </w:tc>
        <w:tc>
          <w:tcPr>
            <w:tcW w:w="3240" w:type="dxa"/>
          </w:tcPr>
          <w:p w14:paraId="0C7D102C" w14:textId="77777777" w:rsidR="002D7DFF" w:rsidRDefault="00000000">
            <w:pPr>
              <w:spacing w:after="0" w:line="240" w:lineRule="auto"/>
              <w:jc w:val="right"/>
            </w:pPr>
            <w:r>
              <w:rPr>
                <w:rFonts w:ascii="Arial" w:hAnsi="Arial"/>
                <w:sz w:val="12"/>
              </w:rPr>
              <w:t>STATUS</w:t>
            </w:r>
          </w:p>
        </w:tc>
      </w:tr>
      <w:tr w:rsidR="002D7DFF" w14:paraId="22C23831" w14:textId="77777777">
        <w:trPr>
          <w:jc w:val="center"/>
        </w:trPr>
        <w:tc>
          <w:tcPr>
            <w:tcW w:w="1512" w:type="dxa"/>
          </w:tcPr>
          <w:p w14:paraId="5F58C5A7" w14:textId="77777777" w:rsidR="002D7DFF" w:rsidRDefault="00000000">
            <w:pPr>
              <w:spacing w:after="0" w:line="240" w:lineRule="auto"/>
            </w:pPr>
            <w:r>
              <w:rPr>
                <w:rFonts w:ascii="Arial" w:hAnsi="Arial"/>
                <w:sz w:val="12"/>
              </w:rPr>
              <w:t>P03-C396</w:t>
            </w:r>
          </w:p>
        </w:tc>
        <w:tc>
          <w:tcPr>
            <w:tcW w:w="7560" w:type="dxa"/>
          </w:tcPr>
          <w:p w14:paraId="6BA37F37" w14:textId="77777777" w:rsidR="002D7DFF" w:rsidRDefault="00000000">
            <w:pPr>
              <w:spacing w:after="0" w:line="240" w:lineRule="auto"/>
              <w:jc w:val="right"/>
            </w:pPr>
            <w:r>
              <w:rPr>
                <w:rFonts w:ascii="Arial" w:hAnsi="Arial"/>
                <w:sz w:val="12"/>
              </w:rPr>
              <w:t>لا امن انا كبرت على الامن</w:t>
            </w:r>
          </w:p>
        </w:tc>
        <w:tc>
          <w:tcPr>
            <w:tcW w:w="3096" w:type="dxa"/>
          </w:tcPr>
          <w:p w14:paraId="7A54623B" w14:textId="77777777" w:rsidR="002D7DFF" w:rsidRDefault="00000000">
            <w:pPr>
              <w:spacing w:after="0" w:line="240" w:lineRule="auto"/>
              <w:jc w:val="right"/>
            </w:pPr>
            <w:r>
              <w:rPr>
                <w:rFonts w:ascii="Arial" w:hAnsi="Arial"/>
                <w:sz w:val="12"/>
              </w:rPr>
              <w:t>CODE-PAST</w:t>
            </w:r>
          </w:p>
        </w:tc>
        <w:tc>
          <w:tcPr>
            <w:tcW w:w="3240" w:type="dxa"/>
          </w:tcPr>
          <w:p w14:paraId="12495803" w14:textId="77777777" w:rsidR="002D7DFF" w:rsidRDefault="00000000">
            <w:pPr>
              <w:spacing w:after="0" w:line="240" w:lineRule="auto"/>
              <w:jc w:val="right"/>
            </w:pPr>
            <w:r>
              <w:rPr>
                <w:rFonts w:ascii="Arial" w:hAnsi="Arial"/>
                <w:sz w:val="12"/>
              </w:rPr>
              <w:t>PAST</w:t>
            </w:r>
          </w:p>
        </w:tc>
      </w:tr>
      <w:tr w:rsidR="002D7DFF" w14:paraId="69B01F3E" w14:textId="77777777">
        <w:trPr>
          <w:jc w:val="center"/>
        </w:trPr>
        <w:tc>
          <w:tcPr>
            <w:tcW w:w="1512" w:type="dxa"/>
          </w:tcPr>
          <w:p w14:paraId="0FF2861F" w14:textId="77777777" w:rsidR="002D7DFF" w:rsidRDefault="00000000">
            <w:pPr>
              <w:spacing w:after="0" w:line="240" w:lineRule="auto"/>
            </w:pPr>
            <w:r>
              <w:rPr>
                <w:rFonts w:ascii="Arial" w:hAnsi="Arial"/>
                <w:sz w:val="12"/>
              </w:rPr>
              <w:t>P03-C397</w:t>
            </w:r>
          </w:p>
        </w:tc>
        <w:tc>
          <w:tcPr>
            <w:tcW w:w="7560" w:type="dxa"/>
          </w:tcPr>
          <w:p w14:paraId="66101054" w14:textId="77777777" w:rsidR="002D7DFF" w:rsidRDefault="00000000">
            <w:pPr>
              <w:spacing w:after="0" w:line="240" w:lineRule="auto"/>
              <w:jc w:val="right"/>
            </w:pPr>
            <w:r>
              <w:rPr>
                <w:rFonts w:ascii="Arial" w:hAnsi="Arial"/>
                <w:sz w:val="12"/>
              </w:rPr>
              <w:t>ليش كبرت شو قد شو ق</w:t>
            </w:r>
          </w:p>
        </w:tc>
        <w:tc>
          <w:tcPr>
            <w:tcW w:w="3096" w:type="dxa"/>
          </w:tcPr>
          <w:p w14:paraId="114F41C8" w14:textId="77777777" w:rsidR="002D7DFF" w:rsidRDefault="00000000">
            <w:pPr>
              <w:spacing w:after="0" w:line="240" w:lineRule="auto"/>
              <w:jc w:val="right"/>
            </w:pPr>
            <w:r>
              <w:rPr>
                <w:rFonts w:ascii="Arial" w:hAnsi="Arial"/>
                <w:sz w:val="12"/>
              </w:rPr>
              <w:t>CODE-PROC</w:t>
            </w:r>
          </w:p>
        </w:tc>
        <w:tc>
          <w:tcPr>
            <w:tcW w:w="3240" w:type="dxa"/>
          </w:tcPr>
          <w:p w14:paraId="289B5246" w14:textId="77777777" w:rsidR="002D7DFF" w:rsidRDefault="00000000">
            <w:pPr>
              <w:spacing w:after="0" w:line="240" w:lineRule="auto"/>
              <w:jc w:val="right"/>
            </w:pPr>
            <w:r>
              <w:rPr>
                <w:rFonts w:ascii="Arial" w:hAnsi="Arial"/>
                <w:sz w:val="12"/>
              </w:rPr>
              <w:t>Procedural context; not a substantive research theme</w:t>
            </w:r>
          </w:p>
        </w:tc>
      </w:tr>
      <w:tr w:rsidR="002D7DFF" w14:paraId="0CF65F6A" w14:textId="77777777">
        <w:trPr>
          <w:jc w:val="center"/>
        </w:trPr>
        <w:tc>
          <w:tcPr>
            <w:tcW w:w="1512" w:type="dxa"/>
          </w:tcPr>
          <w:p w14:paraId="24AB893B" w14:textId="77777777" w:rsidR="002D7DFF" w:rsidRDefault="00000000">
            <w:pPr>
              <w:spacing w:after="0" w:line="240" w:lineRule="auto"/>
            </w:pPr>
            <w:r>
              <w:rPr>
                <w:rFonts w:ascii="Arial" w:hAnsi="Arial"/>
                <w:sz w:val="12"/>
              </w:rPr>
              <w:t>P03-C398</w:t>
            </w:r>
          </w:p>
        </w:tc>
        <w:tc>
          <w:tcPr>
            <w:tcW w:w="7560" w:type="dxa"/>
          </w:tcPr>
          <w:p w14:paraId="63BC7200" w14:textId="77777777" w:rsidR="002D7DFF" w:rsidRDefault="00000000">
            <w:pPr>
              <w:spacing w:after="0" w:line="240" w:lineRule="auto"/>
              <w:jc w:val="right"/>
            </w:pPr>
            <w:r>
              <w:rPr>
                <w:rFonts w:ascii="Arial" w:hAnsi="Arial"/>
                <w:sz w:val="12"/>
              </w:rPr>
              <w:t>شو عمري 50 سنه يعني انا شو بدي ارجع اسوي بالامن لا بضل لسه بشتغل انا على الكمبيوتر وكل شيء وحد</w:t>
            </w:r>
          </w:p>
        </w:tc>
        <w:tc>
          <w:tcPr>
            <w:tcW w:w="3096" w:type="dxa"/>
          </w:tcPr>
          <w:p w14:paraId="4F6E5479" w14:textId="77777777" w:rsidR="002D7DFF" w:rsidRDefault="00000000">
            <w:pPr>
              <w:spacing w:after="0" w:line="240" w:lineRule="auto"/>
              <w:jc w:val="right"/>
            </w:pPr>
            <w:r>
              <w:rPr>
                <w:rFonts w:ascii="Arial" w:hAnsi="Arial"/>
                <w:sz w:val="12"/>
              </w:rPr>
              <w:t>CODE-HEALTH</w:t>
            </w:r>
          </w:p>
        </w:tc>
        <w:tc>
          <w:tcPr>
            <w:tcW w:w="3240" w:type="dxa"/>
          </w:tcPr>
          <w:p w14:paraId="56AB8411" w14:textId="77777777" w:rsidR="002D7DFF" w:rsidRDefault="00000000">
            <w:pPr>
              <w:spacing w:after="0" w:line="240" w:lineRule="auto"/>
              <w:jc w:val="right"/>
            </w:pPr>
            <w:r>
              <w:rPr>
                <w:rFonts w:ascii="Arial" w:hAnsi="Arial"/>
                <w:sz w:val="12"/>
              </w:rPr>
              <w:t>HEALTH</w:t>
            </w:r>
          </w:p>
        </w:tc>
      </w:tr>
      <w:tr w:rsidR="002D7DFF" w14:paraId="57030BF8" w14:textId="77777777">
        <w:trPr>
          <w:jc w:val="center"/>
        </w:trPr>
        <w:tc>
          <w:tcPr>
            <w:tcW w:w="1512" w:type="dxa"/>
          </w:tcPr>
          <w:p w14:paraId="62B713D0" w14:textId="77777777" w:rsidR="002D7DFF" w:rsidRDefault="00000000">
            <w:pPr>
              <w:spacing w:after="0" w:line="240" w:lineRule="auto"/>
            </w:pPr>
            <w:r>
              <w:rPr>
                <w:rFonts w:ascii="Arial" w:hAnsi="Arial"/>
                <w:sz w:val="12"/>
              </w:rPr>
              <w:t>P03-C399</w:t>
            </w:r>
          </w:p>
        </w:tc>
        <w:tc>
          <w:tcPr>
            <w:tcW w:w="7560" w:type="dxa"/>
          </w:tcPr>
          <w:p w14:paraId="247FF625" w14:textId="77777777" w:rsidR="002D7DFF" w:rsidRDefault="00000000">
            <w:pPr>
              <w:spacing w:after="0" w:line="240" w:lineRule="auto"/>
              <w:jc w:val="right"/>
            </w:pPr>
            <w:r>
              <w:rPr>
                <w:rFonts w:ascii="Arial" w:hAnsi="Arial"/>
                <w:sz w:val="12"/>
              </w:rPr>
              <w:t>حتى لو بس خلص في امر محدد</w:t>
            </w:r>
          </w:p>
        </w:tc>
        <w:tc>
          <w:tcPr>
            <w:tcW w:w="3096" w:type="dxa"/>
          </w:tcPr>
          <w:p w14:paraId="5C12AC47" w14:textId="77777777" w:rsidR="002D7DFF" w:rsidRDefault="00000000">
            <w:pPr>
              <w:spacing w:after="0" w:line="240" w:lineRule="auto"/>
              <w:jc w:val="right"/>
            </w:pPr>
            <w:r>
              <w:rPr>
                <w:rFonts w:ascii="Arial" w:hAnsi="Arial"/>
                <w:sz w:val="12"/>
              </w:rPr>
              <w:t>CODE-PARTICIPATION</w:t>
            </w:r>
          </w:p>
        </w:tc>
        <w:tc>
          <w:tcPr>
            <w:tcW w:w="3240" w:type="dxa"/>
          </w:tcPr>
          <w:p w14:paraId="5367FA88" w14:textId="77777777" w:rsidR="002D7DFF" w:rsidRDefault="00000000">
            <w:pPr>
              <w:spacing w:after="0" w:line="240" w:lineRule="auto"/>
              <w:jc w:val="right"/>
            </w:pPr>
            <w:r>
              <w:rPr>
                <w:rFonts w:ascii="Arial" w:hAnsi="Arial"/>
                <w:sz w:val="12"/>
              </w:rPr>
              <w:t>PARTICIPATION</w:t>
            </w:r>
          </w:p>
        </w:tc>
      </w:tr>
      <w:tr w:rsidR="002D7DFF" w14:paraId="59F10AEB" w14:textId="77777777">
        <w:trPr>
          <w:jc w:val="center"/>
        </w:trPr>
        <w:tc>
          <w:tcPr>
            <w:tcW w:w="1512" w:type="dxa"/>
          </w:tcPr>
          <w:p w14:paraId="2AEF1DC2" w14:textId="77777777" w:rsidR="002D7DFF" w:rsidRDefault="00000000">
            <w:pPr>
              <w:spacing w:after="0" w:line="240" w:lineRule="auto"/>
            </w:pPr>
            <w:r>
              <w:rPr>
                <w:rFonts w:ascii="Arial" w:hAnsi="Arial"/>
                <w:sz w:val="12"/>
              </w:rPr>
              <w:t>P03-C400</w:t>
            </w:r>
          </w:p>
        </w:tc>
        <w:tc>
          <w:tcPr>
            <w:tcW w:w="7560" w:type="dxa"/>
          </w:tcPr>
          <w:p w14:paraId="32556E33" w14:textId="77777777" w:rsidR="002D7DFF" w:rsidRDefault="00000000">
            <w:pPr>
              <w:spacing w:after="0" w:line="240" w:lineRule="auto"/>
              <w:jc w:val="right"/>
            </w:pPr>
            <w:r>
              <w:rPr>
                <w:rFonts w:ascii="Arial" w:hAnsi="Arial"/>
                <w:sz w:val="12"/>
              </w:rPr>
              <w:t>ش شو يعني في امراض بتعيق او في شيء</w:t>
            </w:r>
          </w:p>
        </w:tc>
        <w:tc>
          <w:tcPr>
            <w:tcW w:w="3096" w:type="dxa"/>
          </w:tcPr>
          <w:p w14:paraId="12716263" w14:textId="77777777" w:rsidR="002D7DFF" w:rsidRDefault="00000000">
            <w:pPr>
              <w:spacing w:after="0" w:line="240" w:lineRule="auto"/>
              <w:jc w:val="right"/>
            </w:pPr>
            <w:r>
              <w:rPr>
                <w:rFonts w:ascii="Arial" w:hAnsi="Arial"/>
                <w:sz w:val="12"/>
              </w:rPr>
              <w:t>CODE-HEALTH</w:t>
            </w:r>
          </w:p>
        </w:tc>
        <w:tc>
          <w:tcPr>
            <w:tcW w:w="3240" w:type="dxa"/>
          </w:tcPr>
          <w:p w14:paraId="22D82ADC" w14:textId="77777777" w:rsidR="002D7DFF" w:rsidRDefault="00000000">
            <w:pPr>
              <w:spacing w:after="0" w:line="240" w:lineRule="auto"/>
              <w:jc w:val="right"/>
            </w:pPr>
            <w:r>
              <w:rPr>
                <w:rFonts w:ascii="Arial" w:hAnsi="Arial"/>
                <w:sz w:val="12"/>
              </w:rPr>
              <w:t>HEALTH</w:t>
            </w:r>
          </w:p>
        </w:tc>
      </w:tr>
      <w:tr w:rsidR="002D7DFF" w14:paraId="3E759D93" w14:textId="77777777">
        <w:trPr>
          <w:jc w:val="center"/>
        </w:trPr>
        <w:tc>
          <w:tcPr>
            <w:tcW w:w="1512" w:type="dxa"/>
          </w:tcPr>
          <w:p w14:paraId="0F3CC0C7" w14:textId="77777777" w:rsidR="002D7DFF" w:rsidRDefault="00000000">
            <w:pPr>
              <w:spacing w:after="0" w:line="240" w:lineRule="auto"/>
            </w:pPr>
            <w:r>
              <w:rPr>
                <w:rFonts w:ascii="Arial" w:hAnsi="Arial"/>
                <w:sz w:val="12"/>
              </w:rPr>
              <w:t>P03-C401</w:t>
            </w:r>
          </w:p>
        </w:tc>
        <w:tc>
          <w:tcPr>
            <w:tcW w:w="7560" w:type="dxa"/>
          </w:tcPr>
          <w:p w14:paraId="28BC38E2" w14:textId="77777777" w:rsidR="002D7DFF" w:rsidRDefault="00000000">
            <w:pPr>
              <w:spacing w:after="0" w:line="240" w:lineRule="auto"/>
              <w:jc w:val="right"/>
            </w:pPr>
            <w:r>
              <w:rPr>
                <w:rFonts w:ascii="Arial" w:hAnsi="Arial"/>
                <w:sz w:val="12"/>
              </w:rPr>
              <w:t>هسه امراض موجوده الامراض يعني خلينا نقول اي عندي خفه نظر صارت خفيفه طبعا</w:t>
            </w:r>
          </w:p>
        </w:tc>
        <w:tc>
          <w:tcPr>
            <w:tcW w:w="3096" w:type="dxa"/>
          </w:tcPr>
          <w:p w14:paraId="57DEFE7B" w14:textId="77777777" w:rsidR="002D7DFF" w:rsidRDefault="00000000">
            <w:pPr>
              <w:spacing w:after="0" w:line="240" w:lineRule="auto"/>
              <w:jc w:val="right"/>
            </w:pPr>
            <w:r>
              <w:rPr>
                <w:rFonts w:ascii="Arial" w:hAnsi="Arial"/>
                <w:sz w:val="12"/>
              </w:rPr>
              <w:t>CODE-HEALTH</w:t>
            </w:r>
          </w:p>
        </w:tc>
        <w:tc>
          <w:tcPr>
            <w:tcW w:w="3240" w:type="dxa"/>
          </w:tcPr>
          <w:p w14:paraId="20D5A05C" w14:textId="77777777" w:rsidR="002D7DFF" w:rsidRDefault="00000000">
            <w:pPr>
              <w:spacing w:after="0" w:line="240" w:lineRule="auto"/>
              <w:jc w:val="right"/>
            </w:pPr>
            <w:r>
              <w:rPr>
                <w:rFonts w:ascii="Arial" w:hAnsi="Arial"/>
                <w:sz w:val="12"/>
              </w:rPr>
              <w:t>HEALTH</w:t>
            </w:r>
          </w:p>
        </w:tc>
      </w:tr>
      <w:tr w:rsidR="002D7DFF" w14:paraId="25637818" w14:textId="77777777">
        <w:trPr>
          <w:jc w:val="center"/>
        </w:trPr>
        <w:tc>
          <w:tcPr>
            <w:tcW w:w="1512" w:type="dxa"/>
          </w:tcPr>
          <w:p w14:paraId="412AD410" w14:textId="77777777" w:rsidR="002D7DFF" w:rsidRDefault="00000000">
            <w:pPr>
              <w:spacing w:after="0" w:line="240" w:lineRule="auto"/>
            </w:pPr>
            <w:r>
              <w:rPr>
                <w:rFonts w:ascii="Arial" w:hAnsi="Arial"/>
                <w:sz w:val="12"/>
              </w:rPr>
              <w:t>P03-C402</w:t>
            </w:r>
          </w:p>
        </w:tc>
        <w:tc>
          <w:tcPr>
            <w:tcW w:w="7560" w:type="dxa"/>
          </w:tcPr>
          <w:p w14:paraId="2316447A" w14:textId="77777777" w:rsidR="002D7DFF" w:rsidRDefault="00000000">
            <w:pPr>
              <w:spacing w:after="0" w:line="240" w:lineRule="auto"/>
              <w:jc w:val="right"/>
            </w:pPr>
            <w:r>
              <w:rPr>
                <w:rFonts w:ascii="Arial" w:hAnsi="Arial"/>
                <w:sz w:val="12"/>
              </w:rPr>
              <w:t>بتاثر عليك بالامن</w:t>
            </w:r>
          </w:p>
        </w:tc>
        <w:tc>
          <w:tcPr>
            <w:tcW w:w="3096" w:type="dxa"/>
          </w:tcPr>
          <w:p w14:paraId="284DCDEB" w14:textId="77777777" w:rsidR="002D7DFF" w:rsidRDefault="00000000">
            <w:pPr>
              <w:spacing w:after="0" w:line="240" w:lineRule="auto"/>
              <w:jc w:val="right"/>
            </w:pPr>
            <w:r>
              <w:rPr>
                <w:rFonts w:ascii="Arial" w:hAnsi="Arial"/>
                <w:sz w:val="12"/>
              </w:rPr>
              <w:t>CODE-HEALTH</w:t>
            </w:r>
          </w:p>
        </w:tc>
        <w:tc>
          <w:tcPr>
            <w:tcW w:w="3240" w:type="dxa"/>
          </w:tcPr>
          <w:p w14:paraId="4BE182CB" w14:textId="77777777" w:rsidR="002D7DFF" w:rsidRDefault="00000000">
            <w:pPr>
              <w:spacing w:after="0" w:line="240" w:lineRule="auto"/>
              <w:jc w:val="right"/>
            </w:pPr>
            <w:r>
              <w:rPr>
                <w:rFonts w:ascii="Arial" w:hAnsi="Arial"/>
                <w:sz w:val="12"/>
              </w:rPr>
              <w:t>HEALTH</w:t>
            </w:r>
          </w:p>
        </w:tc>
      </w:tr>
      <w:tr w:rsidR="002D7DFF" w14:paraId="0073821F" w14:textId="77777777">
        <w:trPr>
          <w:jc w:val="center"/>
        </w:trPr>
        <w:tc>
          <w:tcPr>
            <w:tcW w:w="1512" w:type="dxa"/>
          </w:tcPr>
          <w:p w14:paraId="7402FC18" w14:textId="77777777" w:rsidR="002D7DFF" w:rsidRDefault="00000000">
            <w:pPr>
              <w:spacing w:after="0" w:line="240" w:lineRule="auto"/>
            </w:pPr>
            <w:r>
              <w:rPr>
                <w:rFonts w:ascii="Arial" w:hAnsi="Arial"/>
                <w:sz w:val="12"/>
              </w:rPr>
              <w:t>P03-C403</w:t>
            </w:r>
          </w:p>
        </w:tc>
        <w:tc>
          <w:tcPr>
            <w:tcW w:w="7560" w:type="dxa"/>
          </w:tcPr>
          <w:p w14:paraId="318E1A95" w14:textId="77777777" w:rsidR="002D7DFF" w:rsidRDefault="00000000">
            <w:pPr>
              <w:spacing w:after="0" w:line="240" w:lineRule="auto"/>
              <w:jc w:val="right"/>
            </w:pPr>
            <w:r>
              <w:rPr>
                <w:rFonts w:ascii="Arial" w:hAnsi="Arial"/>
                <w:sz w:val="12"/>
              </w:rPr>
              <w:t>ه ممكن تاثر ممكن ما تاثر الله اعلم ما بعرف ايش يعني ما جربتش لحد الان اما ولكن بالامن يعني صفيت هو انا بعدين خلصت امن يعني طلعت من الامن خالص</w:t>
            </w:r>
          </w:p>
        </w:tc>
        <w:tc>
          <w:tcPr>
            <w:tcW w:w="3096" w:type="dxa"/>
          </w:tcPr>
          <w:p w14:paraId="339E9554" w14:textId="77777777" w:rsidR="002D7DFF" w:rsidRDefault="00000000">
            <w:pPr>
              <w:spacing w:after="0" w:line="240" w:lineRule="auto"/>
              <w:jc w:val="right"/>
            </w:pPr>
            <w:r>
              <w:rPr>
                <w:rFonts w:ascii="Arial" w:hAnsi="Arial"/>
                <w:sz w:val="12"/>
              </w:rPr>
              <w:t>CODE-LOSS</w:t>
            </w:r>
          </w:p>
        </w:tc>
        <w:tc>
          <w:tcPr>
            <w:tcW w:w="3240" w:type="dxa"/>
          </w:tcPr>
          <w:p w14:paraId="65D39121" w14:textId="77777777" w:rsidR="002D7DFF" w:rsidRDefault="00000000">
            <w:pPr>
              <w:spacing w:after="0" w:line="240" w:lineRule="auto"/>
              <w:jc w:val="right"/>
            </w:pPr>
            <w:r>
              <w:rPr>
                <w:rFonts w:ascii="Arial" w:hAnsi="Arial"/>
                <w:sz w:val="12"/>
              </w:rPr>
              <w:t>LOSS</w:t>
            </w:r>
          </w:p>
        </w:tc>
      </w:tr>
      <w:tr w:rsidR="002D7DFF" w14:paraId="02B432F2" w14:textId="77777777">
        <w:trPr>
          <w:jc w:val="center"/>
        </w:trPr>
        <w:tc>
          <w:tcPr>
            <w:tcW w:w="1512" w:type="dxa"/>
          </w:tcPr>
          <w:p w14:paraId="6A539EA6" w14:textId="77777777" w:rsidR="002D7DFF" w:rsidRDefault="00000000">
            <w:pPr>
              <w:spacing w:after="0" w:line="240" w:lineRule="auto"/>
            </w:pPr>
            <w:r>
              <w:rPr>
                <w:rFonts w:ascii="Arial" w:hAnsi="Arial"/>
                <w:sz w:val="12"/>
              </w:rPr>
              <w:t>P03-C404</w:t>
            </w:r>
          </w:p>
        </w:tc>
        <w:tc>
          <w:tcPr>
            <w:tcW w:w="7560" w:type="dxa"/>
          </w:tcPr>
          <w:p w14:paraId="24FA39C6" w14:textId="77777777" w:rsidR="002D7DFF" w:rsidRDefault="00000000">
            <w:pPr>
              <w:spacing w:after="0" w:line="240" w:lineRule="auto"/>
              <w:jc w:val="right"/>
            </w:pPr>
            <w:r>
              <w:rPr>
                <w:rFonts w:ascii="Arial" w:hAnsi="Arial"/>
                <w:sz w:val="12"/>
              </w:rPr>
              <w:t>طيب شو الحلم طيب شو الوظيفه اللي بتحلم فيها</w:t>
            </w:r>
          </w:p>
        </w:tc>
        <w:tc>
          <w:tcPr>
            <w:tcW w:w="3096" w:type="dxa"/>
          </w:tcPr>
          <w:p w14:paraId="2E871C59" w14:textId="77777777" w:rsidR="002D7DFF" w:rsidRDefault="00000000">
            <w:pPr>
              <w:spacing w:after="0" w:line="240" w:lineRule="auto"/>
              <w:jc w:val="right"/>
            </w:pPr>
            <w:r>
              <w:rPr>
                <w:rFonts w:ascii="Arial" w:hAnsi="Arial"/>
                <w:sz w:val="12"/>
              </w:rPr>
              <w:t>CODE-PROC</w:t>
            </w:r>
          </w:p>
        </w:tc>
        <w:tc>
          <w:tcPr>
            <w:tcW w:w="3240" w:type="dxa"/>
          </w:tcPr>
          <w:p w14:paraId="10575DBF" w14:textId="77777777" w:rsidR="002D7DFF" w:rsidRDefault="00000000">
            <w:pPr>
              <w:spacing w:after="0" w:line="240" w:lineRule="auto"/>
              <w:jc w:val="right"/>
            </w:pPr>
            <w:r>
              <w:rPr>
                <w:rFonts w:ascii="Arial" w:hAnsi="Arial"/>
                <w:sz w:val="12"/>
              </w:rPr>
              <w:t>Procedural context; not a substantive research theme</w:t>
            </w:r>
          </w:p>
        </w:tc>
      </w:tr>
      <w:tr w:rsidR="002D7DFF" w14:paraId="093F8839" w14:textId="77777777">
        <w:trPr>
          <w:jc w:val="center"/>
        </w:trPr>
        <w:tc>
          <w:tcPr>
            <w:tcW w:w="1512" w:type="dxa"/>
          </w:tcPr>
          <w:p w14:paraId="56131720" w14:textId="77777777" w:rsidR="002D7DFF" w:rsidRDefault="00000000">
            <w:pPr>
              <w:spacing w:after="0" w:line="240" w:lineRule="auto"/>
            </w:pPr>
            <w:r>
              <w:rPr>
                <w:rFonts w:ascii="Arial" w:hAnsi="Arial"/>
                <w:sz w:val="12"/>
              </w:rPr>
              <w:t>P03-C405</w:t>
            </w:r>
          </w:p>
        </w:tc>
        <w:tc>
          <w:tcPr>
            <w:tcW w:w="7560" w:type="dxa"/>
          </w:tcPr>
          <w:p w14:paraId="356AFCB9" w14:textId="77777777" w:rsidR="002D7DFF" w:rsidRDefault="00000000">
            <w:pPr>
              <w:spacing w:after="0" w:line="240" w:lineRule="auto"/>
              <w:jc w:val="right"/>
            </w:pPr>
            <w:r>
              <w:rPr>
                <w:rFonts w:ascii="Arial" w:hAnsi="Arial"/>
                <w:sz w:val="12"/>
              </w:rPr>
              <w:t>اي وظيفه بالكهرباء خيو</w:t>
            </w:r>
          </w:p>
        </w:tc>
        <w:tc>
          <w:tcPr>
            <w:tcW w:w="3096" w:type="dxa"/>
          </w:tcPr>
          <w:p w14:paraId="646E045F" w14:textId="77777777" w:rsidR="002D7DFF" w:rsidRDefault="00000000">
            <w:pPr>
              <w:spacing w:after="0" w:line="240" w:lineRule="auto"/>
              <w:jc w:val="right"/>
            </w:pPr>
            <w:r>
              <w:rPr>
                <w:rFonts w:ascii="Arial" w:hAnsi="Arial"/>
                <w:sz w:val="12"/>
              </w:rPr>
              <w:t>CODE-SKILL</w:t>
            </w:r>
          </w:p>
        </w:tc>
        <w:tc>
          <w:tcPr>
            <w:tcW w:w="3240" w:type="dxa"/>
          </w:tcPr>
          <w:p w14:paraId="6BAA8F12" w14:textId="77777777" w:rsidR="002D7DFF" w:rsidRDefault="00000000">
            <w:pPr>
              <w:spacing w:after="0" w:line="240" w:lineRule="auto"/>
              <w:jc w:val="right"/>
            </w:pPr>
            <w:r>
              <w:rPr>
                <w:rFonts w:ascii="Arial" w:hAnsi="Arial"/>
                <w:sz w:val="12"/>
              </w:rPr>
              <w:t>SKILL</w:t>
            </w:r>
          </w:p>
        </w:tc>
      </w:tr>
      <w:tr w:rsidR="002D7DFF" w14:paraId="2961CC23" w14:textId="77777777">
        <w:trPr>
          <w:jc w:val="center"/>
        </w:trPr>
        <w:tc>
          <w:tcPr>
            <w:tcW w:w="1512" w:type="dxa"/>
          </w:tcPr>
          <w:p w14:paraId="6559AEB9" w14:textId="77777777" w:rsidR="002D7DFF" w:rsidRDefault="00000000">
            <w:pPr>
              <w:spacing w:after="0" w:line="240" w:lineRule="auto"/>
            </w:pPr>
            <w:r>
              <w:rPr>
                <w:rFonts w:ascii="Arial" w:hAnsi="Arial"/>
                <w:sz w:val="12"/>
              </w:rPr>
              <w:t>P03-C406</w:t>
            </w:r>
          </w:p>
        </w:tc>
        <w:tc>
          <w:tcPr>
            <w:tcW w:w="7560" w:type="dxa"/>
          </w:tcPr>
          <w:p w14:paraId="3C90DC01" w14:textId="77777777" w:rsidR="002D7DFF" w:rsidRDefault="00000000">
            <w:pPr>
              <w:spacing w:after="0" w:line="240" w:lineRule="auto"/>
              <w:jc w:val="right"/>
            </w:pPr>
            <w:r>
              <w:rPr>
                <w:rFonts w:ascii="Arial" w:hAnsi="Arial"/>
                <w:sz w:val="12"/>
              </w:rPr>
              <w:t>اه للمي خي بال باي شيء</w:t>
            </w:r>
          </w:p>
        </w:tc>
        <w:tc>
          <w:tcPr>
            <w:tcW w:w="3096" w:type="dxa"/>
          </w:tcPr>
          <w:p w14:paraId="1C54E250" w14:textId="77777777" w:rsidR="002D7DFF" w:rsidRDefault="00000000">
            <w:pPr>
              <w:spacing w:after="0" w:line="240" w:lineRule="auto"/>
              <w:jc w:val="right"/>
            </w:pPr>
            <w:r>
              <w:rPr>
                <w:rFonts w:ascii="Arial" w:hAnsi="Arial"/>
                <w:sz w:val="12"/>
              </w:rPr>
              <w:t>CODE-PROVIDE</w:t>
            </w:r>
          </w:p>
        </w:tc>
        <w:tc>
          <w:tcPr>
            <w:tcW w:w="3240" w:type="dxa"/>
          </w:tcPr>
          <w:p w14:paraId="7F7AE9A1" w14:textId="77777777" w:rsidR="002D7DFF" w:rsidRDefault="00000000">
            <w:pPr>
              <w:spacing w:after="0" w:line="240" w:lineRule="auto"/>
              <w:jc w:val="right"/>
            </w:pPr>
            <w:r>
              <w:rPr>
                <w:rFonts w:ascii="Arial" w:hAnsi="Arial"/>
                <w:sz w:val="12"/>
              </w:rPr>
              <w:t>Community</w:t>
            </w:r>
          </w:p>
        </w:tc>
      </w:tr>
      <w:tr w:rsidR="002D7DFF" w14:paraId="22575E32" w14:textId="77777777">
        <w:trPr>
          <w:jc w:val="center"/>
        </w:trPr>
        <w:tc>
          <w:tcPr>
            <w:tcW w:w="1512" w:type="dxa"/>
          </w:tcPr>
          <w:p w14:paraId="27E11DED" w14:textId="77777777" w:rsidR="002D7DFF" w:rsidRDefault="00000000">
            <w:pPr>
              <w:spacing w:after="0" w:line="240" w:lineRule="auto"/>
            </w:pPr>
            <w:r>
              <w:rPr>
                <w:rFonts w:ascii="Arial" w:hAnsi="Arial"/>
                <w:sz w:val="12"/>
              </w:rPr>
              <w:t>P03-C407</w:t>
            </w:r>
          </w:p>
        </w:tc>
        <w:tc>
          <w:tcPr>
            <w:tcW w:w="7560" w:type="dxa"/>
          </w:tcPr>
          <w:p w14:paraId="0245E451" w14:textId="77777777" w:rsidR="002D7DFF" w:rsidRDefault="00000000">
            <w:pPr>
              <w:spacing w:after="0" w:line="240" w:lineRule="auto"/>
              <w:jc w:val="right"/>
            </w:pPr>
            <w:r>
              <w:rPr>
                <w:rFonts w:ascii="Arial" w:hAnsi="Arial"/>
                <w:sz w:val="12"/>
              </w:rPr>
              <w:t>بالشغل اللي انت بتشتغل فيه يعنيك الطويله</w:t>
            </w:r>
          </w:p>
        </w:tc>
        <w:tc>
          <w:tcPr>
            <w:tcW w:w="3096" w:type="dxa"/>
          </w:tcPr>
          <w:p w14:paraId="4E54BB63" w14:textId="77777777" w:rsidR="002D7DFF" w:rsidRDefault="00000000">
            <w:pPr>
              <w:spacing w:after="0" w:line="240" w:lineRule="auto"/>
              <w:jc w:val="right"/>
            </w:pPr>
            <w:r>
              <w:rPr>
                <w:rFonts w:ascii="Arial" w:hAnsi="Arial"/>
                <w:sz w:val="12"/>
              </w:rPr>
              <w:t>CODE-SKILL</w:t>
            </w:r>
          </w:p>
        </w:tc>
        <w:tc>
          <w:tcPr>
            <w:tcW w:w="3240" w:type="dxa"/>
          </w:tcPr>
          <w:p w14:paraId="23A59524" w14:textId="77777777" w:rsidR="002D7DFF" w:rsidRDefault="00000000">
            <w:pPr>
              <w:spacing w:after="0" w:line="240" w:lineRule="auto"/>
              <w:jc w:val="right"/>
            </w:pPr>
            <w:r>
              <w:rPr>
                <w:rFonts w:ascii="Arial" w:hAnsi="Arial"/>
                <w:sz w:val="12"/>
              </w:rPr>
              <w:t>Participation</w:t>
            </w:r>
          </w:p>
        </w:tc>
      </w:tr>
      <w:tr w:rsidR="002D7DFF" w14:paraId="2E3A52B7" w14:textId="77777777">
        <w:trPr>
          <w:jc w:val="center"/>
        </w:trPr>
        <w:tc>
          <w:tcPr>
            <w:tcW w:w="1512" w:type="dxa"/>
          </w:tcPr>
          <w:p w14:paraId="0CC56F05" w14:textId="77777777" w:rsidR="002D7DFF" w:rsidRDefault="00000000">
            <w:pPr>
              <w:spacing w:after="0" w:line="240" w:lineRule="auto"/>
            </w:pPr>
            <w:r>
              <w:rPr>
                <w:rFonts w:ascii="Arial" w:hAnsi="Arial"/>
                <w:sz w:val="12"/>
              </w:rPr>
              <w:t>P03-C408</w:t>
            </w:r>
          </w:p>
        </w:tc>
        <w:tc>
          <w:tcPr>
            <w:tcW w:w="7560" w:type="dxa"/>
          </w:tcPr>
          <w:p w14:paraId="0D40D7E7" w14:textId="77777777" w:rsidR="002D7DFF" w:rsidRDefault="00000000">
            <w:pPr>
              <w:spacing w:after="0" w:line="240" w:lineRule="auto"/>
              <w:jc w:val="right"/>
            </w:pPr>
            <w:r>
              <w:rPr>
                <w:rFonts w:ascii="Arial" w:hAnsi="Arial"/>
                <w:sz w:val="12"/>
              </w:rPr>
              <w:t>اه اه</w:t>
            </w:r>
          </w:p>
        </w:tc>
        <w:tc>
          <w:tcPr>
            <w:tcW w:w="3096" w:type="dxa"/>
          </w:tcPr>
          <w:p w14:paraId="0BA77E88" w14:textId="77777777" w:rsidR="002D7DFF" w:rsidRDefault="00000000">
            <w:pPr>
              <w:spacing w:after="0" w:line="240" w:lineRule="auto"/>
              <w:jc w:val="right"/>
            </w:pPr>
            <w:r>
              <w:rPr>
                <w:rFonts w:ascii="Arial" w:hAnsi="Arial"/>
                <w:sz w:val="12"/>
              </w:rPr>
              <w:t>CODE-PROC</w:t>
            </w:r>
          </w:p>
        </w:tc>
        <w:tc>
          <w:tcPr>
            <w:tcW w:w="3240" w:type="dxa"/>
          </w:tcPr>
          <w:p w14:paraId="33ADD111" w14:textId="77777777" w:rsidR="002D7DFF" w:rsidRDefault="00000000">
            <w:pPr>
              <w:spacing w:after="0" w:line="240" w:lineRule="auto"/>
              <w:jc w:val="right"/>
            </w:pPr>
            <w:r>
              <w:rPr>
                <w:rFonts w:ascii="Arial" w:hAnsi="Arial"/>
                <w:sz w:val="12"/>
              </w:rPr>
              <w:t>Procedural context; not a substantive research theme</w:t>
            </w:r>
          </w:p>
        </w:tc>
      </w:tr>
      <w:tr w:rsidR="002D7DFF" w14:paraId="4D70B415" w14:textId="77777777">
        <w:trPr>
          <w:jc w:val="center"/>
        </w:trPr>
        <w:tc>
          <w:tcPr>
            <w:tcW w:w="1512" w:type="dxa"/>
          </w:tcPr>
          <w:p w14:paraId="0E8412A5" w14:textId="77777777" w:rsidR="002D7DFF" w:rsidRDefault="00000000">
            <w:pPr>
              <w:spacing w:after="0" w:line="240" w:lineRule="auto"/>
            </w:pPr>
            <w:r>
              <w:rPr>
                <w:rFonts w:ascii="Arial" w:hAnsi="Arial"/>
                <w:sz w:val="12"/>
              </w:rPr>
              <w:t>P03-C409</w:t>
            </w:r>
          </w:p>
        </w:tc>
        <w:tc>
          <w:tcPr>
            <w:tcW w:w="7560" w:type="dxa"/>
          </w:tcPr>
          <w:p w14:paraId="7BCC0773" w14:textId="77777777" w:rsidR="002D7DFF" w:rsidRDefault="00000000">
            <w:pPr>
              <w:spacing w:after="0" w:line="240" w:lineRule="auto"/>
              <w:jc w:val="right"/>
            </w:pPr>
            <w:r>
              <w:rPr>
                <w:rFonts w:ascii="Arial" w:hAnsi="Arial"/>
                <w:sz w:val="12"/>
              </w:rPr>
              <w:t>اي شيء كنت اشتغل فيه سابقا ممكن اتوظف فيه</w:t>
            </w:r>
          </w:p>
        </w:tc>
        <w:tc>
          <w:tcPr>
            <w:tcW w:w="3096" w:type="dxa"/>
          </w:tcPr>
          <w:p w14:paraId="5D46B9DE" w14:textId="77777777" w:rsidR="002D7DFF" w:rsidRDefault="00000000">
            <w:pPr>
              <w:spacing w:after="0" w:line="240" w:lineRule="auto"/>
              <w:jc w:val="right"/>
            </w:pPr>
            <w:r>
              <w:rPr>
                <w:rFonts w:ascii="Arial" w:hAnsi="Arial"/>
                <w:sz w:val="12"/>
              </w:rPr>
              <w:t>CODE-PAST</w:t>
            </w:r>
          </w:p>
        </w:tc>
        <w:tc>
          <w:tcPr>
            <w:tcW w:w="3240" w:type="dxa"/>
          </w:tcPr>
          <w:p w14:paraId="7D55537C" w14:textId="77777777" w:rsidR="002D7DFF" w:rsidRDefault="00000000">
            <w:pPr>
              <w:spacing w:after="0" w:line="240" w:lineRule="auto"/>
              <w:jc w:val="right"/>
            </w:pPr>
            <w:r>
              <w:rPr>
                <w:rFonts w:ascii="Arial" w:hAnsi="Arial"/>
                <w:sz w:val="12"/>
              </w:rPr>
              <w:t>Future</w:t>
            </w:r>
          </w:p>
        </w:tc>
      </w:tr>
      <w:tr w:rsidR="002D7DFF" w14:paraId="22BD41F9" w14:textId="77777777">
        <w:trPr>
          <w:jc w:val="center"/>
        </w:trPr>
        <w:tc>
          <w:tcPr>
            <w:tcW w:w="1512" w:type="dxa"/>
          </w:tcPr>
          <w:p w14:paraId="77B9632A" w14:textId="77777777" w:rsidR="002D7DFF" w:rsidRDefault="00000000">
            <w:pPr>
              <w:spacing w:after="0" w:line="240" w:lineRule="auto"/>
            </w:pPr>
            <w:r>
              <w:rPr>
                <w:rFonts w:ascii="Arial" w:hAnsi="Arial"/>
                <w:sz w:val="12"/>
              </w:rPr>
              <w:t>P03-C410</w:t>
            </w:r>
          </w:p>
        </w:tc>
        <w:tc>
          <w:tcPr>
            <w:tcW w:w="7560" w:type="dxa"/>
          </w:tcPr>
          <w:p w14:paraId="1E1E44C9" w14:textId="77777777" w:rsidR="002D7DFF" w:rsidRDefault="00000000">
            <w:pPr>
              <w:spacing w:after="0" w:line="240" w:lineRule="auto"/>
              <w:jc w:val="right"/>
            </w:pPr>
            <w:r>
              <w:rPr>
                <w:rFonts w:ascii="Arial" w:hAnsi="Arial"/>
                <w:sz w:val="12"/>
              </w:rPr>
              <w:t>هذا لما ترجع سوريا</w:t>
            </w:r>
          </w:p>
        </w:tc>
        <w:tc>
          <w:tcPr>
            <w:tcW w:w="3096" w:type="dxa"/>
          </w:tcPr>
          <w:p w14:paraId="0A4196AF" w14:textId="77777777" w:rsidR="002D7DFF" w:rsidRDefault="00000000">
            <w:pPr>
              <w:spacing w:after="0" w:line="240" w:lineRule="auto"/>
              <w:jc w:val="right"/>
            </w:pPr>
            <w:r>
              <w:rPr>
                <w:rFonts w:ascii="Arial" w:hAnsi="Arial"/>
                <w:sz w:val="12"/>
              </w:rPr>
              <w:t>CODE-LOSS</w:t>
            </w:r>
          </w:p>
        </w:tc>
        <w:tc>
          <w:tcPr>
            <w:tcW w:w="3240" w:type="dxa"/>
          </w:tcPr>
          <w:p w14:paraId="113E6BE1" w14:textId="77777777" w:rsidR="002D7DFF" w:rsidRDefault="00000000">
            <w:pPr>
              <w:spacing w:after="0" w:line="240" w:lineRule="auto"/>
              <w:jc w:val="right"/>
            </w:pPr>
            <w:r>
              <w:rPr>
                <w:rFonts w:ascii="Arial" w:hAnsi="Arial"/>
                <w:sz w:val="12"/>
              </w:rPr>
              <w:t>Loss and displacement</w:t>
            </w:r>
          </w:p>
        </w:tc>
      </w:tr>
      <w:tr w:rsidR="002D7DFF" w14:paraId="55910DF4" w14:textId="77777777">
        <w:trPr>
          <w:jc w:val="center"/>
        </w:trPr>
        <w:tc>
          <w:tcPr>
            <w:tcW w:w="1512" w:type="dxa"/>
          </w:tcPr>
          <w:p w14:paraId="5198BFE1" w14:textId="77777777" w:rsidR="002D7DFF" w:rsidRDefault="00000000">
            <w:pPr>
              <w:spacing w:after="0" w:line="240" w:lineRule="auto"/>
            </w:pPr>
            <w:r>
              <w:rPr>
                <w:rFonts w:ascii="Arial" w:hAnsi="Arial"/>
                <w:sz w:val="12"/>
              </w:rPr>
              <w:t>P03-C411</w:t>
            </w:r>
          </w:p>
        </w:tc>
        <w:tc>
          <w:tcPr>
            <w:tcW w:w="7560" w:type="dxa"/>
          </w:tcPr>
          <w:p w14:paraId="6C05ED15" w14:textId="77777777" w:rsidR="002D7DFF" w:rsidRDefault="00000000">
            <w:pPr>
              <w:spacing w:after="0" w:line="240" w:lineRule="auto"/>
              <w:jc w:val="right"/>
            </w:pPr>
            <w:r>
              <w:rPr>
                <w:rFonts w:ascii="Arial" w:hAnsi="Arial"/>
                <w:sz w:val="12"/>
              </w:rPr>
              <w:t>اه اعمال مكتبيه مثلا كتاب كذا يعني الحمد لله معي بكلوريا يعني بقدر اشتغل اي عمل مكتبي</w:t>
            </w:r>
          </w:p>
        </w:tc>
        <w:tc>
          <w:tcPr>
            <w:tcW w:w="3096" w:type="dxa"/>
          </w:tcPr>
          <w:p w14:paraId="3A65305F" w14:textId="77777777" w:rsidR="002D7DFF" w:rsidRDefault="00000000">
            <w:pPr>
              <w:spacing w:after="0" w:line="240" w:lineRule="auto"/>
              <w:jc w:val="right"/>
            </w:pPr>
            <w:r>
              <w:rPr>
                <w:rFonts w:ascii="Arial" w:hAnsi="Arial"/>
                <w:sz w:val="12"/>
              </w:rPr>
              <w:t>CODE-SKILL</w:t>
            </w:r>
          </w:p>
        </w:tc>
        <w:tc>
          <w:tcPr>
            <w:tcW w:w="3240" w:type="dxa"/>
          </w:tcPr>
          <w:p w14:paraId="56FD7C29" w14:textId="77777777" w:rsidR="002D7DFF" w:rsidRDefault="00000000">
            <w:pPr>
              <w:spacing w:after="0" w:line="240" w:lineRule="auto"/>
              <w:jc w:val="right"/>
            </w:pPr>
            <w:r>
              <w:rPr>
                <w:rFonts w:ascii="Arial" w:hAnsi="Arial"/>
                <w:sz w:val="12"/>
              </w:rPr>
              <w:t>Participation</w:t>
            </w:r>
          </w:p>
        </w:tc>
      </w:tr>
      <w:tr w:rsidR="002D7DFF" w14:paraId="497A3207" w14:textId="77777777">
        <w:trPr>
          <w:jc w:val="center"/>
        </w:trPr>
        <w:tc>
          <w:tcPr>
            <w:tcW w:w="1512" w:type="dxa"/>
          </w:tcPr>
          <w:p w14:paraId="38D13A69" w14:textId="77777777" w:rsidR="002D7DFF" w:rsidRDefault="00000000">
            <w:pPr>
              <w:spacing w:after="0" w:line="240" w:lineRule="auto"/>
            </w:pPr>
            <w:r>
              <w:rPr>
                <w:rFonts w:ascii="Arial" w:hAnsi="Arial"/>
                <w:sz w:val="12"/>
              </w:rPr>
              <w:t>P03-C412</w:t>
            </w:r>
          </w:p>
        </w:tc>
        <w:tc>
          <w:tcPr>
            <w:tcW w:w="7560" w:type="dxa"/>
          </w:tcPr>
          <w:p w14:paraId="4DBA8FC8" w14:textId="77777777" w:rsidR="002D7DFF" w:rsidRDefault="00000000">
            <w:pPr>
              <w:spacing w:after="0" w:line="240" w:lineRule="auto"/>
              <w:jc w:val="right"/>
            </w:pPr>
            <w:r>
              <w:rPr>
                <w:rFonts w:ascii="Arial" w:hAnsi="Arial"/>
                <w:sz w:val="12"/>
              </w:rPr>
              <w:t>طيب هذا دورك بالشغل</w:t>
            </w:r>
          </w:p>
        </w:tc>
        <w:tc>
          <w:tcPr>
            <w:tcW w:w="3096" w:type="dxa"/>
          </w:tcPr>
          <w:p w14:paraId="092AC9FF" w14:textId="77777777" w:rsidR="002D7DFF" w:rsidRDefault="00000000">
            <w:pPr>
              <w:spacing w:after="0" w:line="240" w:lineRule="auto"/>
              <w:jc w:val="right"/>
            </w:pPr>
            <w:r>
              <w:rPr>
                <w:rFonts w:ascii="Arial" w:hAnsi="Arial"/>
                <w:sz w:val="12"/>
              </w:rPr>
              <w:t>CODE-PROC</w:t>
            </w:r>
          </w:p>
        </w:tc>
        <w:tc>
          <w:tcPr>
            <w:tcW w:w="3240" w:type="dxa"/>
          </w:tcPr>
          <w:p w14:paraId="4993E30C" w14:textId="77777777" w:rsidR="002D7DFF" w:rsidRDefault="00000000">
            <w:pPr>
              <w:spacing w:after="0" w:line="240" w:lineRule="auto"/>
              <w:jc w:val="right"/>
            </w:pPr>
            <w:r>
              <w:rPr>
                <w:rFonts w:ascii="Arial" w:hAnsi="Arial"/>
                <w:sz w:val="12"/>
              </w:rPr>
              <w:t>Procedural context; not a substantive research theme</w:t>
            </w:r>
          </w:p>
        </w:tc>
      </w:tr>
      <w:tr w:rsidR="002D7DFF" w14:paraId="69D78319" w14:textId="77777777">
        <w:trPr>
          <w:jc w:val="center"/>
        </w:trPr>
        <w:tc>
          <w:tcPr>
            <w:tcW w:w="1512" w:type="dxa"/>
          </w:tcPr>
          <w:p w14:paraId="6FDE1B3E" w14:textId="77777777" w:rsidR="002D7DFF" w:rsidRDefault="00000000">
            <w:pPr>
              <w:spacing w:after="0" w:line="240" w:lineRule="auto"/>
            </w:pPr>
            <w:r>
              <w:rPr>
                <w:rFonts w:ascii="Arial" w:hAnsi="Arial"/>
                <w:sz w:val="12"/>
              </w:rPr>
              <w:t>P03-C413</w:t>
            </w:r>
          </w:p>
        </w:tc>
        <w:tc>
          <w:tcPr>
            <w:tcW w:w="7560" w:type="dxa"/>
          </w:tcPr>
          <w:p w14:paraId="36C81E86" w14:textId="77777777" w:rsidR="002D7DFF" w:rsidRDefault="00000000">
            <w:pPr>
              <w:spacing w:after="0" w:line="240" w:lineRule="auto"/>
              <w:jc w:val="right"/>
            </w:pPr>
            <w:r>
              <w:rPr>
                <w:rFonts w:ascii="Arial" w:hAnsi="Arial"/>
                <w:sz w:val="12"/>
              </w:rPr>
              <w:t>اه</w:t>
            </w:r>
          </w:p>
        </w:tc>
        <w:tc>
          <w:tcPr>
            <w:tcW w:w="3096" w:type="dxa"/>
          </w:tcPr>
          <w:p w14:paraId="3647BE0B" w14:textId="77777777" w:rsidR="002D7DFF" w:rsidRDefault="00000000">
            <w:pPr>
              <w:spacing w:after="0" w:line="240" w:lineRule="auto"/>
              <w:jc w:val="right"/>
            </w:pPr>
            <w:r>
              <w:rPr>
                <w:rFonts w:ascii="Arial" w:hAnsi="Arial"/>
                <w:sz w:val="12"/>
              </w:rPr>
              <w:t>CODE-PROC</w:t>
            </w:r>
          </w:p>
        </w:tc>
        <w:tc>
          <w:tcPr>
            <w:tcW w:w="3240" w:type="dxa"/>
          </w:tcPr>
          <w:p w14:paraId="79526AC8" w14:textId="77777777" w:rsidR="002D7DFF" w:rsidRDefault="00000000">
            <w:pPr>
              <w:spacing w:after="0" w:line="240" w:lineRule="auto"/>
              <w:jc w:val="right"/>
            </w:pPr>
            <w:r>
              <w:rPr>
                <w:rFonts w:ascii="Arial" w:hAnsi="Arial"/>
                <w:sz w:val="12"/>
              </w:rPr>
              <w:t>Procedural context; not a substantive research theme</w:t>
            </w:r>
          </w:p>
        </w:tc>
      </w:tr>
      <w:tr w:rsidR="002D7DFF" w14:paraId="182BD9C2" w14:textId="77777777">
        <w:trPr>
          <w:jc w:val="center"/>
        </w:trPr>
        <w:tc>
          <w:tcPr>
            <w:tcW w:w="1512" w:type="dxa"/>
          </w:tcPr>
          <w:p w14:paraId="0BCD4D72" w14:textId="77777777" w:rsidR="002D7DFF" w:rsidRDefault="00000000">
            <w:pPr>
              <w:spacing w:after="0" w:line="240" w:lineRule="auto"/>
            </w:pPr>
            <w:r>
              <w:rPr>
                <w:rFonts w:ascii="Arial" w:hAnsi="Arial"/>
                <w:sz w:val="12"/>
              </w:rPr>
              <w:t>P03-C414</w:t>
            </w:r>
          </w:p>
        </w:tc>
        <w:tc>
          <w:tcPr>
            <w:tcW w:w="7560" w:type="dxa"/>
          </w:tcPr>
          <w:p w14:paraId="5E20CF73" w14:textId="77777777" w:rsidR="002D7DFF" w:rsidRDefault="00000000">
            <w:pPr>
              <w:spacing w:after="0" w:line="240" w:lineRule="auto"/>
              <w:jc w:val="right"/>
            </w:pPr>
            <w:r>
              <w:rPr>
                <w:rFonts w:ascii="Arial" w:hAnsi="Arial"/>
                <w:sz w:val="12"/>
              </w:rPr>
              <w:t>طيب د خلينا نحكي دورك بالمجتمع او بعيلتك شو شو بتحلم شو يكون دورك هل بتحلم يكون لك دور بالمجتمع بالحكومه بالدوله بال بالمجتمعك بقرتك</w:t>
            </w:r>
          </w:p>
        </w:tc>
        <w:tc>
          <w:tcPr>
            <w:tcW w:w="3096" w:type="dxa"/>
          </w:tcPr>
          <w:p w14:paraId="2BC36218" w14:textId="77777777" w:rsidR="002D7DFF" w:rsidRDefault="00000000">
            <w:pPr>
              <w:spacing w:after="0" w:line="240" w:lineRule="auto"/>
              <w:jc w:val="right"/>
            </w:pPr>
            <w:r>
              <w:rPr>
                <w:rFonts w:ascii="Arial" w:hAnsi="Arial"/>
                <w:sz w:val="12"/>
              </w:rPr>
              <w:t>CODE-REFLEX</w:t>
            </w:r>
          </w:p>
        </w:tc>
        <w:tc>
          <w:tcPr>
            <w:tcW w:w="3240" w:type="dxa"/>
          </w:tcPr>
          <w:p w14:paraId="0196FB1B" w14:textId="77777777" w:rsidR="002D7DFF" w:rsidRDefault="00000000">
            <w:pPr>
              <w:spacing w:after="0" w:line="240" w:lineRule="auto"/>
              <w:jc w:val="right"/>
            </w:pPr>
            <w:r>
              <w:rPr>
                <w:rFonts w:ascii="Arial" w:hAnsi="Arial"/>
                <w:sz w:val="12"/>
              </w:rPr>
              <w:t>Procedural context; not a substantive research theme</w:t>
            </w:r>
          </w:p>
        </w:tc>
      </w:tr>
      <w:tr w:rsidR="002D7DFF" w14:paraId="739A9A1B" w14:textId="77777777">
        <w:trPr>
          <w:jc w:val="center"/>
        </w:trPr>
        <w:tc>
          <w:tcPr>
            <w:tcW w:w="1512" w:type="dxa"/>
          </w:tcPr>
          <w:p w14:paraId="654D9BA0" w14:textId="77777777" w:rsidR="002D7DFF" w:rsidRDefault="00000000">
            <w:pPr>
              <w:spacing w:after="0" w:line="240" w:lineRule="auto"/>
            </w:pPr>
            <w:r>
              <w:rPr>
                <w:rFonts w:ascii="Arial" w:hAnsi="Arial"/>
                <w:sz w:val="12"/>
              </w:rPr>
              <w:t>P03-C415</w:t>
            </w:r>
          </w:p>
        </w:tc>
        <w:tc>
          <w:tcPr>
            <w:tcW w:w="7560" w:type="dxa"/>
          </w:tcPr>
          <w:p w14:paraId="6D583EA6" w14:textId="77777777" w:rsidR="002D7DFF" w:rsidRDefault="00000000">
            <w:pPr>
              <w:spacing w:after="0" w:line="240" w:lineRule="auto"/>
              <w:jc w:val="right"/>
            </w:pPr>
            <w:r>
              <w:rPr>
                <w:rFonts w:ascii="Arial" w:hAnsi="Arial"/>
                <w:sz w:val="12"/>
              </w:rPr>
              <w:t>هس بالحكومه بالدوله لا ماليش حلو شو</w:t>
            </w:r>
          </w:p>
        </w:tc>
        <w:tc>
          <w:tcPr>
            <w:tcW w:w="3096" w:type="dxa"/>
          </w:tcPr>
          <w:p w14:paraId="6D684FA7" w14:textId="77777777" w:rsidR="002D7DFF" w:rsidRDefault="00000000">
            <w:pPr>
              <w:spacing w:after="0" w:line="240" w:lineRule="auto"/>
              <w:jc w:val="right"/>
            </w:pPr>
            <w:r>
              <w:rPr>
                <w:rFonts w:ascii="Arial" w:hAnsi="Arial"/>
                <w:sz w:val="12"/>
              </w:rPr>
              <w:t>CODE-DIVERGENCE</w:t>
            </w:r>
          </w:p>
        </w:tc>
        <w:tc>
          <w:tcPr>
            <w:tcW w:w="3240" w:type="dxa"/>
          </w:tcPr>
          <w:p w14:paraId="55C4A27E" w14:textId="77777777" w:rsidR="002D7DFF" w:rsidRDefault="00000000">
            <w:pPr>
              <w:spacing w:after="0" w:line="240" w:lineRule="auto"/>
              <w:jc w:val="right"/>
            </w:pPr>
            <w:r>
              <w:rPr>
                <w:rFonts w:ascii="Arial" w:hAnsi="Arial"/>
                <w:sz w:val="12"/>
              </w:rPr>
              <w:t>Community</w:t>
            </w:r>
          </w:p>
        </w:tc>
      </w:tr>
      <w:tr w:rsidR="002D7DFF" w14:paraId="759E1224" w14:textId="77777777">
        <w:trPr>
          <w:jc w:val="center"/>
        </w:trPr>
        <w:tc>
          <w:tcPr>
            <w:tcW w:w="1512" w:type="dxa"/>
          </w:tcPr>
          <w:p w14:paraId="0D16F1F3" w14:textId="77777777" w:rsidR="002D7DFF" w:rsidRDefault="00000000">
            <w:pPr>
              <w:spacing w:after="0" w:line="240" w:lineRule="auto"/>
            </w:pPr>
            <w:r>
              <w:rPr>
                <w:rFonts w:ascii="Arial" w:hAnsi="Arial"/>
                <w:sz w:val="12"/>
              </w:rPr>
              <w:t>P03-C416</w:t>
            </w:r>
          </w:p>
        </w:tc>
        <w:tc>
          <w:tcPr>
            <w:tcW w:w="7560" w:type="dxa"/>
          </w:tcPr>
          <w:p w14:paraId="444CBFBC" w14:textId="77777777" w:rsidR="002D7DFF" w:rsidRDefault="00000000">
            <w:pPr>
              <w:spacing w:after="0" w:line="240" w:lineRule="auto"/>
              <w:jc w:val="right"/>
            </w:pPr>
            <w:r>
              <w:rPr>
                <w:rFonts w:ascii="Arial" w:hAnsi="Arial"/>
                <w:sz w:val="12"/>
              </w:rPr>
              <w:t>ببيتي اكون رب اسره اعيش اني واولادي مبسوطين ومكيفين وهذا هي بس</w:t>
            </w:r>
          </w:p>
        </w:tc>
        <w:tc>
          <w:tcPr>
            <w:tcW w:w="3096" w:type="dxa"/>
          </w:tcPr>
          <w:p w14:paraId="4F645B93" w14:textId="77777777" w:rsidR="002D7DFF" w:rsidRDefault="00000000">
            <w:pPr>
              <w:spacing w:after="0" w:line="240" w:lineRule="auto"/>
              <w:jc w:val="right"/>
            </w:pPr>
            <w:r>
              <w:rPr>
                <w:rFonts w:ascii="Arial" w:hAnsi="Arial"/>
                <w:sz w:val="12"/>
              </w:rPr>
              <w:t>CODE-PROVIDE</w:t>
            </w:r>
          </w:p>
        </w:tc>
        <w:tc>
          <w:tcPr>
            <w:tcW w:w="3240" w:type="dxa"/>
          </w:tcPr>
          <w:p w14:paraId="5819ECCB" w14:textId="77777777" w:rsidR="002D7DFF" w:rsidRDefault="00000000">
            <w:pPr>
              <w:spacing w:after="0" w:line="240" w:lineRule="auto"/>
              <w:jc w:val="right"/>
            </w:pPr>
            <w:r>
              <w:rPr>
                <w:rFonts w:ascii="Arial" w:hAnsi="Arial"/>
                <w:sz w:val="12"/>
              </w:rPr>
              <w:t>Care</w:t>
            </w:r>
          </w:p>
        </w:tc>
      </w:tr>
      <w:tr w:rsidR="002D7DFF" w14:paraId="7755A765" w14:textId="77777777">
        <w:trPr>
          <w:jc w:val="center"/>
        </w:trPr>
        <w:tc>
          <w:tcPr>
            <w:tcW w:w="1512" w:type="dxa"/>
          </w:tcPr>
          <w:p w14:paraId="4C2AEC95" w14:textId="77777777" w:rsidR="002D7DFF" w:rsidRDefault="00000000">
            <w:pPr>
              <w:spacing w:after="0" w:line="240" w:lineRule="auto"/>
            </w:pPr>
            <w:r>
              <w:rPr>
                <w:rFonts w:ascii="Arial" w:hAnsi="Arial"/>
                <w:sz w:val="12"/>
              </w:rPr>
              <w:t>P03-C417</w:t>
            </w:r>
          </w:p>
        </w:tc>
        <w:tc>
          <w:tcPr>
            <w:tcW w:w="7560" w:type="dxa"/>
          </w:tcPr>
          <w:p w14:paraId="25C2F390" w14:textId="77777777" w:rsidR="002D7DFF" w:rsidRDefault="00000000">
            <w:pPr>
              <w:spacing w:after="0" w:line="240" w:lineRule="auto"/>
              <w:jc w:val="right"/>
            </w:pPr>
            <w:r>
              <w:rPr>
                <w:rFonts w:ascii="Arial" w:hAnsi="Arial"/>
                <w:sz w:val="12"/>
              </w:rPr>
              <w:t>بمجتمعك</w:t>
            </w:r>
          </w:p>
        </w:tc>
        <w:tc>
          <w:tcPr>
            <w:tcW w:w="3096" w:type="dxa"/>
          </w:tcPr>
          <w:p w14:paraId="43069036" w14:textId="77777777" w:rsidR="002D7DFF" w:rsidRDefault="00000000">
            <w:pPr>
              <w:spacing w:after="0" w:line="240" w:lineRule="auto"/>
              <w:jc w:val="right"/>
            </w:pPr>
            <w:r>
              <w:rPr>
                <w:rFonts w:ascii="Arial" w:hAnsi="Arial"/>
                <w:sz w:val="12"/>
              </w:rPr>
              <w:t>CODE-PROC</w:t>
            </w:r>
          </w:p>
        </w:tc>
        <w:tc>
          <w:tcPr>
            <w:tcW w:w="3240" w:type="dxa"/>
          </w:tcPr>
          <w:p w14:paraId="6DD74A98" w14:textId="77777777" w:rsidR="002D7DFF" w:rsidRDefault="00000000">
            <w:pPr>
              <w:spacing w:after="0" w:line="240" w:lineRule="auto"/>
              <w:jc w:val="right"/>
            </w:pPr>
            <w:r>
              <w:rPr>
                <w:rFonts w:ascii="Arial" w:hAnsi="Arial"/>
                <w:sz w:val="12"/>
              </w:rPr>
              <w:t>Procedural context; not a substantive research theme</w:t>
            </w:r>
          </w:p>
        </w:tc>
      </w:tr>
      <w:tr w:rsidR="002D7DFF" w14:paraId="34005FCB" w14:textId="77777777">
        <w:trPr>
          <w:jc w:val="center"/>
        </w:trPr>
        <w:tc>
          <w:tcPr>
            <w:tcW w:w="1512" w:type="dxa"/>
          </w:tcPr>
          <w:p w14:paraId="2C03C966" w14:textId="77777777" w:rsidR="002D7DFF" w:rsidRDefault="00000000">
            <w:pPr>
              <w:spacing w:after="0" w:line="240" w:lineRule="auto"/>
            </w:pPr>
            <w:r>
              <w:rPr>
                <w:rFonts w:ascii="Arial" w:hAnsi="Arial"/>
                <w:sz w:val="12"/>
              </w:rPr>
              <w:t>P03-C418</w:t>
            </w:r>
          </w:p>
        </w:tc>
        <w:tc>
          <w:tcPr>
            <w:tcW w:w="7560" w:type="dxa"/>
          </w:tcPr>
          <w:p w14:paraId="285223B3" w14:textId="77777777" w:rsidR="002D7DFF" w:rsidRDefault="00000000">
            <w:pPr>
              <w:spacing w:after="0" w:line="240" w:lineRule="auto"/>
              <w:jc w:val="right"/>
            </w:pPr>
            <w:r>
              <w:rPr>
                <w:rFonts w:ascii="Arial" w:hAnsi="Arial"/>
                <w:sz w:val="12"/>
              </w:rPr>
              <w:t>مجتمعي فرد من افراد المجتمع المنتج الكويس ال اللي ما عليه غبار ما عنده مشاكل كذا بس هيك</w:t>
            </w:r>
          </w:p>
        </w:tc>
        <w:tc>
          <w:tcPr>
            <w:tcW w:w="3096" w:type="dxa"/>
          </w:tcPr>
          <w:p w14:paraId="7230551A" w14:textId="77777777" w:rsidR="002D7DFF" w:rsidRDefault="00000000">
            <w:pPr>
              <w:spacing w:after="0" w:line="240" w:lineRule="auto"/>
              <w:jc w:val="right"/>
            </w:pPr>
            <w:r>
              <w:rPr>
                <w:rFonts w:ascii="Arial" w:hAnsi="Arial"/>
                <w:sz w:val="12"/>
              </w:rPr>
              <w:t>CODE-STATUS</w:t>
            </w:r>
          </w:p>
        </w:tc>
        <w:tc>
          <w:tcPr>
            <w:tcW w:w="3240" w:type="dxa"/>
          </w:tcPr>
          <w:p w14:paraId="433DC6CC" w14:textId="77777777" w:rsidR="002D7DFF" w:rsidRDefault="00000000">
            <w:pPr>
              <w:spacing w:after="0" w:line="240" w:lineRule="auto"/>
              <w:jc w:val="right"/>
            </w:pPr>
            <w:r>
              <w:rPr>
                <w:rFonts w:ascii="Arial" w:hAnsi="Arial"/>
                <w:sz w:val="12"/>
              </w:rPr>
              <w:t>Community</w:t>
            </w:r>
          </w:p>
        </w:tc>
      </w:tr>
      <w:tr w:rsidR="002D7DFF" w14:paraId="291011AC" w14:textId="77777777">
        <w:trPr>
          <w:jc w:val="center"/>
        </w:trPr>
        <w:tc>
          <w:tcPr>
            <w:tcW w:w="1512" w:type="dxa"/>
          </w:tcPr>
          <w:p w14:paraId="0D67C6DD" w14:textId="77777777" w:rsidR="002D7DFF" w:rsidRDefault="00000000">
            <w:pPr>
              <w:spacing w:after="0" w:line="240" w:lineRule="auto"/>
            </w:pPr>
            <w:r>
              <w:rPr>
                <w:rFonts w:ascii="Arial" w:hAnsi="Arial"/>
                <w:sz w:val="12"/>
              </w:rPr>
              <w:t>P03-C419</w:t>
            </w:r>
          </w:p>
        </w:tc>
        <w:tc>
          <w:tcPr>
            <w:tcW w:w="7560" w:type="dxa"/>
          </w:tcPr>
          <w:p w14:paraId="6144D723" w14:textId="77777777" w:rsidR="002D7DFF" w:rsidRDefault="00000000">
            <w:pPr>
              <w:spacing w:after="0" w:line="240" w:lineRule="auto"/>
              <w:jc w:val="right"/>
            </w:pPr>
            <w:r>
              <w:rPr>
                <w:rFonts w:ascii="Arial" w:hAnsi="Arial"/>
                <w:sz w:val="12"/>
              </w:rPr>
              <w:t>طيب بدي اسالك يعني برايك كيف بتشوف قدره جيلك الخمسينات والستينات على المساعده في اعمار سوريا مستقبل لا اقتصاديا واجتماعيا يعني مش بس اعمار سوريا بمعنى البناء اعمار سوريا بكل النواحي شو شايف قدره جيلك لهم قدره ولا ما</w:t>
            </w:r>
          </w:p>
        </w:tc>
        <w:tc>
          <w:tcPr>
            <w:tcW w:w="3096" w:type="dxa"/>
          </w:tcPr>
          <w:p w14:paraId="28FE452A" w14:textId="77777777" w:rsidR="002D7DFF" w:rsidRDefault="00000000">
            <w:pPr>
              <w:spacing w:after="0" w:line="240" w:lineRule="auto"/>
              <w:jc w:val="right"/>
            </w:pPr>
            <w:r>
              <w:rPr>
                <w:rFonts w:ascii="Arial" w:hAnsi="Arial"/>
                <w:sz w:val="12"/>
              </w:rPr>
              <w:t>CODE-FUTURE</w:t>
            </w:r>
          </w:p>
        </w:tc>
        <w:tc>
          <w:tcPr>
            <w:tcW w:w="3240" w:type="dxa"/>
          </w:tcPr>
          <w:p w14:paraId="3DB021DE" w14:textId="77777777" w:rsidR="002D7DFF" w:rsidRDefault="00000000">
            <w:pPr>
              <w:spacing w:after="0" w:line="240" w:lineRule="auto"/>
              <w:jc w:val="right"/>
            </w:pPr>
            <w:r>
              <w:rPr>
                <w:rFonts w:ascii="Arial" w:hAnsi="Arial"/>
                <w:sz w:val="12"/>
              </w:rPr>
              <w:t>Future</w:t>
            </w:r>
          </w:p>
        </w:tc>
      </w:tr>
      <w:tr w:rsidR="002D7DFF" w14:paraId="1519D6DB" w14:textId="77777777">
        <w:trPr>
          <w:jc w:val="center"/>
        </w:trPr>
        <w:tc>
          <w:tcPr>
            <w:tcW w:w="1512" w:type="dxa"/>
          </w:tcPr>
          <w:p w14:paraId="6882CD06" w14:textId="77777777" w:rsidR="002D7DFF" w:rsidRDefault="00000000">
            <w:pPr>
              <w:spacing w:after="0" w:line="240" w:lineRule="auto"/>
            </w:pPr>
            <w:r>
              <w:rPr>
                <w:rFonts w:ascii="Arial" w:hAnsi="Arial"/>
                <w:sz w:val="12"/>
              </w:rPr>
              <w:t>P03-C420</w:t>
            </w:r>
          </w:p>
        </w:tc>
        <w:tc>
          <w:tcPr>
            <w:tcW w:w="7560" w:type="dxa"/>
          </w:tcPr>
          <w:p w14:paraId="7D003B57" w14:textId="77777777" w:rsidR="002D7DFF" w:rsidRDefault="00000000">
            <w:pPr>
              <w:spacing w:after="0" w:line="240" w:lineRule="auto"/>
              <w:jc w:val="right"/>
            </w:pPr>
            <w:r>
              <w:rPr>
                <w:rFonts w:ascii="Arial" w:hAnsi="Arial"/>
                <w:sz w:val="12"/>
              </w:rPr>
              <w:t>لهم قدره وكبيره كمان</w:t>
            </w:r>
          </w:p>
        </w:tc>
        <w:tc>
          <w:tcPr>
            <w:tcW w:w="3096" w:type="dxa"/>
          </w:tcPr>
          <w:p w14:paraId="0CF1627C" w14:textId="77777777" w:rsidR="002D7DFF" w:rsidRDefault="00000000">
            <w:pPr>
              <w:spacing w:after="0" w:line="240" w:lineRule="auto"/>
              <w:jc w:val="right"/>
            </w:pPr>
            <w:r>
              <w:rPr>
                <w:rFonts w:ascii="Arial" w:hAnsi="Arial"/>
                <w:sz w:val="12"/>
              </w:rPr>
              <w:t>CODE-FUTURE</w:t>
            </w:r>
          </w:p>
        </w:tc>
        <w:tc>
          <w:tcPr>
            <w:tcW w:w="3240" w:type="dxa"/>
          </w:tcPr>
          <w:p w14:paraId="235BD57D" w14:textId="77777777" w:rsidR="002D7DFF" w:rsidRDefault="00000000">
            <w:pPr>
              <w:spacing w:after="0" w:line="240" w:lineRule="auto"/>
              <w:jc w:val="right"/>
            </w:pPr>
            <w:r>
              <w:rPr>
                <w:rFonts w:ascii="Arial" w:hAnsi="Arial"/>
                <w:sz w:val="12"/>
              </w:rPr>
              <w:t>Future</w:t>
            </w:r>
          </w:p>
        </w:tc>
      </w:tr>
      <w:tr w:rsidR="002D7DFF" w14:paraId="175C6C75" w14:textId="77777777">
        <w:trPr>
          <w:jc w:val="center"/>
        </w:trPr>
        <w:tc>
          <w:tcPr>
            <w:tcW w:w="1512" w:type="dxa"/>
          </w:tcPr>
          <w:p w14:paraId="1B545D1D" w14:textId="77777777" w:rsidR="002D7DFF" w:rsidRDefault="00000000">
            <w:pPr>
              <w:spacing w:after="0" w:line="240" w:lineRule="auto"/>
            </w:pPr>
            <w:r>
              <w:rPr>
                <w:rFonts w:ascii="Arial" w:hAnsi="Arial"/>
                <w:sz w:val="12"/>
              </w:rPr>
              <w:t>P03-C421</w:t>
            </w:r>
          </w:p>
        </w:tc>
        <w:tc>
          <w:tcPr>
            <w:tcW w:w="7560" w:type="dxa"/>
          </w:tcPr>
          <w:p w14:paraId="0E84D4F0" w14:textId="77777777" w:rsidR="002D7DFF" w:rsidRDefault="00000000">
            <w:pPr>
              <w:spacing w:after="0" w:line="240" w:lineRule="auto"/>
              <w:jc w:val="right"/>
            </w:pPr>
            <w:r>
              <w:rPr>
                <w:rFonts w:ascii="Arial" w:hAnsi="Arial"/>
                <w:sz w:val="12"/>
              </w:rPr>
              <w:t>اشرح لي اصحاب خبرات ب من جميع النواحي اي في عندك المهندس في عندك الطبيب في عندك الدكتور في عندك العامل في عندك اي الحرفي في عندك اي</w:t>
            </w:r>
          </w:p>
        </w:tc>
        <w:tc>
          <w:tcPr>
            <w:tcW w:w="3096" w:type="dxa"/>
          </w:tcPr>
          <w:p w14:paraId="18E9C5E5" w14:textId="77777777" w:rsidR="002D7DFF" w:rsidRDefault="00000000">
            <w:pPr>
              <w:spacing w:after="0" w:line="240" w:lineRule="auto"/>
              <w:jc w:val="right"/>
            </w:pPr>
            <w:r>
              <w:rPr>
                <w:rFonts w:ascii="Arial" w:hAnsi="Arial"/>
                <w:sz w:val="12"/>
              </w:rPr>
              <w:t>CODE-SKILL</w:t>
            </w:r>
          </w:p>
        </w:tc>
        <w:tc>
          <w:tcPr>
            <w:tcW w:w="3240" w:type="dxa"/>
          </w:tcPr>
          <w:p w14:paraId="5B599956" w14:textId="77777777" w:rsidR="002D7DFF" w:rsidRDefault="00000000">
            <w:pPr>
              <w:spacing w:after="0" w:line="240" w:lineRule="auto"/>
              <w:jc w:val="right"/>
            </w:pPr>
            <w:r>
              <w:rPr>
                <w:rFonts w:ascii="Arial" w:hAnsi="Arial"/>
                <w:sz w:val="12"/>
              </w:rPr>
              <w:t>COMMUNITY</w:t>
            </w:r>
          </w:p>
        </w:tc>
      </w:tr>
      <w:tr w:rsidR="002D7DFF" w14:paraId="75FD5D83" w14:textId="77777777">
        <w:trPr>
          <w:jc w:val="center"/>
        </w:trPr>
        <w:tc>
          <w:tcPr>
            <w:tcW w:w="1512" w:type="dxa"/>
          </w:tcPr>
          <w:p w14:paraId="4FB993C7" w14:textId="77777777" w:rsidR="002D7DFF" w:rsidRDefault="00000000">
            <w:pPr>
              <w:spacing w:after="0" w:line="240" w:lineRule="auto"/>
            </w:pPr>
            <w:r>
              <w:rPr>
                <w:rFonts w:ascii="Arial" w:hAnsi="Arial"/>
                <w:sz w:val="12"/>
              </w:rPr>
              <w:t>P03-C422</w:t>
            </w:r>
          </w:p>
        </w:tc>
        <w:tc>
          <w:tcPr>
            <w:tcW w:w="7560" w:type="dxa"/>
          </w:tcPr>
          <w:p w14:paraId="1D6719E1" w14:textId="77777777" w:rsidR="002D7DFF" w:rsidRDefault="00000000">
            <w:pPr>
              <w:spacing w:after="0" w:line="240" w:lineRule="auto"/>
              <w:jc w:val="right"/>
            </w:pPr>
            <w:r>
              <w:rPr>
                <w:rFonts w:ascii="Arial" w:hAnsi="Arial"/>
                <w:sz w:val="12"/>
              </w:rPr>
              <w:t>بس انت بتقول ما راح يعني ما بيقدروا يشتغلوا</w:t>
            </w:r>
          </w:p>
        </w:tc>
        <w:tc>
          <w:tcPr>
            <w:tcW w:w="3096" w:type="dxa"/>
          </w:tcPr>
          <w:p w14:paraId="17588563" w14:textId="77777777" w:rsidR="002D7DFF" w:rsidRDefault="00000000">
            <w:pPr>
              <w:spacing w:after="0" w:line="240" w:lineRule="auto"/>
              <w:jc w:val="right"/>
            </w:pPr>
            <w:r>
              <w:rPr>
                <w:rFonts w:ascii="Arial" w:hAnsi="Arial"/>
                <w:sz w:val="12"/>
              </w:rPr>
              <w:t>CODE-DIVERGENCE</w:t>
            </w:r>
          </w:p>
        </w:tc>
        <w:tc>
          <w:tcPr>
            <w:tcW w:w="3240" w:type="dxa"/>
          </w:tcPr>
          <w:p w14:paraId="3A01E6BB" w14:textId="77777777" w:rsidR="002D7DFF" w:rsidRDefault="00000000">
            <w:pPr>
              <w:spacing w:after="0" w:line="240" w:lineRule="auto"/>
              <w:jc w:val="right"/>
            </w:pPr>
            <w:r>
              <w:rPr>
                <w:rFonts w:ascii="Arial" w:hAnsi="Arial"/>
                <w:sz w:val="12"/>
              </w:rPr>
              <w:t>COMMUNITY</w:t>
            </w:r>
          </w:p>
        </w:tc>
      </w:tr>
      <w:tr w:rsidR="002D7DFF" w14:paraId="3CC996D1" w14:textId="77777777">
        <w:trPr>
          <w:jc w:val="center"/>
        </w:trPr>
        <w:tc>
          <w:tcPr>
            <w:tcW w:w="1512" w:type="dxa"/>
          </w:tcPr>
          <w:p w14:paraId="13F952AB" w14:textId="77777777" w:rsidR="002D7DFF" w:rsidRDefault="00000000">
            <w:pPr>
              <w:spacing w:after="0" w:line="240" w:lineRule="auto"/>
            </w:pPr>
            <w:r>
              <w:rPr>
                <w:rFonts w:ascii="Arial" w:hAnsi="Arial"/>
                <w:sz w:val="12"/>
              </w:rPr>
              <w:t>P03-C423</w:t>
            </w:r>
          </w:p>
        </w:tc>
        <w:tc>
          <w:tcPr>
            <w:tcW w:w="7560" w:type="dxa"/>
          </w:tcPr>
          <w:p w14:paraId="5EE52922" w14:textId="77777777" w:rsidR="002D7DFF" w:rsidRDefault="00000000">
            <w:pPr>
              <w:spacing w:after="0" w:line="240" w:lineRule="auto"/>
              <w:jc w:val="right"/>
            </w:pPr>
            <w:r>
              <w:rPr>
                <w:rFonts w:ascii="Arial" w:hAnsi="Arial"/>
                <w:sz w:val="12"/>
              </w:rPr>
              <w:t>لا مين قال لك بالعكس ابن الخم شب بعده</w:t>
            </w:r>
          </w:p>
        </w:tc>
        <w:tc>
          <w:tcPr>
            <w:tcW w:w="3096" w:type="dxa"/>
          </w:tcPr>
          <w:p w14:paraId="1867F457" w14:textId="77777777" w:rsidR="002D7DFF" w:rsidRDefault="00000000">
            <w:pPr>
              <w:spacing w:after="0" w:line="240" w:lineRule="auto"/>
              <w:jc w:val="right"/>
            </w:pPr>
            <w:r>
              <w:rPr>
                <w:rFonts w:ascii="Arial" w:hAnsi="Arial"/>
                <w:sz w:val="12"/>
              </w:rPr>
              <w:t>CODE-STATUS</w:t>
            </w:r>
          </w:p>
        </w:tc>
        <w:tc>
          <w:tcPr>
            <w:tcW w:w="3240" w:type="dxa"/>
          </w:tcPr>
          <w:p w14:paraId="6715722A" w14:textId="77777777" w:rsidR="002D7DFF" w:rsidRDefault="00000000">
            <w:pPr>
              <w:spacing w:after="0" w:line="240" w:lineRule="auto"/>
              <w:jc w:val="right"/>
            </w:pPr>
            <w:r>
              <w:rPr>
                <w:rFonts w:ascii="Arial" w:hAnsi="Arial"/>
                <w:sz w:val="12"/>
              </w:rPr>
              <w:t>COMMUNITY</w:t>
            </w:r>
          </w:p>
        </w:tc>
      </w:tr>
      <w:tr w:rsidR="002D7DFF" w14:paraId="66319675" w14:textId="77777777">
        <w:trPr>
          <w:jc w:val="center"/>
        </w:trPr>
        <w:tc>
          <w:tcPr>
            <w:tcW w:w="1512" w:type="dxa"/>
          </w:tcPr>
          <w:p w14:paraId="1CAB9670" w14:textId="77777777" w:rsidR="002D7DFF" w:rsidRDefault="00000000">
            <w:pPr>
              <w:spacing w:after="0" w:line="240" w:lineRule="auto"/>
            </w:pPr>
            <w:r>
              <w:rPr>
                <w:rFonts w:ascii="Arial" w:hAnsi="Arial"/>
                <w:sz w:val="12"/>
              </w:rPr>
              <w:t>P03-C424</w:t>
            </w:r>
          </w:p>
        </w:tc>
        <w:tc>
          <w:tcPr>
            <w:tcW w:w="7560" w:type="dxa"/>
          </w:tcPr>
          <w:p w14:paraId="7DB6F73D" w14:textId="77777777" w:rsidR="002D7DFF" w:rsidRDefault="00000000">
            <w:pPr>
              <w:spacing w:after="0" w:line="240" w:lineRule="auto"/>
              <w:jc w:val="right"/>
            </w:pPr>
            <w:r>
              <w:rPr>
                <w:rFonts w:ascii="Arial" w:hAnsi="Arial"/>
                <w:sz w:val="12"/>
              </w:rPr>
              <w:t>شو قدرته طيب شو شو بده يسوي بمساعده بع ابن ال 50 يعادل ابن ال 30 وال 40</w:t>
            </w:r>
          </w:p>
        </w:tc>
        <w:tc>
          <w:tcPr>
            <w:tcW w:w="3096" w:type="dxa"/>
          </w:tcPr>
          <w:p w14:paraId="6F37D3F9" w14:textId="77777777" w:rsidR="002D7DFF" w:rsidRDefault="00000000">
            <w:pPr>
              <w:spacing w:after="0" w:line="240" w:lineRule="auto"/>
              <w:jc w:val="right"/>
            </w:pPr>
            <w:r>
              <w:rPr>
                <w:rFonts w:ascii="Arial" w:hAnsi="Arial"/>
                <w:sz w:val="12"/>
              </w:rPr>
              <w:t>CODE-HEALTH</w:t>
            </w:r>
          </w:p>
        </w:tc>
        <w:tc>
          <w:tcPr>
            <w:tcW w:w="3240" w:type="dxa"/>
          </w:tcPr>
          <w:p w14:paraId="4BCBD830" w14:textId="77777777" w:rsidR="002D7DFF" w:rsidRDefault="00000000">
            <w:pPr>
              <w:spacing w:after="0" w:line="240" w:lineRule="auto"/>
              <w:jc w:val="right"/>
            </w:pPr>
            <w:r>
              <w:rPr>
                <w:rFonts w:ascii="Arial" w:hAnsi="Arial"/>
                <w:sz w:val="12"/>
              </w:rPr>
              <w:t>PROVIDE</w:t>
            </w:r>
          </w:p>
        </w:tc>
      </w:tr>
      <w:tr w:rsidR="002D7DFF" w14:paraId="7D1F89C8" w14:textId="77777777">
        <w:trPr>
          <w:jc w:val="center"/>
        </w:trPr>
        <w:tc>
          <w:tcPr>
            <w:tcW w:w="1512" w:type="dxa"/>
          </w:tcPr>
          <w:p w14:paraId="1765EB5C" w14:textId="77777777" w:rsidR="002D7DFF" w:rsidRDefault="00000000">
            <w:pPr>
              <w:spacing w:after="0" w:line="240" w:lineRule="auto"/>
            </w:pPr>
            <w:r>
              <w:rPr>
                <w:rFonts w:ascii="Arial" w:hAnsi="Arial"/>
                <w:sz w:val="12"/>
              </w:rPr>
              <w:t>P03-C425</w:t>
            </w:r>
          </w:p>
        </w:tc>
        <w:tc>
          <w:tcPr>
            <w:tcW w:w="7560" w:type="dxa"/>
          </w:tcPr>
          <w:p w14:paraId="3C02EEA1" w14:textId="77777777" w:rsidR="002D7DFF" w:rsidRDefault="00000000">
            <w:pPr>
              <w:spacing w:after="0" w:line="240" w:lineRule="auto"/>
              <w:jc w:val="right"/>
            </w:pPr>
            <w:r>
              <w:rPr>
                <w:rFonts w:ascii="Arial" w:hAnsi="Arial"/>
                <w:sz w:val="12"/>
              </w:rPr>
              <w:t>شو شو بدي</w:t>
            </w:r>
          </w:p>
        </w:tc>
        <w:tc>
          <w:tcPr>
            <w:tcW w:w="3096" w:type="dxa"/>
          </w:tcPr>
          <w:p w14:paraId="578977E5" w14:textId="77777777" w:rsidR="002D7DFF" w:rsidRDefault="00000000">
            <w:pPr>
              <w:spacing w:after="0" w:line="240" w:lineRule="auto"/>
              <w:jc w:val="right"/>
            </w:pPr>
            <w:r>
              <w:rPr>
                <w:rFonts w:ascii="Arial" w:hAnsi="Arial"/>
                <w:sz w:val="12"/>
              </w:rPr>
              <w:t>CODE-DIVERGENCE</w:t>
            </w:r>
          </w:p>
        </w:tc>
        <w:tc>
          <w:tcPr>
            <w:tcW w:w="3240" w:type="dxa"/>
          </w:tcPr>
          <w:p w14:paraId="4FC96B20" w14:textId="77777777" w:rsidR="002D7DFF" w:rsidRDefault="00000000">
            <w:pPr>
              <w:spacing w:after="0" w:line="240" w:lineRule="auto"/>
              <w:jc w:val="right"/>
            </w:pPr>
            <w:r>
              <w:rPr>
                <w:rFonts w:ascii="Arial" w:hAnsi="Arial"/>
                <w:sz w:val="12"/>
              </w:rPr>
              <w:t>COMMUNITY</w:t>
            </w:r>
          </w:p>
        </w:tc>
      </w:tr>
      <w:tr w:rsidR="002D7DFF" w14:paraId="305BD9BC" w14:textId="77777777">
        <w:trPr>
          <w:jc w:val="center"/>
        </w:trPr>
        <w:tc>
          <w:tcPr>
            <w:tcW w:w="1512" w:type="dxa"/>
          </w:tcPr>
          <w:p w14:paraId="3DF5B1B8" w14:textId="77777777" w:rsidR="002D7DFF" w:rsidRDefault="00000000">
            <w:pPr>
              <w:spacing w:after="0" w:line="240" w:lineRule="auto"/>
            </w:pPr>
            <w:r>
              <w:rPr>
                <w:rFonts w:ascii="Arial" w:hAnsi="Arial"/>
                <w:sz w:val="12"/>
              </w:rPr>
              <w:t>P03-C426</w:t>
            </w:r>
          </w:p>
        </w:tc>
        <w:tc>
          <w:tcPr>
            <w:tcW w:w="7560" w:type="dxa"/>
          </w:tcPr>
          <w:p w14:paraId="15AFC79F" w14:textId="77777777" w:rsidR="002D7DFF" w:rsidRDefault="00000000">
            <w:pPr>
              <w:spacing w:after="0" w:line="240" w:lineRule="auto"/>
              <w:jc w:val="right"/>
            </w:pPr>
            <w:r>
              <w:rPr>
                <w:rFonts w:ascii="Arial" w:hAnsi="Arial"/>
                <w:sz w:val="12"/>
              </w:rPr>
              <w:t>قوه بدنيه وصحيه كعمال كافراد مجتمع ك ناس مثقفه معها شهادات يعني ممكن يشتغلوا باي شيء</w:t>
            </w:r>
          </w:p>
        </w:tc>
        <w:tc>
          <w:tcPr>
            <w:tcW w:w="3096" w:type="dxa"/>
          </w:tcPr>
          <w:p w14:paraId="1389E832" w14:textId="77777777" w:rsidR="002D7DFF" w:rsidRDefault="00000000">
            <w:pPr>
              <w:spacing w:after="0" w:line="240" w:lineRule="auto"/>
              <w:jc w:val="right"/>
            </w:pPr>
            <w:r>
              <w:rPr>
                <w:rFonts w:ascii="Arial" w:hAnsi="Arial"/>
                <w:sz w:val="12"/>
              </w:rPr>
              <w:t>CODE-SKILL</w:t>
            </w:r>
          </w:p>
        </w:tc>
        <w:tc>
          <w:tcPr>
            <w:tcW w:w="3240" w:type="dxa"/>
          </w:tcPr>
          <w:p w14:paraId="2C9D79F1" w14:textId="77777777" w:rsidR="002D7DFF" w:rsidRDefault="00000000">
            <w:pPr>
              <w:spacing w:after="0" w:line="240" w:lineRule="auto"/>
              <w:jc w:val="right"/>
            </w:pPr>
            <w:r>
              <w:rPr>
                <w:rFonts w:ascii="Arial" w:hAnsi="Arial"/>
                <w:sz w:val="12"/>
              </w:rPr>
              <w:t>PARTICIPATION</w:t>
            </w:r>
          </w:p>
        </w:tc>
      </w:tr>
      <w:tr w:rsidR="002D7DFF" w14:paraId="489029E1" w14:textId="77777777">
        <w:trPr>
          <w:jc w:val="center"/>
        </w:trPr>
        <w:tc>
          <w:tcPr>
            <w:tcW w:w="1512" w:type="dxa"/>
          </w:tcPr>
          <w:p w14:paraId="4EBCCA34" w14:textId="77777777" w:rsidR="002D7DFF" w:rsidRDefault="00000000">
            <w:pPr>
              <w:spacing w:after="0" w:line="240" w:lineRule="auto"/>
            </w:pPr>
            <w:r>
              <w:rPr>
                <w:rFonts w:ascii="Arial" w:hAnsi="Arial"/>
                <w:sz w:val="12"/>
              </w:rPr>
              <w:t>P03-C427</w:t>
            </w:r>
          </w:p>
        </w:tc>
        <w:tc>
          <w:tcPr>
            <w:tcW w:w="7560" w:type="dxa"/>
          </w:tcPr>
          <w:p w14:paraId="3BA5FC9D" w14:textId="77777777" w:rsidR="002D7DFF" w:rsidRDefault="00000000">
            <w:pPr>
              <w:spacing w:after="0" w:line="240" w:lineRule="auto"/>
              <w:jc w:val="right"/>
            </w:pPr>
            <w:r>
              <w:rPr>
                <w:rFonts w:ascii="Arial" w:hAnsi="Arial"/>
                <w:sz w:val="12"/>
              </w:rPr>
              <w:t>بعمار سوريا مستقبلا هي اقتصاديا</w:t>
            </w:r>
          </w:p>
        </w:tc>
        <w:tc>
          <w:tcPr>
            <w:tcW w:w="3096" w:type="dxa"/>
          </w:tcPr>
          <w:p w14:paraId="69D8F710" w14:textId="77777777" w:rsidR="002D7DFF" w:rsidRDefault="00000000">
            <w:pPr>
              <w:spacing w:after="0" w:line="240" w:lineRule="auto"/>
              <w:jc w:val="right"/>
            </w:pPr>
            <w:r>
              <w:rPr>
                <w:rFonts w:ascii="Arial" w:hAnsi="Arial"/>
                <w:sz w:val="12"/>
              </w:rPr>
              <w:t>CODE-FUTURE</w:t>
            </w:r>
          </w:p>
        </w:tc>
        <w:tc>
          <w:tcPr>
            <w:tcW w:w="3240" w:type="dxa"/>
          </w:tcPr>
          <w:p w14:paraId="438B0D75" w14:textId="77777777" w:rsidR="002D7DFF" w:rsidRDefault="00000000">
            <w:pPr>
              <w:spacing w:after="0" w:line="240" w:lineRule="auto"/>
              <w:jc w:val="right"/>
            </w:pPr>
            <w:r>
              <w:rPr>
                <w:rFonts w:ascii="Arial" w:hAnsi="Arial"/>
                <w:sz w:val="12"/>
              </w:rPr>
              <w:t>COMMUNITY</w:t>
            </w:r>
          </w:p>
        </w:tc>
      </w:tr>
      <w:tr w:rsidR="002D7DFF" w14:paraId="2A289966" w14:textId="77777777">
        <w:trPr>
          <w:jc w:val="center"/>
        </w:trPr>
        <w:tc>
          <w:tcPr>
            <w:tcW w:w="1512" w:type="dxa"/>
          </w:tcPr>
          <w:p w14:paraId="5DA3778D" w14:textId="77777777" w:rsidR="002D7DFF" w:rsidRDefault="00000000">
            <w:pPr>
              <w:spacing w:after="0" w:line="240" w:lineRule="auto"/>
            </w:pPr>
            <w:r>
              <w:rPr>
                <w:rFonts w:ascii="Arial" w:hAnsi="Arial"/>
                <w:sz w:val="12"/>
              </w:rPr>
              <w:t>P03-C428</w:t>
            </w:r>
          </w:p>
        </w:tc>
        <w:tc>
          <w:tcPr>
            <w:tcW w:w="7560" w:type="dxa"/>
          </w:tcPr>
          <w:p w14:paraId="632E3BC1" w14:textId="77777777" w:rsidR="002D7DFF" w:rsidRDefault="00000000">
            <w:pPr>
              <w:spacing w:after="0" w:line="240" w:lineRule="auto"/>
              <w:jc w:val="right"/>
            </w:pPr>
            <w:r>
              <w:rPr>
                <w:rFonts w:ascii="Arial" w:hAnsi="Arial"/>
                <w:sz w:val="12"/>
              </w:rPr>
              <w:t>اه هي اقتصاديا اه</w:t>
            </w:r>
          </w:p>
        </w:tc>
        <w:tc>
          <w:tcPr>
            <w:tcW w:w="3096" w:type="dxa"/>
          </w:tcPr>
          <w:p w14:paraId="7FB74BA7" w14:textId="77777777" w:rsidR="002D7DFF" w:rsidRDefault="00000000">
            <w:pPr>
              <w:spacing w:after="0" w:line="240" w:lineRule="auto"/>
              <w:jc w:val="right"/>
            </w:pPr>
            <w:r>
              <w:rPr>
                <w:rFonts w:ascii="Arial" w:hAnsi="Arial"/>
                <w:sz w:val="12"/>
              </w:rPr>
              <w:t>CODE-FUTURE</w:t>
            </w:r>
          </w:p>
        </w:tc>
        <w:tc>
          <w:tcPr>
            <w:tcW w:w="3240" w:type="dxa"/>
          </w:tcPr>
          <w:p w14:paraId="35DE3F21" w14:textId="77777777" w:rsidR="002D7DFF" w:rsidRDefault="00000000">
            <w:pPr>
              <w:spacing w:after="0" w:line="240" w:lineRule="auto"/>
              <w:jc w:val="right"/>
            </w:pPr>
            <w:r>
              <w:rPr>
                <w:rFonts w:ascii="Arial" w:hAnsi="Arial"/>
                <w:sz w:val="12"/>
              </w:rPr>
              <w:t>COMMUNITY</w:t>
            </w:r>
          </w:p>
        </w:tc>
      </w:tr>
      <w:tr w:rsidR="002D7DFF" w14:paraId="798929EA" w14:textId="77777777">
        <w:trPr>
          <w:jc w:val="center"/>
        </w:trPr>
        <w:tc>
          <w:tcPr>
            <w:tcW w:w="1512" w:type="dxa"/>
          </w:tcPr>
          <w:p w14:paraId="7291B1AC" w14:textId="77777777" w:rsidR="002D7DFF" w:rsidRDefault="00000000">
            <w:pPr>
              <w:spacing w:after="0" w:line="240" w:lineRule="auto"/>
            </w:pPr>
            <w:r>
              <w:rPr>
                <w:rFonts w:ascii="Arial" w:hAnsi="Arial"/>
                <w:sz w:val="12"/>
              </w:rPr>
              <w:t>P03-C429</w:t>
            </w:r>
          </w:p>
        </w:tc>
        <w:tc>
          <w:tcPr>
            <w:tcW w:w="7560" w:type="dxa"/>
          </w:tcPr>
          <w:p w14:paraId="5A5A0899" w14:textId="77777777" w:rsidR="002D7DFF" w:rsidRDefault="00000000">
            <w:pPr>
              <w:spacing w:after="0" w:line="240" w:lineRule="auto"/>
              <w:jc w:val="right"/>
            </w:pPr>
            <w:r>
              <w:rPr>
                <w:rFonts w:ascii="Arial" w:hAnsi="Arial"/>
                <w:sz w:val="12"/>
              </w:rPr>
              <w:t>طب اجتماعيا</w:t>
            </w:r>
          </w:p>
        </w:tc>
        <w:tc>
          <w:tcPr>
            <w:tcW w:w="3096" w:type="dxa"/>
          </w:tcPr>
          <w:p w14:paraId="4B08ABD3" w14:textId="77777777" w:rsidR="002D7DFF" w:rsidRDefault="00000000">
            <w:pPr>
              <w:spacing w:after="0" w:line="240" w:lineRule="auto"/>
              <w:jc w:val="right"/>
            </w:pPr>
            <w:r>
              <w:rPr>
                <w:rFonts w:ascii="Arial" w:hAnsi="Arial"/>
                <w:sz w:val="12"/>
              </w:rPr>
              <w:t>CODE-PROC</w:t>
            </w:r>
          </w:p>
        </w:tc>
        <w:tc>
          <w:tcPr>
            <w:tcW w:w="3240" w:type="dxa"/>
          </w:tcPr>
          <w:p w14:paraId="26B49A1E" w14:textId="77777777" w:rsidR="002D7DFF" w:rsidRDefault="00000000">
            <w:pPr>
              <w:spacing w:after="0" w:line="240" w:lineRule="auto"/>
              <w:jc w:val="right"/>
            </w:pPr>
            <w:r>
              <w:rPr>
                <w:rFonts w:ascii="Arial" w:hAnsi="Arial"/>
                <w:sz w:val="12"/>
              </w:rPr>
              <w:t>Procedural context; not a substantive research theme</w:t>
            </w:r>
          </w:p>
        </w:tc>
      </w:tr>
      <w:tr w:rsidR="002D7DFF" w14:paraId="1ED878F5" w14:textId="77777777">
        <w:trPr>
          <w:jc w:val="center"/>
        </w:trPr>
        <w:tc>
          <w:tcPr>
            <w:tcW w:w="1512" w:type="dxa"/>
          </w:tcPr>
          <w:p w14:paraId="1E19FEFB" w14:textId="77777777" w:rsidR="002D7DFF" w:rsidRDefault="00000000">
            <w:pPr>
              <w:spacing w:after="0" w:line="240" w:lineRule="auto"/>
            </w:pPr>
            <w:r>
              <w:rPr>
                <w:rFonts w:ascii="Arial" w:hAnsi="Arial"/>
                <w:sz w:val="12"/>
              </w:rPr>
              <w:t>P03-C430</w:t>
            </w:r>
          </w:p>
        </w:tc>
        <w:tc>
          <w:tcPr>
            <w:tcW w:w="7560" w:type="dxa"/>
          </w:tcPr>
          <w:p w14:paraId="66579828" w14:textId="77777777" w:rsidR="002D7DFF" w:rsidRDefault="00000000">
            <w:pPr>
              <w:spacing w:after="0" w:line="240" w:lineRule="auto"/>
              <w:jc w:val="right"/>
            </w:pPr>
            <w:r>
              <w:rPr>
                <w:rFonts w:ascii="Arial" w:hAnsi="Arial"/>
                <w:sz w:val="12"/>
              </w:rPr>
              <w:t>اجتماعيا كمان نفس العمليه بال</w:t>
            </w:r>
          </w:p>
        </w:tc>
        <w:tc>
          <w:tcPr>
            <w:tcW w:w="3096" w:type="dxa"/>
          </w:tcPr>
          <w:p w14:paraId="4975207B" w14:textId="77777777" w:rsidR="002D7DFF" w:rsidRDefault="00000000">
            <w:pPr>
              <w:spacing w:after="0" w:line="240" w:lineRule="auto"/>
              <w:jc w:val="right"/>
            </w:pPr>
            <w:r>
              <w:rPr>
                <w:rFonts w:ascii="Arial" w:hAnsi="Arial"/>
                <w:sz w:val="12"/>
              </w:rPr>
              <w:t>CODE-SOCIAL</w:t>
            </w:r>
          </w:p>
        </w:tc>
        <w:tc>
          <w:tcPr>
            <w:tcW w:w="3240" w:type="dxa"/>
          </w:tcPr>
          <w:p w14:paraId="2D6BE261" w14:textId="77777777" w:rsidR="002D7DFF" w:rsidRDefault="00000000">
            <w:pPr>
              <w:spacing w:after="0" w:line="240" w:lineRule="auto"/>
              <w:jc w:val="right"/>
            </w:pPr>
            <w:r>
              <w:rPr>
                <w:rFonts w:ascii="Arial" w:hAnsi="Arial"/>
                <w:sz w:val="12"/>
              </w:rPr>
              <w:t>COMMUNITY</w:t>
            </w:r>
          </w:p>
        </w:tc>
      </w:tr>
      <w:tr w:rsidR="002D7DFF" w14:paraId="4DCEE472" w14:textId="77777777">
        <w:trPr>
          <w:jc w:val="center"/>
        </w:trPr>
        <w:tc>
          <w:tcPr>
            <w:tcW w:w="1512" w:type="dxa"/>
          </w:tcPr>
          <w:p w14:paraId="71A5210C" w14:textId="77777777" w:rsidR="002D7DFF" w:rsidRDefault="00000000">
            <w:pPr>
              <w:spacing w:after="0" w:line="240" w:lineRule="auto"/>
            </w:pPr>
            <w:r>
              <w:rPr>
                <w:rFonts w:ascii="Arial" w:hAnsi="Arial"/>
                <w:sz w:val="12"/>
              </w:rPr>
              <w:t>P03-C431</w:t>
            </w:r>
          </w:p>
        </w:tc>
        <w:tc>
          <w:tcPr>
            <w:tcW w:w="7560" w:type="dxa"/>
          </w:tcPr>
          <w:p w14:paraId="66F1C597" w14:textId="77777777" w:rsidR="002D7DFF" w:rsidRDefault="00000000">
            <w:pPr>
              <w:spacing w:after="0" w:line="240" w:lineRule="auto"/>
              <w:jc w:val="right"/>
            </w:pPr>
            <w:r>
              <w:rPr>
                <w:rFonts w:ascii="Arial" w:hAnsi="Arial"/>
                <w:sz w:val="12"/>
              </w:rPr>
              <w:t>شو ممكن يعمل شو ممكن يفيده المجتمع</w:t>
            </w:r>
          </w:p>
        </w:tc>
        <w:tc>
          <w:tcPr>
            <w:tcW w:w="3096" w:type="dxa"/>
          </w:tcPr>
          <w:p w14:paraId="643611FD" w14:textId="77777777" w:rsidR="002D7DFF" w:rsidRDefault="00000000">
            <w:pPr>
              <w:spacing w:after="0" w:line="240" w:lineRule="auto"/>
              <w:jc w:val="right"/>
            </w:pPr>
            <w:r>
              <w:rPr>
                <w:rFonts w:ascii="Arial" w:hAnsi="Arial"/>
                <w:sz w:val="12"/>
              </w:rPr>
              <w:t>CODE-PARTICIPATION</w:t>
            </w:r>
          </w:p>
        </w:tc>
        <w:tc>
          <w:tcPr>
            <w:tcW w:w="3240" w:type="dxa"/>
          </w:tcPr>
          <w:p w14:paraId="095CF27A" w14:textId="77777777" w:rsidR="002D7DFF" w:rsidRDefault="00000000">
            <w:pPr>
              <w:spacing w:after="0" w:line="240" w:lineRule="auto"/>
              <w:jc w:val="right"/>
            </w:pPr>
            <w:r>
              <w:rPr>
                <w:rFonts w:ascii="Arial" w:hAnsi="Arial"/>
                <w:sz w:val="12"/>
              </w:rPr>
              <w:t>COMMUNITY</w:t>
            </w:r>
          </w:p>
        </w:tc>
      </w:tr>
      <w:tr w:rsidR="002D7DFF" w14:paraId="3C1FCE8C" w14:textId="77777777">
        <w:trPr>
          <w:jc w:val="center"/>
        </w:trPr>
        <w:tc>
          <w:tcPr>
            <w:tcW w:w="1512" w:type="dxa"/>
          </w:tcPr>
          <w:p w14:paraId="151ED71D" w14:textId="77777777" w:rsidR="002D7DFF" w:rsidRDefault="00000000">
            <w:pPr>
              <w:spacing w:after="0" w:line="240" w:lineRule="auto"/>
            </w:pPr>
            <w:r>
              <w:rPr>
                <w:rFonts w:ascii="Arial" w:hAnsi="Arial"/>
                <w:sz w:val="12"/>
              </w:rPr>
              <w:t>P03-C432</w:t>
            </w:r>
          </w:p>
        </w:tc>
        <w:tc>
          <w:tcPr>
            <w:tcW w:w="7560" w:type="dxa"/>
          </w:tcPr>
          <w:p w14:paraId="5B2F2403" w14:textId="77777777" w:rsidR="002D7DFF" w:rsidRDefault="00000000">
            <w:pPr>
              <w:spacing w:after="0" w:line="240" w:lineRule="auto"/>
              <w:jc w:val="right"/>
            </w:pPr>
            <w:r>
              <w:rPr>
                <w:rFonts w:ascii="Arial" w:hAnsi="Arial"/>
                <w:sz w:val="12"/>
              </w:rPr>
              <w:t>يعني الصراع المجتمع اللي بصير شو ممكن يفيدون اي شلون بدي اقول لك اياه اي ينبهوا او يدربوا او يوعوا هالشباب الصغيره هي اللي طالعه يعطوهم خبراتهم</w:t>
            </w:r>
          </w:p>
        </w:tc>
        <w:tc>
          <w:tcPr>
            <w:tcW w:w="3096" w:type="dxa"/>
          </w:tcPr>
          <w:p w14:paraId="3A8574EF" w14:textId="77777777" w:rsidR="002D7DFF" w:rsidRDefault="00000000">
            <w:pPr>
              <w:spacing w:after="0" w:line="240" w:lineRule="auto"/>
              <w:jc w:val="right"/>
            </w:pPr>
            <w:r>
              <w:rPr>
                <w:rFonts w:ascii="Arial" w:hAnsi="Arial"/>
                <w:sz w:val="12"/>
              </w:rPr>
              <w:t>CODE-AGENCY</w:t>
            </w:r>
          </w:p>
        </w:tc>
        <w:tc>
          <w:tcPr>
            <w:tcW w:w="3240" w:type="dxa"/>
          </w:tcPr>
          <w:p w14:paraId="2CE3D99B" w14:textId="77777777" w:rsidR="002D7DFF" w:rsidRDefault="00000000">
            <w:pPr>
              <w:spacing w:after="0" w:line="240" w:lineRule="auto"/>
              <w:jc w:val="right"/>
            </w:pPr>
            <w:r>
              <w:rPr>
                <w:rFonts w:ascii="Arial" w:hAnsi="Arial"/>
                <w:sz w:val="12"/>
              </w:rPr>
              <w:t>COMMUNITY</w:t>
            </w:r>
          </w:p>
        </w:tc>
      </w:tr>
      <w:tr w:rsidR="002D7DFF" w14:paraId="2E23ED66" w14:textId="77777777">
        <w:trPr>
          <w:jc w:val="center"/>
        </w:trPr>
        <w:tc>
          <w:tcPr>
            <w:tcW w:w="1512" w:type="dxa"/>
          </w:tcPr>
          <w:p w14:paraId="2B43B664" w14:textId="77777777" w:rsidR="002D7DFF" w:rsidRDefault="00000000">
            <w:pPr>
              <w:spacing w:after="0" w:line="240" w:lineRule="auto"/>
            </w:pPr>
            <w:r>
              <w:rPr>
                <w:rFonts w:ascii="Arial" w:hAnsi="Arial"/>
                <w:sz w:val="12"/>
              </w:rPr>
              <w:t>P03-C433</w:t>
            </w:r>
          </w:p>
        </w:tc>
        <w:tc>
          <w:tcPr>
            <w:tcW w:w="7560" w:type="dxa"/>
          </w:tcPr>
          <w:p w14:paraId="5FB8D286" w14:textId="77777777" w:rsidR="002D7DFF" w:rsidRDefault="00000000">
            <w:pPr>
              <w:spacing w:after="0" w:line="240" w:lineRule="auto"/>
              <w:jc w:val="right"/>
            </w:pPr>
            <w:r>
              <w:rPr>
                <w:rFonts w:ascii="Arial" w:hAnsi="Arial"/>
                <w:sz w:val="12"/>
              </w:rPr>
              <w:t>يعلموهم</w:t>
            </w:r>
          </w:p>
        </w:tc>
        <w:tc>
          <w:tcPr>
            <w:tcW w:w="3096" w:type="dxa"/>
          </w:tcPr>
          <w:p w14:paraId="5071415C" w14:textId="77777777" w:rsidR="002D7DFF" w:rsidRDefault="00000000">
            <w:pPr>
              <w:spacing w:after="0" w:line="240" w:lineRule="auto"/>
              <w:jc w:val="right"/>
            </w:pPr>
            <w:r>
              <w:rPr>
                <w:rFonts w:ascii="Arial" w:hAnsi="Arial"/>
                <w:sz w:val="12"/>
              </w:rPr>
              <w:t>CODE-AGENCY</w:t>
            </w:r>
          </w:p>
        </w:tc>
        <w:tc>
          <w:tcPr>
            <w:tcW w:w="3240" w:type="dxa"/>
          </w:tcPr>
          <w:p w14:paraId="23E548BB" w14:textId="77777777" w:rsidR="002D7DFF" w:rsidRDefault="00000000">
            <w:pPr>
              <w:spacing w:after="0" w:line="240" w:lineRule="auto"/>
              <w:jc w:val="right"/>
            </w:pPr>
            <w:r>
              <w:rPr>
                <w:rFonts w:ascii="Arial" w:hAnsi="Arial"/>
                <w:sz w:val="12"/>
              </w:rPr>
              <w:t>COMMUNITY</w:t>
            </w:r>
          </w:p>
        </w:tc>
      </w:tr>
      <w:tr w:rsidR="002D7DFF" w14:paraId="0C64903F" w14:textId="77777777">
        <w:trPr>
          <w:jc w:val="center"/>
        </w:trPr>
        <w:tc>
          <w:tcPr>
            <w:tcW w:w="1512" w:type="dxa"/>
          </w:tcPr>
          <w:p w14:paraId="33573620" w14:textId="77777777" w:rsidR="002D7DFF" w:rsidRDefault="00000000">
            <w:pPr>
              <w:spacing w:after="0" w:line="240" w:lineRule="auto"/>
            </w:pPr>
            <w:r>
              <w:rPr>
                <w:rFonts w:ascii="Arial" w:hAnsi="Arial"/>
                <w:sz w:val="12"/>
              </w:rPr>
              <w:t>P03-C434</w:t>
            </w:r>
          </w:p>
        </w:tc>
        <w:tc>
          <w:tcPr>
            <w:tcW w:w="7560" w:type="dxa"/>
          </w:tcPr>
          <w:p w14:paraId="33C43BD3" w14:textId="77777777" w:rsidR="002D7DFF" w:rsidRDefault="00000000">
            <w:pPr>
              <w:spacing w:after="0" w:line="240" w:lineRule="auto"/>
              <w:jc w:val="right"/>
            </w:pPr>
            <w:r>
              <w:rPr>
                <w:rFonts w:ascii="Arial" w:hAnsi="Arial"/>
                <w:sz w:val="12"/>
              </w:rPr>
              <w:t>كثرا كصراع اجتماعيه</w:t>
            </w:r>
          </w:p>
        </w:tc>
        <w:tc>
          <w:tcPr>
            <w:tcW w:w="3096" w:type="dxa"/>
          </w:tcPr>
          <w:p w14:paraId="0A37CB19" w14:textId="77777777" w:rsidR="002D7DFF" w:rsidRDefault="00000000">
            <w:pPr>
              <w:spacing w:after="0" w:line="240" w:lineRule="auto"/>
              <w:jc w:val="right"/>
            </w:pPr>
            <w:r>
              <w:rPr>
                <w:rFonts w:ascii="Arial" w:hAnsi="Arial"/>
                <w:sz w:val="12"/>
              </w:rPr>
              <w:t>CODE-COMMUNITY</w:t>
            </w:r>
          </w:p>
        </w:tc>
        <w:tc>
          <w:tcPr>
            <w:tcW w:w="3240" w:type="dxa"/>
          </w:tcPr>
          <w:p w14:paraId="19772F76" w14:textId="77777777" w:rsidR="002D7DFF" w:rsidRDefault="00000000">
            <w:pPr>
              <w:spacing w:after="0" w:line="240" w:lineRule="auto"/>
              <w:jc w:val="right"/>
            </w:pPr>
            <w:r>
              <w:rPr>
                <w:rFonts w:ascii="Arial" w:hAnsi="Arial"/>
                <w:sz w:val="12"/>
              </w:rPr>
              <w:t>COMMUNITY</w:t>
            </w:r>
          </w:p>
        </w:tc>
      </w:tr>
      <w:tr w:rsidR="002D7DFF" w14:paraId="3DC10AE3" w14:textId="77777777">
        <w:trPr>
          <w:jc w:val="center"/>
        </w:trPr>
        <w:tc>
          <w:tcPr>
            <w:tcW w:w="1512" w:type="dxa"/>
          </w:tcPr>
          <w:p w14:paraId="08FE7437" w14:textId="77777777" w:rsidR="002D7DFF" w:rsidRDefault="00000000">
            <w:pPr>
              <w:spacing w:after="0" w:line="240" w:lineRule="auto"/>
            </w:pPr>
            <w:r>
              <w:rPr>
                <w:rFonts w:ascii="Arial" w:hAnsi="Arial"/>
                <w:sz w:val="12"/>
              </w:rPr>
              <w:t>P03-C435</w:t>
            </w:r>
          </w:p>
        </w:tc>
        <w:tc>
          <w:tcPr>
            <w:tcW w:w="7560" w:type="dxa"/>
          </w:tcPr>
          <w:p w14:paraId="24BD25B8" w14:textId="77777777" w:rsidR="002D7DFF" w:rsidRDefault="00000000">
            <w:pPr>
              <w:spacing w:after="0" w:line="240" w:lineRule="auto"/>
              <w:jc w:val="right"/>
            </w:pPr>
            <w:r>
              <w:rPr>
                <w:rFonts w:ascii="Arial" w:hAnsi="Arial"/>
                <w:sz w:val="12"/>
              </w:rPr>
              <w:t>اه يعلموهم خبراتهم اللي كانوا عايشينها بزمانهم واليوم والانسان كل ما كبر كل ما اكتسب خبرات زياده</w:t>
            </w:r>
          </w:p>
        </w:tc>
        <w:tc>
          <w:tcPr>
            <w:tcW w:w="3096" w:type="dxa"/>
          </w:tcPr>
          <w:p w14:paraId="075CBF1E" w14:textId="77777777" w:rsidR="002D7DFF" w:rsidRDefault="00000000">
            <w:pPr>
              <w:spacing w:after="0" w:line="240" w:lineRule="auto"/>
              <w:jc w:val="right"/>
            </w:pPr>
            <w:r>
              <w:rPr>
                <w:rFonts w:ascii="Arial" w:hAnsi="Arial"/>
                <w:sz w:val="12"/>
              </w:rPr>
              <w:t>CODE-LOSS</w:t>
            </w:r>
          </w:p>
        </w:tc>
        <w:tc>
          <w:tcPr>
            <w:tcW w:w="3240" w:type="dxa"/>
          </w:tcPr>
          <w:p w14:paraId="0C1C8904" w14:textId="77777777" w:rsidR="002D7DFF" w:rsidRDefault="00000000">
            <w:pPr>
              <w:spacing w:after="0" w:line="240" w:lineRule="auto"/>
              <w:jc w:val="right"/>
            </w:pPr>
            <w:r>
              <w:rPr>
                <w:rFonts w:ascii="Arial" w:hAnsi="Arial"/>
                <w:sz w:val="12"/>
              </w:rPr>
              <w:t>COMMUNITY</w:t>
            </w:r>
          </w:p>
        </w:tc>
      </w:tr>
      <w:tr w:rsidR="002D7DFF" w14:paraId="5A7BC522" w14:textId="77777777">
        <w:trPr>
          <w:jc w:val="center"/>
        </w:trPr>
        <w:tc>
          <w:tcPr>
            <w:tcW w:w="1512" w:type="dxa"/>
          </w:tcPr>
          <w:p w14:paraId="31CB754A" w14:textId="77777777" w:rsidR="002D7DFF" w:rsidRDefault="00000000">
            <w:pPr>
              <w:spacing w:after="0" w:line="240" w:lineRule="auto"/>
            </w:pPr>
            <w:r>
              <w:rPr>
                <w:rFonts w:ascii="Arial" w:hAnsi="Arial"/>
                <w:sz w:val="12"/>
              </w:rPr>
              <w:t>P03-C436</w:t>
            </w:r>
          </w:p>
        </w:tc>
        <w:tc>
          <w:tcPr>
            <w:tcW w:w="7560" w:type="dxa"/>
          </w:tcPr>
          <w:p w14:paraId="655F7504" w14:textId="77777777" w:rsidR="002D7DFF" w:rsidRDefault="00000000">
            <w:pPr>
              <w:spacing w:after="0" w:line="240" w:lineRule="auto"/>
              <w:jc w:val="right"/>
            </w:pPr>
            <w:r>
              <w:rPr>
                <w:rFonts w:ascii="Arial" w:hAnsi="Arial"/>
                <w:sz w:val="12"/>
              </w:rPr>
              <w:t>يعني هسا في صراع بسوريا ا اجتماعي يعني</w:t>
            </w:r>
          </w:p>
        </w:tc>
        <w:tc>
          <w:tcPr>
            <w:tcW w:w="3096" w:type="dxa"/>
          </w:tcPr>
          <w:p w14:paraId="1A191231" w14:textId="77777777" w:rsidR="002D7DFF" w:rsidRDefault="00000000">
            <w:pPr>
              <w:spacing w:after="0" w:line="240" w:lineRule="auto"/>
              <w:jc w:val="right"/>
            </w:pPr>
            <w:r>
              <w:rPr>
                <w:rFonts w:ascii="Arial" w:hAnsi="Arial"/>
                <w:sz w:val="12"/>
              </w:rPr>
              <w:t>CODE-LOSS</w:t>
            </w:r>
          </w:p>
        </w:tc>
        <w:tc>
          <w:tcPr>
            <w:tcW w:w="3240" w:type="dxa"/>
          </w:tcPr>
          <w:p w14:paraId="4EDB9F51" w14:textId="77777777" w:rsidR="002D7DFF" w:rsidRDefault="00000000">
            <w:pPr>
              <w:spacing w:after="0" w:line="240" w:lineRule="auto"/>
              <w:jc w:val="right"/>
            </w:pPr>
            <w:r>
              <w:rPr>
                <w:rFonts w:ascii="Arial" w:hAnsi="Arial"/>
                <w:sz w:val="12"/>
              </w:rPr>
              <w:t>LOSS (الفقد والنزوح)</w:t>
            </w:r>
          </w:p>
        </w:tc>
      </w:tr>
      <w:tr w:rsidR="002D7DFF" w14:paraId="574DE0E0" w14:textId="77777777">
        <w:trPr>
          <w:jc w:val="center"/>
        </w:trPr>
        <w:tc>
          <w:tcPr>
            <w:tcW w:w="1512" w:type="dxa"/>
          </w:tcPr>
          <w:p w14:paraId="594699F8" w14:textId="77777777" w:rsidR="002D7DFF" w:rsidRDefault="00000000">
            <w:pPr>
              <w:spacing w:after="0" w:line="240" w:lineRule="auto"/>
            </w:pPr>
            <w:r>
              <w:rPr>
                <w:rFonts w:ascii="Arial" w:hAnsi="Arial"/>
                <w:sz w:val="12"/>
              </w:rPr>
              <w:t>P03-C437</w:t>
            </w:r>
          </w:p>
        </w:tc>
        <w:tc>
          <w:tcPr>
            <w:tcW w:w="7560" w:type="dxa"/>
          </w:tcPr>
          <w:p w14:paraId="048D9929" w14:textId="77777777" w:rsidR="002D7DFF" w:rsidRDefault="00000000">
            <w:pPr>
              <w:spacing w:after="0" w:line="240" w:lineRule="auto"/>
              <w:jc w:val="right"/>
            </w:pPr>
            <w:r>
              <w:rPr>
                <w:rFonts w:ascii="Arial" w:hAnsi="Arial"/>
                <w:sz w:val="12"/>
              </w:rPr>
              <w:t>اكيد اكيد</w:t>
            </w:r>
          </w:p>
        </w:tc>
        <w:tc>
          <w:tcPr>
            <w:tcW w:w="3096" w:type="dxa"/>
          </w:tcPr>
          <w:p w14:paraId="47397A1C" w14:textId="77777777" w:rsidR="002D7DFF" w:rsidRDefault="00000000">
            <w:pPr>
              <w:spacing w:after="0" w:line="240" w:lineRule="auto"/>
              <w:jc w:val="right"/>
            </w:pPr>
            <w:r>
              <w:rPr>
                <w:rFonts w:ascii="Arial" w:hAnsi="Arial"/>
                <w:sz w:val="12"/>
              </w:rPr>
              <w:t>CODE-PROCEDURE</w:t>
            </w:r>
          </w:p>
        </w:tc>
        <w:tc>
          <w:tcPr>
            <w:tcW w:w="3240" w:type="dxa"/>
          </w:tcPr>
          <w:p w14:paraId="030E5134" w14:textId="77777777" w:rsidR="002D7DFF" w:rsidRDefault="00000000">
            <w:pPr>
              <w:spacing w:after="0" w:line="240" w:lineRule="auto"/>
              <w:jc w:val="right"/>
            </w:pPr>
            <w:r>
              <w:rPr>
                <w:rFonts w:ascii="Arial" w:hAnsi="Arial"/>
                <w:sz w:val="12"/>
              </w:rPr>
              <w:t>Procedural context; not a substantive research theme</w:t>
            </w:r>
          </w:p>
        </w:tc>
      </w:tr>
      <w:tr w:rsidR="002D7DFF" w14:paraId="1DD37A61" w14:textId="77777777">
        <w:trPr>
          <w:jc w:val="center"/>
        </w:trPr>
        <w:tc>
          <w:tcPr>
            <w:tcW w:w="1512" w:type="dxa"/>
          </w:tcPr>
          <w:p w14:paraId="61B8D8ED" w14:textId="77777777" w:rsidR="002D7DFF" w:rsidRDefault="00000000">
            <w:pPr>
              <w:spacing w:after="0" w:line="240" w:lineRule="auto"/>
            </w:pPr>
            <w:r>
              <w:rPr>
                <w:rFonts w:ascii="Arial" w:hAnsi="Arial"/>
                <w:sz w:val="12"/>
              </w:rPr>
              <w:t>P03-C438</w:t>
            </w:r>
          </w:p>
        </w:tc>
        <w:tc>
          <w:tcPr>
            <w:tcW w:w="7560" w:type="dxa"/>
          </w:tcPr>
          <w:p w14:paraId="0B66EDFE" w14:textId="77777777" w:rsidR="002D7DFF" w:rsidRDefault="00000000">
            <w:pPr>
              <w:spacing w:after="0" w:line="240" w:lineRule="auto"/>
              <w:jc w:val="right"/>
            </w:pPr>
            <w:r>
              <w:rPr>
                <w:rFonts w:ascii="Arial" w:hAnsi="Arial"/>
                <w:sz w:val="12"/>
              </w:rPr>
              <w:t>شو ممكن يعملوا جيل جلك شو ممكن يعمل</w:t>
            </w:r>
          </w:p>
        </w:tc>
        <w:tc>
          <w:tcPr>
            <w:tcW w:w="3096" w:type="dxa"/>
          </w:tcPr>
          <w:p w14:paraId="06C4E059" w14:textId="77777777" w:rsidR="002D7DFF" w:rsidRDefault="00000000">
            <w:pPr>
              <w:spacing w:after="0" w:line="240" w:lineRule="auto"/>
              <w:jc w:val="right"/>
            </w:pPr>
            <w:r>
              <w:rPr>
                <w:rFonts w:ascii="Arial" w:hAnsi="Arial"/>
                <w:sz w:val="12"/>
              </w:rPr>
              <w:t>CODE-FUTURE</w:t>
            </w:r>
          </w:p>
        </w:tc>
        <w:tc>
          <w:tcPr>
            <w:tcW w:w="3240" w:type="dxa"/>
          </w:tcPr>
          <w:p w14:paraId="49DF7D37" w14:textId="77777777" w:rsidR="002D7DFF" w:rsidRDefault="00000000">
            <w:pPr>
              <w:spacing w:after="0" w:line="240" w:lineRule="auto"/>
              <w:jc w:val="right"/>
            </w:pPr>
            <w:r>
              <w:rPr>
                <w:rFonts w:ascii="Arial" w:hAnsi="Arial"/>
                <w:sz w:val="12"/>
              </w:rPr>
              <w:t>FUTURE (المستقبل والأمل)</w:t>
            </w:r>
          </w:p>
        </w:tc>
      </w:tr>
      <w:tr w:rsidR="002D7DFF" w14:paraId="5B25F577" w14:textId="77777777">
        <w:trPr>
          <w:jc w:val="center"/>
        </w:trPr>
        <w:tc>
          <w:tcPr>
            <w:tcW w:w="1512" w:type="dxa"/>
          </w:tcPr>
          <w:p w14:paraId="550A9515" w14:textId="77777777" w:rsidR="002D7DFF" w:rsidRDefault="00000000">
            <w:pPr>
              <w:spacing w:after="0" w:line="240" w:lineRule="auto"/>
            </w:pPr>
            <w:r>
              <w:rPr>
                <w:rFonts w:ascii="Arial" w:hAnsi="Arial"/>
                <w:sz w:val="12"/>
              </w:rPr>
              <w:t>P03-C439</w:t>
            </w:r>
          </w:p>
        </w:tc>
        <w:tc>
          <w:tcPr>
            <w:tcW w:w="7560" w:type="dxa"/>
          </w:tcPr>
          <w:p w14:paraId="1206292A" w14:textId="77777777" w:rsidR="002D7DFF" w:rsidRDefault="00000000">
            <w:pPr>
              <w:spacing w:after="0" w:line="240" w:lineRule="auto"/>
              <w:jc w:val="right"/>
            </w:pPr>
            <w:r>
              <w:rPr>
                <w:rFonts w:ascii="Arial" w:hAnsi="Arial"/>
                <w:sz w:val="12"/>
              </w:rPr>
              <w:t>يعني بوعي هالشباب الصغيره هي اللي هي هسه اعطاها مثل اولاد العشرينات كذا</w:t>
            </w:r>
          </w:p>
        </w:tc>
        <w:tc>
          <w:tcPr>
            <w:tcW w:w="3096" w:type="dxa"/>
          </w:tcPr>
          <w:p w14:paraId="1165DE44" w14:textId="77777777" w:rsidR="002D7DFF" w:rsidRDefault="00000000">
            <w:pPr>
              <w:spacing w:after="0" w:line="240" w:lineRule="auto"/>
              <w:jc w:val="right"/>
            </w:pPr>
            <w:r>
              <w:rPr>
                <w:rFonts w:ascii="Arial" w:hAnsi="Arial"/>
                <w:sz w:val="12"/>
              </w:rPr>
              <w:t>CODE-REFLEX</w:t>
            </w:r>
          </w:p>
        </w:tc>
        <w:tc>
          <w:tcPr>
            <w:tcW w:w="3240" w:type="dxa"/>
          </w:tcPr>
          <w:p w14:paraId="0C0C9E6A" w14:textId="77777777" w:rsidR="002D7DFF" w:rsidRDefault="00000000">
            <w:pPr>
              <w:spacing w:after="0" w:line="240" w:lineRule="auto"/>
              <w:jc w:val="right"/>
            </w:pPr>
            <w:r>
              <w:rPr>
                <w:rFonts w:ascii="Arial" w:hAnsi="Arial"/>
                <w:sz w:val="12"/>
              </w:rPr>
              <w:t>Procedural context; not a substantive research theme</w:t>
            </w:r>
          </w:p>
        </w:tc>
      </w:tr>
      <w:tr w:rsidR="002D7DFF" w14:paraId="4B1A9071" w14:textId="77777777">
        <w:trPr>
          <w:jc w:val="center"/>
        </w:trPr>
        <w:tc>
          <w:tcPr>
            <w:tcW w:w="1512" w:type="dxa"/>
          </w:tcPr>
          <w:p w14:paraId="5A46AF78" w14:textId="77777777" w:rsidR="002D7DFF" w:rsidRDefault="00000000">
            <w:pPr>
              <w:spacing w:after="0" w:line="240" w:lineRule="auto"/>
            </w:pPr>
            <w:r>
              <w:rPr>
                <w:rFonts w:ascii="Arial" w:hAnsi="Arial"/>
                <w:sz w:val="12"/>
              </w:rPr>
              <w:t>P03-C440</w:t>
            </w:r>
          </w:p>
        </w:tc>
        <w:tc>
          <w:tcPr>
            <w:tcW w:w="7560" w:type="dxa"/>
          </w:tcPr>
          <w:p w14:paraId="64C6753E" w14:textId="77777777" w:rsidR="002D7DFF" w:rsidRDefault="00000000">
            <w:pPr>
              <w:spacing w:after="0" w:line="240" w:lineRule="auto"/>
              <w:jc w:val="right"/>
            </w:pPr>
            <w:r>
              <w:rPr>
                <w:rFonts w:ascii="Arial" w:hAnsi="Arial"/>
                <w:sz w:val="12"/>
              </w:rPr>
              <w:t>كيف</w:t>
            </w:r>
          </w:p>
        </w:tc>
        <w:tc>
          <w:tcPr>
            <w:tcW w:w="3096" w:type="dxa"/>
          </w:tcPr>
          <w:p w14:paraId="2C8CC5E2" w14:textId="77777777" w:rsidR="002D7DFF" w:rsidRDefault="00000000">
            <w:pPr>
              <w:spacing w:after="0" w:line="240" w:lineRule="auto"/>
              <w:jc w:val="right"/>
            </w:pPr>
            <w:r>
              <w:rPr>
                <w:rFonts w:ascii="Arial" w:hAnsi="Arial"/>
                <w:sz w:val="12"/>
              </w:rPr>
              <w:t>CODE-PROCEDURE</w:t>
            </w:r>
          </w:p>
        </w:tc>
        <w:tc>
          <w:tcPr>
            <w:tcW w:w="3240" w:type="dxa"/>
          </w:tcPr>
          <w:p w14:paraId="2F903A55" w14:textId="77777777" w:rsidR="002D7DFF" w:rsidRDefault="00000000">
            <w:pPr>
              <w:spacing w:after="0" w:line="240" w:lineRule="auto"/>
              <w:jc w:val="right"/>
            </w:pPr>
            <w:r>
              <w:rPr>
                <w:rFonts w:ascii="Arial" w:hAnsi="Arial"/>
                <w:sz w:val="12"/>
              </w:rPr>
              <w:t>Procedural context; not a substantive research theme</w:t>
            </w:r>
          </w:p>
        </w:tc>
      </w:tr>
      <w:tr w:rsidR="002D7DFF" w14:paraId="3C9499AA" w14:textId="77777777">
        <w:trPr>
          <w:jc w:val="center"/>
        </w:trPr>
        <w:tc>
          <w:tcPr>
            <w:tcW w:w="1512" w:type="dxa"/>
          </w:tcPr>
          <w:p w14:paraId="5524166B" w14:textId="77777777" w:rsidR="002D7DFF" w:rsidRDefault="00000000">
            <w:pPr>
              <w:spacing w:after="0" w:line="240" w:lineRule="auto"/>
            </w:pPr>
            <w:r>
              <w:rPr>
                <w:rFonts w:ascii="Arial" w:hAnsi="Arial"/>
                <w:sz w:val="12"/>
              </w:rPr>
              <w:t>P03-C441</w:t>
            </w:r>
          </w:p>
        </w:tc>
        <w:tc>
          <w:tcPr>
            <w:tcW w:w="7560" w:type="dxa"/>
          </w:tcPr>
          <w:p w14:paraId="647CD8C4" w14:textId="77777777" w:rsidR="002D7DFF" w:rsidRDefault="00000000">
            <w:pPr>
              <w:spacing w:after="0" w:line="240" w:lineRule="auto"/>
              <w:jc w:val="right"/>
            </w:pPr>
            <w:r>
              <w:rPr>
                <w:rFonts w:ascii="Arial" w:hAnsi="Arial"/>
                <w:sz w:val="12"/>
              </w:rPr>
              <w:t>يعني هسه الاولاد مثل اولادنا مثلا هذول خلينا نقول اللي بسوريا مش اللي هون هذول نشوا بالحروب يعني بصريح العباره ما بيعرفو غير اي الحروب و والباروده والعرف ايش ما بيعرفو شيء اسمه شغل ما بيعرفو شيء اسمه انتاج ما بيعرفو شيء اسمه بدنا نبني مجتمع هسا صرنا بدنا نبلش نبني مجتمع اه مش غلط اذا مثلا خلينا نقول خيوطان على سبيل المثال الطيان راح قضب له اكم شب هاي علمهم الطينه علمهم السرمكجي مثلا هذا تبع البلاط الكهرب مثلا تبع الكهرباء شلون كم شب من هون اي ال هي</w:t>
            </w:r>
          </w:p>
        </w:tc>
        <w:tc>
          <w:tcPr>
            <w:tcW w:w="3096" w:type="dxa"/>
          </w:tcPr>
          <w:p w14:paraId="2494C580" w14:textId="77777777" w:rsidR="002D7DFF" w:rsidRDefault="00000000">
            <w:pPr>
              <w:spacing w:after="0" w:line="240" w:lineRule="auto"/>
              <w:jc w:val="right"/>
            </w:pPr>
            <w:r>
              <w:rPr>
                <w:rFonts w:ascii="Arial" w:hAnsi="Arial"/>
                <w:sz w:val="12"/>
              </w:rPr>
              <w:t>CODE-SKILL</w:t>
            </w:r>
          </w:p>
        </w:tc>
        <w:tc>
          <w:tcPr>
            <w:tcW w:w="3240" w:type="dxa"/>
          </w:tcPr>
          <w:p w14:paraId="7A69815C" w14:textId="77777777" w:rsidR="002D7DFF" w:rsidRDefault="00000000">
            <w:pPr>
              <w:spacing w:after="0" w:line="240" w:lineRule="auto"/>
              <w:jc w:val="right"/>
            </w:pPr>
            <w:r>
              <w:rPr>
                <w:rFonts w:ascii="Arial" w:hAnsi="Arial"/>
                <w:sz w:val="12"/>
              </w:rPr>
              <w:t>SKILL (الكفاءة والخبرة)</w:t>
            </w:r>
          </w:p>
        </w:tc>
      </w:tr>
      <w:tr w:rsidR="002D7DFF" w14:paraId="1E3E2F0E" w14:textId="77777777">
        <w:trPr>
          <w:jc w:val="center"/>
        </w:trPr>
        <w:tc>
          <w:tcPr>
            <w:tcW w:w="1512" w:type="dxa"/>
          </w:tcPr>
          <w:p w14:paraId="2BD7D052" w14:textId="77777777" w:rsidR="002D7DFF" w:rsidRDefault="00000000">
            <w:pPr>
              <w:spacing w:after="0" w:line="240" w:lineRule="auto"/>
            </w:pPr>
            <w:r>
              <w:rPr>
                <w:rFonts w:ascii="Arial" w:hAnsi="Arial"/>
                <w:sz w:val="12"/>
              </w:rPr>
              <w:t>P03-C442</w:t>
            </w:r>
          </w:p>
        </w:tc>
        <w:tc>
          <w:tcPr>
            <w:tcW w:w="7560" w:type="dxa"/>
          </w:tcPr>
          <w:p w14:paraId="115FB129" w14:textId="77777777" w:rsidR="002D7DFF" w:rsidRDefault="00000000">
            <w:pPr>
              <w:spacing w:after="0" w:line="240" w:lineRule="auto"/>
              <w:jc w:val="right"/>
            </w:pPr>
            <w:r>
              <w:rPr>
                <w:rFonts w:ascii="Arial" w:hAnsi="Arial"/>
                <w:sz w:val="12"/>
              </w:rPr>
              <w:t>استاذ المدرسه</w:t>
            </w:r>
          </w:p>
        </w:tc>
        <w:tc>
          <w:tcPr>
            <w:tcW w:w="3096" w:type="dxa"/>
          </w:tcPr>
          <w:p w14:paraId="1F1C1D6E" w14:textId="77777777" w:rsidR="002D7DFF" w:rsidRDefault="00000000">
            <w:pPr>
              <w:spacing w:after="0" w:line="240" w:lineRule="auto"/>
              <w:jc w:val="right"/>
            </w:pPr>
            <w:r>
              <w:rPr>
                <w:rFonts w:ascii="Arial" w:hAnsi="Arial"/>
                <w:sz w:val="12"/>
              </w:rPr>
              <w:t>CODE-STATUS</w:t>
            </w:r>
          </w:p>
        </w:tc>
        <w:tc>
          <w:tcPr>
            <w:tcW w:w="3240" w:type="dxa"/>
          </w:tcPr>
          <w:p w14:paraId="14A1CCE5" w14:textId="77777777" w:rsidR="002D7DFF" w:rsidRDefault="00000000">
            <w:pPr>
              <w:spacing w:after="0" w:line="240" w:lineRule="auto"/>
              <w:jc w:val="right"/>
            </w:pPr>
            <w:r>
              <w:rPr>
                <w:rFonts w:ascii="Arial" w:hAnsi="Arial"/>
                <w:sz w:val="12"/>
              </w:rPr>
              <w:t>COMMUNITY (المجتمع والانتماء)</w:t>
            </w:r>
          </w:p>
        </w:tc>
      </w:tr>
      <w:tr w:rsidR="002D7DFF" w14:paraId="68C9F559" w14:textId="77777777">
        <w:trPr>
          <w:jc w:val="center"/>
        </w:trPr>
        <w:tc>
          <w:tcPr>
            <w:tcW w:w="1512" w:type="dxa"/>
          </w:tcPr>
          <w:p w14:paraId="529FF8F6" w14:textId="77777777" w:rsidR="002D7DFF" w:rsidRDefault="00000000">
            <w:pPr>
              <w:spacing w:after="0" w:line="240" w:lineRule="auto"/>
            </w:pPr>
            <w:r>
              <w:rPr>
                <w:rFonts w:ascii="Arial" w:hAnsi="Arial"/>
                <w:sz w:val="12"/>
              </w:rPr>
              <w:t>P03-C443</w:t>
            </w:r>
          </w:p>
        </w:tc>
        <w:tc>
          <w:tcPr>
            <w:tcW w:w="7560" w:type="dxa"/>
          </w:tcPr>
          <w:p w14:paraId="5E1EDD24" w14:textId="77777777" w:rsidR="002D7DFF" w:rsidRDefault="00000000">
            <w:pPr>
              <w:spacing w:after="0" w:line="240" w:lineRule="auto"/>
              <w:jc w:val="right"/>
            </w:pPr>
            <w:r>
              <w:rPr>
                <w:rFonts w:ascii="Arial" w:hAnsi="Arial"/>
                <w:sz w:val="12"/>
              </w:rPr>
              <w:t>هي اقتصاديا</w:t>
            </w:r>
          </w:p>
        </w:tc>
        <w:tc>
          <w:tcPr>
            <w:tcW w:w="3096" w:type="dxa"/>
          </w:tcPr>
          <w:p w14:paraId="61169DDF" w14:textId="77777777" w:rsidR="002D7DFF" w:rsidRDefault="00000000">
            <w:pPr>
              <w:spacing w:after="0" w:line="240" w:lineRule="auto"/>
              <w:jc w:val="right"/>
            </w:pPr>
            <w:r>
              <w:rPr>
                <w:rFonts w:ascii="Arial" w:hAnsi="Arial"/>
                <w:sz w:val="12"/>
              </w:rPr>
              <w:t>CODE-MARKET</w:t>
            </w:r>
          </w:p>
        </w:tc>
        <w:tc>
          <w:tcPr>
            <w:tcW w:w="3240" w:type="dxa"/>
          </w:tcPr>
          <w:p w14:paraId="3BB34E27" w14:textId="77777777" w:rsidR="002D7DFF" w:rsidRDefault="00000000">
            <w:pPr>
              <w:spacing w:after="0" w:line="240" w:lineRule="auto"/>
              <w:jc w:val="right"/>
            </w:pPr>
            <w:r>
              <w:rPr>
                <w:rFonts w:ascii="Arial" w:hAnsi="Arial"/>
                <w:sz w:val="12"/>
              </w:rPr>
              <w:t>MARKET (مخاطر السوق والدين)</w:t>
            </w:r>
          </w:p>
        </w:tc>
      </w:tr>
      <w:tr w:rsidR="002D7DFF" w14:paraId="462BC327" w14:textId="77777777">
        <w:trPr>
          <w:jc w:val="center"/>
        </w:trPr>
        <w:tc>
          <w:tcPr>
            <w:tcW w:w="1512" w:type="dxa"/>
          </w:tcPr>
          <w:p w14:paraId="26D6469A" w14:textId="77777777" w:rsidR="002D7DFF" w:rsidRDefault="00000000">
            <w:pPr>
              <w:spacing w:after="0" w:line="240" w:lineRule="auto"/>
            </w:pPr>
            <w:r>
              <w:rPr>
                <w:rFonts w:ascii="Arial" w:hAnsi="Arial"/>
                <w:sz w:val="12"/>
              </w:rPr>
              <w:t>P03-C444</w:t>
            </w:r>
          </w:p>
        </w:tc>
        <w:tc>
          <w:tcPr>
            <w:tcW w:w="7560" w:type="dxa"/>
          </w:tcPr>
          <w:p w14:paraId="055F51AC" w14:textId="77777777" w:rsidR="002D7DFF" w:rsidRDefault="00000000">
            <w:pPr>
              <w:spacing w:after="0" w:line="240" w:lineRule="auto"/>
              <w:jc w:val="right"/>
            </w:pPr>
            <w:r>
              <w:rPr>
                <w:rFonts w:ascii="Arial" w:hAnsi="Arial"/>
                <w:sz w:val="12"/>
              </w:rPr>
              <w:t>اه</w:t>
            </w:r>
          </w:p>
        </w:tc>
        <w:tc>
          <w:tcPr>
            <w:tcW w:w="3096" w:type="dxa"/>
          </w:tcPr>
          <w:p w14:paraId="34CCF127" w14:textId="77777777" w:rsidR="002D7DFF" w:rsidRDefault="00000000">
            <w:pPr>
              <w:spacing w:after="0" w:line="240" w:lineRule="auto"/>
              <w:jc w:val="right"/>
            </w:pPr>
            <w:r>
              <w:rPr>
                <w:rFonts w:ascii="Arial" w:hAnsi="Arial"/>
                <w:sz w:val="12"/>
              </w:rPr>
              <w:t>CODE-PROCEDURE</w:t>
            </w:r>
          </w:p>
        </w:tc>
        <w:tc>
          <w:tcPr>
            <w:tcW w:w="3240" w:type="dxa"/>
          </w:tcPr>
          <w:p w14:paraId="354C2B74" w14:textId="77777777" w:rsidR="002D7DFF" w:rsidRDefault="00000000">
            <w:pPr>
              <w:spacing w:after="0" w:line="240" w:lineRule="auto"/>
              <w:jc w:val="right"/>
            </w:pPr>
            <w:r>
              <w:rPr>
                <w:rFonts w:ascii="Arial" w:hAnsi="Arial"/>
                <w:sz w:val="12"/>
              </w:rPr>
              <w:t>Procedural context; not a substantive research theme</w:t>
            </w:r>
          </w:p>
        </w:tc>
      </w:tr>
      <w:tr w:rsidR="002D7DFF" w14:paraId="2B58E721" w14:textId="77777777">
        <w:trPr>
          <w:jc w:val="center"/>
        </w:trPr>
        <w:tc>
          <w:tcPr>
            <w:tcW w:w="1512" w:type="dxa"/>
          </w:tcPr>
          <w:p w14:paraId="17EA89FC" w14:textId="77777777" w:rsidR="002D7DFF" w:rsidRDefault="00000000">
            <w:pPr>
              <w:spacing w:after="0" w:line="240" w:lineRule="auto"/>
            </w:pPr>
            <w:r>
              <w:rPr>
                <w:rFonts w:ascii="Arial" w:hAnsi="Arial"/>
                <w:sz w:val="12"/>
              </w:rPr>
              <w:t>P03-C445</w:t>
            </w:r>
          </w:p>
        </w:tc>
        <w:tc>
          <w:tcPr>
            <w:tcW w:w="7560" w:type="dxa"/>
          </w:tcPr>
          <w:p w14:paraId="1BBC41B8" w14:textId="77777777" w:rsidR="002D7DFF" w:rsidRDefault="00000000">
            <w:pPr>
              <w:spacing w:after="0" w:line="240" w:lineRule="auto"/>
              <w:jc w:val="right"/>
            </w:pPr>
            <w:r>
              <w:rPr>
                <w:rFonts w:ascii="Arial" w:hAnsi="Arial"/>
                <w:sz w:val="12"/>
              </w:rPr>
              <w:t>بدي اجتماعيا</w:t>
            </w:r>
          </w:p>
        </w:tc>
        <w:tc>
          <w:tcPr>
            <w:tcW w:w="3096" w:type="dxa"/>
          </w:tcPr>
          <w:p w14:paraId="2031FA06" w14:textId="77777777" w:rsidR="002D7DFF" w:rsidRDefault="00000000">
            <w:pPr>
              <w:spacing w:after="0" w:line="240" w:lineRule="auto"/>
              <w:jc w:val="right"/>
            </w:pPr>
            <w:r>
              <w:rPr>
                <w:rFonts w:ascii="Arial" w:hAnsi="Arial"/>
                <w:sz w:val="12"/>
              </w:rPr>
              <w:t>CODE-COMMUNITY</w:t>
            </w:r>
          </w:p>
        </w:tc>
        <w:tc>
          <w:tcPr>
            <w:tcW w:w="3240" w:type="dxa"/>
          </w:tcPr>
          <w:p w14:paraId="38518B47" w14:textId="77777777" w:rsidR="002D7DFF" w:rsidRDefault="00000000">
            <w:pPr>
              <w:spacing w:after="0" w:line="240" w:lineRule="auto"/>
              <w:jc w:val="right"/>
            </w:pPr>
            <w:r>
              <w:rPr>
                <w:rFonts w:ascii="Arial" w:hAnsi="Arial"/>
                <w:sz w:val="12"/>
              </w:rPr>
              <w:t>COMMUNITY (المجتمع والانتماء)</w:t>
            </w:r>
          </w:p>
        </w:tc>
      </w:tr>
      <w:tr w:rsidR="002D7DFF" w14:paraId="05BBCCD6" w14:textId="77777777">
        <w:trPr>
          <w:jc w:val="center"/>
        </w:trPr>
        <w:tc>
          <w:tcPr>
            <w:tcW w:w="1512" w:type="dxa"/>
          </w:tcPr>
          <w:p w14:paraId="0CA7A9A5" w14:textId="77777777" w:rsidR="002D7DFF" w:rsidRDefault="00000000">
            <w:pPr>
              <w:spacing w:after="0" w:line="240" w:lineRule="auto"/>
            </w:pPr>
            <w:r>
              <w:rPr>
                <w:rFonts w:ascii="Arial" w:hAnsi="Arial"/>
                <w:sz w:val="12"/>
              </w:rPr>
              <w:t>P03-C446</w:t>
            </w:r>
          </w:p>
        </w:tc>
        <w:tc>
          <w:tcPr>
            <w:tcW w:w="7560" w:type="dxa"/>
          </w:tcPr>
          <w:p w14:paraId="1723CB74" w14:textId="77777777" w:rsidR="002D7DFF" w:rsidRDefault="00000000">
            <w:pPr>
              <w:spacing w:after="0" w:line="240" w:lineRule="auto"/>
              <w:jc w:val="right"/>
            </w:pPr>
            <w:r>
              <w:rPr>
                <w:rFonts w:ascii="Arial" w:hAnsi="Arial"/>
                <w:sz w:val="12"/>
              </w:rPr>
              <w:t>هي كمان كوعي هي فيها وعي اجتماعي</w:t>
            </w:r>
          </w:p>
        </w:tc>
        <w:tc>
          <w:tcPr>
            <w:tcW w:w="3096" w:type="dxa"/>
          </w:tcPr>
          <w:p w14:paraId="5340D092" w14:textId="77777777" w:rsidR="002D7DFF" w:rsidRDefault="00000000">
            <w:pPr>
              <w:spacing w:after="0" w:line="240" w:lineRule="auto"/>
              <w:jc w:val="right"/>
            </w:pPr>
            <w:r>
              <w:rPr>
                <w:rFonts w:ascii="Arial" w:hAnsi="Arial"/>
                <w:sz w:val="12"/>
              </w:rPr>
              <w:t>CODE-AGENCY</w:t>
            </w:r>
          </w:p>
        </w:tc>
        <w:tc>
          <w:tcPr>
            <w:tcW w:w="3240" w:type="dxa"/>
          </w:tcPr>
          <w:p w14:paraId="788E4A0D" w14:textId="77777777" w:rsidR="002D7DFF" w:rsidRDefault="00000000">
            <w:pPr>
              <w:spacing w:after="0" w:line="240" w:lineRule="auto"/>
              <w:jc w:val="right"/>
            </w:pPr>
            <w:r>
              <w:rPr>
                <w:rFonts w:ascii="Arial" w:hAnsi="Arial"/>
                <w:sz w:val="12"/>
              </w:rPr>
              <w:t>PARTICIPATION (المشاركة ذات المعنى)</w:t>
            </w:r>
          </w:p>
        </w:tc>
      </w:tr>
      <w:tr w:rsidR="002D7DFF" w14:paraId="7E339DC1" w14:textId="77777777">
        <w:trPr>
          <w:jc w:val="center"/>
        </w:trPr>
        <w:tc>
          <w:tcPr>
            <w:tcW w:w="1512" w:type="dxa"/>
          </w:tcPr>
          <w:p w14:paraId="10ADE7D1" w14:textId="77777777" w:rsidR="002D7DFF" w:rsidRDefault="00000000">
            <w:pPr>
              <w:spacing w:after="0" w:line="240" w:lineRule="auto"/>
            </w:pPr>
            <w:r>
              <w:rPr>
                <w:rFonts w:ascii="Arial" w:hAnsi="Arial"/>
                <w:sz w:val="12"/>
              </w:rPr>
              <w:t>P03-C447</w:t>
            </w:r>
          </w:p>
        </w:tc>
        <w:tc>
          <w:tcPr>
            <w:tcW w:w="7560" w:type="dxa"/>
          </w:tcPr>
          <w:p w14:paraId="7AA2E7A2" w14:textId="77777777" w:rsidR="002D7DFF" w:rsidRDefault="00000000">
            <w:pPr>
              <w:spacing w:after="0" w:line="240" w:lineRule="auto"/>
              <w:jc w:val="right"/>
            </w:pPr>
            <w:r>
              <w:rPr>
                <w:rFonts w:ascii="Arial" w:hAnsi="Arial"/>
                <w:sz w:val="12"/>
              </w:rPr>
              <w:t>كيف بده يعطي الوعي</w:t>
            </w:r>
          </w:p>
        </w:tc>
        <w:tc>
          <w:tcPr>
            <w:tcW w:w="3096" w:type="dxa"/>
          </w:tcPr>
          <w:p w14:paraId="569D2038" w14:textId="77777777" w:rsidR="002D7DFF" w:rsidRDefault="00000000">
            <w:pPr>
              <w:spacing w:after="0" w:line="240" w:lineRule="auto"/>
              <w:jc w:val="right"/>
            </w:pPr>
            <w:r>
              <w:rPr>
                <w:rFonts w:ascii="Arial" w:hAnsi="Arial"/>
                <w:sz w:val="12"/>
              </w:rPr>
              <w:t>CODE-PROCEDURE</w:t>
            </w:r>
          </w:p>
        </w:tc>
        <w:tc>
          <w:tcPr>
            <w:tcW w:w="3240" w:type="dxa"/>
          </w:tcPr>
          <w:p w14:paraId="64E9F39C" w14:textId="77777777" w:rsidR="002D7DFF" w:rsidRDefault="00000000">
            <w:pPr>
              <w:spacing w:after="0" w:line="240" w:lineRule="auto"/>
              <w:jc w:val="right"/>
            </w:pPr>
            <w:r>
              <w:rPr>
                <w:rFonts w:ascii="Arial" w:hAnsi="Arial"/>
                <w:sz w:val="12"/>
              </w:rPr>
              <w:t>Procedural context; not a substantive research theme</w:t>
            </w:r>
          </w:p>
        </w:tc>
      </w:tr>
      <w:tr w:rsidR="002D7DFF" w14:paraId="7215E736" w14:textId="77777777">
        <w:trPr>
          <w:jc w:val="center"/>
        </w:trPr>
        <w:tc>
          <w:tcPr>
            <w:tcW w:w="1512" w:type="dxa"/>
          </w:tcPr>
          <w:p w14:paraId="1D37FF82" w14:textId="77777777" w:rsidR="002D7DFF" w:rsidRDefault="00000000">
            <w:pPr>
              <w:spacing w:after="0" w:line="240" w:lineRule="auto"/>
            </w:pPr>
            <w:r>
              <w:rPr>
                <w:rFonts w:ascii="Arial" w:hAnsi="Arial"/>
                <w:sz w:val="12"/>
              </w:rPr>
              <w:t>P03-C448</w:t>
            </w:r>
          </w:p>
        </w:tc>
        <w:tc>
          <w:tcPr>
            <w:tcW w:w="7560" w:type="dxa"/>
          </w:tcPr>
          <w:p w14:paraId="0851E497" w14:textId="77777777" w:rsidR="002D7DFF" w:rsidRDefault="00000000">
            <w:pPr>
              <w:spacing w:after="0" w:line="240" w:lineRule="auto"/>
              <w:jc w:val="right"/>
            </w:pPr>
            <w:r>
              <w:rPr>
                <w:rFonts w:ascii="Arial" w:hAnsi="Arial"/>
                <w:sz w:val="12"/>
              </w:rPr>
              <w:t>هساه</w:t>
            </w:r>
          </w:p>
        </w:tc>
        <w:tc>
          <w:tcPr>
            <w:tcW w:w="3096" w:type="dxa"/>
          </w:tcPr>
          <w:p w14:paraId="48BB1779" w14:textId="77777777" w:rsidR="002D7DFF" w:rsidRDefault="00000000">
            <w:pPr>
              <w:spacing w:after="0" w:line="240" w:lineRule="auto"/>
              <w:jc w:val="right"/>
            </w:pPr>
            <w:r>
              <w:rPr>
                <w:rFonts w:ascii="Arial" w:hAnsi="Arial"/>
                <w:sz w:val="12"/>
              </w:rPr>
              <w:t>CODE-PROCEDURE</w:t>
            </w:r>
          </w:p>
        </w:tc>
        <w:tc>
          <w:tcPr>
            <w:tcW w:w="3240" w:type="dxa"/>
          </w:tcPr>
          <w:p w14:paraId="4C8053A6" w14:textId="77777777" w:rsidR="002D7DFF" w:rsidRDefault="00000000">
            <w:pPr>
              <w:spacing w:after="0" w:line="240" w:lineRule="auto"/>
              <w:jc w:val="right"/>
            </w:pPr>
            <w:r>
              <w:rPr>
                <w:rFonts w:ascii="Arial" w:hAnsi="Arial"/>
                <w:sz w:val="12"/>
              </w:rPr>
              <w:t>Procedural context; not a substantive research theme</w:t>
            </w:r>
          </w:p>
        </w:tc>
      </w:tr>
      <w:tr w:rsidR="002D7DFF" w14:paraId="64C20BE2" w14:textId="77777777">
        <w:trPr>
          <w:jc w:val="center"/>
        </w:trPr>
        <w:tc>
          <w:tcPr>
            <w:tcW w:w="1512" w:type="dxa"/>
          </w:tcPr>
          <w:p w14:paraId="4D53EFA3" w14:textId="77777777" w:rsidR="002D7DFF" w:rsidRDefault="00000000">
            <w:pPr>
              <w:spacing w:after="0" w:line="240" w:lineRule="auto"/>
            </w:pPr>
            <w:r>
              <w:rPr>
                <w:rFonts w:ascii="Arial" w:hAnsi="Arial"/>
                <w:sz w:val="12"/>
              </w:rPr>
              <w:t>P03-C449</w:t>
            </w:r>
          </w:p>
        </w:tc>
        <w:tc>
          <w:tcPr>
            <w:tcW w:w="7560" w:type="dxa"/>
          </w:tcPr>
          <w:p w14:paraId="281D2525" w14:textId="77777777" w:rsidR="002D7DFF" w:rsidRDefault="00000000">
            <w:pPr>
              <w:spacing w:after="0" w:line="240" w:lineRule="auto"/>
              <w:jc w:val="right"/>
            </w:pPr>
            <w:r>
              <w:rPr>
                <w:rFonts w:ascii="Arial" w:hAnsi="Arial"/>
                <w:sz w:val="12"/>
              </w:rPr>
              <w:t>انت انت يعني قعدات</w:t>
            </w:r>
          </w:p>
        </w:tc>
        <w:tc>
          <w:tcPr>
            <w:tcW w:w="3096" w:type="dxa"/>
          </w:tcPr>
          <w:p w14:paraId="0126C99F" w14:textId="77777777" w:rsidR="002D7DFF" w:rsidRDefault="00000000">
            <w:pPr>
              <w:spacing w:after="0" w:line="240" w:lineRule="auto"/>
              <w:jc w:val="right"/>
            </w:pPr>
            <w:r>
              <w:rPr>
                <w:rFonts w:ascii="Arial" w:hAnsi="Arial"/>
                <w:sz w:val="12"/>
              </w:rPr>
              <w:t>CODE-PARTICIPATION</w:t>
            </w:r>
          </w:p>
        </w:tc>
        <w:tc>
          <w:tcPr>
            <w:tcW w:w="3240" w:type="dxa"/>
          </w:tcPr>
          <w:p w14:paraId="48118FAF" w14:textId="77777777" w:rsidR="002D7DFF" w:rsidRDefault="00000000">
            <w:pPr>
              <w:spacing w:after="0" w:line="240" w:lineRule="auto"/>
              <w:jc w:val="right"/>
            </w:pPr>
            <w:r>
              <w:rPr>
                <w:rFonts w:ascii="Arial" w:hAnsi="Arial"/>
                <w:sz w:val="12"/>
              </w:rPr>
              <w:t>PARTICIPATION (المشاركة ذات المعنى)</w:t>
            </w:r>
          </w:p>
        </w:tc>
      </w:tr>
      <w:tr w:rsidR="002D7DFF" w14:paraId="067CE103" w14:textId="77777777">
        <w:trPr>
          <w:jc w:val="center"/>
        </w:trPr>
        <w:tc>
          <w:tcPr>
            <w:tcW w:w="1512" w:type="dxa"/>
          </w:tcPr>
          <w:p w14:paraId="034EC435" w14:textId="77777777" w:rsidR="002D7DFF" w:rsidRDefault="00000000">
            <w:pPr>
              <w:spacing w:after="0" w:line="240" w:lineRule="auto"/>
            </w:pPr>
            <w:r>
              <w:rPr>
                <w:rFonts w:ascii="Arial" w:hAnsi="Arial"/>
                <w:sz w:val="12"/>
              </w:rPr>
              <w:t>P03-C450</w:t>
            </w:r>
          </w:p>
        </w:tc>
        <w:tc>
          <w:tcPr>
            <w:tcW w:w="7560" w:type="dxa"/>
          </w:tcPr>
          <w:p w14:paraId="7FC9D654" w14:textId="77777777" w:rsidR="002D7DFF" w:rsidRDefault="00000000">
            <w:pPr>
              <w:spacing w:after="0" w:line="240" w:lineRule="auto"/>
              <w:jc w:val="right"/>
            </w:pPr>
            <w:r>
              <w:rPr>
                <w:rFonts w:ascii="Arial" w:hAnsi="Arial"/>
                <w:sz w:val="12"/>
              </w:rPr>
              <w:t>قعدات شو</w:t>
            </w:r>
          </w:p>
        </w:tc>
        <w:tc>
          <w:tcPr>
            <w:tcW w:w="3096" w:type="dxa"/>
          </w:tcPr>
          <w:p w14:paraId="7D3053BE" w14:textId="77777777" w:rsidR="002D7DFF" w:rsidRDefault="00000000">
            <w:pPr>
              <w:spacing w:after="0" w:line="240" w:lineRule="auto"/>
              <w:jc w:val="right"/>
            </w:pPr>
            <w:r>
              <w:rPr>
                <w:rFonts w:ascii="Arial" w:hAnsi="Arial"/>
                <w:sz w:val="12"/>
              </w:rPr>
              <w:t>CODE-PARTICIPATION</w:t>
            </w:r>
          </w:p>
        </w:tc>
        <w:tc>
          <w:tcPr>
            <w:tcW w:w="3240" w:type="dxa"/>
          </w:tcPr>
          <w:p w14:paraId="4209A146" w14:textId="77777777" w:rsidR="002D7DFF" w:rsidRDefault="00000000">
            <w:pPr>
              <w:spacing w:after="0" w:line="240" w:lineRule="auto"/>
              <w:jc w:val="right"/>
            </w:pPr>
            <w:r>
              <w:rPr>
                <w:rFonts w:ascii="Arial" w:hAnsi="Arial"/>
                <w:sz w:val="12"/>
              </w:rPr>
              <w:t>PARTICIPATION (المشاركة ذات المعنى)</w:t>
            </w:r>
          </w:p>
        </w:tc>
      </w:tr>
      <w:tr w:rsidR="002D7DFF" w14:paraId="58E3FCDE" w14:textId="77777777">
        <w:trPr>
          <w:jc w:val="center"/>
        </w:trPr>
        <w:tc>
          <w:tcPr>
            <w:tcW w:w="1512" w:type="dxa"/>
          </w:tcPr>
          <w:p w14:paraId="7FD0D6C0" w14:textId="77777777" w:rsidR="002D7DFF" w:rsidRDefault="00000000">
            <w:pPr>
              <w:spacing w:after="0" w:line="240" w:lineRule="auto"/>
            </w:pPr>
            <w:r>
              <w:rPr>
                <w:rFonts w:ascii="Arial" w:hAnsi="Arial"/>
                <w:sz w:val="12"/>
              </w:rPr>
              <w:t>P03-C451</w:t>
            </w:r>
          </w:p>
        </w:tc>
        <w:tc>
          <w:tcPr>
            <w:tcW w:w="7560" w:type="dxa"/>
          </w:tcPr>
          <w:p w14:paraId="09CB7977" w14:textId="77777777" w:rsidR="002D7DFF" w:rsidRDefault="00000000">
            <w:pPr>
              <w:spacing w:after="0" w:line="240" w:lineRule="auto"/>
              <w:jc w:val="right"/>
            </w:pPr>
            <w:r>
              <w:rPr>
                <w:rFonts w:ascii="Arial" w:hAnsi="Arial"/>
                <w:sz w:val="12"/>
              </w:rPr>
              <w:t>يعني خلينا قعدات نظايف احنا بنقول لها يا شباب بكره مثلا احنا خيو لازم بكره نروح نشارك دار فلان بشغله معينه مثلا نحبب الناس ببعضها نحفز الناس تصير مع بعضها نرجع ايد واحده يعني المواضيع</w:t>
            </w:r>
          </w:p>
        </w:tc>
        <w:tc>
          <w:tcPr>
            <w:tcW w:w="3096" w:type="dxa"/>
          </w:tcPr>
          <w:p w14:paraId="5DFF8B7E" w14:textId="77777777" w:rsidR="002D7DFF" w:rsidRDefault="00000000">
            <w:pPr>
              <w:spacing w:after="0" w:line="240" w:lineRule="auto"/>
              <w:jc w:val="right"/>
            </w:pPr>
            <w:r>
              <w:rPr>
                <w:rFonts w:ascii="Arial" w:hAnsi="Arial"/>
                <w:sz w:val="12"/>
              </w:rPr>
              <w:t>CODE-PARTICIPATION + CODE-AGENCY</w:t>
            </w:r>
          </w:p>
        </w:tc>
        <w:tc>
          <w:tcPr>
            <w:tcW w:w="3240" w:type="dxa"/>
          </w:tcPr>
          <w:p w14:paraId="2F9742A2" w14:textId="77777777" w:rsidR="002D7DFF" w:rsidRDefault="00000000">
            <w:pPr>
              <w:spacing w:after="0" w:line="240" w:lineRule="auto"/>
              <w:jc w:val="right"/>
            </w:pPr>
            <w:r>
              <w:rPr>
                <w:rFonts w:ascii="Arial" w:hAnsi="Arial"/>
                <w:sz w:val="12"/>
              </w:rPr>
              <w:t>COMMUNITY (المجتمع والانتماء)</w:t>
            </w:r>
          </w:p>
        </w:tc>
      </w:tr>
      <w:tr w:rsidR="002D7DFF" w14:paraId="327A61EC" w14:textId="77777777">
        <w:trPr>
          <w:jc w:val="center"/>
        </w:trPr>
        <w:tc>
          <w:tcPr>
            <w:tcW w:w="1512" w:type="dxa"/>
          </w:tcPr>
          <w:p w14:paraId="3D68BD72" w14:textId="77777777" w:rsidR="002D7DFF" w:rsidRDefault="00000000">
            <w:pPr>
              <w:spacing w:after="0" w:line="240" w:lineRule="auto"/>
            </w:pPr>
            <w:r>
              <w:rPr>
                <w:rFonts w:ascii="Arial" w:hAnsi="Arial"/>
                <w:sz w:val="12"/>
              </w:rPr>
              <w:t>P03-C452</w:t>
            </w:r>
          </w:p>
        </w:tc>
        <w:tc>
          <w:tcPr>
            <w:tcW w:w="7560" w:type="dxa"/>
          </w:tcPr>
          <w:p w14:paraId="76388E5C" w14:textId="77777777" w:rsidR="002D7DFF" w:rsidRDefault="00000000">
            <w:pPr>
              <w:spacing w:after="0" w:line="240" w:lineRule="auto"/>
              <w:jc w:val="right"/>
            </w:pPr>
            <w:r>
              <w:rPr>
                <w:rFonts w:ascii="Arial" w:hAnsi="Arial"/>
                <w:sz w:val="12"/>
              </w:rPr>
              <w:t>ايد واحده يعني قال لك كصراع طائفي وصراع</w:t>
            </w:r>
          </w:p>
        </w:tc>
        <w:tc>
          <w:tcPr>
            <w:tcW w:w="3096" w:type="dxa"/>
          </w:tcPr>
          <w:p w14:paraId="72BA585A" w14:textId="77777777" w:rsidR="002D7DFF" w:rsidRDefault="00000000">
            <w:pPr>
              <w:spacing w:after="0" w:line="240" w:lineRule="auto"/>
              <w:jc w:val="right"/>
            </w:pPr>
            <w:r>
              <w:rPr>
                <w:rFonts w:ascii="Arial" w:hAnsi="Arial"/>
                <w:sz w:val="12"/>
              </w:rPr>
              <w:t>CODE-DIVERGENCE</w:t>
            </w:r>
          </w:p>
        </w:tc>
        <w:tc>
          <w:tcPr>
            <w:tcW w:w="3240" w:type="dxa"/>
          </w:tcPr>
          <w:p w14:paraId="71DC7B7D" w14:textId="77777777" w:rsidR="002D7DFF" w:rsidRDefault="00000000">
            <w:pPr>
              <w:spacing w:after="0" w:line="240" w:lineRule="auto"/>
              <w:jc w:val="right"/>
            </w:pPr>
            <w:r>
              <w:rPr>
                <w:rFonts w:ascii="Arial" w:hAnsi="Arial"/>
                <w:sz w:val="12"/>
              </w:rPr>
              <w:t>COMMUNITY (المجتمع والانتماء)</w:t>
            </w:r>
          </w:p>
        </w:tc>
      </w:tr>
      <w:tr w:rsidR="002D7DFF" w14:paraId="0AFF5A73" w14:textId="77777777">
        <w:trPr>
          <w:jc w:val="center"/>
        </w:trPr>
        <w:tc>
          <w:tcPr>
            <w:tcW w:w="1512" w:type="dxa"/>
          </w:tcPr>
          <w:p w14:paraId="1C0B69C9" w14:textId="77777777" w:rsidR="002D7DFF" w:rsidRDefault="00000000">
            <w:pPr>
              <w:spacing w:after="0" w:line="240" w:lineRule="auto"/>
            </w:pPr>
            <w:r>
              <w:rPr>
                <w:rFonts w:ascii="Arial" w:hAnsi="Arial"/>
                <w:sz w:val="12"/>
              </w:rPr>
              <w:t>P03-C453</w:t>
            </w:r>
          </w:p>
        </w:tc>
        <w:tc>
          <w:tcPr>
            <w:tcW w:w="7560" w:type="dxa"/>
          </w:tcPr>
          <w:p w14:paraId="7CE60FB2" w14:textId="77777777" w:rsidR="002D7DFF" w:rsidRDefault="00000000">
            <w:pPr>
              <w:spacing w:after="0" w:line="240" w:lineRule="auto"/>
              <w:jc w:val="right"/>
            </w:pPr>
            <w:r>
              <w:rPr>
                <w:rFonts w:ascii="Arial" w:hAnsi="Arial"/>
                <w:sz w:val="12"/>
              </w:rPr>
              <w:t>صراع طائفي و ومجتمعي اه اولاد البلد الوحده يعني ما في بلد الا ما فيها مشاكل ادخل بس بالكلام بس بدي اياك تكات مثلا خيو على سبيل المثال اني من بيت فلاننا نحن بهالزمانات نحن وبيت فلان لا خيو المشاكل اللي بدنا نشيلها نحطها على جنب</w:t>
            </w:r>
          </w:p>
        </w:tc>
        <w:tc>
          <w:tcPr>
            <w:tcW w:w="3096" w:type="dxa"/>
          </w:tcPr>
          <w:p w14:paraId="20F50B0A" w14:textId="77777777" w:rsidR="002D7DFF" w:rsidRDefault="00000000">
            <w:pPr>
              <w:spacing w:after="0" w:line="240" w:lineRule="auto"/>
              <w:jc w:val="right"/>
            </w:pPr>
            <w:r>
              <w:rPr>
                <w:rFonts w:ascii="Arial" w:hAnsi="Arial"/>
                <w:sz w:val="12"/>
              </w:rPr>
              <w:t>CODE-EXCLUSION + CODE-AGENCY</w:t>
            </w:r>
          </w:p>
        </w:tc>
        <w:tc>
          <w:tcPr>
            <w:tcW w:w="3240" w:type="dxa"/>
          </w:tcPr>
          <w:p w14:paraId="73B53D58" w14:textId="77777777" w:rsidR="002D7DFF" w:rsidRDefault="00000000">
            <w:pPr>
              <w:spacing w:after="0" w:line="240" w:lineRule="auto"/>
              <w:jc w:val="right"/>
            </w:pPr>
            <w:r>
              <w:rPr>
                <w:rFonts w:ascii="Arial" w:hAnsi="Arial"/>
                <w:sz w:val="12"/>
              </w:rPr>
              <w:t>COMMUNITY (المجتمع والانتماء)</w:t>
            </w:r>
          </w:p>
        </w:tc>
      </w:tr>
      <w:tr w:rsidR="002D7DFF" w14:paraId="29A98043" w14:textId="77777777">
        <w:trPr>
          <w:jc w:val="center"/>
        </w:trPr>
        <w:tc>
          <w:tcPr>
            <w:tcW w:w="1512" w:type="dxa"/>
          </w:tcPr>
          <w:p w14:paraId="013D9C76" w14:textId="77777777" w:rsidR="002D7DFF" w:rsidRDefault="00000000">
            <w:pPr>
              <w:spacing w:after="0" w:line="240" w:lineRule="auto"/>
            </w:pPr>
            <w:r>
              <w:rPr>
                <w:rFonts w:ascii="Arial" w:hAnsi="Arial"/>
                <w:sz w:val="12"/>
              </w:rPr>
              <w:t>P03-C454</w:t>
            </w:r>
          </w:p>
        </w:tc>
        <w:tc>
          <w:tcPr>
            <w:tcW w:w="7560" w:type="dxa"/>
          </w:tcPr>
          <w:p w14:paraId="33A81490" w14:textId="77777777" w:rsidR="002D7DFF" w:rsidRDefault="00000000">
            <w:pPr>
              <w:spacing w:after="0" w:line="240" w:lineRule="auto"/>
              <w:jc w:val="right"/>
            </w:pPr>
            <w:r>
              <w:rPr>
                <w:rFonts w:ascii="Arial" w:hAnsi="Arial"/>
                <w:sz w:val="12"/>
              </w:rPr>
              <w:t>هذا دور جيلك</w:t>
            </w:r>
          </w:p>
        </w:tc>
        <w:tc>
          <w:tcPr>
            <w:tcW w:w="3096" w:type="dxa"/>
          </w:tcPr>
          <w:p w14:paraId="5229ACE8" w14:textId="77777777" w:rsidR="002D7DFF" w:rsidRDefault="00000000">
            <w:pPr>
              <w:spacing w:after="0" w:line="240" w:lineRule="auto"/>
              <w:jc w:val="right"/>
            </w:pPr>
            <w:r>
              <w:rPr>
                <w:rFonts w:ascii="Arial" w:hAnsi="Arial"/>
                <w:sz w:val="12"/>
              </w:rPr>
              <w:t>CODE-STATUS</w:t>
            </w:r>
          </w:p>
        </w:tc>
        <w:tc>
          <w:tcPr>
            <w:tcW w:w="3240" w:type="dxa"/>
          </w:tcPr>
          <w:p w14:paraId="23DB2865" w14:textId="77777777" w:rsidR="002D7DFF" w:rsidRDefault="00000000">
            <w:pPr>
              <w:spacing w:after="0" w:line="240" w:lineRule="auto"/>
              <w:jc w:val="right"/>
            </w:pPr>
            <w:r>
              <w:rPr>
                <w:rFonts w:ascii="Arial" w:hAnsi="Arial"/>
                <w:sz w:val="12"/>
              </w:rPr>
              <w:t>COMMUNITY (المجتمع والانتماء)</w:t>
            </w:r>
          </w:p>
        </w:tc>
      </w:tr>
      <w:tr w:rsidR="002D7DFF" w14:paraId="6A4AA164" w14:textId="77777777">
        <w:trPr>
          <w:jc w:val="center"/>
        </w:trPr>
        <w:tc>
          <w:tcPr>
            <w:tcW w:w="1512" w:type="dxa"/>
          </w:tcPr>
          <w:p w14:paraId="66AA4E73" w14:textId="77777777" w:rsidR="002D7DFF" w:rsidRDefault="00000000">
            <w:pPr>
              <w:spacing w:after="0" w:line="240" w:lineRule="auto"/>
            </w:pPr>
            <w:r>
              <w:rPr>
                <w:rFonts w:ascii="Arial" w:hAnsi="Arial"/>
                <w:sz w:val="12"/>
              </w:rPr>
              <w:t>P03-C455</w:t>
            </w:r>
          </w:p>
        </w:tc>
        <w:tc>
          <w:tcPr>
            <w:tcW w:w="7560" w:type="dxa"/>
          </w:tcPr>
          <w:p w14:paraId="2E906FE3" w14:textId="77777777" w:rsidR="002D7DFF" w:rsidRDefault="00000000">
            <w:pPr>
              <w:spacing w:after="0" w:line="240" w:lineRule="auto"/>
              <w:jc w:val="right"/>
            </w:pPr>
            <w:r>
              <w:rPr>
                <w:rFonts w:ascii="Arial" w:hAnsi="Arial"/>
                <w:sz w:val="12"/>
              </w:rPr>
              <w:t>اه ليش لانه صار عنده الوعي الكافي انه</w:t>
            </w:r>
          </w:p>
        </w:tc>
        <w:tc>
          <w:tcPr>
            <w:tcW w:w="3096" w:type="dxa"/>
          </w:tcPr>
          <w:p w14:paraId="762136B2" w14:textId="77777777" w:rsidR="002D7DFF" w:rsidRDefault="00000000">
            <w:pPr>
              <w:spacing w:after="0" w:line="240" w:lineRule="auto"/>
              <w:jc w:val="right"/>
            </w:pPr>
            <w:r>
              <w:rPr>
                <w:rFonts w:ascii="Arial" w:hAnsi="Arial"/>
                <w:sz w:val="12"/>
              </w:rPr>
              <w:t>CODE-REFLEX</w:t>
            </w:r>
          </w:p>
        </w:tc>
        <w:tc>
          <w:tcPr>
            <w:tcW w:w="3240" w:type="dxa"/>
          </w:tcPr>
          <w:p w14:paraId="733C45B2" w14:textId="77777777" w:rsidR="002D7DFF" w:rsidRDefault="00000000">
            <w:pPr>
              <w:spacing w:after="0" w:line="240" w:lineRule="auto"/>
              <w:jc w:val="right"/>
            </w:pPr>
            <w:r>
              <w:rPr>
                <w:rFonts w:ascii="Arial" w:hAnsi="Arial"/>
                <w:sz w:val="12"/>
              </w:rPr>
              <w:t>COMMUNITY (المجتمع والانتماء)</w:t>
            </w:r>
          </w:p>
        </w:tc>
      </w:tr>
      <w:tr w:rsidR="002D7DFF" w14:paraId="21B64A74" w14:textId="77777777">
        <w:trPr>
          <w:jc w:val="center"/>
        </w:trPr>
        <w:tc>
          <w:tcPr>
            <w:tcW w:w="1512" w:type="dxa"/>
          </w:tcPr>
          <w:p w14:paraId="4C1E708A" w14:textId="77777777" w:rsidR="002D7DFF" w:rsidRDefault="00000000">
            <w:pPr>
              <w:spacing w:after="0" w:line="240" w:lineRule="auto"/>
            </w:pPr>
            <w:r>
              <w:rPr>
                <w:rFonts w:ascii="Arial" w:hAnsi="Arial"/>
                <w:sz w:val="12"/>
              </w:rPr>
              <w:t>P03-C456</w:t>
            </w:r>
          </w:p>
        </w:tc>
        <w:tc>
          <w:tcPr>
            <w:tcW w:w="7560" w:type="dxa"/>
          </w:tcPr>
          <w:p w14:paraId="46D03799" w14:textId="77777777" w:rsidR="002D7DFF" w:rsidRDefault="00000000">
            <w:pPr>
              <w:spacing w:after="0" w:line="240" w:lineRule="auto"/>
              <w:jc w:val="right"/>
            </w:pPr>
            <w:r>
              <w:rPr>
                <w:rFonts w:ascii="Arial" w:hAnsi="Arial"/>
                <w:sz w:val="12"/>
              </w:rPr>
              <w:t>جميل</w:t>
            </w:r>
          </w:p>
        </w:tc>
        <w:tc>
          <w:tcPr>
            <w:tcW w:w="3096" w:type="dxa"/>
          </w:tcPr>
          <w:p w14:paraId="3CF1BDC7" w14:textId="77777777" w:rsidR="002D7DFF" w:rsidRDefault="00000000">
            <w:pPr>
              <w:spacing w:after="0" w:line="240" w:lineRule="auto"/>
              <w:jc w:val="right"/>
            </w:pPr>
            <w:r>
              <w:rPr>
                <w:rFonts w:ascii="Arial" w:hAnsi="Arial"/>
                <w:sz w:val="12"/>
              </w:rPr>
              <w:t>CODE-PROC</w:t>
            </w:r>
          </w:p>
        </w:tc>
        <w:tc>
          <w:tcPr>
            <w:tcW w:w="3240" w:type="dxa"/>
          </w:tcPr>
          <w:p w14:paraId="210A42ED" w14:textId="77777777" w:rsidR="002D7DFF" w:rsidRDefault="00000000">
            <w:pPr>
              <w:spacing w:after="0" w:line="240" w:lineRule="auto"/>
              <w:jc w:val="right"/>
            </w:pPr>
            <w:r>
              <w:rPr>
                <w:rFonts w:ascii="Arial" w:hAnsi="Arial"/>
                <w:sz w:val="12"/>
              </w:rPr>
              <w:t>Procedural context; not a substantive research theme</w:t>
            </w:r>
          </w:p>
        </w:tc>
      </w:tr>
      <w:tr w:rsidR="002D7DFF" w14:paraId="48F89308" w14:textId="77777777">
        <w:trPr>
          <w:jc w:val="center"/>
        </w:trPr>
        <w:tc>
          <w:tcPr>
            <w:tcW w:w="1512" w:type="dxa"/>
          </w:tcPr>
          <w:p w14:paraId="6952FB23" w14:textId="77777777" w:rsidR="002D7DFF" w:rsidRDefault="00000000">
            <w:pPr>
              <w:spacing w:after="0" w:line="240" w:lineRule="auto"/>
            </w:pPr>
            <w:r>
              <w:rPr>
                <w:rFonts w:ascii="Arial" w:hAnsi="Arial"/>
                <w:sz w:val="12"/>
              </w:rPr>
              <w:t>P03-C457</w:t>
            </w:r>
          </w:p>
        </w:tc>
        <w:tc>
          <w:tcPr>
            <w:tcW w:w="7560" w:type="dxa"/>
          </w:tcPr>
          <w:p w14:paraId="2F7953FE" w14:textId="77777777" w:rsidR="002D7DFF" w:rsidRDefault="00000000">
            <w:pPr>
              <w:spacing w:after="0" w:line="240" w:lineRule="auto"/>
              <w:jc w:val="right"/>
            </w:pPr>
            <w:r>
              <w:rPr>
                <w:rFonts w:ascii="Arial" w:hAnsi="Arial"/>
                <w:sz w:val="12"/>
              </w:rPr>
              <w:t>اه تعال بد خ يوز يطلع لك ولد شب من عندك قرابتك ابنك ابن اخوك كذا يا عمي مثلا انه فلان كذا لا يا عمي احنا بدنا نتسامح احنا خلاص بدنا نطفي صفحه جديده بيكفينا الحرب اللي صارت فينا بيكفينا 14 سنه دم</w:t>
            </w:r>
          </w:p>
        </w:tc>
        <w:tc>
          <w:tcPr>
            <w:tcW w:w="3096" w:type="dxa"/>
          </w:tcPr>
          <w:p w14:paraId="5C980ECA" w14:textId="77777777" w:rsidR="002D7DFF" w:rsidRDefault="00000000">
            <w:pPr>
              <w:spacing w:after="0" w:line="240" w:lineRule="auto"/>
              <w:jc w:val="right"/>
            </w:pPr>
            <w:r>
              <w:rPr>
                <w:rFonts w:ascii="Arial" w:hAnsi="Arial"/>
                <w:sz w:val="12"/>
              </w:rPr>
              <w:t>CODE-FAITH + CODE-LOSS</w:t>
            </w:r>
          </w:p>
        </w:tc>
        <w:tc>
          <w:tcPr>
            <w:tcW w:w="3240" w:type="dxa"/>
          </w:tcPr>
          <w:p w14:paraId="507C3B37" w14:textId="77777777" w:rsidR="002D7DFF" w:rsidRDefault="00000000">
            <w:pPr>
              <w:spacing w:after="0" w:line="240" w:lineRule="auto"/>
              <w:jc w:val="right"/>
            </w:pPr>
            <w:r>
              <w:rPr>
                <w:rFonts w:ascii="Arial" w:hAnsi="Arial"/>
                <w:sz w:val="12"/>
              </w:rPr>
              <w:t>COMMUNITY (المجتمع والانتماء)</w:t>
            </w:r>
          </w:p>
        </w:tc>
      </w:tr>
      <w:tr w:rsidR="002D7DFF" w14:paraId="7FBDB386" w14:textId="77777777">
        <w:trPr>
          <w:jc w:val="center"/>
        </w:trPr>
        <w:tc>
          <w:tcPr>
            <w:tcW w:w="1512" w:type="dxa"/>
          </w:tcPr>
          <w:p w14:paraId="032D82E3" w14:textId="77777777" w:rsidR="002D7DFF" w:rsidRDefault="00000000">
            <w:pPr>
              <w:spacing w:after="0" w:line="240" w:lineRule="auto"/>
            </w:pPr>
            <w:r>
              <w:rPr>
                <w:rFonts w:ascii="Arial" w:hAnsi="Arial"/>
                <w:sz w:val="12"/>
              </w:rPr>
              <w:t>P03-C458</w:t>
            </w:r>
          </w:p>
        </w:tc>
        <w:tc>
          <w:tcPr>
            <w:tcW w:w="7560" w:type="dxa"/>
          </w:tcPr>
          <w:p w14:paraId="0402DDF0" w14:textId="77777777" w:rsidR="002D7DFF" w:rsidRDefault="00000000">
            <w:pPr>
              <w:spacing w:after="0" w:line="240" w:lineRule="auto"/>
              <w:jc w:val="right"/>
            </w:pPr>
            <w:r>
              <w:rPr>
                <w:rFonts w:ascii="Arial" w:hAnsi="Arial"/>
                <w:sz w:val="12"/>
              </w:rPr>
              <w:t>هذا الاعمار الاجتماعي</w:t>
            </w:r>
          </w:p>
        </w:tc>
        <w:tc>
          <w:tcPr>
            <w:tcW w:w="3096" w:type="dxa"/>
          </w:tcPr>
          <w:p w14:paraId="7D08FEC0" w14:textId="77777777" w:rsidR="002D7DFF" w:rsidRDefault="00000000">
            <w:pPr>
              <w:spacing w:after="0" w:line="240" w:lineRule="auto"/>
              <w:jc w:val="right"/>
            </w:pPr>
            <w:r>
              <w:rPr>
                <w:rFonts w:ascii="Arial" w:hAnsi="Arial"/>
                <w:sz w:val="12"/>
              </w:rPr>
              <w:t>CODE-STATUS</w:t>
            </w:r>
          </w:p>
        </w:tc>
        <w:tc>
          <w:tcPr>
            <w:tcW w:w="3240" w:type="dxa"/>
          </w:tcPr>
          <w:p w14:paraId="5D221648" w14:textId="77777777" w:rsidR="002D7DFF" w:rsidRDefault="00000000">
            <w:pPr>
              <w:spacing w:after="0" w:line="240" w:lineRule="auto"/>
              <w:jc w:val="right"/>
            </w:pPr>
            <w:r>
              <w:rPr>
                <w:rFonts w:ascii="Arial" w:hAnsi="Arial"/>
                <w:sz w:val="12"/>
              </w:rPr>
              <w:t>COMMUNITY (المجتمع والانتماء)</w:t>
            </w:r>
          </w:p>
        </w:tc>
      </w:tr>
      <w:tr w:rsidR="002D7DFF" w14:paraId="6AAD5A42" w14:textId="77777777">
        <w:trPr>
          <w:jc w:val="center"/>
        </w:trPr>
        <w:tc>
          <w:tcPr>
            <w:tcW w:w="1512" w:type="dxa"/>
          </w:tcPr>
          <w:p w14:paraId="2B9D270C" w14:textId="77777777" w:rsidR="002D7DFF" w:rsidRDefault="00000000">
            <w:pPr>
              <w:spacing w:after="0" w:line="240" w:lineRule="auto"/>
            </w:pPr>
            <w:r>
              <w:rPr>
                <w:rFonts w:ascii="Arial" w:hAnsi="Arial"/>
                <w:sz w:val="12"/>
              </w:rPr>
              <w:t>P03-C459</w:t>
            </w:r>
          </w:p>
        </w:tc>
        <w:tc>
          <w:tcPr>
            <w:tcW w:w="7560" w:type="dxa"/>
          </w:tcPr>
          <w:p w14:paraId="46EFCB81" w14:textId="77777777" w:rsidR="002D7DFF" w:rsidRDefault="00000000">
            <w:pPr>
              <w:spacing w:after="0" w:line="240" w:lineRule="auto"/>
              <w:jc w:val="right"/>
            </w:pPr>
            <w:r>
              <w:rPr>
                <w:rFonts w:ascii="Arial" w:hAnsi="Arial"/>
                <w:sz w:val="12"/>
              </w:rPr>
              <w:t>اه</w:t>
            </w:r>
          </w:p>
        </w:tc>
        <w:tc>
          <w:tcPr>
            <w:tcW w:w="3096" w:type="dxa"/>
          </w:tcPr>
          <w:p w14:paraId="785EED06" w14:textId="77777777" w:rsidR="002D7DFF" w:rsidRDefault="00000000">
            <w:pPr>
              <w:spacing w:after="0" w:line="240" w:lineRule="auto"/>
              <w:jc w:val="right"/>
            </w:pPr>
            <w:r>
              <w:rPr>
                <w:rFonts w:ascii="Arial" w:hAnsi="Arial"/>
                <w:sz w:val="12"/>
              </w:rPr>
              <w:t>CODE-PROC</w:t>
            </w:r>
          </w:p>
        </w:tc>
        <w:tc>
          <w:tcPr>
            <w:tcW w:w="3240" w:type="dxa"/>
          </w:tcPr>
          <w:p w14:paraId="6CB80539" w14:textId="77777777" w:rsidR="002D7DFF" w:rsidRDefault="00000000">
            <w:pPr>
              <w:spacing w:after="0" w:line="240" w:lineRule="auto"/>
              <w:jc w:val="right"/>
            </w:pPr>
            <w:r>
              <w:rPr>
                <w:rFonts w:ascii="Arial" w:hAnsi="Arial"/>
                <w:sz w:val="12"/>
              </w:rPr>
              <w:t>Procedural context; not a substantive research theme</w:t>
            </w:r>
          </w:p>
        </w:tc>
      </w:tr>
      <w:tr w:rsidR="002D7DFF" w14:paraId="5E8E3F23" w14:textId="77777777">
        <w:trPr>
          <w:jc w:val="center"/>
        </w:trPr>
        <w:tc>
          <w:tcPr>
            <w:tcW w:w="1512" w:type="dxa"/>
          </w:tcPr>
          <w:p w14:paraId="176C8E3D" w14:textId="77777777" w:rsidR="002D7DFF" w:rsidRDefault="00000000">
            <w:pPr>
              <w:spacing w:after="0" w:line="240" w:lineRule="auto"/>
            </w:pPr>
            <w:r>
              <w:rPr>
                <w:rFonts w:ascii="Arial" w:hAnsi="Arial"/>
                <w:sz w:val="12"/>
              </w:rPr>
              <w:lastRenderedPageBreak/>
              <w:t>P03-C460</w:t>
            </w:r>
          </w:p>
        </w:tc>
        <w:tc>
          <w:tcPr>
            <w:tcW w:w="7560" w:type="dxa"/>
          </w:tcPr>
          <w:p w14:paraId="3A998218" w14:textId="77777777" w:rsidR="002D7DFF" w:rsidRDefault="00000000">
            <w:pPr>
              <w:spacing w:after="0" w:line="240" w:lineRule="auto"/>
              <w:jc w:val="right"/>
            </w:pPr>
            <w:r>
              <w:rPr>
                <w:rFonts w:ascii="Arial" w:hAnsi="Arial"/>
                <w:sz w:val="12"/>
              </w:rPr>
              <w:t>اعمار سوريا</w:t>
            </w:r>
          </w:p>
        </w:tc>
        <w:tc>
          <w:tcPr>
            <w:tcW w:w="3096" w:type="dxa"/>
          </w:tcPr>
          <w:p w14:paraId="2E209495" w14:textId="77777777" w:rsidR="002D7DFF" w:rsidRDefault="00000000">
            <w:pPr>
              <w:spacing w:after="0" w:line="240" w:lineRule="auto"/>
              <w:jc w:val="right"/>
            </w:pPr>
            <w:r>
              <w:rPr>
                <w:rFonts w:ascii="Arial" w:hAnsi="Arial"/>
                <w:sz w:val="12"/>
              </w:rPr>
              <w:t>CODE-LOSS</w:t>
            </w:r>
          </w:p>
        </w:tc>
        <w:tc>
          <w:tcPr>
            <w:tcW w:w="3240" w:type="dxa"/>
          </w:tcPr>
          <w:p w14:paraId="32F0E502" w14:textId="77777777" w:rsidR="002D7DFF" w:rsidRDefault="00000000">
            <w:pPr>
              <w:spacing w:after="0" w:line="240" w:lineRule="auto"/>
              <w:jc w:val="right"/>
            </w:pPr>
            <w:r>
              <w:rPr>
                <w:rFonts w:ascii="Arial" w:hAnsi="Arial"/>
                <w:sz w:val="12"/>
              </w:rPr>
              <w:t>COMMUNITY (المجتمع والانتماء)</w:t>
            </w:r>
          </w:p>
        </w:tc>
      </w:tr>
      <w:tr w:rsidR="002D7DFF" w14:paraId="12C64EBF" w14:textId="77777777">
        <w:trPr>
          <w:jc w:val="center"/>
        </w:trPr>
        <w:tc>
          <w:tcPr>
            <w:tcW w:w="1512" w:type="dxa"/>
          </w:tcPr>
          <w:p w14:paraId="12191183" w14:textId="77777777" w:rsidR="002D7DFF" w:rsidRDefault="00000000">
            <w:pPr>
              <w:spacing w:after="0" w:line="240" w:lineRule="auto"/>
            </w:pPr>
            <w:r>
              <w:rPr>
                <w:rFonts w:ascii="Arial" w:hAnsi="Arial"/>
                <w:sz w:val="12"/>
              </w:rPr>
              <w:t>P03-C461</w:t>
            </w:r>
          </w:p>
        </w:tc>
        <w:tc>
          <w:tcPr>
            <w:tcW w:w="7560" w:type="dxa"/>
          </w:tcPr>
          <w:p w14:paraId="66C1825D" w14:textId="77777777" w:rsidR="002D7DFF" w:rsidRDefault="00000000">
            <w:pPr>
              <w:spacing w:after="0" w:line="240" w:lineRule="auto"/>
              <w:jc w:val="right"/>
            </w:pPr>
            <w:r>
              <w:rPr>
                <w:rFonts w:ascii="Arial" w:hAnsi="Arial"/>
                <w:sz w:val="12"/>
              </w:rPr>
              <w:t>والوعي الاجتماعي بنفس الوقت</w:t>
            </w:r>
          </w:p>
        </w:tc>
        <w:tc>
          <w:tcPr>
            <w:tcW w:w="3096" w:type="dxa"/>
          </w:tcPr>
          <w:p w14:paraId="28B31755" w14:textId="77777777" w:rsidR="002D7DFF" w:rsidRDefault="00000000">
            <w:pPr>
              <w:spacing w:after="0" w:line="240" w:lineRule="auto"/>
              <w:jc w:val="right"/>
            </w:pPr>
            <w:r>
              <w:rPr>
                <w:rFonts w:ascii="Arial" w:hAnsi="Arial"/>
                <w:sz w:val="12"/>
              </w:rPr>
              <w:t>CODE-REFLEX</w:t>
            </w:r>
          </w:p>
        </w:tc>
        <w:tc>
          <w:tcPr>
            <w:tcW w:w="3240" w:type="dxa"/>
          </w:tcPr>
          <w:p w14:paraId="7992E0C8" w14:textId="77777777" w:rsidR="002D7DFF" w:rsidRDefault="00000000">
            <w:pPr>
              <w:spacing w:after="0" w:line="240" w:lineRule="auto"/>
              <w:jc w:val="right"/>
            </w:pPr>
            <w:r>
              <w:rPr>
                <w:rFonts w:ascii="Arial" w:hAnsi="Arial"/>
                <w:sz w:val="12"/>
              </w:rPr>
              <w:t>COMMUNITY (المجتمع والانتماء)</w:t>
            </w:r>
          </w:p>
        </w:tc>
      </w:tr>
      <w:tr w:rsidR="002D7DFF" w14:paraId="7BDB6040" w14:textId="77777777">
        <w:trPr>
          <w:jc w:val="center"/>
        </w:trPr>
        <w:tc>
          <w:tcPr>
            <w:tcW w:w="1512" w:type="dxa"/>
          </w:tcPr>
          <w:p w14:paraId="5CC7B30D" w14:textId="77777777" w:rsidR="002D7DFF" w:rsidRDefault="00000000">
            <w:pPr>
              <w:spacing w:after="0" w:line="240" w:lineRule="auto"/>
            </w:pPr>
            <w:r>
              <w:rPr>
                <w:rFonts w:ascii="Arial" w:hAnsi="Arial"/>
                <w:sz w:val="12"/>
              </w:rPr>
              <w:t>P03-C462</w:t>
            </w:r>
          </w:p>
        </w:tc>
        <w:tc>
          <w:tcPr>
            <w:tcW w:w="7560" w:type="dxa"/>
          </w:tcPr>
          <w:p w14:paraId="742CE65E" w14:textId="77777777" w:rsidR="002D7DFF" w:rsidRDefault="00000000">
            <w:pPr>
              <w:spacing w:after="0" w:line="240" w:lineRule="auto"/>
              <w:jc w:val="right"/>
            </w:pPr>
            <w:r>
              <w:rPr>
                <w:rFonts w:ascii="Arial" w:hAnsi="Arial"/>
                <w:sz w:val="12"/>
              </w:rPr>
              <w:t>والوعي الاجتماعي</w:t>
            </w:r>
          </w:p>
        </w:tc>
        <w:tc>
          <w:tcPr>
            <w:tcW w:w="3096" w:type="dxa"/>
          </w:tcPr>
          <w:p w14:paraId="798E8C85" w14:textId="77777777" w:rsidR="002D7DFF" w:rsidRDefault="00000000">
            <w:pPr>
              <w:spacing w:after="0" w:line="240" w:lineRule="auto"/>
              <w:jc w:val="right"/>
            </w:pPr>
            <w:r>
              <w:rPr>
                <w:rFonts w:ascii="Arial" w:hAnsi="Arial"/>
                <w:sz w:val="12"/>
              </w:rPr>
              <w:t>CODE-REFLEX</w:t>
            </w:r>
          </w:p>
        </w:tc>
        <w:tc>
          <w:tcPr>
            <w:tcW w:w="3240" w:type="dxa"/>
          </w:tcPr>
          <w:p w14:paraId="6CB1CB91" w14:textId="77777777" w:rsidR="002D7DFF" w:rsidRDefault="00000000">
            <w:pPr>
              <w:spacing w:after="0" w:line="240" w:lineRule="auto"/>
              <w:jc w:val="right"/>
            </w:pPr>
            <w:r>
              <w:rPr>
                <w:rFonts w:ascii="Arial" w:hAnsi="Arial"/>
                <w:sz w:val="12"/>
              </w:rPr>
              <w:t>COMMUNITY (المجتمع والانتماء)</w:t>
            </w:r>
          </w:p>
        </w:tc>
      </w:tr>
      <w:tr w:rsidR="002D7DFF" w14:paraId="7E4ACBDF" w14:textId="77777777">
        <w:trPr>
          <w:jc w:val="center"/>
        </w:trPr>
        <w:tc>
          <w:tcPr>
            <w:tcW w:w="1512" w:type="dxa"/>
          </w:tcPr>
          <w:p w14:paraId="2A086AB7" w14:textId="77777777" w:rsidR="002D7DFF" w:rsidRDefault="00000000">
            <w:pPr>
              <w:spacing w:after="0" w:line="240" w:lineRule="auto"/>
            </w:pPr>
            <w:r>
              <w:rPr>
                <w:rFonts w:ascii="Arial" w:hAnsi="Arial"/>
                <w:sz w:val="12"/>
              </w:rPr>
              <w:t>P03-C463</w:t>
            </w:r>
          </w:p>
        </w:tc>
        <w:tc>
          <w:tcPr>
            <w:tcW w:w="7560" w:type="dxa"/>
          </w:tcPr>
          <w:p w14:paraId="1FF2C4E0" w14:textId="77777777" w:rsidR="002D7DFF" w:rsidRDefault="00000000">
            <w:pPr>
              <w:spacing w:after="0" w:line="240" w:lineRule="auto"/>
              <w:jc w:val="right"/>
            </w:pPr>
            <w:r>
              <w:rPr>
                <w:rFonts w:ascii="Arial" w:hAnsi="Arial"/>
                <w:sz w:val="12"/>
              </w:rPr>
              <w:t>طيب ممتاز</w:t>
            </w:r>
          </w:p>
        </w:tc>
        <w:tc>
          <w:tcPr>
            <w:tcW w:w="3096" w:type="dxa"/>
          </w:tcPr>
          <w:p w14:paraId="3F778969" w14:textId="77777777" w:rsidR="002D7DFF" w:rsidRDefault="00000000">
            <w:pPr>
              <w:spacing w:after="0" w:line="240" w:lineRule="auto"/>
              <w:jc w:val="right"/>
            </w:pPr>
            <w:r>
              <w:rPr>
                <w:rFonts w:ascii="Arial" w:hAnsi="Arial"/>
                <w:sz w:val="12"/>
              </w:rPr>
              <w:t>CODE-PROC</w:t>
            </w:r>
          </w:p>
        </w:tc>
        <w:tc>
          <w:tcPr>
            <w:tcW w:w="3240" w:type="dxa"/>
          </w:tcPr>
          <w:p w14:paraId="67DF5849" w14:textId="77777777" w:rsidR="002D7DFF" w:rsidRDefault="00000000">
            <w:pPr>
              <w:spacing w:after="0" w:line="240" w:lineRule="auto"/>
              <w:jc w:val="right"/>
            </w:pPr>
            <w:r>
              <w:rPr>
                <w:rFonts w:ascii="Arial" w:hAnsi="Arial"/>
                <w:sz w:val="12"/>
              </w:rPr>
              <w:t>Procedural context; not a substantive research theme</w:t>
            </w:r>
          </w:p>
        </w:tc>
      </w:tr>
      <w:tr w:rsidR="002D7DFF" w14:paraId="13DCF580" w14:textId="77777777">
        <w:trPr>
          <w:jc w:val="center"/>
        </w:trPr>
        <w:tc>
          <w:tcPr>
            <w:tcW w:w="1512" w:type="dxa"/>
          </w:tcPr>
          <w:p w14:paraId="167C24AC" w14:textId="77777777" w:rsidR="002D7DFF" w:rsidRDefault="00000000">
            <w:pPr>
              <w:spacing w:after="0" w:line="240" w:lineRule="auto"/>
            </w:pPr>
            <w:r>
              <w:rPr>
                <w:rFonts w:ascii="Arial" w:hAnsi="Arial"/>
                <w:sz w:val="12"/>
              </w:rPr>
              <w:t>P03-C464</w:t>
            </w:r>
          </w:p>
        </w:tc>
        <w:tc>
          <w:tcPr>
            <w:tcW w:w="7560" w:type="dxa"/>
          </w:tcPr>
          <w:p w14:paraId="33979B4C" w14:textId="77777777" w:rsidR="002D7DFF" w:rsidRDefault="00000000">
            <w:pPr>
              <w:spacing w:after="0" w:line="240" w:lineRule="auto"/>
              <w:jc w:val="right"/>
            </w:pPr>
            <w:r>
              <w:rPr>
                <w:rFonts w:ascii="Arial" w:hAnsi="Arial"/>
                <w:sz w:val="12"/>
              </w:rPr>
              <w:t>احنا هذا اللي بنسعى له هذا الشيء اللي بدنا اياه احنا</w:t>
            </w:r>
          </w:p>
        </w:tc>
        <w:tc>
          <w:tcPr>
            <w:tcW w:w="3096" w:type="dxa"/>
          </w:tcPr>
          <w:p w14:paraId="5A2D9105" w14:textId="77777777" w:rsidR="002D7DFF" w:rsidRDefault="00000000">
            <w:pPr>
              <w:spacing w:after="0" w:line="240" w:lineRule="auto"/>
              <w:jc w:val="right"/>
            </w:pPr>
            <w:r>
              <w:rPr>
                <w:rFonts w:ascii="Arial" w:hAnsi="Arial"/>
                <w:sz w:val="12"/>
              </w:rPr>
              <w:t>CODE-AGENCY</w:t>
            </w:r>
          </w:p>
        </w:tc>
        <w:tc>
          <w:tcPr>
            <w:tcW w:w="3240" w:type="dxa"/>
          </w:tcPr>
          <w:p w14:paraId="21214190" w14:textId="77777777" w:rsidR="002D7DFF" w:rsidRDefault="00000000">
            <w:pPr>
              <w:spacing w:after="0" w:line="240" w:lineRule="auto"/>
              <w:jc w:val="right"/>
            </w:pPr>
            <w:r>
              <w:rPr>
                <w:rFonts w:ascii="Arial" w:hAnsi="Arial"/>
                <w:sz w:val="12"/>
              </w:rPr>
              <w:t>COMMUNITY (المجتمع والانتماء)</w:t>
            </w:r>
          </w:p>
        </w:tc>
      </w:tr>
      <w:tr w:rsidR="002D7DFF" w14:paraId="55406426" w14:textId="77777777">
        <w:trPr>
          <w:jc w:val="center"/>
        </w:trPr>
        <w:tc>
          <w:tcPr>
            <w:tcW w:w="1512" w:type="dxa"/>
          </w:tcPr>
          <w:p w14:paraId="1EC2EE38" w14:textId="77777777" w:rsidR="002D7DFF" w:rsidRDefault="00000000">
            <w:pPr>
              <w:spacing w:after="0" w:line="240" w:lineRule="auto"/>
            </w:pPr>
            <w:r>
              <w:rPr>
                <w:rFonts w:ascii="Arial" w:hAnsi="Arial"/>
                <w:sz w:val="12"/>
              </w:rPr>
              <w:t>P03-C465</w:t>
            </w:r>
          </w:p>
        </w:tc>
        <w:tc>
          <w:tcPr>
            <w:tcW w:w="7560" w:type="dxa"/>
          </w:tcPr>
          <w:p w14:paraId="37398F18" w14:textId="77777777" w:rsidR="002D7DFF" w:rsidRDefault="00000000">
            <w:pPr>
              <w:spacing w:after="0" w:line="240" w:lineRule="auto"/>
              <w:jc w:val="right"/>
            </w:pPr>
            <w:r>
              <w:rPr>
                <w:rFonts w:ascii="Arial" w:hAnsi="Arial"/>
                <w:sz w:val="12"/>
              </w:rPr>
              <w:t>ان شاء الله طيب لو بايدك تبعث رساله للمسؤولين بالحكومات والمنظمات هون او بسوريا وين ما بدك يعني</w:t>
            </w:r>
          </w:p>
        </w:tc>
        <w:tc>
          <w:tcPr>
            <w:tcW w:w="3096" w:type="dxa"/>
          </w:tcPr>
          <w:p w14:paraId="363360C3" w14:textId="77777777" w:rsidR="002D7DFF" w:rsidRDefault="00000000">
            <w:pPr>
              <w:spacing w:after="0" w:line="240" w:lineRule="auto"/>
              <w:jc w:val="right"/>
            </w:pPr>
            <w:r>
              <w:rPr>
                <w:rFonts w:ascii="Arial" w:hAnsi="Arial"/>
                <w:sz w:val="12"/>
              </w:rPr>
              <w:t>CODE-PROC</w:t>
            </w:r>
          </w:p>
        </w:tc>
        <w:tc>
          <w:tcPr>
            <w:tcW w:w="3240" w:type="dxa"/>
          </w:tcPr>
          <w:p w14:paraId="6C13F8E5" w14:textId="77777777" w:rsidR="002D7DFF" w:rsidRDefault="00000000">
            <w:pPr>
              <w:spacing w:after="0" w:line="240" w:lineRule="auto"/>
              <w:jc w:val="right"/>
            </w:pPr>
            <w:r>
              <w:rPr>
                <w:rFonts w:ascii="Arial" w:hAnsi="Arial"/>
                <w:sz w:val="12"/>
              </w:rPr>
              <w:t>Procedural context; not a substantive research theme</w:t>
            </w:r>
          </w:p>
        </w:tc>
      </w:tr>
      <w:tr w:rsidR="002D7DFF" w14:paraId="19B43F94" w14:textId="77777777">
        <w:trPr>
          <w:jc w:val="center"/>
        </w:trPr>
        <w:tc>
          <w:tcPr>
            <w:tcW w:w="1512" w:type="dxa"/>
          </w:tcPr>
          <w:p w14:paraId="224EE27E" w14:textId="77777777" w:rsidR="002D7DFF" w:rsidRDefault="00000000">
            <w:pPr>
              <w:spacing w:after="0" w:line="240" w:lineRule="auto"/>
            </w:pPr>
            <w:r>
              <w:rPr>
                <w:rFonts w:ascii="Arial" w:hAnsi="Arial"/>
                <w:sz w:val="12"/>
              </w:rPr>
              <w:t>P03-C466</w:t>
            </w:r>
          </w:p>
        </w:tc>
        <w:tc>
          <w:tcPr>
            <w:tcW w:w="7560" w:type="dxa"/>
          </w:tcPr>
          <w:p w14:paraId="4753C9B3" w14:textId="77777777" w:rsidR="002D7DFF" w:rsidRDefault="00000000">
            <w:pPr>
              <w:spacing w:after="0" w:line="240" w:lineRule="auto"/>
              <w:jc w:val="right"/>
            </w:pPr>
            <w:r>
              <w:rPr>
                <w:rFonts w:ascii="Arial" w:hAnsi="Arial"/>
                <w:sz w:val="12"/>
              </w:rPr>
              <w:t>باي بلد كان اه</w:t>
            </w:r>
          </w:p>
        </w:tc>
        <w:tc>
          <w:tcPr>
            <w:tcW w:w="3096" w:type="dxa"/>
          </w:tcPr>
          <w:p w14:paraId="746DAE44" w14:textId="77777777" w:rsidR="002D7DFF" w:rsidRDefault="00000000">
            <w:pPr>
              <w:spacing w:after="0" w:line="240" w:lineRule="auto"/>
              <w:jc w:val="right"/>
            </w:pPr>
            <w:r>
              <w:rPr>
                <w:rFonts w:ascii="Arial" w:hAnsi="Arial"/>
                <w:sz w:val="12"/>
              </w:rPr>
              <w:t>CODE-PROC</w:t>
            </w:r>
          </w:p>
        </w:tc>
        <w:tc>
          <w:tcPr>
            <w:tcW w:w="3240" w:type="dxa"/>
          </w:tcPr>
          <w:p w14:paraId="2EC36988" w14:textId="77777777" w:rsidR="002D7DFF" w:rsidRDefault="00000000">
            <w:pPr>
              <w:spacing w:after="0" w:line="240" w:lineRule="auto"/>
              <w:jc w:val="right"/>
            </w:pPr>
            <w:r>
              <w:rPr>
                <w:rFonts w:ascii="Arial" w:hAnsi="Arial"/>
                <w:sz w:val="12"/>
              </w:rPr>
              <w:t>Procedural context; not a substantive research theme</w:t>
            </w:r>
          </w:p>
        </w:tc>
      </w:tr>
      <w:tr w:rsidR="002D7DFF" w14:paraId="3BAF6032" w14:textId="77777777">
        <w:trPr>
          <w:jc w:val="center"/>
        </w:trPr>
        <w:tc>
          <w:tcPr>
            <w:tcW w:w="1512" w:type="dxa"/>
          </w:tcPr>
          <w:p w14:paraId="32F7DAF2" w14:textId="77777777" w:rsidR="002D7DFF" w:rsidRDefault="00000000">
            <w:pPr>
              <w:spacing w:after="0" w:line="240" w:lineRule="auto"/>
            </w:pPr>
            <w:r>
              <w:rPr>
                <w:rFonts w:ascii="Arial" w:hAnsi="Arial"/>
                <w:sz w:val="12"/>
              </w:rPr>
              <w:t>P03-C467</w:t>
            </w:r>
          </w:p>
        </w:tc>
        <w:tc>
          <w:tcPr>
            <w:tcW w:w="7560" w:type="dxa"/>
          </w:tcPr>
          <w:p w14:paraId="69974902" w14:textId="77777777" w:rsidR="002D7DFF" w:rsidRDefault="00000000">
            <w:pPr>
              <w:spacing w:after="0" w:line="240" w:lineRule="auto"/>
              <w:jc w:val="right"/>
            </w:pPr>
            <w:r>
              <w:rPr>
                <w:rFonts w:ascii="Arial" w:hAnsi="Arial"/>
                <w:sz w:val="12"/>
              </w:rPr>
              <w:t>شو بتحكي لهم عن حقوق الناس اللي بعمرك بالستينات والخمسينات عن حقوق الناس انا بدي اعطيك هسه ورقه بقول لك اكتب رساله بس احكي لي اياها حكي للمسؤولين بالمنظمات وبالكومات</w:t>
            </w:r>
          </w:p>
        </w:tc>
        <w:tc>
          <w:tcPr>
            <w:tcW w:w="3096" w:type="dxa"/>
          </w:tcPr>
          <w:p w14:paraId="6BD8BC6C" w14:textId="77777777" w:rsidR="002D7DFF" w:rsidRDefault="00000000">
            <w:pPr>
              <w:spacing w:after="0" w:line="240" w:lineRule="auto"/>
              <w:jc w:val="right"/>
            </w:pPr>
            <w:r>
              <w:rPr>
                <w:rFonts w:ascii="Arial" w:hAnsi="Arial"/>
                <w:sz w:val="12"/>
              </w:rPr>
              <w:t>CODE-PARTICIPATION</w:t>
            </w:r>
          </w:p>
        </w:tc>
        <w:tc>
          <w:tcPr>
            <w:tcW w:w="3240" w:type="dxa"/>
          </w:tcPr>
          <w:p w14:paraId="74C16E3F" w14:textId="77777777" w:rsidR="002D7DFF" w:rsidRDefault="00000000">
            <w:pPr>
              <w:spacing w:after="0" w:line="240" w:lineRule="auto"/>
              <w:jc w:val="right"/>
            </w:pPr>
            <w:r>
              <w:rPr>
                <w:rFonts w:ascii="Arial" w:hAnsi="Arial"/>
                <w:sz w:val="12"/>
              </w:rPr>
              <w:t>COMMUNITY</w:t>
            </w:r>
          </w:p>
        </w:tc>
      </w:tr>
      <w:tr w:rsidR="002D7DFF" w14:paraId="58F8F525" w14:textId="77777777">
        <w:trPr>
          <w:jc w:val="center"/>
        </w:trPr>
        <w:tc>
          <w:tcPr>
            <w:tcW w:w="1512" w:type="dxa"/>
          </w:tcPr>
          <w:p w14:paraId="520A3B00" w14:textId="77777777" w:rsidR="002D7DFF" w:rsidRDefault="00000000">
            <w:pPr>
              <w:spacing w:after="0" w:line="240" w:lineRule="auto"/>
            </w:pPr>
            <w:r>
              <w:rPr>
                <w:rFonts w:ascii="Arial" w:hAnsi="Arial"/>
                <w:sz w:val="12"/>
              </w:rPr>
              <w:t>P03-C468</w:t>
            </w:r>
          </w:p>
        </w:tc>
        <w:tc>
          <w:tcPr>
            <w:tcW w:w="7560" w:type="dxa"/>
          </w:tcPr>
          <w:p w14:paraId="6D864ADC" w14:textId="77777777" w:rsidR="002D7DFF" w:rsidRDefault="00000000">
            <w:pPr>
              <w:spacing w:after="0" w:line="240" w:lineRule="auto"/>
              <w:jc w:val="right"/>
            </w:pPr>
            <w:r>
              <w:rPr>
                <w:rFonts w:ascii="Arial" w:hAnsi="Arial"/>
                <w:sz w:val="12"/>
              </w:rPr>
              <w:t>كانسان هو الانسان عنده كرامه بس انتم كمسؤولين استعيدوا كرامه الانسان</w:t>
            </w:r>
          </w:p>
        </w:tc>
        <w:tc>
          <w:tcPr>
            <w:tcW w:w="3096" w:type="dxa"/>
          </w:tcPr>
          <w:p w14:paraId="53F2CE49" w14:textId="77777777" w:rsidR="002D7DFF" w:rsidRDefault="00000000">
            <w:pPr>
              <w:spacing w:after="0" w:line="240" w:lineRule="auto"/>
              <w:jc w:val="right"/>
            </w:pPr>
            <w:r>
              <w:rPr>
                <w:rFonts w:ascii="Arial" w:hAnsi="Arial"/>
                <w:sz w:val="12"/>
              </w:rPr>
              <w:t>CODE-STATUS</w:t>
            </w:r>
          </w:p>
        </w:tc>
        <w:tc>
          <w:tcPr>
            <w:tcW w:w="3240" w:type="dxa"/>
          </w:tcPr>
          <w:p w14:paraId="24E0A3CF" w14:textId="77777777" w:rsidR="002D7DFF" w:rsidRDefault="00000000">
            <w:pPr>
              <w:spacing w:after="0" w:line="240" w:lineRule="auto"/>
              <w:jc w:val="right"/>
            </w:pPr>
            <w:r>
              <w:rPr>
                <w:rFonts w:ascii="Arial" w:hAnsi="Arial"/>
                <w:sz w:val="12"/>
              </w:rPr>
              <w:t>COMMUNITY</w:t>
            </w:r>
          </w:p>
        </w:tc>
      </w:tr>
      <w:tr w:rsidR="002D7DFF" w14:paraId="0593F857" w14:textId="77777777">
        <w:trPr>
          <w:jc w:val="center"/>
        </w:trPr>
        <w:tc>
          <w:tcPr>
            <w:tcW w:w="1512" w:type="dxa"/>
          </w:tcPr>
          <w:p w14:paraId="61E16814" w14:textId="77777777" w:rsidR="002D7DFF" w:rsidRDefault="00000000">
            <w:pPr>
              <w:spacing w:after="0" w:line="240" w:lineRule="auto"/>
            </w:pPr>
            <w:r>
              <w:rPr>
                <w:rFonts w:ascii="Arial" w:hAnsi="Arial"/>
                <w:sz w:val="12"/>
              </w:rPr>
              <w:t>P03-C469</w:t>
            </w:r>
          </w:p>
        </w:tc>
        <w:tc>
          <w:tcPr>
            <w:tcW w:w="7560" w:type="dxa"/>
          </w:tcPr>
          <w:p w14:paraId="1F62A6BA" w14:textId="77777777" w:rsidR="002D7DFF" w:rsidRDefault="00000000">
            <w:pPr>
              <w:spacing w:after="0" w:line="240" w:lineRule="auto"/>
              <w:jc w:val="right"/>
            </w:pPr>
            <w:r>
              <w:rPr>
                <w:rFonts w:ascii="Arial" w:hAnsi="Arial"/>
                <w:sz w:val="12"/>
              </w:rPr>
              <w:t>مختصره</w:t>
            </w:r>
          </w:p>
        </w:tc>
        <w:tc>
          <w:tcPr>
            <w:tcW w:w="3096" w:type="dxa"/>
          </w:tcPr>
          <w:p w14:paraId="26A2F0C8" w14:textId="77777777" w:rsidR="002D7DFF" w:rsidRDefault="00000000">
            <w:pPr>
              <w:spacing w:after="0" w:line="240" w:lineRule="auto"/>
              <w:jc w:val="right"/>
            </w:pPr>
            <w:r>
              <w:rPr>
                <w:rFonts w:ascii="Arial" w:hAnsi="Arial"/>
                <w:sz w:val="12"/>
              </w:rPr>
              <w:t>CODE-PROC</w:t>
            </w:r>
          </w:p>
        </w:tc>
        <w:tc>
          <w:tcPr>
            <w:tcW w:w="3240" w:type="dxa"/>
          </w:tcPr>
          <w:p w14:paraId="53FBFFDF" w14:textId="77777777" w:rsidR="002D7DFF" w:rsidRDefault="00000000">
            <w:pPr>
              <w:spacing w:after="0" w:line="240" w:lineRule="auto"/>
              <w:jc w:val="right"/>
            </w:pPr>
            <w:r>
              <w:rPr>
                <w:rFonts w:ascii="Arial" w:hAnsi="Arial"/>
                <w:sz w:val="12"/>
              </w:rPr>
              <w:t>Procedural context; not a substantive research theme</w:t>
            </w:r>
          </w:p>
        </w:tc>
      </w:tr>
      <w:tr w:rsidR="002D7DFF" w14:paraId="4D9B313E" w14:textId="77777777">
        <w:trPr>
          <w:jc w:val="center"/>
        </w:trPr>
        <w:tc>
          <w:tcPr>
            <w:tcW w:w="1512" w:type="dxa"/>
          </w:tcPr>
          <w:p w14:paraId="18AACB6B" w14:textId="77777777" w:rsidR="002D7DFF" w:rsidRDefault="00000000">
            <w:pPr>
              <w:spacing w:after="0" w:line="240" w:lineRule="auto"/>
            </w:pPr>
            <w:r>
              <w:rPr>
                <w:rFonts w:ascii="Arial" w:hAnsi="Arial"/>
                <w:sz w:val="12"/>
              </w:rPr>
              <w:t>P03-C470</w:t>
            </w:r>
          </w:p>
        </w:tc>
        <w:tc>
          <w:tcPr>
            <w:tcW w:w="7560" w:type="dxa"/>
          </w:tcPr>
          <w:p w14:paraId="6B4A88FB" w14:textId="77777777" w:rsidR="002D7DFF" w:rsidRDefault="00000000">
            <w:pPr>
              <w:spacing w:after="0" w:line="240" w:lineRule="auto"/>
              <w:jc w:val="right"/>
            </w:pPr>
            <w:r>
              <w:rPr>
                <w:rFonts w:ascii="Arial" w:hAnsi="Arial"/>
                <w:sz w:val="12"/>
              </w:rPr>
              <w:t>جدا</w:t>
            </w:r>
          </w:p>
        </w:tc>
        <w:tc>
          <w:tcPr>
            <w:tcW w:w="3096" w:type="dxa"/>
          </w:tcPr>
          <w:p w14:paraId="2575FF78" w14:textId="77777777" w:rsidR="002D7DFF" w:rsidRDefault="00000000">
            <w:pPr>
              <w:spacing w:after="0" w:line="240" w:lineRule="auto"/>
              <w:jc w:val="right"/>
            </w:pPr>
            <w:r>
              <w:rPr>
                <w:rFonts w:ascii="Arial" w:hAnsi="Arial"/>
                <w:sz w:val="12"/>
              </w:rPr>
              <w:t>CODE-PROC</w:t>
            </w:r>
          </w:p>
        </w:tc>
        <w:tc>
          <w:tcPr>
            <w:tcW w:w="3240" w:type="dxa"/>
          </w:tcPr>
          <w:p w14:paraId="3AD662DB" w14:textId="77777777" w:rsidR="002D7DFF" w:rsidRDefault="00000000">
            <w:pPr>
              <w:spacing w:after="0" w:line="240" w:lineRule="auto"/>
              <w:jc w:val="right"/>
            </w:pPr>
            <w:r>
              <w:rPr>
                <w:rFonts w:ascii="Arial" w:hAnsi="Arial"/>
                <w:sz w:val="12"/>
              </w:rPr>
              <w:t>Procedural context; not a substantive research theme</w:t>
            </w:r>
          </w:p>
        </w:tc>
      </w:tr>
      <w:tr w:rsidR="002D7DFF" w14:paraId="3AF1CE9A" w14:textId="77777777">
        <w:trPr>
          <w:jc w:val="center"/>
        </w:trPr>
        <w:tc>
          <w:tcPr>
            <w:tcW w:w="1512" w:type="dxa"/>
          </w:tcPr>
          <w:p w14:paraId="55BCEE84" w14:textId="77777777" w:rsidR="002D7DFF" w:rsidRDefault="00000000">
            <w:pPr>
              <w:spacing w:after="0" w:line="240" w:lineRule="auto"/>
            </w:pPr>
            <w:r>
              <w:rPr>
                <w:rFonts w:ascii="Arial" w:hAnsi="Arial"/>
                <w:sz w:val="12"/>
              </w:rPr>
              <w:t>P03-C471</w:t>
            </w:r>
          </w:p>
        </w:tc>
        <w:tc>
          <w:tcPr>
            <w:tcW w:w="7560" w:type="dxa"/>
          </w:tcPr>
          <w:p w14:paraId="4C17135F" w14:textId="77777777" w:rsidR="002D7DFF" w:rsidRDefault="00000000">
            <w:pPr>
              <w:spacing w:after="0" w:line="240" w:lineRule="auto"/>
              <w:jc w:val="right"/>
            </w:pPr>
            <w:r>
              <w:rPr>
                <w:rFonts w:ascii="Arial" w:hAnsi="Arial"/>
                <w:sz w:val="12"/>
              </w:rPr>
              <w:t>كرامه الانسان اللي من عمرك ننا بنحكي</w:t>
            </w:r>
          </w:p>
        </w:tc>
        <w:tc>
          <w:tcPr>
            <w:tcW w:w="3096" w:type="dxa"/>
          </w:tcPr>
          <w:p w14:paraId="2C4F000D" w14:textId="77777777" w:rsidR="002D7DFF" w:rsidRDefault="00000000">
            <w:pPr>
              <w:spacing w:after="0" w:line="240" w:lineRule="auto"/>
              <w:jc w:val="right"/>
            </w:pPr>
            <w:r>
              <w:rPr>
                <w:rFonts w:ascii="Arial" w:hAnsi="Arial"/>
                <w:sz w:val="12"/>
              </w:rPr>
              <w:t>CODE-STATUS</w:t>
            </w:r>
          </w:p>
        </w:tc>
        <w:tc>
          <w:tcPr>
            <w:tcW w:w="3240" w:type="dxa"/>
          </w:tcPr>
          <w:p w14:paraId="6DC1B2B5" w14:textId="77777777" w:rsidR="002D7DFF" w:rsidRDefault="00000000">
            <w:pPr>
              <w:spacing w:after="0" w:line="240" w:lineRule="auto"/>
              <w:jc w:val="right"/>
            </w:pPr>
            <w:r>
              <w:rPr>
                <w:rFonts w:ascii="Arial" w:hAnsi="Arial"/>
                <w:sz w:val="12"/>
              </w:rPr>
              <w:t>COMMUNITY</w:t>
            </w:r>
          </w:p>
        </w:tc>
      </w:tr>
      <w:tr w:rsidR="002D7DFF" w14:paraId="086EE465" w14:textId="77777777">
        <w:trPr>
          <w:jc w:val="center"/>
        </w:trPr>
        <w:tc>
          <w:tcPr>
            <w:tcW w:w="1512" w:type="dxa"/>
          </w:tcPr>
          <w:p w14:paraId="698FC5BB" w14:textId="77777777" w:rsidR="002D7DFF" w:rsidRDefault="00000000">
            <w:pPr>
              <w:spacing w:after="0" w:line="240" w:lineRule="auto"/>
            </w:pPr>
            <w:r>
              <w:rPr>
                <w:rFonts w:ascii="Arial" w:hAnsi="Arial"/>
                <w:sz w:val="12"/>
              </w:rPr>
              <w:t>P03-C472</w:t>
            </w:r>
          </w:p>
        </w:tc>
        <w:tc>
          <w:tcPr>
            <w:tcW w:w="7560" w:type="dxa"/>
          </w:tcPr>
          <w:p w14:paraId="4BA18454" w14:textId="77777777" w:rsidR="002D7DFF" w:rsidRDefault="00000000">
            <w:pPr>
              <w:spacing w:after="0" w:line="240" w:lineRule="auto"/>
              <w:jc w:val="right"/>
            </w:pPr>
            <w:r>
              <w:rPr>
                <w:rFonts w:ascii="Arial" w:hAnsi="Arial"/>
                <w:sz w:val="12"/>
              </w:rPr>
              <w:t>اه</w:t>
            </w:r>
          </w:p>
        </w:tc>
        <w:tc>
          <w:tcPr>
            <w:tcW w:w="3096" w:type="dxa"/>
          </w:tcPr>
          <w:p w14:paraId="0E5E6BDA" w14:textId="77777777" w:rsidR="002D7DFF" w:rsidRDefault="00000000">
            <w:pPr>
              <w:spacing w:after="0" w:line="240" w:lineRule="auto"/>
              <w:jc w:val="right"/>
            </w:pPr>
            <w:r>
              <w:rPr>
                <w:rFonts w:ascii="Arial" w:hAnsi="Arial"/>
                <w:sz w:val="12"/>
              </w:rPr>
              <w:t>CODE-PROC</w:t>
            </w:r>
          </w:p>
        </w:tc>
        <w:tc>
          <w:tcPr>
            <w:tcW w:w="3240" w:type="dxa"/>
          </w:tcPr>
          <w:p w14:paraId="575C3BCC" w14:textId="77777777" w:rsidR="002D7DFF" w:rsidRDefault="00000000">
            <w:pPr>
              <w:spacing w:after="0" w:line="240" w:lineRule="auto"/>
              <w:jc w:val="right"/>
            </w:pPr>
            <w:r>
              <w:rPr>
                <w:rFonts w:ascii="Arial" w:hAnsi="Arial"/>
                <w:sz w:val="12"/>
              </w:rPr>
              <w:t>Procedural context; not a substantive research theme</w:t>
            </w:r>
          </w:p>
        </w:tc>
      </w:tr>
      <w:tr w:rsidR="002D7DFF" w14:paraId="3B460A2E" w14:textId="77777777">
        <w:trPr>
          <w:jc w:val="center"/>
        </w:trPr>
        <w:tc>
          <w:tcPr>
            <w:tcW w:w="1512" w:type="dxa"/>
          </w:tcPr>
          <w:p w14:paraId="213C9DA8" w14:textId="77777777" w:rsidR="002D7DFF" w:rsidRDefault="00000000">
            <w:pPr>
              <w:spacing w:after="0" w:line="240" w:lineRule="auto"/>
            </w:pPr>
            <w:r>
              <w:rPr>
                <w:rFonts w:ascii="Arial" w:hAnsi="Arial"/>
                <w:sz w:val="12"/>
              </w:rPr>
              <w:t>P03-C473</w:t>
            </w:r>
          </w:p>
        </w:tc>
        <w:tc>
          <w:tcPr>
            <w:tcW w:w="7560" w:type="dxa"/>
          </w:tcPr>
          <w:p w14:paraId="2D78FAE4" w14:textId="77777777" w:rsidR="002D7DFF" w:rsidRDefault="00000000">
            <w:pPr>
              <w:spacing w:after="0" w:line="240" w:lineRule="auto"/>
              <w:jc w:val="right"/>
            </w:pPr>
            <w:r>
              <w:rPr>
                <w:rFonts w:ascii="Arial" w:hAnsi="Arial"/>
                <w:sz w:val="12"/>
              </w:rPr>
              <w:t>ليش يعني ليش فاقد كرامته</w:t>
            </w:r>
          </w:p>
        </w:tc>
        <w:tc>
          <w:tcPr>
            <w:tcW w:w="3096" w:type="dxa"/>
          </w:tcPr>
          <w:p w14:paraId="153DD3E6" w14:textId="77777777" w:rsidR="002D7DFF" w:rsidRDefault="00000000">
            <w:pPr>
              <w:spacing w:after="0" w:line="240" w:lineRule="auto"/>
              <w:jc w:val="right"/>
            </w:pPr>
            <w:r>
              <w:rPr>
                <w:rFonts w:ascii="Arial" w:hAnsi="Arial"/>
                <w:sz w:val="12"/>
              </w:rPr>
              <w:t>CODE-DIVERGENCE</w:t>
            </w:r>
          </w:p>
        </w:tc>
        <w:tc>
          <w:tcPr>
            <w:tcW w:w="3240" w:type="dxa"/>
          </w:tcPr>
          <w:p w14:paraId="7FF6D493" w14:textId="77777777" w:rsidR="002D7DFF" w:rsidRDefault="00000000">
            <w:pPr>
              <w:spacing w:after="0" w:line="240" w:lineRule="auto"/>
              <w:jc w:val="right"/>
            </w:pPr>
            <w:r>
              <w:rPr>
                <w:rFonts w:ascii="Arial" w:hAnsi="Arial"/>
                <w:sz w:val="12"/>
              </w:rPr>
              <w:t>COMMUNITY</w:t>
            </w:r>
          </w:p>
        </w:tc>
      </w:tr>
      <w:tr w:rsidR="002D7DFF" w14:paraId="0C7D9048" w14:textId="77777777">
        <w:trPr>
          <w:jc w:val="center"/>
        </w:trPr>
        <w:tc>
          <w:tcPr>
            <w:tcW w:w="1512" w:type="dxa"/>
          </w:tcPr>
          <w:p w14:paraId="09016D71" w14:textId="77777777" w:rsidR="002D7DFF" w:rsidRDefault="00000000">
            <w:pPr>
              <w:spacing w:after="0" w:line="240" w:lineRule="auto"/>
            </w:pPr>
            <w:r>
              <w:rPr>
                <w:rFonts w:ascii="Arial" w:hAnsi="Arial"/>
                <w:sz w:val="12"/>
              </w:rPr>
              <w:t>P03-C474</w:t>
            </w:r>
          </w:p>
        </w:tc>
        <w:tc>
          <w:tcPr>
            <w:tcW w:w="7560" w:type="dxa"/>
          </w:tcPr>
          <w:p w14:paraId="16D03CA7" w14:textId="77777777" w:rsidR="002D7DFF" w:rsidRDefault="00000000">
            <w:pPr>
              <w:spacing w:after="0" w:line="240" w:lineRule="auto"/>
              <w:jc w:val="right"/>
            </w:pPr>
            <w:r>
              <w:rPr>
                <w:rFonts w:ascii="Arial" w:hAnsi="Arial"/>
                <w:sz w:val="12"/>
              </w:rPr>
              <w:t>فاقد كرامته يعني</w:t>
            </w:r>
          </w:p>
        </w:tc>
        <w:tc>
          <w:tcPr>
            <w:tcW w:w="3096" w:type="dxa"/>
          </w:tcPr>
          <w:p w14:paraId="4DB399C6" w14:textId="77777777" w:rsidR="002D7DFF" w:rsidRDefault="00000000">
            <w:pPr>
              <w:spacing w:after="0" w:line="240" w:lineRule="auto"/>
              <w:jc w:val="right"/>
            </w:pPr>
            <w:r>
              <w:rPr>
                <w:rFonts w:ascii="Arial" w:hAnsi="Arial"/>
                <w:sz w:val="12"/>
              </w:rPr>
              <w:t>CODE-DIVERGENCE</w:t>
            </w:r>
          </w:p>
        </w:tc>
        <w:tc>
          <w:tcPr>
            <w:tcW w:w="3240" w:type="dxa"/>
          </w:tcPr>
          <w:p w14:paraId="7E1F293A" w14:textId="77777777" w:rsidR="002D7DFF" w:rsidRDefault="00000000">
            <w:pPr>
              <w:spacing w:after="0" w:line="240" w:lineRule="auto"/>
              <w:jc w:val="right"/>
            </w:pPr>
            <w:r>
              <w:rPr>
                <w:rFonts w:ascii="Arial" w:hAnsi="Arial"/>
                <w:sz w:val="12"/>
              </w:rPr>
              <w:t>COMMUNITY</w:t>
            </w:r>
          </w:p>
        </w:tc>
      </w:tr>
      <w:tr w:rsidR="002D7DFF" w14:paraId="783B6AA9" w14:textId="77777777">
        <w:trPr>
          <w:jc w:val="center"/>
        </w:trPr>
        <w:tc>
          <w:tcPr>
            <w:tcW w:w="1512" w:type="dxa"/>
          </w:tcPr>
          <w:p w14:paraId="4814D786" w14:textId="77777777" w:rsidR="002D7DFF" w:rsidRDefault="00000000">
            <w:pPr>
              <w:spacing w:after="0" w:line="240" w:lineRule="auto"/>
            </w:pPr>
            <w:r>
              <w:rPr>
                <w:rFonts w:ascii="Arial" w:hAnsi="Arial"/>
                <w:sz w:val="12"/>
              </w:rPr>
              <w:t>P03-C475</w:t>
            </w:r>
          </w:p>
        </w:tc>
        <w:tc>
          <w:tcPr>
            <w:tcW w:w="7560" w:type="dxa"/>
          </w:tcPr>
          <w:p w14:paraId="629D0073" w14:textId="77777777" w:rsidR="002D7DFF" w:rsidRDefault="00000000">
            <w:pPr>
              <w:spacing w:after="0" w:line="240" w:lineRule="auto"/>
              <w:jc w:val="right"/>
            </w:pPr>
            <w:r>
              <w:rPr>
                <w:rFonts w:ascii="Arial" w:hAnsi="Arial"/>
                <w:sz w:val="12"/>
              </w:rPr>
              <w:t>اه في كثير</w:t>
            </w:r>
          </w:p>
        </w:tc>
        <w:tc>
          <w:tcPr>
            <w:tcW w:w="3096" w:type="dxa"/>
          </w:tcPr>
          <w:p w14:paraId="3C2734A3" w14:textId="77777777" w:rsidR="002D7DFF" w:rsidRDefault="00000000">
            <w:pPr>
              <w:spacing w:after="0" w:line="240" w:lineRule="auto"/>
              <w:jc w:val="right"/>
            </w:pPr>
            <w:r>
              <w:rPr>
                <w:rFonts w:ascii="Arial" w:hAnsi="Arial"/>
                <w:sz w:val="12"/>
              </w:rPr>
              <w:t>CODE-EXCLUSION</w:t>
            </w:r>
          </w:p>
        </w:tc>
        <w:tc>
          <w:tcPr>
            <w:tcW w:w="3240" w:type="dxa"/>
          </w:tcPr>
          <w:p w14:paraId="471B2A87" w14:textId="77777777" w:rsidR="002D7DFF" w:rsidRDefault="00000000">
            <w:pPr>
              <w:spacing w:after="0" w:line="240" w:lineRule="auto"/>
              <w:jc w:val="right"/>
            </w:pPr>
            <w:r>
              <w:rPr>
                <w:rFonts w:ascii="Arial" w:hAnsi="Arial"/>
                <w:sz w:val="12"/>
              </w:rPr>
              <w:t>COMMUNITY</w:t>
            </w:r>
          </w:p>
        </w:tc>
      </w:tr>
      <w:tr w:rsidR="002D7DFF" w14:paraId="5FC30770" w14:textId="77777777">
        <w:trPr>
          <w:jc w:val="center"/>
        </w:trPr>
        <w:tc>
          <w:tcPr>
            <w:tcW w:w="1512" w:type="dxa"/>
          </w:tcPr>
          <w:p w14:paraId="1A77CBA2" w14:textId="77777777" w:rsidR="002D7DFF" w:rsidRDefault="00000000">
            <w:pPr>
              <w:spacing w:after="0" w:line="240" w:lineRule="auto"/>
            </w:pPr>
            <w:r>
              <w:rPr>
                <w:rFonts w:ascii="Arial" w:hAnsi="Arial"/>
                <w:sz w:val="12"/>
              </w:rPr>
              <w:t>P03-C476</w:t>
            </w:r>
          </w:p>
        </w:tc>
        <w:tc>
          <w:tcPr>
            <w:tcW w:w="7560" w:type="dxa"/>
          </w:tcPr>
          <w:p w14:paraId="00CBD19C" w14:textId="77777777" w:rsidR="002D7DFF" w:rsidRDefault="00000000">
            <w:pPr>
              <w:spacing w:after="0" w:line="240" w:lineRule="auto"/>
              <w:jc w:val="right"/>
            </w:pPr>
            <w:r>
              <w:rPr>
                <w:rFonts w:ascii="Arial" w:hAnsi="Arial"/>
                <w:sz w:val="12"/>
              </w:rPr>
              <w:t>شلون</w:t>
            </w:r>
          </w:p>
        </w:tc>
        <w:tc>
          <w:tcPr>
            <w:tcW w:w="3096" w:type="dxa"/>
          </w:tcPr>
          <w:p w14:paraId="2634F34A" w14:textId="77777777" w:rsidR="002D7DFF" w:rsidRDefault="00000000">
            <w:pPr>
              <w:spacing w:after="0" w:line="240" w:lineRule="auto"/>
              <w:jc w:val="right"/>
            </w:pPr>
            <w:r>
              <w:rPr>
                <w:rFonts w:ascii="Arial" w:hAnsi="Arial"/>
                <w:sz w:val="12"/>
              </w:rPr>
              <w:t>CODE-DIVERGENCE</w:t>
            </w:r>
          </w:p>
        </w:tc>
        <w:tc>
          <w:tcPr>
            <w:tcW w:w="3240" w:type="dxa"/>
          </w:tcPr>
          <w:p w14:paraId="58661867" w14:textId="77777777" w:rsidR="002D7DFF" w:rsidRDefault="00000000">
            <w:pPr>
              <w:spacing w:after="0" w:line="240" w:lineRule="auto"/>
              <w:jc w:val="right"/>
            </w:pPr>
            <w:r>
              <w:rPr>
                <w:rFonts w:ascii="Arial" w:hAnsi="Arial"/>
                <w:sz w:val="12"/>
              </w:rPr>
              <w:t>COMMUNITY</w:t>
            </w:r>
          </w:p>
        </w:tc>
      </w:tr>
      <w:tr w:rsidR="002D7DFF" w14:paraId="2850BB34" w14:textId="77777777">
        <w:trPr>
          <w:jc w:val="center"/>
        </w:trPr>
        <w:tc>
          <w:tcPr>
            <w:tcW w:w="1512" w:type="dxa"/>
          </w:tcPr>
          <w:p w14:paraId="580137F1" w14:textId="77777777" w:rsidR="002D7DFF" w:rsidRDefault="00000000">
            <w:pPr>
              <w:spacing w:after="0" w:line="240" w:lineRule="auto"/>
            </w:pPr>
            <w:r>
              <w:rPr>
                <w:rFonts w:ascii="Arial" w:hAnsi="Arial"/>
                <w:sz w:val="12"/>
              </w:rPr>
              <w:t>P03-C477</w:t>
            </w:r>
          </w:p>
        </w:tc>
        <w:tc>
          <w:tcPr>
            <w:tcW w:w="7560" w:type="dxa"/>
          </w:tcPr>
          <w:p w14:paraId="41CBF3BD" w14:textId="77777777" w:rsidR="002D7DFF" w:rsidRDefault="00000000">
            <w:pPr>
              <w:spacing w:after="0" w:line="240" w:lineRule="auto"/>
              <w:jc w:val="right"/>
            </w:pPr>
            <w:r>
              <w:rPr>
                <w:rFonts w:ascii="Arial" w:hAnsi="Arial"/>
                <w:sz w:val="12"/>
              </w:rPr>
              <w:t>انذل يعني انا عندي اولاد الحمد لله اذا تضايقت بيوم من الايام بلاقي اولادي قدامي في ناس ما عندها اولاد في ناس عندها بنات وما تعلمنش</w:t>
            </w:r>
          </w:p>
        </w:tc>
        <w:tc>
          <w:tcPr>
            <w:tcW w:w="3096" w:type="dxa"/>
          </w:tcPr>
          <w:p w14:paraId="485275AC" w14:textId="77777777" w:rsidR="002D7DFF" w:rsidRDefault="00000000">
            <w:pPr>
              <w:spacing w:after="0" w:line="240" w:lineRule="auto"/>
              <w:jc w:val="right"/>
            </w:pPr>
            <w:r>
              <w:rPr>
                <w:rFonts w:ascii="Arial" w:hAnsi="Arial"/>
                <w:sz w:val="12"/>
              </w:rPr>
              <w:t>CODE-CARE</w:t>
            </w:r>
          </w:p>
        </w:tc>
        <w:tc>
          <w:tcPr>
            <w:tcW w:w="3240" w:type="dxa"/>
          </w:tcPr>
          <w:p w14:paraId="1E79236C" w14:textId="77777777" w:rsidR="002D7DFF" w:rsidRDefault="00000000">
            <w:pPr>
              <w:spacing w:after="0" w:line="240" w:lineRule="auto"/>
              <w:jc w:val="right"/>
            </w:pPr>
            <w:r>
              <w:rPr>
                <w:rFonts w:ascii="Arial" w:hAnsi="Arial"/>
                <w:sz w:val="12"/>
              </w:rPr>
              <w:t>COMMUNITY</w:t>
            </w:r>
          </w:p>
        </w:tc>
      </w:tr>
      <w:tr w:rsidR="002D7DFF" w14:paraId="7B1EBDAC" w14:textId="77777777">
        <w:trPr>
          <w:jc w:val="center"/>
        </w:trPr>
        <w:tc>
          <w:tcPr>
            <w:tcW w:w="1512" w:type="dxa"/>
          </w:tcPr>
          <w:p w14:paraId="3C2A92FB" w14:textId="77777777" w:rsidR="002D7DFF" w:rsidRDefault="00000000">
            <w:pPr>
              <w:spacing w:after="0" w:line="240" w:lineRule="auto"/>
            </w:pPr>
            <w:r>
              <w:rPr>
                <w:rFonts w:ascii="Arial" w:hAnsi="Arial"/>
                <w:sz w:val="12"/>
              </w:rPr>
              <w:t>P03-C478</w:t>
            </w:r>
          </w:p>
        </w:tc>
        <w:tc>
          <w:tcPr>
            <w:tcW w:w="7560" w:type="dxa"/>
          </w:tcPr>
          <w:p w14:paraId="48557FE6" w14:textId="77777777" w:rsidR="002D7DFF" w:rsidRDefault="00000000">
            <w:pPr>
              <w:spacing w:after="0" w:line="240" w:lineRule="auto"/>
              <w:jc w:val="right"/>
            </w:pPr>
            <w:r>
              <w:rPr>
                <w:rFonts w:ascii="Arial" w:hAnsi="Arial"/>
                <w:sz w:val="12"/>
              </w:rPr>
              <w:t>بالستينات والخمسينات</w:t>
            </w:r>
          </w:p>
        </w:tc>
        <w:tc>
          <w:tcPr>
            <w:tcW w:w="3096" w:type="dxa"/>
          </w:tcPr>
          <w:p w14:paraId="131876CB" w14:textId="77777777" w:rsidR="002D7DFF" w:rsidRDefault="00000000">
            <w:pPr>
              <w:spacing w:after="0" w:line="240" w:lineRule="auto"/>
              <w:jc w:val="right"/>
            </w:pPr>
            <w:r>
              <w:rPr>
                <w:rFonts w:ascii="Arial" w:hAnsi="Arial"/>
                <w:sz w:val="12"/>
              </w:rPr>
              <w:t>CODE-STATUS</w:t>
            </w:r>
          </w:p>
        </w:tc>
        <w:tc>
          <w:tcPr>
            <w:tcW w:w="3240" w:type="dxa"/>
          </w:tcPr>
          <w:p w14:paraId="2C92143A" w14:textId="77777777" w:rsidR="002D7DFF" w:rsidRDefault="00000000">
            <w:pPr>
              <w:spacing w:after="0" w:line="240" w:lineRule="auto"/>
              <w:jc w:val="right"/>
            </w:pPr>
            <w:r>
              <w:rPr>
                <w:rFonts w:ascii="Arial" w:hAnsi="Arial"/>
                <w:sz w:val="12"/>
              </w:rPr>
              <w:t>COMMUNITY</w:t>
            </w:r>
          </w:p>
        </w:tc>
      </w:tr>
      <w:tr w:rsidR="002D7DFF" w14:paraId="3852823B" w14:textId="77777777">
        <w:trPr>
          <w:jc w:val="center"/>
        </w:trPr>
        <w:tc>
          <w:tcPr>
            <w:tcW w:w="1512" w:type="dxa"/>
          </w:tcPr>
          <w:p w14:paraId="655F700F" w14:textId="77777777" w:rsidR="002D7DFF" w:rsidRDefault="00000000">
            <w:pPr>
              <w:spacing w:after="0" w:line="240" w:lineRule="auto"/>
            </w:pPr>
            <w:r>
              <w:rPr>
                <w:rFonts w:ascii="Arial" w:hAnsi="Arial"/>
                <w:sz w:val="12"/>
              </w:rPr>
              <w:t>P03-C479</w:t>
            </w:r>
          </w:p>
        </w:tc>
        <w:tc>
          <w:tcPr>
            <w:tcW w:w="7560" w:type="dxa"/>
          </w:tcPr>
          <w:p w14:paraId="195AE3F7" w14:textId="77777777" w:rsidR="002D7DFF" w:rsidRDefault="00000000">
            <w:pPr>
              <w:spacing w:after="0" w:line="240" w:lineRule="auto"/>
              <w:jc w:val="right"/>
            </w:pPr>
            <w:r>
              <w:rPr>
                <w:rFonts w:ascii="Arial" w:hAnsi="Arial"/>
                <w:sz w:val="12"/>
              </w:rPr>
              <w:t>بعمري واكبر مني</w:t>
            </w:r>
          </w:p>
        </w:tc>
        <w:tc>
          <w:tcPr>
            <w:tcW w:w="3096" w:type="dxa"/>
          </w:tcPr>
          <w:p w14:paraId="4EE83F84" w14:textId="77777777" w:rsidR="002D7DFF" w:rsidRDefault="00000000">
            <w:pPr>
              <w:spacing w:after="0" w:line="240" w:lineRule="auto"/>
              <w:jc w:val="right"/>
            </w:pPr>
            <w:r>
              <w:rPr>
                <w:rFonts w:ascii="Arial" w:hAnsi="Arial"/>
                <w:sz w:val="12"/>
              </w:rPr>
              <w:t>CODE-STATUS</w:t>
            </w:r>
          </w:p>
        </w:tc>
        <w:tc>
          <w:tcPr>
            <w:tcW w:w="3240" w:type="dxa"/>
          </w:tcPr>
          <w:p w14:paraId="3ED97B0D" w14:textId="77777777" w:rsidR="002D7DFF" w:rsidRDefault="00000000">
            <w:pPr>
              <w:spacing w:after="0" w:line="240" w:lineRule="auto"/>
              <w:jc w:val="right"/>
            </w:pPr>
            <w:r>
              <w:rPr>
                <w:rFonts w:ascii="Arial" w:hAnsi="Arial"/>
                <w:sz w:val="12"/>
              </w:rPr>
              <w:t>COMMUNITY</w:t>
            </w:r>
          </w:p>
        </w:tc>
      </w:tr>
      <w:tr w:rsidR="002D7DFF" w14:paraId="4BE35BFD" w14:textId="77777777">
        <w:trPr>
          <w:jc w:val="center"/>
        </w:trPr>
        <w:tc>
          <w:tcPr>
            <w:tcW w:w="1512" w:type="dxa"/>
          </w:tcPr>
          <w:p w14:paraId="505AE979" w14:textId="77777777" w:rsidR="002D7DFF" w:rsidRDefault="00000000">
            <w:pPr>
              <w:spacing w:after="0" w:line="240" w:lineRule="auto"/>
            </w:pPr>
            <w:r>
              <w:rPr>
                <w:rFonts w:ascii="Arial" w:hAnsi="Arial"/>
                <w:sz w:val="12"/>
              </w:rPr>
              <w:t>P03-C480</w:t>
            </w:r>
          </w:p>
        </w:tc>
        <w:tc>
          <w:tcPr>
            <w:tcW w:w="7560" w:type="dxa"/>
          </w:tcPr>
          <w:p w14:paraId="4ABBB134" w14:textId="77777777" w:rsidR="002D7DFF" w:rsidRDefault="00000000">
            <w:pPr>
              <w:spacing w:after="0" w:line="240" w:lineRule="auto"/>
              <w:jc w:val="right"/>
            </w:pPr>
            <w:r>
              <w:rPr>
                <w:rFonts w:ascii="Arial" w:hAnsi="Arial"/>
                <w:sz w:val="12"/>
              </w:rPr>
              <w:t>فهذا عنده ست سبع بنات مثلا ومش مع متعلمات يعني ما هذا وما بيقدر شيء يشتغل اي شيء فهذا بده ياكل بده يشرب بده يلبس ويطعمي و ويعيش اولاده وبناته فهذا يا هل ترى منين تجيب وهو انسان عاجز انه يقدر يروح يشتغل هو بيقدر يشتغل بيقدر بس ولكن ما في له طريق انه يشتغل فيه</w:t>
            </w:r>
          </w:p>
        </w:tc>
        <w:tc>
          <w:tcPr>
            <w:tcW w:w="3096" w:type="dxa"/>
          </w:tcPr>
          <w:p w14:paraId="1D8A0776" w14:textId="77777777" w:rsidR="002D7DFF" w:rsidRDefault="00000000">
            <w:pPr>
              <w:spacing w:after="0" w:line="240" w:lineRule="auto"/>
              <w:jc w:val="right"/>
            </w:pPr>
            <w:r>
              <w:rPr>
                <w:rFonts w:ascii="Arial" w:hAnsi="Arial"/>
                <w:sz w:val="12"/>
              </w:rPr>
              <w:t>CODE-PROVIDE; CODE-PRECARITY; CODE-EXCLUSION</w:t>
            </w:r>
          </w:p>
        </w:tc>
        <w:tc>
          <w:tcPr>
            <w:tcW w:w="3240" w:type="dxa"/>
          </w:tcPr>
          <w:p w14:paraId="534CFF1A" w14:textId="77777777" w:rsidR="002D7DFF" w:rsidRDefault="00000000">
            <w:pPr>
              <w:spacing w:after="0" w:line="240" w:lineRule="auto"/>
              <w:jc w:val="right"/>
            </w:pPr>
            <w:r>
              <w:rPr>
                <w:rFonts w:ascii="Arial" w:hAnsi="Arial"/>
                <w:sz w:val="12"/>
              </w:rPr>
              <w:t>COMMUNITY</w:t>
            </w:r>
          </w:p>
        </w:tc>
      </w:tr>
      <w:tr w:rsidR="002D7DFF" w14:paraId="1E620457" w14:textId="77777777">
        <w:trPr>
          <w:jc w:val="center"/>
        </w:trPr>
        <w:tc>
          <w:tcPr>
            <w:tcW w:w="1512" w:type="dxa"/>
          </w:tcPr>
          <w:p w14:paraId="6C4CE70D" w14:textId="77777777" w:rsidR="002D7DFF" w:rsidRDefault="00000000">
            <w:pPr>
              <w:spacing w:after="0" w:line="240" w:lineRule="auto"/>
            </w:pPr>
            <w:r>
              <w:rPr>
                <w:rFonts w:ascii="Arial" w:hAnsi="Arial"/>
                <w:sz w:val="12"/>
              </w:rPr>
              <w:t>P03-C481</w:t>
            </w:r>
          </w:p>
        </w:tc>
        <w:tc>
          <w:tcPr>
            <w:tcW w:w="7560" w:type="dxa"/>
          </w:tcPr>
          <w:p w14:paraId="5D48DE60" w14:textId="77777777" w:rsidR="002D7DFF" w:rsidRDefault="00000000">
            <w:pPr>
              <w:spacing w:after="0" w:line="240" w:lineRule="auto"/>
              <w:jc w:val="right"/>
            </w:pPr>
            <w:r>
              <w:rPr>
                <w:rFonts w:ascii="Arial" w:hAnsi="Arial"/>
                <w:sz w:val="12"/>
              </w:rPr>
              <w:t>بسبب بسبب عمره</w:t>
            </w:r>
          </w:p>
        </w:tc>
        <w:tc>
          <w:tcPr>
            <w:tcW w:w="3096" w:type="dxa"/>
          </w:tcPr>
          <w:p w14:paraId="4F87DE11" w14:textId="77777777" w:rsidR="002D7DFF" w:rsidRDefault="00000000">
            <w:pPr>
              <w:spacing w:after="0" w:line="240" w:lineRule="auto"/>
              <w:jc w:val="right"/>
            </w:pPr>
            <w:r>
              <w:rPr>
                <w:rFonts w:ascii="Arial" w:hAnsi="Arial"/>
                <w:sz w:val="12"/>
              </w:rPr>
              <w:t>CODE-AGE-UNSPECIFIED</w:t>
            </w:r>
          </w:p>
        </w:tc>
        <w:tc>
          <w:tcPr>
            <w:tcW w:w="3240" w:type="dxa"/>
          </w:tcPr>
          <w:p w14:paraId="2A5F202C" w14:textId="77777777" w:rsidR="002D7DFF" w:rsidRDefault="00000000">
            <w:pPr>
              <w:spacing w:after="0" w:line="240" w:lineRule="auto"/>
              <w:jc w:val="right"/>
            </w:pPr>
            <w:r>
              <w:rPr>
                <w:rFonts w:ascii="Arial" w:hAnsi="Arial"/>
                <w:sz w:val="12"/>
              </w:rPr>
              <w:t>CODE-STATUS</w:t>
            </w:r>
          </w:p>
        </w:tc>
      </w:tr>
      <w:tr w:rsidR="002D7DFF" w14:paraId="4BC05E2F" w14:textId="77777777">
        <w:trPr>
          <w:jc w:val="center"/>
        </w:trPr>
        <w:tc>
          <w:tcPr>
            <w:tcW w:w="1512" w:type="dxa"/>
          </w:tcPr>
          <w:p w14:paraId="314D349B" w14:textId="77777777" w:rsidR="002D7DFF" w:rsidRDefault="00000000">
            <w:pPr>
              <w:spacing w:after="0" w:line="240" w:lineRule="auto"/>
            </w:pPr>
            <w:r>
              <w:rPr>
                <w:rFonts w:ascii="Arial" w:hAnsi="Arial"/>
                <w:sz w:val="12"/>
              </w:rPr>
              <w:t>P03-C482</w:t>
            </w:r>
          </w:p>
        </w:tc>
        <w:tc>
          <w:tcPr>
            <w:tcW w:w="7560" w:type="dxa"/>
          </w:tcPr>
          <w:p w14:paraId="79E7DE38" w14:textId="77777777" w:rsidR="002D7DFF" w:rsidRDefault="00000000">
            <w:pPr>
              <w:spacing w:after="0" w:line="240" w:lineRule="auto"/>
              <w:jc w:val="right"/>
            </w:pPr>
            <w:r>
              <w:rPr>
                <w:rFonts w:ascii="Arial" w:hAnsi="Arial"/>
                <w:sz w:val="12"/>
              </w:rPr>
              <w:t>لا مش بسبب عمره بسبب انه ما في شغ</w:t>
            </w:r>
          </w:p>
        </w:tc>
        <w:tc>
          <w:tcPr>
            <w:tcW w:w="3096" w:type="dxa"/>
          </w:tcPr>
          <w:p w14:paraId="4F450839" w14:textId="77777777" w:rsidR="002D7DFF" w:rsidRDefault="00000000">
            <w:pPr>
              <w:spacing w:after="0" w:line="240" w:lineRule="auto"/>
              <w:jc w:val="right"/>
            </w:pPr>
            <w:r>
              <w:rPr>
                <w:rFonts w:ascii="Arial" w:hAnsi="Arial"/>
                <w:sz w:val="12"/>
              </w:rPr>
              <w:t>CODE-MARKET</w:t>
            </w:r>
          </w:p>
        </w:tc>
        <w:tc>
          <w:tcPr>
            <w:tcW w:w="3240" w:type="dxa"/>
          </w:tcPr>
          <w:p w14:paraId="2659528B" w14:textId="77777777" w:rsidR="002D7DFF" w:rsidRDefault="00000000">
            <w:pPr>
              <w:spacing w:after="0" w:line="240" w:lineRule="auto"/>
              <w:jc w:val="right"/>
            </w:pPr>
            <w:r>
              <w:rPr>
                <w:rFonts w:ascii="Arial" w:hAnsi="Arial"/>
                <w:sz w:val="12"/>
              </w:rPr>
              <w:t>CODE-PRECARITY</w:t>
            </w:r>
          </w:p>
        </w:tc>
      </w:tr>
      <w:tr w:rsidR="002D7DFF" w14:paraId="43F54E46" w14:textId="77777777">
        <w:trPr>
          <w:jc w:val="center"/>
        </w:trPr>
        <w:tc>
          <w:tcPr>
            <w:tcW w:w="1512" w:type="dxa"/>
          </w:tcPr>
          <w:p w14:paraId="2DEA1A0D" w14:textId="77777777" w:rsidR="002D7DFF" w:rsidRDefault="00000000">
            <w:pPr>
              <w:spacing w:after="0" w:line="240" w:lineRule="auto"/>
            </w:pPr>
            <w:r>
              <w:rPr>
                <w:rFonts w:ascii="Arial" w:hAnsi="Arial"/>
                <w:sz w:val="12"/>
              </w:rPr>
              <w:t>P03-C483</w:t>
            </w:r>
          </w:p>
        </w:tc>
        <w:tc>
          <w:tcPr>
            <w:tcW w:w="7560" w:type="dxa"/>
          </w:tcPr>
          <w:p w14:paraId="08F62A8F" w14:textId="77777777" w:rsidR="002D7DFF" w:rsidRDefault="00000000">
            <w:pPr>
              <w:spacing w:after="0" w:line="240" w:lineRule="auto"/>
              <w:jc w:val="right"/>
            </w:pPr>
            <w:r>
              <w:rPr>
                <w:rFonts w:ascii="Arial" w:hAnsi="Arial"/>
                <w:sz w:val="12"/>
              </w:rPr>
              <w:t>لانه المسؤولين مش حافظين كرامه العمر هذا</w:t>
            </w:r>
          </w:p>
        </w:tc>
        <w:tc>
          <w:tcPr>
            <w:tcW w:w="3096" w:type="dxa"/>
          </w:tcPr>
          <w:p w14:paraId="66CB6E83" w14:textId="77777777" w:rsidR="002D7DFF" w:rsidRDefault="00000000">
            <w:pPr>
              <w:spacing w:after="0" w:line="240" w:lineRule="auto"/>
              <w:jc w:val="right"/>
            </w:pPr>
            <w:r>
              <w:rPr>
                <w:rFonts w:ascii="Arial" w:hAnsi="Arial"/>
                <w:sz w:val="12"/>
              </w:rPr>
              <w:t>CODE-STATUS</w:t>
            </w:r>
          </w:p>
        </w:tc>
        <w:tc>
          <w:tcPr>
            <w:tcW w:w="3240" w:type="dxa"/>
          </w:tcPr>
          <w:p w14:paraId="255B8B22" w14:textId="77777777" w:rsidR="002D7DFF" w:rsidRDefault="00000000">
            <w:pPr>
              <w:spacing w:after="0" w:line="240" w:lineRule="auto"/>
              <w:jc w:val="right"/>
            </w:pPr>
            <w:r>
              <w:rPr>
                <w:rFonts w:ascii="Arial" w:hAnsi="Arial"/>
                <w:sz w:val="12"/>
              </w:rPr>
              <w:t>CODE-EXCLUSION</w:t>
            </w:r>
          </w:p>
        </w:tc>
      </w:tr>
      <w:tr w:rsidR="002D7DFF" w14:paraId="1CDDF0F8" w14:textId="77777777">
        <w:trPr>
          <w:jc w:val="center"/>
        </w:trPr>
        <w:tc>
          <w:tcPr>
            <w:tcW w:w="1512" w:type="dxa"/>
          </w:tcPr>
          <w:p w14:paraId="34C8B2BD" w14:textId="77777777" w:rsidR="002D7DFF" w:rsidRDefault="00000000">
            <w:pPr>
              <w:spacing w:after="0" w:line="240" w:lineRule="auto"/>
            </w:pPr>
            <w:r>
              <w:rPr>
                <w:rFonts w:ascii="Arial" w:hAnsi="Arial"/>
                <w:sz w:val="12"/>
              </w:rPr>
              <w:t>P03-C484</w:t>
            </w:r>
          </w:p>
        </w:tc>
        <w:tc>
          <w:tcPr>
            <w:tcW w:w="7560" w:type="dxa"/>
          </w:tcPr>
          <w:p w14:paraId="127DD84D" w14:textId="77777777" w:rsidR="002D7DFF" w:rsidRDefault="00000000">
            <w:pPr>
              <w:spacing w:after="0" w:line="240" w:lineRule="auto"/>
              <w:jc w:val="right"/>
            </w:pPr>
            <w:r>
              <w:rPr>
                <w:rFonts w:ascii="Arial" w:hAnsi="Arial"/>
                <w:sz w:val="12"/>
              </w:rPr>
              <w:t>بالضبط</w:t>
            </w:r>
          </w:p>
        </w:tc>
        <w:tc>
          <w:tcPr>
            <w:tcW w:w="3096" w:type="dxa"/>
          </w:tcPr>
          <w:p w14:paraId="00DFBB12" w14:textId="77777777" w:rsidR="002D7DFF" w:rsidRDefault="00000000">
            <w:pPr>
              <w:spacing w:after="0" w:line="240" w:lineRule="auto"/>
              <w:jc w:val="right"/>
            </w:pPr>
            <w:r>
              <w:rPr>
                <w:rFonts w:ascii="Arial" w:hAnsi="Arial"/>
                <w:sz w:val="12"/>
              </w:rPr>
              <w:t>CODE-PARTICIPATION</w:t>
            </w:r>
          </w:p>
        </w:tc>
        <w:tc>
          <w:tcPr>
            <w:tcW w:w="3240" w:type="dxa"/>
          </w:tcPr>
          <w:p w14:paraId="221864C0" w14:textId="77777777" w:rsidR="002D7DFF" w:rsidRDefault="00000000">
            <w:pPr>
              <w:spacing w:after="0" w:line="240" w:lineRule="auto"/>
              <w:jc w:val="right"/>
            </w:pPr>
            <w:r>
              <w:rPr>
                <w:rFonts w:ascii="Arial" w:hAnsi="Arial"/>
                <w:sz w:val="12"/>
              </w:rPr>
              <w:t>CODE-SUPPORT</w:t>
            </w:r>
          </w:p>
        </w:tc>
      </w:tr>
      <w:tr w:rsidR="002D7DFF" w14:paraId="10D5A906" w14:textId="77777777">
        <w:trPr>
          <w:jc w:val="center"/>
        </w:trPr>
        <w:tc>
          <w:tcPr>
            <w:tcW w:w="1512" w:type="dxa"/>
          </w:tcPr>
          <w:p w14:paraId="0972298F" w14:textId="77777777" w:rsidR="002D7DFF" w:rsidRDefault="00000000">
            <w:pPr>
              <w:spacing w:after="0" w:line="240" w:lineRule="auto"/>
            </w:pPr>
            <w:r>
              <w:rPr>
                <w:rFonts w:ascii="Arial" w:hAnsi="Arial"/>
                <w:sz w:val="12"/>
              </w:rPr>
              <w:t>P03-C485</w:t>
            </w:r>
          </w:p>
        </w:tc>
        <w:tc>
          <w:tcPr>
            <w:tcW w:w="7560" w:type="dxa"/>
          </w:tcPr>
          <w:p w14:paraId="7BB10B68" w14:textId="77777777" w:rsidR="002D7DFF" w:rsidRDefault="00000000">
            <w:pPr>
              <w:spacing w:after="0" w:line="240" w:lineRule="auto"/>
              <w:jc w:val="right"/>
            </w:pPr>
            <w:r>
              <w:rPr>
                <w:rFonts w:ascii="Arial" w:hAnsi="Arial"/>
                <w:sz w:val="12"/>
              </w:rPr>
              <w:t>اها تمام فانت بتقول استعيدوا كرامه الانسان</w:t>
            </w:r>
          </w:p>
        </w:tc>
        <w:tc>
          <w:tcPr>
            <w:tcW w:w="3096" w:type="dxa"/>
          </w:tcPr>
          <w:p w14:paraId="520F7CAB" w14:textId="77777777" w:rsidR="002D7DFF" w:rsidRDefault="00000000">
            <w:pPr>
              <w:spacing w:after="0" w:line="240" w:lineRule="auto"/>
              <w:jc w:val="right"/>
            </w:pPr>
            <w:r>
              <w:rPr>
                <w:rFonts w:ascii="Arial" w:hAnsi="Arial"/>
                <w:sz w:val="12"/>
              </w:rPr>
              <w:t>CODE-STATUS</w:t>
            </w:r>
          </w:p>
        </w:tc>
        <w:tc>
          <w:tcPr>
            <w:tcW w:w="3240" w:type="dxa"/>
          </w:tcPr>
          <w:p w14:paraId="372E934C" w14:textId="77777777" w:rsidR="002D7DFF" w:rsidRDefault="00000000">
            <w:pPr>
              <w:spacing w:after="0" w:line="240" w:lineRule="auto"/>
              <w:jc w:val="right"/>
            </w:pPr>
            <w:r>
              <w:rPr>
                <w:rFonts w:ascii="Arial" w:hAnsi="Arial"/>
                <w:sz w:val="12"/>
              </w:rPr>
              <w:t>CODE-FUTURE</w:t>
            </w:r>
          </w:p>
        </w:tc>
      </w:tr>
      <w:tr w:rsidR="002D7DFF" w14:paraId="6E014C69" w14:textId="77777777">
        <w:trPr>
          <w:jc w:val="center"/>
        </w:trPr>
        <w:tc>
          <w:tcPr>
            <w:tcW w:w="1512" w:type="dxa"/>
          </w:tcPr>
          <w:p w14:paraId="6FC1F98F" w14:textId="77777777" w:rsidR="002D7DFF" w:rsidRDefault="00000000">
            <w:pPr>
              <w:spacing w:after="0" w:line="240" w:lineRule="auto"/>
            </w:pPr>
            <w:r>
              <w:rPr>
                <w:rFonts w:ascii="Arial" w:hAnsi="Arial"/>
                <w:sz w:val="12"/>
              </w:rPr>
              <w:t>P03-C486</w:t>
            </w:r>
          </w:p>
        </w:tc>
        <w:tc>
          <w:tcPr>
            <w:tcW w:w="7560" w:type="dxa"/>
          </w:tcPr>
          <w:p w14:paraId="7F8FCD7E" w14:textId="77777777" w:rsidR="002D7DFF" w:rsidRDefault="00000000">
            <w:pPr>
              <w:spacing w:after="0" w:line="240" w:lineRule="auto"/>
              <w:jc w:val="right"/>
            </w:pPr>
            <w:r>
              <w:rPr>
                <w:rFonts w:ascii="Arial" w:hAnsi="Arial"/>
                <w:sz w:val="12"/>
              </w:rPr>
              <w:t>اللي بالعمر بعمر 60 وال 50</w:t>
            </w:r>
          </w:p>
        </w:tc>
        <w:tc>
          <w:tcPr>
            <w:tcW w:w="3096" w:type="dxa"/>
          </w:tcPr>
          <w:p w14:paraId="4ACB665D" w14:textId="77777777" w:rsidR="002D7DFF" w:rsidRDefault="00000000">
            <w:pPr>
              <w:spacing w:after="0" w:line="240" w:lineRule="auto"/>
              <w:jc w:val="right"/>
            </w:pPr>
            <w:r>
              <w:rPr>
                <w:rFonts w:ascii="Arial" w:hAnsi="Arial"/>
                <w:sz w:val="12"/>
              </w:rPr>
              <w:t>CODE-AGE-UNSPECIFIED</w:t>
            </w:r>
          </w:p>
        </w:tc>
        <w:tc>
          <w:tcPr>
            <w:tcW w:w="3240" w:type="dxa"/>
          </w:tcPr>
          <w:p w14:paraId="7822E6E8" w14:textId="77777777" w:rsidR="002D7DFF" w:rsidRDefault="00000000">
            <w:pPr>
              <w:spacing w:after="0" w:line="240" w:lineRule="auto"/>
              <w:jc w:val="right"/>
            </w:pPr>
            <w:r>
              <w:rPr>
                <w:rFonts w:ascii="Arial" w:hAnsi="Arial"/>
                <w:sz w:val="12"/>
              </w:rPr>
              <w:t>CODE-STATUS</w:t>
            </w:r>
          </w:p>
        </w:tc>
      </w:tr>
      <w:tr w:rsidR="002D7DFF" w14:paraId="61A33552" w14:textId="77777777">
        <w:trPr>
          <w:jc w:val="center"/>
        </w:trPr>
        <w:tc>
          <w:tcPr>
            <w:tcW w:w="1512" w:type="dxa"/>
          </w:tcPr>
          <w:p w14:paraId="42DD5B58" w14:textId="77777777" w:rsidR="002D7DFF" w:rsidRDefault="00000000">
            <w:pPr>
              <w:spacing w:after="0" w:line="240" w:lineRule="auto"/>
            </w:pPr>
            <w:r>
              <w:rPr>
                <w:rFonts w:ascii="Arial" w:hAnsi="Arial"/>
                <w:sz w:val="12"/>
              </w:rPr>
              <w:t>P03-C487</w:t>
            </w:r>
          </w:p>
        </w:tc>
        <w:tc>
          <w:tcPr>
            <w:tcW w:w="7560" w:type="dxa"/>
          </w:tcPr>
          <w:p w14:paraId="41061AE8" w14:textId="77777777" w:rsidR="002D7DFF" w:rsidRDefault="00000000">
            <w:pPr>
              <w:spacing w:after="0" w:line="240" w:lineRule="auto"/>
              <w:jc w:val="right"/>
            </w:pPr>
            <w:r>
              <w:rPr>
                <w:rFonts w:ascii="Arial" w:hAnsi="Arial"/>
                <w:sz w:val="12"/>
              </w:rPr>
              <w:t>بالضبط بالضبط</w:t>
            </w:r>
          </w:p>
        </w:tc>
        <w:tc>
          <w:tcPr>
            <w:tcW w:w="3096" w:type="dxa"/>
          </w:tcPr>
          <w:p w14:paraId="22430B41" w14:textId="77777777" w:rsidR="002D7DFF" w:rsidRDefault="00000000">
            <w:pPr>
              <w:spacing w:after="0" w:line="240" w:lineRule="auto"/>
              <w:jc w:val="right"/>
            </w:pPr>
            <w:r>
              <w:rPr>
                <w:rFonts w:ascii="Arial" w:hAnsi="Arial"/>
                <w:sz w:val="12"/>
              </w:rPr>
              <w:t>CODE-PARTICIPATION</w:t>
            </w:r>
          </w:p>
        </w:tc>
        <w:tc>
          <w:tcPr>
            <w:tcW w:w="3240" w:type="dxa"/>
          </w:tcPr>
          <w:p w14:paraId="01136F58" w14:textId="77777777" w:rsidR="002D7DFF" w:rsidRDefault="00000000">
            <w:pPr>
              <w:spacing w:after="0" w:line="240" w:lineRule="auto"/>
              <w:jc w:val="right"/>
            </w:pPr>
            <w:r>
              <w:rPr>
                <w:rFonts w:ascii="Arial" w:hAnsi="Arial"/>
                <w:sz w:val="12"/>
              </w:rPr>
              <w:t>CODE-SUPPORT</w:t>
            </w:r>
          </w:p>
        </w:tc>
      </w:tr>
      <w:tr w:rsidR="002D7DFF" w14:paraId="4B8B17F8" w14:textId="77777777">
        <w:trPr>
          <w:jc w:val="center"/>
        </w:trPr>
        <w:tc>
          <w:tcPr>
            <w:tcW w:w="1512" w:type="dxa"/>
          </w:tcPr>
          <w:p w14:paraId="4D416707" w14:textId="77777777" w:rsidR="002D7DFF" w:rsidRDefault="00000000">
            <w:pPr>
              <w:spacing w:after="0" w:line="240" w:lineRule="auto"/>
            </w:pPr>
            <w:r>
              <w:rPr>
                <w:rFonts w:ascii="Arial" w:hAnsi="Arial"/>
                <w:sz w:val="12"/>
              </w:rPr>
              <w:t>P03-C488</w:t>
            </w:r>
          </w:p>
        </w:tc>
        <w:tc>
          <w:tcPr>
            <w:tcW w:w="7560" w:type="dxa"/>
          </w:tcPr>
          <w:p w14:paraId="611A4D7C" w14:textId="77777777" w:rsidR="002D7DFF" w:rsidRDefault="00000000">
            <w:pPr>
              <w:spacing w:after="0" w:line="240" w:lineRule="auto"/>
              <w:jc w:val="right"/>
            </w:pPr>
            <w:r>
              <w:rPr>
                <w:rFonts w:ascii="Arial" w:hAnsi="Arial"/>
                <w:sz w:val="12"/>
              </w:rPr>
              <w:t>طيب اي في يعني انا خلصت الاسئله اللي عندي انا اسف اذا في بعض الاسئله حسيتها شوي ضايقتك بس بس قبل ما ننهي في شيء حاب تضيفه في شيء حاب نرجع لسؤال معين اي من الاسئله نضيف عليه شيء تفيدني يعني انا كشخص استفيد من خبراتك انه او شيء معين تفيدني بالبحث تبي تحكي بتحب تحكي شيء</w:t>
            </w:r>
          </w:p>
        </w:tc>
        <w:tc>
          <w:tcPr>
            <w:tcW w:w="3096" w:type="dxa"/>
          </w:tcPr>
          <w:p w14:paraId="491B7500" w14:textId="77777777" w:rsidR="002D7DFF" w:rsidRDefault="00000000">
            <w:pPr>
              <w:spacing w:after="0" w:line="240" w:lineRule="auto"/>
              <w:jc w:val="right"/>
            </w:pPr>
            <w:r>
              <w:rPr>
                <w:rFonts w:ascii="Arial" w:hAnsi="Arial"/>
                <w:sz w:val="12"/>
              </w:rPr>
              <w:t>CODE-PROC</w:t>
            </w:r>
          </w:p>
        </w:tc>
        <w:tc>
          <w:tcPr>
            <w:tcW w:w="3240" w:type="dxa"/>
          </w:tcPr>
          <w:p w14:paraId="3D644A81" w14:textId="77777777" w:rsidR="002D7DFF" w:rsidRDefault="00000000">
            <w:pPr>
              <w:spacing w:after="0" w:line="240" w:lineRule="auto"/>
              <w:jc w:val="right"/>
            </w:pPr>
            <w:r>
              <w:rPr>
                <w:rFonts w:ascii="Arial" w:hAnsi="Arial"/>
                <w:sz w:val="12"/>
              </w:rPr>
              <w:t>Procedural context; not a substantive research theme</w:t>
            </w:r>
          </w:p>
        </w:tc>
      </w:tr>
      <w:tr w:rsidR="002D7DFF" w14:paraId="6A75F591" w14:textId="77777777">
        <w:trPr>
          <w:jc w:val="center"/>
        </w:trPr>
        <w:tc>
          <w:tcPr>
            <w:tcW w:w="1512" w:type="dxa"/>
          </w:tcPr>
          <w:p w14:paraId="32236E85" w14:textId="77777777" w:rsidR="002D7DFF" w:rsidRDefault="00000000">
            <w:pPr>
              <w:spacing w:after="0" w:line="240" w:lineRule="auto"/>
            </w:pPr>
            <w:r>
              <w:rPr>
                <w:rFonts w:ascii="Arial" w:hAnsi="Arial"/>
                <w:sz w:val="12"/>
              </w:rPr>
              <w:t>P03-C489</w:t>
            </w:r>
          </w:p>
        </w:tc>
        <w:tc>
          <w:tcPr>
            <w:tcW w:w="7560" w:type="dxa"/>
          </w:tcPr>
          <w:p w14:paraId="1453AD99" w14:textId="77777777" w:rsidR="002D7DFF" w:rsidRDefault="00000000">
            <w:pPr>
              <w:spacing w:after="0" w:line="240" w:lineRule="auto"/>
              <w:jc w:val="right"/>
            </w:pPr>
            <w:r>
              <w:rPr>
                <w:rFonts w:ascii="Arial" w:hAnsi="Arial"/>
                <w:sz w:val="12"/>
              </w:rPr>
              <w:t>كمثقفين كمسؤولين ك اللي قائمين على هذا البرنامج او على هي ال الدعوه او البحث او اي شيء شو ما المسمى تبعه يعني اذا حابين تساعدوا هالناس لا تساعدوهم ماديا</w:t>
            </w:r>
          </w:p>
        </w:tc>
        <w:tc>
          <w:tcPr>
            <w:tcW w:w="3096" w:type="dxa"/>
          </w:tcPr>
          <w:p w14:paraId="693792C8" w14:textId="77777777" w:rsidR="002D7DFF" w:rsidRDefault="00000000">
            <w:pPr>
              <w:spacing w:after="0" w:line="240" w:lineRule="auto"/>
              <w:jc w:val="right"/>
            </w:pPr>
            <w:r>
              <w:rPr>
                <w:rFonts w:ascii="Arial" w:hAnsi="Arial"/>
                <w:sz w:val="12"/>
              </w:rPr>
              <w:t>CODE-AGENCY</w:t>
            </w:r>
          </w:p>
        </w:tc>
        <w:tc>
          <w:tcPr>
            <w:tcW w:w="3240" w:type="dxa"/>
          </w:tcPr>
          <w:p w14:paraId="1406F872" w14:textId="77777777" w:rsidR="002D7DFF" w:rsidRDefault="00000000">
            <w:pPr>
              <w:spacing w:after="0" w:line="240" w:lineRule="auto"/>
              <w:jc w:val="right"/>
            </w:pPr>
            <w:r>
              <w:rPr>
                <w:rFonts w:ascii="Arial" w:hAnsi="Arial"/>
                <w:sz w:val="12"/>
              </w:rPr>
              <w:t>CODE-PROVIDE</w:t>
            </w:r>
          </w:p>
        </w:tc>
      </w:tr>
      <w:tr w:rsidR="002D7DFF" w14:paraId="4ADCBA43" w14:textId="77777777">
        <w:trPr>
          <w:jc w:val="center"/>
        </w:trPr>
        <w:tc>
          <w:tcPr>
            <w:tcW w:w="1512" w:type="dxa"/>
          </w:tcPr>
          <w:p w14:paraId="4A5AB8CE" w14:textId="77777777" w:rsidR="002D7DFF" w:rsidRDefault="00000000">
            <w:pPr>
              <w:spacing w:after="0" w:line="240" w:lineRule="auto"/>
            </w:pPr>
            <w:r>
              <w:rPr>
                <w:rFonts w:ascii="Arial" w:hAnsi="Arial"/>
                <w:sz w:val="12"/>
              </w:rPr>
              <w:t>P03-C490</w:t>
            </w:r>
          </w:p>
        </w:tc>
        <w:tc>
          <w:tcPr>
            <w:tcW w:w="7560" w:type="dxa"/>
          </w:tcPr>
          <w:p w14:paraId="15709DB7" w14:textId="77777777" w:rsidR="002D7DFF" w:rsidRDefault="00000000">
            <w:pPr>
              <w:spacing w:after="0" w:line="240" w:lineRule="auto"/>
              <w:jc w:val="right"/>
            </w:pPr>
            <w:r>
              <w:rPr>
                <w:rFonts w:ascii="Arial" w:hAnsi="Arial"/>
                <w:sz w:val="12"/>
              </w:rPr>
              <w:t>شو نساعد</w:t>
            </w:r>
          </w:p>
        </w:tc>
        <w:tc>
          <w:tcPr>
            <w:tcW w:w="3096" w:type="dxa"/>
          </w:tcPr>
          <w:p w14:paraId="1C5F3805" w14:textId="77777777" w:rsidR="002D7DFF" w:rsidRDefault="00000000">
            <w:pPr>
              <w:spacing w:after="0" w:line="240" w:lineRule="auto"/>
              <w:jc w:val="right"/>
            </w:pPr>
            <w:r>
              <w:rPr>
                <w:rFonts w:ascii="Arial" w:hAnsi="Arial"/>
                <w:sz w:val="12"/>
              </w:rPr>
              <w:t>CODE-PARTICIPATION</w:t>
            </w:r>
          </w:p>
        </w:tc>
        <w:tc>
          <w:tcPr>
            <w:tcW w:w="3240" w:type="dxa"/>
          </w:tcPr>
          <w:p w14:paraId="0BF4D6AF" w14:textId="77777777" w:rsidR="002D7DFF" w:rsidRDefault="00000000">
            <w:pPr>
              <w:spacing w:after="0" w:line="240" w:lineRule="auto"/>
              <w:jc w:val="right"/>
            </w:pPr>
            <w:r>
              <w:rPr>
                <w:rFonts w:ascii="Arial" w:hAnsi="Arial"/>
                <w:sz w:val="12"/>
              </w:rPr>
              <w:t>CODE-AGENCY</w:t>
            </w:r>
          </w:p>
        </w:tc>
      </w:tr>
      <w:tr w:rsidR="002D7DFF" w14:paraId="3230EA0C" w14:textId="77777777">
        <w:trPr>
          <w:jc w:val="center"/>
        </w:trPr>
        <w:tc>
          <w:tcPr>
            <w:tcW w:w="1512" w:type="dxa"/>
          </w:tcPr>
          <w:p w14:paraId="10E26925" w14:textId="77777777" w:rsidR="002D7DFF" w:rsidRDefault="00000000">
            <w:pPr>
              <w:spacing w:after="0" w:line="240" w:lineRule="auto"/>
            </w:pPr>
            <w:r>
              <w:rPr>
                <w:rFonts w:ascii="Arial" w:hAnsi="Arial"/>
                <w:sz w:val="12"/>
              </w:rPr>
              <w:t>P03-C491</w:t>
            </w:r>
          </w:p>
        </w:tc>
        <w:tc>
          <w:tcPr>
            <w:tcW w:w="7560" w:type="dxa"/>
          </w:tcPr>
          <w:p w14:paraId="58E86AE2" w14:textId="77777777" w:rsidR="002D7DFF" w:rsidRDefault="00000000">
            <w:pPr>
              <w:spacing w:after="0" w:line="240" w:lineRule="auto"/>
              <w:jc w:val="right"/>
            </w:pPr>
            <w:r>
              <w:rPr>
                <w:rFonts w:ascii="Arial" w:hAnsi="Arial"/>
                <w:sz w:val="12"/>
              </w:rPr>
              <w:t>ساعدوهم بايجاد شواغر عمل</w:t>
            </w:r>
          </w:p>
        </w:tc>
        <w:tc>
          <w:tcPr>
            <w:tcW w:w="3096" w:type="dxa"/>
          </w:tcPr>
          <w:p w14:paraId="67595403" w14:textId="77777777" w:rsidR="002D7DFF" w:rsidRDefault="00000000">
            <w:pPr>
              <w:spacing w:after="0" w:line="240" w:lineRule="auto"/>
              <w:jc w:val="right"/>
            </w:pPr>
            <w:r>
              <w:rPr>
                <w:rFonts w:ascii="Arial" w:hAnsi="Arial"/>
                <w:sz w:val="12"/>
              </w:rPr>
              <w:t>CODE-PROVIDE</w:t>
            </w:r>
          </w:p>
        </w:tc>
        <w:tc>
          <w:tcPr>
            <w:tcW w:w="3240" w:type="dxa"/>
          </w:tcPr>
          <w:p w14:paraId="68F8F737" w14:textId="77777777" w:rsidR="002D7DFF" w:rsidRDefault="00000000">
            <w:pPr>
              <w:spacing w:after="0" w:line="240" w:lineRule="auto"/>
              <w:jc w:val="right"/>
            </w:pPr>
            <w:r>
              <w:rPr>
                <w:rFonts w:ascii="Arial" w:hAnsi="Arial"/>
                <w:sz w:val="12"/>
              </w:rPr>
              <w:t>CODE-MARKET</w:t>
            </w:r>
          </w:p>
        </w:tc>
      </w:tr>
      <w:tr w:rsidR="002D7DFF" w14:paraId="77F25E6A" w14:textId="77777777">
        <w:trPr>
          <w:jc w:val="center"/>
        </w:trPr>
        <w:tc>
          <w:tcPr>
            <w:tcW w:w="1512" w:type="dxa"/>
          </w:tcPr>
          <w:p w14:paraId="198FABDF" w14:textId="77777777" w:rsidR="002D7DFF" w:rsidRDefault="00000000">
            <w:pPr>
              <w:spacing w:after="0" w:line="240" w:lineRule="auto"/>
            </w:pPr>
            <w:r>
              <w:rPr>
                <w:rFonts w:ascii="Arial" w:hAnsi="Arial"/>
                <w:sz w:val="12"/>
              </w:rPr>
              <w:t>P03-C492</w:t>
            </w:r>
          </w:p>
        </w:tc>
        <w:tc>
          <w:tcPr>
            <w:tcW w:w="7560" w:type="dxa"/>
          </w:tcPr>
          <w:p w14:paraId="37C157DD" w14:textId="77777777" w:rsidR="002D7DFF" w:rsidRDefault="00000000">
            <w:pPr>
              <w:spacing w:after="0" w:line="240" w:lineRule="auto"/>
              <w:jc w:val="right"/>
            </w:pPr>
            <w:r>
              <w:rPr>
                <w:rFonts w:ascii="Arial" w:hAnsi="Arial"/>
                <w:sz w:val="12"/>
              </w:rPr>
              <w:t>حلو</w:t>
            </w:r>
          </w:p>
        </w:tc>
        <w:tc>
          <w:tcPr>
            <w:tcW w:w="3096" w:type="dxa"/>
          </w:tcPr>
          <w:p w14:paraId="0F548890" w14:textId="77777777" w:rsidR="002D7DFF" w:rsidRDefault="00000000">
            <w:pPr>
              <w:spacing w:after="0" w:line="240" w:lineRule="auto"/>
              <w:jc w:val="right"/>
            </w:pPr>
            <w:r>
              <w:rPr>
                <w:rFonts w:ascii="Arial" w:hAnsi="Arial"/>
                <w:sz w:val="12"/>
              </w:rPr>
              <w:t>CODE-PARTICIPATION</w:t>
            </w:r>
          </w:p>
        </w:tc>
        <w:tc>
          <w:tcPr>
            <w:tcW w:w="3240" w:type="dxa"/>
          </w:tcPr>
          <w:p w14:paraId="3907B688" w14:textId="77777777" w:rsidR="002D7DFF" w:rsidRDefault="00000000">
            <w:pPr>
              <w:spacing w:after="0" w:line="240" w:lineRule="auto"/>
              <w:jc w:val="right"/>
            </w:pPr>
            <w:r>
              <w:rPr>
                <w:rFonts w:ascii="Arial" w:hAnsi="Arial"/>
                <w:sz w:val="12"/>
              </w:rPr>
              <w:t>CODE-SUPPORT</w:t>
            </w:r>
          </w:p>
        </w:tc>
      </w:tr>
      <w:tr w:rsidR="002D7DFF" w14:paraId="10F6F0D2" w14:textId="77777777">
        <w:trPr>
          <w:jc w:val="center"/>
        </w:trPr>
        <w:tc>
          <w:tcPr>
            <w:tcW w:w="1512" w:type="dxa"/>
          </w:tcPr>
          <w:p w14:paraId="281CEEA3" w14:textId="77777777" w:rsidR="002D7DFF" w:rsidRDefault="00000000">
            <w:pPr>
              <w:spacing w:after="0" w:line="240" w:lineRule="auto"/>
            </w:pPr>
            <w:r>
              <w:rPr>
                <w:rFonts w:ascii="Arial" w:hAnsi="Arial"/>
                <w:sz w:val="12"/>
              </w:rPr>
              <w:t>P03-C493</w:t>
            </w:r>
          </w:p>
        </w:tc>
        <w:tc>
          <w:tcPr>
            <w:tcW w:w="7560" w:type="dxa"/>
          </w:tcPr>
          <w:p w14:paraId="78FBACDE" w14:textId="77777777" w:rsidR="002D7DFF" w:rsidRDefault="00000000">
            <w:pPr>
              <w:spacing w:after="0" w:line="240" w:lineRule="auto"/>
              <w:jc w:val="right"/>
            </w:pPr>
            <w:r>
              <w:rPr>
                <w:rFonts w:ascii="Arial" w:hAnsi="Arial"/>
                <w:sz w:val="12"/>
              </w:rPr>
              <w:t>تقدر هالناس تعيش بشغلها بانتاجها</w:t>
            </w:r>
          </w:p>
        </w:tc>
        <w:tc>
          <w:tcPr>
            <w:tcW w:w="3096" w:type="dxa"/>
          </w:tcPr>
          <w:p w14:paraId="6A23AFB1" w14:textId="77777777" w:rsidR="002D7DFF" w:rsidRDefault="00000000">
            <w:pPr>
              <w:spacing w:after="0" w:line="240" w:lineRule="auto"/>
              <w:jc w:val="right"/>
            </w:pPr>
            <w:r>
              <w:rPr>
                <w:rFonts w:ascii="Arial" w:hAnsi="Arial"/>
                <w:sz w:val="12"/>
              </w:rPr>
              <w:t>CODE-PROVIDE</w:t>
            </w:r>
          </w:p>
        </w:tc>
        <w:tc>
          <w:tcPr>
            <w:tcW w:w="3240" w:type="dxa"/>
          </w:tcPr>
          <w:p w14:paraId="7617FAA1" w14:textId="77777777" w:rsidR="002D7DFF" w:rsidRDefault="00000000">
            <w:pPr>
              <w:spacing w:after="0" w:line="240" w:lineRule="auto"/>
              <w:jc w:val="right"/>
            </w:pPr>
            <w:r>
              <w:rPr>
                <w:rFonts w:ascii="Arial" w:hAnsi="Arial"/>
                <w:sz w:val="12"/>
              </w:rPr>
              <w:t>CODE-PARTICIPATION</w:t>
            </w:r>
          </w:p>
        </w:tc>
      </w:tr>
      <w:tr w:rsidR="002D7DFF" w14:paraId="295498E1" w14:textId="77777777">
        <w:trPr>
          <w:jc w:val="center"/>
        </w:trPr>
        <w:tc>
          <w:tcPr>
            <w:tcW w:w="1512" w:type="dxa"/>
          </w:tcPr>
          <w:p w14:paraId="6C81655A" w14:textId="77777777" w:rsidR="002D7DFF" w:rsidRDefault="00000000">
            <w:pPr>
              <w:spacing w:after="0" w:line="240" w:lineRule="auto"/>
            </w:pPr>
            <w:r>
              <w:rPr>
                <w:rFonts w:ascii="Arial" w:hAnsi="Arial"/>
                <w:sz w:val="12"/>
              </w:rPr>
              <w:t>P03-C494</w:t>
            </w:r>
          </w:p>
        </w:tc>
        <w:tc>
          <w:tcPr>
            <w:tcW w:w="7560" w:type="dxa"/>
          </w:tcPr>
          <w:p w14:paraId="3B1A2F52" w14:textId="77777777" w:rsidR="002D7DFF" w:rsidRDefault="00000000">
            <w:pPr>
              <w:spacing w:after="0" w:line="240" w:lineRule="auto"/>
              <w:jc w:val="right"/>
            </w:pPr>
            <w:r>
              <w:rPr>
                <w:rFonts w:ascii="Arial" w:hAnsi="Arial"/>
                <w:sz w:val="12"/>
              </w:rPr>
              <w:t>نعم</w:t>
            </w:r>
          </w:p>
        </w:tc>
        <w:tc>
          <w:tcPr>
            <w:tcW w:w="3096" w:type="dxa"/>
          </w:tcPr>
          <w:p w14:paraId="76963FEB" w14:textId="77777777" w:rsidR="002D7DFF" w:rsidRDefault="00000000">
            <w:pPr>
              <w:spacing w:after="0" w:line="240" w:lineRule="auto"/>
              <w:jc w:val="right"/>
            </w:pPr>
            <w:r>
              <w:rPr>
                <w:rFonts w:ascii="Arial" w:hAnsi="Arial"/>
                <w:sz w:val="12"/>
              </w:rPr>
              <w:t>CODE-PARTICIPATION</w:t>
            </w:r>
          </w:p>
        </w:tc>
        <w:tc>
          <w:tcPr>
            <w:tcW w:w="3240" w:type="dxa"/>
          </w:tcPr>
          <w:p w14:paraId="7D1F001F" w14:textId="77777777" w:rsidR="002D7DFF" w:rsidRDefault="00000000">
            <w:pPr>
              <w:spacing w:after="0" w:line="240" w:lineRule="auto"/>
              <w:jc w:val="right"/>
            </w:pPr>
            <w:r>
              <w:rPr>
                <w:rFonts w:ascii="Arial" w:hAnsi="Arial"/>
                <w:sz w:val="12"/>
              </w:rPr>
              <w:t>CODE-SUPPORT</w:t>
            </w:r>
          </w:p>
        </w:tc>
      </w:tr>
      <w:tr w:rsidR="002D7DFF" w14:paraId="7BA37742" w14:textId="77777777">
        <w:trPr>
          <w:jc w:val="center"/>
        </w:trPr>
        <w:tc>
          <w:tcPr>
            <w:tcW w:w="1512" w:type="dxa"/>
          </w:tcPr>
          <w:p w14:paraId="2D79ADB5" w14:textId="77777777" w:rsidR="002D7DFF" w:rsidRDefault="00000000">
            <w:pPr>
              <w:spacing w:after="0" w:line="240" w:lineRule="auto"/>
            </w:pPr>
            <w:r>
              <w:rPr>
                <w:rFonts w:ascii="Arial" w:hAnsi="Arial"/>
                <w:sz w:val="12"/>
              </w:rPr>
              <w:t>P03-C495</w:t>
            </w:r>
          </w:p>
        </w:tc>
        <w:tc>
          <w:tcPr>
            <w:tcW w:w="7560" w:type="dxa"/>
          </w:tcPr>
          <w:p w14:paraId="3009B48C" w14:textId="77777777" w:rsidR="002D7DFF" w:rsidRDefault="00000000">
            <w:pPr>
              <w:spacing w:after="0" w:line="240" w:lineRule="auto"/>
              <w:jc w:val="right"/>
            </w:pPr>
            <w:r>
              <w:rPr>
                <w:rFonts w:ascii="Arial" w:hAnsi="Arial"/>
                <w:sz w:val="12"/>
              </w:rPr>
              <w:t>لانه تعال اعطيني 50 دينار هالساعه يعني على فكره كانك ما سويت لي شيء تعطيني 100 دينار كانك ما سويت لي شيء</w:t>
            </w:r>
          </w:p>
        </w:tc>
        <w:tc>
          <w:tcPr>
            <w:tcW w:w="3096" w:type="dxa"/>
          </w:tcPr>
          <w:p w14:paraId="7F6036BF" w14:textId="77777777" w:rsidR="002D7DFF" w:rsidRDefault="00000000">
            <w:pPr>
              <w:spacing w:after="0" w:line="240" w:lineRule="auto"/>
              <w:jc w:val="right"/>
            </w:pPr>
            <w:r>
              <w:rPr>
                <w:rFonts w:ascii="Arial" w:hAnsi="Arial"/>
                <w:sz w:val="12"/>
              </w:rPr>
              <w:t>CODE-MARKET</w:t>
            </w:r>
          </w:p>
        </w:tc>
        <w:tc>
          <w:tcPr>
            <w:tcW w:w="3240" w:type="dxa"/>
          </w:tcPr>
          <w:p w14:paraId="29214010" w14:textId="77777777" w:rsidR="002D7DFF" w:rsidRDefault="00000000">
            <w:pPr>
              <w:spacing w:after="0" w:line="240" w:lineRule="auto"/>
              <w:jc w:val="right"/>
            </w:pPr>
            <w:r>
              <w:rPr>
                <w:rFonts w:ascii="Arial" w:hAnsi="Arial"/>
                <w:sz w:val="12"/>
              </w:rPr>
              <w:t>CODE-PRECARITY</w:t>
            </w:r>
          </w:p>
        </w:tc>
      </w:tr>
      <w:tr w:rsidR="002D7DFF" w14:paraId="69D5217E" w14:textId="77777777">
        <w:trPr>
          <w:jc w:val="center"/>
        </w:trPr>
        <w:tc>
          <w:tcPr>
            <w:tcW w:w="1512" w:type="dxa"/>
          </w:tcPr>
          <w:p w14:paraId="492309D3" w14:textId="77777777" w:rsidR="002D7DFF" w:rsidRDefault="00000000">
            <w:pPr>
              <w:spacing w:after="0" w:line="240" w:lineRule="auto"/>
            </w:pPr>
            <w:r>
              <w:rPr>
                <w:rFonts w:ascii="Arial" w:hAnsi="Arial"/>
                <w:sz w:val="12"/>
              </w:rPr>
              <w:t>P03-C496</w:t>
            </w:r>
          </w:p>
        </w:tc>
        <w:tc>
          <w:tcPr>
            <w:tcW w:w="7560" w:type="dxa"/>
          </w:tcPr>
          <w:p w14:paraId="603CBE64" w14:textId="77777777" w:rsidR="002D7DFF" w:rsidRDefault="00000000">
            <w:pPr>
              <w:spacing w:after="0" w:line="240" w:lineRule="auto"/>
              <w:jc w:val="right"/>
            </w:pPr>
            <w:r>
              <w:rPr>
                <w:rFonts w:ascii="Arial" w:hAnsi="Arial"/>
                <w:sz w:val="12"/>
              </w:rPr>
              <w:t>شو يعني يفتحوا لهم مشاريع ولا شو يعملوا لهم يعني</w:t>
            </w:r>
          </w:p>
        </w:tc>
        <w:tc>
          <w:tcPr>
            <w:tcW w:w="3096" w:type="dxa"/>
          </w:tcPr>
          <w:p w14:paraId="1560DAE5" w14:textId="77777777" w:rsidR="002D7DFF" w:rsidRDefault="00000000">
            <w:pPr>
              <w:spacing w:after="0" w:line="240" w:lineRule="auto"/>
              <w:jc w:val="right"/>
            </w:pPr>
            <w:r>
              <w:rPr>
                <w:rFonts w:ascii="Arial" w:hAnsi="Arial"/>
                <w:sz w:val="12"/>
              </w:rPr>
              <w:t>CODE-PARTICIPATION; CODE-PROVIDE</w:t>
            </w:r>
          </w:p>
        </w:tc>
        <w:tc>
          <w:tcPr>
            <w:tcW w:w="3240" w:type="dxa"/>
          </w:tcPr>
          <w:p w14:paraId="3FBA517E" w14:textId="77777777" w:rsidR="002D7DFF" w:rsidRDefault="00000000">
            <w:pPr>
              <w:spacing w:after="0" w:line="240" w:lineRule="auto"/>
              <w:jc w:val="right"/>
            </w:pPr>
            <w:r>
              <w:rPr>
                <w:rFonts w:ascii="Arial" w:hAnsi="Arial"/>
                <w:sz w:val="12"/>
              </w:rPr>
              <w:t>Participation and provision</w:t>
            </w:r>
          </w:p>
        </w:tc>
      </w:tr>
      <w:tr w:rsidR="002D7DFF" w14:paraId="7B49063D" w14:textId="77777777">
        <w:trPr>
          <w:jc w:val="center"/>
        </w:trPr>
        <w:tc>
          <w:tcPr>
            <w:tcW w:w="1512" w:type="dxa"/>
          </w:tcPr>
          <w:p w14:paraId="3072CCFF" w14:textId="77777777" w:rsidR="002D7DFF" w:rsidRDefault="00000000">
            <w:pPr>
              <w:spacing w:after="0" w:line="240" w:lineRule="auto"/>
            </w:pPr>
            <w:r>
              <w:rPr>
                <w:rFonts w:ascii="Arial" w:hAnsi="Arial"/>
                <w:sz w:val="12"/>
              </w:rPr>
              <w:t>P03-C497</w:t>
            </w:r>
          </w:p>
        </w:tc>
        <w:tc>
          <w:tcPr>
            <w:tcW w:w="7560" w:type="dxa"/>
          </w:tcPr>
          <w:p w14:paraId="3F2F0D88" w14:textId="77777777" w:rsidR="002D7DFF" w:rsidRDefault="00000000">
            <w:pPr>
              <w:spacing w:after="0" w:line="240" w:lineRule="auto"/>
              <w:jc w:val="right"/>
            </w:pPr>
            <w:r>
              <w:rPr>
                <w:rFonts w:ascii="Arial" w:hAnsi="Arial"/>
                <w:sz w:val="12"/>
              </w:rPr>
              <w:t>لا مشاريع صغيره لو حسس حسس الانسان انه هو انسان قادر يعتمد على نفسه</w:t>
            </w:r>
          </w:p>
        </w:tc>
        <w:tc>
          <w:tcPr>
            <w:tcW w:w="3096" w:type="dxa"/>
          </w:tcPr>
          <w:p w14:paraId="0B26EB68" w14:textId="77777777" w:rsidR="002D7DFF" w:rsidRDefault="00000000">
            <w:pPr>
              <w:spacing w:after="0" w:line="240" w:lineRule="auto"/>
              <w:jc w:val="right"/>
            </w:pPr>
            <w:r>
              <w:rPr>
                <w:rFonts w:ascii="Arial" w:hAnsi="Arial"/>
                <w:sz w:val="12"/>
              </w:rPr>
              <w:t>CODE-PROVIDE; CODE-AGENCY</w:t>
            </w:r>
          </w:p>
        </w:tc>
        <w:tc>
          <w:tcPr>
            <w:tcW w:w="3240" w:type="dxa"/>
          </w:tcPr>
          <w:p w14:paraId="6F21B5D1" w14:textId="77777777" w:rsidR="002D7DFF" w:rsidRDefault="00000000">
            <w:pPr>
              <w:spacing w:after="0" w:line="240" w:lineRule="auto"/>
              <w:jc w:val="right"/>
            </w:pPr>
            <w:r>
              <w:rPr>
                <w:rFonts w:ascii="Arial" w:hAnsi="Arial"/>
                <w:sz w:val="12"/>
              </w:rPr>
              <w:t>Participation and provision</w:t>
            </w:r>
          </w:p>
        </w:tc>
      </w:tr>
      <w:tr w:rsidR="002D7DFF" w14:paraId="70B51A37" w14:textId="77777777">
        <w:trPr>
          <w:jc w:val="center"/>
        </w:trPr>
        <w:tc>
          <w:tcPr>
            <w:tcW w:w="1512" w:type="dxa"/>
          </w:tcPr>
          <w:p w14:paraId="3B8140FB" w14:textId="77777777" w:rsidR="002D7DFF" w:rsidRDefault="00000000">
            <w:pPr>
              <w:spacing w:after="0" w:line="240" w:lineRule="auto"/>
            </w:pPr>
            <w:r>
              <w:rPr>
                <w:rFonts w:ascii="Arial" w:hAnsi="Arial"/>
                <w:sz w:val="12"/>
              </w:rPr>
              <w:t>P03-C498</w:t>
            </w:r>
          </w:p>
        </w:tc>
        <w:tc>
          <w:tcPr>
            <w:tcW w:w="7560" w:type="dxa"/>
          </w:tcPr>
          <w:p w14:paraId="68A6A989" w14:textId="77777777" w:rsidR="002D7DFF" w:rsidRDefault="00000000">
            <w:pPr>
              <w:spacing w:after="0" w:line="240" w:lineRule="auto"/>
              <w:jc w:val="right"/>
            </w:pPr>
            <w:r>
              <w:rPr>
                <w:rFonts w:ascii="Arial" w:hAnsi="Arial"/>
                <w:sz w:val="12"/>
              </w:rPr>
              <w:t>جميل جدا جميل طيب شكرا ابو محمد خالد الله يعطيك العافيه انا هيك راح اخلص راح اسكر التسجيل اذا بتسمح لي</w:t>
            </w:r>
          </w:p>
        </w:tc>
        <w:tc>
          <w:tcPr>
            <w:tcW w:w="3096" w:type="dxa"/>
          </w:tcPr>
          <w:p w14:paraId="5CC2CA21" w14:textId="77777777" w:rsidR="002D7DFF" w:rsidRDefault="00000000">
            <w:pPr>
              <w:spacing w:after="0" w:line="240" w:lineRule="auto"/>
              <w:jc w:val="right"/>
            </w:pPr>
            <w:r>
              <w:rPr>
                <w:rFonts w:ascii="Arial" w:hAnsi="Arial"/>
                <w:sz w:val="12"/>
              </w:rPr>
              <w:t>CODE-PROC</w:t>
            </w:r>
          </w:p>
        </w:tc>
        <w:tc>
          <w:tcPr>
            <w:tcW w:w="3240" w:type="dxa"/>
          </w:tcPr>
          <w:p w14:paraId="37D13A44" w14:textId="77777777" w:rsidR="002D7DFF" w:rsidRDefault="00000000">
            <w:pPr>
              <w:spacing w:after="0" w:line="240" w:lineRule="auto"/>
              <w:jc w:val="right"/>
            </w:pPr>
            <w:r>
              <w:rPr>
                <w:rFonts w:ascii="Arial" w:hAnsi="Arial"/>
                <w:sz w:val="12"/>
              </w:rPr>
              <w:t>Procedural context; not a substantive research theme</w:t>
            </w:r>
          </w:p>
        </w:tc>
      </w:tr>
      <w:tr w:rsidR="002D7DFF" w14:paraId="14A815AF" w14:textId="77777777">
        <w:trPr>
          <w:jc w:val="center"/>
        </w:trPr>
        <w:tc>
          <w:tcPr>
            <w:tcW w:w="1512" w:type="dxa"/>
          </w:tcPr>
          <w:p w14:paraId="6EBBB62D" w14:textId="77777777" w:rsidR="002D7DFF" w:rsidRDefault="00000000">
            <w:pPr>
              <w:spacing w:after="0" w:line="240" w:lineRule="auto"/>
            </w:pPr>
            <w:r>
              <w:rPr>
                <w:rFonts w:ascii="Arial" w:hAnsi="Arial"/>
                <w:sz w:val="12"/>
              </w:rPr>
              <w:t>P03-C499</w:t>
            </w:r>
          </w:p>
        </w:tc>
        <w:tc>
          <w:tcPr>
            <w:tcW w:w="7560" w:type="dxa"/>
          </w:tcPr>
          <w:p w14:paraId="3248C27A" w14:textId="77777777" w:rsidR="002D7DFF" w:rsidRDefault="00000000">
            <w:pPr>
              <w:spacing w:after="0" w:line="240" w:lineRule="auto"/>
              <w:jc w:val="right"/>
            </w:pPr>
            <w:r>
              <w:rPr>
                <w:rFonts w:ascii="Arial" w:hAnsi="Arial"/>
                <w:sz w:val="12"/>
              </w:rPr>
              <w:t>خذ راحتك</w:t>
            </w:r>
          </w:p>
        </w:tc>
        <w:tc>
          <w:tcPr>
            <w:tcW w:w="3096" w:type="dxa"/>
          </w:tcPr>
          <w:p w14:paraId="2C598BFA" w14:textId="77777777" w:rsidR="002D7DFF" w:rsidRDefault="00000000">
            <w:pPr>
              <w:spacing w:after="0" w:line="240" w:lineRule="auto"/>
              <w:jc w:val="right"/>
            </w:pPr>
            <w:r>
              <w:rPr>
                <w:rFonts w:ascii="Arial" w:hAnsi="Arial"/>
                <w:sz w:val="12"/>
              </w:rPr>
              <w:t>CODE-PROC</w:t>
            </w:r>
          </w:p>
        </w:tc>
        <w:tc>
          <w:tcPr>
            <w:tcW w:w="3240" w:type="dxa"/>
          </w:tcPr>
          <w:p w14:paraId="025BBE81" w14:textId="77777777" w:rsidR="002D7DFF" w:rsidRDefault="00000000">
            <w:pPr>
              <w:spacing w:after="0" w:line="240" w:lineRule="auto"/>
              <w:jc w:val="right"/>
            </w:pPr>
            <w:r>
              <w:rPr>
                <w:rFonts w:ascii="Arial" w:hAnsi="Arial"/>
                <w:sz w:val="12"/>
              </w:rPr>
              <w:t>Procedural context; not a substantive research theme</w:t>
            </w:r>
          </w:p>
        </w:tc>
      </w:tr>
    </w:tbl>
    <w:p w14:paraId="0F54A49C" w14:textId="77777777" w:rsidR="002D7DFF" w:rsidRDefault="00000000">
      <w:r>
        <w:br w:type="page"/>
      </w:r>
    </w:p>
    <w:p w14:paraId="3D3BAA79" w14:textId="77777777" w:rsidR="002D7DFF" w:rsidRDefault="00000000">
      <w:pPr>
        <w:pStyle w:val="Heading2"/>
        <w:spacing w:before="160" w:after="60"/>
      </w:pPr>
      <w:r>
        <w:lastRenderedPageBreak/>
        <w:t>Interview 4 — Participant E4 (392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1148B94A" w14:textId="77777777">
        <w:trPr>
          <w:tblHeader/>
          <w:jc w:val="center"/>
        </w:trPr>
        <w:tc>
          <w:tcPr>
            <w:tcW w:w="1512" w:type="dxa"/>
            <w:shd w:val="clear" w:color="auto" w:fill="1F4E78"/>
          </w:tcPr>
          <w:p w14:paraId="3507A778"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01B07353"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6944EAA0"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13E9F42A" w14:textId="77777777" w:rsidR="002D7DFF" w:rsidRDefault="00000000">
            <w:pPr>
              <w:spacing w:after="0" w:line="240" w:lineRule="auto"/>
              <w:jc w:val="right"/>
            </w:pPr>
            <w:r>
              <w:rPr>
                <w:rFonts w:ascii="Arial" w:hAnsi="Arial"/>
                <w:b/>
                <w:color w:val="FFFFFF"/>
                <w:sz w:val="14"/>
              </w:rPr>
              <w:t>Theme / الثيمة</w:t>
            </w:r>
          </w:p>
        </w:tc>
      </w:tr>
      <w:tr w:rsidR="002D7DFF" w14:paraId="2D2157E4" w14:textId="77777777">
        <w:trPr>
          <w:jc w:val="center"/>
        </w:trPr>
        <w:tc>
          <w:tcPr>
            <w:tcW w:w="1512" w:type="dxa"/>
            <w:shd w:val="clear" w:color="auto" w:fill="EEF5F9"/>
          </w:tcPr>
          <w:p w14:paraId="2DF9110B" w14:textId="77777777" w:rsidR="002D7DFF" w:rsidRDefault="00000000">
            <w:pPr>
              <w:spacing w:after="0" w:line="240" w:lineRule="auto"/>
            </w:pPr>
            <w:r>
              <w:rPr>
                <w:rFonts w:ascii="Arial" w:hAnsi="Arial"/>
                <w:sz w:val="12"/>
              </w:rPr>
              <w:t>P04-C001</w:t>
            </w:r>
          </w:p>
        </w:tc>
        <w:tc>
          <w:tcPr>
            <w:tcW w:w="7560" w:type="dxa"/>
            <w:shd w:val="clear" w:color="auto" w:fill="EEF5F9"/>
          </w:tcPr>
          <w:p w14:paraId="470F9F93" w14:textId="77777777" w:rsidR="002D7DFF" w:rsidRDefault="00000000">
            <w:pPr>
              <w:spacing w:after="0" w:line="240" w:lineRule="auto"/>
              <w:jc w:val="right"/>
            </w:pPr>
            <w:r>
              <w:rPr>
                <w:rFonts w:ascii="Arial" w:hAnsi="Arial"/>
                <w:sz w:val="12"/>
              </w:rPr>
              <w:t>مساء الخير يعطيك العافيه ابو العم ابو حسان احنا اليوم بمقابله طبعا مشكور انك انت وافقت على هي على مشاركتيبعض المعلومات الخاصه بهي المقابله طبعا انا اسمي علي الحمادي انا الباحث الرئيسي ب دراسه اسمها استكشاف التجارب النفسيه لدى كبار السن من اللاجئين السوريين في سياق التمكين الاقتصادي طبعا هي الدراسه تابعه للجامعه الاردنيه يه اي وطبعا كل كل المعلومات كل الكلام اللي رح ينحكى في هي الدراسه هو عباره عن شيء سري ما بتشارك مع اي حدا نهائيا اي نحن بدنا بس نوصل صوت اللاجئين من هذا العمر من عمر 50 ل 65 طبعا اييه وطبعا انه يعني ال يعني نحن لانه بسياق التمكين الاقتصادي بدنا شخص يكون عنده يا عنده مشروع خاص يا انه اشتغل من قبل يا انه دور على شغل وما لقى مثلا او لقى يعني ب بهي ال المعايير وطبعا ال اذا انت يعني بتوافق نحن بدنا نحكي شوي عن تجربتك بسوريا تجربتك معد اللجوء والنزوح وبدنا نحكي اكثر عن تجربتك بالعمل والدعم الاقتصادي تمام تمام لهون ولا في شيء</w:t>
            </w:r>
          </w:p>
        </w:tc>
        <w:tc>
          <w:tcPr>
            <w:tcW w:w="3096" w:type="dxa"/>
            <w:shd w:val="clear" w:color="auto" w:fill="EEF5F9"/>
          </w:tcPr>
          <w:p w14:paraId="3D69964E"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16B80841" w14:textId="77777777" w:rsidR="002D7DFF" w:rsidRDefault="00000000">
            <w:pPr>
              <w:spacing w:after="0" w:line="240" w:lineRule="auto"/>
              <w:jc w:val="right"/>
            </w:pPr>
            <w:r>
              <w:rPr>
                <w:rFonts w:ascii="Arial" w:hAnsi="Arial"/>
                <w:sz w:val="12"/>
              </w:rPr>
              <w:t>Procedural context; not a substantive research theme</w:t>
            </w:r>
          </w:p>
        </w:tc>
      </w:tr>
      <w:tr w:rsidR="002D7DFF" w14:paraId="6F2C8EAF" w14:textId="77777777">
        <w:trPr>
          <w:jc w:val="center"/>
        </w:trPr>
        <w:tc>
          <w:tcPr>
            <w:tcW w:w="1512" w:type="dxa"/>
          </w:tcPr>
          <w:p w14:paraId="73359B18" w14:textId="77777777" w:rsidR="002D7DFF" w:rsidRDefault="00000000">
            <w:pPr>
              <w:spacing w:after="0" w:line="240" w:lineRule="auto"/>
            </w:pPr>
            <w:r>
              <w:rPr>
                <w:rFonts w:ascii="Arial" w:hAnsi="Arial"/>
                <w:sz w:val="12"/>
              </w:rPr>
              <w:t>P04-C002</w:t>
            </w:r>
          </w:p>
        </w:tc>
        <w:tc>
          <w:tcPr>
            <w:tcW w:w="7560" w:type="dxa"/>
          </w:tcPr>
          <w:p w14:paraId="6A8BDCAE" w14:textId="77777777" w:rsidR="002D7DFF" w:rsidRDefault="00000000">
            <w:pPr>
              <w:spacing w:after="0" w:line="240" w:lineRule="auto"/>
              <w:jc w:val="right"/>
            </w:pPr>
            <w:r>
              <w:rPr>
                <w:rFonts w:ascii="Arial" w:hAnsi="Arial"/>
                <w:sz w:val="12"/>
              </w:rPr>
              <w:t>تفضل</w:t>
            </w:r>
          </w:p>
        </w:tc>
        <w:tc>
          <w:tcPr>
            <w:tcW w:w="3096" w:type="dxa"/>
          </w:tcPr>
          <w:p w14:paraId="129DEDE2" w14:textId="77777777" w:rsidR="002D7DFF" w:rsidRDefault="00000000">
            <w:pPr>
              <w:spacing w:after="0" w:line="240" w:lineRule="auto"/>
              <w:jc w:val="right"/>
            </w:pPr>
            <w:r>
              <w:rPr>
                <w:rFonts w:ascii="Arial" w:hAnsi="Arial"/>
                <w:sz w:val="12"/>
              </w:rPr>
              <w:t>CODE-PROC</w:t>
            </w:r>
          </w:p>
        </w:tc>
        <w:tc>
          <w:tcPr>
            <w:tcW w:w="3240" w:type="dxa"/>
          </w:tcPr>
          <w:p w14:paraId="4FBBB571" w14:textId="77777777" w:rsidR="002D7DFF" w:rsidRDefault="00000000">
            <w:pPr>
              <w:spacing w:after="0" w:line="240" w:lineRule="auto"/>
              <w:jc w:val="right"/>
            </w:pPr>
            <w:r>
              <w:rPr>
                <w:rFonts w:ascii="Arial" w:hAnsi="Arial"/>
                <w:sz w:val="12"/>
              </w:rPr>
              <w:t>Procedural context; not a substantive research theme</w:t>
            </w:r>
          </w:p>
        </w:tc>
      </w:tr>
      <w:tr w:rsidR="002D7DFF" w14:paraId="3BFC6793" w14:textId="77777777">
        <w:trPr>
          <w:jc w:val="center"/>
        </w:trPr>
        <w:tc>
          <w:tcPr>
            <w:tcW w:w="1512" w:type="dxa"/>
          </w:tcPr>
          <w:p w14:paraId="1B6AB93A" w14:textId="77777777" w:rsidR="002D7DFF" w:rsidRDefault="00000000">
            <w:pPr>
              <w:spacing w:after="0" w:line="240" w:lineRule="auto"/>
            </w:pPr>
            <w:r>
              <w:rPr>
                <w:rFonts w:ascii="Arial" w:hAnsi="Arial"/>
                <w:sz w:val="12"/>
              </w:rPr>
              <w:t>P04-C003</w:t>
            </w:r>
          </w:p>
        </w:tc>
        <w:tc>
          <w:tcPr>
            <w:tcW w:w="7560" w:type="dxa"/>
          </w:tcPr>
          <w:p w14:paraId="68509E0A" w14:textId="77777777" w:rsidR="002D7DFF" w:rsidRDefault="00000000">
            <w:pPr>
              <w:spacing w:after="0" w:line="240" w:lineRule="auto"/>
              <w:jc w:val="right"/>
            </w:pPr>
            <w:r>
              <w:rPr>
                <w:rFonts w:ascii="Arial" w:hAnsi="Arial"/>
                <w:sz w:val="12"/>
              </w:rPr>
              <w:t>اكيد طيب نحن عم نسجل هي المقابله صوتي وهذا بس تسجيل غايته اني ارجع اعيد ال الكلام عشان بس لما نعمل تحليل افهم كل هذا الكلام فما رح يعني يتغير اي ما راح ينشر هذا الصوت ما راح يتشارك مع اي حدا اييه وبس يعني هي كل ال المواضيع طبعا شو الفوائد المرجوه من هذا البحث لا في فوائد ماليه ولا ماديه ولا اي شيء بس الشيء اللي نحن عم نساهم فيه هو ايصال صوت كبار السن من اللاجئين تحسين البرامج والسياسات نحاول نقدم توصيات للحكومات للمنظمات تمام ونوثق تجاربك بشكل محترم وانساني لانه انا الصراحه ممكن يعني كنت اعمل هي هذا البحث في اكثر من قطاع ولكن ارتقينا انه البحث يكون يعني بركز على تجربه كبار السن و وخلينا نقول معاناتهم تمام</w:t>
            </w:r>
          </w:p>
        </w:tc>
        <w:tc>
          <w:tcPr>
            <w:tcW w:w="3096" w:type="dxa"/>
          </w:tcPr>
          <w:p w14:paraId="77CBD9C5" w14:textId="77777777" w:rsidR="002D7DFF" w:rsidRDefault="00000000">
            <w:pPr>
              <w:spacing w:after="0" w:line="240" w:lineRule="auto"/>
              <w:jc w:val="right"/>
            </w:pPr>
            <w:r>
              <w:rPr>
                <w:rFonts w:ascii="Arial" w:hAnsi="Arial"/>
                <w:sz w:val="12"/>
              </w:rPr>
              <w:t>CODE-PROC</w:t>
            </w:r>
          </w:p>
        </w:tc>
        <w:tc>
          <w:tcPr>
            <w:tcW w:w="3240" w:type="dxa"/>
          </w:tcPr>
          <w:p w14:paraId="626E493C" w14:textId="77777777" w:rsidR="002D7DFF" w:rsidRDefault="00000000">
            <w:pPr>
              <w:spacing w:after="0" w:line="240" w:lineRule="auto"/>
              <w:jc w:val="right"/>
            </w:pPr>
            <w:r>
              <w:rPr>
                <w:rFonts w:ascii="Arial" w:hAnsi="Arial"/>
                <w:sz w:val="12"/>
              </w:rPr>
              <w:t>Procedural context; not a substantive research theme</w:t>
            </w:r>
          </w:p>
        </w:tc>
      </w:tr>
      <w:tr w:rsidR="002D7DFF" w14:paraId="5E2753FD" w14:textId="77777777">
        <w:trPr>
          <w:jc w:val="center"/>
        </w:trPr>
        <w:tc>
          <w:tcPr>
            <w:tcW w:w="1512" w:type="dxa"/>
          </w:tcPr>
          <w:p w14:paraId="5D1E5801" w14:textId="77777777" w:rsidR="002D7DFF" w:rsidRDefault="00000000">
            <w:pPr>
              <w:spacing w:after="0" w:line="240" w:lineRule="auto"/>
            </w:pPr>
            <w:r>
              <w:rPr>
                <w:rFonts w:ascii="Arial" w:hAnsi="Arial"/>
                <w:sz w:val="12"/>
              </w:rPr>
              <w:t>P04-C004</w:t>
            </w:r>
          </w:p>
        </w:tc>
        <w:tc>
          <w:tcPr>
            <w:tcW w:w="7560" w:type="dxa"/>
          </w:tcPr>
          <w:p w14:paraId="702303E3" w14:textId="77777777" w:rsidR="002D7DFF" w:rsidRDefault="00000000">
            <w:pPr>
              <w:spacing w:after="0" w:line="240" w:lineRule="auto"/>
              <w:jc w:val="right"/>
            </w:pPr>
            <w:r>
              <w:rPr>
                <w:rFonts w:ascii="Arial" w:hAnsi="Arial"/>
                <w:sz w:val="12"/>
              </w:rPr>
              <w:t>اهلا وسهلا</w:t>
            </w:r>
          </w:p>
        </w:tc>
        <w:tc>
          <w:tcPr>
            <w:tcW w:w="3096" w:type="dxa"/>
          </w:tcPr>
          <w:p w14:paraId="0A592064" w14:textId="77777777" w:rsidR="002D7DFF" w:rsidRDefault="00000000">
            <w:pPr>
              <w:spacing w:after="0" w:line="240" w:lineRule="auto"/>
              <w:jc w:val="right"/>
            </w:pPr>
            <w:r>
              <w:rPr>
                <w:rFonts w:ascii="Arial" w:hAnsi="Arial"/>
                <w:sz w:val="12"/>
              </w:rPr>
              <w:t>CODE-PROC</w:t>
            </w:r>
          </w:p>
        </w:tc>
        <w:tc>
          <w:tcPr>
            <w:tcW w:w="3240" w:type="dxa"/>
          </w:tcPr>
          <w:p w14:paraId="183C58CC" w14:textId="77777777" w:rsidR="002D7DFF" w:rsidRDefault="00000000">
            <w:pPr>
              <w:spacing w:after="0" w:line="240" w:lineRule="auto"/>
              <w:jc w:val="right"/>
            </w:pPr>
            <w:r>
              <w:rPr>
                <w:rFonts w:ascii="Arial" w:hAnsi="Arial"/>
                <w:sz w:val="12"/>
              </w:rPr>
              <w:t>Procedural context; not a substantive research theme</w:t>
            </w:r>
          </w:p>
        </w:tc>
      </w:tr>
      <w:tr w:rsidR="002D7DFF" w14:paraId="5A4E460C" w14:textId="77777777">
        <w:trPr>
          <w:jc w:val="center"/>
        </w:trPr>
        <w:tc>
          <w:tcPr>
            <w:tcW w:w="1512" w:type="dxa"/>
          </w:tcPr>
          <w:p w14:paraId="25CDEE7F" w14:textId="77777777" w:rsidR="002D7DFF" w:rsidRDefault="00000000">
            <w:pPr>
              <w:spacing w:after="0" w:line="240" w:lineRule="auto"/>
            </w:pPr>
            <w:r>
              <w:rPr>
                <w:rFonts w:ascii="Arial" w:hAnsi="Arial"/>
                <w:sz w:val="12"/>
              </w:rPr>
              <w:t>P04-C005</w:t>
            </w:r>
          </w:p>
        </w:tc>
        <w:tc>
          <w:tcPr>
            <w:tcW w:w="7560" w:type="dxa"/>
          </w:tcPr>
          <w:p w14:paraId="684352F4" w14:textId="77777777" w:rsidR="002D7DFF" w:rsidRDefault="00000000">
            <w:pPr>
              <w:spacing w:after="0" w:line="240" w:lineRule="auto"/>
              <w:jc w:val="right"/>
            </w:pPr>
            <w:r>
              <w:rPr>
                <w:rFonts w:ascii="Arial" w:hAnsi="Arial"/>
                <w:sz w:val="12"/>
              </w:rPr>
              <w:t>اهلا وسهلا فيك بس اسمك الثلاثي ما رح يتشارك بس انت اسمك اي شو اسمك الثلاثي</w:t>
            </w:r>
          </w:p>
        </w:tc>
        <w:tc>
          <w:tcPr>
            <w:tcW w:w="3096" w:type="dxa"/>
          </w:tcPr>
          <w:p w14:paraId="79D24C27" w14:textId="77777777" w:rsidR="002D7DFF" w:rsidRDefault="00000000">
            <w:pPr>
              <w:spacing w:after="0" w:line="240" w:lineRule="auto"/>
              <w:jc w:val="right"/>
            </w:pPr>
            <w:r>
              <w:rPr>
                <w:rFonts w:ascii="Arial" w:hAnsi="Arial"/>
                <w:sz w:val="12"/>
              </w:rPr>
              <w:t>CODE-PROC</w:t>
            </w:r>
          </w:p>
        </w:tc>
        <w:tc>
          <w:tcPr>
            <w:tcW w:w="3240" w:type="dxa"/>
          </w:tcPr>
          <w:p w14:paraId="13C07B7E" w14:textId="77777777" w:rsidR="002D7DFF" w:rsidRDefault="00000000">
            <w:pPr>
              <w:spacing w:after="0" w:line="240" w:lineRule="auto"/>
              <w:jc w:val="right"/>
            </w:pPr>
            <w:r>
              <w:rPr>
                <w:rFonts w:ascii="Arial" w:hAnsi="Arial"/>
                <w:sz w:val="12"/>
              </w:rPr>
              <w:t>Procedural context; not a substantive research theme</w:t>
            </w:r>
          </w:p>
        </w:tc>
      </w:tr>
      <w:tr w:rsidR="002D7DFF" w14:paraId="5F066A02" w14:textId="77777777">
        <w:trPr>
          <w:jc w:val="center"/>
        </w:trPr>
        <w:tc>
          <w:tcPr>
            <w:tcW w:w="1512" w:type="dxa"/>
          </w:tcPr>
          <w:p w14:paraId="07E219D2" w14:textId="77777777" w:rsidR="002D7DFF" w:rsidRDefault="00000000">
            <w:pPr>
              <w:spacing w:after="0" w:line="240" w:lineRule="auto"/>
            </w:pPr>
            <w:r>
              <w:rPr>
                <w:rFonts w:ascii="Arial" w:hAnsi="Arial"/>
                <w:sz w:val="12"/>
              </w:rPr>
              <w:t>P04-C006</w:t>
            </w:r>
          </w:p>
        </w:tc>
        <w:tc>
          <w:tcPr>
            <w:tcW w:w="7560" w:type="dxa"/>
          </w:tcPr>
          <w:p w14:paraId="08055081" w14:textId="77777777" w:rsidR="002D7DFF" w:rsidRDefault="00000000">
            <w:pPr>
              <w:spacing w:after="0" w:line="240" w:lineRule="auto"/>
              <w:jc w:val="right"/>
            </w:pPr>
            <w:r>
              <w:rPr>
                <w:rFonts w:ascii="Arial" w:hAnsi="Arial"/>
                <w:sz w:val="12"/>
              </w:rPr>
              <w:t>اسام محمد عرفات</w:t>
            </w:r>
          </w:p>
        </w:tc>
        <w:tc>
          <w:tcPr>
            <w:tcW w:w="3096" w:type="dxa"/>
          </w:tcPr>
          <w:p w14:paraId="4EEE15B7" w14:textId="77777777" w:rsidR="002D7DFF" w:rsidRDefault="00000000">
            <w:pPr>
              <w:spacing w:after="0" w:line="240" w:lineRule="auto"/>
              <w:jc w:val="right"/>
            </w:pPr>
            <w:r>
              <w:rPr>
                <w:rFonts w:ascii="Arial" w:hAnsi="Arial"/>
                <w:sz w:val="12"/>
              </w:rPr>
              <w:t>CODE-PROC</w:t>
            </w:r>
          </w:p>
        </w:tc>
        <w:tc>
          <w:tcPr>
            <w:tcW w:w="3240" w:type="dxa"/>
          </w:tcPr>
          <w:p w14:paraId="1EC3F7CE" w14:textId="77777777" w:rsidR="002D7DFF" w:rsidRDefault="00000000">
            <w:pPr>
              <w:spacing w:after="0" w:line="240" w:lineRule="auto"/>
              <w:jc w:val="right"/>
            </w:pPr>
            <w:r>
              <w:rPr>
                <w:rFonts w:ascii="Arial" w:hAnsi="Arial"/>
                <w:sz w:val="12"/>
              </w:rPr>
              <w:t>Procedural context; not a substantive research theme</w:t>
            </w:r>
          </w:p>
        </w:tc>
      </w:tr>
      <w:tr w:rsidR="002D7DFF" w14:paraId="2456613C" w14:textId="77777777">
        <w:trPr>
          <w:jc w:val="center"/>
        </w:trPr>
        <w:tc>
          <w:tcPr>
            <w:tcW w:w="1512" w:type="dxa"/>
          </w:tcPr>
          <w:p w14:paraId="141DB635" w14:textId="77777777" w:rsidR="002D7DFF" w:rsidRDefault="00000000">
            <w:pPr>
              <w:spacing w:after="0" w:line="240" w:lineRule="auto"/>
            </w:pPr>
            <w:r>
              <w:rPr>
                <w:rFonts w:ascii="Arial" w:hAnsi="Arial"/>
                <w:sz w:val="12"/>
              </w:rPr>
              <w:t>P04-C007</w:t>
            </w:r>
          </w:p>
        </w:tc>
        <w:tc>
          <w:tcPr>
            <w:tcW w:w="7560" w:type="dxa"/>
          </w:tcPr>
          <w:p w14:paraId="52E3BCCF" w14:textId="77777777" w:rsidR="002D7DFF" w:rsidRDefault="00000000">
            <w:pPr>
              <w:spacing w:after="0" w:line="240" w:lineRule="auto"/>
              <w:jc w:val="right"/>
            </w:pPr>
            <w:r>
              <w:rPr>
                <w:rFonts w:ascii="Arial" w:hAnsi="Arial"/>
                <w:sz w:val="12"/>
              </w:rPr>
              <w:t>بس للتوثيق انه هي الجلسه انعملت مع الاستاذ عصام ابو حسان الحبيب طيب</w:t>
            </w:r>
          </w:p>
        </w:tc>
        <w:tc>
          <w:tcPr>
            <w:tcW w:w="3096" w:type="dxa"/>
          </w:tcPr>
          <w:p w14:paraId="05CF3BD3" w14:textId="77777777" w:rsidR="002D7DFF" w:rsidRDefault="00000000">
            <w:pPr>
              <w:spacing w:after="0" w:line="240" w:lineRule="auto"/>
              <w:jc w:val="right"/>
            </w:pPr>
            <w:r>
              <w:rPr>
                <w:rFonts w:ascii="Arial" w:hAnsi="Arial"/>
                <w:sz w:val="12"/>
              </w:rPr>
              <w:t>CODE-PROC</w:t>
            </w:r>
          </w:p>
        </w:tc>
        <w:tc>
          <w:tcPr>
            <w:tcW w:w="3240" w:type="dxa"/>
          </w:tcPr>
          <w:p w14:paraId="7A36D355" w14:textId="77777777" w:rsidR="002D7DFF" w:rsidRDefault="00000000">
            <w:pPr>
              <w:spacing w:after="0" w:line="240" w:lineRule="auto"/>
              <w:jc w:val="right"/>
            </w:pPr>
            <w:r>
              <w:rPr>
                <w:rFonts w:ascii="Arial" w:hAnsi="Arial"/>
                <w:sz w:val="12"/>
              </w:rPr>
              <w:t>Procedural context; not a substantive research theme</w:t>
            </w:r>
          </w:p>
        </w:tc>
      </w:tr>
      <w:tr w:rsidR="002D7DFF" w14:paraId="158EF186" w14:textId="77777777">
        <w:trPr>
          <w:jc w:val="center"/>
        </w:trPr>
        <w:tc>
          <w:tcPr>
            <w:tcW w:w="1512" w:type="dxa"/>
          </w:tcPr>
          <w:p w14:paraId="20DD104B" w14:textId="77777777" w:rsidR="002D7DFF" w:rsidRDefault="00000000">
            <w:pPr>
              <w:spacing w:after="0" w:line="240" w:lineRule="auto"/>
            </w:pPr>
            <w:r>
              <w:rPr>
                <w:rFonts w:ascii="Arial" w:hAnsi="Arial"/>
                <w:sz w:val="12"/>
              </w:rPr>
              <w:t>P04-C008</w:t>
            </w:r>
          </w:p>
        </w:tc>
        <w:tc>
          <w:tcPr>
            <w:tcW w:w="7560" w:type="dxa"/>
          </w:tcPr>
          <w:p w14:paraId="5BC6CA63" w14:textId="77777777" w:rsidR="002D7DFF" w:rsidRDefault="00000000">
            <w:pPr>
              <w:spacing w:after="0" w:line="240" w:lineRule="auto"/>
              <w:jc w:val="right"/>
            </w:pPr>
            <w:r>
              <w:rPr>
                <w:rFonts w:ascii="Arial" w:hAnsi="Arial"/>
                <w:sz w:val="12"/>
              </w:rPr>
              <w:t>يا هلا</w:t>
            </w:r>
          </w:p>
        </w:tc>
        <w:tc>
          <w:tcPr>
            <w:tcW w:w="3096" w:type="dxa"/>
          </w:tcPr>
          <w:p w14:paraId="744F1A31" w14:textId="77777777" w:rsidR="002D7DFF" w:rsidRDefault="00000000">
            <w:pPr>
              <w:spacing w:after="0" w:line="240" w:lineRule="auto"/>
              <w:jc w:val="right"/>
            </w:pPr>
            <w:r>
              <w:rPr>
                <w:rFonts w:ascii="Arial" w:hAnsi="Arial"/>
                <w:sz w:val="12"/>
              </w:rPr>
              <w:t>CODE-PROC</w:t>
            </w:r>
          </w:p>
        </w:tc>
        <w:tc>
          <w:tcPr>
            <w:tcW w:w="3240" w:type="dxa"/>
          </w:tcPr>
          <w:p w14:paraId="19ACCF07" w14:textId="77777777" w:rsidR="002D7DFF" w:rsidRDefault="00000000">
            <w:pPr>
              <w:spacing w:after="0" w:line="240" w:lineRule="auto"/>
              <w:jc w:val="right"/>
            </w:pPr>
            <w:r>
              <w:rPr>
                <w:rFonts w:ascii="Arial" w:hAnsi="Arial"/>
                <w:sz w:val="12"/>
              </w:rPr>
              <w:t>Procedural context; not a substantive research theme</w:t>
            </w:r>
          </w:p>
        </w:tc>
      </w:tr>
      <w:tr w:rsidR="002D7DFF" w14:paraId="17936282" w14:textId="77777777">
        <w:trPr>
          <w:jc w:val="center"/>
        </w:trPr>
        <w:tc>
          <w:tcPr>
            <w:tcW w:w="1512" w:type="dxa"/>
          </w:tcPr>
          <w:p w14:paraId="27D45B14" w14:textId="77777777" w:rsidR="002D7DFF" w:rsidRDefault="00000000">
            <w:pPr>
              <w:spacing w:after="0" w:line="240" w:lineRule="auto"/>
            </w:pPr>
            <w:r>
              <w:rPr>
                <w:rFonts w:ascii="Arial" w:hAnsi="Arial"/>
                <w:sz w:val="12"/>
              </w:rPr>
              <w:t>P04-C009</w:t>
            </w:r>
          </w:p>
        </w:tc>
        <w:tc>
          <w:tcPr>
            <w:tcW w:w="7560" w:type="dxa"/>
          </w:tcPr>
          <w:p w14:paraId="18B6C6FD" w14:textId="77777777" w:rsidR="002D7DFF" w:rsidRDefault="00000000">
            <w:pPr>
              <w:spacing w:after="0" w:line="240" w:lineRule="auto"/>
              <w:jc w:val="right"/>
            </w:pPr>
            <w:r>
              <w:rPr>
                <w:rFonts w:ascii="Arial" w:hAnsi="Arial"/>
                <w:sz w:val="12"/>
              </w:rPr>
              <w:t>هلا بك طيب اي بدنا نبلش بالاسئله بس نحن قبل ما نبلش بالاسئله في استبيان بنعمله هذا الاستبيان اي بركز فيه على الحاله النفسيه تمام وبدي منك بس تركز على اخر 30 يوم يعني ما بدي تركز قبل تمام اييه باخر 30 يوم الاجوبه بتكون كالتالي واحد</w:t>
            </w:r>
          </w:p>
        </w:tc>
        <w:tc>
          <w:tcPr>
            <w:tcW w:w="3096" w:type="dxa"/>
          </w:tcPr>
          <w:p w14:paraId="36FC9EA5" w14:textId="77777777" w:rsidR="002D7DFF" w:rsidRDefault="00000000">
            <w:pPr>
              <w:spacing w:after="0" w:line="240" w:lineRule="auto"/>
              <w:jc w:val="right"/>
            </w:pPr>
            <w:r>
              <w:rPr>
                <w:rFonts w:ascii="Arial" w:hAnsi="Arial"/>
                <w:sz w:val="12"/>
              </w:rPr>
              <w:t>CODE-PROC</w:t>
            </w:r>
          </w:p>
        </w:tc>
        <w:tc>
          <w:tcPr>
            <w:tcW w:w="3240" w:type="dxa"/>
          </w:tcPr>
          <w:p w14:paraId="145EE567" w14:textId="77777777" w:rsidR="002D7DFF" w:rsidRDefault="00000000">
            <w:pPr>
              <w:spacing w:after="0" w:line="240" w:lineRule="auto"/>
              <w:jc w:val="right"/>
            </w:pPr>
            <w:r>
              <w:rPr>
                <w:rFonts w:ascii="Arial" w:hAnsi="Arial"/>
                <w:sz w:val="12"/>
              </w:rPr>
              <w:t>Procedural context; not a substantive research theme</w:t>
            </w:r>
          </w:p>
        </w:tc>
      </w:tr>
      <w:tr w:rsidR="002D7DFF" w14:paraId="32E7C2C4" w14:textId="77777777">
        <w:trPr>
          <w:jc w:val="center"/>
        </w:trPr>
        <w:tc>
          <w:tcPr>
            <w:tcW w:w="1512" w:type="dxa"/>
          </w:tcPr>
          <w:p w14:paraId="0C36D0A6" w14:textId="77777777" w:rsidR="002D7DFF" w:rsidRDefault="00000000">
            <w:pPr>
              <w:spacing w:after="0" w:line="240" w:lineRule="auto"/>
            </w:pPr>
            <w:r>
              <w:rPr>
                <w:rFonts w:ascii="Arial" w:hAnsi="Arial"/>
                <w:sz w:val="12"/>
              </w:rPr>
              <w:t>P04-C010</w:t>
            </w:r>
          </w:p>
        </w:tc>
        <w:tc>
          <w:tcPr>
            <w:tcW w:w="7560" w:type="dxa"/>
          </w:tcPr>
          <w:p w14:paraId="2DEF255B" w14:textId="77777777" w:rsidR="002D7DFF" w:rsidRDefault="00000000">
            <w:pPr>
              <w:spacing w:after="0" w:line="240" w:lineRule="auto"/>
              <w:jc w:val="right"/>
            </w:pPr>
            <w:r>
              <w:rPr>
                <w:rFonts w:ascii="Arial" w:hAnsi="Arial"/>
                <w:sz w:val="12"/>
              </w:rPr>
              <w:t>انه مثلا ابدا ما صار مع معك هذا الشيء ما تكرر اثنين اي نادرا ثلاث بعض الاحيان او احيانا تمام اربعه اللي هو اي يعني خلينا نقول دائما تمام فانت بتجاوبني واحد اثين 3 اربعه يعني اذا ما صار معك هذا الشيء قول لي واحد اذا صار شوي او نادرا بتقول لي اثنين اذا صار بعض الاحيان بتقول لي ثلاث اذا صار كثير ومتكرر دائما بتقول لي اربعه طيب ان شاء الله</w:t>
            </w:r>
          </w:p>
        </w:tc>
        <w:tc>
          <w:tcPr>
            <w:tcW w:w="3096" w:type="dxa"/>
          </w:tcPr>
          <w:p w14:paraId="4A78DE9D" w14:textId="77777777" w:rsidR="002D7DFF" w:rsidRDefault="00000000">
            <w:pPr>
              <w:spacing w:after="0" w:line="240" w:lineRule="auto"/>
              <w:jc w:val="right"/>
            </w:pPr>
            <w:r>
              <w:rPr>
                <w:rFonts w:ascii="Arial" w:hAnsi="Arial"/>
                <w:sz w:val="12"/>
              </w:rPr>
              <w:t>CODE-PROC</w:t>
            </w:r>
          </w:p>
        </w:tc>
        <w:tc>
          <w:tcPr>
            <w:tcW w:w="3240" w:type="dxa"/>
          </w:tcPr>
          <w:p w14:paraId="1A00FC9D" w14:textId="77777777" w:rsidR="002D7DFF" w:rsidRDefault="00000000">
            <w:pPr>
              <w:spacing w:after="0" w:line="240" w:lineRule="auto"/>
              <w:jc w:val="right"/>
            </w:pPr>
            <w:r>
              <w:rPr>
                <w:rFonts w:ascii="Arial" w:hAnsi="Arial"/>
                <w:sz w:val="12"/>
              </w:rPr>
              <w:t>Procedural context; not a substantive research theme</w:t>
            </w:r>
          </w:p>
        </w:tc>
      </w:tr>
      <w:tr w:rsidR="002D7DFF" w14:paraId="41EF6A25" w14:textId="77777777">
        <w:trPr>
          <w:jc w:val="center"/>
        </w:trPr>
        <w:tc>
          <w:tcPr>
            <w:tcW w:w="1512" w:type="dxa"/>
          </w:tcPr>
          <w:p w14:paraId="0027A7BB" w14:textId="77777777" w:rsidR="002D7DFF" w:rsidRDefault="00000000">
            <w:pPr>
              <w:spacing w:after="0" w:line="240" w:lineRule="auto"/>
            </w:pPr>
            <w:r>
              <w:rPr>
                <w:rFonts w:ascii="Arial" w:hAnsi="Arial"/>
                <w:sz w:val="12"/>
              </w:rPr>
              <w:t>P04-C011</w:t>
            </w:r>
          </w:p>
        </w:tc>
        <w:tc>
          <w:tcPr>
            <w:tcW w:w="7560" w:type="dxa"/>
          </w:tcPr>
          <w:p w14:paraId="0C5A7233" w14:textId="77777777" w:rsidR="002D7DFF" w:rsidRDefault="00000000">
            <w:pPr>
              <w:spacing w:after="0" w:line="240" w:lineRule="auto"/>
              <w:jc w:val="right"/>
            </w:pPr>
            <w:r>
              <w:rPr>
                <w:rFonts w:ascii="Arial" w:hAnsi="Arial"/>
                <w:sz w:val="12"/>
              </w:rPr>
              <w:t>تمام ابو حسين</w:t>
            </w:r>
          </w:p>
        </w:tc>
        <w:tc>
          <w:tcPr>
            <w:tcW w:w="3096" w:type="dxa"/>
          </w:tcPr>
          <w:p w14:paraId="04DBCA07" w14:textId="77777777" w:rsidR="002D7DFF" w:rsidRDefault="00000000">
            <w:pPr>
              <w:spacing w:after="0" w:line="240" w:lineRule="auto"/>
              <w:jc w:val="right"/>
            </w:pPr>
            <w:r>
              <w:rPr>
                <w:rFonts w:ascii="Arial" w:hAnsi="Arial"/>
                <w:sz w:val="12"/>
              </w:rPr>
              <w:t>CODE-PROC</w:t>
            </w:r>
          </w:p>
        </w:tc>
        <w:tc>
          <w:tcPr>
            <w:tcW w:w="3240" w:type="dxa"/>
          </w:tcPr>
          <w:p w14:paraId="7EE21292" w14:textId="77777777" w:rsidR="002D7DFF" w:rsidRDefault="00000000">
            <w:pPr>
              <w:spacing w:after="0" w:line="240" w:lineRule="auto"/>
              <w:jc w:val="right"/>
            </w:pPr>
            <w:r>
              <w:rPr>
                <w:rFonts w:ascii="Arial" w:hAnsi="Arial"/>
                <w:sz w:val="12"/>
              </w:rPr>
              <w:t>Procedural context; not a substantive research theme</w:t>
            </w:r>
          </w:p>
        </w:tc>
      </w:tr>
      <w:tr w:rsidR="002D7DFF" w14:paraId="01852531" w14:textId="77777777">
        <w:trPr>
          <w:jc w:val="center"/>
        </w:trPr>
        <w:tc>
          <w:tcPr>
            <w:tcW w:w="1512" w:type="dxa"/>
          </w:tcPr>
          <w:p w14:paraId="18C7F12C" w14:textId="77777777" w:rsidR="002D7DFF" w:rsidRDefault="00000000">
            <w:pPr>
              <w:spacing w:after="0" w:line="240" w:lineRule="auto"/>
            </w:pPr>
            <w:r>
              <w:rPr>
                <w:rFonts w:ascii="Arial" w:hAnsi="Arial"/>
                <w:sz w:val="12"/>
              </w:rPr>
              <w:t>P04-C012</w:t>
            </w:r>
          </w:p>
        </w:tc>
        <w:tc>
          <w:tcPr>
            <w:tcW w:w="7560" w:type="dxa"/>
          </w:tcPr>
          <w:p w14:paraId="497BF5C2" w14:textId="77777777" w:rsidR="002D7DFF" w:rsidRDefault="00000000">
            <w:pPr>
              <w:spacing w:after="0" w:line="240" w:lineRule="auto"/>
              <w:jc w:val="right"/>
            </w:pPr>
            <w:r>
              <w:rPr>
                <w:rFonts w:ascii="Arial" w:hAnsi="Arial"/>
                <w:sz w:val="12"/>
              </w:rPr>
              <w:t>السؤال الاول حسيت انك متوتر او عصبي زياده</w:t>
            </w:r>
          </w:p>
        </w:tc>
        <w:tc>
          <w:tcPr>
            <w:tcW w:w="3096" w:type="dxa"/>
          </w:tcPr>
          <w:p w14:paraId="338FE5F9" w14:textId="77777777" w:rsidR="002D7DFF" w:rsidRDefault="00000000">
            <w:pPr>
              <w:spacing w:after="0" w:line="240" w:lineRule="auto"/>
              <w:jc w:val="right"/>
            </w:pPr>
            <w:r>
              <w:rPr>
                <w:rFonts w:ascii="Arial" w:hAnsi="Arial"/>
                <w:sz w:val="12"/>
              </w:rPr>
              <w:t>CODE-PROC</w:t>
            </w:r>
          </w:p>
        </w:tc>
        <w:tc>
          <w:tcPr>
            <w:tcW w:w="3240" w:type="dxa"/>
          </w:tcPr>
          <w:p w14:paraId="32765AC6" w14:textId="77777777" w:rsidR="002D7DFF" w:rsidRDefault="00000000">
            <w:pPr>
              <w:spacing w:after="0" w:line="240" w:lineRule="auto"/>
              <w:jc w:val="right"/>
            </w:pPr>
            <w:r>
              <w:rPr>
                <w:rFonts w:ascii="Arial" w:hAnsi="Arial"/>
                <w:sz w:val="12"/>
              </w:rPr>
              <w:t>Procedural context; not a substantive research theme</w:t>
            </w:r>
          </w:p>
        </w:tc>
      </w:tr>
      <w:tr w:rsidR="002D7DFF" w14:paraId="291CA5B8" w14:textId="77777777">
        <w:trPr>
          <w:jc w:val="center"/>
        </w:trPr>
        <w:tc>
          <w:tcPr>
            <w:tcW w:w="1512" w:type="dxa"/>
          </w:tcPr>
          <w:p w14:paraId="6BF0724F" w14:textId="77777777" w:rsidR="002D7DFF" w:rsidRDefault="00000000">
            <w:pPr>
              <w:spacing w:after="0" w:line="240" w:lineRule="auto"/>
            </w:pPr>
            <w:r>
              <w:rPr>
                <w:rFonts w:ascii="Arial" w:hAnsi="Arial"/>
                <w:sz w:val="12"/>
              </w:rPr>
              <w:t>P04-C013</w:t>
            </w:r>
          </w:p>
        </w:tc>
        <w:tc>
          <w:tcPr>
            <w:tcW w:w="7560" w:type="dxa"/>
          </w:tcPr>
          <w:p w14:paraId="025E32AC" w14:textId="77777777" w:rsidR="002D7DFF" w:rsidRDefault="00000000">
            <w:pPr>
              <w:spacing w:after="0" w:line="240" w:lineRule="auto"/>
              <w:jc w:val="right"/>
            </w:pPr>
            <w:r>
              <w:rPr>
                <w:rFonts w:ascii="Arial" w:hAnsi="Arial"/>
                <w:sz w:val="12"/>
              </w:rPr>
              <w:t>نعم</w:t>
            </w:r>
          </w:p>
        </w:tc>
        <w:tc>
          <w:tcPr>
            <w:tcW w:w="3096" w:type="dxa"/>
          </w:tcPr>
          <w:p w14:paraId="72CA93C6" w14:textId="77777777" w:rsidR="002D7DFF" w:rsidRDefault="00000000">
            <w:pPr>
              <w:spacing w:after="0" w:line="240" w:lineRule="auto"/>
              <w:jc w:val="right"/>
            </w:pPr>
            <w:r>
              <w:rPr>
                <w:rFonts w:ascii="Arial" w:hAnsi="Arial"/>
                <w:sz w:val="12"/>
              </w:rPr>
              <w:t>CODE-PROC</w:t>
            </w:r>
          </w:p>
        </w:tc>
        <w:tc>
          <w:tcPr>
            <w:tcW w:w="3240" w:type="dxa"/>
          </w:tcPr>
          <w:p w14:paraId="609401F9" w14:textId="77777777" w:rsidR="002D7DFF" w:rsidRDefault="00000000">
            <w:pPr>
              <w:spacing w:after="0" w:line="240" w:lineRule="auto"/>
              <w:jc w:val="right"/>
            </w:pPr>
            <w:r>
              <w:rPr>
                <w:rFonts w:ascii="Arial" w:hAnsi="Arial"/>
                <w:sz w:val="12"/>
              </w:rPr>
              <w:t>Procedural context; not a substantive research theme</w:t>
            </w:r>
          </w:p>
        </w:tc>
      </w:tr>
      <w:tr w:rsidR="002D7DFF" w14:paraId="73FCE21E" w14:textId="77777777">
        <w:trPr>
          <w:jc w:val="center"/>
        </w:trPr>
        <w:tc>
          <w:tcPr>
            <w:tcW w:w="1512" w:type="dxa"/>
          </w:tcPr>
          <w:p w14:paraId="4B0E4BC6" w14:textId="77777777" w:rsidR="002D7DFF" w:rsidRDefault="00000000">
            <w:pPr>
              <w:spacing w:after="0" w:line="240" w:lineRule="auto"/>
            </w:pPr>
            <w:r>
              <w:rPr>
                <w:rFonts w:ascii="Arial" w:hAnsi="Arial"/>
                <w:sz w:val="12"/>
              </w:rPr>
              <w:t>P04-C014</w:t>
            </w:r>
          </w:p>
        </w:tc>
        <w:tc>
          <w:tcPr>
            <w:tcW w:w="7560" w:type="dxa"/>
          </w:tcPr>
          <w:p w14:paraId="7E7DD327" w14:textId="77777777" w:rsidR="002D7DFF" w:rsidRDefault="00000000">
            <w:pPr>
              <w:spacing w:after="0" w:line="240" w:lineRule="auto"/>
              <w:jc w:val="right"/>
            </w:pPr>
            <w:r>
              <w:rPr>
                <w:rFonts w:ascii="Arial" w:hAnsi="Arial"/>
                <w:sz w:val="12"/>
              </w:rPr>
              <w:t>واحد اثين 3 اربعه</w:t>
            </w:r>
          </w:p>
        </w:tc>
        <w:tc>
          <w:tcPr>
            <w:tcW w:w="3096" w:type="dxa"/>
          </w:tcPr>
          <w:p w14:paraId="3C1A7269" w14:textId="77777777" w:rsidR="002D7DFF" w:rsidRDefault="00000000">
            <w:pPr>
              <w:spacing w:after="0" w:line="240" w:lineRule="auto"/>
              <w:jc w:val="right"/>
            </w:pPr>
            <w:r>
              <w:rPr>
                <w:rFonts w:ascii="Arial" w:hAnsi="Arial"/>
                <w:sz w:val="12"/>
              </w:rPr>
              <w:t>CODE-PROC</w:t>
            </w:r>
          </w:p>
        </w:tc>
        <w:tc>
          <w:tcPr>
            <w:tcW w:w="3240" w:type="dxa"/>
          </w:tcPr>
          <w:p w14:paraId="5DA3E7B5" w14:textId="77777777" w:rsidR="002D7DFF" w:rsidRDefault="00000000">
            <w:pPr>
              <w:spacing w:after="0" w:line="240" w:lineRule="auto"/>
              <w:jc w:val="right"/>
            </w:pPr>
            <w:r>
              <w:rPr>
                <w:rFonts w:ascii="Arial" w:hAnsi="Arial"/>
                <w:sz w:val="12"/>
              </w:rPr>
              <w:t>Procedural context; not a substantive research theme</w:t>
            </w:r>
          </w:p>
        </w:tc>
      </w:tr>
      <w:tr w:rsidR="002D7DFF" w14:paraId="1BC8E604" w14:textId="77777777">
        <w:trPr>
          <w:jc w:val="center"/>
        </w:trPr>
        <w:tc>
          <w:tcPr>
            <w:tcW w:w="1512" w:type="dxa"/>
          </w:tcPr>
          <w:p w14:paraId="477B9129" w14:textId="77777777" w:rsidR="002D7DFF" w:rsidRDefault="00000000">
            <w:pPr>
              <w:spacing w:after="0" w:line="240" w:lineRule="auto"/>
            </w:pPr>
            <w:r>
              <w:rPr>
                <w:rFonts w:ascii="Arial" w:hAnsi="Arial"/>
                <w:sz w:val="12"/>
              </w:rPr>
              <w:t>P04-C015</w:t>
            </w:r>
          </w:p>
        </w:tc>
        <w:tc>
          <w:tcPr>
            <w:tcW w:w="7560" w:type="dxa"/>
          </w:tcPr>
          <w:p w14:paraId="6A7C99E6" w14:textId="77777777" w:rsidR="002D7DFF" w:rsidRDefault="00000000">
            <w:pPr>
              <w:spacing w:after="0" w:line="240" w:lineRule="auto"/>
              <w:jc w:val="right"/>
            </w:pPr>
            <w:r>
              <w:rPr>
                <w:rFonts w:ascii="Arial" w:hAnsi="Arial"/>
                <w:sz w:val="12"/>
              </w:rPr>
              <w:t>واحد</w:t>
            </w:r>
          </w:p>
        </w:tc>
        <w:tc>
          <w:tcPr>
            <w:tcW w:w="3096" w:type="dxa"/>
          </w:tcPr>
          <w:p w14:paraId="4928FBBF" w14:textId="77777777" w:rsidR="002D7DFF" w:rsidRDefault="00000000">
            <w:pPr>
              <w:spacing w:after="0" w:line="240" w:lineRule="auto"/>
              <w:jc w:val="right"/>
            </w:pPr>
            <w:r>
              <w:rPr>
                <w:rFonts w:ascii="Arial" w:hAnsi="Arial"/>
                <w:sz w:val="12"/>
              </w:rPr>
              <w:t>CODE-PROC</w:t>
            </w:r>
          </w:p>
        </w:tc>
        <w:tc>
          <w:tcPr>
            <w:tcW w:w="3240" w:type="dxa"/>
          </w:tcPr>
          <w:p w14:paraId="444EBD81" w14:textId="77777777" w:rsidR="002D7DFF" w:rsidRDefault="00000000">
            <w:pPr>
              <w:spacing w:after="0" w:line="240" w:lineRule="auto"/>
              <w:jc w:val="right"/>
            </w:pPr>
            <w:r>
              <w:rPr>
                <w:rFonts w:ascii="Arial" w:hAnsi="Arial"/>
                <w:sz w:val="12"/>
              </w:rPr>
              <w:t>Procedural context; not a substantive research theme</w:t>
            </w:r>
          </w:p>
        </w:tc>
      </w:tr>
      <w:tr w:rsidR="002D7DFF" w14:paraId="6957C1EC" w14:textId="77777777">
        <w:trPr>
          <w:jc w:val="center"/>
        </w:trPr>
        <w:tc>
          <w:tcPr>
            <w:tcW w:w="1512" w:type="dxa"/>
          </w:tcPr>
          <w:p w14:paraId="052CED5D" w14:textId="77777777" w:rsidR="002D7DFF" w:rsidRDefault="00000000">
            <w:pPr>
              <w:spacing w:after="0" w:line="240" w:lineRule="auto"/>
            </w:pPr>
            <w:r>
              <w:rPr>
                <w:rFonts w:ascii="Arial" w:hAnsi="Arial"/>
                <w:sz w:val="12"/>
              </w:rPr>
              <w:t>P04-C016</w:t>
            </w:r>
          </w:p>
        </w:tc>
        <w:tc>
          <w:tcPr>
            <w:tcW w:w="7560" w:type="dxa"/>
          </w:tcPr>
          <w:p w14:paraId="279ACE52" w14:textId="77777777" w:rsidR="002D7DFF" w:rsidRDefault="00000000">
            <w:pPr>
              <w:spacing w:after="0" w:line="240" w:lineRule="auto"/>
              <w:jc w:val="right"/>
            </w:pPr>
            <w:r>
              <w:rPr>
                <w:rFonts w:ascii="Arial" w:hAnsi="Arial"/>
                <w:sz w:val="12"/>
              </w:rPr>
              <w:t>واحد ابدا ما حسيت</w:t>
            </w:r>
          </w:p>
        </w:tc>
        <w:tc>
          <w:tcPr>
            <w:tcW w:w="3096" w:type="dxa"/>
          </w:tcPr>
          <w:p w14:paraId="78E9E8D7" w14:textId="77777777" w:rsidR="002D7DFF" w:rsidRDefault="00000000">
            <w:pPr>
              <w:spacing w:after="0" w:line="240" w:lineRule="auto"/>
              <w:jc w:val="right"/>
            </w:pPr>
            <w:r>
              <w:rPr>
                <w:rFonts w:ascii="Arial" w:hAnsi="Arial"/>
                <w:sz w:val="12"/>
              </w:rPr>
              <w:t>CODE-LOSS</w:t>
            </w:r>
          </w:p>
        </w:tc>
        <w:tc>
          <w:tcPr>
            <w:tcW w:w="3240" w:type="dxa"/>
          </w:tcPr>
          <w:p w14:paraId="40968421" w14:textId="77777777" w:rsidR="002D7DFF" w:rsidRDefault="00000000">
            <w:pPr>
              <w:spacing w:after="0" w:line="240" w:lineRule="auto"/>
              <w:jc w:val="right"/>
            </w:pPr>
            <w:r>
              <w:rPr>
                <w:rFonts w:ascii="Arial" w:hAnsi="Arial"/>
                <w:sz w:val="12"/>
              </w:rPr>
              <w:t>LOSS (الفقد والنزوح)</w:t>
            </w:r>
          </w:p>
        </w:tc>
      </w:tr>
      <w:tr w:rsidR="002D7DFF" w14:paraId="75BF8DA6" w14:textId="77777777">
        <w:trPr>
          <w:jc w:val="center"/>
        </w:trPr>
        <w:tc>
          <w:tcPr>
            <w:tcW w:w="1512" w:type="dxa"/>
          </w:tcPr>
          <w:p w14:paraId="66B77610" w14:textId="77777777" w:rsidR="002D7DFF" w:rsidRDefault="00000000">
            <w:pPr>
              <w:spacing w:after="0" w:line="240" w:lineRule="auto"/>
            </w:pPr>
            <w:r>
              <w:rPr>
                <w:rFonts w:ascii="Arial" w:hAnsi="Arial"/>
                <w:sz w:val="12"/>
              </w:rPr>
              <w:t>P04-C017</w:t>
            </w:r>
          </w:p>
        </w:tc>
        <w:tc>
          <w:tcPr>
            <w:tcW w:w="7560" w:type="dxa"/>
          </w:tcPr>
          <w:p w14:paraId="27394344" w14:textId="77777777" w:rsidR="002D7DFF" w:rsidRDefault="00000000">
            <w:pPr>
              <w:spacing w:after="0" w:line="240" w:lineRule="auto"/>
              <w:jc w:val="right"/>
            </w:pPr>
            <w:r>
              <w:rPr>
                <w:rFonts w:ascii="Arial" w:hAnsi="Arial"/>
                <w:sz w:val="12"/>
              </w:rPr>
              <w:t>بلا متاثر جداثر اربعه</w:t>
            </w:r>
          </w:p>
        </w:tc>
        <w:tc>
          <w:tcPr>
            <w:tcW w:w="3096" w:type="dxa"/>
          </w:tcPr>
          <w:p w14:paraId="5AD6606B" w14:textId="77777777" w:rsidR="002D7DFF" w:rsidRDefault="00000000">
            <w:pPr>
              <w:spacing w:after="0" w:line="240" w:lineRule="auto"/>
              <w:jc w:val="right"/>
            </w:pPr>
            <w:r>
              <w:rPr>
                <w:rFonts w:ascii="Arial" w:hAnsi="Arial"/>
                <w:sz w:val="12"/>
              </w:rPr>
              <w:t>CODE-PRECARITY</w:t>
            </w:r>
          </w:p>
        </w:tc>
        <w:tc>
          <w:tcPr>
            <w:tcW w:w="3240" w:type="dxa"/>
          </w:tcPr>
          <w:p w14:paraId="6D3DC51B" w14:textId="77777777" w:rsidR="002D7DFF" w:rsidRDefault="00000000">
            <w:pPr>
              <w:spacing w:after="0" w:line="240" w:lineRule="auto"/>
              <w:jc w:val="right"/>
            </w:pPr>
            <w:r>
              <w:rPr>
                <w:rFonts w:ascii="Arial" w:hAnsi="Arial"/>
                <w:sz w:val="12"/>
              </w:rPr>
              <w:t>PRECARITY (هشاشة الدخل)</w:t>
            </w:r>
          </w:p>
        </w:tc>
      </w:tr>
      <w:tr w:rsidR="002D7DFF" w14:paraId="28C2EFE7" w14:textId="77777777">
        <w:trPr>
          <w:jc w:val="center"/>
        </w:trPr>
        <w:tc>
          <w:tcPr>
            <w:tcW w:w="1512" w:type="dxa"/>
          </w:tcPr>
          <w:p w14:paraId="50AA086C" w14:textId="77777777" w:rsidR="002D7DFF" w:rsidRDefault="00000000">
            <w:pPr>
              <w:spacing w:after="0" w:line="240" w:lineRule="auto"/>
            </w:pPr>
            <w:r>
              <w:rPr>
                <w:rFonts w:ascii="Arial" w:hAnsi="Arial"/>
                <w:sz w:val="12"/>
              </w:rPr>
              <w:t>P04-C018</w:t>
            </w:r>
          </w:p>
        </w:tc>
        <w:tc>
          <w:tcPr>
            <w:tcW w:w="7560" w:type="dxa"/>
          </w:tcPr>
          <w:p w14:paraId="2611FF76" w14:textId="77777777" w:rsidR="002D7DFF" w:rsidRDefault="00000000">
            <w:pPr>
              <w:spacing w:after="0" w:line="240" w:lineRule="auto"/>
              <w:jc w:val="right"/>
            </w:pPr>
            <w:r>
              <w:rPr>
                <w:rFonts w:ascii="Arial" w:hAnsi="Arial"/>
                <w:sz w:val="12"/>
              </w:rPr>
              <w:t>اربعه</w:t>
            </w:r>
          </w:p>
        </w:tc>
        <w:tc>
          <w:tcPr>
            <w:tcW w:w="3096" w:type="dxa"/>
          </w:tcPr>
          <w:p w14:paraId="1B821EBF" w14:textId="77777777" w:rsidR="002D7DFF" w:rsidRDefault="00000000">
            <w:pPr>
              <w:spacing w:after="0" w:line="240" w:lineRule="auto"/>
              <w:jc w:val="right"/>
            </w:pPr>
            <w:r>
              <w:rPr>
                <w:rFonts w:ascii="Arial" w:hAnsi="Arial"/>
                <w:sz w:val="12"/>
              </w:rPr>
              <w:t>CODE-PRECARITY</w:t>
            </w:r>
          </w:p>
        </w:tc>
        <w:tc>
          <w:tcPr>
            <w:tcW w:w="3240" w:type="dxa"/>
          </w:tcPr>
          <w:p w14:paraId="69E246CC" w14:textId="77777777" w:rsidR="002D7DFF" w:rsidRDefault="00000000">
            <w:pPr>
              <w:spacing w:after="0" w:line="240" w:lineRule="auto"/>
              <w:jc w:val="right"/>
            </w:pPr>
            <w:r>
              <w:rPr>
                <w:rFonts w:ascii="Arial" w:hAnsi="Arial"/>
                <w:sz w:val="12"/>
              </w:rPr>
              <w:t>PRECARITY (هشاشة الدخل)</w:t>
            </w:r>
          </w:p>
        </w:tc>
      </w:tr>
      <w:tr w:rsidR="002D7DFF" w14:paraId="6502C28E" w14:textId="77777777">
        <w:trPr>
          <w:jc w:val="center"/>
        </w:trPr>
        <w:tc>
          <w:tcPr>
            <w:tcW w:w="1512" w:type="dxa"/>
          </w:tcPr>
          <w:p w14:paraId="597A4B0E" w14:textId="77777777" w:rsidR="002D7DFF" w:rsidRDefault="00000000">
            <w:pPr>
              <w:spacing w:after="0" w:line="240" w:lineRule="auto"/>
            </w:pPr>
            <w:r>
              <w:rPr>
                <w:rFonts w:ascii="Arial" w:hAnsi="Arial"/>
                <w:sz w:val="12"/>
              </w:rPr>
              <w:t>P04-C019</w:t>
            </w:r>
          </w:p>
        </w:tc>
        <w:tc>
          <w:tcPr>
            <w:tcW w:w="7560" w:type="dxa"/>
          </w:tcPr>
          <w:p w14:paraId="439E45A2" w14:textId="77777777" w:rsidR="002D7DFF" w:rsidRDefault="00000000">
            <w:pPr>
              <w:spacing w:after="0" w:line="240" w:lineRule="auto"/>
              <w:jc w:val="right"/>
            </w:pPr>
            <w:r>
              <w:rPr>
                <w:rFonts w:ascii="Arial" w:hAnsi="Arial"/>
                <w:sz w:val="12"/>
              </w:rPr>
              <w:t>اربعه طيب</w:t>
            </w:r>
          </w:p>
        </w:tc>
        <w:tc>
          <w:tcPr>
            <w:tcW w:w="3096" w:type="dxa"/>
          </w:tcPr>
          <w:p w14:paraId="29E220C2" w14:textId="77777777" w:rsidR="002D7DFF" w:rsidRDefault="00000000">
            <w:pPr>
              <w:spacing w:after="0" w:line="240" w:lineRule="auto"/>
              <w:jc w:val="right"/>
            </w:pPr>
            <w:r>
              <w:rPr>
                <w:rFonts w:ascii="Arial" w:hAnsi="Arial"/>
                <w:sz w:val="12"/>
              </w:rPr>
              <w:t>CODE-PRECARITY</w:t>
            </w:r>
          </w:p>
        </w:tc>
        <w:tc>
          <w:tcPr>
            <w:tcW w:w="3240" w:type="dxa"/>
          </w:tcPr>
          <w:p w14:paraId="630F8233" w14:textId="77777777" w:rsidR="002D7DFF" w:rsidRDefault="00000000">
            <w:pPr>
              <w:spacing w:after="0" w:line="240" w:lineRule="auto"/>
              <w:jc w:val="right"/>
            </w:pPr>
            <w:r>
              <w:rPr>
                <w:rFonts w:ascii="Arial" w:hAnsi="Arial"/>
                <w:sz w:val="12"/>
              </w:rPr>
              <w:t>PRECARITY (هشاشة الدخل)</w:t>
            </w:r>
          </w:p>
        </w:tc>
      </w:tr>
      <w:tr w:rsidR="002D7DFF" w14:paraId="047D374F" w14:textId="77777777">
        <w:trPr>
          <w:jc w:val="center"/>
        </w:trPr>
        <w:tc>
          <w:tcPr>
            <w:tcW w:w="1512" w:type="dxa"/>
          </w:tcPr>
          <w:p w14:paraId="35EEAE3C" w14:textId="77777777" w:rsidR="002D7DFF" w:rsidRDefault="00000000">
            <w:pPr>
              <w:spacing w:after="0" w:line="240" w:lineRule="auto"/>
            </w:pPr>
            <w:r>
              <w:rPr>
                <w:rFonts w:ascii="Arial" w:hAnsi="Arial"/>
                <w:sz w:val="12"/>
              </w:rPr>
              <w:t>P04-C020</w:t>
            </w:r>
          </w:p>
        </w:tc>
        <w:tc>
          <w:tcPr>
            <w:tcW w:w="7560" w:type="dxa"/>
          </w:tcPr>
          <w:p w14:paraId="209EF5D0" w14:textId="77777777" w:rsidR="002D7DFF" w:rsidRDefault="00000000">
            <w:pPr>
              <w:spacing w:after="0" w:line="240" w:lineRule="auto"/>
              <w:jc w:val="right"/>
            </w:pPr>
            <w:r>
              <w:rPr>
                <w:rFonts w:ascii="Arial" w:hAnsi="Arial"/>
                <w:sz w:val="12"/>
              </w:rPr>
              <w:t>حسيت انك فقدت الامل</w:t>
            </w:r>
          </w:p>
        </w:tc>
        <w:tc>
          <w:tcPr>
            <w:tcW w:w="3096" w:type="dxa"/>
          </w:tcPr>
          <w:p w14:paraId="0D48E104" w14:textId="77777777" w:rsidR="002D7DFF" w:rsidRDefault="00000000">
            <w:pPr>
              <w:spacing w:after="0" w:line="240" w:lineRule="auto"/>
              <w:jc w:val="right"/>
            </w:pPr>
            <w:r>
              <w:rPr>
                <w:rFonts w:ascii="Arial" w:hAnsi="Arial"/>
                <w:sz w:val="12"/>
              </w:rPr>
              <w:t>CODE-PROC</w:t>
            </w:r>
          </w:p>
        </w:tc>
        <w:tc>
          <w:tcPr>
            <w:tcW w:w="3240" w:type="dxa"/>
          </w:tcPr>
          <w:p w14:paraId="3FED0FA0" w14:textId="77777777" w:rsidR="002D7DFF" w:rsidRDefault="00000000">
            <w:pPr>
              <w:spacing w:after="0" w:line="240" w:lineRule="auto"/>
              <w:jc w:val="right"/>
            </w:pPr>
            <w:r>
              <w:rPr>
                <w:rFonts w:ascii="Arial" w:hAnsi="Arial"/>
                <w:sz w:val="12"/>
              </w:rPr>
              <w:t>Procedural context; not a substantive research theme</w:t>
            </w:r>
          </w:p>
        </w:tc>
      </w:tr>
      <w:tr w:rsidR="002D7DFF" w14:paraId="5CD96C3A" w14:textId="77777777">
        <w:trPr>
          <w:jc w:val="center"/>
        </w:trPr>
        <w:tc>
          <w:tcPr>
            <w:tcW w:w="1512" w:type="dxa"/>
          </w:tcPr>
          <w:p w14:paraId="52BF7E6E" w14:textId="77777777" w:rsidR="002D7DFF" w:rsidRDefault="00000000">
            <w:pPr>
              <w:spacing w:after="0" w:line="240" w:lineRule="auto"/>
            </w:pPr>
            <w:r>
              <w:rPr>
                <w:rFonts w:ascii="Arial" w:hAnsi="Arial"/>
                <w:sz w:val="12"/>
              </w:rPr>
              <w:t>P04-C021</w:t>
            </w:r>
          </w:p>
        </w:tc>
        <w:tc>
          <w:tcPr>
            <w:tcW w:w="7560" w:type="dxa"/>
          </w:tcPr>
          <w:p w14:paraId="17622CA9" w14:textId="77777777" w:rsidR="002D7DFF" w:rsidRDefault="00000000">
            <w:pPr>
              <w:spacing w:after="0" w:line="240" w:lineRule="auto"/>
              <w:jc w:val="right"/>
            </w:pPr>
            <w:r>
              <w:rPr>
                <w:rFonts w:ascii="Arial" w:hAnsi="Arial"/>
                <w:sz w:val="12"/>
              </w:rPr>
              <w:t>نعم</w:t>
            </w:r>
          </w:p>
        </w:tc>
        <w:tc>
          <w:tcPr>
            <w:tcW w:w="3096" w:type="dxa"/>
          </w:tcPr>
          <w:p w14:paraId="2C581C0C" w14:textId="77777777" w:rsidR="002D7DFF" w:rsidRDefault="00000000">
            <w:pPr>
              <w:spacing w:after="0" w:line="240" w:lineRule="auto"/>
              <w:jc w:val="right"/>
            </w:pPr>
            <w:r>
              <w:rPr>
                <w:rFonts w:ascii="Arial" w:hAnsi="Arial"/>
                <w:sz w:val="12"/>
              </w:rPr>
              <w:t>CODE-LOSS</w:t>
            </w:r>
          </w:p>
        </w:tc>
        <w:tc>
          <w:tcPr>
            <w:tcW w:w="3240" w:type="dxa"/>
          </w:tcPr>
          <w:p w14:paraId="4B38CB3B" w14:textId="77777777" w:rsidR="002D7DFF" w:rsidRDefault="00000000">
            <w:pPr>
              <w:spacing w:after="0" w:line="240" w:lineRule="auto"/>
              <w:jc w:val="right"/>
            </w:pPr>
            <w:r>
              <w:rPr>
                <w:rFonts w:ascii="Arial" w:hAnsi="Arial"/>
                <w:sz w:val="12"/>
              </w:rPr>
              <w:t>LOSS (الفقد والنزوح)</w:t>
            </w:r>
          </w:p>
        </w:tc>
      </w:tr>
      <w:tr w:rsidR="002D7DFF" w14:paraId="511E30DC" w14:textId="77777777">
        <w:trPr>
          <w:jc w:val="center"/>
        </w:trPr>
        <w:tc>
          <w:tcPr>
            <w:tcW w:w="1512" w:type="dxa"/>
          </w:tcPr>
          <w:p w14:paraId="1C19C616" w14:textId="77777777" w:rsidR="002D7DFF" w:rsidRDefault="00000000">
            <w:pPr>
              <w:spacing w:after="0" w:line="240" w:lineRule="auto"/>
            </w:pPr>
            <w:r>
              <w:rPr>
                <w:rFonts w:ascii="Arial" w:hAnsi="Arial"/>
                <w:sz w:val="12"/>
              </w:rPr>
              <w:t>P04-C022</w:t>
            </w:r>
          </w:p>
        </w:tc>
        <w:tc>
          <w:tcPr>
            <w:tcW w:w="7560" w:type="dxa"/>
          </w:tcPr>
          <w:p w14:paraId="23D10BBE" w14:textId="77777777" w:rsidR="002D7DFF" w:rsidRDefault="00000000">
            <w:pPr>
              <w:spacing w:after="0" w:line="240" w:lineRule="auto"/>
              <w:jc w:val="right"/>
            </w:pPr>
            <w:r>
              <w:rPr>
                <w:rFonts w:ascii="Arial" w:hAnsi="Arial"/>
                <w:sz w:val="12"/>
              </w:rPr>
              <w:t>قديش 100%</w:t>
            </w:r>
          </w:p>
        </w:tc>
        <w:tc>
          <w:tcPr>
            <w:tcW w:w="3096" w:type="dxa"/>
          </w:tcPr>
          <w:p w14:paraId="25BC3205" w14:textId="77777777" w:rsidR="002D7DFF" w:rsidRDefault="00000000">
            <w:pPr>
              <w:spacing w:after="0" w:line="240" w:lineRule="auto"/>
              <w:jc w:val="right"/>
            </w:pPr>
            <w:r>
              <w:rPr>
                <w:rFonts w:ascii="Arial" w:hAnsi="Arial"/>
                <w:sz w:val="12"/>
              </w:rPr>
              <w:t>CODE-PROC</w:t>
            </w:r>
          </w:p>
        </w:tc>
        <w:tc>
          <w:tcPr>
            <w:tcW w:w="3240" w:type="dxa"/>
          </w:tcPr>
          <w:p w14:paraId="3FD7B3EC" w14:textId="77777777" w:rsidR="002D7DFF" w:rsidRDefault="00000000">
            <w:pPr>
              <w:spacing w:after="0" w:line="240" w:lineRule="auto"/>
              <w:jc w:val="right"/>
            </w:pPr>
            <w:r>
              <w:rPr>
                <w:rFonts w:ascii="Arial" w:hAnsi="Arial"/>
                <w:sz w:val="12"/>
              </w:rPr>
              <w:t>Procedural context; not a substantive research theme</w:t>
            </w:r>
          </w:p>
        </w:tc>
      </w:tr>
      <w:tr w:rsidR="002D7DFF" w14:paraId="46200337" w14:textId="77777777">
        <w:trPr>
          <w:jc w:val="center"/>
        </w:trPr>
        <w:tc>
          <w:tcPr>
            <w:tcW w:w="1512" w:type="dxa"/>
          </w:tcPr>
          <w:p w14:paraId="0E4556BF" w14:textId="77777777" w:rsidR="002D7DFF" w:rsidRDefault="00000000">
            <w:pPr>
              <w:spacing w:after="0" w:line="240" w:lineRule="auto"/>
            </w:pPr>
            <w:r>
              <w:rPr>
                <w:rFonts w:ascii="Arial" w:hAnsi="Arial"/>
                <w:sz w:val="12"/>
              </w:rPr>
              <w:t>P04-C023</w:t>
            </w:r>
          </w:p>
        </w:tc>
        <w:tc>
          <w:tcPr>
            <w:tcW w:w="7560" w:type="dxa"/>
          </w:tcPr>
          <w:p w14:paraId="151D834E" w14:textId="77777777" w:rsidR="002D7DFF" w:rsidRDefault="00000000">
            <w:pPr>
              <w:spacing w:after="0" w:line="240" w:lineRule="auto"/>
              <w:jc w:val="right"/>
            </w:pPr>
            <w:r>
              <w:rPr>
                <w:rFonts w:ascii="Arial" w:hAnsi="Arial"/>
                <w:sz w:val="12"/>
              </w:rPr>
              <w:t>100%</w:t>
            </w:r>
          </w:p>
        </w:tc>
        <w:tc>
          <w:tcPr>
            <w:tcW w:w="3096" w:type="dxa"/>
          </w:tcPr>
          <w:p w14:paraId="2842F75E" w14:textId="77777777" w:rsidR="002D7DFF" w:rsidRDefault="00000000">
            <w:pPr>
              <w:spacing w:after="0" w:line="240" w:lineRule="auto"/>
              <w:jc w:val="right"/>
            </w:pPr>
            <w:r>
              <w:rPr>
                <w:rFonts w:ascii="Arial" w:hAnsi="Arial"/>
                <w:sz w:val="12"/>
              </w:rPr>
              <w:t>CODE-LOSS</w:t>
            </w:r>
          </w:p>
        </w:tc>
        <w:tc>
          <w:tcPr>
            <w:tcW w:w="3240" w:type="dxa"/>
          </w:tcPr>
          <w:p w14:paraId="2C18952F" w14:textId="77777777" w:rsidR="002D7DFF" w:rsidRDefault="00000000">
            <w:pPr>
              <w:spacing w:after="0" w:line="240" w:lineRule="auto"/>
              <w:jc w:val="right"/>
            </w:pPr>
            <w:r>
              <w:rPr>
                <w:rFonts w:ascii="Arial" w:hAnsi="Arial"/>
                <w:sz w:val="12"/>
              </w:rPr>
              <w:t>LOSS (الفقد والنزوح)</w:t>
            </w:r>
          </w:p>
        </w:tc>
      </w:tr>
      <w:tr w:rsidR="002D7DFF" w14:paraId="0E03F503" w14:textId="77777777">
        <w:trPr>
          <w:jc w:val="center"/>
        </w:trPr>
        <w:tc>
          <w:tcPr>
            <w:tcW w:w="1512" w:type="dxa"/>
          </w:tcPr>
          <w:p w14:paraId="55283856" w14:textId="77777777" w:rsidR="002D7DFF" w:rsidRDefault="00000000">
            <w:pPr>
              <w:spacing w:after="0" w:line="240" w:lineRule="auto"/>
            </w:pPr>
            <w:r>
              <w:rPr>
                <w:rFonts w:ascii="Arial" w:hAnsi="Arial"/>
                <w:sz w:val="12"/>
              </w:rPr>
              <w:t>P04-C024</w:t>
            </w:r>
          </w:p>
        </w:tc>
        <w:tc>
          <w:tcPr>
            <w:tcW w:w="7560" w:type="dxa"/>
          </w:tcPr>
          <w:p w14:paraId="03060F8A" w14:textId="77777777" w:rsidR="002D7DFF" w:rsidRDefault="00000000">
            <w:pPr>
              <w:spacing w:after="0" w:line="240" w:lineRule="auto"/>
              <w:jc w:val="right"/>
            </w:pPr>
            <w:r>
              <w:rPr>
                <w:rFonts w:ascii="Arial" w:hAnsi="Arial"/>
                <w:sz w:val="12"/>
              </w:rPr>
              <w:t>حسيت انك مش طايق تقعد بالمكان اللي انت فيه متململ</w:t>
            </w:r>
          </w:p>
        </w:tc>
        <w:tc>
          <w:tcPr>
            <w:tcW w:w="3096" w:type="dxa"/>
          </w:tcPr>
          <w:p w14:paraId="1A8EE1E0" w14:textId="77777777" w:rsidR="002D7DFF" w:rsidRDefault="00000000">
            <w:pPr>
              <w:spacing w:after="0" w:line="240" w:lineRule="auto"/>
              <w:jc w:val="right"/>
            </w:pPr>
            <w:r>
              <w:rPr>
                <w:rFonts w:ascii="Arial" w:hAnsi="Arial"/>
                <w:sz w:val="12"/>
              </w:rPr>
              <w:t>CODE-PROC</w:t>
            </w:r>
          </w:p>
        </w:tc>
        <w:tc>
          <w:tcPr>
            <w:tcW w:w="3240" w:type="dxa"/>
          </w:tcPr>
          <w:p w14:paraId="767BFF74" w14:textId="77777777" w:rsidR="002D7DFF" w:rsidRDefault="00000000">
            <w:pPr>
              <w:spacing w:after="0" w:line="240" w:lineRule="auto"/>
              <w:jc w:val="right"/>
            </w:pPr>
            <w:r>
              <w:rPr>
                <w:rFonts w:ascii="Arial" w:hAnsi="Arial"/>
                <w:sz w:val="12"/>
              </w:rPr>
              <w:t>Procedural context; not a substantive research theme</w:t>
            </w:r>
          </w:p>
        </w:tc>
      </w:tr>
      <w:tr w:rsidR="002D7DFF" w14:paraId="245D653E" w14:textId="77777777">
        <w:trPr>
          <w:jc w:val="center"/>
        </w:trPr>
        <w:tc>
          <w:tcPr>
            <w:tcW w:w="1512" w:type="dxa"/>
          </w:tcPr>
          <w:p w14:paraId="48DB2EE9" w14:textId="77777777" w:rsidR="002D7DFF" w:rsidRDefault="00000000">
            <w:pPr>
              <w:spacing w:after="0" w:line="240" w:lineRule="auto"/>
            </w:pPr>
            <w:r>
              <w:rPr>
                <w:rFonts w:ascii="Arial" w:hAnsi="Arial"/>
                <w:sz w:val="12"/>
              </w:rPr>
              <w:t>P04-C025</w:t>
            </w:r>
          </w:p>
        </w:tc>
        <w:tc>
          <w:tcPr>
            <w:tcW w:w="7560" w:type="dxa"/>
          </w:tcPr>
          <w:p w14:paraId="1BA36AAD" w14:textId="77777777" w:rsidR="002D7DFF" w:rsidRDefault="00000000">
            <w:pPr>
              <w:spacing w:after="0" w:line="240" w:lineRule="auto"/>
              <w:jc w:val="right"/>
            </w:pPr>
            <w:r>
              <w:rPr>
                <w:rFonts w:ascii="Arial" w:hAnsi="Arial"/>
                <w:sz w:val="12"/>
              </w:rPr>
              <w:t>حاس حاس بململه</w:t>
            </w:r>
          </w:p>
        </w:tc>
        <w:tc>
          <w:tcPr>
            <w:tcW w:w="3096" w:type="dxa"/>
          </w:tcPr>
          <w:p w14:paraId="67403401" w14:textId="77777777" w:rsidR="002D7DFF" w:rsidRDefault="00000000">
            <w:pPr>
              <w:spacing w:after="0" w:line="240" w:lineRule="auto"/>
              <w:jc w:val="right"/>
            </w:pPr>
            <w:r>
              <w:rPr>
                <w:rFonts w:ascii="Arial" w:hAnsi="Arial"/>
                <w:sz w:val="12"/>
              </w:rPr>
              <w:t>CODE-HEALTH</w:t>
            </w:r>
          </w:p>
        </w:tc>
        <w:tc>
          <w:tcPr>
            <w:tcW w:w="3240" w:type="dxa"/>
          </w:tcPr>
          <w:p w14:paraId="2517FD4E" w14:textId="77777777" w:rsidR="002D7DFF" w:rsidRDefault="00000000">
            <w:pPr>
              <w:spacing w:after="0" w:line="240" w:lineRule="auto"/>
              <w:jc w:val="right"/>
            </w:pPr>
            <w:r>
              <w:rPr>
                <w:rFonts w:ascii="Arial" w:hAnsi="Arial"/>
                <w:sz w:val="12"/>
              </w:rPr>
              <w:t>HEALTH (الصحة والرفاه)</w:t>
            </w:r>
          </w:p>
        </w:tc>
      </w:tr>
      <w:tr w:rsidR="002D7DFF" w14:paraId="43BE0511" w14:textId="77777777">
        <w:trPr>
          <w:jc w:val="center"/>
        </w:trPr>
        <w:tc>
          <w:tcPr>
            <w:tcW w:w="1512" w:type="dxa"/>
          </w:tcPr>
          <w:p w14:paraId="2E01AF13" w14:textId="77777777" w:rsidR="002D7DFF" w:rsidRDefault="00000000">
            <w:pPr>
              <w:spacing w:after="0" w:line="240" w:lineRule="auto"/>
            </w:pPr>
            <w:r>
              <w:rPr>
                <w:rFonts w:ascii="Arial" w:hAnsi="Arial"/>
                <w:sz w:val="12"/>
              </w:rPr>
              <w:t>P04-C026</w:t>
            </w:r>
          </w:p>
        </w:tc>
        <w:tc>
          <w:tcPr>
            <w:tcW w:w="7560" w:type="dxa"/>
          </w:tcPr>
          <w:p w14:paraId="11A6448C" w14:textId="77777777" w:rsidR="002D7DFF" w:rsidRDefault="00000000">
            <w:pPr>
              <w:spacing w:after="0" w:line="240" w:lineRule="auto"/>
              <w:jc w:val="right"/>
            </w:pPr>
            <w:r>
              <w:rPr>
                <w:rFonts w:ascii="Arial" w:hAnsi="Arial"/>
                <w:sz w:val="12"/>
              </w:rPr>
              <w:t>نعم حاس حالي ضايع</w:t>
            </w:r>
          </w:p>
        </w:tc>
        <w:tc>
          <w:tcPr>
            <w:tcW w:w="3096" w:type="dxa"/>
          </w:tcPr>
          <w:p w14:paraId="32A05DC4" w14:textId="77777777" w:rsidR="002D7DFF" w:rsidRDefault="00000000">
            <w:pPr>
              <w:spacing w:after="0" w:line="240" w:lineRule="auto"/>
              <w:jc w:val="right"/>
            </w:pPr>
            <w:r>
              <w:rPr>
                <w:rFonts w:ascii="Arial" w:hAnsi="Arial"/>
                <w:sz w:val="12"/>
              </w:rPr>
              <w:t>CODE-LOSS</w:t>
            </w:r>
          </w:p>
        </w:tc>
        <w:tc>
          <w:tcPr>
            <w:tcW w:w="3240" w:type="dxa"/>
          </w:tcPr>
          <w:p w14:paraId="4D39F6CD" w14:textId="77777777" w:rsidR="002D7DFF" w:rsidRDefault="00000000">
            <w:pPr>
              <w:spacing w:after="0" w:line="240" w:lineRule="auto"/>
              <w:jc w:val="right"/>
            </w:pPr>
            <w:r>
              <w:rPr>
                <w:rFonts w:ascii="Arial" w:hAnsi="Arial"/>
                <w:sz w:val="12"/>
              </w:rPr>
              <w:t>LOSS (الفقد والنزوح)</w:t>
            </w:r>
          </w:p>
        </w:tc>
      </w:tr>
      <w:tr w:rsidR="002D7DFF" w14:paraId="6A4447E0" w14:textId="77777777">
        <w:trPr>
          <w:jc w:val="center"/>
        </w:trPr>
        <w:tc>
          <w:tcPr>
            <w:tcW w:w="1512" w:type="dxa"/>
          </w:tcPr>
          <w:p w14:paraId="6BD53AE9" w14:textId="77777777" w:rsidR="002D7DFF" w:rsidRDefault="00000000">
            <w:pPr>
              <w:spacing w:after="0" w:line="240" w:lineRule="auto"/>
            </w:pPr>
            <w:r>
              <w:rPr>
                <w:rFonts w:ascii="Arial" w:hAnsi="Arial"/>
                <w:sz w:val="12"/>
              </w:rPr>
              <w:t>P04-C027</w:t>
            </w:r>
          </w:p>
        </w:tc>
        <w:tc>
          <w:tcPr>
            <w:tcW w:w="7560" w:type="dxa"/>
          </w:tcPr>
          <w:p w14:paraId="6E41DF66" w14:textId="77777777" w:rsidR="002D7DFF" w:rsidRDefault="00000000">
            <w:pPr>
              <w:spacing w:after="0" w:line="240" w:lineRule="auto"/>
              <w:jc w:val="right"/>
            </w:pPr>
            <w:r>
              <w:rPr>
                <w:rFonts w:ascii="Arial" w:hAnsi="Arial"/>
                <w:sz w:val="12"/>
              </w:rPr>
              <w:t>قدش يعني تقريبا</w:t>
            </w:r>
          </w:p>
        </w:tc>
        <w:tc>
          <w:tcPr>
            <w:tcW w:w="3096" w:type="dxa"/>
          </w:tcPr>
          <w:p w14:paraId="7024357A" w14:textId="77777777" w:rsidR="002D7DFF" w:rsidRDefault="00000000">
            <w:pPr>
              <w:spacing w:after="0" w:line="240" w:lineRule="auto"/>
              <w:jc w:val="right"/>
            </w:pPr>
            <w:r>
              <w:rPr>
                <w:rFonts w:ascii="Arial" w:hAnsi="Arial"/>
                <w:sz w:val="12"/>
              </w:rPr>
              <w:t>CODE-PROC</w:t>
            </w:r>
          </w:p>
        </w:tc>
        <w:tc>
          <w:tcPr>
            <w:tcW w:w="3240" w:type="dxa"/>
          </w:tcPr>
          <w:p w14:paraId="3824790A" w14:textId="77777777" w:rsidR="002D7DFF" w:rsidRDefault="00000000">
            <w:pPr>
              <w:spacing w:after="0" w:line="240" w:lineRule="auto"/>
              <w:jc w:val="right"/>
            </w:pPr>
            <w:r>
              <w:rPr>
                <w:rFonts w:ascii="Arial" w:hAnsi="Arial"/>
                <w:sz w:val="12"/>
              </w:rPr>
              <w:t>Procedural context; not a substantive research theme</w:t>
            </w:r>
          </w:p>
        </w:tc>
      </w:tr>
      <w:tr w:rsidR="002D7DFF" w14:paraId="14507756" w14:textId="77777777">
        <w:trPr>
          <w:jc w:val="center"/>
        </w:trPr>
        <w:tc>
          <w:tcPr>
            <w:tcW w:w="1512" w:type="dxa"/>
          </w:tcPr>
          <w:p w14:paraId="58865502" w14:textId="77777777" w:rsidR="002D7DFF" w:rsidRDefault="00000000">
            <w:pPr>
              <w:spacing w:after="0" w:line="240" w:lineRule="auto"/>
            </w:pPr>
            <w:r>
              <w:rPr>
                <w:rFonts w:ascii="Arial" w:hAnsi="Arial"/>
                <w:sz w:val="12"/>
              </w:rPr>
              <w:t>P04-C028</w:t>
            </w:r>
          </w:p>
        </w:tc>
        <w:tc>
          <w:tcPr>
            <w:tcW w:w="7560" w:type="dxa"/>
          </w:tcPr>
          <w:p w14:paraId="34781880" w14:textId="77777777" w:rsidR="002D7DFF" w:rsidRDefault="00000000">
            <w:pPr>
              <w:spacing w:after="0" w:line="240" w:lineRule="auto"/>
              <w:jc w:val="right"/>
            </w:pPr>
            <w:r>
              <w:rPr>
                <w:rFonts w:ascii="Arial" w:hAnsi="Arial"/>
                <w:sz w:val="12"/>
              </w:rPr>
              <w:t>100%</w:t>
            </w:r>
          </w:p>
        </w:tc>
        <w:tc>
          <w:tcPr>
            <w:tcW w:w="3096" w:type="dxa"/>
          </w:tcPr>
          <w:p w14:paraId="7E50BA1E" w14:textId="77777777" w:rsidR="002D7DFF" w:rsidRDefault="00000000">
            <w:pPr>
              <w:spacing w:after="0" w:line="240" w:lineRule="auto"/>
              <w:jc w:val="right"/>
            </w:pPr>
            <w:r>
              <w:rPr>
                <w:rFonts w:ascii="Arial" w:hAnsi="Arial"/>
                <w:sz w:val="12"/>
              </w:rPr>
              <w:t>CODE-LOSS</w:t>
            </w:r>
          </w:p>
        </w:tc>
        <w:tc>
          <w:tcPr>
            <w:tcW w:w="3240" w:type="dxa"/>
          </w:tcPr>
          <w:p w14:paraId="7A010602" w14:textId="77777777" w:rsidR="002D7DFF" w:rsidRDefault="00000000">
            <w:pPr>
              <w:spacing w:after="0" w:line="240" w:lineRule="auto"/>
              <w:jc w:val="right"/>
            </w:pPr>
            <w:r>
              <w:rPr>
                <w:rFonts w:ascii="Arial" w:hAnsi="Arial"/>
                <w:sz w:val="12"/>
              </w:rPr>
              <w:t>LOSS (الفقد والنزوح)</w:t>
            </w:r>
          </w:p>
        </w:tc>
      </w:tr>
      <w:tr w:rsidR="002D7DFF" w14:paraId="11E9AAFC" w14:textId="77777777">
        <w:trPr>
          <w:jc w:val="center"/>
        </w:trPr>
        <w:tc>
          <w:tcPr>
            <w:tcW w:w="1512" w:type="dxa"/>
          </w:tcPr>
          <w:p w14:paraId="6DFED46A" w14:textId="77777777" w:rsidR="002D7DFF" w:rsidRDefault="00000000">
            <w:pPr>
              <w:spacing w:after="0" w:line="240" w:lineRule="auto"/>
            </w:pPr>
            <w:r>
              <w:rPr>
                <w:rFonts w:ascii="Arial" w:hAnsi="Arial"/>
                <w:sz w:val="12"/>
              </w:rPr>
              <w:t>P04-C029</w:t>
            </w:r>
          </w:p>
        </w:tc>
        <w:tc>
          <w:tcPr>
            <w:tcW w:w="7560" w:type="dxa"/>
          </w:tcPr>
          <w:p w14:paraId="6427CCDC" w14:textId="77777777" w:rsidR="002D7DFF" w:rsidRDefault="00000000">
            <w:pPr>
              <w:spacing w:after="0" w:line="240" w:lineRule="auto"/>
              <w:jc w:val="right"/>
            </w:pPr>
            <w:r>
              <w:rPr>
                <w:rFonts w:ascii="Arial" w:hAnsi="Arial"/>
                <w:sz w:val="12"/>
              </w:rPr>
              <w:t>اربعه كمان اربعه اللي هو دائما</w:t>
            </w:r>
          </w:p>
        </w:tc>
        <w:tc>
          <w:tcPr>
            <w:tcW w:w="3096" w:type="dxa"/>
          </w:tcPr>
          <w:p w14:paraId="65EAF28E" w14:textId="77777777" w:rsidR="002D7DFF" w:rsidRDefault="00000000">
            <w:pPr>
              <w:spacing w:after="0" w:line="240" w:lineRule="auto"/>
              <w:jc w:val="right"/>
            </w:pPr>
            <w:r>
              <w:rPr>
                <w:rFonts w:ascii="Arial" w:hAnsi="Arial"/>
                <w:sz w:val="12"/>
              </w:rPr>
              <w:t>CODE-PRECARITY</w:t>
            </w:r>
          </w:p>
        </w:tc>
        <w:tc>
          <w:tcPr>
            <w:tcW w:w="3240" w:type="dxa"/>
          </w:tcPr>
          <w:p w14:paraId="01681B3D" w14:textId="77777777" w:rsidR="002D7DFF" w:rsidRDefault="00000000">
            <w:pPr>
              <w:spacing w:after="0" w:line="240" w:lineRule="auto"/>
              <w:jc w:val="right"/>
            </w:pPr>
            <w:r>
              <w:rPr>
                <w:rFonts w:ascii="Arial" w:hAnsi="Arial"/>
                <w:sz w:val="12"/>
              </w:rPr>
              <w:t>PRECARITY (هشاشة الدخل)</w:t>
            </w:r>
          </w:p>
        </w:tc>
      </w:tr>
      <w:tr w:rsidR="002D7DFF" w14:paraId="076562A1" w14:textId="77777777">
        <w:trPr>
          <w:jc w:val="center"/>
        </w:trPr>
        <w:tc>
          <w:tcPr>
            <w:tcW w:w="1512" w:type="dxa"/>
          </w:tcPr>
          <w:p w14:paraId="4C514563" w14:textId="77777777" w:rsidR="002D7DFF" w:rsidRDefault="00000000">
            <w:pPr>
              <w:spacing w:after="0" w:line="240" w:lineRule="auto"/>
            </w:pPr>
            <w:r>
              <w:rPr>
                <w:rFonts w:ascii="Arial" w:hAnsi="Arial"/>
                <w:sz w:val="12"/>
              </w:rPr>
              <w:t>P04-C030</w:t>
            </w:r>
          </w:p>
        </w:tc>
        <w:tc>
          <w:tcPr>
            <w:tcW w:w="7560" w:type="dxa"/>
          </w:tcPr>
          <w:p w14:paraId="64DFC303" w14:textId="77777777" w:rsidR="002D7DFF" w:rsidRDefault="00000000">
            <w:pPr>
              <w:spacing w:after="0" w:line="240" w:lineRule="auto"/>
              <w:jc w:val="right"/>
            </w:pPr>
            <w:r>
              <w:rPr>
                <w:rFonts w:ascii="Arial" w:hAnsi="Arial"/>
                <w:sz w:val="12"/>
              </w:rPr>
              <w:t>دائما</w:t>
            </w:r>
          </w:p>
        </w:tc>
        <w:tc>
          <w:tcPr>
            <w:tcW w:w="3096" w:type="dxa"/>
          </w:tcPr>
          <w:p w14:paraId="77493CBA" w14:textId="77777777" w:rsidR="002D7DFF" w:rsidRDefault="00000000">
            <w:pPr>
              <w:spacing w:after="0" w:line="240" w:lineRule="auto"/>
              <w:jc w:val="right"/>
            </w:pPr>
            <w:r>
              <w:rPr>
                <w:rFonts w:ascii="Arial" w:hAnsi="Arial"/>
                <w:sz w:val="12"/>
              </w:rPr>
              <w:t>CODE-PRECARITY</w:t>
            </w:r>
          </w:p>
        </w:tc>
        <w:tc>
          <w:tcPr>
            <w:tcW w:w="3240" w:type="dxa"/>
          </w:tcPr>
          <w:p w14:paraId="4FABA853" w14:textId="77777777" w:rsidR="002D7DFF" w:rsidRDefault="00000000">
            <w:pPr>
              <w:spacing w:after="0" w:line="240" w:lineRule="auto"/>
              <w:jc w:val="right"/>
            </w:pPr>
            <w:r>
              <w:rPr>
                <w:rFonts w:ascii="Arial" w:hAnsi="Arial"/>
                <w:sz w:val="12"/>
              </w:rPr>
              <w:t>PRECARITY (هشاشة الدخل)</w:t>
            </w:r>
          </w:p>
        </w:tc>
      </w:tr>
      <w:tr w:rsidR="002D7DFF" w14:paraId="1FB16A76" w14:textId="77777777">
        <w:trPr>
          <w:jc w:val="center"/>
        </w:trPr>
        <w:tc>
          <w:tcPr>
            <w:tcW w:w="1512" w:type="dxa"/>
          </w:tcPr>
          <w:p w14:paraId="5785723C" w14:textId="77777777" w:rsidR="002D7DFF" w:rsidRDefault="00000000">
            <w:pPr>
              <w:spacing w:after="0" w:line="240" w:lineRule="auto"/>
            </w:pPr>
            <w:r>
              <w:rPr>
                <w:rFonts w:ascii="Arial" w:hAnsi="Arial"/>
                <w:sz w:val="12"/>
              </w:rPr>
              <w:t>P04-C031</w:t>
            </w:r>
          </w:p>
        </w:tc>
        <w:tc>
          <w:tcPr>
            <w:tcW w:w="7560" w:type="dxa"/>
          </w:tcPr>
          <w:p w14:paraId="357C4708" w14:textId="77777777" w:rsidR="002D7DFF" w:rsidRDefault="00000000">
            <w:pPr>
              <w:spacing w:after="0" w:line="240" w:lineRule="auto"/>
              <w:jc w:val="right"/>
            </w:pPr>
            <w:r>
              <w:rPr>
                <w:rFonts w:ascii="Arial" w:hAnsi="Arial"/>
                <w:sz w:val="12"/>
              </w:rPr>
              <w:t>طيب اييه حسيت بضيق ب لدرجه انه ما في ب شيء بهالدنيا بفرحك ما اربعه</w:t>
            </w:r>
          </w:p>
        </w:tc>
        <w:tc>
          <w:tcPr>
            <w:tcW w:w="3096" w:type="dxa"/>
          </w:tcPr>
          <w:p w14:paraId="7BBDD292" w14:textId="77777777" w:rsidR="002D7DFF" w:rsidRDefault="00000000">
            <w:pPr>
              <w:spacing w:after="0" w:line="240" w:lineRule="auto"/>
              <w:jc w:val="right"/>
            </w:pPr>
            <w:r>
              <w:rPr>
                <w:rFonts w:ascii="Arial" w:hAnsi="Arial"/>
                <w:sz w:val="12"/>
              </w:rPr>
              <w:t>CODE-HEALTH</w:t>
            </w:r>
          </w:p>
        </w:tc>
        <w:tc>
          <w:tcPr>
            <w:tcW w:w="3240" w:type="dxa"/>
          </w:tcPr>
          <w:p w14:paraId="3C4434FC" w14:textId="77777777" w:rsidR="002D7DFF" w:rsidRDefault="00000000">
            <w:pPr>
              <w:spacing w:after="0" w:line="240" w:lineRule="auto"/>
              <w:jc w:val="right"/>
            </w:pPr>
            <w:r>
              <w:rPr>
                <w:rFonts w:ascii="Arial" w:hAnsi="Arial"/>
                <w:sz w:val="12"/>
              </w:rPr>
              <w:t>الصحة والرفاه</w:t>
            </w:r>
          </w:p>
        </w:tc>
      </w:tr>
      <w:tr w:rsidR="002D7DFF" w14:paraId="080CC220" w14:textId="77777777">
        <w:trPr>
          <w:jc w:val="center"/>
        </w:trPr>
        <w:tc>
          <w:tcPr>
            <w:tcW w:w="1512" w:type="dxa"/>
          </w:tcPr>
          <w:p w14:paraId="744DEC35" w14:textId="77777777" w:rsidR="002D7DFF" w:rsidRDefault="00000000">
            <w:pPr>
              <w:spacing w:after="0" w:line="240" w:lineRule="auto"/>
            </w:pPr>
            <w:r>
              <w:rPr>
                <w:rFonts w:ascii="Arial" w:hAnsi="Arial"/>
                <w:sz w:val="12"/>
              </w:rPr>
              <w:t>P04-C032</w:t>
            </w:r>
          </w:p>
        </w:tc>
        <w:tc>
          <w:tcPr>
            <w:tcW w:w="7560" w:type="dxa"/>
          </w:tcPr>
          <w:p w14:paraId="6C6BA80F" w14:textId="77777777" w:rsidR="002D7DFF" w:rsidRDefault="00000000">
            <w:pPr>
              <w:spacing w:after="0" w:line="240" w:lineRule="auto"/>
              <w:jc w:val="right"/>
            </w:pPr>
            <w:r>
              <w:rPr>
                <w:rFonts w:ascii="Arial" w:hAnsi="Arial"/>
                <w:sz w:val="12"/>
              </w:rPr>
              <w:t>اربعه</w:t>
            </w:r>
          </w:p>
        </w:tc>
        <w:tc>
          <w:tcPr>
            <w:tcW w:w="3096" w:type="dxa"/>
          </w:tcPr>
          <w:p w14:paraId="791B3C8F" w14:textId="77777777" w:rsidR="002D7DFF" w:rsidRDefault="00000000">
            <w:pPr>
              <w:spacing w:after="0" w:line="240" w:lineRule="auto"/>
              <w:jc w:val="right"/>
            </w:pPr>
            <w:r>
              <w:rPr>
                <w:rFonts w:ascii="Arial" w:hAnsi="Arial"/>
                <w:sz w:val="12"/>
              </w:rPr>
              <w:t>CODE-HEALTH</w:t>
            </w:r>
          </w:p>
        </w:tc>
        <w:tc>
          <w:tcPr>
            <w:tcW w:w="3240" w:type="dxa"/>
          </w:tcPr>
          <w:p w14:paraId="24EF368F" w14:textId="77777777" w:rsidR="002D7DFF" w:rsidRDefault="00000000">
            <w:pPr>
              <w:spacing w:after="0" w:line="240" w:lineRule="auto"/>
              <w:jc w:val="right"/>
            </w:pPr>
            <w:r>
              <w:rPr>
                <w:rFonts w:ascii="Arial" w:hAnsi="Arial"/>
                <w:sz w:val="12"/>
              </w:rPr>
              <w:t>الصحة والرفاه</w:t>
            </w:r>
          </w:p>
        </w:tc>
      </w:tr>
      <w:tr w:rsidR="002D7DFF" w14:paraId="137B0B71" w14:textId="77777777">
        <w:trPr>
          <w:jc w:val="center"/>
        </w:trPr>
        <w:tc>
          <w:tcPr>
            <w:tcW w:w="1512" w:type="dxa"/>
          </w:tcPr>
          <w:p w14:paraId="6C80059D" w14:textId="77777777" w:rsidR="002D7DFF" w:rsidRDefault="00000000">
            <w:pPr>
              <w:spacing w:after="0" w:line="240" w:lineRule="auto"/>
            </w:pPr>
            <w:r>
              <w:rPr>
                <w:rFonts w:ascii="Arial" w:hAnsi="Arial"/>
                <w:sz w:val="12"/>
              </w:rPr>
              <w:t>P04-C033</w:t>
            </w:r>
          </w:p>
        </w:tc>
        <w:tc>
          <w:tcPr>
            <w:tcW w:w="7560" w:type="dxa"/>
          </w:tcPr>
          <w:p w14:paraId="06643686" w14:textId="77777777" w:rsidR="002D7DFF" w:rsidRDefault="00000000">
            <w:pPr>
              <w:spacing w:after="0" w:line="240" w:lineRule="auto"/>
              <w:jc w:val="right"/>
            </w:pPr>
            <w:r>
              <w:rPr>
                <w:rFonts w:ascii="Arial" w:hAnsi="Arial"/>
                <w:sz w:val="12"/>
              </w:rPr>
              <w:t>اي حسيت انك تعبان وكل شيء صاير في وصعب</w:t>
            </w:r>
          </w:p>
        </w:tc>
        <w:tc>
          <w:tcPr>
            <w:tcW w:w="3096" w:type="dxa"/>
          </w:tcPr>
          <w:p w14:paraId="4D8C681A" w14:textId="77777777" w:rsidR="002D7DFF" w:rsidRDefault="00000000">
            <w:pPr>
              <w:spacing w:after="0" w:line="240" w:lineRule="auto"/>
              <w:jc w:val="right"/>
            </w:pPr>
            <w:r>
              <w:rPr>
                <w:rFonts w:ascii="Arial" w:hAnsi="Arial"/>
                <w:sz w:val="12"/>
              </w:rPr>
              <w:t>CODE-HEALTH</w:t>
            </w:r>
          </w:p>
        </w:tc>
        <w:tc>
          <w:tcPr>
            <w:tcW w:w="3240" w:type="dxa"/>
          </w:tcPr>
          <w:p w14:paraId="1E829AD8" w14:textId="77777777" w:rsidR="002D7DFF" w:rsidRDefault="00000000">
            <w:pPr>
              <w:spacing w:after="0" w:line="240" w:lineRule="auto"/>
              <w:jc w:val="right"/>
            </w:pPr>
            <w:r>
              <w:rPr>
                <w:rFonts w:ascii="Arial" w:hAnsi="Arial"/>
                <w:sz w:val="12"/>
              </w:rPr>
              <w:t>الصحة والرفاه</w:t>
            </w:r>
          </w:p>
        </w:tc>
      </w:tr>
      <w:tr w:rsidR="002D7DFF" w14:paraId="13D8E095" w14:textId="77777777">
        <w:trPr>
          <w:jc w:val="center"/>
        </w:trPr>
        <w:tc>
          <w:tcPr>
            <w:tcW w:w="1512" w:type="dxa"/>
          </w:tcPr>
          <w:p w14:paraId="72729FA7" w14:textId="77777777" w:rsidR="002D7DFF" w:rsidRDefault="00000000">
            <w:pPr>
              <w:spacing w:after="0" w:line="240" w:lineRule="auto"/>
            </w:pPr>
            <w:r>
              <w:rPr>
                <w:rFonts w:ascii="Arial" w:hAnsi="Arial"/>
                <w:sz w:val="12"/>
              </w:rPr>
              <w:t>P04-C034</w:t>
            </w:r>
          </w:p>
        </w:tc>
        <w:tc>
          <w:tcPr>
            <w:tcW w:w="7560" w:type="dxa"/>
          </w:tcPr>
          <w:p w14:paraId="3263ACF3" w14:textId="77777777" w:rsidR="002D7DFF" w:rsidRDefault="00000000">
            <w:pPr>
              <w:spacing w:after="0" w:line="240" w:lineRule="auto"/>
              <w:jc w:val="right"/>
            </w:pPr>
            <w:r>
              <w:rPr>
                <w:rFonts w:ascii="Arial" w:hAnsi="Arial"/>
                <w:sz w:val="12"/>
              </w:rPr>
              <w:t>اربعه</w:t>
            </w:r>
          </w:p>
        </w:tc>
        <w:tc>
          <w:tcPr>
            <w:tcW w:w="3096" w:type="dxa"/>
          </w:tcPr>
          <w:p w14:paraId="34EEB3AE" w14:textId="77777777" w:rsidR="002D7DFF" w:rsidRDefault="00000000">
            <w:pPr>
              <w:spacing w:after="0" w:line="240" w:lineRule="auto"/>
              <w:jc w:val="right"/>
            </w:pPr>
            <w:r>
              <w:rPr>
                <w:rFonts w:ascii="Arial" w:hAnsi="Arial"/>
                <w:sz w:val="12"/>
              </w:rPr>
              <w:t>CODE-HEALTH</w:t>
            </w:r>
          </w:p>
        </w:tc>
        <w:tc>
          <w:tcPr>
            <w:tcW w:w="3240" w:type="dxa"/>
          </w:tcPr>
          <w:p w14:paraId="446FE60A" w14:textId="77777777" w:rsidR="002D7DFF" w:rsidRDefault="00000000">
            <w:pPr>
              <w:spacing w:after="0" w:line="240" w:lineRule="auto"/>
              <w:jc w:val="right"/>
            </w:pPr>
            <w:r>
              <w:rPr>
                <w:rFonts w:ascii="Arial" w:hAnsi="Arial"/>
                <w:sz w:val="12"/>
              </w:rPr>
              <w:t>الصحة والرفاه</w:t>
            </w:r>
          </w:p>
        </w:tc>
      </w:tr>
      <w:tr w:rsidR="002D7DFF" w14:paraId="131A68E1" w14:textId="77777777">
        <w:trPr>
          <w:jc w:val="center"/>
        </w:trPr>
        <w:tc>
          <w:tcPr>
            <w:tcW w:w="1512" w:type="dxa"/>
          </w:tcPr>
          <w:p w14:paraId="022C6A88" w14:textId="77777777" w:rsidR="002D7DFF" w:rsidRDefault="00000000">
            <w:pPr>
              <w:spacing w:after="0" w:line="240" w:lineRule="auto"/>
            </w:pPr>
            <w:r>
              <w:rPr>
                <w:rFonts w:ascii="Arial" w:hAnsi="Arial"/>
                <w:sz w:val="12"/>
              </w:rPr>
              <w:t>P04-C035</w:t>
            </w:r>
          </w:p>
        </w:tc>
        <w:tc>
          <w:tcPr>
            <w:tcW w:w="7560" w:type="dxa"/>
          </w:tcPr>
          <w:p w14:paraId="7CFF91EF" w14:textId="77777777" w:rsidR="002D7DFF" w:rsidRDefault="00000000">
            <w:pPr>
              <w:spacing w:after="0" w:line="240" w:lineRule="auto"/>
              <w:jc w:val="right"/>
            </w:pPr>
            <w:r>
              <w:rPr>
                <w:rFonts w:ascii="Arial" w:hAnsi="Arial"/>
                <w:sz w:val="12"/>
              </w:rPr>
              <w:t>يعني انا اسف على السؤال هذا السؤال هو يعني محرج ولكن حسيت انك انت بلا قيمه بلا تاثير ما لك تاثير لا ببيتك ولا بمجتمعك ولا</w:t>
            </w:r>
          </w:p>
        </w:tc>
        <w:tc>
          <w:tcPr>
            <w:tcW w:w="3096" w:type="dxa"/>
          </w:tcPr>
          <w:p w14:paraId="738E764F" w14:textId="77777777" w:rsidR="002D7DFF" w:rsidRDefault="00000000">
            <w:pPr>
              <w:spacing w:after="0" w:line="240" w:lineRule="auto"/>
              <w:jc w:val="right"/>
            </w:pPr>
            <w:r>
              <w:rPr>
                <w:rFonts w:ascii="Arial" w:hAnsi="Arial"/>
                <w:sz w:val="12"/>
              </w:rPr>
              <w:t>CODE-STATUS</w:t>
            </w:r>
          </w:p>
        </w:tc>
        <w:tc>
          <w:tcPr>
            <w:tcW w:w="3240" w:type="dxa"/>
          </w:tcPr>
          <w:p w14:paraId="3B5DA89D" w14:textId="77777777" w:rsidR="002D7DFF" w:rsidRDefault="00000000">
            <w:pPr>
              <w:spacing w:after="0" w:line="240" w:lineRule="auto"/>
              <w:jc w:val="right"/>
            </w:pPr>
            <w:r>
              <w:rPr>
                <w:rFonts w:ascii="Arial" w:hAnsi="Arial"/>
                <w:sz w:val="12"/>
              </w:rPr>
              <w:t>المكانة والاعتراف</w:t>
            </w:r>
          </w:p>
        </w:tc>
      </w:tr>
      <w:tr w:rsidR="002D7DFF" w14:paraId="085CD625" w14:textId="77777777">
        <w:trPr>
          <w:jc w:val="center"/>
        </w:trPr>
        <w:tc>
          <w:tcPr>
            <w:tcW w:w="1512" w:type="dxa"/>
          </w:tcPr>
          <w:p w14:paraId="77362B0B" w14:textId="77777777" w:rsidR="002D7DFF" w:rsidRDefault="00000000">
            <w:pPr>
              <w:spacing w:after="0" w:line="240" w:lineRule="auto"/>
            </w:pPr>
            <w:r>
              <w:rPr>
                <w:rFonts w:ascii="Arial" w:hAnsi="Arial"/>
                <w:sz w:val="12"/>
              </w:rPr>
              <w:t>P04-C036</w:t>
            </w:r>
          </w:p>
        </w:tc>
        <w:tc>
          <w:tcPr>
            <w:tcW w:w="7560" w:type="dxa"/>
          </w:tcPr>
          <w:p w14:paraId="741E44BF" w14:textId="77777777" w:rsidR="002D7DFF" w:rsidRDefault="00000000">
            <w:pPr>
              <w:spacing w:after="0" w:line="240" w:lineRule="auto"/>
              <w:jc w:val="right"/>
            </w:pPr>
            <w:r>
              <w:rPr>
                <w:rFonts w:ascii="Arial" w:hAnsi="Arial"/>
                <w:sz w:val="12"/>
              </w:rPr>
              <w:t>حتى ببيتك حتى بمجتمعك</w:t>
            </w:r>
          </w:p>
        </w:tc>
        <w:tc>
          <w:tcPr>
            <w:tcW w:w="3096" w:type="dxa"/>
          </w:tcPr>
          <w:p w14:paraId="4840480D" w14:textId="77777777" w:rsidR="002D7DFF" w:rsidRDefault="00000000">
            <w:pPr>
              <w:spacing w:after="0" w:line="240" w:lineRule="auto"/>
              <w:jc w:val="right"/>
            </w:pPr>
            <w:r>
              <w:rPr>
                <w:rFonts w:ascii="Arial" w:hAnsi="Arial"/>
                <w:sz w:val="12"/>
              </w:rPr>
              <w:t>CODE-STATUS</w:t>
            </w:r>
          </w:p>
        </w:tc>
        <w:tc>
          <w:tcPr>
            <w:tcW w:w="3240" w:type="dxa"/>
          </w:tcPr>
          <w:p w14:paraId="6518ED84" w14:textId="77777777" w:rsidR="002D7DFF" w:rsidRDefault="00000000">
            <w:pPr>
              <w:spacing w:after="0" w:line="240" w:lineRule="auto"/>
              <w:jc w:val="right"/>
            </w:pPr>
            <w:r>
              <w:rPr>
                <w:rFonts w:ascii="Arial" w:hAnsi="Arial"/>
                <w:sz w:val="12"/>
              </w:rPr>
              <w:t>الممكانة والاعتراف</w:t>
            </w:r>
          </w:p>
        </w:tc>
      </w:tr>
      <w:tr w:rsidR="002D7DFF" w14:paraId="4BB90F71" w14:textId="77777777">
        <w:trPr>
          <w:jc w:val="center"/>
        </w:trPr>
        <w:tc>
          <w:tcPr>
            <w:tcW w:w="1512" w:type="dxa"/>
          </w:tcPr>
          <w:p w14:paraId="6C900036" w14:textId="77777777" w:rsidR="002D7DFF" w:rsidRDefault="00000000">
            <w:pPr>
              <w:spacing w:after="0" w:line="240" w:lineRule="auto"/>
            </w:pPr>
            <w:r>
              <w:rPr>
                <w:rFonts w:ascii="Arial" w:hAnsi="Arial"/>
                <w:sz w:val="12"/>
              </w:rPr>
              <w:t>P04-C037</w:t>
            </w:r>
          </w:p>
        </w:tc>
        <w:tc>
          <w:tcPr>
            <w:tcW w:w="7560" w:type="dxa"/>
          </w:tcPr>
          <w:p w14:paraId="6B650F5A" w14:textId="77777777" w:rsidR="002D7DFF" w:rsidRDefault="00000000">
            <w:pPr>
              <w:spacing w:after="0" w:line="240" w:lineRule="auto"/>
              <w:jc w:val="right"/>
            </w:pPr>
            <w:r>
              <w:rPr>
                <w:rFonts w:ascii="Arial" w:hAnsi="Arial"/>
                <w:sz w:val="12"/>
              </w:rPr>
              <w:t>نعم</w:t>
            </w:r>
          </w:p>
        </w:tc>
        <w:tc>
          <w:tcPr>
            <w:tcW w:w="3096" w:type="dxa"/>
          </w:tcPr>
          <w:p w14:paraId="1F0AD3BA" w14:textId="77777777" w:rsidR="002D7DFF" w:rsidRDefault="00000000">
            <w:pPr>
              <w:spacing w:after="0" w:line="240" w:lineRule="auto"/>
              <w:jc w:val="right"/>
            </w:pPr>
            <w:r>
              <w:rPr>
                <w:rFonts w:ascii="Arial" w:hAnsi="Arial"/>
                <w:sz w:val="12"/>
              </w:rPr>
              <w:t>CODE-STATUS</w:t>
            </w:r>
          </w:p>
        </w:tc>
        <w:tc>
          <w:tcPr>
            <w:tcW w:w="3240" w:type="dxa"/>
          </w:tcPr>
          <w:p w14:paraId="7D694CED" w14:textId="77777777" w:rsidR="002D7DFF" w:rsidRDefault="00000000">
            <w:pPr>
              <w:spacing w:after="0" w:line="240" w:lineRule="auto"/>
              <w:jc w:val="right"/>
            </w:pPr>
            <w:r>
              <w:rPr>
                <w:rFonts w:ascii="Arial" w:hAnsi="Arial"/>
                <w:sz w:val="12"/>
              </w:rPr>
              <w:t>المكانة والاعتراف</w:t>
            </w:r>
          </w:p>
        </w:tc>
      </w:tr>
      <w:tr w:rsidR="002D7DFF" w14:paraId="582E4914" w14:textId="77777777">
        <w:trPr>
          <w:jc w:val="center"/>
        </w:trPr>
        <w:tc>
          <w:tcPr>
            <w:tcW w:w="1512" w:type="dxa"/>
          </w:tcPr>
          <w:p w14:paraId="159238E5" w14:textId="77777777" w:rsidR="002D7DFF" w:rsidRDefault="00000000">
            <w:pPr>
              <w:spacing w:after="0" w:line="240" w:lineRule="auto"/>
            </w:pPr>
            <w:r>
              <w:rPr>
                <w:rFonts w:ascii="Arial" w:hAnsi="Arial"/>
                <w:sz w:val="12"/>
              </w:rPr>
              <w:t>P04-C038</w:t>
            </w:r>
          </w:p>
        </w:tc>
        <w:tc>
          <w:tcPr>
            <w:tcW w:w="7560" w:type="dxa"/>
          </w:tcPr>
          <w:p w14:paraId="259D70AD" w14:textId="77777777" w:rsidR="002D7DFF" w:rsidRDefault="00000000">
            <w:pPr>
              <w:spacing w:after="0" w:line="240" w:lineRule="auto"/>
              <w:jc w:val="right"/>
            </w:pPr>
            <w:r>
              <w:rPr>
                <w:rFonts w:ascii="Arial" w:hAnsi="Arial"/>
                <w:sz w:val="12"/>
              </w:rPr>
              <w:t>اربعه طيب هسا ننا خلصنا هي الاسئله يعني انا اسف اذا شوي هي الاسئله يعني بتحسها حاده ولا ثقيله هسا الاسئله اللي جايين عليها كمان شوي حاده وثقيله فاذا حسيت انه انت بهي الاسئله ما بدك تجاوب قول لي والله علي انا ما بدي اجاوب هذا السؤال مو عاجبني ولا بدي اجاوب عليه اذا حسيت انه اي بهي الاسئله في سؤال اي ما اعطيناه حقه قول لي بدي ارجع عليه بدي اكد لك شوي في معلومات ياي علي بدي احكي لك اياها عشان نحن يعني اييه ناكد على هي لانه هي لانه هي الاسئله يعني هي اسئله المقابله اللي بتحكي عن عن قصتك تمام طيب السؤال الاول وانا رح اكون مستمع يعني انا رح اسال السؤال واكون مستمع ما راح اشارك بالاجابه تمام طيب</w:t>
            </w:r>
          </w:p>
        </w:tc>
        <w:tc>
          <w:tcPr>
            <w:tcW w:w="3096" w:type="dxa"/>
          </w:tcPr>
          <w:p w14:paraId="23F85B44" w14:textId="77777777" w:rsidR="002D7DFF" w:rsidRDefault="00000000">
            <w:pPr>
              <w:spacing w:after="0" w:line="240" w:lineRule="auto"/>
              <w:jc w:val="right"/>
            </w:pPr>
            <w:r>
              <w:rPr>
                <w:rFonts w:ascii="Arial" w:hAnsi="Arial"/>
                <w:sz w:val="12"/>
              </w:rPr>
              <w:t>CODE-PROC</w:t>
            </w:r>
          </w:p>
        </w:tc>
        <w:tc>
          <w:tcPr>
            <w:tcW w:w="3240" w:type="dxa"/>
          </w:tcPr>
          <w:p w14:paraId="09D1FEF2" w14:textId="77777777" w:rsidR="002D7DFF" w:rsidRDefault="00000000">
            <w:pPr>
              <w:spacing w:after="0" w:line="240" w:lineRule="auto"/>
              <w:jc w:val="right"/>
            </w:pPr>
            <w:r>
              <w:rPr>
                <w:rFonts w:ascii="Arial" w:hAnsi="Arial"/>
                <w:sz w:val="12"/>
              </w:rPr>
              <w:t>Procedural context; not a substantive research theme</w:t>
            </w:r>
          </w:p>
        </w:tc>
      </w:tr>
      <w:tr w:rsidR="002D7DFF" w14:paraId="34FB786F" w14:textId="77777777">
        <w:trPr>
          <w:jc w:val="center"/>
        </w:trPr>
        <w:tc>
          <w:tcPr>
            <w:tcW w:w="1512" w:type="dxa"/>
          </w:tcPr>
          <w:p w14:paraId="02B662D4" w14:textId="77777777" w:rsidR="002D7DFF" w:rsidRDefault="00000000">
            <w:pPr>
              <w:spacing w:after="0" w:line="240" w:lineRule="auto"/>
            </w:pPr>
            <w:r>
              <w:rPr>
                <w:rFonts w:ascii="Arial" w:hAnsi="Arial"/>
                <w:sz w:val="12"/>
              </w:rPr>
              <w:t>P04-C039</w:t>
            </w:r>
          </w:p>
        </w:tc>
        <w:tc>
          <w:tcPr>
            <w:tcW w:w="7560" w:type="dxa"/>
          </w:tcPr>
          <w:p w14:paraId="29FA1B56" w14:textId="77777777" w:rsidR="002D7DFF" w:rsidRDefault="00000000">
            <w:pPr>
              <w:spacing w:after="0" w:line="240" w:lineRule="auto"/>
              <w:jc w:val="right"/>
            </w:pPr>
            <w:r>
              <w:rPr>
                <w:rFonts w:ascii="Arial" w:hAnsi="Arial"/>
                <w:sz w:val="12"/>
              </w:rPr>
              <w:t>تفضل</w:t>
            </w:r>
          </w:p>
        </w:tc>
        <w:tc>
          <w:tcPr>
            <w:tcW w:w="3096" w:type="dxa"/>
          </w:tcPr>
          <w:p w14:paraId="7AF76E2F" w14:textId="77777777" w:rsidR="002D7DFF" w:rsidRDefault="00000000">
            <w:pPr>
              <w:spacing w:after="0" w:line="240" w:lineRule="auto"/>
              <w:jc w:val="right"/>
            </w:pPr>
            <w:r>
              <w:rPr>
                <w:rFonts w:ascii="Arial" w:hAnsi="Arial"/>
                <w:sz w:val="12"/>
              </w:rPr>
              <w:t>CODE-PROC</w:t>
            </w:r>
          </w:p>
        </w:tc>
        <w:tc>
          <w:tcPr>
            <w:tcW w:w="3240" w:type="dxa"/>
          </w:tcPr>
          <w:p w14:paraId="014AFDE9" w14:textId="77777777" w:rsidR="002D7DFF" w:rsidRDefault="00000000">
            <w:pPr>
              <w:spacing w:after="0" w:line="240" w:lineRule="auto"/>
              <w:jc w:val="right"/>
            </w:pPr>
            <w:r>
              <w:rPr>
                <w:rFonts w:ascii="Arial" w:hAnsi="Arial"/>
                <w:sz w:val="12"/>
              </w:rPr>
              <w:t>Procedural context; not a substantive research theme</w:t>
            </w:r>
          </w:p>
        </w:tc>
      </w:tr>
      <w:tr w:rsidR="002D7DFF" w14:paraId="237BAE2B" w14:textId="77777777">
        <w:trPr>
          <w:jc w:val="center"/>
        </w:trPr>
        <w:tc>
          <w:tcPr>
            <w:tcW w:w="1512" w:type="dxa"/>
          </w:tcPr>
          <w:p w14:paraId="2E481B49" w14:textId="77777777" w:rsidR="002D7DFF" w:rsidRDefault="00000000">
            <w:pPr>
              <w:spacing w:after="0" w:line="240" w:lineRule="auto"/>
            </w:pPr>
            <w:r>
              <w:rPr>
                <w:rFonts w:ascii="Arial" w:hAnsi="Arial"/>
                <w:sz w:val="12"/>
              </w:rPr>
              <w:t>P04-C040</w:t>
            </w:r>
          </w:p>
        </w:tc>
        <w:tc>
          <w:tcPr>
            <w:tcW w:w="7560" w:type="dxa"/>
          </w:tcPr>
          <w:p w14:paraId="1F4B8026" w14:textId="77777777" w:rsidR="002D7DFF" w:rsidRDefault="00000000">
            <w:pPr>
              <w:spacing w:after="0" w:line="240" w:lineRule="auto"/>
              <w:jc w:val="right"/>
            </w:pPr>
            <w:r>
              <w:rPr>
                <w:rFonts w:ascii="Arial" w:hAnsi="Arial"/>
                <w:sz w:val="12"/>
              </w:rPr>
              <w:t>السؤال الاول اي كيف بتقضي يومك العادي هون بالاردن</w:t>
            </w:r>
          </w:p>
        </w:tc>
        <w:tc>
          <w:tcPr>
            <w:tcW w:w="3096" w:type="dxa"/>
          </w:tcPr>
          <w:p w14:paraId="2E7FEB9D" w14:textId="77777777" w:rsidR="002D7DFF" w:rsidRDefault="00000000">
            <w:pPr>
              <w:spacing w:after="0" w:line="240" w:lineRule="auto"/>
              <w:jc w:val="right"/>
            </w:pPr>
            <w:r>
              <w:rPr>
                <w:rFonts w:ascii="Arial" w:hAnsi="Arial"/>
                <w:sz w:val="12"/>
              </w:rPr>
              <w:t>CODE-PROC</w:t>
            </w:r>
          </w:p>
        </w:tc>
        <w:tc>
          <w:tcPr>
            <w:tcW w:w="3240" w:type="dxa"/>
          </w:tcPr>
          <w:p w14:paraId="7C7EB1E6" w14:textId="77777777" w:rsidR="002D7DFF" w:rsidRDefault="00000000">
            <w:pPr>
              <w:spacing w:after="0" w:line="240" w:lineRule="auto"/>
              <w:jc w:val="right"/>
            </w:pPr>
            <w:r>
              <w:rPr>
                <w:rFonts w:ascii="Arial" w:hAnsi="Arial"/>
                <w:sz w:val="12"/>
              </w:rPr>
              <w:t>Procedural context; not a substantive research theme</w:t>
            </w:r>
          </w:p>
        </w:tc>
      </w:tr>
      <w:tr w:rsidR="002D7DFF" w14:paraId="582C33FF" w14:textId="77777777">
        <w:trPr>
          <w:jc w:val="center"/>
        </w:trPr>
        <w:tc>
          <w:tcPr>
            <w:tcW w:w="1512" w:type="dxa"/>
          </w:tcPr>
          <w:p w14:paraId="5AD56F2D" w14:textId="77777777" w:rsidR="002D7DFF" w:rsidRDefault="00000000">
            <w:pPr>
              <w:spacing w:after="0" w:line="240" w:lineRule="auto"/>
            </w:pPr>
            <w:r>
              <w:rPr>
                <w:rFonts w:ascii="Arial" w:hAnsi="Arial"/>
                <w:sz w:val="12"/>
              </w:rPr>
              <w:t>P04-C041</w:t>
            </w:r>
          </w:p>
        </w:tc>
        <w:tc>
          <w:tcPr>
            <w:tcW w:w="7560" w:type="dxa"/>
          </w:tcPr>
          <w:p w14:paraId="4916FD18" w14:textId="77777777" w:rsidR="002D7DFF" w:rsidRDefault="00000000">
            <w:pPr>
              <w:spacing w:after="0" w:line="240" w:lineRule="auto"/>
              <w:jc w:val="right"/>
            </w:pPr>
            <w:r>
              <w:rPr>
                <w:rFonts w:ascii="Arial" w:hAnsi="Arial"/>
                <w:sz w:val="12"/>
              </w:rPr>
              <w:t>وحيد قاعد لحالي</w:t>
            </w:r>
          </w:p>
        </w:tc>
        <w:tc>
          <w:tcPr>
            <w:tcW w:w="3096" w:type="dxa"/>
          </w:tcPr>
          <w:p w14:paraId="11F86334" w14:textId="77777777" w:rsidR="002D7DFF" w:rsidRDefault="00000000">
            <w:pPr>
              <w:spacing w:after="0" w:line="240" w:lineRule="auto"/>
              <w:jc w:val="right"/>
            </w:pPr>
            <w:r>
              <w:rPr>
                <w:rFonts w:ascii="Arial" w:hAnsi="Arial"/>
                <w:sz w:val="12"/>
              </w:rPr>
              <w:t>CODE-SUPPORT</w:t>
            </w:r>
          </w:p>
        </w:tc>
        <w:tc>
          <w:tcPr>
            <w:tcW w:w="3240" w:type="dxa"/>
          </w:tcPr>
          <w:p w14:paraId="0102816F" w14:textId="77777777" w:rsidR="002D7DFF" w:rsidRDefault="00000000">
            <w:pPr>
              <w:spacing w:after="0" w:line="240" w:lineRule="auto"/>
              <w:jc w:val="right"/>
            </w:pPr>
            <w:r>
              <w:rPr>
                <w:rFonts w:ascii="Arial" w:hAnsi="Arial"/>
                <w:sz w:val="12"/>
              </w:rPr>
              <w:t>الدعم والعلاقات</w:t>
            </w:r>
          </w:p>
        </w:tc>
      </w:tr>
      <w:tr w:rsidR="002D7DFF" w14:paraId="06EE8631" w14:textId="77777777">
        <w:trPr>
          <w:jc w:val="center"/>
        </w:trPr>
        <w:tc>
          <w:tcPr>
            <w:tcW w:w="1512" w:type="dxa"/>
          </w:tcPr>
          <w:p w14:paraId="32D3B214" w14:textId="77777777" w:rsidR="002D7DFF" w:rsidRDefault="00000000">
            <w:pPr>
              <w:spacing w:after="0" w:line="240" w:lineRule="auto"/>
            </w:pPr>
            <w:r>
              <w:rPr>
                <w:rFonts w:ascii="Arial" w:hAnsi="Arial"/>
                <w:sz w:val="12"/>
              </w:rPr>
              <w:t>P04-C042</w:t>
            </w:r>
          </w:p>
        </w:tc>
        <w:tc>
          <w:tcPr>
            <w:tcW w:w="7560" w:type="dxa"/>
          </w:tcPr>
          <w:p w14:paraId="7E63728B" w14:textId="77777777" w:rsidR="002D7DFF" w:rsidRDefault="00000000">
            <w:pPr>
              <w:spacing w:after="0" w:line="240" w:lineRule="auto"/>
              <w:jc w:val="right"/>
            </w:pPr>
            <w:r>
              <w:rPr>
                <w:rFonts w:ascii="Arial" w:hAnsi="Arial"/>
                <w:sz w:val="12"/>
              </w:rPr>
              <w:t>لي ما بحب اروح لعند حدا ولا اشوف حدا النفسيه مريضه النفسيه ميته خالص</w:t>
            </w:r>
          </w:p>
        </w:tc>
        <w:tc>
          <w:tcPr>
            <w:tcW w:w="3096" w:type="dxa"/>
          </w:tcPr>
          <w:p w14:paraId="482E3110" w14:textId="77777777" w:rsidR="002D7DFF" w:rsidRDefault="00000000">
            <w:pPr>
              <w:spacing w:after="0" w:line="240" w:lineRule="auto"/>
              <w:jc w:val="right"/>
            </w:pPr>
            <w:r>
              <w:rPr>
                <w:rFonts w:ascii="Arial" w:hAnsi="Arial"/>
                <w:sz w:val="12"/>
              </w:rPr>
              <w:t>CODE-HEALTH</w:t>
            </w:r>
          </w:p>
        </w:tc>
        <w:tc>
          <w:tcPr>
            <w:tcW w:w="3240" w:type="dxa"/>
          </w:tcPr>
          <w:p w14:paraId="2F1D0250" w14:textId="77777777" w:rsidR="002D7DFF" w:rsidRDefault="00000000">
            <w:pPr>
              <w:spacing w:after="0" w:line="240" w:lineRule="auto"/>
              <w:jc w:val="right"/>
            </w:pPr>
            <w:r>
              <w:rPr>
                <w:rFonts w:ascii="Arial" w:hAnsi="Arial"/>
                <w:sz w:val="12"/>
              </w:rPr>
              <w:t>الصحة والرفاه</w:t>
            </w:r>
          </w:p>
        </w:tc>
      </w:tr>
      <w:tr w:rsidR="002D7DFF" w14:paraId="2D873F1C" w14:textId="77777777">
        <w:trPr>
          <w:jc w:val="center"/>
        </w:trPr>
        <w:tc>
          <w:tcPr>
            <w:tcW w:w="1512" w:type="dxa"/>
          </w:tcPr>
          <w:p w14:paraId="079EB216" w14:textId="77777777" w:rsidR="002D7DFF" w:rsidRDefault="00000000">
            <w:pPr>
              <w:spacing w:after="0" w:line="240" w:lineRule="auto"/>
            </w:pPr>
            <w:r>
              <w:rPr>
                <w:rFonts w:ascii="Arial" w:hAnsi="Arial"/>
                <w:sz w:val="12"/>
              </w:rPr>
              <w:t>P04-C043</w:t>
            </w:r>
          </w:p>
        </w:tc>
        <w:tc>
          <w:tcPr>
            <w:tcW w:w="7560" w:type="dxa"/>
          </w:tcPr>
          <w:p w14:paraId="6E22B6E1" w14:textId="77777777" w:rsidR="002D7DFF" w:rsidRDefault="00000000">
            <w:pPr>
              <w:spacing w:after="0" w:line="240" w:lineRule="auto"/>
              <w:jc w:val="right"/>
            </w:pPr>
            <w:r>
              <w:rPr>
                <w:rFonts w:ascii="Arial" w:hAnsi="Arial"/>
                <w:sz w:val="12"/>
              </w:rPr>
              <w:t>احكي لي كيف تقضي كيف</w:t>
            </w:r>
          </w:p>
        </w:tc>
        <w:tc>
          <w:tcPr>
            <w:tcW w:w="3096" w:type="dxa"/>
          </w:tcPr>
          <w:p w14:paraId="44CEBB1E" w14:textId="77777777" w:rsidR="002D7DFF" w:rsidRDefault="00000000">
            <w:pPr>
              <w:spacing w:after="0" w:line="240" w:lineRule="auto"/>
              <w:jc w:val="right"/>
            </w:pPr>
            <w:r>
              <w:rPr>
                <w:rFonts w:ascii="Arial" w:hAnsi="Arial"/>
                <w:sz w:val="12"/>
              </w:rPr>
              <w:t>CODE-PROC</w:t>
            </w:r>
          </w:p>
        </w:tc>
        <w:tc>
          <w:tcPr>
            <w:tcW w:w="3240" w:type="dxa"/>
          </w:tcPr>
          <w:p w14:paraId="49ED3E99" w14:textId="77777777" w:rsidR="002D7DFF" w:rsidRDefault="00000000">
            <w:pPr>
              <w:spacing w:after="0" w:line="240" w:lineRule="auto"/>
              <w:jc w:val="right"/>
            </w:pPr>
            <w:r>
              <w:rPr>
                <w:rFonts w:ascii="Arial" w:hAnsi="Arial"/>
                <w:sz w:val="12"/>
              </w:rPr>
              <w:t>Procedural context; not a substantive research theme</w:t>
            </w:r>
          </w:p>
        </w:tc>
      </w:tr>
      <w:tr w:rsidR="002D7DFF" w14:paraId="679606DB" w14:textId="77777777">
        <w:trPr>
          <w:jc w:val="center"/>
        </w:trPr>
        <w:tc>
          <w:tcPr>
            <w:tcW w:w="1512" w:type="dxa"/>
          </w:tcPr>
          <w:p w14:paraId="388CF29C" w14:textId="77777777" w:rsidR="002D7DFF" w:rsidRDefault="00000000">
            <w:pPr>
              <w:spacing w:after="0" w:line="240" w:lineRule="auto"/>
            </w:pPr>
            <w:r>
              <w:rPr>
                <w:rFonts w:ascii="Arial" w:hAnsi="Arial"/>
                <w:sz w:val="12"/>
              </w:rPr>
              <w:t>P04-C044</w:t>
            </w:r>
          </w:p>
        </w:tc>
        <w:tc>
          <w:tcPr>
            <w:tcW w:w="7560" w:type="dxa"/>
          </w:tcPr>
          <w:p w14:paraId="1244118F" w14:textId="77777777" w:rsidR="002D7DFF" w:rsidRDefault="00000000">
            <w:pPr>
              <w:spacing w:after="0" w:line="240" w:lineRule="auto"/>
              <w:jc w:val="right"/>
            </w:pPr>
            <w:r>
              <w:rPr>
                <w:rFonts w:ascii="Arial" w:hAnsi="Arial"/>
                <w:sz w:val="12"/>
              </w:rPr>
              <w:t>قاعد لحالي بالبيت لا بروح ولا باجي الا حتى اضطر اضطراري يعني يجي حدا يقول لي تعال روح المشوار وبرجع على البيت لحالي يعني حاس حالي ب وحيد</w:t>
            </w:r>
          </w:p>
        </w:tc>
        <w:tc>
          <w:tcPr>
            <w:tcW w:w="3096" w:type="dxa"/>
          </w:tcPr>
          <w:p w14:paraId="586247FB" w14:textId="77777777" w:rsidR="002D7DFF" w:rsidRDefault="00000000">
            <w:pPr>
              <w:spacing w:after="0" w:line="240" w:lineRule="auto"/>
              <w:jc w:val="right"/>
            </w:pPr>
            <w:r>
              <w:rPr>
                <w:rFonts w:ascii="Arial" w:hAnsi="Arial"/>
                <w:sz w:val="12"/>
              </w:rPr>
              <w:t>CODE-SUPPORT</w:t>
            </w:r>
          </w:p>
        </w:tc>
        <w:tc>
          <w:tcPr>
            <w:tcW w:w="3240" w:type="dxa"/>
          </w:tcPr>
          <w:p w14:paraId="4D704864" w14:textId="77777777" w:rsidR="002D7DFF" w:rsidRDefault="00000000">
            <w:pPr>
              <w:spacing w:after="0" w:line="240" w:lineRule="auto"/>
              <w:jc w:val="right"/>
            </w:pPr>
            <w:r>
              <w:rPr>
                <w:rFonts w:ascii="Arial" w:hAnsi="Arial"/>
                <w:sz w:val="12"/>
              </w:rPr>
              <w:t>الدعم والعلاقات</w:t>
            </w:r>
          </w:p>
        </w:tc>
      </w:tr>
      <w:tr w:rsidR="002D7DFF" w14:paraId="6627F42C" w14:textId="77777777">
        <w:trPr>
          <w:jc w:val="center"/>
        </w:trPr>
        <w:tc>
          <w:tcPr>
            <w:tcW w:w="1512" w:type="dxa"/>
          </w:tcPr>
          <w:p w14:paraId="0191FA4C" w14:textId="77777777" w:rsidR="002D7DFF" w:rsidRDefault="00000000">
            <w:pPr>
              <w:spacing w:after="0" w:line="240" w:lineRule="auto"/>
            </w:pPr>
            <w:r>
              <w:rPr>
                <w:rFonts w:ascii="Arial" w:hAnsi="Arial"/>
                <w:sz w:val="12"/>
              </w:rPr>
              <w:t>P04-C045</w:t>
            </w:r>
          </w:p>
        </w:tc>
        <w:tc>
          <w:tcPr>
            <w:tcW w:w="7560" w:type="dxa"/>
          </w:tcPr>
          <w:p w14:paraId="583BD6F4" w14:textId="77777777" w:rsidR="002D7DFF" w:rsidRDefault="00000000">
            <w:pPr>
              <w:spacing w:after="0" w:line="240" w:lineRule="auto"/>
              <w:jc w:val="right"/>
            </w:pPr>
            <w:r>
              <w:rPr>
                <w:rFonts w:ascii="Arial" w:hAnsi="Arial"/>
                <w:sz w:val="12"/>
              </w:rPr>
              <w:t>ام</w:t>
            </w:r>
          </w:p>
        </w:tc>
        <w:tc>
          <w:tcPr>
            <w:tcW w:w="3096" w:type="dxa"/>
          </w:tcPr>
          <w:p w14:paraId="0AB221F7" w14:textId="77777777" w:rsidR="002D7DFF" w:rsidRDefault="00000000">
            <w:pPr>
              <w:spacing w:after="0" w:line="240" w:lineRule="auto"/>
              <w:jc w:val="right"/>
            </w:pPr>
            <w:r>
              <w:rPr>
                <w:rFonts w:ascii="Arial" w:hAnsi="Arial"/>
                <w:sz w:val="12"/>
              </w:rPr>
              <w:t>CODE-CARE</w:t>
            </w:r>
          </w:p>
        </w:tc>
        <w:tc>
          <w:tcPr>
            <w:tcW w:w="3240" w:type="dxa"/>
          </w:tcPr>
          <w:p w14:paraId="6ECDBF11" w14:textId="77777777" w:rsidR="002D7DFF" w:rsidRDefault="00000000">
            <w:pPr>
              <w:spacing w:after="0" w:line="240" w:lineRule="auto"/>
              <w:jc w:val="right"/>
            </w:pPr>
            <w:r>
              <w:rPr>
                <w:rFonts w:ascii="Arial" w:hAnsi="Arial"/>
                <w:sz w:val="12"/>
              </w:rPr>
              <w:t>الرعاية وأعباء الأسرة</w:t>
            </w:r>
          </w:p>
        </w:tc>
      </w:tr>
      <w:tr w:rsidR="002D7DFF" w14:paraId="393F5F30" w14:textId="77777777">
        <w:trPr>
          <w:jc w:val="center"/>
        </w:trPr>
        <w:tc>
          <w:tcPr>
            <w:tcW w:w="1512" w:type="dxa"/>
          </w:tcPr>
          <w:p w14:paraId="25CF25B6" w14:textId="77777777" w:rsidR="002D7DFF" w:rsidRDefault="00000000">
            <w:pPr>
              <w:spacing w:after="0" w:line="240" w:lineRule="auto"/>
            </w:pPr>
            <w:r>
              <w:rPr>
                <w:rFonts w:ascii="Arial" w:hAnsi="Arial"/>
                <w:sz w:val="12"/>
              </w:rPr>
              <w:t>P04-C046</w:t>
            </w:r>
          </w:p>
        </w:tc>
        <w:tc>
          <w:tcPr>
            <w:tcW w:w="7560" w:type="dxa"/>
          </w:tcPr>
          <w:p w14:paraId="16E675E9" w14:textId="77777777" w:rsidR="002D7DFF" w:rsidRDefault="00000000">
            <w:pPr>
              <w:spacing w:after="0" w:line="240" w:lineRule="auto"/>
              <w:jc w:val="right"/>
            </w:pPr>
            <w:r>
              <w:rPr>
                <w:rFonts w:ascii="Arial" w:hAnsi="Arial"/>
                <w:sz w:val="12"/>
              </w:rPr>
              <w:t>يعني بتصحى من النوم ما بتصحى شو</w:t>
            </w:r>
          </w:p>
        </w:tc>
        <w:tc>
          <w:tcPr>
            <w:tcW w:w="3096" w:type="dxa"/>
          </w:tcPr>
          <w:p w14:paraId="2246275D" w14:textId="77777777" w:rsidR="002D7DFF" w:rsidRDefault="00000000">
            <w:pPr>
              <w:spacing w:after="0" w:line="240" w:lineRule="auto"/>
              <w:jc w:val="right"/>
            </w:pPr>
            <w:r>
              <w:rPr>
                <w:rFonts w:ascii="Arial" w:hAnsi="Arial"/>
                <w:sz w:val="12"/>
              </w:rPr>
              <w:t>CODE-PROC</w:t>
            </w:r>
          </w:p>
        </w:tc>
        <w:tc>
          <w:tcPr>
            <w:tcW w:w="3240" w:type="dxa"/>
          </w:tcPr>
          <w:p w14:paraId="7860EBB4" w14:textId="77777777" w:rsidR="002D7DFF" w:rsidRDefault="00000000">
            <w:pPr>
              <w:spacing w:after="0" w:line="240" w:lineRule="auto"/>
              <w:jc w:val="right"/>
            </w:pPr>
            <w:r>
              <w:rPr>
                <w:rFonts w:ascii="Arial" w:hAnsi="Arial"/>
                <w:sz w:val="12"/>
              </w:rPr>
              <w:t>Procedural context; not a substantive research theme</w:t>
            </w:r>
          </w:p>
        </w:tc>
      </w:tr>
      <w:tr w:rsidR="002D7DFF" w14:paraId="1B2870DD" w14:textId="77777777">
        <w:trPr>
          <w:jc w:val="center"/>
        </w:trPr>
        <w:tc>
          <w:tcPr>
            <w:tcW w:w="1512" w:type="dxa"/>
          </w:tcPr>
          <w:p w14:paraId="4F338596" w14:textId="77777777" w:rsidR="002D7DFF" w:rsidRDefault="00000000">
            <w:pPr>
              <w:spacing w:after="0" w:line="240" w:lineRule="auto"/>
            </w:pPr>
            <w:r>
              <w:rPr>
                <w:rFonts w:ascii="Arial" w:hAnsi="Arial"/>
                <w:sz w:val="12"/>
              </w:rPr>
              <w:t>P04-C047</w:t>
            </w:r>
          </w:p>
        </w:tc>
        <w:tc>
          <w:tcPr>
            <w:tcW w:w="7560" w:type="dxa"/>
          </w:tcPr>
          <w:p w14:paraId="06989A78" w14:textId="77777777" w:rsidR="002D7DFF" w:rsidRDefault="00000000">
            <w:pPr>
              <w:spacing w:after="0" w:line="240" w:lineRule="auto"/>
              <w:jc w:val="right"/>
            </w:pPr>
            <w:r>
              <w:rPr>
                <w:rFonts w:ascii="Arial" w:hAnsi="Arial"/>
                <w:sz w:val="12"/>
              </w:rPr>
              <w:t>بقعد من النوم بغسل بصلي بقعد بالغرفه</w:t>
            </w:r>
          </w:p>
        </w:tc>
        <w:tc>
          <w:tcPr>
            <w:tcW w:w="3096" w:type="dxa"/>
          </w:tcPr>
          <w:p w14:paraId="276AB24E" w14:textId="77777777" w:rsidR="002D7DFF" w:rsidRDefault="00000000">
            <w:pPr>
              <w:spacing w:after="0" w:line="240" w:lineRule="auto"/>
              <w:jc w:val="right"/>
            </w:pPr>
            <w:r>
              <w:rPr>
                <w:rFonts w:ascii="Arial" w:hAnsi="Arial"/>
                <w:sz w:val="12"/>
              </w:rPr>
              <w:t>CODE-HEALTH</w:t>
            </w:r>
          </w:p>
        </w:tc>
        <w:tc>
          <w:tcPr>
            <w:tcW w:w="3240" w:type="dxa"/>
          </w:tcPr>
          <w:p w14:paraId="43472377" w14:textId="77777777" w:rsidR="002D7DFF" w:rsidRDefault="00000000">
            <w:pPr>
              <w:spacing w:after="0" w:line="240" w:lineRule="auto"/>
              <w:jc w:val="right"/>
            </w:pPr>
            <w:r>
              <w:rPr>
                <w:rFonts w:ascii="Arial" w:hAnsi="Arial"/>
                <w:sz w:val="12"/>
              </w:rPr>
              <w:t>الصحة والرفاه</w:t>
            </w:r>
          </w:p>
        </w:tc>
      </w:tr>
      <w:tr w:rsidR="002D7DFF" w14:paraId="46BFB816" w14:textId="77777777">
        <w:trPr>
          <w:jc w:val="center"/>
        </w:trPr>
        <w:tc>
          <w:tcPr>
            <w:tcW w:w="1512" w:type="dxa"/>
          </w:tcPr>
          <w:p w14:paraId="797E7F96" w14:textId="77777777" w:rsidR="002D7DFF" w:rsidRDefault="00000000">
            <w:pPr>
              <w:spacing w:after="0" w:line="240" w:lineRule="auto"/>
            </w:pPr>
            <w:r>
              <w:rPr>
                <w:rFonts w:ascii="Arial" w:hAnsi="Arial"/>
                <w:sz w:val="12"/>
              </w:rPr>
              <w:t>P04-C048</w:t>
            </w:r>
          </w:p>
        </w:tc>
        <w:tc>
          <w:tcPr>
            <w:tcW w:w="7560" w:type="dxa"/>
          </w:tcPr>
          <w:p w14:paraId="04F18B44" w14:textId="77777777" w:rsidR="002D7DFF" w:rsidRDefault="00000000">
            <w:pPr>
              <w:spacing w:after="0" w:line="240" w:lineRule="auto"/>
              <w:jc w:val="right"/>
            </w:pPr>
            <w:r>
              <w:rPr>
                <w:rFonts w:ascii="Arial" w:hAnsi="Arial"/>
                <w:sz w:val="12"/>
              </w:rPr>
              <w:t>فقط</w:t>
            </w:r>
          </w:p>
        </w:tc>
        <w:tc>
          <w:tcPr>
            <w:tcW w:w="3096" w:type="dxa"/>
          </w:tcPr>
          <w:p w14:paraId="4178673A" w14:textId="77777777" w:rsidR="002D7DFF" w:rsidRDefault="00000000">
            <w:pPr>
              <w:spacing w:after="0" w:line="240" w:lineRule="auto"/>
              <w:jc w:val="right"/>
            </w:pPr>
            <w:r>
              <w:rPr>
                <w:rFonts w:ascii="Arial" w:hAnsi="Arial"/>
                <w:sz w:val="12"/>
              </w:rPr>
              <w:t>CODE-DIVERGENCE</w:t>
            </w:r>
          </w:p>
        </w:tc>
        <w:tc>
          <w:tcPr>
            <w:tcW w:w="3240" w:type="dxa"/>
          </w:tcPr>
          <w:p w14:paraId="431CE666" w14:textId="77777777" w:rsidR="002D7DFF" w:rsidRDefault="00000000">
            <w:pPr>
              <w:spacing w:after="0" w:line="240" w:lineRule="auto"/>
              <w:jc w:val="right"/>
            </w:pPr>
            <w:r>
              <w:rPr>
                <w:rFonts w:ascii="Arial" w:hAnsi="Arial"/>
                <w:sz w:val="12"/>
              </w:rPr>
              <w:t>حالة مغايرة أو تحفظ</w:t>
            </w:r>
          </w:p>
        </w:tc>
      </w:tr>
      <w:tr w:rsidR="002D7DFF" w14:paraId="29B9FC07" w14:textId="77777777">
        <w:trPr>
          <w:jc w:val="center"/>
        </w:trPr>
        <w:tc>
          <w:tcPr>
            <w:tcW w:w="1512" w:type="dxa"/>
          </w:tcPr>
          <w:p w14:paraId="44060673" w14:textId="77777777" w:rsidR="002D7DFF" w:rsidRDefault="00000000">
            <w:pPr>
              <w:spacing w:after="0" w:line="240" w:lineRule="auto"/>
            </w:pPr>
            <w:r>
              <w:rPr>
                <w:rFonts w:ascii="Arial" w:hAnsi="Arial"/>
                <w:sz w:val="12"/>
              </w:rPr>
              <w:t>P04-C049</w:t>
            </w:r>
          </w:p>
        </w:tc>
        <w:tc>
          <w:tcPr>
            <w:tcW w:w="7560" w:type="dxa"/>
          </w:tcPr>
          <w:p w14:paraId="3632372E" w14:textId="77777777" w:rsidR="002D7DFF" w:rsidRDefault="00000000">
            <w:pPr>
              <w:spacing w:after="0" w:line="240" w:lineRule="auto"/>
              <w:jc w:val="right"/>
            </w:pPr>
            <w:r>
              <w:rPr>
                <w:rFonts w:ascii="Arial" w:hAnsi="Arial"/>
                <w:sz w:val="12"/>
              </w:rPr>
              <w:t>فقط اشرب قهوه</w:t>
            </w:r>
          </w:p>
        </w:tc>
        <w:tc>
          <w:tcPr>
            <w:tcW w:w="3096" w:type="dxa"/>
          </w:tcPr>
          <w:p w14:paraId="3F7BAB8A" w14:textId="77777777" w:rsidR="002D7DFF" w:rsidRDefault="00000000">
            <w:pPr>
              <w:spacing w:after="0" w:line="240" w:lineRule="auto"/>
              <w:jc w:val="right"/>
            </w:pPr>
            <w:r>
              <w:rPr>
                <w:rFonts w:ascii="Arial" w:hAnsi="Arial"/>
                <w:sz w:val="12"/>
              </w:rPr>
              <w:t>CODE-HEALTH</w:t>
            </w:r>
          </w:p>
        </w:tc>
        <w:tc>
          <w:tcPr>
            <w:tcW w:w="3240" w:type="dxa"/>
          </w:tcPr>
          <w:p w14:paraId="0670A015" w14:textId="77777777" w:rsidR="002D7DFF" w:rsidRDefault="00000000">
            <w:pPr>
              <w:spacing w:after="0" w:line="240" w:lineRule="auto"/>
              <w:jc w:val="right"/>
            </w:pPr>
            <w:r>
              <w:rPr>
                <w:rFonts w:ascii="Arial" w:hAnsi="Arial"/>
                <w:sz w:val="12"/>
              </w:rPr>
              <w:t>الصحة والرفاه</w:t>
            </w:r>
          </w:p>
        </w:tc>
      </w:tr>
      <w:tr w:rsidR="002D7DFF" w14:paraId="4465985A" w14:textId="77777777">
        <w:trPr>
          <w:jc w:val="center"/>
        </w:trPr>
        <w:tc>
          <w:tcPr>
            <w:tcW w:w="1512" w:type="dxa"/>
          </w:tcPr>
          <w:p w14:paraId="5F066D6F" w14:textId="77777777" w:rsidR="002D7DFF" w:rsidRDefault="00000000">
            <w:pPr>
              <w:spacing w:after="0" w:line="240" w:lineRule="auto"/>
            </w:pPr>
            <w:r>
              <w:rPr>
                <w:rFonts w:ascii="Arial" w:hAnsi="Arial"/>
                <w:sz w:val="12"/>
              </w:rPr>
              <w:t>P04-C050</w:t>
            </w:r>
          </w:p>
        </w:tc>
        <w:tc>
          <w:tcPr>
            <w:tcW w:w="7560" w:type="dxa"/>
          </w:tcPr>
          <w:p w14:paraId="14A133D0" w14:textId="77777777" w:rsidR="002D7DFF" w:rsidRDefault="00000000">
            <w:pPr>
              <w:spacing w:after="0" w:line="240" w:lineRule="auto"/>
              <w:jc w:val="right"/>
            </w:pPr>
            <w:r>
              <w:rPr>
                <w:rFonts w:ascii="Arial" w:hAnsi="Arial"/>
                <w:sz w:val="12"/>
              </w:rPr>
              <w:t>قاعدجامع تروح بتصلي بالجامع</w:t>
            </w:r>
          </w:p>
        </w:tc>
        <w:tc>
          <w:tcPr>
            <w:tcW w:w="3096" w:type="dxa"/>
          </w:tcPr>
          <w:p w14:paraId="074D690A" w14:textId="77777777" w:rsidR="002D7DFF" w:rsidRDefault="00000000">
            <w:pPr>
              <w:spacing w:after="0" w:line="240" w:lineRule="auto"/>
              <w:jc w:val="right"/>
            </w:pPr>
            <w:r>
              <w:rPr>
                <w:rFonts w:ascii="Arial" w:hAnsi="Arial"/>
                <w:sz w:val="12"/>
              </w:rPr>
              <w:t>CODE-FAITH</w:t>
            </w:r>
          </w:p>
        </w:tc>
        <w:tc>
          <w:tcPr>
            <w:tcW w:w="3240" w:type="dxa"/>
          </w:tcPr>
          <w:p w14:paraId="3FC35A22" w14:textId="77777777" w:rsidR="002D7DFF" w:rsidRDefault="00000000">
            <w:pPr>
              <w:spacing w:after="0" w:line="240" w:lineRule="auto"/>
              <w:jc w:val="right"/>
            </w:pPr>
            <w:r>
              <w:rPr>
                <w:rFonts w:ascii="Arial" w:hAnsi="Arial"/>
                <w:sz w:val="12"/>
              </w:rPr>
              <w:t>الإيمان والتكيف</w:t>
            </w:r>
          </w:p>
        </w:tc>
      </w:tr>
      <w:tr w:rsidR="002D7DFF" w14:paraId="2F3F66E5" w14:textId="77777777">
        <w:trPr>
          <w:jc w:val="center"/>
        </w:trPr>
        <w:tc>
          <w:tcPr>
            <w:tcW w:w="1512" w:type="dxa"/>
          </w:tcPr>
          <w:p w14:paraId="089291E9" w14:textId="77777777" w:rsidR="002D7DFF" w:rsidRDefault="00000000">
            <w:pPr>
              <w:spacing w:after="0" w:line="240" w:lineRule="auto"/>
            </w:pPr>
            <w:r>
              <w:rPr>
                <w:rFonts w:ascii="Arial" w:hAnsi="Arial"/>
                <w:sz w:val="12"/>
              </w:rPr>
              <w:t>P04-C051</w:t>
            </w:r>
          </w:p>
        </w:tc>
        <w:tc>
          <w:tcPr>
            <w:tcW w:w="7560" w:type="dxa"/>
          </w:tcPr>
          <w:p w14:paraId="79F4499E" w14:textId="77777777" w:rsidR="002D7DFF" w:rsidRDefault="00000000">
            <w:pPr>
              <w:spacing w:after="0" w:line="240" w:lineRule="auto"/>
              <w:jc w:val="right"/>
            </w:pPr>
            <w:r>
              <w:rPr>
                <w:rFonts w:ascii="Arial" w:hAnsi="Arial"/>
                <w:sz w:val="12"/>
              </w:rPr>
              <w:t>كنت اروح على الجامع هون الجامع ما بديش اقول لك شو باص قت بصلي بال البيت طيب لو لو السؤال الثاني يعني لو رجعنا شوي لسوريا تمام ما بعرف في ذكريات حلوه ذكريات صعبه خلينا نرجع لسوريا شو كان شغلك الاساسي هناك</w:t>
            </w:r>
          </w:p>
        </w:tc>
        <w:tc>
          <w:tcPr>
            <w:tcW w:w="3096" w:type="dxa"/>
          </w:tcPr>
          <w:p w14:paraId="2BB93886" w14:textId="77777777" w:rsidR="002D7DFF" w:rsidRDefault="00000000">
            <w:pPr>
              <w:spacing w:after="0" w:line="240" w:lineRule="auto"/>
              <w:jc w:val="right"/>
            </w:pPr>
            <w:r>
              <w:rPr>
                <w:rFonts w:ascii="Arial" w:hAnsi="Arial"/>
                <w:sz w:val="12"/>
              </w:rPr>
              <w:t>CODE-PROCESS</w:t>
            </w:r>
          </w:p>
        </w:tc>
        <w:tc>
          <w:tcPr>
            <w:tcW w:w="3240" w:type="dxa"/>
          </w:tcPr>
          <w:p w14:paraId="7BBA258C" w14:textId="77777777" w:rsidR="002D7DFF" w:rsidRDefault="00000000">
            <w:pPr>
              <w:spacing w:after="0" w:line="240" w:lineRule="auto"/>
              <w:jc w:val="right"/>
            </w:pPr>
            <w:r>
              <w:rPr>
                <w:rFonts w:ascii="Arial" w:hAnsi="Arial"/>
                <w:sz w:val="12"/>
              </w:rPr>
              <w:t>Procedural context; not a substantive research theme</w:t>
            </w:r>
          </w:p>
        </w:tc>
      </w:tr>
      <w:tr w:rsidR="002D7DFF" w14:paraId="3B0345E2" w14:textId="77777777">
        <w:trPr>
          <w:jc w:val="center"/>
        </w:trPr>
        <w:tc>
          <w:tcPr>
            <w:tcW w:w="1512" w:type="dxa"/>
          </w:tcPr>
          <w:p w14:paraId="2E5B1C8F" w14:textId="77777777" w:rsidR="002D7DFF" w:rsidRDefault="00000000">
            <w:pPr>
              <w:spacing w:after="0" w:line="240" w:lineRule="auto"/>
            </w:pPr>
            <w:r>
              <w:rPr>
                <w:rFonts w:ascii="Arial" w:hAnsi="Arial"/>
                <w:sz w:val="12"/>
              </w:rPr>
              <w:t>P04-C052</w:t>
            </w:r>
          </w:p>
        </w:tc>
        <w:tc>
          <w:tcPr>
            <w:tcW w:w="7560" w:type="dxa"/>
          </w:tcPr>
          <w:p w14:paraId="78636AB8" w14:textId="77777777" w:rsidR="002D7DFF" w:rsidRDefault="00000000">
            <w:pPr>
              <w:spacing w:after="0" w:line="240" w:lineRule="auto"/>
              <w:jc w:val="right"/>
            </w:pPr>
            <w:r>
              <w:rPr>
                <w:rFonts w:ascii="Arial" w:hAnsi="Arial"/>
                <w:sz w:val="12"/>
              </w:rPr>
              <w:t>كنت عسكر يعني</w:t>
            </w:r>
          </w:p>
        </w:tc>
        <w:tc>
          <w:tcPr>
            <w:tcW w:w="3096" w:type="dxa"/>
          </w:tcPr>
          <w:p w14:paraId="19020DB5" w14:textId="77777777" w:rsidR="002D7DFF" w:rsidRDefault="00000000">
            <w:pPr>
              <w:spacing w:after="0" w:line="240" w:lineRule="auto"/>
              <w:jc w:val="right"/>
            </w:pPr>
            <w:r>
              <w:rPr>
                <w:rFonts w:ascii="Arial" w:hAnsi="Arial"/>
                <w:sz w:val="12"/>
              </w:rPr>
              <w:t>CODE-PAST</w:t>
            </w:r>
          </w:p>
        </w:tc>
        <w:tc>
          <w:tcPr>
            <w:tcW w:w="3240" w:type="dxa"/>
          </w:tcPr>
          <w:p w14:paraId="7ED48BC7" w14:textId="77777777" w:rsidR="002D7DFF" w:rsidRDefault="00000000">
            <w:pPr>
              <w:spacing w:after="0" w:line="240" w:lineRule="auto"/>
              <w:jc w:val="right"/>
            </w:pPr>
            <w:r>
              <w:rPr>
                <w:rFonts w:ascii="Arial" w:hAnsi="Arial"/>
                <w:sz w:val="12"/>
              </w:rPr>
              <w:t>هوية العمل قبل اللجوء</w:t>
            </w:r>
          </w:p>
        </w:tc>
      </w:tr>
      <w:tr w:rsidR="002D7DFF" w14:paraId="3CAF2915" w14:textId="77777777">
        <w:trPr>
          <w:jc w:val="center"/>
        </w:trPr>
        <w:tc>
          <w:tcPr>
            <w:tcW w:w="1512" w:type="dxa"/>
          </w:tcPr>
          <w:p w14:paraId="079CBADC" w14:textId="77777777" w:rsidR="002D7DFF" w:rsidRDefault="00000000">
            <w:pPr>
              <w:spacing w:after="0" w:line="240" w:lineRule="auto"/>
            </w:pPr>
            <w:r>
              <w:rPr>
                <w:rFonts w:ascii="Arial" w:hAnsi="Arial"/>
                <w:sz w:val="12"/>
              </w:rPr>
              <w:t>P04-C053</w:t>
            </w:r>
          </w:p>
        </w:tc>
        <w:tc>
          <w:tcPr>
            <w:tcW w:w="7560" w:type="dxa"/>
          </w:tcPr>
          <w:p w14:paraId="22B92F8A" w14:textId="77777777" w:rsidR="002D7DFF" w:rsidRDefault="00000000">
            <w:pPr>
              <w:spacing w:after="0" w:line="240" w:lineRule="auto"/>
              <w:jc w:val="right"/>
            </w:pPr>
            <w:r>
              <w:rPr>
                <w:rFonts w:ascii="Arial" w:hAnsi="Arial"/>
                <w:sz w:val="12"/>
              </w:rPr>
              <w:t>بالامن يعني</w:t>
            </w:r>
          </w:p>
        </w:tc>
        <w:tc>
          <w:tcPr>
            <w:tcW w:w="3096" w:type="dxa"/>
          </w:tcPr>
          <w:p w14:paraId="35617BA7" w14:textId="77777777" w:rsidR="002D7DFF" w:rsidRDefault="00000000">
            <w:pPr>
              <w:spacing w:after="0" w:line="240" w:lineRule="auto"/>
              <w:jc w:val="right"/>
            </w:pPr>
            <w:r>
              <w:rPr>
                <w:rFonts w:ascii="Arial" w:hAnsi="Arial"/>
                <w:sz w:val="12"/>
              </w:rPr>
              <w:t>CODE-PAST</w:t>
            </w:r>
          </w:p>
        </w:tc>
        <w:tc>
          <w:tcPr>
            <w:tcW w:w="3240" w:type="dxa"/>
          </w:tcPr>
          <w:p w14:paraId="77D18A2F" w14:textId="77777777" w:rsidR="002D7DFF" w:rsidRDefault="00000000">
            <w:pPr>
              <w:spacing w:after="0" w:line="240" w:lineRule="auto"/>
              <w:jc w:val="right"/>
            </w:pPr>
            <w:r>
              <w:rPr>
                <w:rFonts w:ascii="Arial" w:hAnsi="Arial"/>
                <w:sz w:val="12"/>
              </w:rPr>
              <w:t>هوية العمل قبل اللجوء</w:t>
            </w:r>
          </w:p>
        </w:tc>
      </w:tr>
      <w:tr w:rsidR="002D7DFF" w14:paraId="2E4D3858" w14:textId="77777777">
        <w:trPr>
          <w:jc w:val="center"/>
        </w:trPr>
        <w:tc>
          <w:tcPr>
            <w:tcW w:w="1512" w:type="dxa"/>
          </w:tcPr>
          <w:p w14:paraId="26C7D5C9" w14:textId="77777777" w:rsidR="002D7DFF" w:rsidRDefault="00000000">
            <w:pPr>
              <w:spacing w:after="0" w:line="240" w:lineRule="auto"/>
            </w:pPr>
            <w:r>
              <w:rPr>
                <w:rFonts w:ascii="Arial" w:hAnsi="Arial"/>
                <w:sz w:val="12"/>
              </w:rPr>
              <w:t>P04-C054</w:t>
            </w:r>
          </w:p>
        </w:tc>
        <w:tc>
          <w:tcPr>
            <w:tcW w:w="7560" w:type="dxa"/>
          </w:tcPr>
          <w:p w14:paraId="5B613A9D" w14:textId="77777777" w:rsidR="002D7DFF" w:rsidRDefault="00000000">
            <w:pPr>
              <w:spacing w:after="0" w:line="240" w:lineRule="auto"/>
              <w:jc w:val="right"/>
            </w:pPr>
            <w:r>
              <w:rPr>
                <w:rFonts w:ascii="Arial" w:hAnsi="Arial"/>
                <w:sz w:val="12"/>
              </w:rPr>
              <w:t>تمام</w:t>
            </w:r>
          </w:p>
        </w:tc>
        <w:tc>
          <w:tcPr>
            <w:tcW w:w="3096" w:type="dxa"/>
          </w:tcPr>
          <w:p w14:paraId="3C127486" w14:textId="77777777" w:rsidR="002D7DFF" w:rsidRDefault="00000000">
            <w:pPr>
              <w:spacing w:after="0" w:line="240" w:lineRule="auto"/>
              <w:jc w:val="right"/>
            </w:pPr>
            <w:r>
              <w:rPr>
                <w:rFonts w:ascii="Arial" w:hAnsi="Arial"/>
                <w:sz w:val="12"/>
              </w:rPr>
              <w:t>CODE-PROC</w:t>
            </w:r>
          </w:p>
        </w:tc>
        <w:tc>
          <w:tcPr>
            <w:tcW w:w="3240" w:type="dxa"/>
          </w:tcPr>
          <w:p w14:paraId="2B0D0A34" w14:textId="77777777" w:rsidR="002D7DFF" w:rsidRDefault="00000000">
            <w:pPr>
              <w:spacing w:after="0" w:line="240" w:lineRule="auto"/>
              <w:jc w:val="right"/>
            </w:pPr>
            <w:r>
              <w:rPr>
                <w:rFonts w:ascii="Arial" w:hAnsi="Arial"/>
                <w:sz w:val="12"/>
              </w:rPr>
              <w:t>Procedural context; not a substantive research theme</w:t>
            </w:r>
          </w:p>
        </w:tc>
      </w:tr>
      <w:tr w:rsidR="002D7DFF" w14:paraId="3C3F9617" w14:textId="77777777">
        <w:trPr>
          <w:jc w:val="center"/>
        </w:trPr>
        <w:tc>
          <w:tcPr>
            <w:tcW w:w="1512" w:type="dxa"/>
          </w:tcPr>
          <w:p w14:paraId="63775E6F" w14:textId="77777777" w:rsidR="002D7DFF" w:rsidRDefault="00000000">
            <w:pPr>
              <w:spacing w:after="0" w:line="240" w:lineRule="auto"/>
            </w:pPr>
            <w:r>
              <w:rPr>
                <w:rFonts w:ascii="Arial" w:hAnsi="Arial"/>
                <w:sz w:val="12"/>
              </w:rPr>
              <w:t>P04-C055</w:t>
            </w:r>
          </w:p>
        </w:tc>
        <w:tc>
          <w:tcPr>
            <w:tcW w:w="7560" w:type="dxa"/>
          </w:tcPr>
          <w:p w14:paraId="756EB9B0" w14:textId="77777777" w:rsidR="002D7DFF" w:rsidRDefault="00000000">
            <w:pPr>
              <w:spacing w:after="0" w:line="240" w:lineRule="auto"/>
              <w:jc w:val="right"/>
            </w:pPr>
            <w:r>
              <w:rPr>
                <w:rFonts w:ascii="Arial" w:hAnsi="Arial"/>
                <w:sz w:val="12"/>
              </w:rPr>
              <w:t>يعني كنت تشتغل شيء ثاني رديف له ولا ما في اي شيء ثاني</w:t>
            </w:r>
          </w:p>
        </w:tc>
        <w:tc>
          <w:tcPr>
            <w:tcW w:w="3096" w:type="dxa"/>
          </w:tcPr>
          <w:p w14:paraId="33D68E53" w14:textId="77777777" w:rsidR="002D7DFF" w:rsidRDefault="00000000">
            <w:pPr>
              <w:spacing w:after="0" w:line="240" w:lineRule="auto"/>
              <w:jc w:val="right"/>
            </w:pPr>
            <w:r>
              <w:rPr>
                <w:rFonts w:ascii="Arial" w:hAnsi="Arial"/>
                <w:sz w:val="12"/>
              </w:rPr>
              <w:t>CODE-PROC</w:t>
            </w:r>
          </w:p>
        </w:tc>
        <w:tc>
          <w:tcPr>
            <w:tcW w:w="3240" w:type="dxa"/>
          </w:tcPr>
          <w:p w14:paraId="491EC385" w14:textId="77777777" w:rsidR="002D7DFF" w:rsidRDefault="00000000">
            <w:pPr>
              <w:spacing w:after="0" w:line="240" w:lineRule="auto"/>
              <w:jc w:val="right"/>
            </w:pPr>
            <w:r>
              <w:rPr>
                <w:rFonts w:ascii="Arial" w:hAnsi="Arial"/>
                <w:sz w:val="12"/>
              </w:rPr>
              <w:t>Procedural context; not a substantive research theme</w:t>
            </w:r>
          </w:p>
        </w:tc>
      </w:tr>
      <w:tr w:rsidR="002D7DFF" w14:paraId="79FE0D5A" w14:textId="77777777">
        <w:trPr>
          <w:jc w:val="center"/>
        </w:trPr>
        <w:tc>
          <w:tcPr>
            <w:tcW w:w="1512" w:type="dxa"/>
          </w:tcPr>
          <w:p w14:paraId="6E6DC2D9" w14:textId="77777777" w:rsidR="002D7DFF" w:rsidRDefault="00000000">
            <w:pPr>
              <w:spacing w:after="0" w:line="240" w:lineRule="auto"/>
            </w:pPr>
            <w:r>
              <w:rPr>
                <w:rFonts w:ascii="Arial" w:hAnsi="Arial"/>
                <w:sz w:val="12"/>
              </w:rPr>
              <w:lastRenderedPageBreak/>
              <w:t>P04-C056</w:t>
            </w:r>
          </w:p>
        </w:tc>
        <w:tc>
          <w:tcPr>
            <w:tcW w:w="7560" w:type="dxa"/>
          </w:tcPr>
          <w:p w14:paraId="03D8FE84" w14:textId="77777777" w:rsidR="002D7DFF" w:rsidRDefault="00000000">
            <w:pPr>
              <w:spacing w:after="0" w:line="240" w:lineRule="auto"/>
              <w:jc w:val="right"/>
            </w:pPr>
            <w:r>
              <w:rPr>
                <w:rFonts w:ascii="Arial" w:hAnsi="Arial"/>
                <w:sz w:val="12"/>
              </w:rPr>
              <w:t>هسه العسكري ممنوع يشتغل شغله ثانيه</w:t>
            </w:r>
          </w:p>
        </w:tc>
        <w:tc>
          <w:tcPr>
            <w:tcW w:w="3096" w:type="dxa"/>
          </w:tcPr>
          <w:p w14:paraId="36A8AED9" w14:textId="77777777" w:rsidR="002D7DFF" w:rsidRDefault="00000000">
            <w:pPr>
              <w:spacing w:after="0" w:line="240" w:lineRule="auto"/>
              <w:jc w:val="right"/>
            </w:pPr>
            <w:r>
              <w:rPr>
                <w:rFonts w:ascii="Arial" w:hAnsi="Arial"/>
                <w:sz w:val="12"/>
              </w:rPr>
              <w:t>CODE-PAST</w:t>
            </w:r>
          </w:p>
        </w:tc>
        <w:tc>
          <w:tcPr>
            <w:tcW w:w="3240" w:type="dxa"/>
          </w:tcPr>
          <w:p w14:paraId="00488AB6" w14:textId="77777777" w:rsidR="002D7DFF" w:rsidRDefault="00000000">
            <w:pPr>
              <w:spacing w:after="0" w:line="240" w:lineRule="auto"/>
              <w:jc w:val="right"/>
            </w:pPr>
            <w:r>
              <w:rPr>
                <w:rFonts w:ascii="Arial" w:hAnsi="Arial"/>
                <w:sz w:val="12"/>
              </w:rPr>
              <w:t>هوية العمل قبل اللجوء</w:t>
            </w:r>
          </w:p>
        </w:tc>
      </w:tr>
      <w:tr w:rsidR="002D7DFF" w14:paraId="008B5F2D" w14:textId="77777777">
        <w:trPr>
          <w:jc w:val="center"/>
        </w:trPr>
        <w:tc>
          <w:tcPr>
            <w:tcW w:w="1512" w:type="dxa"/>
          </w:tcPr>
          <w:p w14:paraId="22534077" w14:textId="77777777" w:rsidR="002D7DFF" w:rsidRDefault="00000000">
            <w:pPr>
              <w:spacing w:after="0" w:line="240" w:lineRule="auto"/>
            </w:pPr>
            <w:r>
              <w:rPr>
                <w:rFonts w:ascii="Arial" w:hAnsi="Arial"/>
                <w:sz w:val="12"/>
              </w:rPr>
              <w:t>P04-C057</w:t>
            </w:r>
          </w:p>
        </w:tc>
        <w:tc>
          <w:tcPr>
            <w:tcW w:w="7560" w:type="dxa"/>
          </w:tcPr>
          <w:p w14:paraId="6EDCE660" w14:textId="77777777" w:rsidR="002D7DFF" w:rsidRDefault="00000000">
            <w:pPr>
              <w:spacing w:after="0" w:line="240" w:lineRule="auto"/>
              <w:jc w:val="right"/>
            </w:pPr>
            <w:r>
              <w:rPr>
                <w:rFonts w:ascii="Arial" w:hAnsi="Arial"/>
                <w:sz w:val="12"/>
              </w:rPr>
              <w:t>تمام</w:t>
            </w:r>
          </w:p>
        </w:tc>
        <w:tc>
          <w:tcPr>
            <w:tcW w:w="3096" w:type="dxa"/>
          </w:tcPr>
          <w:p w14:paraId="2B7EE637" w14:textId="77777777" w:rsidR="002D7DFF" w:rsidRDefault="00000000">
            <w:pPr>
              <w:spacing w:after="0" w:line="240" w:lineRule="auto"/>
              <w:jc w:val="right"/>
            </w:pPr>
            <w:r>
              <w:rPr>
                <w:rFonts w:ascii="Arial" w:hAnsi="Arial"/>
                <w:sz w:val="12"/>
              </w:rPr>
              <w:t>CODE-PROC</w:t>
            </w:r>
          </w:p>
        </w:tc>
        <w:tc>
          <w:tcPr>
            <w:tcW w:w="3240" w:type="dxa"/>
          </w:tcPr>
          <w:p w14:paraId="3E5290D7" w14:textId="77777777" w:rsidR="002D7DFF" w:rsidRDefault="00000000">
            <w:pPr>
              <w:spacing w:after="0" w:line="240" w:lineRule="auto"/>
              <w:jc w:val="right"/>
            </w:pPr>
            <w:r>
              <w:rPr>
                <w:rFonts w:ascii="Arial" w:hAnsi="Arial"/>
                <w:sz w:val="12"/>
              </w:rPr>
              <w:t>Procedural context; not a substantive research theme</w:t>
            </w:r>
          </w:p>
        </w:tc>
      </w:tr>
      <w:tr w:rsidR="002D7DFF" w14:paraId="1E6361AB" w14:textId="77777777">
        <w:trPr>
          <w:jc w:val="center"/>
        </w:trPr>
        <w:tc>
          <w:tcPr>
            <w:tcW w:w="1512" w:type="dxa"/>
          </w:tcPr>
          <w:p w14:paraId="7DCEF75E" w14:textId="77777777" w:rsidR="002D7DFF" w:rsidRDefault="00000000">
            <w:pPr>
              <w:spacing w:after="0" w:line="240" w:lineRule="auto"/>
            </w:pPr>
            <w:r>
              <w:rPr>
                <w:rFonts w:ascii="Arial" w:hAnsi="Arial"/>
                <w:sz w:val="12"/>
              </w:rPr>
              <w:t>P04-C058</w:t>
            </w:r>
          </w:p>
        </w:tc>
        <w:tc>
          <w:tcPr>
            <w:tcW w:w="7560" w:type="dxa"/>
          </w:tcPr>
          <w:p w14:paraId="07F4CFEF" w14:textId="77777777" w:rsidR="002D7DFF" w:rsidRDefault="00000000">
            <w:pPr>
              <w:spacing w:after="0" w:line="240" w:lineRule="auto"/>
              <w:jc w:val="right"/>
            </w:pPr>
            <w:r>
              <w:rPr>
                <w:rFonts w:ascii="Arial" w:hAnsi="Arial"/>
                <w:sz w:val="12"/>
              </w:rPr>
              <w:t>بس انا يوم كنت باول عسكريتي كنت اشتغل اعوض نقصر الحياه يعني كنت اشتغل شغله ثانيه اشتغل على تاكسي</w:t>
            </w:r>
          </w:p>
        </w:tc>
        <w:tc>
          <w:tcPr>
            <w:tcW w:w="3096" w:type="dxa"/>
          </w:tcPr>
          <w:p w14:paraId="55D9A95D" w14:textId="77777777" w:rsidR="002D7DFF" w:rsidRDefault="00000000">
            <w:pPr>
              <w:spacing w:after="0" w:line="240" w:lineRule="auto"/>
              <w:jc w:val="right"/>
            </w:pPr>
            <w:r>
              <w:rPr>
                <w:rFonts w:ascii="Arial" w:hAnsi="Arial"/>
                <w:sz w:val="12"/>
              </w:rPr>
              <w:t>CODE-SKILL</w:t>
            </w:r>
          </w:p>
        </w:tc>
        <w:tc>
          <w:tcPr>
            <w:tcW w:w="3240" w:type="dxa"/>
          </w:tcPr>
          <w:p w14:paraId="1A432EB4" w14:textId="77777777" w:rsidR="002D7DFF" w:rsidRDefault="00000000">
            <w:pPr>
              <w:spacing w:after="0" w:line="240" w:lineRule="auto"/>
              <w:jc w:val="right"/>
            </w:pPr>
            <w:r>
              <w:rPr>
                <w:rFonts w:ascii="Arial" w:hAnsi="Arial"/>
                <w:sz w:val="12"/>
              </w:rPr>
              <w:t>الكفاءة والخبرة</w:t>
            </w:r>
          </w:p>
        </w:tc>
      </w:tr>
      <w:tr w:rsidR="002D7DFF" w14:paraId="06795607" w14:textId="77777777">
        <w:trPr>
          <w:jc w:val="center"/>
        </w:trPr>
        <w:tc>
          <w:tcPr>
            <w:tcW w:w="1512" w:type="dxa"/>
          </w:tcPr>
          <w:p w14:paraId="65A6B263" w14:textId="77777777" w:rsidR="002D7DFF" w:rsidRDefault="00000000">
            <w:pPr>
              <w:spacing w:after="0" w:line="240" w:lineRule="auto"/>
            </w:pPr>
            <w:r>
              <w:rPr>
                <w:rFonts w:ascii="Arial" w:hAnsi="Arial"/>
                <w:sz w:val="12"/>
              </w:rPr>
              <w:t>P04-C059</w:t>
            </w:r>
          </w:p>
        </w:tc>
        <w:tc>
          <w:tcPr>
            <w:tcW w:w="7560" w:type="dxa"/>
          </w:tcPr>
          <w:p w14:paraId="471674EE" w14:textId="77777777" w:rsidR="002D7DFF" w:rsidRDefault="00000000">
            <w:pPr>
              <w:spacing w:after="0" w:line="240" w:lineRule="auto"/>
              <w:jc w:val="right"/>
            </w:pPr>
            <w:r>
              <w:rPr>
                <w:rFonts w:ascii="Arial" w:hAnsi="Arial"/>
                <w:sz w:val="12"/>
              </w:rPr>
              <w:t>حلو قبلها قبلها كان في شيء وظائف معينه اشتغلتها</w:t>
            </w:r>
          </w:p>
        </w:tc>
        <w:tc>
          <w:tcPr>
            <w:tcW w:w="3096" w:type="dxa"/>
          </w:tcPr>
          <w:p w14:paraId="439096B1" w14:textId="77777777" w:rsidR="002D7DFF" w:rsidRDefault="00000000">
            <w:pPr>
              <w:spacing w:after="0" w:line="240" w:lineRule="auto"/>
              <w:jc w:val="right"/>
            </w:pPr>
            <w:r>
              <w:rPr>
                <w:rFonts w:ascii="Arial" w:hAnsi="Arial"/>
                <w:sz w:val="12"/>
              </w:rPr>
              <w:t>CODE-PROC</w:t>
            </w:r>
          </w:p>
        </w:tc>
        <w:tc>
          <w:tcPr>
            <w:tcW w:w="3240" w:type="dxa"/>
          </w:tcPr>
          <w:p w14:paraId="1CF1E20A" w14:textId="77777777" w:rsidR="002D7DFF" w:rsidRDefault="00000000">
            <w:pPr>
              <w:spacing w:after="0" w:line="240" w:lineRule="auto"/>
              <w:jc w:val="right"/>
            </w:pPr>
            <w:r>
              <w:rPr>
                <w:rFonts w:ascii="Arial" w:hAnsi="Arial"/>
                <w:sz w:val="12"/>
              </w:rPr>
              <w:t>Procedural context; not a substantive research theme</w:t>
            </w:r>
          </w:p>
        </w:tc>
      </w:tr>
      <w:tr w:rsidR="002D7DFF" w14:paraId="1CDA01CC" w14:textId="77777777">
        <w:trPr>
          <w:jc w:val="center"/>
        </w:trPr>
        <w:tc>
          <w:tcPr>
            <w:tcW w:w="1512" w:type="dxa"/>
          </w:tcPr>
          <w:p w14:paraId="77E60D73" w14:textId="77777777" w:rsidR="002D7DFF" w:rsidRDefault="00000000">
            <w:pPr>
              <w:spacing w:after="0" w:line="240" w:lineRule="auto"/>
            </w:pPr>
            <w:r>
              <w:rPr>
                <w:rFonts w:ascii="Arial" w:hAnsi="Arial"/>
                <w:sz w:val="12"/>
              </w:rPr>
              <w:t>P04-C060</w:t>
            </w:r>
          </w:p>
        </w:tc>
        <w:tc>
          <w:tcPr>
            <w:tcW w:w="7560" w:type="dxa"/>
          </w:tcPr>
          <w:p w14:paraId="4F9EFCD9" w14:textId="77777777" w:rsidR="002D7DFF" w:rsidRDefault="00000000">
            <w:pPr>
              <w:spacing w:after="0" w:line="240" w:lineRule="auto"/>
              <w:jc w:val="right"/>
            </w:pPr>
            <w:r>
              <w:rPr>
                <w:rFonts w:ascii="Arial" w:hAnsi="Arial"/>
                <w:sz w:val="12"/>
              </w:rPr>
              <w:t>لا انا من يوم تخرجت من ال قريت بكالوريا</w:t>
            </w:r>
          </w:p>
        </w:tc>
        <w:tc>
          <w:tcPr>
            <w:tcW w:w="3096" w:type="dxa"/>
          </w:tcPr>
          <w:p w14:paraId="2156E547" w14:textId="77777777" w:rsidR="002D7DFF" w:rsidRDefault="00000000">
            <w:pPr>
              <w:spacing w:after="0" w:line="240" w:lineRule="auto"/>
              <w:jc w:val="right"/>
            </w:pPr>
            <w:r>
              <w:rPr>
                <w:rFonts w:ascii="Arial" w:hAnsi="Arial"/>
                <w:sz w:val="12"/>
              </w:rPr>
              <w:t>CODE-PAST</w:t>
            </w:r>
          </w:p>
        </w:tc>
        <w:tc>
          <w:tcPr>
            <w:tcW w:w="3240" w:type="dxa"/>
          </w:tcPr>
          <w:p w14:paraId="1DA6A378" w14:textId="77777777" w:rsidR="002D7DFF" w:rsidRDefault="00000000">
            <w:pPr>
              <w:spacing w:after="0" w:line="240" w:lineRule="auto"/>
              <w:jc w:val="right"/>
            </w:pPr>
            <w:r>
              <w:rPr>
                <w:rFonts w:ascii="Arial" w:hAnsi="Arial"/>
                <w:sz w:val="12"/>
              </w:rPr>
              <w:t>هوية العمل قبل اللجوء</w:t>
            </w:r>
          </w:p>
        </w:tc>
      </w:tr>
      <w:tr w:rsidR="002D7DFF" w14:paraId="1C5A48F2" w14:textId="77777777">
        <w:trPr>
          <w:jc w:val="center"/>
        </w:trPr>
        <w:tc>
          <w:tcPr>
            <w:tcW w:w="1512" w:type="dxa"/>
          </w:tcPr>
          <w:p w14:paraId="7283A25C" w14:textId="77777777" w:rsidR="002D7DFF" w:rsidRDefault="00000000">
            <w:pPr>
              <w:spacing w:after="0" w:line="240" w:lineRule="auto"/>
            </w:pPr>
            <w:r>
              <w:rPr>
                <w:rFonts w:ascii="Arial" w:hAnsi="Arial"/>
                <w:sz w:val="12"/>
              </w:rPr>
              <w:t>P04-C061</w:t>
            </w:r>
          </w:p>
        </w:tc>
        <w:tc>
          <w:tcPr>
            <w:tcW w:w="7560" w:type="dxa"/>
          </w:tcPr>
          <w:p w14:paraId="3EF8868D" w14:textId="77777777" w:rsidR="002D7DFF" w:rsidRDefault="00000000">
            <w:pPr>
              <w:spacing w:after="0" w:line="240" w:lineRule="auto"/>
              <w:jc w:val="right"/>
            </w:pPr>
            <w:r>
              <w:rPr>
                <w:rFonts w:ascii="Arial" w:hAnsi="Arial"/>
                <w:sz w:val="12"/>
              </w:rPr>
              <w:t>ايوه</w:t>
            </w:r>
          </w:p>
        </w:tc>
        <w:tc>
          <w:tcPr>
            <w:tcW w:w="3096" w:type="dxa"/>
          </w:tcPr>
          <w:p w14:paraId="5F4EB50C" w14:textId="77777777" w:rsidR="002D7DFF" w:rsidRDefault="00000000">
            <w:pPr>
              <w:spacing w:after="0" w:line="240" w:lineRule="auto"/>
              <w:jc w:val="right"/>
            </w:pPr>
            <w:r>
              <w:rPr>
                <w:rFonts w:ascii="Arial" w:hAnsi="Arial"/>
                <w:sz w:val="12"/>
              </w:rPr>
              <w:t>CODE-PROC</w:t>
            </w:r>
          </w:p>
        </w:tc>
        <w:tc>
          <w:tcPr>
            <w:tcW w:w="3240" w:type="dxa"/>
          </w:tcPr>
          <w:p w14:paraId="698487CA" w14:textId="77777777" w:rsidR="002D7DFF" w:rsidRDefault="00000000">
            <w:pPr>
              <w:spacing w:after="0" w:line="240" w:lineRule="auto"/>
              <w:jc w:val="right"/>
            </w:pPr>
            <w:r>
              <w:rPr>
                <w:rFonts w:ascii="Arial" w:hAnsi="Arial"/>
                <w:sz w:val="12"/>
              </w:rPr>
              <w:t>Procedural context; not a substantive research theme</w:t>
            </w:r>
          </w:p>
        </w:tc>
      </w:tr>
      <w:tr w:rsidR="002D7DFF" w14:paraId="735C0F69" w14:textId="77777777">
        <w:trPr>
          <w:jc w:val="center"/>
        </w:trPr>
        <w:tc>
          <w:tcPr>
            <w:tcW w:w="1512" w:type="dxa"/>
          </w:tcPr>
          <w:p w14:paraId="4EAD295B" w14:textId="77777777" w:rsidR="002D7DFF" w:rsidRDefault="00000000">
            <w:pPr>
              <w:spacing w:after="0" w:line="240" w:lineRule="auto"/>
            </w:pPr>
            <w:r>
              <w:rPr>
                <w:rFonts w:ascii="Arial" w:hAnsi="Arial"/>
                <w:sz w:val="12"/>
              </w:rPr>
              <w:t>P04-C062</w:t>
            </w:r>
          </w:p>
        </w:tc>
        <w:tc>
          <w:tcPr>
            <w:tcW w:w="7560" w:type="dxa"/>
          </w:tcPr>
          <w:p w14:paraId="64185FCC" w14:textId="77777777" w:rsidR="002D7DFF" w:rsidRDefault="00000000">
            <w:pPr>
              <w:spacing w:after="0" w:line="240" w:lineRule="auto"/>
              <w:jc w:val="right"/>
            </w:pPr>
            <w:r>
              <w:rPr>
                <w:rFonts w:ascii="Arial" w:hAnsi="Arial"/>
                <w:sz w:val="12"/>
              </w:rPr>
              <w:t>ورسبت فيها وجيت رحت تطوعت بالجيش</w:t>
            </w:r>
          </w:p>
        </w:tc>
        <w:tc>
          <w:tcPr>
            <w:tcW w:w="3096" w:type="dxa"/>
          </w:tcPr>
          <w:p w14:paraId="162009DA" w14:textId="77777777" w:rsidR="002D7DFF" w:rsidRDefault="00000000">
            <w:pPr>
              <w:spacing w:after="0" w:line="240" w:lineRule="auto"/>
              <w:jc w:val="right"/>
            </w:pPr>
            <w:r>
              <w:rPr>
                <w:rFonts w:ascii="Arial" w:hAnsi="Arial"/>
                <w:sz w:val="12"/>
              </w:rPr>
              <w:t>CODE-PAST</w:t>
            </w:r>
          </w:p>
        </w:tc>
        <w:tc>
          <w:tcPr>
            <w:tcW w:w="3240" w:type="dxa"/>
          </w:tcPr>
          <w:p w14:paraId="6626A385" w14:textId="77777777" w:rsidR="002D7DFF" w:rsidRDefault="00000000">
            <w:pPr>
              <w:spacing w:after="0" w:line="240" w:lineRule="auto"/>
              <w:jc w:val="right"/>
            </w:pPr>
            <w:r>
              <w:rPr>
                <w:rFonts w:ascii="Arial" w:hAnsi="Arial"/>
                <w:sz w:val="12"/>
              </w:rPr>
              <w:t>Loss (الفقد والنزوح)</w:t>
            </w:r>
          </w:p>
        </w:tc>
      </w:tr>
      <w:tr w:rsidR="002D7DFF" w14:paraId="301953C1" w14:textId="77777777">
        <w:trPr>
          <w:jc w:val="center"/>
        </w:trPr>
        <w:tc>
          <w:tcPr>
            <w:tcW w:w="1512" w:type="dxa"/>
          </w:tcPr>
          <w:p w14:paraId="2DC83724" w14:textId="77777777" w:rsidR="002D7DFF" w:rsidRDefault="00000000">
            <w:pPr>
              <w:spacing w:after="0" w:line="240" w:lineRule="auto"/>
            </w:pPr>
            <w:r>
              <w:rPr>
                <w:rFonts w:ascii="Arial" w:hAnsi="Arial"/>
                <w:sz w:val="12"/>
              </w:rPr>
              <w:t>P04-C063</w:t>
            </w:r>
          </w:p>
        </w:tc>
        <w:tc>
          <w:tcPr>
            <w:tcW w:w="7560" w:type="dxa"/>
          </w:tcPr>
          <w:p w14:paraId="74F82DA0" w14:textId="77777777" w:rsidR="002D7DFF" w:rsidRDefault="00000000">
            <w:pPr>
              <w:spacing w:after="0" w:line="240" w:lineRule="auto"/>
              <w:jc w:val="right"/>
            </w:pPr>
            <w:r>
              <w:rPr>
                <w:rFonts w:ascii="Arial" w:hAnsi="Arial"/>
                <w:sz w:val="12"/>
              </w:rPr>
              <w:t>مباشره يعني</w:t>
            </w:r>
          </w:p>
        </w:tc>
        <w:tc>
          <w:tcPr>
            <w:tcW w:w="3096" w:type="dxa"/>
          </w:tcPr>
          <w:p w14:paraId="6FFB5340" w14:textId="77777777" w:rsidR="002D7DFF" w:rsidRDefault="00000000">
            <w:pPr>
              <w:spacing w:after="0" w:line="240" w:lineRule="auto"/>
              <w:jc w:val="right"/>
            </w:pPr>
            <w:r>
              <w:rPr>
                <w:rFonts w:ascii="Arial" w:hAnsi="Arial"/>
                <w:sz w:val="12"/>
              </w:rPr>
              <w:t>CODE-PROC</w:t>
            </w:r>
          </w:p>
        </w:tc>
        <w:tc>
          <w:tcPr>
            <w:tcW w:w="3240" w:type="dxa"/>
          </w:tcPr>
          <w:p w14:paraId="17B5AF78" w14:textId="77777777" w:rsidR="002D7DFF" w:rsidRDefault="00000000">
            <w:pPr>
              <w:spacing w:after="0" w:line="240" w:lineRule="auto"/>
              <w:jc w:val="right"/>
            </w:pPr>
            <w:r>
              <w:rPr>
                <w:rFonts w:ascii="Arial" w:hAnsi="Arial"/>
                <w:sz w:val="12"/>
              </w:rPr>
              <w:t>Procedural context; not a substantive research theme</w:t>
            </w:r>
          </w:p>
        </w:tc>
      </w:tr>
      <w:tr w:rsidR="002D7DFF" w14:paraId="29C50597" w14:textId="77777777">
        <w:trPr>
          <w:jc w:val="center"/>
        </w:trPr>
        <w:tc>
          <w:tcPr>
            <w:tcW w:w="1512" w:type="dxa"/>
          </w:tcPr>
          <w:p w14:paraId="56AEDFB0" w14:textId="77777777" w:rsidR="002D7DFF" w:rsidRDefault="00000000">
            <w:pPr>
              <w:spacing w:after="0" w:line="240" w:lineRule="auto"/>
            </w:pPr>
            <w:r>
              <w:rPr>
                <w:rFonts w:ascii="Arial" w:hAnsi="Arial"/>
                <w:sz w:val="12"/>
              </w:rPr>
              <w:t>P04-C064</w:t>
            </w:r>
          </w:p>
        </w:tc>
        <w:tc>
          <w:tcPr>
            <w:tcW w:w="7560" w:type="dxa"/>
          </w:tcPr>
          <w:p w14:paraId="0DC85535" w14:textId="77777777" w:rsidR="002D7DFF" w:rsidRDefault="00000000">
            <w:pPr>
              <w:spacing w:after="0" w:line="240" w:lineRule="auto"/>
              <w:jc w:val="right"/>
            </w:pPr>
            <w:r>
              <w:rPr>
                <w:rFonts w:ascii="Arial" w:hAnsi="Arial"/>
                <w:sz w:val="12"/>
              </w:rPr>
              <w:t>نعم</w:t>
            </w:r>
          </w:p>
        </w:tc>
        <w:tc>
          <w:tcPr>
            <w:tcW w:w="3096" w:type="dxa"/>
          </w:tcPr>
          <w:p w14:paraId="597985CE" w14:textId="77777777" w:rsidR="002D7DFF" w:rsidRDefault="00000000">
            <w:pPr>
              <w:spacing w:after="0" w:line="240" w:lineRule="auto"/>
              <w:jc w:val="right"/>
            </w:pPr>
            <w:r>
              <w:rPr>
                <w:rFonts w:ascii="Arial" w:hAnsi="Arial"/>
                <w:sz w:val="12"/>
              </w:rPr>
              <w:t>CODE-PROC</w:t>
            </w:r>
          </w:p>
        </w:tc>
        <w:tc>
          <w:tcPr>
            <w:tcW w:w="3240" w:type="dxa"/>
          </w:tcPr>
          <w:p w14:paraId="260F087A" w14:textId="77777777" w:rsidR="002D7DFF" w:rsidRDefault="00000000">
            <w:pPr>
              <w:spacing w:after="0" w:line="240" w:lineRule="auto"/>
              <w:jc w:val="right"/>
            </w:pPr>
            <w:r>
              <w:rPr>
                <w:rFonts w:ascii="Arial" w:hAnsi="Arial"/>
                <w:sz w:val="12"/>
              </w:rPr>
              <w:t>Procedural context; not a substantive research theme</w:t>
            </w:r>
          </w:p>
        </w:tc>
      </w:tr>
      <w:tr w:rsidR="002D7DFF" w14:paraId="4CBC87AB" w14:textId="77777777">
        <w:trPr>
          <w:jc w:val="center"/>
        </w:trPr>
        <w:tc>
          <w:tcPr>
            <w:tcW w:w="1512" w:type="dxa"/>
          </w:tcPr>
          <w:p w14:paraId="06744076" w14:textId="77777777" w:rsidR="002D7DFF" w:rsidRDefault="00000000">
            <w:pPr>
              <w:spacing w:after="0" w:line="240" w:lineRule="auto"/>
            </w:pPr>
            <w:r>
              <w:rPr>
                <w:rFonts w:ascii="Arial" w:hAnsi="Arial"/>
                <w:sz w:val="12"/>
              </w:rPr>
              <w:t>P04-C065</w:t>
            </w:r>
          </w:p>
        </w:tc>
        <w:tc>
          <w:tcPr>
            <w:tcW w:w="7560" w:type="dxa"/>
          </w:tcPr>
          <w:p w14:paraId="34D990BC" w14:textId="77777777" w:rsidR="002D7DFF" w:rsidRDefault="00000000">
            <w:pPr>
              <w:spacing w:after="0" w:line="240" w:lineRule="auto"/>
              <w:jc w:val="right"/>
            </w:pPr>
            <w:r>
              <w:rPr>
                <w:rFonts w:ascii="Arial" w:hAnsi="Arial"/>
                <w:sz w:val="12"/>
              </w:rPr>
              <w:t>وهذا الوضع يعني هذا بودينا لسؤال انه بالنسبه لك اي</w:t>
            </w:r>
          </w:p>
        </w:tc>
        <w:tc>
          <w:tcPr>
            <w:tcW w:w="3096" w:type="dxa"/>
          </w:tcPr>
          <w:p w14:paraId="19925A09" w14:textId="77777777" w:rsidR="002D7DFF" w:rsidRDefault="00000000">
            <w:pPr>
              <w:spacing w:after="0" w:line="240" w:lineRule="auto"/>
              <w:jc w:val="right"/>
            </w:pPr>
            <w:r>
              <w:rPr>
                <w:rFonts w:ascii="Arial" w:hAnsi="Arial"/>
                <w:sz w:val="12"/>
              </w:rPr>
              <w:t>CODE-PROC</w:t>
            </w:r>
          </w:p>
        </w:tc>
        <w:tc>
          <w:tcPr>
            <w:tcW w:w="3240" w:type="dxa"/>
          </w:tcPr>
          <w:p w14:paraId="1E94C7AA" w14:textId="77777777" w:rsidR="002D7DFF" w:rsidRDefault="00000000">
            <w:pPr>
              <w:spacing w:after="0" w:line="240" w:lineRule="auto"/>
              <w:jc w:val="right"/>
            </w:pPr>
            <w:r>
              <w:rPr>
                <w:rFonts w:ascii="Arial" w:hAnsi="Arial"/>
                <w:sz w:val="12"/>
              </w:rPr>
              <w:t>Procedural context; not a substantive research theme</w:t>
            </w:r>
          </w:p>
        </w:tc>
      </w:tr>
      <w:tr w:rsidR="002D7DFF" w14:paraId="757B952B" w14:textId="77777777">
        <w:trPr>
          <w:jc w:val="center"/>
        </w:trPr>
        <w:tc>
          <w:tcPr>
            <w:tcW w:w="1512" w:type="dxa"/>
          </w:tcPr>
          <w:p w14:paraId="77AD8CD3" w14:textId="77777777" w:rsidR="002D7DFF" w:rsidRDefault="00000000">
            <w:pPr>
              <w:spacing w:after="0" w:line="240" w:lineRule="auto"/>
            </w:pPr>
            <w:r>
              <w:rPr>
                <w:rFonts w:ascii="Arial" w:hAnsi="Arial"/>
                <w:sz w:val="12"/>
              </w:rPr>
              <w:t>P04-C066</w:t>
            </w:r>
          </w:p>
        </w:tc>
        <w:tc>
          <w:tcPr>
            <w:tcW w:w="7560" w:type="dxa"/>
          </w:tcPr>
          <w:p w14:paraId="58007575" w14:textId="77777777" w:rsidR="002D7DFF" w:rsidRDefault="00000000">
            <w:pPr>
              <w:spacing w:after="0" w:line="240" w:lineRule="auto"/>
              <w:jc w:val="right"/>
            </w:pPr>
            <w:r>
              <w:rPr>
                <w:rFonts w:ascii="Arial" w:hAnsi="Arial"/>
                <w:sz w:val="12"/>
              </w:rPr>
              <w:t>هروب من الحياه هروب من الواقع يا رحت على الجيش</w:t>
            </w:r>
          </w:p>
        </w:tc>
        <w:tc>
          <w:tcPr>
            <w:tcW w:w="3096" w:type="dxa"/>
          </w:tcPr>
          <w:p w14:paraId="24A6FE9E" w14:textId="77777777" w:rsidR="002D7DFF" w:rsidRDefault="00000000">
            <w:pPr>
              <w:spacing w:after="0" w:line="240" w:lineRule="auto"/>
              <w:jc w:val="right"/>
            </w:pPr>
            <w:r>
              <w:rPr>
                <w:rFonts w:ascii="Arial" w:hAnsi="Arial"/>
                <w:sz w:val="12"/>
              </w:rPr>
              <w:t>CODE-FUTURE</w:t>
            </w:r>
          </w:p>
        </w:tc>
        <w:tc>
          <w:tcPr>
            <w:tcW w:w="3240" w:type="dxa"/>
          </w:tcPr>
          <w:p w14:paraId="3582C991" w14:textId="77777777" w:rsidR="002D7DFF" w:rsidRDefault="00000000">
            <w:pPr>
              <w:spacing w:after="0" w:line="240" w:lineRule="auto"/>
              <w:jc w:val="right"/>
            </w:pPr>
            <w:r>
              <w:rPr>
                <w:rFonts w:ascii="Arial" w:hAnsi="Arial"/>
                <w:sz w:val="12"/>
              </w:rPr>
              <w:t>Future and hope</w:t>
            </w:r>
          </w:p>
        </w:tc>
      </w:tr>
      <w:tr w:rsidR="002D7DFF" w14:paraId="5A189B60" w14:textId="77777777">
        <w:trPr>
          <w:jc w:val="center"/>
        </w:trPr>
        <w:tc>
          <w:tcPr>
            <w:tcW w:w="1512" w:type="dxa"/>
          </w:tcPr>
          <w:p w14:paraId="21167621" w14:textId="77777777" w:rsidR="002D7DFF" w:rsidRDefault="00000000">
            <w:pPr>
              <w:spacing w:after="0" w:line="240" w:lineRule="auto"/>
            </w:pPr>
            <w:r>
              <w:rPr>
                <w:rFonts w:ascii="Arial" w:hAnsi="Arial"/>
                <w:sz w:val="12"/>
              </w:rPr>
              <w:t>P04-C067</w:t>
            </w:r>
          </w:p>
        </w:tc>
        <w:tc>
          <w:tcPr>
            <w:tcW w:w="7560" w:type="dxa"/>
          </w:tcPr>
          <w:p w14:paraId="75BE8BDA" w14:textId="77777777" w:rsidR="002D7DFF" w:rsidRDefault="00000000">
            <w:pPr>
              <w:spacing w:after="0" w:line="240" w:lineRule="auto"/>
              <w:jc w:val="right"/>
            </w:pPr>
            <w:r>
              <w:rPr>
                <w:rFonts w:ascii="Arial" w:hAnsi="Arial"/>
                <w:sz w:val="12"/>
              </w:rPr>
              <w:t>يعني شو كان غني لك الشغل بسوريا كيف كان اثره عليك</w:t>
            </w:r>
          </w:p>
        </w:tc>
        <w:tc>
          <w:tcPr>
            <w:tcW w:w="3096" w:type="dxa"/>
          </w:tcPr>
          <w:p w14:paraId="2A082F6B" w14:textId="77777777" w:rsidR="002D7DFF" w:rsidRDefault="00000000">
            <w:pPr>
              <w:spacing w:after="0" w:line="240" w:lineRule="auto"/>
              <w:jc w:val="right"/>
            </w:pPr>
            <w:r>
              <w:rPr>
                <w:rFonts w:ascii="Arial" w:hAnsi="Arial"/>
                <w:sz w:val="12"/>
              </w:rPr>
              <w:t>CODE-PAST</w:t>
            </w:r>
          </w:p>
        </w:tc>
        <w:tc>
          <w:tcPr>
            <w:tcW w:w="3240" w:type="dxa"/>
          </w:tcPr>
          <w:p w14:paraId="170FF437" w14:textId="77777777" w:rsidR="002D7DFF" w:rsidRDefault="00000000">
            <w:pPr>
              <w:spacing w:after="0" w:line="240" w:lineRule="auto"/>
              <w:jc w:val="right"/>
            </w:pPr>
            <w:r>
              <w:rPr>
                <w:rFonts w:ascii="Arial" w:hAnsi="Arial"/>
                <w:sz w:val="12"/>
              </w:rPr>
              <w:t>Loss (الفقد والنزوح)</w:t>
            </w:r>
          </w:p>
        </w:tc>
      </w:tr>
      <w:tr w:rsidR="002D7DFF" w14:paraId="75F4E414" w14:textId="77777777">
        <w:trPr>
          <w:jc w:val="center"/>
        </w:trPr>
        <w:tc>
          <w:tcPr>
            <w:tcW w:w="1512" w:type="dxa"/>
          </w:tcPr>
          <w:p w14:paraId="7D0D90F5" w14:textId="77777777" w:rsidR="002D7DFF" w:rsidRDefault="00000000">
            <w:pPr>
              <w:spacing w:after="0" w:line="240" w:lineRule="auto"/>
            </w:pPr>
            <w:r>
              <w:rPr>
                <w:rFonts w:ascii="Arial" w:hAnsi="Arial"/>
                <w:sz w:val="12"/>
              </w:rPr>
              <w:t>P04-C068</w:t>
            </w:r>
          </w:p>
        </w:tc>
        <w:tc>
          <w:tcPr>
            <w:tcW w:w="7560" w:type="dxa"/>
          </w:tcPr>
          <w:p w14:paraId="0C7EF41A" w14:textId="77777777" w:rsidR="002D7DFF" w:rsidRDefault="00000000">
            <w:pPr>
              <w:spacing w:after="0" w:line="240" w:lineRule="auto"/>
              <w:jc w:val="right"/>
            </w:pPr>
            <w:r>
              <w:rPr>
                <w:rFonts w:ascii="Arial" w:hAnsi="Arial"/>
                <w:sz w:val="12"/>
              </w:rPr>
              <w:t>انه بس انه بدي اعيش بس ما في انه يعني احلام كانت احلامي انه مثلا اخذ ال اقرا</w:t>
            </w:r>
          </w:p>
        </w:tc>
        <w:tc>
          <w:tcPr>
            <w:tcW w:w="3096" w:type="dxa"/>
          </w:tcPr>
          <w:p w14:paraId="7D674EE7" w14:textId="77777777" w:rsidR="002D7DFF" w:rsidRDefault="00000000">
            <w:pPr>
              <w:spacing w:after="0" w:line="240" w:lineRule="auto"/>
              <w:jc w:val="right"/>
            </w:pPr>
            <w:r>
              <w:rPr>
                <w:rFonts w:ascii="Arial" w:hAnsi="Arial"/>
                <w:sz w:val="12"/>
              </w:rPr>
              <w:t>CODE-FUTURE</w:t>
            </w:r>
          </w:p>
        </w:tc>
        <w:tc>
          <w:tcPr>
            <w:tcW w:w="3240" w:type="dxa"/>
          </w:tcPr>
          <w:p w14:paraId="7F4ADC5D" w14:textId="77777777" w:rsidR="002D7DFF" w:rsidRDefault="00000000">
            <w:pPr>
              <w:spacing w:after="0" w:line="240" w:lineRule="auto"/>
              <w:jc w:val="right"/>
            </w:pPr>
            <w:r>
              <w:rPr>
                <w:rFonts w:ascii="Arial" w:hAnsi="Arial"/>
                <w:sz w:val="12"/>
              </w:rPr>
              <w:t>Future and hope</w:t>
            </w:r>
          </w:p>
        </w:tc>
      </w:tr>
      <w:tr w:rsidR="002D7DFF" w14:paraId="3AA0CBC5" w14:textId="77777777">
        <w:trPr>
          <w:jc w:val="center"/>
        </w:trPr>
        <w:tc>
          <w:tcPr>
            <w:tcW w:w="1512" w:type="dxa"/>
          </w:tcPr>
          <w:p w14:paraId="4EDEBCB0" w14:textId="77777777" w:rsidR="002D7DFF" w:rsidRDefault="00000000">
            <w:pPr>
              <w:spacing w:after="0" w:line="240" w:lineRule="auto"/>
            </w:pPr>
            <w:r>
              <w:rPr>
                <w:rFonts w:ascii="Arial" w:hAnsi="Arial"/>
                <w:sz w:val="12"/>
              </w:rPr>
              <w:t>P04-C069</w:t>
            </w:r>
          </w:p>
        </w:tc>
        <w:tc>
          <w:tcPr>
            <w:tcW w:w="7560" w:type="dxa"/>
          </w:tcPr>
          <w:p w14:paraId="51F99BA8" w14:textId="77777777" w:rsidR="002D7DFF" w:rsidRDefault="00000000">
            <w:pPr>
              <w:spacing w:after="0" w:line="240" w:lineRule="auto"/>
              <w:jc w:val="right"/>
            </w:pPr>
            <w:r>
              <w:rPr>
                <w:rFonts w:ascii="Arial" w:hAnsi="Arial"/>
                <w:sz w:val="12"/>
              </w:rPr>
              <w:t>ا</w:t>
            </w:r>
          </w:p>
        </w:tc>
        <w:tc>
          <w:tcPr>
            <w:tcW w:w="3096" w:type="dxa"/>
          </w:tcPr>
          <w:p w14:paraId="6FD54F33" w14:textId="77777777" w:rsidR="002D7DFF" w:rsidRDefault="00000000">
            <w:pPr>
              <w:spacing w:after="0" w:line="240" w:lineRule="auto"/>
              <w:jc w:val="right"/>
            </w:pPr>
            <w:r>
              <w:rPr>
                <w:rFonts w:ascii="Arial" w:hAnsi="Arial"/>
                <w:sz w:val="12"/>
              </w:rPr>
              <w:t>CODE-PROC</w:t>
            </w:r>
          </w:p>
        </w:tc>
        <w:tc>
          <w:tcPr>
            <w:tcW w:w="3240" w:type="dxa"/>
          </w:tcPr>
          <w:p w14:paraId="654C4931" w14:textId="77777777" w:rsidR="002D7DFF" w:rsidRDefault="00000000">
            <w:pPr>
              <w:spacing w:after="0" w:line="240" w:lineRule="auto"/>
              <w:jc w:val="right"/>
            </w:pPr>
            <w:r>
              <w:rPr>
                <w:rFonts w:ascii="Arial" w:hAnsi="Arial"/>
                <w:sz w:val="12"/>
              </w:rPr>
              <w:t>Procedural context; not a substantive research theme</w:t>
            </w:r>
          </w:p>
        </w:tc>
      </w:tr>
      <w:tr w:rsidR="002D7DFF" w14:paraId="3268EE31" w14:textId="77777777">
        <w:trPr>
          <w:jc w:val="center"/>
        </w:trPr>
        <w:tc>
          <w:tcPr>
            <w:tcW w:w="1512" w:type="dxa"/>
          </w:tcPr>
          <w:p w14:paraId="45B61EC8" w14:textId="77777777" w:rsidR="002D7DFF" w:rsidRDefault="00000000">
            <w:pPr>
              <w:spacing w:after="0" w:line="240" w:lineRule="auto"/>
            </w:pPr>
            <w:r>
              <w:rPr>
                <w:rFonts w:ascii="Arial" w:hAnsi="Arial"/>
                <w:sz w:val="12"/>
              </w:rPr>
              <w:t>P04-C070</w:t>
            </w:r>
          </w:p>
        </w:tc>
        <w:tc>
          <w:tcPr>
            <w:tcW w:w="7560" w:type="dxa"/>
          </w:tcPr>
          <w:p w14:paraId="76C7ACCE" w14:textId="77777777" w:rsidR="002D7DFF" w:rsidRDefault="00000000">
            <w:pPr>
              <w:spacing w:after="0" w:line="240" w:lineRule="auto"/>
              <w:jc w:val="right"/>
            </w:pPr>
            <w:r>
              <w:rPr>
                <w:rFonts w:ascii="Arial" w:hAnsi="Arial"/>
                <w:sz w:val="12"/>
              </w:rPr>
              <w:t>بس الظروف ما سمحت لظروف عائليه</w:t>
            </w:r>
          </w:p>
        </w:tc>
        <w:tc>
          <w:tcPr>
            <w:tcW w:w="3096" w:type="dxa"/>
          </w:tcPr>
          <w:p w14:paraId="653D45FB" w14:textId="77777777" w:rsidR="002D7DFF" w:rsidRDefault="00000000">
            <w:pPr>
              <w:spacing w:after="0" w:line="240" w:lineRule="auto"/>
              <w:jc w:val="right"/>
            </w:pPr>
            <w:r>
              <w:rPr>
                <w:rFonts w:ascii="Arial" w:hAnsi="Arial"/>
                <w:sz w:val="12"/>
              </w:rPr>
              <w:t>CODE-PRECARITY</w:t>
            </w:r>
          </w:p>
        </w:tc>
        <w:tc>
          <w:tcPr>
            <w:tcW w:w="3240" w:type="dxa"/>
          </w:tcPr>
          <w:p w14:paraId="7AB2A4CB" w14:textId="77777777" w:rsidR="002D7DFF" w:rsidRDefault="00000000">
            <w:pPr>
              <w:spacing w:after="0" w:line="240" w:lineRule="auto"/>
              <w:jc w:val="right"/>
            </w:pPr>
            <w:r>
              <w:rPr>
                <w:rFonts w:ascii="Arial" w:hAnsi="Arial"/>
                <w:sz w:val="12"/>
              </w:rPr>
              <w:t>Precarity (هشاشة الدخل)</w:t>
            </w:r>
          </w:p>
        </w:tc>
      </w:tr>
      <w:tr w:rsidR="002D7DFF" w14:paraId="31D3EEAA" w14:textId="77777777">
        <w:trPr>
          <w:jc w:val="center"/>
        </w:trPr>
        <w:tc>
          <w:tcPr>
            <w:tcW w:w="1512" w:type="dxa"/>
          </w:tcPr>
          <w:p w14:paraId="7E869DBF" w14:textId="77777777" w:rsidR="002D7DFF" w:rsidRDefault="00000000">
            <w:pPr>
              <w:spacing w:after="0" w:line="240" w:lineRule="auto"/>
            </w:pPr>
            <w:r>
              <w:rPr>
                <w:rFonts w:ascii="Arial" w:hAnsi="Arial"/>
                <w:sz w:val="12"/>
              </w:rPr>
              <w:t>P04-C071</w:t>
            </w:r>
          </w:p>
        </w:tc>
        <w:tc>
          <w:tcPr>
            <w:tcW w:w="7560" w:type="dxa"/>
          </w:tcPr>
          <w:p w14:paraId="0D5EA153" w14:textId="77777777" w:rsidR="002D7DFF" w:rsidRDefault="00000000">
            <w:pPr>
              <w:spacing w:after="0" w:line="240" w:lineRule="auto"/>
              <w:jc w:val="right"/>
            </w:pPr>
            <w:r>
              <w:rPr>
                <w:rFonts w:ascii="Arial" w:hAnsi="Arial"/>
                <w:sz w:val="12"/>
              </w:rPr>
              <w:t>وانا مع اني قدمت بكالوريا وجاوبت اجوبه 100% صحيحه وهذا الحكي حكيته لعده ناسات بعد ع سنين قالوا لي ليش ما راجعت رحت راجعت مديريه الامتحانات في عالم كثير راجعت ونجحت هذا كان الوضع مدمرني رحت على الجيش طبعا وما كنتش اعرف ولا ابوي كان يعرف ولا اللي حوالي كان يعرفه انا لو اني رحت وراجعت كان حياتي اختلفت اكيد كان اختلفت لان البكالوريا بتفتح لك ابواب كثيره فيوم سكر هذا الباب حسيت حالي انه اختنقت يعني رحت على الجيش هروب من الواقع اللي كنت عايشه وبعد فتره من ال دوامي بالجيش اللي هو الامن انتقلت على مركز البحوث فارتحت هناك باني بكره العسكريه جدا فالله عوضني انه ما حسيت بالعسكريه كلها</w:t>
            </w:r>
          </w:p>
        </w:tc>
        <w:tc>
          <w:tcPr>
            <w:tcW w:w="3096" w:type="dxa"/>
          </w:tcPr>
          <w:p w14:paraId="025FA73A" w14:textId="77777777" w:rsidR="002D7DFF" w:rsidRDefault="00000000">
            <w:pPr>
              <w:spacing w:after="0" w:line="240" w:lineRule="auto"/>
              <w:jc w:val="right"/>
            </w:pPr>
            <w:r>
              <w:rPr>
                <w:rFonts w:ascii="Arial" w:hAnsi="Arial"/>
                <w:sz w:val="12"/>
              </w:rPr>
              <w:t>CODE-LOSS</w:t>
            </w:r>
          </w:p>
        </w:tc>
        <w:tc>
          <w:tcPr>
            <w:tcW w:w="3240" w:type="dxa"/>
          </w:tcPr>
          <w:p w14:paraId="2A9F06C8" w14:textId="77777777" w:rsidR="002D7DFF" w:rsidRDefault="00000000">
            <w:pPr>
              <w:spacing w:after="0" w:line="240" w:lineRule="auto"/>
              <w:jc w:val="right"/>
            </w:pPr>
            <w:r>
              <w:rPr>
                <w:rFonts w:ascii="Arial" w:hAnsi="Arial"/>
                <w:sz w:val="12"/>
              </w:rPr>
              <w:t>Loss (الفقد والنزوح)</w:t>
            </w:r>
          </w:p>
        </w:tc>
      </w:tr>
      <w:tr w:rsidR="002D7DFF" w14:paraId="681FC120" w14:textId="77777777">
        <w:trPr>
          <w:jc w:val="center"/>
        </w:trPr>
        <w:tc>
          <w:tcPr>
            <w:tcW w:w="1512" w:type="dxa"/>
          </w:tcPr>
          <w:p w14:paraId="2A77CF98" w14:textId="77777777" w:rsidR="002D7DFF" w:rsidRDefault="00000000">
            <w:pPr>
              <w:spacing w:after="0" w:line="240" w:lineRule="auto"/>
            </w:pPr>
            <w:r>
              <w:rPr>
                <w:rFonts w:ascii="Arial" w:hAnsi="Arial"/>
                <w:sz w:val="12"/>
              </w:rPr>
              <w:t>P04-C072</w:t>
            </w:r>
          </w:p>
        </w:tc>
        <w:tc>
          <w:tcPr>
            <w:tcW w:w="7560" w:type="dxa"/>
          </w:tcPr>
          <w:p w14:paraId="5163B9E8" w14:textId="77777777" w:rsidR="002D7DFF" w:rsidRDefault="00000000">
            <w:pPr>
              <w:spacing w:after="0" w:line="240" w:lineRule="auto"/>
              <w:jc w:val="right"/>
            </w:pPr>
            <w:r>
              <w:rPr>
                <w:rFonts w:ascii="Arial" w:hAnsi="Arial"/>
                <w:sz w:val="12"/>
              </w:rPr>
              <w:t>صارت مثل وظيفه مدنيه يعني وظيفه اداريه</w:t>
            </w:r>
          </w:p>
        </w:tc>
        <w:tc>
          <w:tcPr>
            <w:tcW w:w="3096" w:type="dxa"/>
          </w:tcPr>
          <w:p w14:paraId="79DFE241" w14:textId="77777777" w:rsidR="002D7DFF" w:rsidRDefault="00000000">
            <w:pPr>
              <w:spacing w:after="0" w:line="240" w:lineRule="auto"/>
              <w:jc w:val="right"/>
            </w:pPr>
            <w:r>
              <w:rPr>
                <w:rFonts w:ascii="Arial" w:hAnsi="Arial"/>
                <w:sz w:val="12"/>
              </w:rPr>
              <w:t>CODE-PAST</w:t>
            </w:r>
          </w:p>
        </w:tc>
        <w:tc>
          <w:tcPr>
            <w:tcW w:w="3240" w:type="dxa"/>
          </w:tcPr>
          <w:p w14:paraId="1CF7C3D0" w14:textId="77777777" w:rsidR="002D7DFF" w:rsidRDefault="00000000">
            <w:pPr>
              <w:spacing w:after="0" w:line="240" w:lineRule="auto"/>
              <w:jc w:val="right"/>
            </w:pPr>
            <w:r>
              <w:rPr>
                <w:rFonts w:ascii="Arial" w:hAnsi="Arial"/>
                <w:sz w:val="12"/>
              </w:rPr>
              <w:t>Participation (المشاركة ذات المعنى)</w:t>
            </w:r>
          </w:p>
        </w:tc>
      </w:tr>
      <w:tr w:rsidR="002D7DFF" w14:paraId="2C51826B" w14:textId="77777777">
        <w:trPr>
          <w:jc w:val="center"/>
        </w:trPr>
        <w:tc>
          <w:tcPr>
            <w:tcW w:w="1512" w:type="dxa"/>
          </w:tcPr>
          <w:p w14:paraId="2540DC2B" w14:textId="77777777" w:rsidR="002D7DFF" w:rsidRDefault="00000000">
            <w:pPr>
              <w:spacing w:after="0" w:line="240" w:lineRule="auto"/>
            </w:pPr>
            <w:r>
              <w:rPr>
                <w:rFonts w:ascii="Arial" w:hAnsi="Arial"/>
                <w:sz w:val="12"/>
              </w:rPr>
              <w:t>P04-C073</w:t>
            </w:r>
          </w:p>
        </w:tc>
        <w:tc>
          <w:tcPr>
            <w:tcW w:w="7560" w:type="dxa"/>
          </w:tcPr>
          <w:p w14:paraId="444B148B" w14:textId="77777777" w:rsidR="002D7DFF" w:rsidRDefault="00000000">
            <w:pPr>
              <w:spacing w:after="0" w:line="240" w:lineRule="auto"/>
              <w:jc w:val="right"/>
            </w:pPr>
            <w:r>
              <w:rPr>
                <w:rFonts w:ascii="Arial" w:hAnsi="Arial"/>
                <w:sz w:val="12"/>
              </w:rPr>
              <w:t>لا مش اداريه انا كنت اداوم كان في هناك مفرزه هي عسكريه بس ما فيها عسكريه تحس انك عسكري</w:t>
            </w:r>
          </w:p>
        </w:tc>
        <w:tc>
          <w:tcPr>
            <w:tcW w:w="3096" w:type="dxa"/>
          </w:tcPr>
          <w:p w14:paraId="0F5FF7CF" w14:textId="77777777" w:rsidR="002D7DFF" w:rsidRDefault="00000000">
            <w:pPr>
              <w:spacing w:after="0" w:line="240" w:lineRule="auto"/>
              <w:jc w:val="right"/>
            </w:pPr>
            <w:r>
              <w:rPr>
                <w:rFonts w:ascii="Arial" w:hAnsi="Arial"/>
                <w:sz w:val="12"/>
              </w:rPr>
              <w:t>CODE-PAST</w:t>
            </w:r>
          </w:p>
        </w:tc>
        <w:tc>
          <w:tcPr>
            <w:tcW w:w="3240" w:type="dxa"/>
          </w:tcPr>
          <w:p w14:paraId="6FB27578" w14:textId="77777777" w:rsidR="002D7DFF" w:rsidRDefault="00000000">
            <w:pPr>
              <w:spacing w:after="0" w:line="240" w:lineRule="auto"/>
              <w:jc w:val="right"/>
            </w:pPr>
            <w:r>
              <w:rPr>
                <w:rFonts w:ascii="Arial" w:hAnsi="Arial"/>
                <w:sz w:val="12"/>
              </w:rPr>
              <w:t>Participation (المشاركة ذات المعنى)</w:t>
            </w:r>
          </w:p>
        </w:tc>
      </w:tr>
      <w:tr w:rsidR="002D7DFF" w14:paraId="1E519696" w14:textId="77777777">
        <w:trPr>
          <w:jc w:val="center"/>
        </w:trPr>
        <w:tc>
          <w:tcPr>
            <w:tcW w:w="1512" w:type="dxa"/>
          </w:tcPr>
          <w:p w14:paraId="4E05063B" w14:textId="77777777" w:rsidR="002D7DFF" w:rsidRDefault="00000000">
            <w:pPr>
              <w:spacing w:after="0" w:line="240" w:lineRule="auto"/>
            </w:pPr>
            <w:r>
              <w:rPr>
                <w:rFonts w:ascii="Arial" w:hAnsi="Arial"/>
                <w:sz w:val="12"/>
              </w:rPr>
              <w:t>P04-C074</w:t>
            </w:r>
          </w:p>
        </w:tc>
        <w:tc>
          <w:tcPr>
            <w:tcW w:w="7560" w:type="dxa"/>
          </w:tcPr>
          <w:p w14:paraId="31CCEA97" w14:textId="77777777" w:rsidR="002D7DFF" w:rsidRDefault="00000000">
            <w:pPr>
              <w:spacing w:after="0" w:line="240" w:lineRule="auto"/>
              <w:jc w:val="right"/>
            </w:pPr>
            <w:r>
              <w:rPr>
                <w:rFonts w:ascii="Arial" w:hAnsi="Arial"/>
                <w:sz w:val="12"/>
              </w:rPr>
              <w:t>شو اللي كان يخليك مبسوط شو اللي كان ياثر عليك مش كان ياثر علي ك انا بكره العسكريه اول شغله يعني ما بحب اقول لاي ضابط سيدي كلمه سيدي بكرهها جدا يعني حتى العقيد اللي كان مداوم معي يقول لي ليش ما بتقول لي سيدي اقول له ما بحب هش الكلمه اقول له معلم يقول لي كل الناس بتقول لي سيدي اقول له انت معلم قلي بقول له بكره هالكلمه فكره العسكريه جدا عرفت</w:t>
            </w:r>
          </w:p>
        </w:tc>
        <w:tc>
          <w:tcPr>
            <w:tcW w:w="3096" w:type="dxa"/>
          </w:tcPr>
          <w:p w14:paraId="1D505E93" w14:textId="77777777" w:rsidR="002D7DFF" w:rsidRDefault="00000000">
            <w:pPr>
              <w:spacing w:after="0" w:line="240" w:lineRule="auto"/>
              <w:jc w:val="right"/>
            </w:pPr>
            <w:r>
              <w:rPr>
                <w:rFonts w:ascii="Arial" w:hAnsi="Arial"/>
                <w:sz w:val="12"/>
              </w:rPr>
              <w:t>CODE-GENDER</w:t>
            </w:r>
          </w:p>
        </w:tc>
        <w:tc>
          <w:tcPr>
            <w:tcW w:w="3240" w:type="dxa"/>
          </w:tcPr>
          <w:p w14:paraId="2F48FE54" w14:textId="77777777" w:rsidR="002D7DFF" w:rsidRDefault="00000000">
            <w:pPr>
              <w:spacing w:after="0" w:line="240" w:lineRule="auto"/>
              <w:jc w:val="right"/>
            </w:pPr>
            <w:r>
              <w:rPr>
                <w:rFonts w:ascii="Arial" w:hAnsi="Arial"/>
                <w:sz w:val="12"/>
              </w:rPr>
              <w:t>Gender roles and identity</w:t>
            </w:r>
          </w:p>
        </w:tc>
      </w:tr>
      <w:tr w:rsidR="002D7DFF" w14:paraId="1467CAEC" w14:textId="77777777">
        <w:trPr>
          <w:jc w:val="center"/>
        </w:trPr>
        <w:tc>
          <w:tcPr>
            <w:tcW w:w="1512" w:type="dxa"/>
          </w:tcPr>
          <w:p w14:paraId="3B0AC991" w14:textId="77777777" w:rsidR="002D7DFF" w:rsidRDefault="00000000">
            <w:pPr>
              <w:spacing w:after="0" w:line="240" w:lineRule="auto"/>
            </w:pPr>
            <w:r>
              <w:rPr>
                <w:rFonts w:ascii="Arial" w:hAnsi="Arial"/>
                <w:sz w:val="12"/>
              </w:rPr>
              <w:t>P04-C075</w:t>
            </w:r>
          </w:p>
        </w:tc>
        <w:tc>
          <w:tcPr>
            <w:tcW w:w="7560" w:type="dxa"/>
          </w:tcPr>
          <w:p w14:paraId="27E387AF" w14:textId="77777777" w:rsidR="002D7DFF" w:rsidRDefault="00000000">
            <w:pPr>
              <w:spacing w:after="0" w:line="240" w:lineRule="auto"/>
              <w:jc w:val="right"/>
            </w:pPr>
            <w:r>
              <w:rPr>
                <w:rFonts w:ascii="Arial" w:hAnsi="Arial"/>
                <w:sz w:val="12"/>
              </w:rPr>
              <w:t>شو شو اللي خلاك مبسوط بالبحوث</w:t>
            </w:r>
          </w:p>
        </w:tc>
        <w:tc>
          <w:tcPr>
            <w:tcW w:w="3096" w:type="dxa"/>
          </w:tcPr>
          <w:p w14:paraId="5ED90D67" w14:textId="77777777" w:rsidR="002D7DFF" w:rsidRDefault="00000000">
            <w:pPr>
              <w:spacing w:after="0" w:line="240" w:lineRule="auto"/>
              <w:jc w:val="right"/>
            </w:pPr>
            <w:r>
              <w:rPr>
                <w:rFonts w:ascii="Arial" w:hAnsi="Arial"/>
                <w:sz w:val="12"/>
              </w:rPr>
              <w:t>CODE-PROC</w:t>
            </w:r>
          </w:p>
        </w:tc>
        <w:tc>
          <w:tcPr>
            <w:tcW w:w="3240" w:type="dxa"/>
          </w:tcPr>
          <w:p w14:paraId="47E41789" w14:textId="77777777" w:rsidR="002D7DFF" w:rsidRDefault="00000000">
            <w:pPr>
              <w:spacing w:after="0" w:line="240" w:lineRule="auto"/>
              <w:jc w:val="right"/>
            </w:pPr>
            <w:r>
              <w:rPr>
                <w:rFonts w:ascii="Arial" w:hAnsi="Arial"/>
                <w:sz w:val="12"/>
              </w:rPr>
              <w:t>Procedural context; not a substantive research theme</w:t>
            </w:r>
          </w:p>
        </w:tc>
      </w:tr>
      <w:tr w:rsidR="002D7DFF" w14:paraId="423EEC6E" w14:textId="77777777">
        <w:trPr>
          <w:jc w:val="center"/>
        </w:trPr>
        <w:tc>
          <w:tcPr>
            <w:tcW w:w="1512" w:type="dxa"/>
          </w:tcPr>
          <w:p w14:paraId="6CE085A4" w14:textId="77777777" w:rsidR="002D7DFF" w:rsidRDefault="00000000">
            <w:pPr>
              <w:spacing w:after="0" w:line="240" w:lineRule="auto"/>
            </w:pPr>
            <w:r>
              <w:rPr>
                <w:rFonts w:ascii="Arial" w:hAnsi="Arial"/>
                <w:sz w:val="12"/>
              </w:rPr>
              <w:t>P04-C076</w:t>
            </w:r>
          </w:p>
        </w:tc>
        <w:tc>
          <w:tcPr>
            <w:tcW w:w="7560" w:type="dxa"/>
          </w:tcPr>
          <w:p w14:paraId="7C73D079" w14:textId="77777777" w:rsidR="002D7DFF" w:rsidRDefault="00000000">
            <w:pPr>
              <w:spacing w:after="0" w:line="240" w:lineRule="auto"/>
              <w:jc w:val="right"/>
            </w:pPr>
            <w:r>
              <w:rPr>
                <w:rFonts w:ascii="Arial" w:hAnsi="Arial"/>
                <w:sz w:val="12"/>
              </w:rPr>
              <w:t>انه ما في عسكريه يعني</w:t>
            </w:r>
          </w:p>
        </w:tc>
        <w:tc>
          <w:tcPr>
            <w:tcW w:w="3096" w:type="dxa"/>
          </w:tcPr>
          <w:p w14:paraId="0211A161" w14:textId="77777777" w:rsidR="002D7DFF" w:rsidRDefault="00000000">
            <w:pPr>
              <w:spacing w:after="0" w:line="240" w:lineRule="auto"/>
              <w:jc w:val="right"/>
            </w:pPr>
            <w:r>
              <w:rPr>
                <w:rFonts w:ascii="Arial" w:hAnsi="Arial"/>
                <w:sz w:val="12"/>
              </w:rPr>
              <w:t>CODE-LOSS</w:t>
            </w:r>
          </w:p>
        </w:tc>
        <w:tc>
          <w:tcPr>
            <w:tcW w:w="3240" w:type="dxa"/>
          </w:tcPr>
          <w:p w14:paraId="7968BD9B" w14:textId="77777777" w:rsidR="002D7DFF" w:rsidRDefault="00000000">
            <w:pPr>
              <w:spacing w:after="0" w:line="240" w:lineRule="auto"/>
              <w:jc w:val="right"/>
            </w:pPr>
            <w:r>
              <w:rPr>
                <w:rFonts w:ascii="Arial" w:hAnsi="Arial"/>
                <w:sz w:val="12"/>
              </w:rPr>
              <w:t>LOSS (الفقد والنزوح)</w:t>
            </w:r>
          </w:p>
        </w:tc>
      </w:tr>
      <w:tr w:rsidR="002D7DFF" w14:paraId="6B317918" w14:textId="77777777">
        <w:trPr>
          <w:jc w:val="center"/>
        </w:trPr>
        <w:tc>
          <w:tcPr>
            <w:tcW w:w="1512" w:type="dxa"/>
          </w:tcPr>
          <w:p w14:paraId="030111F4" w14:textId="77777777" w:rsidR="002D7DFF" w:rsidRDefault="00000000">
            <w:pPr>
              <w:spacing w:after="0" w:line="240" w:lineRule="auto"/>
            </w:pPr>
            <w:r>
              <w:rPr>
                <w:rFonts w:ascii="Arial" w:hAnsi="Arial"/>
                <w:sz w:val="12"/>
              </w:rPr>
              <w:t>P04-C077</w:t>
            </w:r>
          </w:p>
        </w:tc>
        <w:tc>
          <w:tcPr>
            <w:tcW w:w="7560" w:type="dxa"/>
          </w:tcPr>
          <w:p w14:paraId="5B1A76E2" w14:textId="77777777" w:rsidR="002D7DFF" w:rsidRDefault="00000000">
            <w:pPr>
              <w:spacing w:after="0" w:line="240" w:lineRule="auto"/>
              <w:jc w:val="right"/>
            </w:pPr>
            <w:r>
              <w:rPr>
                <w:rFonts w:ascii="Arial" w:hAnsi="Arial"/>
                <w:sz w:val="12"/>
              </w:rPr>
              <w:t>غيرها</w:t>
            </w:r>
          </w:p>
        </w:tc>
        <w:tc>
          <w:tcPr>
            <w:tcW w:w="3096" w:type="dxa"/>
          </w:tcPr>
          <w:p w14:paraId="214FB39E" w14:textId="77777777" w:rsidR="002D7DFF" w:rsidRDefault="00000000">
            <w:pPr>
              <w:spacing w:after="0" w:line="240" w:lineRule="auto"/>
              <w:jc w:val="right"/>
            </w:pPr>
            <w:r>
              <w:rPr>
                <w:rFonts w:ascii="Arial" w:hAnsi="Arial"/>
                <w:sz w:val="12"/>
              </w:rPr>
              <w:t>CODE-DIVERGENCE</w:t>
            </w:r>
          </w:p>
        </w:tc>
        <w:tc>
          <w:tcPr>
            <w:tcW w:w="3240" w:type="dxa"/>
          </w:tcPr>
          <w:p w14:paraId="09AA7404" w14:textId="77777777" w:rsidR="002D7DFF" w:rsidRDefault="00000000">
            <w:pPr>
              <w:spacing w:after="0" w:line="240" w:lineRule="auto"/>
              <w:jc w:val="right"/>
            </w:pPr>
            <w:r>
              <w:rPr>
                <w:rFonts w:ascii="Arial" w:hAnsi="Arial"/>
                <w:sz w:val="12"/>
              </w:rPr>
              <w:t>DIVERGENCE (حالة مغايرة أو تحفظ)</w:t>
            </w:r>
          </w:p>
        </w:tc>
      </w:tr>
      <w:tr w:rsidR="002D7DFF" w14:paraId="6FAB1658" w14:textId="77777777">
        <w:trPr>
          <w:jc w:val="center"/>
        </w:trPr>
        <w:tc>
          <w:tcPr>
            <w:tcW w:w="1512" w:type="dxa"/>
          </w:tcPr>
          <w:p w14:paraId="63FF7E09" w14:textId="77777777" w:rsidR="002D7DFF" w:rsidRDefault="00000000">
            <w:pPr>
              <w:spacing w:after="0" w:line="240" w:lineRule="auto"/>
            </w:pPr>
            <w:r>
              <w:rPr>
                <w:rFonts w:ascii="Arial" w:hAnsi="Arial"/>
                <w:sz w:val="12"/>
              </w:rPr>
              <w:t>P04-C078</w:t>
            </w:r>
          </w:p>
        </w:tc>
        <w:tc>
          <w:tcPr>
            <w:tcW w:w="7560" w:type="dxa"/>
          </w:tcPr>
          <w:p w14:paraId="5B9303E6" w14:textId="77777777" w:rsidR="002D7DFF" w:rsidRDefault="00000000">
            <w:pPr>
              <w:spacing w:after="0" w:line="240" w:lineRule="auto"/>
              <w:jc w:val="right"/>
            </w:pPr>
            <w:r>
              <w:rPr>
                <w:rFonts w:ascii="Arial" w:hAnsi="Arial"/>
                <w:sz w:val="12"/>
              </w:rPr>
              <w:t>يعني عم بتحس حالك مدني بتروح لمدني بتيجي مدني</w:t>
            </w:r>
          </w:p>
        </w:tc>
        <w:tc>
          <w:tcPr>
            <w:tcW w:w="3096" w:type="dxa"/>
          </w:tcPr>
          <w:p w14:paraId="32096639" w14:textId="77777777" w:rsidR="002D7DFF" w:rsidRDefault="00000000">
            <w:pPr>
              <w:spacing w:after="0" w:line="240" w:lineRule="auto"/>
              <w:jc w:val="right"/>
            </w:pPr>
            <w:r>
              <w:rPr>
                <w:rFonts w:ascii="Arial" w:hAnsi="Arial"/>
                <w:sz w:val="12"/>
              </w:rPr>
              <w:t>CODE-STATUS</w:t>
            </w:r>
          </w:p>
        </w:tc>
        <w:tc>
          <w:tcPr>
            <w:tcW w:w="3240" w:type="dxa"/>
          </w:tcPr>
          <w:p w14:paraId="2DA3601D" w14:textId="77777777" w:rsidR="002D7DFF" w:rsidRDefault="00000000">
            <w:pPr>
              <w:spacing w:after="0" w:line="240" w:lineRule="auto"/>
              <w:jc w:val="right"/>
            </w:pPr>
            <w:r>
              <w:rPr>
                <w:rFonts w:ascii="Arial" w:hAnsi="Arial"/>
                <w:sz w:val="12"/>
              </w:rPr>
              <w:t>STATUS (المكانة والاعتراف)</w:t>
            </w:r>
          </w:p>
        </w:tc>
      </w:tr>
      <w:tr w:rsidR="002D7DFF" w14:paraId="3DF2A233" w14:textId="77777777">
        <w:trPr>
          <w:jc w:val="center"/>
        </w:trPr>
        <w:tc>
          <w:tcPr>
            <w:tcW w:w="1512" w:type="dxa"/>
          </w:tcPr>
          <w:p w14:paraId="118517B2" w14:textId="77777777" w:rsidR="002D7DFF" w:rsidRDefault="00000000">
            <w:pPr>
              <w:spacing w:after="0" w:line="240" w:lineRule="auto"/>
            </w:pPr>
            <w:r>
              <w:rPr>
                <w:rFonts w:ascii="Arial" w:hAnsi="Arial"/>
                <w:sz w:val="12"/>
              </w:rPr>
              <w:t>P04-C079</w:t>
            </w:r>
          </w:p>
        </w:tc>
        <w:tc>
          <w:tcPr>
            <w:tcW w:w="7560" w:type="dxa"/>
          </w:tcPr>
          <w:p w14:paraId="39EAC688" w14:textId="77777777" w:rsidR="002D7DFF" w:rsidRDefault="00000000">
            <w:pPr>
              <w:spacing w:after="0" w:line="240" w:lineRule="auto"/>
              <w:jc w:val="right"/>
            </w:pPr>
            <w:r>
              <w:rPr>
                <w:rFonts w:ascii="Arial" w:hAnsi="Arial"/>
                <w:sz w:val="12"/>
              </w:rPr>
              <w:t>والمعامله هناك مدنيه ما في عسكريه انه جو مدني</w:t>
            </w:r>
          </w:p>
        </w:tc>
        <w:tc>
          <w:tcPr>
            <w:tcW w:w="3096" w:type="dxa"/>
          </w:tcPr>
          <w:p w14:paraId="7ECF1217" w14:textId="77777777" w:rsidR="002D7DFF" w:rsidRDefault="00000000">
            <w:pPr>
              <w:spacing w:after="0" w:line="240" w:lineRule="auto"/>
              <w:jc w:val="right"/>
            </w:pPr>
            <w:r>
              <w:rPr>
                <w:rFonts w:ascii="Arial" w:hAnsi="Arial"/>
                <w:sz w:val="12"/>
              </w:rPr>
              <w:t>CODE-STATUS</w:t>
            </w:r>
          </w:p>
        </w:tc>
        <w:tc>
          <w:tcPr>
            <w:tcW w:w="3240" w:type="dxa"/>
          </w:tcPr>
          <w:p w14:paraId="68F5EF85" w14:textId="77777777" w:rsidR="002D7DFF" w:rsidRDefault="00000000">
            <w:pPr>
              <w:spacing w:after="0" w:line="240" w:lineRule="auto"/>
              <w:jc w:val="right"/>
            </w:pPr>
            <w:r>
              <w:rPr>
                <w:rFonts w:ascii="Arial" w:hAnsi="Arial"/>
                <w:sz w:val="12"/>
              </w:rPr>
              <w:t>STATUS (المكانة والاعتراف)</w:t>
            </w:r>
          </w:p>
        </w:tc>
      </w:tr>
      <w:tr w:rsidR="002D7DFF" w14:paraId="13A38A3F" w14:textId="77777777">
        <w:trPr>
          <w:jc w:val="center"/>
        </w:trPr>
        <w:tc>
          <w:tcPr>
            <w:tcW w:w="1512" w:type="dxa"/>
          </w:tcPr>
          <w:p w14:paraId="2045530C" w14:textId="77777777" w:rsidR="002D7DFF" w:rsidRDefault="00000000">
            <w:pPr>
              <w:spacing w:after="0" w:line="240" w:lineRule="auto"/>
            </w:pPr>
            <w:r>
              <w:rPr>
                <w:rFonts w:ascii="Arial" w:hAnsi="Arial"/>
                <w:sz w:val="12"/>
              </w:rPr>
              <w:t>P04-C080</w:t>
            </w:r>
          </w:p>
        </w:tc>
        <w:tc>
          <w:tcPr>
            <w:tcW w:w="7560" w:type="dxa"/>
          </w:tcPr>
          <w:p w14:paraId="1E8FC901" w14:textId="77777777" w:rsidR="002D7DFF" w:rsidRDefault="00000000">
            <w:pPr>
              <w:spacing w:after="0" w:line="240" w:lineRule="auto"/>
              <w:jc w:val="right"/>
            </w:pPr>
            <w:r>
              <w:rPr>
                <w:rFonts w:ascii="Arial" w:hAnsi="Arial"/>
                <w:sz w:val="12"/>
              </w:rPr>
              <w:t>يعني حتى اذا بدك تروح تقدم اجازه بالجيش بدك قبل بيومين ثلاث تقدمها واذا وافق واذا ما وافق عندنا هون كنا مثلا بالبيت اقول له الضابط انه والله قدم لي اجازه يقول لي تكرم اخذ الاجازه واني بالبيت عرفت شلون يعني حياتي مدنيه</w:t>
            </w:r>
          </w:p>
        </w:tc>
        <w:tc>
          <w:tcPr>
            <w:tcW w:w="3096" w:type="dxa"/>
          </w:tcPr>
          <w:p w14:paraId="0D1EF672" w14:textId="77777777" w:rsidR="002D7DFF" w:rsidRDefault="00000000">
            <w:pPr>
              <w:spacing w:after="0" w:line="240" w:lineRule="auto"/>
              <w:jc w:val="right"/>
            </w:pPr>
            <w:r>
              <w:rPr>
                <w:rFonts w:ascii="Arial" w:hAnsi="Arial"/>
                <w:sz w:val="12"/>
              </w:rPr>
              <w:t>CODE-PAST</w:t>
            </w:r>
          </w:p>
        </w:tc>
        <w:tc>
          <w:tcPr>
            <w:tcW w:w="3240" w:type="dxa"/>
          </w:tcPr>
          <w:p w14:paraId="77E12709" w14:textId="77777777" w:rsidR="002D7DFF" w:rsidRDefault="00000000">
            <w:pPr>
              <w:spacing w:after="0" w:line="240" w:lineRule="auto"/>
              <w:jc w:val="right"/>
            </w:pPr>
            <w:r>
              <w:rPr>
                <w:rFonts w:ascii="Arial" w:hAnsi="Arial"/>
                <w:sz w:val="12"/>
              </w:rPr>
              <w:t>PAST (هوية العمل قبل اللجوء)</w:t>
            </w:r>
          </w:p>
        </w:tc>
      </w:tr>
      <w:tr w:rsidR="002D7DFF" w14:paraId="2B0694D2" w14:textId="77777777">
        <w:trPr>
          <w:jc w:val="center"/>
        </w:trPr>
        <w:tc>
          <w:tcPr>
            <w:tcW w:w="1512" w:type="dxa"/>
          </w:tcPr>
          <w:p w14:paraId="03FB3DAD" w14:textId="77777777" w:rsidR="002D7DFF" w:rsidRDefault="00000000">
            <w:pPr>
              <w:spacing w:after="0" w:line="240" w:lineRule="auto"/>
            </w:pPr>
            <w:r>
              <w:rPr>
                <w:rFonts w:ascii="Arial" w:hAnsi="Arial"/>
                <w:sz w:val="12"/>
              </w:rPr>
              <w:t>P04-C081</w:t>
            </w:r>
          </w:p>
        </w:tc>
        <w:tc>
          <w:tcPr>
            <w:tcW w:w="7560" w:type="dxa"/>
          </w:tcPr>
          <w:p w14:paraId="5879BE75" w14:textId="77777777" w:rsidR="002D7DFF" w:rsidRDefault="00000000">
            <w:pPr>
              <w:spacing w:after="0" w:line="240" w:lineRule="auto"/>
              <w:jc w:val="right"/>
            </w:pPr>
            <w:r>
              <w:rPr>
                <w:rFonts w:ascii="Arial" w:hAnsi="Arial"/>
                <w:sz w:val="12"/>
              </w:rPr>
              <w:t>ايوه</w:t>
            </w:r>
          </w:p>
        </w:tc>
        <w:tc>
          <w:tcPr>
            <w:tcW w:w="3096" w:type="dxa"/>
          </w:tcPr>
          <w:p w14:paraId="518C7993" w14:textId="77777777" w:rsidR="002D7DFF" w:rsidRDefault="00000000">
            <w:pPr>
              <w:spacing w:after="0" w:line="240" w:lineRule="auto"/>
              <w:jc w:val="right"/>
            </w:pPr>
            <w:r>
              <w:rPr>
                <w:rFonts w:ascii="Arial" w:hAnsi="Arial"/>
                <w:sz w:val="12"/>
              </w:rPr>
              <w:t>CODE-PROVIDE</w:t>
            </w:r>
          </w:p>
        </w:tc>
        <w:tc>
          <w:tcPr>
            <w:tcW w:w="3240" w:type="dxa"/>
          </w:tcPr>
          <w:p w14:paraId="1520EBE6" w14:textId="77777777" w:rsidR="002D7DFF" w:rsidRDefault="00000000">
            <w:pPr>
              <w:spacing w:after="0" w:line="240" w:lineRule="auto"/>
              <w:jc w:val="right"/>
            </w:pPr>
            <w:r>
              <w:rPr>
                <w:rFonts w:ascii="Arial" w:hAnsi="Arial"/>
                <w:sz w:val="12"/>
              </w:rPr>
              <w:t>PROVIDE (دور الإعالة)</w:t>
            </w:r>
          </w:p>
        </w:tc>
      </w:tr>
      <w:tr w:rsidR="002D7DFF" w14:paraId="12BD40F1" w14:textId="77777777">
        <w:trPr>
          <w:jc w:val="center"/>
        </w:trPr>
        <w:tc>
          <w:tcPr>
            <w:tcW w:w="1512" w:type="dxa"/>
          </w:tcPr>
          <w:p w14:paraId="368813F5" w14:textId="77777777" w:rsidR="002D7DFF" w:rsidRDefault="00000000">
            <w:pPr>
              <w:spacing w:after="0" w:line="240" w:lineRule="auto"/>
            </w:pPr>
            <w:r>
              <w:rPr>
                <w:rFonts w:ascii="Arial" w:hAnsi="Arial"/>
                <w:sz w:val="12"/>
              </w:rPr>
              <w:t>P04-C082</w:t>
            </w:r>
          </w:p>
        </w:tc>
        <w:tc>
          <w:tcPr>
            <w:tcW w:w="7560" w:type="dxa"/>
          </w:tcPr>
          <w:p w14:paraId="1D72656A" w14:textId="77777777" w:rsidR="002D7DFF" w:rsidRDefault="00000000">
            <w:pPr>
              <w:spacing w:after="0" w:line="240" w:lineRule="auto"/>
              <w:jc w:val="right"/>
            </w:pPr>
            <w:r>
              <w:rPr>
                <w:rFonts w:ascii="Arial" w:hAnsi="Arial"/>
                <w:sz w:val="12"/>
              </w:rPr>
              <w:t>وعيشتي مدنيه كنت مكيف طبعا هذا من كله رضا ابوي وامي كانوا رضيانين علي ويساعدوني بالدعاء انه الله عوضني كنت حابب اروح ضابط عرفت شلون</w:t>
            </w:r>
          </w:p>
        </w:tc>
        <w:tc>
          <w:tcPr>
            <w:tcW w:w="3096" w:type="dxa"/>
          </w:tcPr>
          <w:p w14:paraId="48A94AF4" w14:textId="77777777" w:rsidR="002D7DFF" w:rsidRDefault="00000000">
            <w:pPr>
              <w:spacing w:after="0" w:line="240" w:lineRule="auto"/>
              <w:jc w:val="right"/>
            </w:pPr>
            <w:r>
              <w:rPr>
                <w:rFonts w:ascii="Arial" w:hAnsi="Arial"/>
                <w:sz w:val="12"/>
              </w:rPr>
              <w:t>CODE-PAST</w:t>
            </w:r>
          </w:p>
        </w:tc>
        <w:tc>
          <w:tcPr>
            <w:tcW w:w="3240" w:type="dxa"/>
          </w:tcPr>
          <w:p w14:paraId="21AD5C5E" w14:textId="77777777" w:rsidR="002D7DFF" w:rsidRDefault="00000000">
            <w:pPr>
              <w:spacing w:after="0" w:line="240" w:lineRule="auto"/>
              <w:jc w:val="right"/>
            </w:pPr>
            <w:r>
              <w:rPr>
                <w:rFonts w:ascii="Arial" w:hAnsi="Arial"/>
                <w:sz w:val="12"/>
              </w:rPr>
              <w:t>PAST (هوية العمل قبل اللجوء)</w:t>
            </w:r>
          </w:p>
        </w:tc>
      </w:tr>
      <w:tr w:rsidR="002D7DFF" w14:paraId="72B71CF4" w14:textId="77777777">
        <w:trPr>
          <w:jc w:val="center"/>
        </w:trPr>
        <w:tc>
          <w:tcPr>
            <w:tcW w:w="1512" w:type="dxa"/>
          </w:tcPr>
          <w:p w14:paraId="01711946" w14:textId="77777777" w:rsidR="002D7DFF" w:rsidRDefault="00000000">
            <w:pPr>
              <w:spacing w:after="0" w:line="240" w:lineRule="auto"/>
            </w:pPr>
            <w:r>
              <w:rPr>
                <w:rFonts w:ascii="Arial" w:hAnsi="Arial"/>
                <w:sz w:val="12"/>
              </w:rPr>
              <w:t>P04-C083</w:t>
            </w:r>
          </w:p>
        </w:tc>
        <w:tc>
          <w:tcPr>
            <w:tcW w:w="7560" w:type="dxa"/>
          </w:tcPr>
          <w:p w14:paraId="6AE33CFD" w14:textId="77777777" w:rsidR="002D7DFF" w:rsidRDefault="00000000">
            <w:pPr>
              <w:spacing w:after="0" w:line="240" w:lineRule="auto"/>
              <w:jc w:val="right"/>
            </w:pPr>
            <w:r>
              <w:rPr>
                <w:rFonts w:ascii="Arial" w:hAnsi="Arial"/>
                <w:sz w:val="12"/>
              </w:rPr>
              <w:t>نعم فالله ما كتب لي اياها</w:t>
            </w:r>
          </w:p>
        </w:tc>
        <w:tc>
          <w:tcPr>
            <w:tcW w:w="3096" w:type="dxa"/>
          </w:tcPr>
          <w:p w14:paraId="2AA79658" w14:textId="77777777" w:rsidR="002D7DFF" w:rsidRDefault="00000000">
            <w:pPr>
              <w:spacing w:after="0" w:line="240" w:lineRule="auto"/>
              <w:jc w:val="right"/>
            </w:pPr>
            <w:r>
              <w:rPr>
                <w:rFonts w:ascii="Arial" w:hAnsi="Arial"/>
                <w:sz w:val="12"/>
              </w:rPr>
              <w:t>CODE-FAITH</w:t>
            </w:r>
          </w:p>
        </w:tc>
        <w:tc>
          <w:tcPr>
            <w:tcW w:w="3240" w:type="dxa"/>
          </w:tcPr>
          <w:p w14:paraId="7A3F8AA7" w14:textId="77777777" w:rsidR="002D7DFF" w:rsidRDefault="00000000">
            <w:pPr>
              <w:spacing w:after="0" w:line="240" w:lineRule="auto"/>
              <w:jc w:val="right"/>
            </w:pPr>
            <w:r>
              <w:rPr>
                <w:rFonts w:ascii="Arial" w:hAnsi="Arial"/>
                <w:sz w:val="12"/>
              </w:rPr>
              <w:t>FAITH (الإيمان والتكيف)</w:t>
            </w:r>
          </w:p>
        </w:tc>
      </w:tr>
      <w:tr w:rsidR="002D7DFF" w14:paraId="73949B4B" w14:textId="77777777">
        <w:trPr>
          <w:jc w:val="center"/>
        </w:trPr>
        <w:tc>
          <w:tcPr>
            <w:tcW w:w="1512" w:type="dxa"/>
          </w:tcPr>
          <w:p w14:paraId="75DEB93E" w14:textId="77777777" w:rsidR="002D7DFF" w:rsidRDefault="00000000">
            <w:pPr>
              <w:spacing w:after="0" w:line="240" w:lineRule="auto"/>
            </w:pPr>
            <w:r>
              <w:rPr>
                <w:rFonts w:ascii="Arial" w:hAnsi="Arial"/>
                <w:sz w:val="12"/>
              </w:rPr>
              <w:t>P04-C084</w:t>
            </w:r>
          </w:p>
        </w:tc>
        <w:tc>
          <w:tcPr>
            <w:tcW w:w="7560" w:type="dxa"/>
          </w:tcPr>
          <w:p w14:paraId="7C75826B" w14:textId="77777777" w:rsidR="002D7DFF" w:rsidRDefault="00000000">
            <w:pPr>
              <w:spacing w:after="0" w:line="240" w:lineRule="auto"/>
              <w:jc w:val="right"/>
            </w:pPr>
            <w:r>
              <w:rPr>
                <w:rFonts w:ascii="Arial" w:hAnsi="Arial"/>
                <w:sz w:val="12"/>
              </w:rPr>
              <w:t>الحمد لله انه الله عوضك الحمد لله</w:t>
            </w:r>
          </w:p>
        </w:tc>
        <w:tc>
          <w:tcPr>
            <w:tcW w:w="3096" w:type="dxa"/>
          </w:tcPr>
          <w:p w14:paraId="43194FA9" w14:textId="77777777" w:rsidR="002D7DFF" w:rsidRDefault="00000000">
            <w:pPr>
              <w:spacing w:after="0" w:line="240" w:lineRule="auto"/>
              <w:jc w:val="right"/>
            </w:pPr>
            <w:r>
              <w:rPr>
                <w:rFonts w:ascii="Arial" w:hAnsi="Arial"/>
                <w:sz w:val="12"/>
              </w:rPr>
              <w:t>CODE-SUPPORT</w:t>
            </w:r>
          </w:p>
        </w:tc>
        <w:tc>
          <w:tcPr>
            <w:tcW w:w="3240" w:type="dxa"/>
          </w:tcPr>
          <w:p w14:paraId="3D11EBEC" w14:textId="77777777" w:rsidR="002D7DFF" w:rsidRDefault="00000000">
            <w:pPr>
              <w:spacing w:after="0" w:line="240" w:lineRule="auto"/>
              <w:jc w:val="right"/>
            </w:pPr>
            <w:r>
              <w:rPr>
                <w:rFonts w:ascii="Arial" w:hAnsi="Arial"/>
                <w:sz w:val="12"/>
              </w:rPr>
              <w:t>SUPPORT (الدعم والعلاقات)</w:t>
            </w:r>
          </w:p>
        </w:tc>
      </w:tr>
      <w:tr w:rsidR="002D7DFF" w14:paraId="7BE01679" w14:textId="77777777">
        <w:trPr>
          <w:jc w:val="center"/>
        </w:trPr>
        <w:tc>
          <w:tcPr>
            <w:tcW w:w="1512" w:type="dxa"/>
          </w:tcPr>
          <w:p w14:paraId="27166EEE" w14:textId="77777777" w:rsidR="002D7DFF" w:rsidRDefault="00000000">
            <w:pPr>
              <w:spacing w:after="0" w:line="240" w:lineRule="auto"/>
            </w:pPr>
            <w:r>
              <w:rPr>
                <w:rFonts w:ascii="Arial" w:hAnsi="Arial"/>
                <w:sz w:val="12"/>
              </w:rPr>
              <w:t>P04-C085</w:t>
            </w:r>
          </w:p>
        </w:tc>
        <w:tc>
          <w:tcPr>
            <w:tcW w:w="7560" w:type="dxa"/>
          </w:tcPr>
          <w:p w14:paraId="22AA5C7B" w14:textId="77777777" w:rsidR="002D7DFF" w:rsidRDefault="00000000">
            <w:pPr>
              <w:spacing w:after="0" w:line="240" w:lineRule="auto"/>
              <w:jc w:val="right"/>
            </w:pPr>
            <w:r>
              <w:rPr>
                <w:rFonts w:ascii="Arial" w:hAnsi="Arial"/>
                <w:sz w:val="12"/>
              </w:rPr>
              <w:t>المهم عوضني بهاي الوظيفه انه حسيت حالي مدني يعني ظليت اني من ال 96 لل 2013 بال 2008 انتقلنا من الجيش من الاداره اللي كنت فيها لمركز البحوث العلميه</w:t>
            </w:r>
          </w:p>
        </w:tc>
        <w:tc>
          <w:tcPr>
            <w:tcW w:w="3096" w:type="dxa"/>
          </w:tcPr>
          <w:p w14:paraId="7CAAA11D" w14:textId="77777777" w:rsidR="002D7DFF" w:rsidRDefault="00000000">
            <w:pPr>
              <w:spacing w:after="0" w:line="240" w:lineRule="auto"/>
              <w:jc w:val="right"/>
            </w:pPr>
            <w:r>
              <w:rPr>
                <w:rFonts w:ascii="Arial" w:hAnsi="Arial"/>
                <w:sz w:val="12"/>
              </w:rPr>
              <w:t>CODE-PAST</w:t>
            </w:r>
          </w:p>
        </w:tc>
        <w:tc>
          <w:tcPr>
            <w:tcW w:w="3240" w:type="dxa"/>
          </w:tcPr>
          <w:p w14:paraId="38F3CBD9" w14:textId="77777777" w:rsidR="002D7DFF" w:rsidRDefault="00000000">
            <w:pPr>
              <w:spacing w:after="0" w:line="240" w:lineRule="auto"/>
              <w:jc w:val="right"/>
            </w:pPr>
            <w:r>
              <w:rPr>
                <w:rFonts w:ascii="Arial" w:hAnsi="Arial"/>
                <w:sz w:val="12"/>
              </w:rPr>
              <w:t>PAST (هوية العمل قبل اللجوء)</w:t>
            </w:r>
          </w:p>
        </w:tc>
      </w:tr>
      <w:tr w:rsidR="002D7DFF" w14:paraId="58C946A0" w14:textId="77777777">
        <w:trPr>
          <w:jc w:val="center"/>
        </w:trPr>
        <w:tc>
          <w:tcPr>
            <w:tcW w:w="1512" w:type="dxa"/>
          </w:tcPr>
          <w:p w14:paraId="5ECB2D92" w14:textId="77777777" w:rsidR="002D7DFF" w:rsidRDefault="00000000">
            <w:pPr>
              <w:spacing w:after="0" w:line="240" w:lineRule="auto"/>
            </w:pPr>
            <w:r>
              <w:rPr>
                <w:rFonts w:ascii="Arial" w:hAnsi="Arial"/>
                <w:sz w:val="12"/>
              </w:rPr>
              <w:t>P04-C086</w:t>
            </w:r>
          </w:p>
        </w:tc>
        <w:tc>
          <w:tcPr>
            <w:tcW w:w="7560" w:type="dxa"/>
          </w:tcPr>
          <w:p w14:paraId="33A01F91" w14:textId="77777777" w:rsidR="002D7DFF" w:rsidRDefault="00000000">
            <w:pPr>
              <w:spacing w:after="0" w:line="240" w:lineRule="auto"/>
              <w:jc w:val="right"/>
            </w:pPr>
            <w:r>
              <w:rPr>
                <w:rFonts w:ascii="Arial" w:hAnsi="Arial"/>
                <w:sz w:val="12"/>
              </w:rPr>
              <w:t>ايوه ايوه</w:t>
            </w:r>
          </w:p>
        </w:tc>
        <w:tc>
          <w:tcPr>
            <w:tcW w:w="3096" w:type="dxa"/>
          </w:tcPr>
          <w:p w14:paraId="20E7DC3D" w14:textId="77777777" w:rsidR="002D7DFF" w:rsidRDefault="00000000">
            <w:pPr>
              <w:spacing w:after="0" w:line="240" w:lineRule="auto"/>
              <w:jc w:val="right"/>
            </w:pPr>
            <w:r>
              <w:rPr>
                <w:rFonts w:ascii="Arial" w:hAnsi="Arial"/>
                <w:sz w:val="12"/>
              </w:rPr>
              <w:t>CODE-REFLEX</w:t>
            </w:r>
          </w:p>
        </w:tc>
        <w:tc>
          <w:tcPr>
            <w:tcW w:w="3240" w:type="dxa"/>
          </w:tcPr>
          <w:p w14:paraId="79F8CC79" w14:textId="77777777" w:rsidR="002D7DFF" w:rsidRDefault="00000000">
            <w:pPr>
              <w:spacing w:after="0" w:line="240" w:lineRule="auto"/>
              <w:jc w:val="right"/>
            </w:pPr>
            <w:r>
              <w:rPr>
                <w:rFonts w:ascii="Arial" w:hAnsi="Arial"/>
                <w:sz w:val="12"/>
              </w:rPr>
              <w:t>Procedural context; not a substantive research theme</w:t>
            </w:r>
          </w:p>
        </w:tc>
      </w:tr>
      <w:tr w:rsidR="002D7DFF" w14:paraId="77550542" w14:textId="77777777">
        <w:trPr>
          <w:jc w:val="center"/>
        </w:trPr>
        <w:tc>
          <w:tcPr>
            <w:tcW w:w="1512" w:type="dxa"/>
          </w:tcPr>
          <w:p w14:paraId="3CA74DF4" w14:textId="77777777" w:rsidR="002D7DFF" w:rsidRDefault="00000000">
            <w:pPr>
              <w:spacing w:after="0" w:line="240" w:lineRule="auto"/>
            </w:pPr>
            <w:r>
              <w:rPr>
                <w:rFonts w:ascii="Arial" w:hAnsi="Arial"/>
                <w:sz w:val="12"/>
              </w:rPr>
              <w:t>P04-C087</w:t>
            </w:r>
          </w:p>
        </w:tc>
        <w:tc>
          <w:tcPr>
            <w:tcW w:w="7560" w:type="dxa"/>
          </w:tcPr>
          <w:p w14:paraId="79665DB5" w14:textId="77777777" w:rsidR="002D7DFF" w:rsidRDefault="00000000">
            <w:pPr>
              <w:spacing w:after="0" w:line="240" w:lineRule="auto"/>
              <w:jc w:val="right"/>
            </w:pPr>
            <w:r>
              <w:rPr>
                <w:rFonts w:ascii="Arial" w:hAnsi="Arial"/>
                <w:sz w:val="12"/>
              </w:rPr>
              <w:t>اي يعني هذا اللي صار معي بال 2013 اجينا على الاردن على اساس انه نهرب من الواقع اللي كنا عايشينه مع انه كنت عايش مبسوط وراتبي كويس</w:t>
            </w:r>
          </w:p>
        </w:tc>
        <w:tc>
          <w:tcPr>
            <w:tcW w:w="3096" w:type="dxa"/>
          </w:tcPr>
          <w:p w14:paraId="6725E150" w14:textId="77777777" w:rsidR="002D7DFF" w:rsidRDefault="00000000">
            <w:pPr>
              <w:spacing w:after="0" w:line="240" w:lineRule="auto"/>
              <w:jc w:val="right"/>
            </w:pPr>
            <w:r>
              <w:rPr>
                <w:rFonts w:ascii="Arial" w:hAnsi="Arial"/>
                <w:sz w:val="12"/>
              </w:rPr>
              <w:t>CODE-LOSS</w:t>
            </w:r>
          </w:p>
        </w:tc>
        <w:tc>
          <w:tcPr>
            <w:tcW w:w="3240" w:type="dxa"/>
          </w:tcPr>
          <w:p w14:paraId="33419DF1" w14:textId="77777777" w:rsidR="002D7DFF" w:rsidRDefault="00000000">
            <w:pPr>
              <w:spacing w:after="0" w:line="240" w:lineRule="auto"/>
              <w:jc w:val="right"/>
            </w:pPr>
            <w:r>
              <w:rPr>
                <w:rFonts w:ascii="Arial" w:hAnsi="Arial"/>
                <w:sz w:val="12"/>
              </w:rPr>
              <w:t>LOSS (الفقد والنزوح)</w:t>
            </w:r>
          </w:p>
        </w:tc>
      </w:tr>
      <w:tr w:rsidR="002D7DFF" w14:paraId="50920EC7" w14:textId="77777777">
        <w:trPr>
          <w:jc w:val="center"/>
        </w:trPr>
        <w:tc>
          <w:tcPr>
            <w:tcW w:w="1512" w:type="dxa"/>
          </w:tcPr>
          <w:p w14:paraId="13B7A599" w14:textId="77777777" w:rsidR="002D7DFF" w:rsidRDefault="00000000">
            <w:pPr>
              <w:spacing w:after="0" w:line="240" w:lineRule="auto"/>
            </w:pPr>
            <w:r>
              <w:rPr>
                <w:rFonts w:ascii="Arial" w:hAnsi="Arial"/>
                <w:sz w:val="12"/>
              </w:rPr>
              <w:t>P04-C088</w:t>
            </w:r>
          </w:p>
        </w:tc>
        <w:tc>
          <w:tcPr>
            <w:tcW w:w="7560" w:type="dxa"/>
          </w:tcPr>
          <w:p w14:paraId="0758925C" w14:textId="77777777" w:rsidR="002D7DFF" w:rsidRDefault="00000000">
            <w:pPr>
              <w:spacing w:after="0" w:line="240" w:lineRule="auto"/>
              <w:jc w:val="right"/>
            </w:pPr>
            <w:r>
              <w:rPr>
                <w:rFonts w:ascii="Arial" w:hAnsi="Arial"/>
                <w:sz w:val="12"/>
              </w:rPr>
              <w:t>راتب كان بدي اسال عن الراتب راتبك كان منيح يعني</w:t>
            </w:r>
          </w:p>
        </w:tc>
        <w:tc>
          <w:tcPr>
            <w:tcW w:w="3096" w:type="dxa"/>
          </w:tcPr>
          <w:p w14:paraId="6BF39A9A" w14:textId="77777777" w:rsidR="002D7DFF" w:rsidRDefault="00000000">
            <w:pPr>
              <w:spacing w:after="0" w:line="240" w:lineRule="auto"/>
              <w:jc w:val="right"/>
            </w:pPr>
            <w:r>
              <w:rPr>
                <w:rFonts w:ascii="Arial" w:hAnsi="Arial"/>
                <w:sz w:val="12"/>
              </w:rPr>
              <w:t>CODE-PROC</w:t>
            </w:r>
          </w:p>
        </w:tc>
        <w:tc>
          <w:tcPr>
            <w:tcW w:w="3240" w:type="dxa"/>
          </w:tcPr>
          <w:p w14:paraId="7B7EF536" w14:textId="77777777" w:rsidR="002D7DFF" w:rsidRDefault="00000000">
            <w:pPr>
              <w:spacing w:after="0" w:line="240" w:lineRule="auto"/>
              <w:jc w:val="right"/>
            </w:pPr>
            <w:r>
              <w:rPr>
                <w:rFonts w:ascii="Arial" w:hAnsi="Arial"/>
                <w:sz w:val="12"/>
              </w:rPr>
              <w:t>Procedural context; not a substantive research theme</w:t>
            </w:r>
          </w:p>
        </w:tc>
      </w:tr>
      <w:tr w:rsidR="002D7DFF" w14:paraId="10ACF954" w14:textId="77777777">
        <w:trPr>
          <w:jc w:val="center"/>
        </w:trPr>
        <w:tc>
          <w:tcPr>
            <w:tcW w:w="1512" w:type="dxa"/>
          </w:tcPr>
          <w:p w14:paraId="0E4DD35E" w14:textId="77777777" w:rsidR="002D7DFF" w:rsidRDefault="00000000">
            <w:pPr>
              <w:spacing w:after="0" w:line="240" w:lineRule="auto"/>
            </w:pPr>
            <w:r>
              <w:rPr>
                <w:rFonts w:ascii="Arial" w:hAnsi="Arial"/>
                <w:sz w:val="12"/>
              </w:rPr>
              <w:t>P04-C089</w:t>
            </w:r>
          </w:p>
        </w:tc>
        <w:tc>
          <w:tcPr>
            <w:tcW w:w="7560" w:type="dxa"/>
          </w:tcPr>
          <w:p w14:paraId="5AB28647" w14:textId="77777777" w:rsidR="002D7DFF" w:rsidRDefault="00000000">
            <w:pPr>
              <w:spacing w:after="0" w:line="240" w:lineRule="auto"/>
              <w:jc w:val="right"/>
            </w:pPr>
            <w:r>
              <w:rPr>
                <w:rFonts w:ascii="Arial" w:hAnsi="Arial"/>
                <w:sz w:val="12"/>
              </w:rPr>
              <w:t>كان راتبي منيح كنت اقضب حوالي 40,000</w:t>
            </w:r>
          </w:p>
        </w:tc>
        <w:tc>
          <w:tcPr>
            <w:tcW w:w="3096" w:type="dxa"/>
          </w:tcPr>
          <w:p w14:paraId="0DD6366D" w14:textId="77777777" w:rsidR="002D7DFF" w:rsidRDefault="00000000">
            <w:pPr>
              <w:spacing w:after="0" w:line="240" w:lineRule="auto"/>
              <w:jc w:val="right"/>
            </w:pPr>
            <w:r>
              <w:rPr>
                <w:rFonts w:ascii="Arial" w:hAnsi="Arial"/>
                <w:sz w:val="12"/>
              </w:rPr>
              <w:t>CODE-PAST</w:t>
            </w:r>
          </w:p>
        </w:tc>
        <w:tc>
          <w:tcPr>
            <w:tcW w:w="3240" w:type="dxa"/>
          </w:tcPr>
          <w:p w14:paraId="6DF2A4E6" w14:textId="77777777" w:rsidR="002D7DFF" w:rsidRDefault="00000000">
            <w:pPr>
              <w:spacing w:after="0" w:line="240" w:lineRule="auto"/>
              <w:jc w:val="right"/>
            </w:pPr>
            <w:r>
              <w:rPr>
                <w:rFonts w:ascii="Arial" w:hAnsi="Arial"/>
                <w:sz w:val="12"/>
              </w:rPr>
              <w:t>PAST (هوية العمل قبل اللجوء)</w:t>
            </w:r>
          </w:p>
        </w:tc>
      </w:tr>
      <w:tr w:rsidR="002D7DFF" w14:paraId="166ADBFE" w14:textId="77777777">
        <w:trPr>
          <w:jc w:val="center"/>
        </w:trPr>
        <w:tc>
          <w:tcPr>
            <w:tcW w:w="1512" w:type="dxa"/>
          </w:tcPr>
          <w:p w14:paraId="56E5C309" w14:textId="77777777" w:rsidR="002D7DFF" w:rsidRDefault="00000000">
            <w:pPr>
              <w:spacing w:after="0" w:line="240" w:lineRule="auto"/>
            </w:pPr>
            <w:r>
              <w:rPr>
                <w:rFonts w:ascii="Arial" w:hAnsi="Arial"/>
                <w:sz w:val="12"/>
              </w:rPr>
              <w:t>P04-C090</w:t>
            </w:r>
          </w:p>
        </w:tc>
        <w:tc>
          <w:tcPr>
            <w:tcW w:w="7560" w:type="dxa"/>
          </w:tcPr>
          <w:p w14:paraId="477820F6" w14:textId="77777777" w:rsidR="002D7DFF" w:rsidRDefault="00000000">
            <w:pPr>
              <w:spacing w:after="0" w:line="240" w:lineRule="auto"/>
              <w:jc w:val="right"/>
            </w:pPr>
            <w:r>
              <w:rPr>
                <w:rFonts w:ascii="Arial" w:hAnsi="Arial"/>
                <w:sz w:val="12"/>
              </w:rPr>
              <w:t>يعني يعني المساعد</w:t>
            </w:r>
          </w:p>
        </w:tc>
        <w:tc>
          <w:tcPr>
            <w:tcW w:w="3096" w:type="dxa"/>
          </w:tcPr>
          <w:p w14:paraId="66955E66" w14:textId="77777777" w:rsidR="002D7DFF" w:rsidRDefault="00000000">
            <w:pPr>
              <w:spacing w:after="0" w:line="240" w:lineRule="auto"/>
              <w:jc w:val="right"/>
            </w:pPr>
            <w:r>
              <w:rPr>
                <w:rFonts w:ascii="Arial" w:hAnsi="Arial"/>
                <w:sz w:val="12"/>
              </w:rPr>
              <w:t>CODE-PARTICIPATION</w:t>
            </w:r>
          </w:p>
        </w:tc>
        <w:tc>
          <w:tcPr>
            <w:tcW w:w="3240" w:type="dxa"/>
          </w:tcPr>
          <w:p w14:paraId="0B535184" w14:textId="77777777" w:rsidR="002D7DFF" w:rsidRDefault="00000000">
            <w:pPr>
              <w:spacing w:after="0" w:line="240" w:lineRule="auto"/>
              <w:jc w:val="right"/>
            </w:pPr>
            <w:r>
              <w:rPr>
                <w:rFonts w:ascii="Arial" w:hAnsi="Arial"/>
                <w:sz w:val="12"/>
              </w:rPr>
              <w:t>PARTICIPATION (المشاركة ذات المعنى)</w:t>
            </w:r>
          </w:p>
        </w:tc>
      </w:tr>
      <w:tr w:rsidR="002D7DFF" w14:paraId="1780481E" w14:textId="77777777">
        <w:trPr>
          <w:jc w:val="center"/>
        </w:trPr>
        <w:tc>
          <w:tcPr>
            <w:tcW w:w="1512" w:type="dxa"/>
          </w:tcPr>
          <w:p w14:paraId="1C866B1A" w14:textId="77777777" w:rsidR="002D7DFF" w:rsidRDefault="00000000">
            <w:pPr>
              <w:spacing w:after="0" w:line="240" w:lineRule="auto"/>
            </w:pPr>
            <w:r>
              <w:rPr>
                <w:rFonts w:ascii="Arial" w:hAnsi="Arial"/>
                <w:sz w:val="12"/>
              </w:rPr>
              <w:t>P04-C091</w:t>
            </w:r>
          </w:p>
        </w:tc>
        <w:tc>
          <w:tcPr>
            <w:tcW w:w="7560" w:type="dxa"/>
          </w:tcPr>
          <w:p w14:paraId="6BC79763" w14:textId="77777777" w:rsidR="002D7DFF" w:rsidRDefault="00000000">
            <w:pPr>
              <w:spacing w:after="0" w:line="240" w:lineRule="auto"/>
              <w:jc w:val="right"/>
            </w:pPr>
            <w:r>
              <w:rPr>
                <w:rFonts w:ascii="Arial" w:hAnsi="Arial"/>
                <w:sz w:val="12"/>
              </w:rPr>
              <w:t>بغير منطقه يقضب 20</w:t>
            </w:r>
          </w:p>
        </w:tc>
        <w:tc>
          <w:tcPr>
            <w:tcW w:w="3096" w:type="dxa"/>
          </w:tcPr>
          <w:p w14:paraId="6307B416" w14:textId="77777777" w:rsidR="002D7DFF" w:rsidRDefault="00000000">
            <w:pPr>
              <w:spacing w:after="0" w:line="240" w:lineRule="auto"/>
              <w:jc w:val="right"/>
            </w:pPr>
            <w:r>
              <w:rPr>
                <w:rFonts w:ascii="Arial" w:hAnsi="Arial"/>
                <w:sz w:val="12"/>
              </w:rPr>
              <w:t>CODE-DIVERGENCE</w:t>
            </w:r>
          </w:p>
        </w:tc>
        <w:tc>
          <w:tcPr>
            <w:tcW w:w="3240" w:type="dxa"/>
          </w:tcPr>
          <w:p w14:paraId="3994AB66" w14:textId="77777777" w:rsidR="002D7DFF" w:rsidRDefault="00000000">
            <w:pPr>
              <w:spacing w:after="0" w:line="240" w:lineRule="auto"/>
              <w:jc w:val="right"/>
            </w:pPr>
            <w:r>
              <w:rPr>
                <w:rFonts w:ascii="Arial" w:hAnsi="Arial"/>
                <w:sz w:val="12"/>
              </w:rPr>
              <w:t>Divergence or withholding</w:t>
            </w:r>
          </w:p>
        </w:tc>
      </w:tr>
      <w:tr w:rsidR="002D7DFF" w14:paraId="374AD33E" w14:textId="77777777">
        <w:trPr>
          <w:jc w:val="center"/>
        </w:trPr>
        <w:tc>
          <w:tcPr>
            <w:tcW w:w="1512" w:type="dxa"/>
          </w:tcPr>
          <w:p w14:paraId="2F5B5521" w14:textId="77777777" w:rsidR="002D7DFF" w:rsidRDefault="00000000">
            <w:pPr>
              <w:spacing w:after="0" w:line="240" w:lineRule="auto"/>
            </w:pPr>
            <w:r>
              <w:rPr>
                <w:rFonts w:ascii="Arial" w:hAnsi="Arial"/>
                <w:sz w:val="12"/>
              </w:rPr>
              <w:t>P04-C092</w:t>
            </w:r>
          </w:p>
        </w:tc>
        <w:tc>
          <w:tcPr>
            <w:tcW w:w="7560" w:type="dxa"/>
          </w:tcPr>
          <w:p w14:paraId="5DDDAF99" w14:textId="77777777" w:rsidR="002D7DFF" w:rsidRDefault="00000000">
            <w:pPr>
              <w:spacing w:after="0" w:line="240" w:lineRule="auto"/>
              <w:jc w:val="right"/>
            </w:pPr>
            <w:r>
              <w:rPr>
                <w:rFonts w:ascii="Arial" w:hAnsi="Arial"/>
                <w:sz w:val="12"/>
              </w:rPr>
              <w:t>انت ضعفه</w:t>
            </w:r>
          </w:p>
        </w:tc>
        <w:tc>
          <w:tcPr>
            <w:tcW w:w="3096" w:type="dxa"/>
          </w:tcPr>
          <w:p w14:paraId="1CA66DE8" w14:textId="77777777" w:rsidR="002D7DFF" w:rsidRDefault="00000000">
            <w:pPr>
              <w:spacing w:after="0" w:line="240" w:lineRule="auto"/>
              <w:jc w:val="right"/>
            </w:pPr>
            <w:r>
              <w:rPr>
                <w:rFonts w:ascii="Arial" w:hAnsi="Arial"/>
                <w:sz w:val="12"/>
              </w:rPr>
              <w:t>CODE-STATUS</w:t>
            </w:r>
          </w:p>
        </w:tc>
        <w:tc>
          <w:tcPr>
            <w:tcW w:w="3240" w:type="dxa"/>
          </w:tcPr>
          <w:p w14:paraId="37D31148" w14:textId="77777777" w:rsidR="002D7DFF" w:rsidRDefault="00000000">
            <w:pPr>
              <w:spacing w:after="0" w:line="240" w:lineRule="auto"/>
              <w:jc w:val="right"/>
            </w:pPr>
            <w:r>
              <w:rPr>
                <w:rFonts w:ascii="Arial" w:hAnsi="Arial"/>
                <w:sz w:val="12"/>
              </w:rPr>
              <w:t>Status and recognition</w:t>
            </w:r>
          </w:p>
        </w:tc>
      </w:tr>
      <w:tr w:rsidR="002D7DFF" w14:paraId="47688C59" w14:textId="77777777">
        <w:trPr>
          <w:jc w:val="center"/>
        </w:trPr>
        <w:tc>
          <w:tcPr>
            <w:tcW w:w="1512" w:type="dxa"/>
          </w:tcPr>
          <w:p w14:paraId="4C96D46E" w14:textId="77777777" w:rsidR="002D7DFF" w:rsidRDefault="00000000">
            <w:pPr>
              <w:spacing w:after="0" w:line="240" w:lineRule="auto"/>
            </w:pPr>
            <w:r>
              <w:rPr>
                <w:rFonts w:ascii="Arial" w:hAnsi="Arial"/>
                <w:sz w:val="12"/>
              </w:rPr>
              <w:t>P04-C093</w:t>
            </w:r>
          </w:p>
        </w:tc>
        <w:tc>
          <w:tcPr>
            <w:tcW w:w="7560" w:type="dxa"/>
          </w:tcPr>
          <w:p w14:paraId="516050CF" w14:textId="77777777" w:rsidR="002D7DFF" w:rsidRDefault="00000000">
            <w:pPr>
              <w:spacing w:after="0" w:line="240" w:lineRule="auto"/>
              <w:jc w:val="right"/>
            </w:pPr>
            <w:r>
              <w:rPr>
                <w:rFonts w:ascii="Arial" w:hAnsi="Arial"/>
                <w:sz w:val="12"/>
              </w:rPr>
              <w:t>انا اقضب ضعفه ليش لانه بالمركز</w:t>
            </w:r>
          </w:p>
        </w:tc>
        <w:tc>
          <w:tcPr>
            <w:tcW w:w="3096" w:type="dxa"/>
          </w:tcPr>
          <w:p w14:paraId="7708EEA9" w14:textId="77777777" w:rsidR="002D7DFF" w:rsidRDefault="00000000">
            <w:pPr>
              <w:spacing w:after="0" w:line="240" w:lineRule="auto"/>
              <w:jc w:val="right"/>
            </w:pPr>
            <w:r>
              <w:rPr>
                <w:rFonts w:ascii="Arial" w:hAnsi="Arial"/>
                <w:sz w:val="12"/>
              </w:rPr>
              <w:t>CODE-PROVIDE</w:t>
            </w:r>
          </w:p>
        </w:tc>
        <w:tc>
          <w:tcPr>
            <w:tcW w:w="3240" w:type="dxa"/>
          </w:tcPr>
          <w:p w14:paraId="2CB8C4F4" w14:textId="77777777" w:rsidR="002D7DFF" w:rsidRDefault="00000000">
            <w:pPr>
              <w:spacing w:after="0" w:line="240" w:lineRule="auto"/>
              <w:jc w:val="right"/>
            </w:pPr>
            <w:r>
              <w:rPr>
                <w:rFonts w:ascii="Arial" w:hAnsi="Arial"/>
                <w:sz w:val="12"/>
              </w:rPr>
              <w:t>Provision and breadwinning</w:t>
            </w:r>
          </w:p>
        </w:tc>
      </w:tr>
      <w:tr w:rsidR="002D7DFF" w14:paraId="4F87C184" w14:textId="77777777">
        <w:trPr>
          <w:jc w:val="center"/>
        </w:trPr>
        <w:tc>
          <w:tcPr>
            <w:tcW w:w="1512" w:type="dxa"/>
          </w:tcPr>
          <w:p w14:paraId="10DD05A8" w14:textId="77777777" w:rsidR="002D7DFF" w:rsidRDefault="00000000">
            <w:pPr>
              <w:spacing w:after="0" w:line="240" w:lineRule="auto"/>
            </w:pPr>
            <w:r>
              <w:rPr>
                <w:rFonts w:ascii="Arial" w:hAnsi="Arial"/>
                <w:sz w:val="12"/>
              </w:rPr>
              <w:t>P04-C094</w:t>
            </w:r>
          </w:p>
        </w:tc>
        <w:tc>
          <w:tcPr>
            <w:tcW w:w="7560" w:type="dxa"/>
          </w:tcPr>
          <w:p w14:paraId="0A2EB0E9" w14:textId="77777777" w:rsidR="002D7DFF" w:rsidRDefault="00000000">
            <w:pPr>
              <w:spacing w:after="0" w:line="240" w:lineRule="auto"/>
              <w:jc w:val="right"/>
            </w:pPr>
            <w:r>
              <w:rPr>
                <w:rFonts w:ascii="Arial" w:hAnsi="Arial"/>
                <w:sz w:val="12"/>
              </w:rPr>
              <w:t>المركز طيب ايه اي قلت لي اجينا على الاردن وهون يمكن ننتقل الان من سوريا للاردن اي يعني حسيت انه دورك كمسؤول عن العيله تغير بعد ما اجيت على الاردن</w:t>
            </w:r>
          </w:p>
        </w:tc>
        <w:tc>
          <w:tcPr>
            <w:tcW w:w="3096" w:type="dxa"/>
          </w:tcPr>
          <w:p w14:paraId="3C459AEF" w14:textId="77777777" w:rsidR="002D7DFF" w:rsidRDefault="00000000">
            <w:pPr>
              <w:spacing w:after="0" w:line="240" w:lineRule="auto"/>
              <w:jc w:val="right"/>
            </w:pPr>
            <w:r>
              <w:rPr>
                <w:rFonts w:ascii="Arial" w:hAnsi="Arial"/>
                <w:sz w:val="12"/>
              </w:rPr>
              <w:t>CODE-LOSS</w:t>
            </w:r>
          </w:p>
        </w:tc>
        <w:tc>
          <w:tcPr>
            <w:tcW w:w="3240" w:type="dxa"/>
          </w:tcPr>
          <w:p w14:paraId="555596D1" w14:textId="77777777" w:rsidR="002D7DFF" w:rsidRDefault="00000000">
            <w:pPr>
              <w:spacing w:after="0" w:line="240" w:lineRule="auto"/>
              <w:jc w:val="right"/>
            </w:pPr>
            <w:r>
              <w:rPr>
                <w:rFonts w:ascii="Arial" w:hAnsi="Arial"/>
                <w:sz w:val="12"/>
              </w:rPr>
              <w:t>Loss and displacement</w:t>
            </w:r>
          </w:p>
        </w:tc>
      </w:tr>
      <w:tr w:rsidR="002D7DFF" w14:paraId="6C7BC8AB" w14:textId="77777777">
        <w:trPr>
          <w:jc w:val="center"/>
        </w:trPr>
        <w:tc>
          <w:tcPr>
            <w:tcW w:w="1512" w:type="dxa"/>
          </w:tcPr>
          <w:p w14:paraId="2617CCE1" w14:textId="77777777" w:rsidR="002D7DFF" w:rsidRDefault="00000000">
            <w:pPr>
              <w:spacing w:after="0" w:line="240" w:lineRule="auto"/>
            </w:pPr>
            <w:r>
              <w:rPr>
                <w:rFonts w:ascii="Arial" w:hAnsi="Arial"/>
                <w:sz w:val="12"/>
              </w:rPr>
              <w:t>P04-C095</w:t>
            </w:r>
          </w:p>
        </w:tc>
        <w:tc>
          <w:tcPr>
            <w:tcW w:w="7560" w:type="dxa"/>
          </w:tcPr>
          <w:p w14:paraId="7A1BAB1A" w14:textId="77777777" w:rsidR="002D7DFF" w:rsidRDefault="00000000">
            <w:pPr>
              <w:spacing w:after="0" w:line="240" w:lineRule="auto"/>
              <w:jc w:val="right"/>
            </w:pPr>
            <w:r>
              <w:rPr>
                <w:rFonts w:ascii="Arial" w:hAnsi="Arial"/>
                <w:sz w:val="12"/>
              </w:rPr>
              <w:t>هو ما تغير بس حسيت حالي انه هسه دائما رب العائله هو اللي بصرف على عيله وهو القائم ب امورها</w:t>
            </w:r>
          </w:p>
        </w:tc>
        <w:tc>
          <w:tcPr>
            <w:tcW w:w="3096" w:type="dxa"/>
          </w:tcPr>
          <w:p w14:paraId="127FFCB5" w14:textId="77777777" w:rsidR="002D7DFF" w:rsidRDefault="00000000">
            <w:pPr>
              <w:spacing w:after="0" w:line="240" w:lineRule="auto"/>
              <w:jc w:val="right"/>
            </w:pPr>
            <w:r>
              <w:rPr>
                <w:rFonts w:ascii="Arial" w:hAnsi="Arial"/>
                <w:sz w:val="12"/>
              </w:rPr>
              <w:t>CODE-PROVIDE</w:t>
            </w:r>
          </w:p>
        </w:tc>
        <w:tc>
          <w:tcPr>
            <w:tcW w:w="3240" w:type="dxa"/>
          </w:tcPr>
          <w:p w14:paraId="530E73C2" w14:textId="77777777" w:rsidR="002D7DFF" w:rsidRDefault="00000000">
            <w:pPr>
              <w:spacing w:after="0" w:line="240" w:lineRule="auto"/>
              <w:jc w:val="right"/>
            </w:pPr>
            <w:r>
              <w:rPr>
                <w:rFonts w:ascii="Arial" w:hAnsi="Arial"/>
                <w:sz w:val="12"/>
              </w:rPr>
              <w:t>Provision and breadwinning</w:t>
            </w:r>
          </w:p>
        </w:tc>
      </w:tr>
      <w:tr w:rsidR="002D7DFF" w14:paraId="32C8FF46" w14:textId="77777777">
        <w:trPr>
          <w:jc w:val="center"/>
        </w:trPr>
        <w:tc>
          <w:tcPr>
            <w:tcW w:w="1512" w:type="dxa"/>
          </w:tcPr>
          <w:p w14:paraId="63CE373D" w14:textId="77777777" w:rsidR="002D7DFF" w:rsidRDefault="00000000">
            <w:pPr>
              <w:spacing w:after="0" w:line="240" w:lineRule="auto"/>
            </w:pPr>
            <w:r>
              <w:rPr>
                <w:rFonts w:ascii="Arial" w:hAnsi="Arial"/>
                <w:sz w:val="12"/>
              </w:rPr>
              <w:t>P04-C096</w:t>
            </w:r>
          </w:p>
        </w:tc>
        <w:tc>
          <w:tcPr>
            <w:tcW w:w="7560" w:type="dxa"/>
          </w:tcPr>
          <w:p w14:paraId="792A0762" w14:textId="77777777" w:rsidR="002D7DFF" w:rsidRDefault="00000000">
            <w:pPr>
              <w:spacing w:after="0" w:line="240" w:lineRule="auto"/>
              <w:jc w:val="right"/>
            </w:pPr>
            <w:r>
              <w:rPr>
                <w:rFonts w:ascii="Arial" w:hAnsi="Arial"/>
                <w:sz w:val="12"/>
              </w:rPr>
              <w:t>فهون انا ما ظلش طبعا اجا معي شويه مصاري صرفناهمن اول سنتين ثلاثه بعدين صرنا اشتغلت بنتي وقتها بمدرسه صارت تصرف على البيت واجوا قلعوها واشتغلت اني هون بالحداده لانه ما في مصروف اشتغلت شي ست شهور نسوي قواعد خزانات بعدين اجوا جماعه الكهرباء</w:t>
            </w:r>
          </w:p>
        </w:tc>
        <w:tc>
          <w:tcPr>
            <w:tcW w:w="3096" w:type="dxa"/>
          </w:tcPr>
          <w:p w14:paraId="5C6A2DD7" w14:textId="77777777" w:rsidR="002D7DFF" w:rsidRDefault="00000000">
            <w:pPr>
              <w:spacing w:after="0" w:line="240" w:lineRule="auto"/>
              <w:jc w:val="right"/>
            </w:pPr>
            <w:r>
              <w:rPr>
                <w:rFonts w:ascii="Arial" w:hAnsi="Arial"/>
                <w:sz w:val="12"/>
              </w:rPr>
              <w:t>CODE-PROVIDE; CODE-SKILL</w:t>
            </w:r>
          </w:p>
        </w:tc>
        <w:tc>
          <w:tcPr>
            <w:tcW w:w="3240" w:type="dxa"/>
          </w:tcPr>
          <w:p w14:paraId="706D7907" w14:textId="77777777" w:rsidR="002D7DFF" w:rsidRDefault="00000000">
            <w:pPr>
              <w:spacing w:after="0" w:line="240" w:lineRule="auto"/>
              <w:jc w:val="right"/>
            </w:pPr>
            <w:r>
              <w:rPr>
                <w:rFonts w:ascii="Arial" w:hAnsi="Arial"/>
                <w:sz w:val="12"/>
              </w:rPr>
              <w:t>Provision and breadwinning</w:t>
            </w:r>
          </w:p>
        </w:tc>
      </w:tr>
      <w:tr w:rsidR="002D7DFF" w14:paraId="65A2C586" w14:textId="77777777">
        <w:trPr>
          <w:jc w:val="center"/>
        </w:trPr>
        <w:tc>
          <w:tcPr>
            <w:tcW w:w="1512" w:type="dxa"/>
          </w:tcPr>
          <w:p w14:paraId="63F5F279" w14:textId="77777777" w:rsidR="002D7DFF" w:rsidRDefault="00000000">
            <w:pPr>
              <w:spacing w:after="0" w:line="240" w:lineRule="auto"/>
            </w:pPr>
            <w:r>
              <w:rPr>
                <w:rFonts w:ascii="Arial" w:hAnsi="Arial"/>
                <w:sz w:val="12"/>
              </w:rPr>
              <w:t>P04-C097</w:t>
            </w:r>
          </w:p>
        </w:tc>
        <w:tc>
          <w:tcPr>
            <w:tcW w:w="7560" w:type="dxa"/>
          </w:tcPr>
          <w:p w14:paraId="6D640830" w14:textId="77777777" w:rsidR="002D7DFF" w:rsidRDefault="00000000">
            <w:pPr>
              <w:spacing w:after="0" w:line="240" w:lineRule="auto"/>
              <w:jc w:val="right"/>
            </w:pPr>
            <w:r>
              <w:rPr>
                <w:rFonts w:ascii="Arial" w:hAnsi="Arial"/>
                <w:sz w:val="12"/>
              </w:rPr>
              <w:t>طيب احنا رح نيجي على تجربتك مع العمل بالشغل بدي اكثر تحكي لي عن شعورك وشو حسيت كدورك كمسؤول عن العيله يعني شو التغيرات اللي صارت انت حكيت لي بنت بنتي اللي صارت تشتغل</w:t>
            </w:r>
          </w:p>
        </w:tc>
        <w:tc>
          <w:tcPr>
            <w:tcW w:w="3096" w:type="dxa"/>
          </w:tcPr>
          <w:p w14:paraId="319AF96C" w14:textId="77777777" w:rsidR="002D7DFF" w:rsidRDefault="00000000">
            <w:pPr>
              <w:spacing w:after="0" w:line="240" w:lineRule="auto"/>
              <w:jc w:val="right"/>
            </w:pPr>
            <w:r>
              <w:rPr>
                <w:rFonts w:ascii="Arial" w:hAnsi="Arial"/>
                <w:sz w:val="12"/>
              </w:rPr>
              <w:t>CODE-PROC</w:t>
            </w:r>
          </w:p>
        </w:tc>
        <w:tc>
          <w:tcPr>
            <w:tcW w:w="3240" w:type="dxa"/>
          </w:tcPr>
          <w:p w14:paraId="215F71F0" w14:textId="77777777" w:rsidR="002D7DFF" w:rsidRDefault="00000000">
            <w:pPr>
              <w:spacing w:after="0" w:line="240" w:lineRule="auto"/>
              <w:jc w:val="right"/>
            </w:pPr>
            <w:r>
              <w:rPr>
                <w:rFonts w:ascii="Arial" w:hAnsi="Arial"/>
                <w:sz w:val="12"/>
              </w:rPr>
              <w:t>Procedural context; not a substantive research theme</w:t>
            </w:r>
          </w:p>
        </w:tc>
      </w:tr>
      <w:tr w:rsidR="002D7DFF" w14:paraId="45532F14" w14:textId="77777777">
        <w:trPr>
          <w:jc w:val="center"/>
        </w:trPr>
        <w:tc>
          <w:tcPr>
            <w:tcW w:w="1512" w:type="dxa"/>
          </w:tcPr>
          <w:p w14:paraId="30808E81" w14:textId="77777777" w:rsidR="002D7DFF" w:rsidRDefault="00000000">
            <w:pPr>
              <w:spacing w:after="0" w:line="240" w:lineRule="auto"/>
            </w:pPr>
            <w:r>
              <w:rPr>
                <w:rFonts w:ascii="Arial" w:hAnsi="Arial"/>
                <w:sz w:val="12"/>
              </w:rPr>
              <w:t>P04-C098</w:t>
            </w:r>
          </w:p>
        </w:tc>
        <w:tc>
          <w:tcPr>
            <w:tcW w:w="7560" w:type="dxa"/>
          </w:tcPr>
          <w:p w14:paraId="4EE7C91F" w14:textId="77777777" w:rsidR="002D7DFF" w:rsidRDefault="00000000">
            <w:pPr>
              <w:spacing w:after="0" w:line="240" w:lineRule="auto"/>
              <w:jc w:val="right"/>
            </w:pPr>
            <w:r>
              <w:rPr>
                <w:rFonts w:ascii="Arial" w:hAnsi="Arial"/>
                <w:sz w:val="12"/>
              </w:rPr>
              <w:t>طيب شو هي التغيرات اللي صارت</w:t>
            </w:r>
          </w:p>
        </w:tc>
        <w:tc>
          <w:tcPr>
            <w:tcW w:w="3096" w:type="dxa"/>
          </w:tcPr>
          <w:p w14:paraId="2D1B976F" w14:textId="77777777" w:rsidR="002D7DFF" w:rsidRDefault="00000000">
            <w:pPr>
              <w:spacing w:after="0" w:line="240" w:lineRule="auto"/>
              <w:jc w:val="right"/>
            </w:pPr>
            <w:r>
              <w:rPr>
                <w:rFonts w:ascii="Arial" w:hAnsi="Arial"/>
                <w:sz w:val="12"/>
              </w:rPr>
              <w:t>CODE-PROC</w:t>
            </w:r>
          </w:p>
        </w:tc>
        <w:tc>
          <w:tcPr>
            <w:tcW w:w="3240" w:type="dxa"/>
          </w:tcPr>
          <w:p w14:paraId="168D49C1" w14:textId="77777777" w:rsidR="002D7DFF" w:rsidRDefault="00000000">
            <w:pPr>
              <w:spacing w:after="0" w:line="240" w:lineRule="auto"/>
              <w:jc w:val="right"/>
            </w:pPr>
            <w:r>
              <w:rPr>
                <w:rFonts w:ascii="Arial" w:hAnsi="Arial"/>
                <w:sz w:val="12"/>
              </w:rPr>
              <w:t>Procedural context; not a substantive research theme</w:t>
            </w:r>
          </w:p>
        </w:tc>
      </w:tr>
      <w:tr w:rsidR="002D7DFF" w14:paraId="67C24FB2" w14:textId="77777777">
        <w:trPr>
          <w:jc w:val="center"/>
        </w:trPr>
        <w:tc>
          <w:tcPr>
            <w:tcW w:w="1512" w:type="dxa"/>
          </w:tcPr>
          <w:p w14:paraId="2341F46C" w14:textId="77777777" w:rsidR="002D7DFF" w:rsidRDefault="00000000">
            <w:pPr>
              <w:spacing w:after="0" w:line="240" w:lineRule="auto"/>
            </w:pPr>
            <w:r>
              <w:rPr>
                <w:rFonts w:ascii="Arial" w:hAnsi="Arial"/>
                <w:sz w:val="12"/>
              </w:rPr>
              <w:t>P04-C099</w:t>
            </w:r>
          </w:p>
        </w:tc>
        <w:tc>
          <w:tcPr>
            <w:tcW w:w="7560" w:type="dxa"/>
          </w:tcPr>
          <w:p w14:paraId="344AAB20" w14:textId="77777777" w:rsidR="002D7DFF" w:rsidRDefault="00000000">
            <w:pPr>
              <w:spacing w:after="0" w:line="240" w:lineRule="auto"/>
              <w:jc w:val="right"/>
            </w:pPr>
            <w:r>
              <w:rPr>
                <w:rFonts w:ascii="Arial" w:hAnsi="Arial"/>
                <w:sz w:val="12"/>
              </w:rPr>
              <w:t>صحه صحه</w:t>
            </w:r>
          </w:p>
        </w:tc>
        <w:tc>
          <w:tcPr>
            <w:tcW w:w="3096" w:type="dxa"/>
          </w:tcPr>
          <w:p w14:paraId="2F93C6F0" w14:textId="77777777" w:rsidR="002D7DFF" w:rsidRDefault="00000000">
            <w:pPr>
              <w:spacing w:after="0" w:line="240" w:lineRule="auto"/>
              <w:jc w:val="right"/>
            </w:pPr>
            <w:r>
              <w:rPr>
                <w:rFonts w:ascii="Arial" w:hAnsi="Arial"/>
                <w:sz w:val="12"/>
              </w:rPr>
              <w:t>CODE-REFLEX</w:t>
            </w:r>
          </w:p>
        </w:tc>
        <w:tc>
          <w:tcPr>
            <w:tcW w:w="3240" w:type="dxa"/>
          </w:tcPr>
          <w:p w14:paraId="5343B6A2" w14:textId="77777777" w:rsidR="002D7DFF" w:rsidRDefault="00000000">
            <w:pPr>
              <w:spacing w:after="0" w:line="240" w:lineRule="auto"/>
              <w:jc w:val="right"/>
            </w:pPr>
            <w:r>
              <w:rPr>
                <w:rFonts w:ascii="Arial" w:hAnsi="Arial"/>
                <w:sz w:val="12"/>
              </w:rPr>
              <w:t>Procedural context; not a substantive research theme</w:t>
            </w:r>
          </w:p>
        </w:tc>
      </w:tr>
      <w:tr w:rsidR="002D7DFF" w14:paraId="52354EA2" w14:textId="77777777">
        <w:trPr>
          <w:jc w:val="center"/>
        </w:trPr>
        <w:tc>
          <w:tcPr>
            <w:tcW w:w="1512" w:type="dxa"/>
          </w:tcPr>
          <w:p w14:paraId="2478609E" w14:textId="77777777" w:rsidR="002D7DFF" w:rsidRDefault="00000000">
            <w:pPr>
              <w:spacing w:after="0" w:line="240" w:lineRule="auto"/>
            </w:pPr>
            <w:r>
              <w:rPr>
                <w:rFonts w:ascii="Arial" w:hAnsi="Arial"/>
                <w:sz w:val="12"/>
              </w:rPr>
              <w:t>P04-C100</w:t>
            </w:r>
          </w:p>
        </w:tc>
        <w:tc>
          <w:tcPr>
            <w:tcW w:w="7560" w:type="dxa"/>
          </w:tcPr>
          <w:p w14:paraId="391F5807" w14:textId="77777777" w:rsidR="002D7DFF" w:rsidRDefault="00000000">
            <w:pPr>
              <w:spacing w:after="0" w:line="240" w:lineRule="auto"/>
              <w:jc w:val="right"/>
            </w:pPr>
            <w:r>
              <w:rPr>
                <w:rFonts w:ascii="Arial" w:hAnsi="Arial"/>
                <w:sz w:val="12"/>
              </w:rPr>
              <w:t>على قلبك هون اختلف يعني بتكون انت جيبتك انت اللي عم تصرف غير يوم انت بنتك تعطيك يعني هذا قهر بحد ذاته</w:t>
            </w:r>
          </w:p>
        </w:tc>
        <w:tc>
          <w:tcPr>
            <w:tcW w:w="3096" w:type="dxa"/>
          </w:tcPr>
          <w:p w14:paraId="0280DB17" w14:textId="77777777" w:rsidR="002D7DFF" w:rsidRDefault="00000000">
            <w:pPr>
              <w:spacing w:after="0" w:line="240" w:lineRule="auto"/>
              <w:jc w:val="right"/>
            </w:pPr>
            <w:r>
              <w:rPr>
                <w:rFonts w:ascii="Arial" w:hAnsi="Arial"/>
                <w:sz w:val="12"/>
              </w:rPr>
              <w:t>CODE-STATUS</w:t>
            </w:r>
          </w:p>
        </w:tc>
        <w:tc>
          <w:tcPr>
            <w:tcW w:w="3240" w:type="dxa"/>
          </w:tcPr>
          <w:p w14:paraId="2461ACF7" w14:textId="77777777" w:rsidR="002D7DFF" w:rsidRDefault="00000000">
            <w:pPr>
              <w:spacing w:after="0" w:line="240" w:lineRule="auto"/>
              <w:jc w:val="right"/>
            </w:pPr>
            <w:r>
              <w:rPr>
                <w:rFonts w:ascii="Arial" w:hAnsi="Arial"/>
                <w:sz w:val="12"/>
              </w:rPr>
              <w:t>Status and recognition</w:t>
            </w:r>
          </w:p>
        </w:tc>
      </w:tr>
      <w:tr w:rsidR="002D7DFF" w14:paraId="4253371C" w14:textId="77777777">
        <w:trPr>
          <w:jc w:val="center"/>
        </w:trPr>
        <w:tc>
          <w:tcPr>
            <w:tcW w:w="1512" w:type="dxa"/>
          </w:tcPr>
          <w:p w14:paraId="62167198" w14:textId="77777777" w:rsidR="002D7DFF" w:rsidRDefault="00000000">
            <w:pPr>
              <w:spacing w:after="0" w:line="240" w:lineRule="auto"/>
            </w:pPr>
            <w:r>
              <w:rPr>
                <w:rFonts w:ascii="Arial" w:hAnsi="Arial"/>
                <w:sz w:val="12"/>
              </w:rPr>
              <w:t>P04-C101</w:t>
            </w:r>
          </w:p>
        </w:tc>
        <w:tc>
          <w:tcPr>
            <w:tcW w:w="7560" w:type="dxa"/>
          </w:tcPr>
          <w:p w14:paraId="1210BEC5" w14:textId="77777777" w:rsidR="002D7DFF" w:rsidRDefault="00000000">
            <w:pPr>
              <w:spacing w:after="0" w:line="240" w:lineRule="auto"/>
              <w:jc w:val="right"/>
            </w:pPr>
            <w:r>
              <w:rPr>
                <w:rFonts w:ascii="Arial" w:hAnsi="Arial"/>
                <w:sz w:val="12"/>
              </w:rPr>
              <w:t>يعني انا اسف انه الاسئله هي شوي صعبه بس مضطرين نسالها يعني طيب هلا سؤال انه</w:t>
            </w:r>
          </w:p>
        </w:tc>
        <w:tc>
          <w:tcPr>
            <w:tcW w:w="3096" w:type="dxa"/>
          </w:tcPr>
          <w:p w14:paraId="27734A49" w14:textId="77777777" w:rsidR="002D7DFF" w:rsidRDefault="00000000">
            <w:pPr>
              <w:spacing w:after="0" w:line="240" w:lineRule="auto"/>
              <w:jc w:val="right"/>
            </w:pPr>
            <w:r>
              <w:rPr>
                <w:rFonts w:ascii="Arial" w:hAnsi="Arial"/>
                <w:sz w:val="12"/>
              </w:rPr>
              <w:t>CODE-PROC</w:t>
            </w:r>
          </w:p>
        </w:tc>
        <w:tc>
          <w:tcPr>
            <w:tcW w:w="3240" w:type="dxa"/>
          </w:tcPr>
          <w:p w14:paraId="0CF58746" w14:textId="77777777" w:rsidR="002D7DFF" w:rsidRDefault="00000000">
            <w:pPr>
              <w:spacing w:after="0" w:line="240" w:lineRule="auto"/>
              <w:jc w:val="right"/>
            </w:pPr>
            <w:r>
              <w:rPr>
                <w:rFonts w:ascii="Arial" w:hAnsi="Arial"/>
                <w:sz w:val="12"/>
              </w:rPr>
              <w:t>Procedural context; not a substantive research theme</w:t>
            </w:r>
          </w:p>
        </w:tc>
      </w:tr>
      <w:tr w:rsidR="002D7DFF" w14:paraId="6A8810C5" w14:textId="77777777">
        <w:trPr>
          <w:jc w:val="center"/>
        </w:trPr>
        <w:tc>
          <w:tcPr>
            <w:tcW w:w="1512" w:type="dxa"/>
          </w:tcPr>
          <w:p w14:paraId="0D760D3C" w14:textId="77777777" w:rsidR="002D7DFF" w:rsidRDefault="00000000">
            <w:pPr>
              <w:spacing w:after="0" w:line="240" w:lineRule="auto"/>
            </w:pPr>
            <w:r>
              <w:rPr>
                <w:rFonts w:ascii="Arial" w:hAnsi="Arial"/>
                <w:sz w:val="12"/>
              </w:rPr>
              <w:t>P04-C102</w:t>
            </w:r>
          </w:p>
        </w:tc>
        <w:tc>
          <w:tcPr>
            <w:tcW w:w="7560" w:type="dxa"/>
          </w:tcPr>
          <w:p w14:paraId="04E66508" w14:textId="77777777" w:rsidR="002D7DFF" w:rsidRDefault="00000000">
            <w:pPr>
              <w:spacing w:after="0" w:line="240" w:lineRule="auto"/>
              <w:jc w:val="right"/>
            </w:pPr>
            <w:r>
              <w:rPr>
                <w:rFonts w:ascii="Arial" w:hAnsi="Arial"/>
                <w:sz w:val="12"/>
              </w:rPr>
              <w:t>اي يعني شو بتحس نظره عيلتك واللي حواليك اتجاهك بسبب تغير وضعك المالي يعني انت بتقول لي كنت اخذ 40,000 يعني كنت مبسوط نعم هسه ما حدا بطلع فيك صاحب القولات المثل معك قرش تسوى قرش واللي ما معه ما حدا بيطل عليه ولا بيعرفه ولا بقرب عليه</w:t>
            </w:r>
          </w:p>
        </w:tc>
        <w:tc>
          <w:tcPr>
            <w:tcW w:w="3096" w:type="dxa"/>
          </w:tcPr>
          <w:p w14:paraId="15BE9A28" w14:textId="77777777" w:rsidR="002D7DFF" w:rsidRDefault="00000000">
            <w:pPr>
              <w:spacing w:after="0" w:line="240" w:lineRule="auto"/>
              <w:jc w:val="right"/>
            </w:pPr>
            <w:r>
              <w:rPr>
                <w:rFonts w:ascii="Arial" w:hAnsi="Arial"/>
                <w:sz w:val="12"/>
              </w:rPr>
              <w:t>CODE-EXCLUSION; CODE-STATUS</w:t>
            </w:r>
          </w:p>
        </w:tc>
        <w:tc>
          <w:tcPr>
            <w:tcW w:w="3240" w:type="dxa"/>
          </w:tcPr>
          <w:p w14:paraId="4C2CB77D" w14:textId="77777777" w:rsidR="002D7DFF" w:rsidRDefault="00000000">
            <w:pPr>
              <w:spacing w:after="0" w:line="240" w:lineRule="auto"/>
              <w:jc w:val="right"/>
            </w:pPr>
            <w:r>
              <w:rPr>
                <w:rFonts w:ascii="Arial" w:hAnsi="Arial"/>
                <w:sz w:val="12"/>
              </w:rPr>
              <w:t>Exclusion and barriers</w:t>
            </w:r>
          </w:p>
        </w:tc>
      </w:tr>
      <w:tr w:rsidR="002D7DFF" w14:paraId="3145A0D0" w14:textId="77777777">
        <w:trPr>
          <w:jc w:val="center"/>
        </w:trPr>
        <w:tc>
          <w:tcPr>
            <w:tcW w:w="1512" w:type="dxa"/>
          </w:tcPr>
          <w:p w14:paraId="00F85805" w14:textId="77777777" w:rsidR="002D7DFF" w:rsidRDefault="00000000">
            <w:pPr>
              <w:spacing w:after="0" w:line="240" w:lineRule="auto"/>
            </w:pPr>
            <w:r>
              <w:rPr>
                <w:rFonts w:ascii="Arial" w:hAnsi="Arial"/>
                <w:sz w:val="12"/>
              </w:rPr>
              <w:t>P04-C103</w:t>
            </w:r>
          </w:p>
        </w:tc>
        <w:tc>
          <w:tcPr>
            <w:tcW w:w="7560" w:type="dxa"/>
          </w:tcPr>
          <w:p w14:paraId="5255745C" w14:textId="77777777" w:rsidR="002D7DFF" w:rsidRDefault="00000000">
            <w:pPr>
              <w:spacing w:after="0" w:line="240" w:lineRule="auto"/>
              <w:jc w:val="right"/>
            </w:pPr>
            <w:r>
              <w:rPr>
                <w:rFonts w:ascii="Arial" w:hAnsi="Arial"/>
                <w:sz w:val="12"/>
              </w:rPr>
              <w:t>هي نظره اللي حواليك المجتمع ولا العيله ولا</w:t>
            </w:r>
          </w:p>
        </w:tc>
        <w:tc>
          <w:tcPr>
            <w:tcW w:w="3096" w:type="dxa"/>
          </w:tcPr>
          <w:p w14:paraId="335DBE46" w14:textId="77777777" w:rsidR="002D7DFF" w:rsidRDefault="00000000">
            <w:pPr>
              <w:spacing w:after="0" w:line="240" w:lineRule="auto"/>
              <w:jc w:val="right"/>
            </w:pPr>
            <w:r>
              <w:rPr>
                <w:rFonts w:ascii="Arial" w:hAnsi="Arial"/>
                <w:sz w:val="12"/>
              </w:rPr>
              <w:t>CODE-PROC</w:t>
            </w:r>
          </w:p>
        </w:tc>
        <w:tc>
          <w:tcPr>
            <w:tcW w:w="3240" w:type="dxa"/>
          </w:tcPr>
          <w:p w14:paraId="2E5941FF" w14:textId="77777777" w:rsidR="002D7DFF" w:rsidRDefault="00000000">
            <w:pPr>
              <w:spacing w:after="0" w:line="240" w:lineRule="auto"/>
              <w:jc w:val="right"/>
            </w:pPr>
            <w:r>
              <w:rPr>
                <w:rFonts w:ascii="Arial" w:hAnsi="Arial"/>
                <w:sz w:val="12"/>
              </w:rPr>
              <w:t>Procedural context; not a substantive research theme</w:t>
            </w:r>
          </w:p>
        </w:tc>
      </w:tr>
      <w:tr w:rsidR="002D7DFF" w14:paraId="3DAFDBA2" w14:textId="77777777">
        <w:trPr>
          <w:jc w:val="center"/>
        </w:trPr>
        <w:tc>
          <w:tcPr>
            <w:tcW w:w="1512" w:type="dxa"/>
          </w:tcPr>
          <w:p w14:paraId="573728D9" w14:textId="77777777" w:rsidR="002D7DFF" w:rsidRDefault="00000000">
            <w:pPr>
              <w:spacing w:after="0" w:line="240" w:lineRule="auto"/>
            </w:pPr>
            <w:r>
              <w:rPr>
                <w:rFonts w:ascii="Arial" w:hAnsi="Arial"/>
                <w:sz w:val="12"/>
              </w:rPr>
              <w:t>P04-C104</w:t>
            </w:r>
          </w:p>
        </w:tc>
        <w:tc>
          <w:tcPr>
            <w:tcW w:w="7560" w:type="dxa"/>
          </w:tcPr>
          <w:p w14:paraId="7A26EC23" w14:textId="77777777" w:rsidR="002D7DFF" w:rsidRDefault="00000000">
            <w:pPr>
              <w:spacing w:after="0" w:line="240" w:lineRule="auto"/>
              <w:jc w:val="right"/>
            </w:pPr>
            <w:r>
              <w:rPr>
                <w:rFonts w:ascii="Arial" w:hAnsi="Arial"/>
                <w:sz w:val="12"/>
              </w:rPr>
              <w:t>العيله والمجتمع كله</w:t>
            </w:r>
          </w:p>
        </w:tc>
        <w:tc>
          <w:tcPr>
            <w:tcW w:w="3096" w:type="dxa"/>
          </w:tcPr>
          <w:p w14:paraId="423DFCB7" w14:textId="77777777" w:rsidR="002D7DFF" w:rsidRDefault="00000000">
            <w:pPr>
              <w:spacing w:after="0" w:line="240" w:lineRule="auto"/>
              <w:jc w:val="right"/>
            </w:pPr>
            <w:r>
              <w:rPr>
                <w:rFonts w:ascii="Arial" w:hAnsi="Arial"/>
                <w:sz w:val="12"/>
              </w:rPr>
              <w:t>CODE-COMMUNITY</w:t>
            </w:r>
          </w:p>
        </w:tc>
        <w:tc>
          <w:tcPr>
            <w:tcW w:w="3240" w:type="dxa"/>
          </w:tcPr>
          <w:p w14:paraId="5F14D803" w14:textId="77777777" w:rsidR="002D7DFF" w:rsidRDefault="00000000">
            <w:pPr>
              <w:spacing w:after="0" w:line="240" w:lineRule="auto"/>
              <w:jc w:val="right"/>
            </w:pPr>
            <w:r>
              <w:rPr>
                <w:rFonts w:ascii="Arial" w:hAnsi="Arial"/>
                <w:sz w:val="12"/>
              </w:rPr>
              <w:t>Community and belonging</w:t>
            </w:r>
          </w:p>
        </w:tc>
      </w:tr>
      <w:tr w:rsidR="002D7DFF" w14:paraId="06813DFF" w14:textId="77777777">
        <w:trPr>
          <w:jc w:val="center"/>
        </w:trPr>
        <w:tc>
          <w:tcPr>
            <w:tcW w:w="1512" w:type="dxa"/>
          </w:tcPr>
          <w:p w14:paraId="1E89A8F3" w14:textId="77777777" w:rsidR="002D7DFF" w:rsidRDefault="00000000">
            <w:pPr>
              <w:spacing w:after="0" w:line="240" w:lineRule="auto"/>
            </w:pPr>
            <w:r>
              <w:rPr>
                <w:rFonts w:ascii="Arial" w:hAnsi="Arial"/>
                <w:sz w:val="12"/>
              </w:rPr>
              <w:t>P04-C105</w:t>
            </w:r>
          </w:p>
        </w:tc>
        <w:tc>
          <w:tcPr>
            <w:tcW w:w="7560" w:type="dxa"/>
          </w:tcPr>
          <w:p w14:paraId="2223369D" w14:textId="77777777" w:rsidR="002D7DFF" w:rsidRDefault="00000000">
            <w:pPr>
              <w:spacing w:after="0" w:line="240" w:lineRule="auto"/>
              <w:jc w:val="right"/>
            </w:pPr>
            <w:r>
              <w:rPr>
                <w:rFonts w:ascii="Arial" w:hAnsi="Arial"/>
                <w:sz w:val="12"/>
              </w:rPr>
              <w:t>كله</w:t>
            </w:r>
          </w:p>
        </w:tc>
        <w:tc>
          <w:tcPr>
            <w:tcW w:w="3096" w:type="dxa"/>
          </w:tcPr>
          <w:p w14:paraId="3BF2F1B0" w14:textId="77777777" w:rsidR="002D7DFF" w:rsidRDefault="00000000">
            <w:pPr>
              <w:spacing w:after="0" w:line="240" w:lineRule="auto"/>
              <w:jc w:val="right"/>
            </w:pPr>
            <w:r>
              <w:rPr>
                <w:rFonts w:ascii="Arial" w:hAnsi="Arial"/>
                <w:sz w:val="12"/>
              </w:rPr>
              <w:t>CODE-COMMUNITY</w:t>
            </w:r>
          </w:p>
        </w:tc>
        <w:tc>
          <w:tcPr>
            <w:tcW w:w="3240" w:type="dxa"/>
          </w:tcPr>
          <w:p w14:paraId="722EBFCE" w14:textId="77777777" w:rsidR="002D7DFF" w:rsidRDefault="00000000">
            <w:pPr>
              <w:spacing w:after="0" w:line="240" w:lineRule="auto"/>
              <w:jc w:val="right"/>
            </w:pPr>
            <w:r>
              <w:rPr>
                <w:rFonts w:ascii="Arial" w:hAnsi="Arial"/>
                <w:sz w:val="12"/>
              </w:rPr>
              <w:t>Community and belonging</w:t>
            </w:r>
          </w:p>
        </w:tc>
      </w:tr>
      <w:tr w:rsidR="002D7DFF" w14:paraId="7D602AAE" w14:textId="77777777">
        <w:trPr>
          <w:jc w:val="center"/>
        </w:trPr>
        <w:tc>
          <w:tcPr>
            <w:tcW w:w="1512" w:type="dxa"/>
          </w:tcPr>
          <w:p w14:paraId="2734125D" w14:textId="77777777" w:rsidR="002D7DFF" w:rsidRDefault="00000000">
            <w:pPr>
              <w:spacing w:after="0" w:line="240" w:lineRule="auto"/>
            </w:pPr>
            <w:r>
              <w:rPr>
                <w:rFonts w:ascii="Arial" w:hAnsi="Arial"/>
                <w:sz w:val="12"/>
              </w:rPr>
              <w:t>P04-C106</w:t>
            </w:r>
          </w:p>
        </w:tc>
        <w:tc>
          <w:tcPr>
            <w:tcW w:w="7560" w:type="dxa"/>
          </w:tcPr>
          <w:p w14:paraId="13B15281" w14:textId="77777777" w:rsidR="002D7DFF" w:rsidRDefault="00000000">
            <w:pPr>
              <w:spacing w:after="0" w:line="240" w:lineRule="auto"/>
              <w:jc w:val="right"/>
            </w:pPr>
            <w:r>
              <w:rPr>
                <w:rFonts w:ascii="Arial" w:hAnsi="Arial"/>
                <w:sz w:val="12"/>
              </w:rPr>
              <w:t>اللي معه مصاري بتلاقي نظافته مليانه واللي ما معه ما حدا بيقول له مرحبا</w:t>
            </w:r>
          </w:p>
        </w:tc>
        <w:tc>
          <w:tcPr>
            <w:tcW w:w="3096" w:type="dxa"/>
          </w:tcPr>
          <w:p w14:paraId="14B6D4BD" w14:textId="77777777" w:rsidR="002D7DFF" w:rsidRDefault="00000000">
            <w:pPr>
              <w:spacing w:after="0" w:line="240" w:lineRule="auto"/>
              <w:jc w:val="right"/>
            </w:pPr>
            <w:r>
              <w:rPr>
                <w:rFonts w:ascii="Arial" w:hAnsi="Arial"/>
                <w:sz w:val="12"/>
              </w:rPr>
              <w:t>CODE-STATUS</w:t>
            </w:r>
          </w:p>
        </w:tc>
        <w:tc>
          <w:tcPr>
            <w:tcW w:w="3240" w:type="dxa"/>
          </w:tcPr>
          <w:p w14:paraId="450C2124" w14:textId="77777777" w:rsidR="002D7DFF" w:rsidRDefault="00000000">
            <w:pPr>
              <w:spacing w:after="0" w:line="240" w:lineRule="auto"/>
              <w:jc w:val="right"/>
            </w:pPr>
            <w:r>
              <w:rPr>
                <w:rFonts w:ascii="Arial" w:hAnsi="Arial"/>
                <w:sz w:val="12"/>
              </w:rPr>
              <w:t>COMMUNITY (المجتمع والانتماء)</w:t>
            </w:r>
          </w:p>
        </w:tc>
      </w:tr>
      <w:tr w:rsidR="002D7DFF" w14:paraId="62944EF9" w14:textId="77777777">
        <w:trPr>
          <w:jc w:val="center"/>
        </w:trPr>
        <w:tc>
          <w:tcPr>
            <w:tcW w:w="1512" w:type="dxa"/>
          </w:tcPr>
          <w:p w14:paraId="6D5255C9" w14:textId="77777777" w:rsidR="002D7DFF" w:rsidRDefault="00000000">
            <w:pPr>
              <w:spacing w:after="0" w:line="240" w:lineRule="auto"/>
            </w:pPr>
            <w:r>
              <w:rPr>
                <w:rFonts w:ascii="Arial" w:hAnsi="Arial"/>
                <w:sz w:val="12"/>
              </w:rPr>
              <w:t>P04-C107</w:t>
            </w:r>
          </w:p>
        </w:tc>
        <w:tc>
          <w:tcPr>
            <w:tcW w:w="7560" w:type="dxa"/>
          </w:tcPr>
          <w:p w14:paraId="0AB1F489" w14:textId="77777777" w:rsidR="002D7DFF" w:rsidRDefault="00000000">
            <w:pPr>
              <w:spacing w:after="0" w:line="240" w:lineRule="auto"/>
              <w:jc w:val="right"/>
            </w:pPr>
            <w:r>
              <w:rPr>
                <w:rFonts w:ascii="Arial" w:hAnsi="Arial"/>
                <w:sz w:val="12"/>
              </w:rPr>
              <w:t>شو شو شعورك طيب هذا</w:t>
            </w:r>
          </w:p>
        </w:tc>
        <w:tc>
          <w:tcPr>
            <w:tcW w:w="3096" w:type="dxa"/>
          </w:tcPr>
          <w:p w14:paraId="67FEF0A0" w14:textId="77777777" w:rsidR="002D7DFF" w:rsidRDefault="00000000">
            <w:pPr>
              <w:spacing w:after="0" w:line="240" w:lineRule="auto"/>
              <w:jc w:val="right"/>
            </w:pPr>
            <w:r>
              <w:rPr>
                <w:rFonts w:ascii="Arial" w:hAnsi="Arial"/>
                <w:sz w:val="12"/>
              </w:rPr>
              <w:t>CODE-PROC</w:t>
            </w:r>
          </w:p>
        </w:tc>
        <w:tc>
          <w:tcPr>
            <w:tcW w:w="3240" w:type="dxa"/>
          </w:tcPr>
          <w:p w14:paraId="3A62278E" w14:textId="77777777" w:rsidR="002D7DFF" w:rsidRDefault="00000000">
            <w:pPr>
              <w:spacing w:after="0" w:line="240" w:lineRule="auto"/>
              <w:jc w:val="right"/>
            </w:pPr>
            <w:r>
              <w:rPr>
                <w:rFonts w:ascii="Arial" w:hAnsi="Arial"/>
                <w:sz w:val="12"/>
              </w:rPr>
              <w:t>Procedural context; not a substantive research theme</w:t>
            </w:r>
          </w:p>
        </w:tc>
      </w:tr>
      <w:tr w:rsidR="002D7DFF" w14:paraId="33B80EA0" w14:textId="77777777">
        <w:trPr>
          <w:jc w:val="center"/>
        </w:trPr>
        <w:tc>
          <w:tcPr>
            <w:tcW w:w="1512" w:type="dxa"/>
          </w:tcPr>
          <w:p w14:paraId="6EA67EDF" w14:textId="77777777" w:rsidR="002D7DFF" w:rsidRDefault="00000000">
            <w:pPr>
              <w:spacing w:after="0" w:line="240" w:lineRule="auto"/>
            </w:pPr>
            <w:r>
              <w:rPr>
                <w:rFonts w:ascii="Arial" w:hAnsi="Arial"/>
                <w:sz w:val="12"/>
              </w:rPr>
              <w:t>P04-C108</w:t>
            </w:r>
          </w:p>
        </w:tc>
        <w:tc>
          <w:tcPr>
            <w:tcW w:w="7560" w:type="dxa"/>
          </w:tcPr>
          <w:p w14:paraId="045E17BE" w14:textId="77777777" w:rsidR="002D7DFF" w:rsidRDefault="00000000">
            <w:pPr>
              <w:spacing w:after="0" w:line="240" w:lineRule="auto"/>
              <w:jc w:val="right"/>
            </w:pPr>
            <w:r>
              <w:rPr>
                <w:rFonts w:ascii="Arial" w:hAnsi="Arial"/>
                <w:sz w:val="12"/>
              </w:rPr>
              <w:t>شعوري شعور القهر والاذلال والله من يوم جينا على الاردن اني انذليت ابدا ابدا انا كنت بسوريا بجيبتي 50,000 بدزداني هون هسا بخمس ليرات ما تلاقي بجيبتي شو بده تصرف 90 دينار على عيله ست انفار ما بيكفنك اسبوع طيب بدنا نطلع شوي يمكن من هذا الجو احكي لي عن تجاربك مع الشغل بالاردن شو شو</w:t>
            </w:r>
          </w:p>
        </w:tc>
        <w:tc>
          <w:tcPr>
            <w:tcW w:w="3096" w:type="dxa"/>
          </w:tcPr>
          <w:p w14:paraId="28C188B3" w14:textId="77777777" w:rsidR="002D7DFF" w:rsidRDefault="00000000">
            <w:pPr>
              <w:spacing w:after="0" w:line="240" w:lineRule="auto"/>
              <w:jc w:val="right"/>
            </w:pPr>
            <w:r>
              <w:rPr>
                <w:rFonts w:ascii="Arial" w:hAnsi="Arial"/>
                <w:sz w:val="12"/>
              </w:rPr>
              <w:t>CODE-LOSS; CODE-PRECARITY</w:t>
            </w:r>
          </w:p>
        </w:tc>
        <w:tc>
          <w:tcPr>
            <w:tcW w:w="3240" w:type="dxa"/>
          </w:tcPr>
          <w:p w14:paraId="23A6091B" w14:textId="77777777" w:rsidR="002D7DFF" w:rsidRDefault="00000000">
            <w:pPr>
              <w:spacing w:after="0" w:line="240" w:lineRule="auto"/>
              <w:jc w:val="right"/>
            </w:pPr>
            <w:r>
              <w:rPr>
                <w:rFonts w:ascii="Arial" w:hAnsi="Arial"/>
                <w:sz w:val="12"/>
              </w:rPr>
              <w:t>PRECARITY (هشاشة الدخل)</w:t>
            </w:r>
          </w:p>
        </w:tc>
      </w:tr>
      <w:tr w:rsidR="002D7DFF" w14:paraId="5B9B99AD" w14:textId="77777777">
        <w:trPr>
          <w:jc w:val="center"/>
        </w:trPr>
        <w:tc>
          <w:tcPr>
            <w:tcW w:w="1512" w:type="dxa"/>
          </w:tcPr>
          <w:p w14:paraId="3715E458" w14:textId="77777777" w:rsidR="002D7DFF" w:rsidRDefault="00000000">
            <w:pPr>
              <w:spacing w:after="0" w:line="240" w:lineRule="auto"/>
            </w:pPr>
            <w:r>
              <w:rPr>
                <w:rFonts w:ascii="Arial" w:hAnsi="Arial"/>
                <w:sz w:val="12"/>
              </w:rPr>
              <w:t>P04-C109</w:t>
            </w:r>
          </w:p>
        </w:tc>
        <w:tc>
          <w:tcPr>
            <w:tcW w:w="7560" w:type="dxa"/>
          </w:tcPr>
          <w:p w14:paraId="5DE5E41A" w14:textId="77777777" w:rsidR="002D7DFF" w:rsidRDefault="00000000">
            <w:pPr>
              <w:spacing w:after="0" w:line="240" w:lineRule="auto"/>
              <w:jc w:val="right"/>
            </w:pPr>
            <w:r>
              <w:rPr>
                <w:rFonts w:ascii="Arial" w:hAnsi="Arial"/>
                <w:sz w:val="12"/>
              </w:rPr>
              <w:t>شغلت حداد</w:t>
            </w:r>
          </w:p>
        </w:tc>
        <w:tc>
          <w:tcPr>
            <w:tcW w:w="3096" w:type="dxa"/>
          </w:tcPr>
          <w:p w14:paraId="576C9502" w14:textId="77777777" w:rsidR="002D7DFF" w:rsidRDefault="00000000">
            <w:pPr>
              <w:spacing w:after="0" w:line="240" w:lineRule="auto"/>
              <w:jc w:val="right"/>
            </w:pPr>
            <w:r>
              <w:rPr>
                <w:rFonts w:ascii="Arial" w:hAnsi="Arial"/>
                <w:sz w:val="12"/>
              </w:rPr>
              <w:t>CODE-PAST; CODE-SKILL</w:t>
            </w:r>
          </w:p>
        </w:tc>
        <w:tc>
          <w:tcPr>
            <w:tcW w:w="3240" w:type="dxa"/>
          </w:tcPr>
          <w:p w14:paraId="7B9D4637" w14:textId="77777777" w:rsidR="002D7DFF" w:rsidRDefault="00000000">
            <w:pPr>
              <w:spacing w:after="0" w:line="240" w:lineRule="auto"/>
              <w:jc w:val="right"/>
            </w:pPr>
            <w:r>
              <w:rPr>
                <w:rFonts w:ascii="Arial" w:hAnsi="Arial"/>
                <w:sz w:val="12"/>
              </w:rPr>
              <w:t>PAST (هوية العمل قبل اللجوء)</w:t>
            </w:r>
          </w:p>
        </w:tc>
      </w:tr>
      <w:tr w:rsidR="002D7DFF" w14:paraId="77C12667" w14:textId="77777777">
        <w:trPr>
          <w:jc w:val="center"/>
        </w:trPr>
        <w:tc>
          <w:tcPr>
            <w:tcW w:w="1512" w:type="dxa"/>
          </w:tcPr>
          <w:p w14:paraId="7B6358B0" w14:textId="77777777" w:rsidR="002D7DFF" w:rsidRDefault="00000000">
            <w:pPr>
              <w:spacing w:after="0" w:line="240" w:lineRule="auto"/>
            </w:pPr>
            <w:r>
              <w:rPr>
                <w:rFonts w:ascii="Arial" w:hAnsi="Arial"/>
                <w:sz w:val="12"/>
              </w:rPr>
              <w:t>P04-C110</w:t>
            </w:r>
          </w:p>
        </w:tc>
        <w:tc>
          <w:tcPr>
            <w:tcW w:w="7560" w:type="dxa"/>
          </w:tcPr>
          <w:p w14:paraId="2D4E45C9" w14:textId="77777777" w:rsidR="002D7DFF" w:rsidRDefault="00000000">
            <w:pPr>
              <w:spacing w:after="0" w:line="240" w:lineRule="auto"/>
              <w:jc w:val="right"/>
            </w:pPr>
            <w:r>
              <w:rPr>
                <w:rFonts w:ascii="Arial" w:hAnsi="Arial"/>
                <w:sz w:val="12"/>
              </w:rPr>
              <w:t>اه مثل ما قلت لي حداد شو كمان</w:t>
            </w:r>
          </w:p>
        </w:tc>
        <w:tc>
          <w:tcPr>
            <w:tcW w:w="3096" w:type="dxa"/>
          </w:tcPr>
          <w:p w14:paraId="2ED7EE96" w14:textId="77777777" w:rsidR="002D7DFF" w:rsidRDefault="00000000">
            <w:pPr>
              <w:spacing w:after="0" w:line="240" w:lineRule="auto"/>
              <w:jc w:val="right"/>
            </w:pPr>
            <w:r>
              <w:rPr>
                <w:rFonts w:ascii="Arial" w:hAnsi="Arial"/>
                <w:sz w:val="12"/>
              </w:rPr>
              <w:t>CODE-PROC</w:t>
            </w:r>
          </w:p>
        </w:tc>
        <w:tc>
          <w:tcPr>
            <w:tcW w:w="3240" w:type="dxa"/>
          </w:tcPr>
          <w:p w14:paraId="2CE8BDAB" w14:textId="77777777" w:rsidR="002D7DFF" w:rsidRDefault="00000000">
            <w:pPr>
              <w:spacing w:after="0" w:line="240" w:lineRule="auto"/>
              <w:jc w:val="right"/>
            </w:pPr>
            <w:r>
              <w:rPr>
                <w:rFonts w:ascii="Arial" w:hAnsi="Arial"/>
                <w:sz w:val="12"/>
              </w:rPr>
              <w:t>Procedural context; not a substantive research theme</w:t>
            </w:r>
          </w:p>
        </w:tc>
      </w:tr>
      <w:tr w:rsidR="002D7DFF" w14:paraId="4C6A0072" w14:textId="77777777">
        <w:trPr>
          <w:jc w:val="center"/>
        </w:trPr>
        <w:tc>
          <w:tcPr>
            <w:tcW w:w="1512" w:type="dxa"/>
          </w:tcPr>
          <w:p w14:paraId="47EB4317" w14:textId="77777777" w:rsidR="002D7DFF" w:rsidRDefault="00000000">
            <w:pPr>
              <w:spacing w:after="0" w:line="240" w:lineRule="auto"/>
            </w:pPr>
            <w:r>
              <w:rPr>
                <w:rFonts w:ascii="Arial" w:hAnsi="Arial"/>
                <w:sz w:val="12"/>
              </w:rPr>
              <w:t>P04-C111</w:t>
            </w:r>
          </w:p>
        </w:tc>
        <w:tc>
          <w:tcPr>
            <w:tcW w:w="7560" w:type="dxa"/>
          </w:tcPr>
          <w:p w14:paraId="2779A4FF" w14:textId="77777777" w:rsidR="002D7DFF" w:rsidRDefault="00000000">
            <w:pPr>
              <w:spacing w:after="0" w:line="240" w:lineRule="auto"/>
              <w:jc w:val="right"/>
            </w:pPr>
            <w:r>
              <w:rPr>
                <w:rFonts w:ascii="Arial" w:hAnsi="Arial"/>
                <w:sz w:val="12"/>
              </w:rPr>
              <w:t>وردينا اشتغلنا مع الكهربيه مدينا كبال كهرباء</w:t>
            </w:r>
          </w:p>
        </w:tc>
        <w:tc>
          <w:tcPr>
            <w:tcW w:w="3096" w:type="dxa"/>
          </w:tcPr>
          <w:p w14:paraId="00BB83BC" w14:textId="77777777" w:rsidR="002D7DFF" w:rsidRDefault="00000000">
            <w:pPr>
              <w:spacing w:after="0" w:line="240" w:lineRule="auto"/>
              <w:jc w:val="right"/>
            </w:pPr>
            <w:r>
              <w:rPr>
                <w:rFonts w:ascii="Arial" w:hAnsi="Arial"/>
                <w:sz w:val="12"/>
              </w:rPr>
              <w:t>CODE-SKILL</w:t>
            </w:r>
          </w:p>
        </w:tc>
        <w:tc>
          <w:tcPr>
            <w:tcW w:w="3240" w:type="dxa"/>
          </w:tcPr>
          <w:p w14:paraId="34B98682" w14:textId="77777777" w:rsidR="002D7DFF" w:rsidRDefault="00000000">
            <w:pPr>
              <w:spacing w:after="0" w:line="240" w:lineRule="auto"/>
              <w:jc w:val="right"/>
            </w:pPr>
            <w:r>
              <w:rPr>
                <w:rFonts w:ascii="Arial" w:hAnsi="Arial"/>
                <w:sz w:val="12"/>
              </w:rPr>
              <w:t>SKILL (الكفاءة والخبرة)</w:t>
            </w:r>
          </w:p>
        </w:tc>
      </w:tr>
      <w:tr w:rsidR="002D7DFF" w14:paraId="316B6D43" w14:textId="77777777">
        <w:trPr>
          <w:jc w:val="center"/>
        </w:trPr>
        <w:tc>
          <w:tcPr>
            <w:tcW w:w="1512" w:type="dxa"/>
          </w:tcPr>
          <w:p w14:paraId="199FE4E1" w14:textId="77777777" w:rsidR="002D7DFF" w:rsidRDefault="00000000">
            <w:pPr>
              <w:spacing w:after="0" w:line="240" w:lineRule="auto"/>
            </w:pPr>
            <w:r>
              <w:rPr>
                <w:rFonts w:ascii="Arial" w:hAnsi="Arial"/>
                <w:sz w:val="12"/>
              </w:rPr>
              <w:t>P04-C112</w:t>
            </w:r>
          </w:p>
        </w:tc>
        <w:tc>
          <w:tcPr>
            <w:tcW w:w="7560" w:type="dxa"/>
          </w:tcPr>
          <w:p w14:paraId="261C443C" w14:textId="77777777" w:rsidR="002D7DFF" w:rsidRDefault="00000000">
            <w:pPr>
              <w:spacing w:after="0" w:line="240" w:lineRule="auto"/>
              <w:jc w:val="right"/>
            </w:pPr>
            <w:r>
              <w:rPr>
                <w:rFonts w:ascii="Arial" w:hAnsi="Arial"/>
                <w:sz w:val="12"/>
              </w:rPr>
              <w:t>اها</w:t>
            </w:r>
          </w:p>
        </w:tc>
        <w:tc>
          <w:tcPr>
            <w:tcW w:w="3096" w:type="dxa"/>
          </w:tcPr>
          <w:p w14:paraId="257289FD" w14:textId="77777777" w:rsidR="002D7DFF" w:rsidRDefault="00000000">
            <w:pPr>
              <w:spacing w:after="0" w:line="240" w:lineRule="auto"/>
              <w:jc w:val="right"/>
            </w:pPr>
            <w:r>
              <w:rPr>
                <w:rFonts w:ascii="Arial" w:hAnsi="Arial"/>
                <w:sz w:val="12"/>
              </w:rPr>
              <w:t>CODE-PROC</w:t>
            </w:r>
          </w:p>
        </w:tc>
        <w:tc>
          <w:tcPr>
            <w:tcW w:w="3240" w:type="dxa"/>
          </w:tcPr>
          <w:p w14:paraId="362480BC" w14:textId="77777777" w:rsidR="002D7DFF" w:rsidRDefault="00000000">
            <w:pPr>
              <w:spacing w:after="0" w:line="240" w:lineRule="auto"/>
              <w:jc w:val="right"/>
            </w:pPr>
            <w:r>
              <w:rPr>
                <w:rFonts w:ascii="Arial" w:hAnsi="Arial"/>
                <w:sz w:val="12"/>
              </w:rPr>
              <w:t>Procedural context; not a substantive research theme</w:t>
            </w:r>
          </w:p>
        </w:tc>
      </w:tr>
      <w:tr w:rsidR="002D7DFF" w14:paraId="404BDEAF" w14:textId="77777777">
        <w:trPr>
          <w:jc w:val="center"/>
        </w:trPr>
        <w:tc>
          <w:tcPr>
            <w:tcW w:w="1512" w:type="dxa"/>
          </w:tcPr>
          <w:p w14:paraId="014B6954" w14:textId="77777777" w:rsidR="002D7DFF" w:rsidRDefault="00000000">
            <w:pPr>
              <w:spacing w:after="0" w:line="240" w:lineRule="auto"/>
            </w:pPr>
            <w:r>
              <w:rPr>
                <w:rFonts w:ascii="Arial" w:hAnsi="Arial"/>
                <w:sz w:val="12"/>
              </w:rPr>
              <w:t>P04-C113</w:t>
            </w:r>
          </w:p>
        </w:tc>
        <w:tc>
          <w:tcPr>
            <w:tcW w:w="7560" w:type="dxa"/>
          </w:tcPr>
          <w:p w14:paraId="451461A7" w14:textId="77777777" w:rsidR="002D7DFF" w:rsidRDefault="00000000">
            <w:pPr>
              <w:spacing w:after="0" w:line="240" w:lineRule="auto"/>
              <w:jc w:val="right"/>
            </w:pPr>
            <w:r>
              <w:rPr>
                <w:rFonts w:ascii="Arial" w:hAnsi="Arial"/>
                <w:sz w:val="12"/>
              </w:rPr>
              <w:t>شي ست شهور</w:t>
            </w:r>
          </w:p>
        </w:tc>
        <w:tc>
          <w:tcPr>
            <w:tcW w:w="3096" w:type="dxa"/>
          </w:tcPr>
          <w:p w14:paraId="39F32EF8" w14:textId="77777777" w:rsidR="002D7DFF" w:rsidRDefault="00000000">
            <w:pPr>
              <w:spacing w:after="0" w:line="240" w:lineRule="auto"/>
              <w:jc w:val="right"/>
            </w:pPr>
            <w:r>
              <w:rPr>
                <w:rFonts w:ascii="Arial" w:hAnsi="Arial"/>
                <w:sz w:val="12"/>
              </w:rPr>
              <w:t>CODE-PROC</w:t>
            </w:r>
          </w:p>
        </w:tc>
        <w:tc>
          <w:tcPr>
            <w:tcW w:w="3240" w:type="dxa"/>
          </w:tcPr>
          <w:p w14:paraId="415DA33B" w14:textId="77777777" w:rsidR="002D7DFF" w:rsidRDefault="00000000">
            <w:pPr>
              <w:spacing w:after="0" w:line="240" w:lineRule="auto"/>
              <w:jc w:val="right"/>
            </w:pPr>
            <w:r>
              <w:rPr>
                <w:rFonts w:ascii="Arial" w:hAnsi="Arial"/>
                <w:sz w:val="12"/>
              </w:rPr>
              <w:t>Procedural context; not a substantive research theme</w:t>
            </w:r>
          </w:p>
        </w:tc>
      </w:tr>
      <w:tr w:rsidR="002D7DFF" w14:paraId="14A7F1DD" w14:textId="77777777">
        <w:trPr>
          <w:jc w:val="center"/>
        </w:trPr>
        <w:tc>
          <w:tcPr>
            <w:tcW w:w="1512" w:type="dxa"/>
          </w:tcPr>
          <w:p w14:paraId="39AAA7A8" w14:textId="77777777" w:rsidR="002D7DFF" w:rsidRDefault="00000000">
            <w:pPr>
              <w:spacing w:after="0" w:line="240" w:lineRule="auto"/>
            </w:pPr>
            <w:r>
              <w:rPr>
                <w:rFonts w:ascii="Arial" w:hAnsi="Arial"/>
                <w:sz w:val="12"/>
              </w:rPr>
              <w:t>P04-C114</w:t>
            </w:r>
          </w:p>
        </w:tc>
        <w:tc>
          <w:tcPr>
            <w:tcW w:w="7560" w:type="dxa"/>
          </w:tcPr>
          <w:p w14:paraId="62EEA7D4" w14:textId="77777777" w:rsidR="002D7DFF" w:rsidRDefault="00000000">
            <w:pPr>
              <w:spacing w:after="0" w:line="240" w:lineRule="auto"/>
              <w:jc w:val="right"/>
            </w:pPr>
            <w:r>
              <w:rPr>
                <w:rFonts w:ascii="Arial" w:hAnsi="Arial"/>
                <w:sz w:val="12"/>
              </w:rPr>
              <w:t>انت كهربيه اصلا من الاس</w:t>
            </w:r>
          </w:p>
        </w:tc>
        <w:tc>
          <w:tcPr>
            <w:tcW w:w="3096" w:type="dxa"/>
          </w:tcPr>
          <w:p w14:paraId="78A95B03" w14:textId="77777777" w:rsidR="002D7DFF" w:rsidRDefault="00000000">
            <w:pPr>
              <w:spacing w:after="0" w:line="240" w:lineRule="auto"/>
              <w:jc w:val="right"/>
            </w:pPr>
            <w:r>
              <w:rPr>
                <w:rFonts w:ascii="Arial" w:hAnsi="Arial"/>
                <w:sz w:val="12"/>
              </w:rPr>
              <w:t>CODE-PROC</w:t>
            </w:r>
          </w:p>
        </w:tc>
        <w:tc>
          <w:tcPr>
            <w:tcW w:w="3240" w:type="dxa"/>
          </w:tcPr>
          <w:p w14:paraId="14156A9E" w14:textId="77777777" w:rsidR="002D7DFF" w:rsidRDefault="00000000">
            <w:pPr>
              <w:spacing w:after="0" w:line="240" w:lineRule="auto"/>
              <w:jc w:val="right"/>
            </w:pPr>
            <w:r>
              <w:rPr>
                <w:rFonts w:ascii="Arial" w:hAnsi="Arial"/>
                <w:sz w:val="12"/>
              </w:rPr>
              <w:t>Procedural context; not a substantive research theme</w:t>
            </w:r>
          </w:p>
        </w:tc>
      </w:tr>
      <w:tr w:rsidR="002D7DFF" w14:paraId="6B89C3BE" w14:textId="77777777">
        <w:trPr>
          <w:jc w:val="center"/>
        </w:trPr>
        <w:tc>
          <w:tcPr>
            <w:tcW w:w="1512" w:type="dxa"/>
          </w:tcPr>
          <w:p w14:paraId="09F6632F" w14:textId="77777777" w:rsidR="002D7DFF" w:rsidRDefault="00000000">
            <w:pPr>
              <w:spacing w:after="0" w:line="240" w:lineRule="auto"/>
            </w:pPr>
            <w:r>
              <w:rPr>
                <w:rFonts w:ascii="Arial" w:hAnsi="Arial"/>
                <w:sz w:val="12"/>
              </w:rPr>
              <w:t>P04-C115</w:t>
            </w:r>
          </w:p>
        </w:tc>
        <w:tc>
          <w:tcPr>
            <w:tcW w:w="7560" w:type="dxa"/>
          </w:tcPr>
          <w:p w14:paraId="4C47C8E2" w14:textId="77777777" w:rsidR="002D7DFF" w:rsidRDefault="00000000">
            <w:pPr>
              <w:spacing w:after="0" w:line="240" w:lineRule="auto"/>
              <w:jc w:val="right"/>
            </w:pPr>
            <w:r>
              <w:rPr>
                <w:rFonts w:ascii="Arial" w:hAnsi="Arial"/>
                <w:sz w:val="12"/>
              </w:rPr>
              <w:t>لا انا تعلمت كهرباء</w:t>
            </w:r>
          </w:p>
        </w:tc>
        <w:tc>
          <w:tcPr>
            <w:tcW w:w="3096" w:type="dxa"/>
          </w:tcPr>
          <w:p w14:paraId="78F25286" w14:textId="77777777" w:rsidR="002D7DFF" w:rsidRDefault="00000000">
            <w:pPr>
              <w:spacing w:after="0" w:line="240" w:lineRule="auto"/>
              <w:jc w:val="right"/>
            </w:pPr>
            <w:r>
              <w:rPr>
                <w:rFonts w:ascii="Arial" w:hAnsi="Arial"/>
                <w:sz w:val="12"/>
              </w:rPr>
              <w:t>CODE-SKILL</w:t>
            </w:r>
          </w:p>
        </w:tc>
        <w:tc>
          <w:tcPr>
            <w:tcW w:w="3240" w:type="dxa"/>
          </w:tcPr>
          <w:p w14:paraId="0354E960" w14:textId="77777777" w:rsidR="002D7DFF" w:rsidRDefault="00000000">
            <w:pPr>
              <w:spacing w:after="0" w:line="240" w:lineRule="auto"/>
              <w:jc w:val="right"/>
            </w:pPr>
            <w:r>
              <w:rPr>
                <w:rFonts w:ascii="Arial" w:hAnsi="Arial"/>
                <w:sz w:val="12"/>
              </w:rPr>
              <w:t>SKILL (الكفاءة والخبرة)</w:t>
            </w:r>
          </w:p>
        </w:tc>
      </w:tr>
      <w:tr w:rsidR="002D7DFF" w14:paraId="672E434C" w14:textId="77777777">
        <w:trPr>
          <w:jc w:val="center"/>
        </w:trPr>
        <w:tc>
          <w:tcPr>
            <w:tcW w:w="1512" w:type="dxa"/>
          </w:tcPr>
          <w:p w14:paraId="1F272EE3" w14:textId="77777777" w:rsidR="002D7DFF" w:rsidRDefault="00000000">
            <w:pPr>
              <w:spacing w:after="0" w:line="240" w:lineRule="auto"/>
            </w:pPr>
            <w:r>
              <w:rPr>
                <w:rFonts w:ascii="Arial" w:hAnsi="Arial"/>
                <w:sz w:val="12"/>
              </w:rPr>
              <w:t>P04-C116</w:t>
            </w:r>
          </w:p>
        </w:tc>
        <w:tc>
          <w:tcPr>
            <w:tcW w:w="7560" w:type="dxa"/>
          </w:tcPr>
          <w:p w14:paraId="3D3E835F" w14:textId="77777777" w:rsidR="002D7DFF" w:rsidRDefault="00000000">
            <w:pPr>
              <w:spacing w:after="0" w:line="240" w:lineRule="auto"/>
              <w:jc w:val="right"/>
            </w:pPr>
            <w:r>
              <w:rPr>
                <w:rFonts w:ascii="Arial" w:hAnsi="Arial"/>
                <w:sz w:val="12"/>
              </w:rPr>
              <w:t>حلو</w:t>
            </w:r>
          </w:p>
        </w:tc>
        <w:tc>
          <w:tcPr>
            <w:tcW w:w="3096" w:type="dxa"/>
          </w:tcPr>
          <w:p w14:paraId="2242A33D" w14:textId="77777777" w:rsidR="002D7DFF" w:rsidRDefault="00000000">
            <w:pPr>
              <w:spacing w:after="0" w:line="240" w:lineRule="auto"/>
              <w:jc w:val="right"/>
            </w:pPr>
            <w:r>
              <w:rPr>
                <w:rFonts w:ascii="Arial" w:hAnsi="Arial"/>
                <w:sz w:val="12"/>
              </w:rPr>
              <w:t>CODE-PROC</w:t>
            </w:r>
          </w:p>
        </w:tc>
        <w:tc>
          <w:tcPr>
            <w:tcW w:w="3240" w:type="dxa"/>
          </w:tcPr>
          <w:p w14:paraId="717D18D3" w14:textId="77777777" w:rsidR="002D7DFF" w:rsidRDefault="00000000">
            <w:pPr>
              <w:spacing w:after="0" w:line="240" w:lineRule="auto"/>
              <w:jc w:val="right"/>
            </w:pPr>
            <w:r>
              <w:rPr>
                <w:rFonts w:ascii="Arial" w:hAnsi="Arial"/>
                <w:sz w:val="12"/>
              </w:rPr>
              <w:t>Procedural context; not a substantive research theme</w:t>
            </w:r>
          </w:p>
        </w:tc>
      </w:tr>
      <w:tr w:rsidR="002D7DFF" w14:paraId="28717DB1" w14:textId="77777777">
        <w:trPr>
          <w:jc w:val="center"/>
        </w:trPr>
        <w:tc>
          <w:tcPr>
            <w:tcW w:w="1512" w:type="dxa"/>
          </w:tcPr>
          <w:p w14:paraId="74D8A322" w14:textId="77777777" w:rsidR="002D7DFF" w:rsidRDefault="00000000">
            <w:pPr>
              <w:spacing w:after="0" w:line="240" w:lineRule="auto"/>
            </w:pPr>
            <w:r>
              <w:rPr>
                <w:rFonts w:ascii="Arial" w:hAnsi="Arial"/>
                <w:sz w:val="12"/>
              </w:rPr>
              <w:t>P04-C117</w:t>
            </w:r>
          </w:p>
        </w:tc>
        <w:tc>
          <w:tcPr>
            <w:tcW w:w="7560" w:type="dxa"/>
          </w:tcPr>
          <w:p w14:paraId="35F7381A" w14:textId="77777777" w:rsidR="002D7DFF" w:rsidRDefault="00000000">
            <w:pPr>
              <w:spacing w:after="0" w:line="240" w:lineRule="auto"/>
              <w:jc w:val="right"/>
            </w:pPr>
            <w:r>
              <w:rPr>
                <w:rFonts w:ascii="Arial" w:hAnsi="Arial"/>
                <w:sz w:val="12"/>
              </w:rPr>
              <w:t>تعليم</w:t>
            </w:r>
          </w:p>
        </w:tc>
        <w:tc>
          <w:tcPr>
            <w:tcW w:w="3096" w:type="dxa"/>
          </w:tcPr>
          <w:p w14:paraId="683014E2" w14:textId="77777777" w:rsidR="002D7DFF" w:rsidRDefault="00000000">
            <w:pPr>
              <w:spacing w:after="0" w:line="240" w:lineRule="auto"/>
              <w:jc w:val="right"/>
            </w:pPr>
            <w:r>
              <w:rPr>
                <w:rFonts w:ascii="Arial" w:hAnsi="Arial"/>
                <w:sz w:val="12"/>
              </w:rPr>
              <w:t>CODE-PROC</w:t>
            </w:r>
          </w:p>
        </w:tc>
        <w:tc>
          <w:tcPr>
            <w:tcW w:w="3240" w:type="dxa"/>
          </w:tcPr>
          <w:p w14:paraId="179E2155" w14:textId="77777777" w:rsidR="002D7DFF" w:rsidRDefault="00000000">
            <w:pPr>
              <w:spacing w:after="0" w:line="240" w:lineRule="auto"/>
              <w:jc w:val="right"/>
            </w:pPr>
            <w:r>
              <w:rPr>
                <w:rFonts w:ascii="Arial" w:hAnsi="Arial"/>
                <w:sz w:val="12"/>
              </w:rPr>
              <w:t>Procedural context; not a substantive research theme</w:t>
            </w:r>
          </w:p>
        </w:tc>
      </w:tr>
      <w:tr w:rsidR="002D7DFF" w14:paraId="309BFFEE" w14:textId="77777777">
        <w:trPr>
          <w:jc w:val="center"/>
        </w:trPr>
        <w:tc>
          <w:tcPr>
            <w:tcW w:w="1512" w:type="dxa"/>
          </w:tcPr>
          <w:p w14:paraId="24EFB18A" w14:textId="77777777" w:rsidR="002D7DFF" w:rsidRDefault="00000000">
            <w:pPr>
              <w:spacing w:after="0" w:line="240" w:lineRule="auto"/>
            </w:pPr>
            <w:r>
              <w:rPr>
                <w:rFonts w:ascii="Arial" w:hAnsi="Arial"/>
                <w:sz w:val="12"/>
              </w:rPr>
              <w:t>P04-C118</w:t>
            </w:r>
          </w:p>
        </w:tc>
        <w:tc>
          <w:tcPr>
            <w:tcW w:w="7560" w:type="dxa"/>
          </w:tcPr>
          <w:p w14:paraId="1A7AC47D" w14:textId="77777777" w:rsidR="002D7DFF" w:rsidRDefault="00000000">
            <w:pPr>
              <w:spacing w:after="0" w:line="240" w:lineRule="auto"/>
              <w:jc w:val="right"/>
            </w:pPr>
            <w:r>
              <w:rPr>
                <w:rFonts w:ascii="Arial" w:hAnsi="Arial"/>
                <w:sz w:val="12"/>
              </w:rPr>
              <w:t>اها شو كمان شو جربت تشتغل كمان</w:t>
            </w:r>
          </w:p>
        </w:tc>
        <w:tc>
          <w:tcPr>
            <w:tcW w:w="3096" w:type="dxa"/>
          </w:tcPr>
          <w:p w14:paraId="72D0C294" w14:textId="77777777" w:rsidR="002D7DFF" w:rsidRDefault="00000000">
            <w:pPr>
              <w:spacing w:after="0" w:line="240" w:lineRule="auto"/>
              <w:jc w:val="right"/>
            </w:pPr>
            <w:r>
              <w:rPr>
                <w:rFonts w:ascii="Arial" w:hAnsi="Arial"/>
                <w:sz w:val="12"/>
              </w:rPr>
              <w:t>CODE-PROC</w:t>
            </w:r>
          </w:p>
        </w:tc>
        <w:tc>
          <w:tcPr>
            <w:tcW w:w="3240" w:type="dxa"/>
          </w:tcPr>
          <w:p w14:paraId="4DC5996E" w14:textId="77777777" w:rsidR="002D7DFF" w:rsidRDefault="00000000">
            <w:pPr>
              <w:spacing w:after="0" w:line="240" w:lineRule="auto"/>
              <w:jc w:val="right"/>
            </w:pPr>
            <w:r>
              <w:rPr>
                <w:rFonts w:ascii="Arial" w:hAnsi="Arial"/>
                <w:sz w:val="12"/>
              </w:rPr>
              <w:t>Procedural context; not a substantive research theme</w:t>
            </w:r>
          </w:p>
        </w:tc>
      </w:tr>
      <w:tr w:rsidR="002D7DFF" w14:paraId="3164FE4C" w14:textId="77777777">
        <w:trPr>
          <w:jc w:val="center"/>
        </w:trPr>
        <w:tc>
          <w:tcPr>
            <w:tcW w:w="1512" w:type="dxa"/>
          </w:tcPr>
          <w:p w14:paraId="6BB627AC" w14:textId="77777777" w:rsidR="002D7DFF" w:rsidRDefault="00000000">
            <w:pPr>
              <w:spacing w:after="0" w:line="240" w:lineRule="auto"/>
            </w:pPr>
            <w:r>
              <w:rPr>
                <w:rFonts w:ascii="Arial" w:hAnsi="Arial"/>
                <w:sz w:val="12"/>
              </w:rPr>
              <w:lastRenderedPageBreak/>
              <w:t>P04-C119</w:t>
            </w:r>
          </w:p>
        </w:tc>
        <w:tc>
          <w:tcPr>
            <w:tcW w:w="7560" w:type="dxa"/>
          </w:tcPr>
          <w:p w14:paraId="461CE5FF" w14:textId="77777777" w:rsidR="002D7DFF" w:rsidRDefault="00000000">
            <w:pPr>
              <w:spacing w:after="0" w:line="240" w:lineRule="auto"/>
              <w:jc w:val="right"/>
            </w:pPr>
            <w:r>
              <w:rPr>
                <w:rFonts w:ascii="Arial" w:hAnsi="Arial"/>
                <w:sz w:val="12"/>
              </w:rPr>
              <w:t>احكي لي يعني شو كان</w:t>
            </w:r>
          </w:p>
        </w:tc>
        <w:tc>
          <w:tcPr>
            <w:tcW w:w="3096" w:type="dxa"/>
          </w:tcPr>
          <w:p w14:paraId="5DB052DC" w14:textId="77777777" w:rsidR="002D7DFF" w:rsidRDefault="00000000">
            <w:pPr>
              <w:spacing w:after="0" w:line="240" w:lineRule="auto"/>
              <w:jc w:val="right"/>
            </w:pPr>
            <w:r>
              <w:rPr>
                <w:rFonts w:ascii="Arial" w:hAnsi="Arial"/>
                <w:sz w:val="12"/>
              </w:rPr>
              <w:t>CODE-PROC</w:t>
            </w:r>
          </w:p>
        </w:tc>
        <w:tc>
          <w:tcPr>
            <w:tcW w:w="3240" w:type="dxa"/>
          </w:tcPr>
          <w:p w14:paraId="506798FD" w14:textId="77777777" w:rsidR="002D7DFF" w:rsidRDefault="00000000">
            <w:pPr>
              <w:spacing w:after="0" w:line="240" w:lineRule="auto"/>
              <w:jc w:val="right"/>
            </w:pPr>
            <w:r>
              <w:rPr>
                <w:rFonts w:ascii="Arial" w:hAnsi="Arial"/>
                <w:sz w:val="12"/>
              </w:rPr>
              <w:t>Procedural context; not a substantive research theme</w:t>
            </w:r>
          </w:p>
        </w:tc>
      </w:tr>
      <w:tr w:rsidR="002D7DFF" w14:paraId="3ACEE893" w14:textId="77777777">
        <w:trPr>
          <w:jc w:val="center"/>
        </w:trPr>
        <w:tc>
          <w:tcPr>
            <w:tcW w:w="1512" w:type="dxa"/>
          </w:tcPr>
          <w:p w14:paraId="0A7C8207" w14:textId="77777777" w:rsidR="002D7DFF" w:rsidRDefault="00000000">
            <w:pPr>
              <w:spacing w:after="0" w:line="240" w:lineRule="auto"/>
            </w:pPr>
            <w:r>
              <w:rPr>
                <w:rFonts w:ascii="Arial" w:hAnsi="Arial"/>
                <w:sz w:val="12"/>
              </w:rPr>
              <w:t>P04-C120</w:t>
            </w:r>
          </w:p>
        </w:tc>
        <w:tc>
          <w:tcPr>
            <w:tcW w:w="7560" w:type="dxa"/>
          </w:tcPr>
          <w:p w14:paraId="659506E8" w14:textId="77777777" w:rsidR="002D7DFF" w:rsidRDefault="00000000">
            <w:pPr>
              <w:spacing w:after="0" w:line="240" w:lineRule="auto"/>
              <w:jc w:val="right"/>
            </w:pPr>
            <w:r>
              <w:rPr>
                <w:rFonts w:ascii="Arial" w:hAnsi="Arial"/>
                <w:sz w:val="12"/>
              </w:rPr>
              <w:t>هسه المثل بقول لك السبع كارات والبخ تمايل يعني هسه اي شغله انا بشتغلها يعني بطلع راس فيها يعني ما في شغله ما بعرفش اشتغلها بس هسه وضعي انه عين اليسار نزل عليها مي بيضه ما عاد شفت</w:t>
            </w:r>
          </w:p>
        </w:tc>
        <w:tc>
          <w:tcPr>
            <w:tcW w:w="3096" w:type="dxa"/>
          </w:tcPr>
          <w:p w14:paraId="2136CD3F" w14:textId="77777777" w:rsidR="002D7DFF" w:rsidRDefault="00000000">
            <w:pPr>
              <w:spacing w:after="0" w:line="240" w:lineRule="auto"/>
              <w:jc w:val="right"/>
            </w:pPr>
            <w:r>
              <w:rPr>
                <w:rFonts w:ascii="Arial" w:hAnsi="Arial"/>
                <w:sz w:val="12"/>
              </w:rPr>
              <w:t>CODE-AGENCY; CODE-HEALTH</w:t>
            </w:r>
          </w:p>
        </w:tc>
        <w:tc>
          <w:tcPr>
            <w:tcW w:w="3240" w:type="dxa"/>
          </w:tcPr>
          <w:p w14:paraId="4E6CB0FE" w14:textId="77777777" w:rsidR="002D7DFF" w:rsidRDefault="00000000">
            <w:pPr>
              <w:spacing w:after="0" w:line="240" w:lineRule="auto"/>
              <w:jc w:val="right"/>
            </w:pPr>
            <w:r>
              <w:rPr>
                <w:rFonts w:ascii="Arial" w:hAnsi="Arial"/>
                <w:sz w:val="12"/>
              </w:rPr>
              <w:t>HEALTH (الصحة والرفاه)</w:t>
            </w:r>
          </w:p>
        </w:tc>
      </w:tr>
      <w:tr w:rsidR="002D7DFF" w14:paraId="68D79ECB" w14:textId="77777777">
        <w:trPr>
          <w:jc w:val="center"/>
        </w:trPr>
        <w:tc>
          <w:tcPr>
            <w:tcW w:w="1512" w:type="dxa"/>
          </w:tcPr>
          <w:p w14:paraId="2EBD2340" w14:textId="77777777" w:rsidR="002D7DFF" w:rsidRDefault="00000000">
            <w:pPr>
              <w:spacing w:after="0" w:line="240" w:lineRule="auto"/>
            </w:pPr>
            <w:r>
              <w:rPr>
                <w:rFonts w:ascii="Arial" w:hAnsi="Arial"/>
                <w:sz w:val="12"/>
              </w:rPr>
              <w:t>P04-C121</w:t>
            </w:r>
          </w:p>
        </w:tc>
        <w:tc>
          <w:tcPr>
            <w:tcW w:w="7560" w:type="dxa"/>
          </w:tcPr>
          <w:p w14:paraId="28FE0B8B" w14:textId="77777777" w:rsidR="002D7DFF" w:rsidRDefault="00000000">
            <w:pPr>
              <w:spacing w:after="0" w:line="240" w:lineRule="auto"/>
              <w:jc w:val="right"/>
            </w:pPr>
            <w:r>
              <w:rPr>
                <w:rFonts w:ascii="Arial" w:hAnsi="Arial"/>
                <w:sz w:val="12"/>
              </w:rPr>
              <w:t>سلامات</w:t>
            </w:r>
          </w:p>
        </w:tc>
        <w:tc>
          <w:tcPr>
            <w:tcW w:w="3096" w:type="dxa"/>
          </w:tcPr>
          <w:p w14:paraId="350D9D4D" w14:textId="77777777" w:rsidR="002D7DFF" w:rsidRDefault="00000000">
            <w:pPr>
              <w:spacing w:after="0" w:line="240" w:lineRule="auto"/>
              <w:jc w:val="right"/>
            </w:pPr>
            <w:r>
              <w:rPr>
                <w:rFonts w:ascii="Arial" w:hAnsi="Arial"/>
                <w:sz w:val="12"/>
              </w:rPr>
              <w:t>CODE-PROC</w:t>
            </w:r>
          </w:p>
        </w:tc>
        <w:tc>
          <w:tcPr>
            <w:tcW w:w="3240" w:type="dxa"/>
          </w:tcPr>
          <w:p w14:paraId="66586996" w14:textId="77777777" w:rsidR="002D7DFF" w:rsidRDefault="00000000">
            <w:pPr>
              <w:spacing w:after="0" w:line="240" w:lineRule="auto"/>
              <w:jc w:val="right"/>
            </w:pPr>
            <w:r>
              <w:rPr>
                <w:rFonts w:ascii="Arial" w:hAnsi="Arial"/>
                <w:sz w:val="12"/>
              </w:rPr>
              <w:t>Procedural context; not a substantive research theme</w:t>
            </w:r>
          </w:p>
        </w:tc>
      </w:tr>
      <w:tr w:rsidR="002D7DFF" w14:paraId="1E7261EB" w14:textId="77777777">
        <w:trPr>
          <w:jc w:val="center"/>
        </w:trPr>
        <w:tc>
          <w:tcPr>
            <w:tcW w:w="1512" w:type="dxa"/>
          </w:tcPr>
          <w:p w14:paraId="32F3C2E4" w14:textId="77777777" w:rsidR="002D7DFF" w:rsidRDefault="00000000">
            <w:pPr>
              <w:spacing w:after="0" w:line="240" w:lineRule="auto"/>
            </w:pPr>
            <w:r>
              <w:rPr>
                <w:rFonts w:ascii="Arial" w:hAnsi="Arial"/>
                <w:sz w:val="12"/>
              </w:rPr>
              <w:t>P04-C122</w:t>
            </w:r>
          </w:p>
        </w:tc>
        <w:tc>
          <w:tcPr>
            <w:tcW w:w="7560" w:type="dxa"/>
          </w:tcPr>
          <w:p w14:paraId="4C8862F1" w14:textId="77777777" w:rsidR="002D7DFF" w:rsidRDefault="00000000">
            <w:pPr>
              <w:spacing w:after="0" w:line="240" w:lineRule="auto"/>
              <w:jc w:val="right"/>
            </w:pPr>
            <w:r>
              <w:rPr>
                <w:rFonts w:ascii="Arial" w:hAnsi="Arial"/>
                <w:sz w:val="12"/>
              </w:rPr>
              <w:t>والعين اليمين 50% وما في مصاري</w:t>
            </w:r>
          </w:p>
        </w:tc>
        <w:tc>
          <w:tcPr>
            <w:tcW w:w="3096" w:type="dxa"/>
          </w:tcPr>
          <w:p w14:paraId="2748A7A5" w14:textId="77777777" w:rsidR="002D7DFF" w:rsidRDefault="00000000">
            <w:pPr>
              <w:spacing w:after="0" w:line="240" w:lineRule="auto"/>
              <w:jc w:val="right"/>
            </w:pPr>
            <w:r>
              <w:rPr>
                <w:rFonts w:ascii="Arial" w:hAnsi="Arial"/>
                <w:sz w:val="12"/>
              </w:rPr>
              <w:t>CODE-HEALTH</w:t>
            </w:r>
          </w:p>
        </w:tc>
        <w:tc>
          <w:tcPr>
            <w:tcW w:w="3240" w:type="dxa"/>
          </w:tcPr>
          <w:p w14:paraId="29543498" w14:textId="77777777" w:rsidR="002D7DFF" w:rsidRDefault="00000000">
            <w:pPr>
              <w:spacing w:after="0" w:line="240" w:lineRule="auto"/>
              <w:jc w:val="right"/>
            </w:pPr>
            <w:r>
              <w:rPr>
                <w:rFonts w:ascii="Arial" w:hAnsi="Arial"/>
                <w:sz w:val="12"/>
              </w:rPr>
              <w:t>Health and wellbeing</w:t>
            </w:r>
          </w:p>
        </w:tc>
      </w:tr>
      <w:tr w:rsidR="002D7DFF" w14:paraId="42F194C5" w14:textId="77777777">
        <w:trPr>
          <w:jc w:val="center"/>
        </w:trPr>
        <w:tc>
          <w:tcPr>
            <w:tcW w:w="1512" w:type="dxa"/>
          </w:tcPr>
          <w:p w14:paraId="25233EC7" w14:textId="77777777" w:rsidR="002D7DFF" w:rsidRDefault="00000000">
            <w:pPr>
              <w:spacing w:after="0" w:line="240" w:lineRule="auto"/>
            </w:pPr>
            <w:r>
              <w:rPr>
                <w:rFonts w:ascii="Arial" w:hAnsi="Arial"/>
                <w:sz w:val="12"/>
              </w:rPr>
              <w:t>P04-C123</w:t>
            </w:r>
          </w:p>
        </w:tc>
        <w:tc>
          <w:tcPr>
            <w:tcW w:w="7560" w:type="dxa"/>
          </w:tcPr>
          <w:p w14:paraId="542C19EE" w14:textId="77777777" w:rsidR="002D7DFF" w:rsidRDefault="00000000">
            <w:pPr>
              <w:spacing w:after="0" w:line="240" w:lineRule="auto"/>
              <w:jc w:val="right"/>
            </w:pPr>
            <w:r>
              <w:rPr>
                <w:rFonts w:ascii="Arial" w:hAnsi="Arial"/>
                <w:sz w:val="12"/>
              </w:rPr>
              <w:t>يعني هذا القهر بحد عينه شو بدك اكثر من هيك قهر</w:t>
            </w:r>
          </w:p>
        </w:tc>
        <w:tc>
          <w:tcPr>
            <w:tcW w:w="3096" w:type="dxa"/>
          </w:tcPr>
          <w:p w14:paraId="3AEB9DCC" w14:textId="77777777" w:rsidR="002D7DFF" w:rsidRDefault="00000000">
            <w:pPr>
              <w:spacing w:after="0" w:line="240" w:lineRule="auto"/>
              <w:jc w:val="right"/>
            </w:pPr>
            <w:r>
              <w:rPr>
                <w:rFonts w:ascii="Arial" w:hAnsi="Arial"/>
                <w:sz w:val="12"/>
              </w:rPr>
              <w:t>CODE-PRECARITY</w:t>
            </w:r>
          </w:p>
        </w:tc>
        <w:tc>
          <w:tcPr>
            <w:tcW w:w="3240" w:type="dxa"/>
          </w:tcPr>
          <w:p w14:paraId="7C1168E2" w14:textId="77777777" w:rsidR="002D7DFF" w:rsidRDefault="00000000">
            <w:pPr>
              <w:spacing w:after="0" w:line="240" w:lineRule="auto"/>
              <w:jc w:val="right"/>
            </w:pPr>
            <w:r>
              <w:rPr>
                <w:rFonts w:ascii="Arial" w:hAnsi="Arial"/>
                <w:sz w:val="12"/>
              </w:rPr>
              <w:t>Precarity of income</w:t>
            </w:r>
          </w:p>
        </w:tc>
      </w:tr>
      <w:tr w:rsidR="002D7DFF" w14:paraId="7D5FE279" w14:textId="77777777">
        <w:trPr>
          <w:jc w:val="center"/>
        </w:trPr>
        <w:tc>
          <w:tcPr>
            <w:tcW w:w="1512" w:type="dxa"/>
          </w:tcPr>
          <w:p w14:paraId="48E52E58" w14:textId="77777777" w:rsidR="002D7DFF" w:rsidRDefault="00000000">
            <w:pPr>
              <w:spacing w:after="0" w:line="240" w:lineRule="auto"/>
            </w:pPr>
            <w:r>
              <w:rPr>
                <w:rFonts w:ascii="Arial" w:hAnsi="Arial"/>
                <w:sz w:val="12"/>
              </w:rPr>
              <w:t>P04-C124</w:t>
            </w:r>
          </w:p>
        </w:tc>
        <w:tc>
          <w:tcPr>
            <w:tcW w:w="7560" w:type="dxa"/>
          </w:tcPr>
          <w:p w14:paraId="1B2FCB93" w14:textId="77777777" w:rsidR="002D7DFF" w:rsidRDefault="00000000">
            <w:pPr>
              <w:spacing w:after="0" w:line="240" w:lineRule="auto"/>
              <w:jc w:val="right"/>
            </w:pPr>
            <w:r>
              <w:rPr>
                <w:rFonts w:ascii="Arial" w:hAnsi="Arial"/>
                <w:sz w:val="12"/>
              </w:rPr>
              <w:t>احكي لي عن تجاربك بال بالاحداد وبال كهرباء شو كنت كنا نشتغل كل يوم نطلعنا كنا ناخذ بالسوري 1000 ليره يعني ثلاث دنانير</w:t>
            </w:r>
          </w:p>
        </w:tc>
        <w:tc>
          <w:tcPr>
            <w:tcW w:w="3096" w:type="dxa"/>
          </w:tcPr>
          <w:p w14:paraId="13A18592" w14:textId="77777777" w:rsidR="002D7DFF" w:rsidRDefault="00000000">
            <w:pPr>
              <w:spacing w:after="0" w:line="240" w:lineRule="auto"/>
              <w:jc w:val="right"/>
            </w:pPr>
            <w:r>
              <w:rPr>
                <w:rFonts w:ascii="Arial" w:hAnsi="Arial"/>
                <w:sz w:val="12"/>
              </w:rPr>
              <w:t>CODE-PAST</w:t>
            </w:r>
          </w:p>
        </w:tc>
        <w:tc>
          <w:tcPr>
            <w:tcW w:w="3240" w:type="dxa"/>
          </w:tcPr>
          <w:p w14:paraId="368DEA3C" w14:textId="77777777" w:rsidR="002D7DFF" w:rsidRDefault="00000000">
            <w:pPr>
              <w:spacing w:after="0" w:line="240" w:lineRule="auto"/>
              <w:jc w:val="right"/>
            </w:pPr>
            <w:r>
              <w:rPr>
                <w:rFonts w:ascii="Arial" w:hAnsi="Arial"/>
                <w:sz w:val="12"/>
              </w:rPr>
              <w:t>Past work identity before displacement</w:t>
            </w:r>
          </w:p>
        </w:tc>
      </w:tr>
      <w:tr w:rsidR="002D7DFF" w14:paraId="01DEBB9D" w14:textId="77777777">
        <w:trPr>
          <w:jc w:val="center"/>
        </w:trPr>
        <w:tc>
          <w:tcPr>
            <w:tcW w:w="1512" w:type="dxa"/>
          </w:tcPr>
          <w:p w14:paraId="628044A0" w14:textId="77777777" w:rsidR="002D7DFF" w:rsidRDefault="00000000">
            <w:pPr>
              <w:spacing w:after="0" w:line="240" w:lineRule="auto"/>
            </w:pPr>
            <w:r>
              <w:rPr>
                <w:rFonts w:ascii="Arial" w:hAnsi="Arial"/>
                <w:sz w:val="12"/>
              </w:rPr>
              <w:t>P04-C125</w:t>
            </w:r>
          </w:p>
        </w:tc>
        <w:tc>
          <w:tcPr>
            <w:tcW w:w="7560" w:type="dxa"/>
          </w:tcPr>
          <w:p w14:paraId="6DD593F3" w14:textId="77777777" w:rsidR="002D7DFF" w:rsidRDefault="00000000">
            <w:pPr>
              <w:spacing w:after="0" w:line="240" w:lineRule="auto"/>
              <w:jc w:val="right"/>
            </w:pPr>
            <w:r>
              <w:rPr>
                <w:rFonts w:ascii="Arial" w:hAnsi="Arial"/>
                <w:sz w:val="12"/>
              </w:rPr>
              <w:t>باليوم الدنانير شو بدهم يجيبهن يعني حتى صاحب العمل اللي كنا نشتغل عنده نفصل له عربايه يبيعها ب 300 واحنا كنا اثنين يعطينا 35 دينار نظل عليها ثلاث ايام قسمهن هال 35 على اثنين بثلاث ايام قديش طلع لك ال 35 15 17 ونص على ثلاث ايام قديش يعني بيطلع لك اربع دنانير باليوم اربع دنانير بعيشن عيله مع ذلك كنا مضطرين نشتغل لانه هذا لازم تشتغل يعني مجبور انك تشتغل وانا ما داومت بالحرس ولا بالهذول اللي بيشتغلوا كانوا فيهم هنا</w:t>
            </w:r>
          </w:p>
        </w:tc>
        <w:tc>
          <w:tcPr>
            <w:tcW w:w="3096" w:type="dxa"/>
          </w:tcPr>
          <w:p w14:paraId="3599CBB6" w14:textId="77777777" w:rsidR="002D7DFF" w:rsidRDefault="00000000">
            <w:pPr>
              <w:spacing w:after="0" w:line="240" w:lineRule="auto"/>
              <w:jc w:val="right"/>
            </w:pPr>
            <w:r>
              <w:rPr>
                <w:rFonts w:ascii="Arial" w:hAnsi="Arial"/>
                <w:sz w:val="12"/>
              </w:rPr>
              <w:t>CODE-PRECARITY</w:t>
            </w:r>
          </w:p>
        </w:tc>
        <w:tc>
          <w:tcPr>
            <w:tcW w:w="3240" w:type="dxa"/>
          </w:tcPr>
          <w:p w14:paraId="6828D776" w14:textId="77777777" w:rsidR="002D7DFF" w:rsidRDefault="00000000">
            <w:pPr>
              <w:spacing w:after="0" w:line="240" w:lineRule="auto"/>
              <w:jc w:val="right"/>
            </w:pPr>
            <w:r>
              <w:rPr>
                <w:rFonts w:ascii="Arial" w:hAnsi="Arial"/>
                <w:sz w:val="12"/>
              </w:rPr>
              <w:t>Precarity of income</w:t>
            </w:r>
          </w:p>
        </w:tc>
      </w:tr>
      <w:tr w:rsidR="002D7DFF" w14:paraId="4896CB29" w14:textId="77777777">
        <w:trPr>
          <w:jc w:val="center"/>
        </w:trPr>
        <w:tc>
          <w:tcPr>
            <w:tcW w:w="1512" w:type="dxa"/>
          </w:tcPr>
          <w:p w14:paraId="58D01F2B" w14:textId="77777777" w:rsidR="002D7DFF" w:rsidRDefault="00000000">
            <w:pPr>
              <w:spacing w:after="0" w:line="240" w:lineRule="auto"/>
            </w:pPr>
            <w:r>
              <w:rPr>
                <w:rFonts w:ascii="Arial" w:hAnsi="Arial"/>
                <w:sz w:val="12"/>
              </w:rPr>
              <w:t>P04-C126</w:t>
            </w:r>
          </w:p>
        </w:tc>
        <w:tc>
          <w:tcPr>
            <w:tcW w:w="7560" w:type="dxa"/>
          </w:tcPr>
          <w:p w14:paraId="4348AA1C" w14:textId="77777777" w:rsidR="002D7DFF" w:rsidRDefault="00000000">
            <w:pPr>
              <w:spacing w:after="0" w:line="240" w:lineRule="auto"/>
              <w:jc w:val="right"/>
            </w:pPr>
            <w:r>
              <w:rPr>
                <w:rFonts w:ascii="Arial" w:hAnsi="Arial"/>
                <w:sz w:val="12"/>
              </w:rPr>
              <w:t>منظمات</w:t>
            </w:r>
          </w:p>
        </w:tc>
        <w:tc>
          <w:tcPr>
            <w:tcW w:w="3096" w:type="dxa"/>
          </w:tcPr>
          <w:p w14:paraId="55B2DDD2" w14:textId="77777777" w:rsidR="002D7DFF" w:rsidRDefault="00000000">
            <w:pPr>
              <w:spacing w:after="0" w:line="240" w:lineRule="auto"/>
              <w:jc w:val="right"/>
            </w:pPr>
            <w:r>
              <w:rPr>
                <w:rFonts w:ascii="Arial" w:hAnsi="Arial"/>
                <w:sz w:val="12"/>
              </w:rPr>
              <w:t>CODE-PROC</w:t>
            </w:r>
          </w:p>
        </w:tc>
        <w:tc>
          <w:tcPr>
            <w:tcW w:w="3240" w:type="dxa"/>
          </w:tcPr>
          <w:p w14:paraId="49F49F79" w14:textId="77777777" w:rsidR="002D7DFF" w:rsidRDefault="00000000">
            <w:pPr>
              <w:spacing w:after="0" w:line="240" w:lineRule="auto"/>
              <w:jc w:val="right"/>
            </w:pPr>
            <w:r>
              <w:rPr>
                <w:rFonts w:ascii="Arial" w:hAnsi="Arial"/>
                <w:sz w:val="12"/>
              </w:rPr>
              <w:t>Procedural context; not a substantive research theme</w:t>
            </w:r>
          </w:p>
        </w:tc>
      </w:tr>
      <w:tr w:rsidR="002D7DFF" w14:paraId="6999876D" w14:textId="77777777">
        <w:trPr>
          <w:jc w:val="center"/>
        </w:trPr>
        <w:tc>
          <w:tcPr>
            <w:tcW w:w="1512" w:type="dxa"/>
          </w:tcPr>
          <w:p w14:paraId="5BFCB471" w14:textId="77777777" w:rsidR="002D7DFF" w:rsidRDefault="00000000">
            <w:pPr>
              <w:spacing w:after="0" w:line="240" w:lineRule="auto"/>
            </w:pPr>
            <w:r>
              <w:rPr>
                <w:rFonts w:ascii="Arial" w:hAnsi="Arial"/>
                <w:sz w:val="12"/>
              </w:rPr>
              <w:t>P04-C127</w:t>
            </w:r>
          </w:p>
        </w:tc>
        <w:tc>
          <w:tcPr>
            <w:tcW w:w="7560" w:type="dxa"/>
          </w:tcPr>
          <w:p w14:paraId="08A33702" w14:textId="77777777" w:rsidR="002D7DFF" w:rsidRDefault="00000000">
            <w:pPr>
              <w:spacing w:after="0" w:line="240" w:lineRule="auto"/>
              <w:jc w:val="right"/>
            </w:pPr>
            <w:r>
              <w:rPr>
                <w:rFonts w:ascii="Arial" w:hAnsi="Arial"/>
                <w:sz w:val="12"/>
              </w:rPr>
              <w:t>منظمات ولا منظمه اشتغلت فيها لانه ما حسيتها منظمات انه ت اعطي الحق فلذلك ما اشتغلت</w:t>
            </w:r>
          </w:p>
        </w:tc>
        <w:tc>
          <w:tcPr>
            <w:tcW w:w="3096" w:type="dxa"/>
          </w:tcPr>
          <w:p w14:paraId="7882070A" w14:textId="77777777" w:rsidR="002D7DFF" w:rsidRDefault="00000000">
            <w:pPr>
              <w:spacing w:after="0" w:line="240" w:lineRule="auto"/>
              <w:jc w:val="right"/>
            </w:pPr>
            <w:r>
              <w:rPr>
                <w:rFonts w:ascii="Arial" w:hAnsi="Arial"/>
                <w:sz w:val="12"/>
              </w:rPr>
              <w:t>CODE-EXCLUSION</w:t>
            </w:r>
          </w:p>
        </w:tc>
        <w:tc>
          <w:tcPr>
            <w:tcW w:w="3240" w:type="dxa"/>
          </w:tcPr>
          <w:p w14:paraId="2F54F721" w14:textId="77777777" w:rsidR="002D7DFF" w:rsidRDefault="00000000">
            <w:pPr>
              <w:spacing w:after="0" w:line="240" w:lineRule="auto"/>
              <w:jc w:val="right"/>
            </w:pPr>
            <w:r>
              <w:rPr>
                <w:rFonts w:ascii="Arial" w:hAnsi="Arial"/>
                <w:sz w:val="12"/>
              </w:rPr>
              <w:t>Exclusion and barriers</w:t>
            </w:r>
          </w:p>
        </w:tc>
      </w:tr>
      <w:tr w:rsidR="002D7DFF" w14:paraId="1ACB8E87" w14:textId="77777777">
        <w:trPr>
          <w:jc w:val="center"/>
        </w:trPr>
        <w:tc>
          <w:tcPr>
            <w:tcW w:w="1512" w:type="dxa"/>
          </w:tcPr>
          <w:p w14:paraId="41ED43A7" w14:textId="77777777" w:rsidR="002D7DFF" w:rsidRDefault="00000000">
            <w:pPr>
              <w:spacing w:after="0" w:line="240" w:lineRule="auto"/>
            </w:pPr>
            <w:r>
              <w:rPr>
                <w:rFonts w:ascii="Arial" w:hAnsi="Arial"/>
                <w:sz w:val="12"/>
              </w:rPr>
              <w:t>P04-C128</w:t>
            </w:r>
          </w:p>
        </w:tc>
        <w:tc>
          <w:tcPr>
            <w:tcW w:w="7560" w:type="dxa"/>
          </w:tcPr>
          <w:p w14:paraId="46493C74" w14:textId="77777777" w:rsidR="002D7DFF" w:rsidRDefault="00000000">
            <w:pPr>
              <w:spacing w:after="0" w:line="240" w:lineRule="auto"/>
              <w:jc w:val="right"/>
            </w:pPr>
            <w:r>
              <w:rPr>
                <w:rFonts w:ascii="Arial" w:hAnsi="Arial"/>
                <w:sz w:val="12"/>
              </w:rPr>
              <w:t>طيب من خبرتك الطويله يعني بسوريا مع الامن او هون اي يعني شغلك بالحداد وبالكهرباء في اي تدريبات اخذتها في اي شيء</w:t>
            </w:r>
          </w:p>
        </w:tc>
        <w:tc>
          <w:tcPr>
            <w:tcW w:w="3096" w:type="dxa"/>
          </w:tcPr>
          <w:p w14:paraId="02A0FF5E" w14:textId="77777777" w:rsidR="002D7DFF" w:rsidRDefault="00000000">
            <w:pPr>
              <w:spacing w:after="0" w:line="240" w:lineRule="auto"/>
              <w:jc w:val="right"/>
            </w:pPr>
            <w:r>
              <w:rPr>
                <w:rFonts w:ascii="Arial" w:hAnsi="Arial"/>
                <w:sz w:val="12"/>
              </w:rPr>
              <w:t>CODE-SKILL</w:t>
            </w:r>
          </w:p>
        </w:tc>
        <w:tc>
          <w:tcPr>
            <w:tcW w:w="3240" w:type="dxa"/>
          </w:tcPr>
          <w:p w14:paraId="757168BA" w14:textId="77777777" w:rsidR="002D7DFF" w:rsidRDefault="00000000">
            <w:pPr>
              <w:spacing w:after="0" w:line="240" w:lineRule="auto"/>
              <w:jc w:val="right"/>
            </w:pPr>
            <w:r>
              <w:rPr>
                <w:rFonts w:ascii="Arial" w:hAnsi="Arial"/>
                <w:sz w:val="12"/>
              </w:rPr>
              <w:t>Skills and experience</w:t>
            </w:r>
          </w:p>
        </w:tc>
      </w:tr>
      <w:tr w:rsidR="002D7DFF" w14:paraId="3494B97E" w14:textId="77777777">
        <w:trPr>
          <w:jc w:val="center"/>
        </w:trPr>
        <w:tc>
          <w:tcPr>
            <w:tcW w:w="1512" w:type="dxa"/>
          </w:tcPr>
          <w:p w14:paraId="0E278B44" w14:textId="77777777" w:rsidR="002D7DFF" w:rsidRDefault="00000000">
            <w:pPr>
              <w:spacing w:after="0" w:line="240" w:lineRule="auto"/>
            </w:pPr>
            <w:r>
              <w:rPr>
                <w:rFonts w:ascii="Arial" w:hAnsi="Arial"/>
                <w:sz w:val="12"/>
              </w:rPr>
              <w:t>P04-C129</w:t>
            </w:r>
          </w:p>
        </w:tc>
        <w:tc>
          <w:tcPr>
            <w:tcW w:w="7560" w:type="dxa"/>
          </w:tcPr>
          <w:p w14:paraId="1E16685A" w14:textId="77777777" w:rsidR="002D7DFF" w:rsidRDefault="00000000">
            <w:pPr>
              <w:spacing w:after="0" w:line="240" w:lineRule="auto"/>
              <w:jc w:val="right"/>
            </w:pPr>
            <w:r>
              <w:rPr>
                <w:rFonts w:ascii="Arial" w:hAnsi="Arial"/>
                <w:sz w:val="12"/>
              </w:rPr>
              <w:t>ما دربت عند حدا كله هذا اجتهاد شخص</w:t>
            </w:r>
          </w:p>
        </w:tc>
        <w:tc>
          <w:tcPr>
            <w:tcW w:w="3096" w:type="dxa"/>
          </w:tcPr>
          <w:p w14:paraId="5CAE0475" w14:textId="77777777" w:rsidR="002D7DFF" w:rsidRDefault="00000000">
            <w:pPr>
              <w:spacing w:after="0" w:line="240" w:lineRule="auto"/>
              <w:jc w:val="right"/>
            </w:pPr>
            <w:r>
              <w:rPr>
                <w:rFonts w:ascii="Arial" w:hAnsi="Arial"/>
                <w:sz w:val="12"/>
              </w:rPr>
              <w:t>CODE-AGENCY</w:t>
            </w:r>
          </w:p>
        </w:tc>
        <w:tc>
          <w:tcPr>
            <w:tcW w:w="3240" w:type="dxa"/>
          </w:tcPr>
          <w:p w14:paraId="1AEDEC73" w14:textId="77777777" w:rsidR="002D7DFF" w:rsidRDefault="00000000">
            <w:pPr>
              <w:spacing w:after="0" w:line="240" w:lineRule="auto"/>
              <w:jc w:val="right"/>
            </w:pPr>
            <w:r>
              <w:rPr>
                <w:rFonts w:ascii="Arial" w:hAnsi="Arial"/>
                <w:sz w:val="12"/>
              </w:rPr>
              <w:t>Agency and initiative</w:t>
            </w:r>
          </w:p>
        </w:tc>
      </w:tr>
      <w:tr w:rsidR="002D7DFF" w14:paraId="5BD5E467" w14:textId="77777777">
        <w:trPr>
          <w:jc w:val="center"/>
        </w:trPr>
        <w:tc>
          <w:tcPr>
            <w:tcW w:w="1512" w:type="dxa"/>
          </w:tcPr>
          <w:p w14:paraId="489CD5B7" w14:textId="77777777" w:rsidR="002D7DFF" w:rsidRDefault="00000000">
            <w:pPr>
              <w:spacing w:after="0" w:line="240" w:lineRule="auto"/>
            </w:pPr>
            <w:r>
              <w:rPr>
                <w:rFonts w:ascii="Arial" w:hAnsi="Arial"/>
                <w:sz w:val="12"/>
              </w:rPr>
              <w:t>P04-C130</w:t>
            </w:r>
          </w:p>
        </w:tc>
        <w:tc>
          <w:tcPr>
            <w:tcW w:w="7560" w:type="dxa"/>
          </w:tcPr>
          <w:p w14:paraId="43BF9723" w14:textId="77777777" w:rsidR="002D7DFF" w:rsidRDefault="00000000">
            <w:pPr>
              <w:spacing w:after="0" w:line="240" w:lineRule="auto"/>
              <w:jc w:val="right"/>
            </w:pPr>
            <w:r>
              <w:rPr>
                <w:rFonts w:ascii="Arial" w:hAnsi="Arial"/>
                <w:sz w:val="12"/>
              </w:rPr>
              <w:t>طيب شو الم شو المهارات اللي بتقدر تعملها بشكل متقن احكي لي عن المهارات</w:t>
            </w:r>
          </w:p>
        </w:tc>
        <w:tc>
          <w:tcPr>
            <w:tcW w:w="3096" w:type="dxa"/>
          </w:tcPr>
          <w:p w14:paraId="2815E266" w14:textId="77777777" w:rsidR="002D7DFF" w:rsidRDefault="00000000">
            <w:pPr>
              <w:spacing w:after="0" w:line="240" w:lineRule="auto"/>
              <w:jc w:val="right"/>
            </w:pPr>
            <w:r>
              <w:rPr>
                <w:rFonts w:ascii="Arial" w:hAnsi="Arial"/>
                <w:sz w:val="12"/>
              </w:rPr>
              <w:t>CODE-SKILL</w:t>
            </w:r>
          </w:p>
        </w:tc>
        <w:tc>
          <w:tcPr>
            <w:tcW w:w="3240" w:type="dxa"/>
          </w:tcPr>
          <w:p w14:paraId="6A9B1DDF" w14:textId="77777777" w:rsidR="002D7DFF" w:rsidRDefault="00000000">
            <w:pPr>
              <w:spacing w:after="0" w:line="240" w:lineRule="auto"/>
              <w:jc w:val="right"/>
            </w:pPr>
            <w:r>
              <w:rPr>
                <w:rFonts w:ascii="Arial" w:hAnsi="Arial"/>
                <w:sz w:val="12"/>
              </w:rPr>
              <w:t>Skills and experience</w:t>
            </w:r>
          </w:p>
        </w:tc>
      </w:tr>
      <w:tr w:rsidR="002D7DFF" w14:paraId="49E04AAA" w14:textId="77777777">
        <w:trPr>
          <w:jc w:val="center"/>
        </w:trPr>
        <w:tc>
          <w:tcPr>
            <w:tcW w:w="1512" w:type="dxa"/>
          </w:tcPr>
          <w:p w14:paraId="37A82EF1" w14:textId="77777777" w:rsidR="002D7DFF" w:rsidRDefault="00000000">
            <w:pPr>
              <w:spacing w:after="0" w:line="240" w:lineRule="auto"/>
            </w:pPr>
            <w:r>
              <w:rPr>
                <w:rFonts w:ascii="Arial" w:hAnsi="Arial"/>
                <w:sz w:val="12"/>
              </w:rPr>
              <w:t>P04-C131</w:t>
            </w:r>
          </w:p>
        </w:tc>
        <w:tc>
          <w:tcPr>
            <w:tcW w:w="7560" w:type="dxa"/>
          </w:tcPr>
          <w:p w14:paraId="4A1DA021" w14:textId="77777777" w:rsidR="002D7DFF" w:rsidRDefault="00000000">
            <w:pPr>
              <w:spacing w:after="0" w:line="240" w:lineRule="auto"/>
              <w:jc w:val="right"/>
            </w:pPr>
            <w:r>
              <w:rPr>
                <w:rFonts w:ascii="Arial" w:hAnsi="Arial"/>
                <w:sz w:val="12"/>
              </w:rPr>
              <w:t>قلت لك انا سبع صنايع والبخ الضايع</w:t>
            </w:r>
          </w:p>
        </w:tc>
        <w:tc>
          <w:tcPr>
            <w:tcW w:w="3096" w:type="dxa"/>
          </w:tcPr>
          <w:p w14:paraId="6D94DDE3" w14:textId="77777777" w:rsidR="002D7DFF" w:rsidRDefault="00000000">
            <w:pPr>
              <w:spacing w:after="0" w:line="240" w:lineRule="auto"/>
              <w:jc w:val="right"/>
            </w:pPr>
            <w:r>
              <w:rPr>
                <w:rFonts w:ascii="Arial" w:hAnsi="Arial"/>
                <w:sz w:val="12"/>
              </w:rPr>
              <w:t>CODE-SKILL</w:t>
            </w:r>
          </w:p>
        </w:tc>
        <w:tc>
          <w:tcPr>
            <w:tcW w:w="3240" w:type="dxa"/>
          </w:tcPr>
          <w:p w14:paraId="03114DBF" w14:textId="77777777" w:rsidR="002D7DFF" w:rsidRDefault="00000000">
            <w:pPr>
              <w:spacing w:after="0" w:line="240" w:lineRule="auto"/>
              <w:jc w:val="right"/>
            </w:pPr>
            <w:r>
              <w:rPr>
                <w:rFonts w:ascii="Arial" w:hAnsi="Arial"/>
                <w:sz w:val="12"/>
              </w:rPr>
              <w:t>Skills and experience</w:t>
            </w:r>
          </w:p>
        </w:tc>
      </w:tr>
      <w:tr w:rsidR="002D7DFF" w14:paraId="15115C39" w14:textId="77777777">
        <w:trPr>
          <w:jc w:val="center"/>
        </w:trPr>
        <w:tc>
          <w:tcPr>
            <w:tcW w:w="1512" w:type="dxa"/>
          </w:tcPr>
          <w:p w14:paraId="3C9D3107" w14:textId="77777777" w:rsidR="002D7DFF" w:rsidRDefault="00000000">
            <w:pPr>
              <w:spacing w:after="0" w:line="240" w:lineRule="auto"/>
            </w:pPr>
            <w:r>
              <w:rPr>
                <w:rFonts w:ascii="Arial" w:hAnsi="Arial"/>
                <w:sz w:val="12"/>
              </w:rPr>
              <w:t>P04-C132</w:t>
            </w:r>
          </w:p>
        </w:tc>
        <w:tc>
          <w:tcPr>
            <w:tcW w:w="7560" w:type="dxa"/>
          </w:tcPr>
          <w:p w14:paraId="756EBF25" w14:textId="77777777" w:rsidR="002D7DFF" w:rsidRDefault="00000000">
            <w:pPr>
              <w:spacing w:after="0" w:line="240" w:lineRule="auto"/>
              <w:jc w:val="right"/>
            </w:pPr>
            <w:r>
              <w:rPr>
                <w:rFonts w:ascii="Arial" w:hAnsi="Arial"/>
                <w:sz w:val="12"/>
              </w:rPr>
              <w:t>احكي لي عنهم احكي لي عنهم</w:t>
            </w:r>
          </w:p>
        </w:tc>
        <w:tc>
          <w:tcPr>
            <w:tcW w:w="3096" w:type="dxa"/>
          </w:tcPr>
          <w:p w14:paraId="34A7D3F8" w14:textId="77777777" w:rsidR="002D7DFF" w:rsidRDefault="00000000">
            <w:pPr>
              <w:spacing w:after="0" w:line="240" w:lineRule="auto"/>
              <w:jc w:val="right"/>
            </w:pPr>
            <w:r>
              <w:rPr>
                <w:rFonts w:ascii="Arial" w:hAnsi="Arial"/>
                <w:sz w:val="12"/>
              </w:rPr>
              <w:t>CODE-REFLEX</w:t>
            </w:r>
          </w:p>
        </w:tc>
        <w:tc>
          <w:tcPr>
            <w:tcW w:w="3240" w:type="dxa"/>
          </w:tcPr>
          <w:p w14:paraId="257BAFBB" w14:textId="77777777" w:rsidR="002D7DFF" w:rsidRDefault="00000000">
            <w:pPr>
              <w:spacing w:after="0" w:line="240" w:lineRule="auto"/>
              <w:jc w:val="right"/>
            </w:pPr>
            <w:r>
              <w:rPr>
                <w:rFonts w:ascii="Arial" w:hAnsi="Arial"/>
                <w:sz w:val="12"/>
              </w:rPr>
              <w:t>Procedural context; not a substantive research theme</w:t>
            </w:r>
          </w:p>
        </w:tc>
      </w:tr>
      <w:tr w:rsidR="002D7DFF" w14:paraId="5723F378" w14:textId="77777777">
        <w:trPr>
          <w:jc w:val="center"/>
        </w:trPr>
        <w:tc>
          <w:tcPr>
            <w:tcW w:w="1512" w:type="dxa"/>
          </w:tcPr>
          <w:p w14:paraId="560BAE87" w14:textId="77777777" w:rsidR="002D7DFF" w:rsidRDefault="00000000">
            <w:pPr>
              <w:spacing w:after="0" w:line="240" w:lineRule="auto"/>
            </w:pPr>
            <w:r>
              <w:rPr>
                <w:rFonts w:ascii="Arial" w:hAnsi="Arial"/>
                <w:sz w:val="12"/>
              </w:rPr>
              <w:t>P04-C133</w:t>
            </w:r>
          </w:p>
        </w:tc>
        <w:tc>
          <w:tcPr>
            <w:tcW w:w="7560" w:type="dxa"/>
          </w:tcPr>
          <w:p w14:paraId="1933573F" w14:textId="77777777" w:rsidR="002D7DFF" w:rsidRDefault="00000000">
            <w:pPr>
              <w:spacing w:after="0" w:line="240" w:lineRule="auto"/>
              <w:jc w:val="right"/>
            </w:pPr>
            <w:r>
              <w:rPr>
                <w:rFonts w:ascii="Arial" w:hAnsi="Arial"/>
                <w:sz w:val="12"/>
              </w:rPr>
              <w:t>يعني حداد بشتغل كهربتي بشتغل نجار بشتغل تمديد مي بشتغل يعني كل بشتغله هذا بس مو بحرفيه</w:t>
            </w:r>
          </w:p>
        </w:tc>
        <w:tc>
          <w:tcPr>
            <w:tcW w:w="3096" w:type="dxa"/>
          </w:tcPr>
          <w:p w14:paraId="61A6DC6F" w14:textId="77777777" w:rsidR="002D7DFF" w:rsidRDefault="00000000">
            <w:pPr>
              <w:spacing w:after="0" w:line="240" w:lineRule="auto"/>
              <w:jc w:val="right"/>
            </w:pPr>
            <w:r>
              <w:rPr>
                <w:rFonts w:ascii="Arial" w:hAnsi="Arial"/>
                <w:sz w:val="12"/>
              </w:rPr>
              <w:t>CODE-SKILL</w:t>
            </w:r>
          </w:p>
        </w:tc>
        <w:tc>
          <w:tcPr>
            <w:tcW w:w="3240" w:type="dxa"/>
          </w:tcPr>
          <w:p w14:paraId="59637247" w14:textId="77777777" w:rsidR="002D7DFF" w:rsidRDefault="00000000">
            <w:pPr>
              <w:spacing w:after="0" w:line="240" w:lineRule="auto"/>
              <w:jc w:val="right"/>
            </w:pPr>
            <w:r>
              <w:rPr>
                <w:rFonts w:ascii="Arial" w:hAnsi="Arial"/>
                <w:sz w:val="12"/>
              </w:rPr>
              <w:t>Skills and experience</w:t>
            </w:r>
          </w:p>
        </w:tc>
      </w:tr>
      <w:tr w:rsidR="002D7DFF" w14:paraId="28EDA933" w14:textId="77777777">
        <w:trPr>
          <w:jc w:val="center"/>
        </w:trPr>
        <w:tc>
          <w:tcPr>
            <w:tcW w:w="1512" w:type="dxa"/>
          </w:tcPr>
          <w:p w14:paraId="19402F18" w14:textId="77777777" w:rsidR="002D7DFF" w:rsidRDefault="00000000">
            <w:pPr>
              <w:spacing w:after="0" w:line="240" w:lineRule="auto"/>
            </w:pPr>
            <w:r>
              <w:rPr>
                <w:rFonts w:ascii="Arial" w:hAnsi="Arial"/>
                <w:sz w:val="12"/>
              </w:rPr>
              <w:t>P04-C134</w:t>
            </w:r>
          </w:p>
        </w:tc>
        <w:tc>
          <w:tcPr>
            <w:tcW w:w="7560" w:type="dxa"/>
          </w:tcPr>
          <w:p w14:paraId="4E5B5FCB" w14:textId="77777777" w:rsidR="002D7DFF" w:rsidRDefault="00000000">
            <w:pPr>
              <w:spacing w:after="0" w:line="240" w:lineRule="auto"/>
              <w:jc w:val="right"/>
            </w:pPr>
            <w:r>
              <w:rPr>
                <w:rFonts w:ascii="Arial" w:hAnsi="Arial"/>
                <w:sz w:val="12"/>
              </w:rPr>
              <w:t>هذا شو هذا؟</w:t>
            </w:r>
          </w:p>
        </w:tc>
        <w:tc>
          <w:tcPr>
            <w:tcW w:w="3096" w:type="dxa"/>
          </w:tcPr>
          <w:p w14:paraId="2276D1CE" w14:textId="77777777" w:rsidR="002D7DFF" w:rsidRDefault="00000000">
            <w:pPr>
              <w:spacing w:after="0" w:line="240" w:lineRule="auto"/>
              <w:jc w:val="right"/>
            </w:pPr>
            <w:r>
              <w:rPr>
                <w:rFonts w:ascii="Arial" w:hAnsi="Arial"/>
                <w:sz w:val="12"/>
              </w:rPr>
              <w:t>CODE-PROC</w:t>
            </w:r>
          </w:p>
        </w:tc>
        <w:tc>
          <w:tcPr>
            <w:tcW w:w="3240" w:type="dxa"/>
          </w:tcPr>
          <w:p w14:paraId="435B8442" w14:textId="77777777" w:rsidR="002D7DFF" w:rsidRDefault="00000000">
            <w:pPr>
              <w:spacing w:after="0" w:line="240" w:lineRule="auto"/>
              <w:jc w:val="right"/>
            </w:pPr>
            <w:r>
              <w:rPr>
                <w:rFonts w:ascii="Arial" w:hAnsi="Arial"/>
                <w:sz w:val="12"/>
              </w:rPr>
              <w:t>Procedural context; not a substantive research theme</w:t>
            </w:r>
          </w:p>
        </w:tc>
      </w:tr>
      <w:tr w:rsidR="002D7DFF" w14:paraId="371D0141" w14:textId="77777777">
        <w:trPr>
          <w:jc w:val="center"/>
        </w:trPr>
        <w:tc>
          <w:tcPr>
            <w:tcW w:w="1512" w:type="dxa"/>
          </w:tcPr>
          <w:p w14:paraId="4080DF78" w14:textId="77777777" w:rsidR="002D7DFF" w:rsidRDefault="00000000">
            <w:pPr>
              <w:spacing w:after="0" w:line="240" w:lineRule="auto"/>
            </w:pPr>
            <w:r>
              <w:rPr>
                <w:rFonts w:ascii="Arial" w:hAnsi="Arial"/>
                <w:sz w:val="12"/>
              </w:rPr>
              <w:t>P04-C135</w:t>
            </w:r>
          </w:p>
        </w:tc>
        <w:tc>
          <w:tcPr>
            <w:tcW w:w="7560" w:type="dxa"/>
          </w:tcPr>
          <w:p w14:paraId="2B09E58C" w14:textId="77777777" w:rsidR="002D7DFF" w:rsidRDefault="00000000">
            <w:pPr>
              <w:spacing w:after="0" w:line="240" w:lineRule="auto"/>
              <w:jc w:val="right"/>
            </w:pPr>
            <w:r>
              <w:rPr>
                <w:rFonts w:ascii="Arial" w:hAnsi="Arial"/>
                <w:sz w:val="12"/>
              </w:rPr>
              <w:t>حتى هي مشارب الدخان يعني</w:t>
            </w:r>
          </w:p>
        </w:tc>
        <w:tc>
          <w:tcPr>
            <w:tcW w:w="3096" w:type="dxa"/>
          </w:tcPr>
          <w:p w14:paraId="35B7F55D" w14:textId="77777777" w:rsidR="002D7DFF" w:rsidRDefault="00000000">
            <w:pPr>
              <w:spacing w:after="0" w:line="240" w:lineRule="auto"/>
              <w:jc w:val="right"/>
            </w:pPr>
            <w:r>
              <w:rPr>
                <w:rFonts w:ascii="Arial" w:hAnsi="Arial"/>
                <w:sz w:val="12"/>
              </w:rPr>
              <w:t>CODE-SKILL</w:t>
            </w:r>
          </w:p>
        </w:tc>
        <w:tc>
          <w:tcPr>
            <w:tcW w:w="3240" w:type="dxa"/>
          </w:tcPr>
          <w:p w14:paraId="6D4CD1E4" w14:textId="77777777" w:rsidR="002D7DFF" w:rsidRDefault="00000000">
            <w:pPr>
              <w:spacing w:after="0" w:line="240" w:lineRule="auto"/>
              <w:jc w:val="right"/>
            </w:pPr>
            <w:r>
              <w:rPr>
                <w:rFonts w:ascii="Arial" w:hAnsi="Arial"/>
                <w:sz w:val="12"/>
              </w:rPr>
              <w:t>Skills and experience</w:t>
            </w:r>
          </w:p>
        </w:tc>
      </w:tr>
      <w:tr w:rsidR="002D7DFF" w14:paraId="081F4C02" w14:textId="77777777">
        <w:trPr>
          <w:jc w:val="center"/>
        </w:trPr>
        <w:tc>
          <w:tcPr>
            <w:tcW w:w="1512" w:type="dxa"/>
          </w:tcPr>
          <w:p w14:paraId="6EC5E3F7" w14:textId="77777777" w:rsidR="002D7DFF" w:rsidRDefault="00000000">
            <w:pPr>
              <w:spacing w:after="0" w:line="240" w:lineRule="auto"/>
            </w:pPr>
            <w:r>
              <w:rPr>
                <w:rFonts w:ascii="Arial" w:hAnsi="Arial"/>
                <w:sz w:val="12"/>
              </w:rPr>
              <w:t>P04-C136</w:t>
            </w:r>
          </w:p>
        </w:tc>
        <w:tc>
          <w:tcPr>
            <w:tcW w:w="7560" w:type="dxa"/>
          </w:tcPr>
          <w:p w14:paraId="38C77444" w14:textId="77777777" w:rsidR="002D7DFF" w:rsidRDefault="00000000">
            <w:pPr>
              <w:spacing w:after="0" w:line="240" w:lineRule="auto"/>
              <w:jc w:val="right"/>
            </w:pPr>
            <w:r>
              <w:rPr>
                <w:rFonts w:ascii="Arial" w:hAnsi="Arial"/>
                <w:sz w:val="12"/>
              </w:rPr>
              <w:t>اها</w:t>
            </w:r>
          </w:p>
        </w:tc>
        <w:tc>
          <w:tcPr>
            <w:tcW w:w="3096" w:type="dxa"/>
          </w:tcPr>
          <w:p w14:paraId="56C42028" w14:textId="77777777" w:rsidR="002D7DFF" w:rsidRDefault="00000000">
            <w:pPr>
              <w:spacing w:after="0" w:line="240" w:lineRule="auto"/>
              <w:jc w:val="right"/>
            </w:pPr>
            <w:r>
              <w:rPr>
                <w:rFonts w:ascii="Arial" w:hAnsi="Arial"/>
                <w:sz w:val="12"/>
              </w:rPr>
              <w:t>CODE-DIVERGENCE</w:t>
            </w:r>
          </w:p>
        </w:tc>
        <w:tc>
          <w:tcPr>
            <w:tcW w:w="3240" w:type="dxa"/>
          </w:tcPr>
          <w:p w14:paraId="3D127500" w14:textId="77777777" w:rsidR="002D7DFF" w:rsidRDefault="00000000">
            <w:pPr>
              <w:spacing w:after="0" w:line="240" w:lineRule="auto"/>
              <w:jc w:val="right"/>
            </w:pPr>
            <w:r>
              <w:rPr>
                <w:rFonts w:ascii="Arial" w:hAnsi="Arial"/>
                <w:sz w:val="12"/>
              </w:rPr>
              <w:t>Divergence or reservation</w:t>
            </w:r>
          </w:p>
        </w:tc>
      </w:tr>
      <w:tr w:rsidR="002D7DFF" w14:paraId="3F233293" w14:textId="77777777">
        <w:trPr>
          <w:jc w:val="center"/>
        </w:trPr>
        <w:tc>
          <w:tcPr>
            <w:tcW w:w="1512" w:type="dxa"/>
          </w:tcPr>
          <w:p w14:paraId="33B39563" w14:textId="77777777" w:rsidR="002D7DFF" w:rsidRDefault="00000000">
            <w:pPr>
              <w:spacing w:after="0" w:line="240" w:lineRule="auto"/>
            </w:pPr>
            <w:r>
              <w:rPr>
                <w:rFonts w:ascii="Arial" w:hAnsi="Arial"/>
                <w:sz w:val="12"/>
              </w:rPr>
              <w:t>P04-C137</w:t>
            </w:r>
          </w:p>
        </w:tc>
        <w:tc>
          <w:tcPr>
            <w:tcW w:w="7560" w:type="dxa"/>
          </w:tcPr>
          <w:p w14:paraId="0B76B456" w14:textId="77777777" w:rsidR="002D7DFF" w:rsidRDefault="00000000">
            <w:pPr>
              <w:spacing w:after="0" w:line="240" w:lineRule="auto"/>
              <w:jc w:val="right"/>
            </w:pPr>
            <w:r>
              <w:rPr>
                <w:rFonts w:ascii="Arial" w:hAnsi="Arial"/>
                <w:sz w:val="12"/>
              </w:rPr>
              <w:t>مثل ما تقول فن هذا</w:t>
            </w:r>
          </w:p>
        </w:tc>
        <w:tc>
          <w:tcPr>
            <w:tcW w:w="3096" w:type="dxa"/>
          </w:tcPr>
          <w:p w14:paraId="63F0F1A6" w14:textId="77777777" w:rsidR="002D7DFF" w:rsidRDefault="00000000">
            <w:pPr>
              <w:spacing w:after="0" w:line="240" w:lineRule="auto"/>
              <w:jc w:val="right"/>
            </w:pPr>
            <w:r>
              <w:rPr>
                <w:rFonts w:ascii="Arial" w:hAnsi="Arial"/>
                <w:sz w:val="12"/>
              </w:rPr>
              <w:t>CODE-STATUS</w:t>
            </w:r>
          </w:p>
        </w:tc>
        <w:tc>
          <w:tcPr>
            <w:tcW w:w="3240" w:type="dxa"/>
          </w:tcPr>
          <w:p w14:paraId="2D73662A" w14:textId="77777777" w:rsidR="002D7DFF" w:rsidRDefault="00000000">
            <w:pPr>
              <w:spacing w:after="0" w:line="240" w:lineRule="auto"/>
              <w:jc w:val="right"/>
            </w:pPr>
            <w:r>
              <w:rPr>
                <w:rFonts w:ascii="Arial" w:hAnsi="Arial"/>
                <w:sz w:val="12"/>
              </w:rPr>
              <w:t>Status and recognition</w:t>
            </w:r>
          </w:p>
        </w:tc>
      </w:tr>
      <w:tr w:rsidR="002D7DFF" w14:paraId="43ADAAAD" w14:textId="77777777">
        <w:trPr>
          <w:jc w:val="center"/>
        </w:trPr>
        <w:tc>
          <w:tcPr>
            <w:tcW w:w="1512" w:type="dxa"/>
          </w:tcPr>
          <w:p w14:paraId="4457F8A9" w14:textId="77777777" w:rsidR="002D7DFF" w:rsidRDefault="00000000">
            <w:pPr>
              <w:spacing w:after="0" w:line="240" w:lineRule="auto"/>
            </w:pPr>
            <w:r>
              <w:rPr>
                <w:rFonts w:ascii="Arial" w:hAnsi="Arial"/>
                <w:sz w:val="12"/>
              </w:rPr>
              <w:t>P04-C138</w:t>
            </w:r>
          </w:p>
        </w:tc>
        <w:tc>
          <w:tcPr>
            <w:tcW w:w="7560" w:type="dxa"/>
          </w:tcPr>
          <w:p w14:paraId="7DEB3B44" w14:textId="77777777" w:rsidR="002D7DFF" w:rsidRDefault="00000000">
            <w:pPr>
              <w:spacing w:after="0" w:line="240" w:lineRule="auto"/>
              <w:jc w:val="right"/>
            </w:pPr>
            <w:r>
              <w:rPr>
                <w:rFonts w:ascii="Arial" w:hAnsi="Arial"/>
                <w:sz w:val="12"/>
              </w:rPr>
              <w:t>فن شو عنه اكثر</w:t>
            </w:r>
          </w:p>
        </w:tc>
        <w:tc>
          <w:tcPr>
            <w:tcW w:w="3096" w:type="dxa"/>
          </w:tcPr>
          <w:p w14:paraId="444D91AB" w14:textId="77777777" w:rsidR="002D7DFF" w:rsidRDefault="00000000">
            <w:pPr>
              <w:spacing w:after="0" w:line="240" w:lineRule="auto"/>
              <w:jc w:val="right"/>
            </w:pPr>
            <w:r>
              <w:rPr>
                <w:rFonts w:ascii="Arial" w:hAnsi="Arial"/>
                <w:sz w:val="12"/>
              </w:rPr>
              <w:t>CODE-REFLEX</w:t>
            </w:r>
          </w:p>
        </w:tc>
        <w:tc>
          <w:tcPr>
            <w:tcW w:w="3240" w:type="dxa"/>
          </w:tcPr>
          <w:p w14:paraId="6EDA3199" w14:textId="77777777" w:rsidR="002D7DFF" w:rsidRDefault="00000000">
            <w:pPr>
              <w:spacing w:after="0" w:line="240" w:lineRule="auto"/>
              <w:jc w:val="right"/>
            </w:pPr>
            <w:r>
              <w:rPr>
                <w:rFonts w:ascii="Arial" w:hAnsi="Arial"/>
                <w:sz w:val="12"/>
              </w:rPr>
              <w:t>Procedural context; not a substantive research theme</w:t>
            </w:r>
          </w:p>
        </w:tc>
      </w:tr>
      <w:tr w:rsidR="002D7DFF" w14:paraId="26A62023" w14:textId="77777777">
        <w:trPr>
          <w:jc w:val="center"/>
        </w:trPr>
        <w:tc>
          <w:tcPr>
            <w:tcW w:w="1512" w:type="dxa"/>
          </w:tcPr>
          <w:p w14:paraId="78797E7E" w14:textId="77777777" w:rsidR="002D7DFF" w:rsidRDefault="00000000">
            <w:pPr>
              <w:spacing w:after="0" w:line="240" w:lineRule="auto"/>
            </w:pPr>
            <w:r>
              <w:rPr>
                <w:rFonts w:ascii="Arial" w:hAnsi="Arial"/>
                <w:sz w:val="12"/>
              </w:rPr>
              <w:t>P04-C139</w:t>
            </w:r>
          </w:p>
        </w:tc>
        <w:tc>
          <w:tcPr>
            <w:tcW w:w="7560" w:type="dxa"/>
          </w:tcPr>
          <w:p w14:paraId="67F6AB32" w14:textId="77777777" w:rsidR="002D7DFF" w:rsidRDefault="00000000">
            <w:pPr>
              <w:spacing w:after="0" w:line="240" w:lineRule="auto"/>
              <w:jc w:val="right"/>
            </w:pPr>
            <w:r>
              <w:rPr>
                <w:rFonts w:ascii="Arial" w:hAnsi="Arial"/>
                <w:sz w:val="12"/>
              </w:rPr>
              <w:t>يعني هسه مشرب الدخان تلاقي لك اياه عند البياعين هيك بدون ميزات او بدون فنون اناي فصلت حيه عليه وفصلت حيه بشكل اشكال نحت</w:t>
            </w:r>
          </w:p>
        </w:tc>
        <w:tc>
          <w:tcPr>
            <w:tcW w:w="3096" w:type="dxa"/>
          </w:tcPr>
          <w:p w14:paraId="7D128E14" w14:textId="77777777" w:rsidR="002D7DFF" w:rsidRDefault="00000000">
            <w:pPr>
              <w:spacing w:after="0" w:line="240" w:lineRule="auto"/>
              <w:jc w:val="right"/>
            </w:pPr>
            <w:r>
              <w:rPr>
                <w:rFonts w:ascii="Arial" w:hAnsi="Arial"/>
                <w:sz w:val="12"/>
              </w:rPr>
              <w:t>CODE-SKILL</w:t>
            </w:r>
          </w:p>
        </w:tc>
        <w:tc>
          <w:tcPr>
            <w:tcW w:w="3240" w:type="dxa"/>
          </w:tcPr>
          <w:p w14:paraId="4BE18B34" w14:textId="77777777" w:rsidR="002D7DFF" w:rsidRDefault="00000000">
            <w:pPr>
              <w:spacing w:after="0" w:line="240" w:lineRule="auto"/>
              <w:jc w:val="right"/>
            </w:pPr>
            <w:r>
              <w:rPr>
                <w:rFonts w:ascii="Arial" w:hAnsi="Arial"/>
                <w:sz w:val="12"/>
              </w:rPr>
              <w:t>Skill and experience</w:t>
            </w:r>
          </w:p>
        </w:tc>
      </w:tr>
      <w:tr w:rsidR="002D7DFF" w14:paraId="5855D1B1" w14:textId="77777777">
        <w:trPr>
          <w:jc w:val="center"/>
        </w:trPr>
        <w:tc>
          <w:tcPr>
            <w:tcW w:w="1512" w:type="dxa"/>
          </w:tcPr>
          <w:p w14:paraId="4E2B94D0" w14:textId="77777777" w:rsidR="002D7DFF" w:rsidRDefault="00000000">
            <w:pPr>
              <w:spacing w:after="0" w:line="240" w:lineRule="auto"/>
            </w:pPr>
            <w:r>
              <w:rPr>
                <w:rFonts w:ascii="Arial" w:hAnsi="Arial"/>
                <w:sz w:val="12"/>
              </w:rPr>
              <w:t>P04-C140</w:t>
            </w:r>
          </w:p>
        </w:tc>
        <w:tc>
          <w:tcPr>
            <w:tcW w:w="7560" w:type="dxa"/>
          </w:tcPr>
          <w:p w14:paraId="78F8CEF1" w14:textId="77777777" w:rsidR="002D7DFF" w:rsidRDefault="00000000">
            <w:pPr>
              <w:spacing w:after="0" w:line="240" w:lineRule="auto"/>
              <w:jc w:val="right"/>
            </w:pPr>
            <w:r>
              <w:rPr>
                <w:rFonts w:ascii="Arial" w:hAnsi="Arial"/>
                <w:sz w:val="12"/>
              </w:rPr>
              <w:t>نحتو هو نحت يعني قرات مروحي طويله كانت اما هسه معاد</w:t>
            </w:r>
          </w:p>
        </w:tc>
        <w:tc>
          <w:tcPr>
            <w:tcW w:w="3096" w:type="dxa"/>
          </w:tcPr>
          <w:p w14:paraId="7C27FC84" w14:textId="77777777" w:rsidR="002D7DFF" w:rsidRDefault="00000000">
            <w:pPr>
              <w:spacing w:after="0" w:line="240" w:lineRule="auto"/>
              <w:jc w:val="right"/>
            </w:pPr>
            <w:r>
              <w:rPr>
                <w:rFonts w:ascii="Arial" w:hAnsi="Arial"/>
                <w:sz w:val="12"/>
              </w:rPr>
              <w:t>CODE-LOSS</w:t>
            </w:r>
          </w:p>
        </w:tc>
        <w:tc>
          <w:tcPr>
            <w:tcW w:w="3240" w:type="dxa"/>
          </w:tcPr>
          <w:p w14:paraId="250F55A8" w14:textId="77777777" w:rsidR="002D7DFF" w:rsidRDefault="00000000">
            <w:pPr>
              <w:spacing w:after="0" w:line="240" w:lineRule="auto"/>
              <w:jc w:val="right"/>
            </w:pPr>
            <w:r>
              <w:rPr>
                <w:rFonts w:ascii="Arial" w:hAnsi="Arial"/>
                <w:sz w:val="12"/>
              </w:rPr>
              <w:t>Loss and displacement</w:t>
            </w:r>
          </w:p>
        </w:tc>
      </w:tr>
      <w:tr w:rsidR="002D7DFF" w14:paraId="2BC94FFC" w14:textId="77777777">
        <w:trPr>
          <w:jc w:val="center"/>
        </w:trPr>
        <w:tc>
          <w:tcPr>
            <w:tcW w:w="1512" w:type="dxa"/>
          </w:tcPr>
          <w:p w14:paraId="6F5A4DF6" w14:textId="77777777" w:rsidR="002D7DFF" w:rsidRDefault="00000000">
            <w:pPr>
              <w:spacing w:after="0" w:line="240" w:lineRule="auto"/>
            </w:pPr>
            <w:r>
              <w:rPr>
                <w:rFonts w:ascii="Arial" w:hAnsi="Arial"/>
                <w:sz w:val="12"/>
              </w:rPr>
              <w:t>P04-C141</w:t>
            </w:r>
          </w:p>
        </w:tc>
        <w:tc>
          <w:tcPr>
            <w:tcW w:w="7560" w:type="dxa"/>
          </w:tcPr>
          <w:p w14:paraId="766DCE53" w14:textId="77777777" w:rsidR="002D7DFF" w:rsidRDefault="00000000">
            <w:pPr>
              <w:spacing w:after="0" w:line="240" w:lineRule="auto"/>
              <w:jc w:val="right"/>
            </w:pPr>
            <w:r>
              <w:rPr>
                <w:rFonts w:ascii="Arial" w:hAnsi="Arial"/>
                <w:sz w:val="12"/>
              </w:rPr>
              <w:t>كيف تعلمتها هي من الله اجتهادات شخصيه كلها يعني كنت قاعد بهالدوام وصرت انحد فيها صرت كنا اول شيء ندخن الدخان الباكيتات وصل الباكيت ب 100 ليره بسوريا جينا انتقلنا على الدخان العربي الكيلو كان بشتريه ب 400 يقفيني شهرين صرت افصل مشارب وغليون</w:t>
            </w:r>
          </w:p>
        </w:tc>
        <w:tc>
          <w:tcPr>
            <w:tcW w:w="3096" w:type="dxa"/>
          </w:tcPr>
          <w:p w14:paraId="6D913F02" w14:textId="77777777" w:rsidR="002D7DFF" w:rsidRDefault="00000000">
            <w:pPr>
              <w:spacing w:after="0" w:line="240" w:lineRule="auto"/>
              <w:jc w:val="right"/>
            </w:pPr>
            <w:r>
              <w:rPr>
                <w:rFonts w:ascii="Arial" w:hAnsi="Arial"/>
                <w:sz w:val="12"/>
              </w:rPr>
              <w:t>CODE-PAST</w:t>
            </w:r>
          </w:p>
        </w:tc>
        <w:tc>
          <w:tcPr>
            <w:tcW w:w="3240" w:type="dxa"/>
          </w:tcPr>
          <w:p w14:paraId="782B2F7A" w14:textId="77777777" w:rsidR="002D7DFF" w:rsidRDefault="00000000">
            <w:pPr>
              <w:spacing w:after="0" w:line="240" w:lineRule="auto"/>
              <w:jc w:val="right"/>
            </w:pPr>
            <w:r>
              <w:rPr>
                <w:rFonts w:ascii="Arial" w:hAnsi="Arial"/>
                <w:sz w:val="12"/>
              </w:rPr>
              <w:t>Past work identity</w:t>
            </w:r>
          </w:p>
        </w:tc>
      </w:tr>
      <w:tr w:rsidR="002D7DFF" w14:paraId="7A2F8FB4" w14:textId="77777777">
        <w:trPr>
          <w:jc w:val="center"/>
        </w:trPr>
        <w:tc>
          <w:tcPr>
            <w:tcW w:w="1512" w:type="dxa"/>
          </w:tcPr>
          <w:p w14:paraId="650E4957" w14:textId="77777777" w:rsidR="002D7DFF" w:rsidRDefault="00000000">
            <w:pPr>
              <w:spacing w:after="0" w:line="240" w:lineRule="auto"/>
            </w:pPr>
            <w:r>
              <w:rPr>
                <w:rFonts w:ascii="Arial" w:hAnsi="Arial"/>
                <w:sz w:val="12"/>
              </w:rPr>
              <w:t>P04-C142</w:t>
            </w:r>
          </w:p>
        </w:tc>
        <w:tc>
          <w:tcPr>
            <w:tcW w:w="7560" w:type="dxa"/>
          </w:tcPr>
          <w:p w14:paraId="702083CA" w14:textId="77777777" w:rsidR="002D7DFF" w:rsidRDefault="00000000">
            <w:pPr>
              <w:spacing w:after="0" w:line="240" w:lineRule="auto"/>
              <w:jc w:val="right"/>
            </w:pPr>
            <w:r>
              <w:rPr>
                <w:rFonts w:ascii="Arial" w:hAnsi="Arial"/>
                <w:sz w:val="12"/>
              </w:rPr>
              <w:t>ا انت فصلت غليون</w:t>
            </w:r>
          </w:p>
        </w:tc>
        <w:tc>
          <w:tcPr>
            <w:tcW w:w="3096" w:type="dxa"/>
          </w:tcPr>
          <w:p w14:paraId="2A6CDFE2" w14:textId="77777777" w:rsidR="002D7DFF" w:rsidRDefault="00000000">
            <w:pPr>
              <w:spacing w:after="0" w:line="240" w:lineRule="auto"/>
              <w:jc w:val="right"/>
            </w:pPr>
            <w:r>
              <w:rPr>
                <w:rFonts w:ascii="Arial" w:hAnsi="Arial"/>
                <w:sz w:val="12"/>
              </w:rPr>
              <w:t>CODE-PARTICIPATION</w:t>
            </w:r>
          </w:p>
        </w:tc>
        <w:tc>
          <w:tcPr>
            <w:tcW w:w="3240" w:type="dxa"/>
          </w:tcPr>
          <w:p w14:paraId="2DD5B28D" w14:textId="77777777" w:rsidR="002D7DFF" w:rsidRDefault="00000000">
            <w:pPr>
              <w:spacing w:after="0" w:line="240" w:lineRule="auto"/>
              <w:jc w:val="right"/>
            </w:pPr>
            <w:r>
              <w:rPr>
                <w:rFonts w:ascii="Arial" w:hAnsi="Arial"/>
                <w:sz w:val="12"/>
              </w:rPr>
              <w:t>Participation and meaningful activity</w:t>
            </w:r>
          </w:p>
        </w:tc>
      </w:tr>
      <w:tr w:rsidR="002D7DFF" w14:paraId="230358B0" w14:textId="77777777">
        <w:trPr>
          <w:jc w:val="center"/>
        </w:trPr>
        <w:tc>
          <w:tcPr>
            <w:tcW w:w="1512" w:type="dxa"/>
          </w:tcPr>
          <w:p w14:paraId="0DA8ED58" w14:textId="77777777" w:rsidR="002D7DFF" w:rsidRDefault="00000000">
            <w:pPr>
              <w:spacing w:after="0" w:line="240" w:lineRule="auto"/>
            </w:pPr>
            <w:r>
              <w:rPr>
                <w:rFonts w:ascii="Arial" w:hAnsi="Arial"/>
                <w:sz w:val="12"/>
              </w:rPr>
              <w:t>P04-C143</w:t>
            </w:r>
          </w:p>
        </w:tc>
        <w:tc>
          <w:tcPr>
            <w:tcW w:w="7560" w:type="dxa"/>
          </w:tcPr>
          <w:p w14:paraId="24A613AD" w14:textId="77777777" w:rsidR="002D7DFF" w:rsidRDefault="00000000">
            <w:pPr>
              <w:spacing w:after="0" w:line="240" w:lineRule="auto"/>
              <w:jc w:val="right"/>
            </w:pPr>
            <w:r>
              <w:rPr>
                <w:rFonts w:ascii="Arial" w:hAnsi="Arial"/>
                <w:sz w:val="12"/>
              </w:rPr>
              <w:t>اه</w:t>
            </w:r>
          </w:p>
        </w:tc>
        <w:tc>
          <w:tcPr>
            <w:tcW w:w="3096" w:type="dxa"/>
          </w:tcPr>
          <w:p w14:paraId="124D8AFF" w14:textId="77777777" w:rsidR="002D7DFF" w:rsidRDefault="00000000">
            <w:pPr>
              <w:spacing w:after="0" w:line="240" w:lineRule="auto"/>
              <w:jc w:val="right"/>
            </w:pPr>
            <w:r>
              <w:rPr>
                <w:rFonts w:ascii="Arial" w:hAnsi="Arial"/>
                <w:sz w:val="12"/>
              </w:rPr>
              <w:t>CODE-PARTICIPATION</w:t>
            </w:r>
          </w:p>
        </w:tc>
        <w:tc>
          <w:tcPr>
            <w:tcW w:w="3240" w:type="dxa"/>
          </w:tcPr>
          <w:p w14:paraId="43DA267D" w14:textId="77777777" w:rsidR="002D7DFF" w:rsidRDefault="00000000">
            <w:pPr>
              <w:spacing w:after="0" w:line="240" w:lineRule="auto"/>
              <w:jc w:val="right"/>
            </w:pPr>
            <w:r>
              <w:rPr>
                <w:rFonts w:ascii="Arial" w:hAnsi="Arial"/>
                <w:sz w:val="12"/>
              </w:rPr>
              <w:t>Participation and meaningful activity</w:t>
            </w:r>
          </w:p>
        </w:tc>
      </w:tr>
      <w:tr w:rsidR="002D7DFF" w14:paraId="198EFD73" w14:textId="77777777">
        <w:trPr>
          <w:jc w:val="center"/>
        </w:trPr>
        <w:tc>
          <w:tcPr>
            <w:tcW w:w="1512" w:type="dxa"/>
          </w:tcPr>
          <w:p w14:paraId="526E1228" w14:textId="77777777" w:rsidR="002D7DFF" w:rsidRDefault="00000000">
            <w:pPr>
              <w:spacing w:after="0" w:line="240" w:lineRule="auto"/>
            </w:pPr>
            <w:r>
              <w:rPr>
                <w:rFonts w:ascii="Arial" w:hAnsi="Arial"/>
                <w:sz w:val="12"/>
              </w:rPr>
              <w:t>P04-C144</w:t>
            </w:r>
          </w:p>
        </w:tc>
        <w:tc>
          <w:tcPr>
            <w:tcW w:w="7560" w:type="dxa"/>
          </w:tcPr>
          <w:p w14:paraId="63BB678A" w14:textId="77777777" w:rsidR="002D7DFF" w:rsidRDefault="00000000">
            <w:pPr>
              <w:spacing w:after="0" w:line="240" w:lineRule="auto"/>
              <w:jc w:val="right"/>
            </w:pPr>
            <w:r>
              <w:rPr>
                <w:rFonts w:ascii="Arial" w:hAnsi="Arial"/>
                <w:sz w:val="12"/>
              </w:rPr>
              <w:t>ان شاء الله</w:t>
            </w:r>
          </w:p>
        </w:tc>
        <w:tc>
          <w:tcPr>
            <w:tcW w:w="3096" w:type="dxa"/>
          </w:tcPr>
          <w:p w14:paraId="277FFF43" w14:textId="77777777" w:rsidR="002D7DFF" w:rsidRDefault="00000000">
            <w:pPr>
              <w:spacing w:after="0" w:line="240" w:lineRule="auto"/>
              <w:jc w:val="right"/>
            </w:pPr>
            <w:r>
              <w:rPr>
                <w:rFonts w:ascii="Arial" w:hAnsi="Arial"/>
                <w:sz w:val="12"/>
              </w:rPr>
              <w:t>CODE-FAITH</w:t>
            </w:r>
          </w:p>
        </w:tc>
        <w:tc>
          <w:tcPr>
            <w:tcW w:w="3240" w:type="dxa"/>
          </w:tcPr>
          <w:p w14:paraId="747076EB" w14:textId="77777777" w:rsidR="002D7DFF" w:rsidRDefault="00000000">
            <w:pPr>
              <w:spacing w:after="0" w:line="240" w:lineRule="auto"/>
              <w:jc w:val="right"/>
            </w:pPr>
            <w:r>
              <w:rPr>
                <w:rFonts w:ascii="Arial" w:hAnsi="Arial"/>
                <w:sz w:val="12"/>
              </w:rPr>
              <w:t>Faith and coping</w:t>
            </w:r>
          </w:p>
        </w:tc>
      </w:tr>
      <w:tr w:rsidR="002D7DFF" w14:paraId="0D959198" w14:textId="77777777">
        <w:trPr>
          <w:jc w:val="center"/>
        </w:trPr>
        <w:tc>
          <w:tcPr>
            <w:tcW w:w="1512" w:type="dxa"/>
          </w:tcPr>
          <w:p w14:paraId="1D9DE3CB" w14:textId="77777777" w:rsidR="002D7DFF" w:rsidRDefault="00000000">
            <w:pPr>
              <w:spacing w:after="0" w:line="240" w:lineRule="auto"/>
            </w:pPr>
            <w:r>
              <w:rPr>
                <w:rFonts w:ascii="Arial" w:hAnsi="Arial"/>
                <w:sz w:val="12"/>
              </w:rPr>
              <w:t>P04-C145</w:t>
            </w:r>
          </w:p>
        </w:tc>
        <w:tc>
          <w:tcPr>
            <w:tcW w:w="7560" w:type="dxa"/>
          </w:tcPr>
          <w:p w14:paraId="4D38B35E" w14:textId="77777777" w:rsidR="002D7DFF" w:rsidRDefault="00000000">
            <w:pPr>
              <w:spacing w:after="0" w:line="240" w:lineRule="auto"/>
              <w:jc w:val="right"/>
            </w:pPr>
            <w:r>
              <w:rPr>
                <w:rFonts w:ascii="Arial" w:hAnsi="Arial"/>
                <w:sz w:val="12"/>
              </w:rPr>
              <w:t>يعني</w:t>
            </w:r>
          </w:p>
        </w:tc>
        <w:tc>
          <w:tcPr>
            <w:tcW w:w="3096" w:type="dxa"/>
          </w:tcPr>
          <w:p w14:paraId="13460813" w14:textId="77777777" w:rsidR="002D7DFF" w:rsidRDefault="00000000">
            <w:pPr>
              <w:spacing w:after="0" w:line="240" w:lineRule="auto"/>
              <w:jc w:val="right"/>
            </w:pPr>
            <w:r>
              <w:rPr>
                <w:rFonts w:ascii="Arial" w:hAnsi="Arial"/>
                <w:sz w:val="12"/>
              </w:rPr>
              <w:t>CODE-DIVERGENCE</w:t>
            </w:r>
          </w:p>
        </w:tc>
        <w:tc>
          <w:tcPr>
            <w:tcW w:w="3240" w:type="dxa"/>
          </w:tcPr>
          <w:p w14:paraId="00B07C1A" w14:textId="77777777" w:rsidR="002D7DFF" w:rsidRDefault="00000000">
            <w:pPr>
              <w:spacing w:after="0" w:line="240" w:lineRule="auto"/>
              <w:jc w:val="right"/>
            </w:pPr>
            <w:r>
              <w:rPr>
                <w:rFonts w:ascii="Arial" w:hAnsi="Arial"/>
                <w:sz w:val="12"/>
              </w:rPr>
              <w:t>Divergence or reservation</w:t>
            </w:r>
          </w:p>
        </w:tc>
      </w:tr>
      <w:tr w:rsidR="002D7DFF" w14:paraId="54C0E015" w14:textId="77777777">
        <w:trPr>
          <w:jc w:val="center"/>
        </w:trPr>
        <w:tc>
          <w:tcPr>
            <w:tcW w:w="1512" w:type="dxa"/>
          </w:tcPr>
          <w:p w14:paraId="3DFF24C6" w14:textId="77777777" w:rsidR="002D7DFF" w:rsidRDefault="00000000">
            <w:pPr>
              <w:spacing w:after="0" w:line="240" w:lineRule="auto"/>
            </w:pPr>
            <w:r>
              <w:rPr>
                <w:rFonts w:ascii="Arial" w:hAnsi="Arial"/>
                <w:sz w:val="12"/>
              </w:rPr>
              <w:t>P04-C146</w:t>
            </w:r>
          </w:p>
        </w:tc>
        <w:tc>
          <w:tcPr>
            <w:tcW w:w="7560" w:type="dxa"/>
          </w:tcPr>
          <w:p w14:paraId="003299E3" w14:textId="77777777" w:rsidR="002D7DFF" w:rsidRDefault="00000000">
            <w:pPr>
              <w:spacing w:after="0" w:line="240" w:lineRule="auto"/>
              <w:jc w:val="right"/>
            </w:pPr>
            <w:r>
              <w:rPr>
                <w:rFonts w:ascii="Arial" w:hAnsi="Arial"/>
                <w:sz w:val="12"/>
              </w:rPr>
              <w:t>حاولت تنحت شيء ثاني غير ال هي الاشياء</w:t>
            </w:r>
          </w:p>
        </w:tc>
        <w:tc>
          <w:tcPr>
            <w:tcW w:w="3096" w:type="dxa"/>
          </w:tcPr>
          <w:p w14:paraId="30463C15" w14:textId="77777777" w:rsidR="002D7DFF" w:rsidRDefault="00000000">
            <w:pPr>
              <w:spacing w:after="0" w:line="240" w:lineRule="auto"/>
              <w:jc w:val="right"/>
            </w:pPr>
            <w:r>
              <w:rPr>
                <w:rFonts w:ascii="Arial" w:hAnsi="Arial"/>
                <w:sz w:val="12"/>
              </w:rPr>
              <w:t>CODE-AGENCY</w:t>
            </w:r>
          </w:p>
        </w:tc>
        <w:tc>
          <w:tcPr>
            <w:tcW w:w="3240" w:type="dxa"/>
          </w:tcPr>
          <w:p w14:paraId="117BC853" w14:textId="77777777" w:rsidR="002D7DFF" w:rsidRDefault="00000000">
            <w:pPr>
              <w:spacing w:after="0" w:line="240" w:lineRule="auto"/>
              <w:jc w:val="right"/>
            </w:pPr>
            <w:r>
              <w:rPr>
                <w:rFonts w:ascii="Arial" w:hAnsi="Arial"/>
                <w:sz w:val="12"/>
              </w:rPr>
              <w:t>Agency and initiative</w:t>
            </w:r>
          </w:p>
        </w:tc>
      </w:tr>
      <w:tr w:rsidR="002D7DFF" w14:paraId="66DE0E84" w14:textId="77777777">
        <w:trPr>
          <w:jc w:val="center"/>
        </w:trPr>
        <w:tc>
          <w:tcPr>
            <w:tcW w:w="1512" w:type="dxa"/>
          </w:tcPr>
          <w:p w14:paraId="06616DDC" w14:textId="77777777" w:rsidR="002D7DFF" w:rsidRDefault="00000000">
            <w:pPr>
              <w:spacing w:after="0" w:line="240" w:lineRule="auto"/>
            </w:pPr>
            <w:r>
              <w:rPr>
                <w:rFonts w:ascii="Arial" w:hAnsi="Arial"/>
                <w:sz w:val="12"/>
              </w:rPr>
              <w:t>P04-C147</w:t>
            </w:r>
          </w:p>
        </w:tc>
        <w:tc>
          <w:tcPr>
            <w:tcW w:w="7560" w:type="dxa"/>
          </w:tcPr>
          <w:p w14:paraId="62C0376F" w14:textId="77777777" w:rsidR="002D7DFF" w:rsidRDefault="00000000">
            <w:pPr>
              <w:spacing w:after="0" w:line="240" w:lineRule="auto"/>
              <w:jc w:val="right"/>
            </w:pPr>
            <w:r>
              <w:rPr>
                <w:rFonts w:ascii="Arial" w:hAnsi="Arial"/>
                <w:sz w:val="12"/>
              </w:rPr>
              <w:t>يعني مثلا بينحتوا مثلا شال العاب</w:t>
            </w:r>
          </w:p>
        </w:tc>
        <w:tc>
          <w:tcPr>
            <w:tcW w:w="3096" w:type="dxa"/>
          </w:tcPr>
          <w:p w14:paraId="031B851B" w14:textId="77777777" w:rsidR="002D7DFF" w:rsidRDefault="00000000">
            <w:pPr>
              <w:spacing w:after="0" w:line="240" w:lineRule="auto"/>
              <w:jc w:val="right"/>
            </w:pPr>
            <w:r>
              <w:rPr>
                <w:rFonts w:ascii="Arial" w:hAnsi="Arial"/>
                <w:sz w:val="12"/>
              </w:rPr>
              <w:t>CODE-SKILL</w:t>
            </w:r>
          </w:p>
        </w:tc>
        <w:tc>
          <w:tcPr>
            <w:tcW w:w="3240" w:type="dxa"/>
          </w:tcPr>
          <w:p w14:paraId="51CDFFE0" w14:textId="77777777" w:rsidR="002D7DFF" w:rsidRDefault="00000000">
            <w:pPr>
              <w:spacing w:after="0" w:line="240" w:lineRule="auto"/>
              <w:jc w:val="right"/>
            </w:pPr>
            <w:r>
              <w:rPr>
                <w:rFonts w:ascii="Arial" w:hAnsi="Arial"/>
                <w:sz w:val="12"/>
              </w:rPr>
              <w:t>Skill and experience</w:t>
            </w:r>
          </w:p>
        </w:tc>
      </w:tr>
      <w:tr w:rsidR="002D7DFF" w14:paraId="603FB3B3" w14:textId="77777777">
        <w:trPr>
          <w:jc w:val="center"/>
        </w:trPr>
        <w:tc>
          <w:tcPr>
            <w:tcW w:w="1512" w:type="dxa"/>
          </w:tcPr>
          <w:p w14:paraId="6FDFBC23" w14:textId="77777777" w:rsidR="002D7DFF" w:rsidRDefault="00000000">
            <w:pPr>
              <w:spacing w:after="0" w:line="240" w:lineRule="auto"/>
            </w:pPr>
            <w:r>
              <w:rPr>
                <w:rFonts w:ascii="Arial" w:hAnsi="Arial"/>
                <w:sz w:val="12"/>
              </w:rPr>
              <w:t>P04-C148</w:t>
            </w:r>
          </w:p>
        </w:tc>
        <w:tc>
          <w:tcPr>
            <w:tcW w:w="7560" w:type="dxa"/>
          </w:tcPr>
          <w:p w14:paraId="754170EA" w14:textId="77777777" w:rsidR="002D7DFF" w:rsidRDefault="00000000">
            <w:pPr>
              <w:spacing w:after="0" w:line="240" w:lineRule="auto"/>
              <w:jc w:val="right"/>
            </w:pPr>
            <w:r>
              <w:rPr>
                <w:rFonts w:ascii="Arial" w:hAnsi="Arial"/>
                <w:sz w:val="12"/>
              </w:rPr>
              <w:t>يعني لو انه يعني وقع بايدي هيك مثل هيك شي شغله ممكن يعني تقعد قدامي افصلها مثلا</w:t>
            </w:r>
          </w:p>
        </w:tc>
        <w:tc>
          <w:tcPr>
            <w:tcW w:w="3096" w:type="dxa"/>
          </w:tcPr>
          <w:p w14:paraId="6A95B7EB" w14:textId="77777777" w:rsidR="002D7DFF" w:rsidRDefault="00000000">
            <w:pPr>
              <w:spacing w:after="0" w:line="240" w:lineRule="auto"/>
              <w:jc w:val="right"/>
            </w:pPr>
            <w:r>
              <w:rPr>
                <w:rFonts w:ascii="Arial" w:hAnsi="Arial"/>
                <w:sz w:val="12"/>
              </w:rPr>
              <w:t>CODE-AGENCY</w:t>
            </w:r>
          </w:p>
        </w:tc>
        <w:tc>
          <w:tcPr>
            <w:tcW w:w="3240" w:type="dxa"/>
          </w:tcPr>
          <w:p w14:paraId="0CBD9667" w14:textId="77777777" w:rsidR="002D7DFF" w:rsidRDefault="00000000">
            <w:pPr>
              <w:spacing w:after="0" w:line="240" w:lineRule="auto"/>
              <w:jc w:val="right"/>
            </w:pPr>
            <w:r>
              <w:rPr>
                <w:rFonts w:ascii="Arial" w:hAnsi="Arial"/>
                <w:sz w:val="12"/>
              </w:rPr>
              <w:t>Agency and initiative</w:t>
            </w:r>
          </w:p>
        </w:tc>
      </w:tr>
      <w:tr w:rsidR="002D7DFF" w14:paraId="2F55AE87" w14:textId="77777777">
        <w:trPr>
          <w:jc w:val="center"/>
        </w:trPr>
        <w:tc>
          <w:tcPr>
            <w:tcW w:w="1512" w:type="dxa"/>
          </w:tcPr>
          <w:p w14:paraId="06DDC268" w14:textId="77777777" w:rsidR="002D7DFF" w:rsidRDefault="00000000">
            <w:pPr>
              <w:spacing w:after="0" w:line="240" w:lineRule="auto"/>
            </w:pPr>
            <w:r>
              <w:rPr>
                <w:rFonts w:ascii="Arial" w:hAnsi="Arial"/>
                <w:sz w:val="12"/>
              </w:rPr>
              <w:t>P04-C149</w:t>
            </w:r>
          </w:p>
        </w:tc>
        <w:tc>
          <w:tcPr>
            <w:tcW w:w="7560" w:type="dxa"/>
          </w:tcPr>
          <w:p w14:paraId="0477C43C" w14:textId="77777777" w:rsidR="002D7DFF" w:rsidRDefault="00000000">
            <w:pPr>
              <w:spacing w:after="0" w:line="240" w:lineRule="auto"/>
              <w:jc w:val="right"/>
            </w:pPr>
            <w:r>
              <w:rPr>
                <w:rFonts w:ascii="Arial" w:hAnsi="Arial"/>
                <w:sz w:val="12"/>
              </w:rPr>
              <w:t>اها</w:t>
            </w:r>
          </w:p>
        </w:tc>
        <w:tc>
          <w:tcPr>
            <w:tcW w:w="3096" w:type="dxa"/>
          </w:tcPr>
          <w:p w14:paraId="01AFEAF9" w14:textId="77777777" w:rsidR="002D7DFF" w:rsidRDefault="00000000">
            <w:pPr>
              <w:spacing w:after="0" w:line="240" w:lineRule="auto"/>
              <w:jc w:val="right"/>
            </w:pPr>
            <w:r>
              <w:rPr>
                <w:rFonts w:ascii="Arial" w:hAnsi="Arial"/>
                <w:sz w:val="12"/>
              </w:rPr>
              <w:t>CODE-REFLEX</w:t>
            </w:r>
          </w:p>
        </w:tc>
        <w:tc>
          <w:tcPr>
            <w:tcW w:w="3240" w:type="dxa"/>
          </w:tcPr>
          <w:p w14:paraId="54D5F646" w14:textId="77777777" w:rsidR="002D7DFF" w:rsidRDefault="00000000">
            <w:pPr>
              <w:spacing w:after="0" w:line="240" w:lineRule="auto"/>
              <w:jc w:val="right"/>
            </w:pPr>
            <w:r>
              <w:rPr>
                <w:rFonts w:ascii="Arial" w:hAnsi="Arial"/>
                <w:sz w:val="12"/>
              </w:rPr>
              <w:t>Procedural context; not a substantive research theme</w:t>
            </w:r>
          </w:p>
        </w:tc>
      </w:tr>
      <w:tr w:rsidR="002D7DFF" w14:paraId="59A83296" w14:textId="77777777">
        <w:trPr>
          <w:jc w:val="center"/>
        </w:trPr>
        <w:tc>
          <w:tcPr>
            <w:tcW w:w="1512" w:type="dxa"/>
          </w:tcPr>
          <w:p w14:paraId="05154C62" w14:textId="77777777" w:rsidR="002D7DFF" w:rsidRDefault="00000000">
            <w:pPr>
              <w:spacing w:after="0" w:line="240" w:lineRule="auto"/>
            </w:pPr>
            <w:r>
              <w:rPr>
                <w:rFonts w:ascii="Arial" w:hAnsi="Arial"/>
                <w:sz w:val="12"/>
              </w:rPr>
              <w:t>P04-C150</w:t>
            </w:r>
          </w:p>
        </w:tc>
        <w:tc>
          <w:tcPr>
            <w:tcW w:w="7560" w:type="dxa"/>
          </w:tcPr>
          <w:p w14:paraId="1D200F30" w14:textId="77777777" w:rsidR="002D7DFF" w:rsidRDefault="00000000">
            <w:pPr>
              <w:spacing w:after="0" w:line="240" w:lineRule="auto"/>
              <w:jc w:val="right"/>
            </w:pPr>
            <w:r>
              <w:rPr>
                <w:rFonts w:ascii="Arial" w:hAnsi="Arial"/>
                <w:sz w:val="12"/>
              </w:rPr>
              <w:t>اما ماي مضطر وقت تكوني مضطر انه مثلا افصل مشارب فصلت مشارب يعني الشغله اللي انا بدي اياها خلص لازم اعملها بعملها</w:t>
            </w:r>
          </w:p>
        </w:tc>
        <w:tc>
          <w:tcPr>
            <w:tcW w:w="3096" w:type="dxa"/>
          </w:tcPr>
          <w:p w14:paraId="71F37821" w14:textId="77777777" w:rsidR="002D7DFF" w:rsidRDefault="00000000">
            <w:pPr>
              <w:spacing w:after="0" w:line="240" w:lineRule="auto"/>
              <w:jc w:val="right"/>
            </w:pPr>
            <w:r>
              <w:rPr>
                <w:rFonts w:ascii="Arial" w:hAnsi="Arial"/>
                <w:sz w:val="12"/>
              </w:rPr>
              <w:t>CODE-PRECARITY</w:t>
            </w:r>
          </w:p>
        </w:tc>
        <w:tc>
          <w:tcPr>
            <w:tcW w:w="3240" w:type="dxa"/>
          </w:tcPr>
          <w:p w14:paraId="24548612" w14:textId="77777777" w:rsidR="002D7DFF" w:rsidRDefault="00000000">
            <w:pPr>
              <w:spacing w:after="0" w:line="240" w:lineRule="auto"/>
              <w:jc w:val="right"/>
            </w:pPr>
            <w:r>
              <w:rPr>
                <w:rFonts w:ascii="Arial" w:hAnsi="Arial"/>
                <w:sz w:val="12"/>
              </w:rPr>
              <w:t>Precarity of income</w:t>
            </w:r>
          </w:p>
        </w:tc>
      </w:tr>
      <w:tr w:rsidR="002D7DFF" w14:paraId="4E5C0E89" w14:textId="77777777">
        <w:trPr>
          <w:jc w:val="center"/>
        </w:trPr>
        <w:tc>
          <w:tcPr>
            <w:tcW w:w="1512" w:type="dxa"/>
          </w:tcPr>
          <w:p w14:paraId="24A97A5D" w14:textId="77777777" w:rsidR="002D7DFF" w:rsidRDefault="00000000">
            <w:pPr>
              <w:spacing w:after="0" w:line="240" w:lineRule="auto"/>
            </w:pPr>
            <w:r>
              <w:rPr>
                <w:rFonts w:ascii="Arial" w:hAnsi="Arial"/>
                <w:sz w:val="12"/>
              </w:rPr>
              <w:t>P04-C151</w:t>
            </w:r>
          </w:p>
        </w:tc>
        <w:tc>
          <w:tcPr>
            <w:tcW w:w="7560" w:type="dxa"/>
          </w:tcPr>
          <w:p w14:paraId="14C7FB68" w14:textId="77777777" w:rsidR="002D7DFF" w:rsidRDefault="00000000">
            <w:pPr>
              <w:spacing w:after="0" w:line="240" w:lineRule="auto"/>
              <w:jc w:val="right"/>
            </w:pPr>
            <w:r>
              <w:rPr>
                <w:rFonts w:ascii="Arial" w:hAnsi="Arial"/>
                <w:sz w:val="12"/>
              </w:rPr>
              <w:t>يعني مثلا عندنا بالبلد رحنا على الحداد قلنا له بدك تفصل لنا حمايات للشبابيك</w:t>
            </w:r>
          </w:p>
        </w:tc>
        <w:tc>
          <w:tcPr>
            <w:tcW w:w="3096" w:type="dxa"/>
          </w:tcPr>
          <w:p w14:paraId="57049268" w14:textId="77777777" w:rsidR="002D7DFF" w:rsidRDefault="00000000">
            <w:pPr>
              <w:spacing w:after="0" w:line="240" w:lineRule="auto"/>
              <w:jc w:val="right"/>
            </w:pPr>
            <w:r>
              <w:rPr>
                <w:rFonts w:ascii="Arial" w:hAnsi="Arial"/>
                <w:sz w:val="12"/>
              </w:rPr>
              <w:t>CODE-PAST; CODE-SKILL</w:t>
            </w:r>
          </w:p>
        </w:tc>
        <w:tc>
          <w:tcPr>
            <w:tcW w:w="3240" w:type="dxa"/>
          </w:tcPr>
          <w:p w14:paraId="65718083" w14:textId="77777777" w:rsidR="002D7DFF" w:rsidRDefault="00000000">
            <w:pPr>
              <w:spacing w:after="0" w:line="240" w:lineRule="auto"/>
              <w:jc w:val="right"/>
            </w:pPr>
            <w:r>
              <w:rPr>
                <w:rFonts w:ascii="Arial" w:hAnsi="Arial"/>
                <w:sz w:val="12"/>
              </w:rPr>
              <w:t>CODE-PAST</w:t>
            </w:r>
          </w:p>
        </w:tc>
      </w:tr>
      <w:tr w:rsidR="002D7DFF" w14:paraId="65C926FB" w14:textId="77777777">
        <w:trPr>
          <w:jc w:val="center"/>
        </w:trPr>
        <w:tc>
          <w:tcPr>
            <w:tcW w:w="1512" w:type="dxa"/>
          </w:tcPr>
          <w:p w14:paraId="3CA67BA8" w14:textId="77777777" w:rsidR="002D7DFF" w:rsidRDefault="00000000">
            <w:pPr>
              <w:spacing w:after="0" w:line="240" w:lineRule="auto"/>
            </w:pPr>
            <w:r>
              <w:rPr>
                <w:rFonts w:ascii="Arial" w:hAnsi="Arial"/>
                <w:sz w:val="12"/>
              </w:rPr>
              <w:t>P04-C152</w:t>
            </w:r>
          </w:p>
        </w:tc>
        <w:tc>
          <w:tcPr>
            <w:tcW w:w="7560" w:type="dxa"/>
          </w:tcPr>
          <w:p w14:paraId="59E2A65C" w14:textId="77777777" w:rsidR="002D7DFF" w:rsidRDefault="00000000">
            <w:pPr>
              <w:spacing w:after="0" w:line="240" w:lineRule="auto"/>
              <w:jc w:val="right"/>
            </w:pPr>
            <w:r>
              <w:rPr>
                <w:rFonts w:ascii="Arial" w:hAnsi="Arial"/>
                <w:sz w:val="12"/>
              </w:rPr>
              <w:t>ا</w:t>
            </w:r>
          </w:p>
        </w:tc>
        <w:tc>
          <w:tcPr>
            <w:tcW w:w="3096" w:type="dxa"/>
          </w:tcPr>
          <w:p w14:paraId="6714F874" w14:textId="77777777" w:rsidR="002D7DFF" w:rsidRDefault="00000000">
            <w:pPr>
              <w:spacing w:after="0" w:line="240" w:lineRule="auto"/>
              <w:jc w:val="right"/>
            </w:pPr>
            <w:r>
              <w:rPr>
                <w:rFonts w:ascii="Arial" w:hAnsi="Arial"/>
                <w:sz w:val="12"/>
              </w:rPr>
              <w:t>CODE-PROCEDURE</w:t>
            </w:r>
          </w:p>
        </w:tc>
        <w:tc>
          <w:tcPr>
            <w:tcW w:w="3240" w:type="dxa"/>
          </w:tcPr>
          <w:p w14:paraId="2A8C5C99" w14:textId="77777777" w:rsidR="002D7DFF" w:rsidRDefault="00000000">
            <w:pPr>
              <w:spacing w:after="0" w:line="240" w:lineRule="auto"/>
              <w:jc w:val="right"/>
            </w:pPr>
            <w:r>
              <w:rPr>
                <w:rFonts w:ascii="Arial" w:hAnsi="Arial"/>
                <w:sz w:val="12"/>
              </w:rPr>
              <w:t>Procedural context; not a substantive research theme</w:t>
            </w:r>
          </w:p>
        </w:tc>
      </w:tr>
      <w:tr w:rsidR="002D7DFF" w14:paraId="35C2E769" w14:textId="77777777">
        <w:trPr>
          <w:jc w:val="center"/>
        </w:trPr>
        <w:tc>
          <w:tcPr>
            <w:tcW w:w="1512" w:type="dxa"/>
          </w:tcPr>
          <w:p w14:paraId="70E95D5F" w14:textId="77777777" w:rsidR="002D7DFF" w:rsidRDefault="00000000">
            <w:pPr>
              <w:spacing w:after="0" w:line="240" w:lineRule="auto"/>
            </w:pPr>
            <w:r>
              <w:rPr>
                <w:rFonts w:ascii="Arial" w:hAnsi="Arial"/>
                <w:sz w:val="12"/>
              </w:rPr>
              <w:t>P04-C153</w:t>
            </w:r>
          </w:p>
        </w:tc>
        <w:tc>
          <w:tcPr>
            <w:tcW w:w="7560" w:type="dxa"/>
          </w:tcPr>
          <w:p w14:paraId="43AFFED2" w14:textId="77777777" w:rsidR="002D7DFF" w:rsidRDefault="00000000">
            <w:pPr>
              <w:spacing w:after="0" w:line="240" w:lineRule="auto"/>
              <w:jc w:val="right"/>
            </w:pPr>
            <w:r>
              <w:rPr>
                <w:rFonts w:ascii="Arial" w:hAnsi="Arial"/>
                <w:sz w:val="12"/>
              </w:rPr>
              <w:t>صار يقول بدي على الحمايه 2000 ليره كل ما بتكلف مثلا 300 ليره حداده وحديد خلي او 100 ليره اجارك قال بده 2000 قلت له ابوي روح جيب العض بفصلهن رحت فصلت جبت العده</w:t>
            </w:r>
          </w:p>
        </w:tc>
        <w:tc>
          <w:tcPr>
            <w:tcW w:w="3096" w:type="dxa"/>
          </w:tcPr>
          <w:p w14:paraId="51CF9B20" w14:textId="77777777" w:rsidR="002D7DFF" w:rsidRDefault="00000000">
            <w:pPr>
              <w:spacing w:after="0" w:line="240" w:lineRule="auto"/>
              <w:jc w:val="right"/>
            </w:pPr>
            <w:r>
              <w:rPr>
                <w:rFonts w:ascii="Arial" w:hAnsi="Arial"/>
                <w:sz w:val="12"/>
              </w:rPr>
              <w:t>CODE-MARKET; CODE-AGENCY</w:t>
            </w:r>
          </w:p>
        </w:tc>
        <w:tc>
          <w:tcPr>
            <w:tcW w:w="3240" w:type="dxa"/>
          </w:tcPr>
          <w:p w14:paraId="247EF67D" w14:textId="77777777" w:rsidR="002D7DFF" w:rsidRDefault="00000000">
            <w:pPr>
              <w:spacing w:after="0" w:line="240" w:lineRule="auto"/>
              <w:jc w:val="right"/>
            </w:pPr>
            <w:r>
              <w:rPr>
                <w:rFonts w:ascii="Arial" w:hAnsi="Arial"/>
                <w:sz w:val="12"/>
              </w:rPr>
              <w:t>CODE-MARKET</w:t>
            </w:r>
          </w:p>
        </w:tc>
      </w:tr>
      <w:tr w:rsidR="002D7DFF" w14:paraId="33DCDC0A" w14:textId="77777777">
        <w:trPr>
          <w:jc w:val="center"/>
        </w:trPr>
        <w:tc>
          <w:tcPr>
            <w:tcW w:w="1512" w:type="dxa"/>
          </w:tcPr>
          <w:p w14:paraId="1134845C" w14:textId="77777777" w:rsidR="002D7DFF" w:rsidRDefault="00000000">
            <w:pPr>
              <w:spacing w:after="0" w:line="240" w:lineRule="auto"/>
            </w:pPr>
            <w:r>
              <w:rPr>
                <w:rFonts w:ascii="Arial" w:hAnsi="Arial"/>
                <w:sz w:val="12"/>
              </w:rPr>
              <w:t>P04-C154</w:t>
            </w:r>
          </w:p>
        </w:tc>
        <w:tc>
          <w:tcPr>
            <w:tcW w:w="7560" w:type="dxa"/>
          </w:tcPr>
          <w:p w14:paraId="26C66F67" w14:textId="77777777" w:rsidR="002D7DFF" w:rsidRDefault="00000000">
            <w:pPr>
              <w:spacing w:after="0" w:line="240" w:lineRule="auto"/>
              <w:jc w:val="right"/>
            </w:pPr>
            <w:r>
              <w:rPr>
                <w:rFonts w:ascii="Arial" w:hAnsi="Arial"/>
                <w:sz w:val="12"/>
              </w:rPr>
              <w:t>جبت العده تاجرنا عند من عند قرايبنا</w:t>
            </w:r>
          </w:p>
        </w:tc>
        <w:tc>
          <w:tcPr>
            <w:tcW w:w="3096" w:type="dxa"/>
          </w:tcPr>
          <w:p w14:paraId="25AC7BD1" w14:textId="77777777" w:rsidR="002D7DFF" w:rsidRDefault="00000000">
            <w:pPr>
              <w:spacing w:after="0" w:line="240" w:lineRule="auto"/>
              <w:jc w:val="right"/>
            </w:pPr>
            <w:r>
              <w:rPr>
                <w:rFonts w:ascii="Arial" w:hAnsi="Arial"/>
                <w:sz w:val="12"/>
              </w:rPr>
              <w:t>CODE-AGENCY; CODE-SUPPORT</w:t>
            </w:r>
          </w:p>
        </w:tc>
        <w:tc>
          <w:tcPr>
            <w:tcW w:w="3240" w:type="dxa"/>
          </w:tcPr>
          <w:p w14:paraId="6516B9A5" w14:textId="77777777" w:rsidR="002D7DFF" w:rsidRDefault="00000000">
            <w:pPr>
              <w:spacing w:after="0" w:line="240" w:lineRule="auto"/>
              <w:jc w:val="right"/>
            </w:pPr>
            <w:r>
              <w:rPr>
                <w:rFonts w:ascii="Arial" w:hAnsi="Arial"/>
                <w:sz w:val="12"/>
              </w:rPr>
              <w:t>CODE-AGENCY</w:t>
            </w:r>
          </w:p>
        </w:tc>
      </w:tr>
      <w:tr w:rsidR="002D7DFF" w14:paraId="72D0C0FD" w14:textId="77777777">
        <w:trPr>
          <w:jc w:val="center"/>
        </w:trPr>
        <w:tc>
          <w:tcPr>
            <w:tcW w:w="1512" w:type="dxa"/>
          </w:tcPr>
          <w:p w14:paraId="3AF23118" w14:textId="77777777" w:rsidR="002D7DFF" w:rsidRDefault="00000000">
            <w:pPr>
              <w:spacing w:after="0" w:line="240" w:lineRule="auto"/>
            </w:pPr>
            <w:r>
              <w:rPr>
                <w:rFonts w:ascii="Arial" w:hAnsi="Arial"/>
                <w:sz w:val="12"/>
              </w:rPr>
              <w:t>P04-C155</w:t>
            </w:r>
          </w:p>
        </w:tc>
        <w:tc>
          <w:tcPr>
            <w:tcW w:w="7560" w:type="dxa"/>
          </w:tcPr>
          <w:p w14:paraId="785227CD" w14:textId="77777777" w:rsidR="002D7DFF" w:rsidRDefault="00000000">
            <w:pPr>
              <w:spacing w:after="0" w:line="240" w:lineRule="auto"/>
              <w:jc w:val="right"/>
            </w:pPr>
            <w:r>
              <w:rPr>
                <w:rFonts w:ascii="Arial" w:hAnsi="Arial"/>
                <w:sz w:val="12"/>
              </w:rPr>
              <w:t>جبت الملحمه والصاروخ واشترينا زوايا وتيوبات وشبك وفسرت الحمايات للبيت كله</w:t>
            </w:r>
          </w:p>
        </w:tc>
        <w:tc>
          <w:tcPr>
            <w:tcW w:w="3096" w:type="dxa"/>
          </w:tcPr>
          <w:p w14:paraId="02CDEB9F" w14:textId="77777777" w:rsidR="002D7DFF" w:rsidRDefault="00000000">
            <w:pPr>
              <w:spacing w:after="0" w:line="240" w:lineRule="auto"/>
              <w:jc w:val="right"/>
            </w:pPr>
            <w:r>
              <w:rPr>
                <w:rFonts w:ascii="Arial" w:hAnsi="Arial"/>
                <w:sz w:val="12"/>
              </w:rPr>
              <w:t>CODE-SKILL; CODE-PROVIDE</w:t>
            </w:r>
          </w:p>
        </w:tc>
        <w:tc>
          <w:tcPr>
            <w:tcW w:w="3240" w:type="dxa"/>
          </w:tcPr>
          <w:p w14:paraId="30D4E7E3" w14:textId="77777777" w:rsidR="002D7DFF" w:rsidRDefault="00000000">
            <w:pPr>
              <w:spacing w:after="0" w:line="240" w:lineRule="auto"/>
              <w:jc w:val="right"/>
            </w:pPr>
            <w:r>
              <w:rPr>
                <w:rFonts w:ascii="Arial" w:hAnsi="Arial"/>
                <w:sz w:val="12"/>
              </w:rPr>
              <w:t>CODE-SKILL</w:t>
            </w:r>
          </w:p>
        </w:tc>
      </w:tr>
      <w:tr w:rsidR="002D7DFF" w14:paraId="32A37E4A" w14:textId="77777777">
        <w:trPr>
          <w:jc w:val="center"/>
        </w:trPr>
        <w:tc>
          <w:tcPr>
            <w:tcW w:w="1512" w:type="dxa"/>
          </w:tcPr>
          <w:p w14:paraId="4D888C5E" w14:textId="77777777" w:rsidR="002D7DFF" w:rsidRDefault="00000000">
            <w:pPr>
              <w:spacing w:after="0" w:line="240" w:lineRule="auto"/>
            </w:pPr>
            <w:r>
              <w:rPr>
                <w:rFonts w:ascii="Arial" w:hAnsi="Arial"/>
                <w:sz w:val="12"/>
              </w:rPr>
              <w:t>P04-C156</w:t>
            </w:r>
          </w:p>
        </w:tc>
        <w:tc>
          <w:tcPr>
            <w:tcW w:w="7560" w:type="dxa"/>
          </w:tcPr>
          <w:p w14:paraId="0A7DBFB4" w14:textId="77777777" w:rsidR="002D7DFF" w:rsidRDefault="00000000">
            <w:pPr>
              <w:spacing w:after="0" w:line="240" w:lineRule="auto"/>
              <w:jc w:val="right"/>
            </w:pPr>
            <w:r>
              <w:rPr>
                <w:rFonts w:ascii="Arial" w:hAnsi="Arial"/>
                <w:sz w:val="12"/>
              </w:rPr>
              <w:t>شلون طيب قصيت شلون</w:t>
            </w:r>
          </w:p>
        </w:tc>
        <w:tc>
          <w:tcPr>
            <w:tcW w:w="3096" w:type="dxa"/>
          </w:tcPr>
          <w:p w14:paraId="15300FCB" w14:textId="77777777" w:rsidR="002D7DFF" w:rsidRDefault="00000000">
            <w:pPr>
              <w:spacing w:after="0" w:line="240" w:lineRule="auto"/>
              <w:jc w:val="right"/>
            </w:pPr>
            <w:r>
              <w:rPr>
                <w:rFonts w:ascii="Arial" w:hAnsi="Arial"/>
                <w:sz w:val="12"/>
              </w:rPr>
              <w:t>CODE-REFLEX</w:t>
            </w:r>
          </w:p>
        </w:tc>
        <w:tc>
          <w:tcPr>
            <w:tcW w:w="3240" w:type="dxa"/>
          </w:tcPr>
          <w:p w14:paraId="6FDAA972" w14:textId="77777777" w:rsidR="002D7DFF" w:rsidRDefault="00000000">
            <w:pPr>
              <w:spacing w:after="0" w:line="240" w:lineRule="auto"/>
              <w:jc w:val="right"/>
            </w:pPr>
            <w:r>
              <w:rPr>
                <w:rFonts w:ascii="Arial" w:hAnsi="Arial"/>
                <w:sz w:val="12"/>
              </w:rPr>
              <w:t>CODE-REFLEX</w:t>
            </w:r>
          </w:p>
        </w:tc>
      </w:tr>
      <w:tr w:rsidR="002D7DFF" w14:paraId="1DBA2F91" w14:textId="77777777">
        <w:trPr>
          <w:jc w:val="center"/>
        </w:trPr>
        <w:tc>
          <w:tcPr>
            <w:tcW w:w="1512" w:type="dxa"/>
          </w:tcPr>
          <w:p w14:paraId="4530AABC" w14:textId="77777777" w:rsidR="002D7DFF" w:rsidRDefault="00000000">
            <w:pPr>
              <w:spacing w:after="0" w:line="240" w:lineRule="auto"/>
            </w:pPr>
            <w:r>
              <w:rPr>
                <w:rFonts w:ascii="Arial" w:hAnsi="Arial"/>
                <w:sz w:val="12"/>
              </w:rPr>
              <w:t>P04-C157</w:t>
            </w:r>
          </w:p>
        </w:tc>
        <w:tc>
          <w:tcPr>
            <w:tcW w:w="7560" w:type="dxa"/>
          </w:tcPr>
          <w:p w14:paraId="7712BD91" w14:textId="77777777" w:rsidR="002D7DFF" w:rsidRDefault="00000000">
            <w:pPr>
              <w:spacing w:after="0" w:line="240" w:lineRule="auto"/>
              <w:jc w:val="right"/>
            </w:pPr>
            <w:r>
              <w:rPr>
                <w:rFonts w:ascii="Arial" w:hAnsi="Arial"/>
                <w:sz w:val="12"/>
              </w:rPr>
              <w:t>قصيت شو</w:t>
            </w:r>
          </w:p>
        </w:tc>
        <w:tc>
          <w:tcPr>
            <w:tcW w:w="3096" w:type="dxa"/>
          </w:tcPr>
          <w:p w14:paraId="24FF6AA0" w14:textId="77777777" w:rsidR="002D7DFF" w:rsidRDefault="00000000">
            <w:pPr>
              <w:spacing w:after="0" w:line="240" w:lineRule="auto"/>
              <w:jc w:val="right"/>
            </w:pPr>
            <w:r>
              <w:rPr>
                <w:rFonts w:ascii="Arial" w:hAnsi="Arial"/>
                <w:sz w:val="12"/>
              </w:rPr>
              <w:t>CODE-REFLEX</w:t>
            </w:r>
          </w:p>
        </w:tc>
        <w:tc>
          <w:tcPr>
            <w:tcW w:w="3240" w:type="dxa"/>
          </w:tcPr>
          <w:p w14:paraId="75AA34D8" w14:textId="77777777" w:rsidR="002D7DFF" w:rsidRDefault="00000000">
            <w:pPr>
              <w:spacing w:after="0" w:line="240" w:lineRule="auto"/>
              <w:jc w:val="right"/>
            </w:pPr>
            <w:r>
              <w:rPr>
                <w:rFonts w:ascii="Arial" w:hAnsi="Arial"/>
                <w:sz w:val="12"/>
              </w:rPr>
              <w:t>CODE-REFLEX</w:t>
            </w:r>
          </w:p>
        </w:tc>
      </w:tr>
      <w:tr w:rsidR="002D7DFF" w14:paraId="0AD038F9" w14:textId="77777777">
        <w:trPr>
          <w:jc w:val="center"/>
        </w:trPr>
        <w:tc>
          <w:tcPr>
            <w:tcW w:w="1512" w:type="dxa"/>
          </w:tcPr>
          <w:p w14:paraId="0ABF9323" w14:textId="77777777" w:rsidR="002D7DFF" w:rsidRDefault="00000000">
            <w:pPr>
              <w:spacing w:after="0" w:line="240" w:lineRule="auto"/>
            </w:pPr>
            <w:r>
              <w:rPr>
                <w:rFonts w:ascii="Arial" w:hAnsi="Arial"/>
                <w:sz w:val="12"/>
              </w:rPr>
              <w:t>P04-C158</w:t>
            </w:r>
          </w:p>
        </w:tc>
        <w:tc>
          <w:tcPr>
            <w:tcW w:w="7560" w:type="dxa"/>
          </w:tcPr>
          <w:p w14:paraId="727C67CD" w14:textId="77777777" w:rsidR="002D7DFF" w:rsidRDefault="00000000">
            <w:pPr>
              <w:spacing w:after="0" w:line="240" w:lineRule="auto"/>
              <w:jc w:val="right"/>
            </w:pPr>
            <w:r>
              <w:rPr>
                <w:rFonts w:ascii="Arial" w:hAnsi="Arial"/>
                <w:sz w:val="12"/>
              </w:rPr>
              <w:t>كيف تعلمت كيف</w:t>
            </w:r>
          </w:p>
        </w:tc>
        <w:tc>
          <w:tcPr>
            <w:tcW w:w="3096" w:type="dxa"/>
          </w:tcPr>
          <w:p w14:paraId="29A70541" w14:textId="77777777" w:rsidR="002D7DFF" w:rsidRDefault="00000000">
            <w:pPr>
              <w:spacing w:after="0" w:line="240" w:lineRule="auto"/>
              <w:jc w:val="right"/>
            </w:pPr>
            <w:r>
              <w:rPr>
                <w:rFonts w:ascii="Arial" w:hAnsi="Arial"/>
                <w:sz w:val="12"/>
              </w:rPr>
              <w:t>CODE-REFLEX</w:t>
            </w:r>
          </w:p>
        </w:tc>
        <w:tc>
          <w:tcPr>
            <w:tcW w:w="3240" w:type="dxa"/>
          </w:tcPr>
          <w:p w14:paraId="07816A1B" w14:textId="77777777" w:rsidR="002D7DFF" w:rsidRDefault="00000000">
            <w:pPr>
              <w:spacing w:after="0" w:line="240" w:lineRule="auto"/>
              <w:jc w:val="right"/>
            </w:pPr>
            <w:r>
              <w:rPr>
                <w:rFonts w:ascii="Arial" w:hAnsi="Arial"/>
                <w:sz w:val="12"/>
              </w:rPr>
              <w:t>CODE-REFLEX</w:t>
            </w:r>
          </w:p>
        </w:tc>
      </w:tr>
      <w:tr w:rsidR="002D7DFF" w14:paraId="30EDD2C1" w14:textId="77777777">
        <w:trPr>
          <w:jc w:val="center"/>
        </w:trPr>
        <w:tc>
          <w:tcPr>
            <w:tcW w:w="1512" w:type="dxa"/>
          </w:tcPr>
          <w:p w14:paraId="71264D8B" w14:textId="77777777" w:rsidR="002D7DFF" w:rsidRDefault="00000000">
            <w:pPr>
              <w:spacing w:after="0" w:line="240" w:lineRule="auto"/>
            </w:pPr>
            <w:r>
              <w:rPr>
                <w:rFonts w:ascii="Arial" w:hAnsi="Arial"/>
                <w:sz w:val="12"/>
              </w:rPr>
              <w:t>P04-C159</w:t>
            </w:r>
          </w:p>
        </w:tc>
        <w:tc>
          <w:tcPr>
            <w:tcW w:w="7560" w:type="dxa"/>
          </w:tcPr>
          <w:p w14:paraId="6579CA53" w14:textId="77777777" w:rsidR="002D7DFF" w:rsidRDefault="00000000">
            <w:pPr>
              <w:spacing w:after="0" w:line="240" w:lineRule="auto"/>
              <w:jc w:val="right"/>
            </w:pPr>
            <w:r>
              <w:rPr>
                <w:rFonts w:ascii="Arial" w:hAnsi="Arial"/>
                <w:sz w:val="12"/>
              </w:rPr>
              <w:t>بالدوام كله تعلمته بالدوام احداده في عندنا كانوا حدادين هناك بالدوامكهربيه هذا يقول لي هاي هيك بنمد هاي هيك الحداده بتتساوى وفي شغلات وفي حتى محركات كنت افكها بالدوام</w:t>
            </w:r>
          </w:p>
        </w:tc>
        <w:tc>
          <w:tcPr>
            <w:tcW w:w="3096" w:type="dxa"/>
          </w:tcPr>
          <w:p w14:paraId="0C53C3AC" w14:textId="77777777" w:rsidR="002D7DFF" w:rsidRDefault="00000000">
            <w:pPr>
              <w:spacing w:after="0" w:line="240" w:lineRule="auto"/>
              <w:jc w:val="right"/>
            </w:pPr>
            <w:r>
              <w:rPr>
                <w:rFonts w:ascii="Arial" w:hAnsi="Arial"/>
                <w:sz w:val="12"/>
              </w:rPr>
              <w:t>CODE-SKILL; CODE-PAST</w:t>
            </w:r>
          </w:p>
        </w:tc>
        <w:tc>
          <w:tcPr>
            <w:tcW w:w="3240" w:type="dxa"/>
          </w:tcPr>
          <w:p w14:paraId="04865815" w14:textId="77777777" w:rsidR="002D7DFF" w:rsidRDefault="00000000">
            <w:pPr>
              <w:spacing w:after="0" w:line="240" w:lineRule="auto"/>
              <w:jc w:val="right"/>
            </w:pPr>
            <w:r>
              <w:rPr>
                <w:rFonts w:ascii="Arial" w:hAnsi="Arial"/>
                <w:sz w:val="12"/>
              </w:rPr>
              <w:t>CODE-SKILL</w:t>
            </w:r>
          </w:p>
        </w:tc>
      </w:tr>
      <w:tr w:rsidR="002D7DFF" w14:paraId="033A1F05" w14:textId="77777777">
        <w:trPr>
          <w:jc w:val="center"/>
        </w:trPr>
        <w:tc>
          <w:tcPr>
            <w:tcW w:w="1512" w:type="dxa"/>
          </w:tcPr>
          <w:p w14:paraId="2EBB07A3" w14:textId="77777777" w:rsidR="002D7DFF" w:rsidRDefault="00000000">
            <w:pPr>
              <w:spacing w:after="0" w:line="240" w:lineRule="auto"/>
            </w:pPr>
            <w:r>
              <w:rPr>
                <w:rFonts w:ascii="Arial" w:hAnsi="Arial"/>
                <w:sz w:val="12"/>
              </w:rPr>
              <w:t>P04-C160</w:t>
            </w:r>
          </w:p>
        </w:tc>
        <w:tc>
          <w:tcPr>
            <w:tcW w:w="7560" w:type="dxa"/>
          </w:tcPr>
          <w:p w14:paraId="5820C3AB" w14:textId="77777777" w:rsidR="002D7DFF" w:rsidRDefault="00000000">
            <w:pPr>
              <w:spacing w:after="0" w:line="240" w:lineRule="auto"/>
              <w:jc w:val="right"/>
            </w:pPr>
            <w:r>
              <w:rPr>
                <w:rFonts w:ascii="Arial" w:hAnsi="Arial"/>
                <w:sz w:val="12"/>
              </w:rPr>
              <w:t>مش مجبر اني افكها بس افكها لاتعلم وتعلمت يعني بفك الموتور كله بركبه موتور النار هذا محركات</w:t>
            </w:r>
          </w:p>
        </w:tc>
        <w:tc>
          <w:tcPr>
            <w:tcW w:w="3096" w:type="dxa"/>
          </w:tcPr>
          <w:p w14:paraId="7BFF4D96" w14:textId="77777777" w:rsidR="002D7DFF" w:rsidRDefault="00000000">
            <w:pPr>
              <w:spacing w:after="0" w:line="240" w:lineRule="auto"/>
              <w:jc w:val="right"/>
            </w:pPr>
            <w:r>
              <w:rPr>
                <w:rFonts w:ascii="Arial" w:hAnsi="Arial"/>
                <w:sz w:val="12"/>
              </w:rPr>
              <w:t>CODE-SKILL</w:t>
            </w:r>
          </w:p>
        </w:tc>
        <w:tc>
          <w:tcPr>
            <w:tcW w:w="3240" w:type="dxa"/>
          </w:tcPr>
          <w:p w14:paraId="0C5064DD" w14:textId="77777777" w:rsidR="002D7DFF" w:rsidRDefault="00000000">
            <w:pPr>
              <w:spacing w:after="0" w:line="240" w:lineRule="auto"/>
              <w:jc w:val="right"/>
            </w:pPr>
            <w:r>
              <w:rPr>
                <w:rFonts w:ascii="Arial" w:hAnsi="Arial"/>
                <w:sz w:val="12"/>
              </w:rPr>
              <w:t>CODE-SKILL</w:t>
            </w:r>
          </w:p>
        </w:tc>
      </w:tr>
      <w:tr w:rsidR="002D7DFF" w14:paraId="05F3AC78" w14:textId="77777777">
        <w:trPr>
          <w:jc w:val="center"/>
        </w:trPr>
        <w:tc>
          <w:tcPr>
            <w:tcW w:w="1512" w:type="dxa"/>
          </w:tcPr>
          <w:p w14:paraId="67C4C726" w14:textId="77777777" w:rsidR="002D7DFF" w:rsidRDefault="00000000">
            <w:pPr>
              <w:spacing w:after="0" w:line="240" w:lineRule="auto"/>
            </w:pPr>
            <w:r>
              <w:rPr>
                <w:rFonts w:ascii="Arial" w:hAnsi="Arial"/>
                <w:sz w:val="12"/>
              </w:rPr>
              <w:t>P04-C161</w:t>
            </w:r>
          </w:p>
        </w:tc>
        <w:tc>
          <w:tcPr>
            <w:tcW w:w="7560" w:type="dxa"/>
          </w:tcPr>
          <w:p w14:paraId="0318EFD3" w14:textId="77777777" w:rsidR="002D7DFF" w:rsidRDefault="00000000">
            <w:pPr>
              <w:spacing w:after="0" w:line="240" w:lineRule="auto"/>
              <w:jc w:val="right"/>
            </w:pPr>
            <w:r>
              <w:rPr>
                <w:rFonts w:ascii="Arial" w:hAnsi="Arial"/>
                <w:sz w:val="12"/>
              </w:rPr>
              <w:t>انا بفكها بشوفها بصلحها</w:t>
            </w:r>
          </w:p>
        </w:tc>
        <w:tc>
          <w:tcPr>
            <w:tcW w:w="3096" w:type="dxa"/>
          </w:tcPr>
          <w:p w14:paraId="6EB53529" w14:textId="77777777" w:rsidR="002D7DFF" w:rsidRDefault="00000000">
            <w:pPr>
              <w:spacing w:after="0" w:line="240" w:lineRule="auto"/>
              <w:jc w:val="right"/>
            </w:pPr>
            <w:r>
              <w:rPr>
                <w:rFonts w:ascii="Arial" w:hAnsi="Arial"/>
                <w:sz w:val="12"/>
              </w:rPr>
              <w:t>CODE-SKILL</w:t>
            </w:r>
          </w:p>
        </w:tc>
        <w:tc>
          <w:tcPr>
            <w:tcW w:w="3240" w:type="dxa"/>
          </w:tcPr>
          <w:p w14:paraId="38C558FD" w14:textId="77777777" w:rsidR="002D7DFF" w:rsidRDefault="00000000">
            <w:pPr>
              <w:spacing w:after="0" w:line="240" w:lineRule="auto"/>
              <w:jc w:val="right"/>
            </w:pPr>
            <w:r>
              <w:rPr>
                <w:rFonts w:ascii="Arial" w:hAnsi="Arial"/>
                <w:sz w:val="12"/>
              </w:rPr>
              <w:t>CODE-SKILL</w:t>
            </w:r>
          </w:p>
        </w:tc>
      </w:tr>
      <w:tr w:rsidR="002D7DFF" w14:paraId="772ADEBA" w14:textId="77777777">
        <w:trPr>
          <w:jc w:val="center"/>
        </w:trPr>
        <w:tc>
          <w:tcPr>
            <w:tcW w:w="1512" w:type="dxa"/>
          </w:tcPr>
          <w:p w14:paraId="702C20CD" w14:textId="77777777" w:rsidR="002D7DFF" w:rsidRDefault="00000000">
            <w:pPr>
              <w:spacing w:after="0" w:line="240" w:lineRule="auto"/>
            </w:pPr>
            <w:r>
              <w:rPr>
                <w:rFonts w:ascii="Arial" w:hAnsi="Arial"/>
                <w:sz w:val="12"/>
              </w:rPr>
              <w:t>P04-C162</w:t>
            </w:r>
          </w:p>
        </w:tc>
        <w:tc>
          <w:tcPr>
            <w:tcW w:w="7560" w:type="dxa"/>
          </w:tcPr>
          <w:p w14:paraId="67F354ED" w14:textId="77777777" w:rsidR="002D7DFF" w:rsidRDefault="00000000">
            <w:pPr>
              <w:spacing w:after="0" w:line="240" w:lineRule="auto"/>
              <w:jc w:val="right"/>
            </w:pPr>
            <w:r>
              <w:rPr>
                <w:rFonts w:ascii="Arial" w:hAnsi="Arial"/>
                <w:sz w:val="12"/>
              </w:rPr>
              <w:t>محركات مثل شفاطات الميه</w:t>
            </w:r>
          </w:p>
        </w:tc>
        <w:tc>
          <w:tcPr>
            <w:tcW w:w="3096" w:type="dxa"/>
          </w:tcPr>
          <w:p w14:paraId="7D0DFD0F" w14:textId="77777777" w:rsidR="002D7DFF" w:rsidRDefault="00000000">
            <w:pPr>
              <w:spacing w:after="0" w:line="240" w:lineRule="auto"/>
              <w:jc w:val="right"/>
            </w:pPr>
            <w:r>
              <w:rPr>
                <w:rFonts w:ascii="Arial" w:hAnsi="Arial"/>
                <w:sz w:val="12"/>
              </w:rPr>
              <w:t>CODE-SKILL</w:t>
            </w:r>
          </w:p>
        </w:tc>
        <w:tc>
          <w:tcPr>
            <w:tcW w:w="3240" w:type="dxa"/>
          </w:tcPr>
          <w:p w14:paraId="1CB2170C" w14:textId="77777777" w:rsidR="002D7DFF" w:rsidRDefault="00000000">
            <w:pPr>
              <w:spacing w:after="0" w:line="240" w:lineRule="auto"/>
              <w:jc w:val="right"/>
            </w:pPr>
            <w:r>
              <w:rPr>
                <w:rFonts w:ascii="Arial" w:hAnsi="Arial"/>
                <w:sz w:val="12"/>
              </w:rPr>
              <w:t>CODE-SKILL</w:t>
            </w:r>
          </w:p>
        </w:tc>
      </w:tr>
      <w:tr w:rsidR="002D7DFF" w14:paraId="778FECA9" w14:textId="77777777">
        <w:trPr>
          <w:jc w:val="center"/>
        </w:trPr>
        <w:tc>
          <w:tcPr>
            <w:tcW w:w="1512" w:type="dxa"/>
          </w:tcPr>
          <w:p w14:paraId="42AF8EB0" w14:textId="77777777" w:rsidR="002D7DFF" w:rsidRDefault="00000000">
            <w:pPr>
              <w:spacing w:after="0" w:line="240" w:lineRule="auto"/>
            </w:pPr>
            <w:r>
              <w:rPr>
                <w:rFonts w:ascii="Arial" w:hAnsi="Arial"/>
                <w:sz w:val="12"/>
              </w:rPr>
              <w:t>P04-C163</w:t>
            </w:r>
          </w:p>
        </w:tc>
        <w:tc>
          <w:tcPr>
            <w:tcW w:w="7560" w:type="dxa"/>
          </w:tcPr>
          <w:p w14:paraId="6401DF5C" w14:textId="77777777" w:rsidR="002D7DFF" w:rsidRDefault="00000000">
            <w:pPr>
              <w:spacing w:after="0" w:line="240" w:lineRule="auto"/>
              <w:jc w:val="right"/>
            </w:pPr>
            <w:r>
              <w:rPr>
                <w:rFonts w:ascii="Arial" w:hAnsi="Arial"/>
                <w:sz w:val="12"/>
              </w:rPr>
              <w:t>مثل شفاطات الميه بس هناك مو شفاط يعني تقريبا مثليها</w:t>
            </w:r>
          </w:p>
        </w:tc>
        <w:tc>
          <w:tcPr>
            <w:tcW w:w="3096" w:type="dxa"/>
          </w:tcPr>
          <w:p w14:paraId="36E2BC11" w14:textId="77777777" w:rsidR="002D7DFF" w:rsidRDefault="00000000">
            <w:pPr>
              <w:spacing w:after="0" w:line="240" w:lineRule="auto"/>
              <w:jc w:val="right"/>
            </w:pPr>
            <w:r>
              <w:rPr>
                <w:rFonts w:ascii="Arial" w:hAnsi="Arial"/>
                <w:sz w:val="12"/>
              </w:rPr>
              <w:t>CODE-SKILL</w:t>
            </w:r>
          </w:p>
        </w:tc>
        <w:tc>
          <w:tcPr>
            <w:tcW w:w="3240" w:type="dxa"/>
          </w:tcPr>
          <w:p w14:paraId="3355A461" w14:textId="77777777" w:rsidR="002D7DFF" w:rsidRDefault="00000000">
            <w:pPr>
              <w:spacing w:after="0" w:line="240" w:lineRule="auto"/>
              <w:jc w:val="right"/>
            </w:pPr>
            <w:r>
              <w:rPr>
                <w:rFonts w:ascii="Arial" w:hAnsi="Arial"/>
                <w:sz w:val="12"/>
              </w:rPr>
              <w:t>CODE-SKILL</w:t>
            </w:r>
          </w:p>
        </w:tc>
      </w:tr>
      <w:tr w:rsidR="002D7DFF" w14:paraId="7E745ECD" w14:textId="77777777">
        <w:trPr>
          <w:jc w:val="center"/>
        </w:trPr>
        <w:tc>
          <w:tcPr>
            <w:tcW w:w="1512" w:type="dxa"/>
          </w:tcPr>
          <w:p w14:paraId="6776FDE9" w14:textId="77777777" w:rsidR="002D7DFF" w:rsidRDefault="00000000">
            <w:pPr>
              <w:spacing w:after="0" w:line="240" w:lineRule="auto"/>
            </w:pPr>
            <w:r>
              <w:rPr>
                <w:rFonts w:ascii="Arial" w:hAnsi="Arial"/>
                <w:sz w:val="12"/>
              </w:rPr>
              <w:t>P04-C164</w:t>
            </w:r>
          </w:p>
        </w:tc>
        <w:tc>
          <w:tcPr>
            <w:tcW w:w="7560" w:type="dxa"/>
          </w:tcPr>
          <w:p w14:paraId="5AF7D0D9" w14:textId="77777777" w:rsidR="002D7DFF" w:rsidRDefault="00000000">
            <w:pPr>
              <w:spacing w:after="0" w:line="240" w:lineRule="auto"/>
              <w:jc w:val="right"/>
            </w:pPr>
            <w:r>
              <w:rPr>
                <w:rFonts w:ascii="Arial" w:hAnsi="Arial"/>
                <w:sz w:val="12"/>
              </w:rPr>
              <w:t>اها</w:t>
            </w:r>
          </w:p>
        </w:tc>
        <w:tc>
          <w:tcPr>
            <w:tcW w:w="3096" w:type="dxa"/>
          </w:tcPr>
          <w:p w14:paraId="701402AD" w14:textId="77777777" w:rsidR="002D7DFF" w:rsidRDefault="00000000">
            <w:pPr>
              <w:spacing w:after="0" w:line="240" w:lineRule="auto"/>
              <w:jc w:val="right"/>
            </w:pPr>
            <w:r>
              <w:rPr>
                <w:rFonts w:ascii="Arial" w:hAnsi="Arial"/>
                <w:sz w:val="12"/>
              </w:rPr>
              <w:t>CODE-PROCEDURE</w:t>
            </w:r>
          </w:p>
        </w:tc>
        <w:tc>
          <w:tcPr>
            <w:tcW w:w="3240" w:type="dxa"/>
          </w:tcPr>
          <w:p w14:paraId="4AB78BA0" w14:textId="77777777" w:rsidR="002D7DFF" w:rsidRDefault="00000000">
            <w:pPr>
              <w:spacing w:after="0" w:line="240" w:lineRule="auto"/>
              <w:jc w:val="right"/>
            </w:pPr>
            <w:r>
              <w:rPr>
                <w:rFonts w:ascii="Arial" w:hAnsi="Arial"/>
                <w:sz w:val="12"/>
              </w:rPr>
              <w:t>Procedural context; not a substantive research theme</w:t>
            </w:r>
          </w:p>
        </w:tc>
      </w:tr>
      <w:tr w:rsidR="002D7DFF" w14:paraId="25F972E4" w14:textId="77777777">
        <w:trPr>
          <w:jc w:val="center"/>
        </w:trPr>
        <w:tc>
          <w:tcPr>
            <w:tcW w:w="1512" w:type="dxa"/>
          </w:tcPr>
          <w:p w14:paraId="5165CAF8" w14:textId="77777777" w:rsidR="002D7DFF" w:rsidRDefault="00000000">
            <w:pPr>
              <w:spacing w:after="0" w:line="240" w:lineRule="auto"/>
            </w:pPr>
            <w:r>
              <w:rPr>
                <w:rFonts w:ascii="Arial" w:hAnsi="Arial"/>
                <w:sz w:val="12"/>
              </w:rPr>
              <w:t>P04-C165</w:t>
            </w:r>
          </w:p>
        </w:tc>
        <w:tc>
          <w:tcPr>
            <w:tcW w:w="7560" w:type="dxa"/>
          </w:tcPr>
          <w:p w14:paraId="49286688" w14:textId="77777777" w:rsidR="002D7DFF" w:rsidRDefault="00000000">
            <w:pPr>
              <w:spacing w:after="0" w:line="240" w:lineRule="auto"/>
              <w:jc w:val="right"/>
            </w:pPr>
            <w:r>
              <w:rPr>
                <w:rFonts w:ascii="Arial" w:hAnsi="Arial"/>
                <w:sz w:val="12"/>
              </w:rPr>
              <w:t>مكانات سحب ضغط هواء وافكها واطبقها</w:t>
            </w:r>
          </w:p>
        </w:tc>
        <w:tc>
          <w:tcPr>
            <w:tcW w:w="3096" w:type="dxa"/>
          </w:tcPr>
          <w:p w14:paraId="2DF25276" w14:textId="77777777" w:rsidR="002D7DFF" w:rsidRDefault="00000000">
            <w:pPr>
              <w:spacing w:after="0" w:line="240" w:lineRule="auto"/>
              <w:jc w:val="right"/>
            </w:pPr>
            <w:r>
              <w:rPr>
                <w:rFonts w:ascii="Arial" w:hAnsi="Arial"/>
                <w:sz w:val="12"/>
              </w:rPr>
              <w:t>CODE-SKILL</w:t>
            </w:r>
          </w:p>
        </w:tc>
        <w:tc>
          <w:tcPr>
            <w:tcW w:w="3240" w:type="dxa"/>
          </w:tcPr>
          <w:p w14:paraId="445257A7" w14:textId="77777777" w:rsidR="002D7DFF" w:rsidRDefault="00000000">
            <w:pPr>
              <w:spacing w:after="0" w:line="240" w:lineRule="auto"/>
              <w:jc w:val="right"/>
            </w:pPr>
            <w:r>
              <w:rPr>
                <w:rFonts w:ascii="Arial" w:hAnsi="Arial"/>
                <w:sz w:val="12"/>
              </w:rPr>
              <w:t>CODE-SKILL</w:t>
            </w:r>
          </w:p>
        </w:tc>
      </w:tr>
      <w:tr w:rsidR="002D7DFF" w14:paraId="070269C5" w14:textId="77777777">
        <w:trPr>
          <w:jc w:val="center"/>
        </w:trPr>
        <w:tc>
          <w:tcPr>
            <w:tcW w:w="1512" w:type="dxa"/>
          </w:tcPr>
          <w:p w14:paraId="6DB96AC5" w14:textId="77777777" w:rsidR="002D7DFF" w:rsidRDefault="00000000">
            <w:pPr>
              <w:spacing w:after="0" w:line="240" w:lineRule="auto"/>
            </w:pPr>
            <w:r>
              <w:rPr>
                <w:rFonts w:ascii="Arial" w:hAnsi="Arial"/>
                <w:sz w:val="12"/>
              </w:rPr>
              <w:t>P04-C166</w:t>
            </w:r>
          </w:p>
        </w:tc>
        <w:tc>
          <w:tcPr>
            <w:tcW w:w="7560" w:type="dxa"/>
          </w:tcPr>
          <w:p w14:paraId="7D41EE84" w14:textId="77777777" w:rsidR="002D7DFF" w:rsidRDefault="00000000">
            <w:pPr>
              <w:spacing w:after="0" w:line="240" w:lineRule="auto"/>
              <w:jc w:val="right"/>
            </w:pPr>
            <w:r>
              <w:rPr>
                <w:rFonts w:ascii="Arial" w:hAnsi="Arial"/>
                <w:sz w:val="12"/>
              </w:rPr>
              <w:t>ما شاء الله</w:t>
            </w:r>
          </w:p>
        </w:tc>
        <w:tc>
          <w:tcPr>
            <w:tcW w:w="3096" w:type="dxa"/>
          </w:tcPr>
          <w:p w14:paraId="65682DF8" w14:textId="77777777" w:rsidR="002D7DFF" w:rsidRDefault="00000000">
            <w:pPr>
              <w:spacing w:after="0" w:line="240" w:lineRule="auto"/>
              <w:jc w:val="right"/>
            </w:pPr>
            <w:r>
              <w:rPr>
                <w:rFonts w:ascii="Arial" w:hAnsi="Arial"/>
                <w:sz w:val="12"/>
              </w:rPr>
              <w:t>CODE-FAITH</w:t>
            </w:r>
          </w:p>
        </w:tc>
        <w:tc>
          <w:tcPr>
            <w:tcW w:w="3240" w:type="dxa"/>
          </w:tcPr>
          <w:p w14:paraId="68B87236" w14:textId="77777777" w:rsidR="002D7DFF" w:rsidRDefault="00000000">
            <w:pPr>
              <w:spacing w:after="0" w:line="240" w:lineRule="auto"/>
              <w:jc w:val="right"/>
            </w:pPr>
            <w:r>
              <w:rPr>
                <w:rFonts w:ascii="Arial" w:hAnsi="Arial"/>
                <w:sz w:val="12"/>
              </w:rPr>
              <w:t>FAITH (الإيمان والتكيف)</w:t>
            </w:r>
          </w:p>
        </w:tc>
      </w:tr>
      <w:tr w:rsidR="002D7DFF" w14:paraId="7BF8EFBF" w14:textId="77777777">
        <w:trPr>
          <w:jc w:val="center"/>
        </w:trPr>
        <w:tc>
          <w:tcPr>
            <w:tcW w:w="1512" w:type="dxa"/>
          </w:tcPr>
          <w:p w14:paraId="02A0707B" w14:textId="77777777" w:rsidR="002D7DFF" w:rsidRDefault="00000000">
            <w:pPr>
              <w:spacing w:after="0" w:line="240" w:lineRule="auto"/>
            </w:pPr>
            <w:r>
              <w:rPr>
                <w:rFonts w:ascii="Arial" w:hAnsi="Arial"/>
                <w:sz w:val="12"/>
              </w:rPr>
              <w:t>P04-C167</w:t>
            </w:r>
          </w:p>
        </w:tc>
        <w:tc>
          <w:tcPr>
            <w:tcW w:w="7560" w:type="dxa"/>
          </w:tcPr>
          <w:p w14:paraId="6007BDDA" w14:textId="77777777" w:rsidR="002D7DFF" w:rsidRDefault="00000000">
            <w:pPr>
              <w:spacing w:after="0" w:line="240" w:lineRule="auto"/>
              <w:jc w:val="right"/>
            </w:pPr>
            <w:r>
              <w:rPr>
                <w:rFonts w:ascii="Arial" w:hAnsi="Arial"/>
                <w:sz w:val="12"/>
              </w:rPr>
              <w:t>اه تعلمت القولات والميكانيك وتعلمت الكهرباء وتعلمت الاحداده يعني حتى المعلمين اللي داموا هناك عندنا بالورشه يقول لي تعلم ما بتعرف هالايام شو بتساوي معك بكره بتحتاج اي مهنه منهن بتشتغلها وفعلا ها جينا لهون اشتغلنا بالحداده واشتغلنا بالكهرباء حتى بال بالبيوت نفك ابواب ونبدل ابواب وسقوفه حتى اشتغلت هون يعني افك البيوت هذول ال استغفر الله العظيم</w:t>
            </w:r>
          </w:p>
        </w:tc>
        <w:tc>
          <w:tcPr>
            <w:tcW w:w="3096" w:type="dxa"/>
          </w:tcPr>
          <w:p w14:paraId="240B439E" w14:textId="77777777" w:rsidR="002D7DFF" w:rsidRDefault="00000000">
            <w:pPr>
              <w:spacing w:after="0" w:line="240" w:lineRule="auto"/>
              <w:jc w:val="right"/>
            </w:pPr>
            <w:r>
              <w:rPr>
                <w:rFonts w:ascii="Arial" w:hAnsi="Arial"/>
                <w:sz w:val="12"/>
              </w:rPr>
              <w:t>CODE-SKILL</w:t>
            </w:r>
          </w:p>
        </w:tc>
        <w:tc>
          <w:tcPr>
            <w:tcW w:w="3240" w:type="dxa"/>
          </w:tcPr>
          <w:p w14:paraId="5F2DD2B2" w14:textId="77777777" w:rsidR="002D7DFF" w:rsidRDefault="00000000">
            <w:pPr>
              <w:spacing w:after="0" w:line="240" w:lineRule="auto"/>
              <w:jc w:val="right"/>
            </w:pPr>
            <w:r>
              <w:rPr>
                <w:rFonts w:ascii="Arial" w:hAnsi="Arial"/>
                <w:sz w:val="12"/>
              </w:rPr>
              <w:t>SKILL (الكفاءة والخبرة)</w:t>
            </w:r>
          </w:p>
        </w:tc>
      </w:tr>
      <w:tr w:rsidR="002D7DFF" w14:paraId="4661049E" w14:textId="77777777">
        <w:trPr>
          <w:jc w:val="center"/>
        </w:trPr>
        <w:tc>
          <w:tcPr>
            <w:tcW w:w="1512" w:type="dxa"/>
          </w:tcPr>
          <w:p w14:paraId="1812609C" w14:textId="77777777" w:rsidR="002D7DFF" w:rsidRDefault="00000000">
            <w:pPr>
              <w:spacing w:after="0" w:line="240" w:lineRule="auto"/>
            </w:pPr>
            <w:r>
              <w:rPr>
                <w:rFonts w:ascii="Arial" w:hAnsi="Arial"/>
                <w:sz w:val="12"/>
              </w:rPr>
              <w:t>P04-C168</w:t>
            </w:r>
          </w:p>
        </w:tc>
        <w:tc>
          <w:tcPr>
            <w:tcW w:w="7560" w:type="dxa"/>
          </w:tcPr>
          <w:p w14:paraId="1410FBA5" w14:textId="77777777" w:rsidR="002D7DFF" w:rsidRDefault="00000000">
            <w:pPr>
              <w:spacing w:after="0" w:line="240" w:lineRule="auto"/>
              <w:jc w:val="right"/>
            </w:pPr>
            <w:r>
              <w:rPr>
                <w:rFonts w:ascii="Arial" w:hAnsi="Arial"/>
                <w:sz w:val="12"/>
              </w:rPr>
              <w:t>كرفانات</w:t>
            </w:r>
          </w:p>
        </w:tc>
        <w:tc>
          <w:tcPr>
            <w:tcW w:w="3096" w:type="dxa"/>
          </w:tcPr>
          <w:p w14:paraId="6A929A8B" w14:textId="77777777" w:rsidR="002D7DFF" w:rsidRDefault="00000000">
            <w:pPr>
              <w:spacing w:after="0" w:line="240" w:lineRule="auto"/>
              <w:jc w:val="right"/>
            </w:pPr>
            <w:r>
              <w:rPr>
                <w:rFonts w:ascii="Arial" w:hAnsi="Arial"/>
                <w:sz w:val="12"/>
              </w:rPr>
              <w:t>CODE-PRECARITY</w:t>
            </w:r>
          </w:p>
        </w:tc>
        <w:tc>
          <w:tcPr>
            <w:tcW w:w="3240" w:type="dxa"/>
          </w:tcPr>
          <w:p w14:paraId="153FA9C7" w14:textId="77777777" w:rsidR="002D7DFF" w:rsidRDefault="00000000">
            <w:pPr>
              <w:spacing w:after="0" w:line="240" w:lineRule="auto"/>
              <w:jc w:val="right"/>
            </w:pPr>
            <w:r>
              <w:rPr>
                <w:rFonts w:ascii="Arial" w:hAnsi="Arial"/>
                <w:sz w:val="12"/>
              </w:rPr>
              <w:t>PRECARITY (هشاشة الدخل)</w:t>
            </w:r>
          </w:p>
        </w:tc>
      </w:tr>
      <w:tr w:rsidR="002D7DFF" w14:paraId="5A34241B" w14:textId="77777777">
        <w:trPr>
          <w:jc w:val="center"/>
        </w:trPr>
        <w:tc>
          <w:tcPr>
            <w:tcW w:w="1512" w:type="dxa"/>
          </w:tcPr>
          <w:p w14:paraId="12FB0CA0" w14:textId="77777777" w:rsidR="002D7DFF" w:rsidRDefault="00000000">
            <w:pPr>
              <w:spacing w:after="0" w:line="240" w:lineRule="auto"/>
            </w:pPr>
            <w:r>
              <w:rPr>
                <w:rFonts w:ascii="Arial" w:hAnsi="Arial"/>
                <w:sz w:val="12"/>
              </w:rPr>
              <w:t>P04-C169</w:t>
            </w:r>
          </w:p>
        </w:tc>
        <w:tc>
          <w:tcPr>
            <w:tcW w:w="7560" w:type="dxa"/>
          </w:tcPr>
          <w:p w14:paraId="442006D4" w14:textId="77777777" w:rsidR="002D7DFF" w:rsidRDefault="00000000">
            <w:pPr>
              <w:spacing w:after="0" w:line="240" w:lineRule="auto"/>
              <w:jc w:val="right"/>
            </w:pPr>
            <w:r>
              <w:rPr>
                <w:rFonts w:ascii="Arial" w:hAnsi="Arial"/>
                <w:sz w:val="12"/>
              </w:rPr>
              <w:t>الكرفانات</w:t>
            </w:r>
          </w:p>
        </w:tc>
        <w:tc>
          <w:tcPr>
            <w:tcW w:w="3096" w:type="dxa"/>
          </w:tcPr>
          <w:p w14:paraId="1BB2CF68" w14:textId="77777777" w:rsidR="002D7DFF" w:rsidRDefault="00000000">
            <w:pPr>
              <w:spacing w:after="0" w:line="240" w:lineRule="auto"/>
              <w:jc w:val="right"/>
            </w:pPr>
            <w:r>
              <w:rPr>
                <w:rFonts w:ascii="Arial" w:hAnsi="Arial"/>
                <w:sz w:val="12"/>
              </w:rPr>
              <w:t>CODE-PRECARITY</w:t>
            </w:r>
          </w:p>
        </w:tc>
        <w:tc>
          <w:tcPr>
            <w:tcW w:w="3240" w:type="dxa"/>
          </w:tcPr>
          <w:p w14:paraId="35CB7AD6" w14:textId="77777777" w:rsidR="002D7DFF" w:rsidRDefault="00000000">
            <w:pPr>
              <w:spacing w:after="0" w:line="240" w:lineRule="auto"/>
              <w:jc w:val="right"/>
            </w:pPr>
            <w:r>
              <w:rPr>
                <w:rFonts w:ascii="Arial" w:hAnsi="Arial"/>
                <w:sz w:val="12"/>
              </w:rPr>
              <w:t>PRECARITY (هشاشة الدخل)</w:t>
            </w:r>
          </w:p>
        </w:tc>
      </w:tr>
      <w:tr w:rsidR="002D7DFF" w14:paraId="456787C2" w14:textId="77777777">
        <w:trPr>
          <w:jc w:val="center"/>
        </w:trPr>
        <w:tc>
          <w:tcPr>
            <w:tcW w:w="1512" w:type="dxa"/>
          </w:tcPr>
          <w:p w14:paraId="1D59FAC6" w14:textId="77777777" w:rsidR="002D7DFF" w:rsidRDefault="00000000">
            <w:pPr>
              <w:spacing w:after="0" w:line="240" w:lineRule="auto"/>
            </w:pPr>
            <w:r>
              <w:rPr>
                <w:rFonts w:ascii="Arial" w:hAnsi="Arial"/>
                <w:sz w:val="12"/>
              </w:rPr>
              <w:t>P04-C170</w:t>
            </w:r>
          </w:p>
        </w:tc>
        <w:tc>
          <w:tcPr>
            <w:tcW w:w="7560" w:type="dxa"/>
          </w:tcPr>
          <w:p w14:paraId="1FF6450A" w14:textId="77777777" w:rsidR="002D7DFF" w:rsidRDefault="00000000">
            <w:pPr>
              <w:spacing w:after="0" w:line="240" w:lineRule="auto"/>
              <w:jc w:val="right"/>
            </w:pPr>
            <w:r>
              <w:rPr>
                <w:rFonts w:ascii="Arial" w:hAnsi="Arial"/>
                <w:sz w:val="12"/>
              </w:rPr>
              <w:t>اي</w:t>
            </w:r>
          </w:p>
        </w:tc>
        <w:tc>
          <w:tcPr>
            <w:tcW w:w="3096" w:type="dxa"/>
          </w:tcPr>
          <w:p w14:paraId="45C35292" w14:textId="77777777" w:rsidR="002D7DFF" w:rsidRDefault="00000000">
            <w:pPr>
              <w:spacing w:after="0" w:line="240" w:lineRule="auto"/>
              <w:jc w:val="right"/>
            </w:pPr>
            <w:r>
              <w:rPr>
                <w:rFonts w:ascii="Arial" w:hAnsi="Arial"/>
                <w:sz w:val="12"/>
              </w:rPr>
              <w:t>CODE-PROVIDE</w:t>
            </w:r>
          </w:p>
        </w:tc>
        <w:tc>
          <w:tcPr>
            <w:tcW w:w="3240" w:type="dxa"/>
          </w:tcPr>
          <w:p w14:paraId="71437EE2" w14:textId="77777777" w:rsidR="002D7DFF" w:rsidRDefault="00000000">
            <w:pPr>
              <w:spacing w:after="0" w:line="240" w:lineRule="auto"/>
              <w:jc w:val="right"/>
            </w:pPr>
            <w:r>
              <w:rPr>
                <w:rFonts w:ascii="Arial" w:hAnsi="Arial"/>
                <w:sz w:val="12"/>
              </w:rPr>
              <w:t>PROVIDE (دور الإعالة)</w:t>
            </w:r>
          </w:p>
        </w:tc>
      </w:tr>
      <w:tr w:rsidR="002D7DFF" w14:paraId="030C749B" w14:textId="77777777">
        <w:trPr>
          <w:jc w:val="center"/>
        </w:trPr>
        <w:tc>
          <w:tcPr>
            <w:tcW w:w="1512" w:type="dxa"/>
          </w:tcPr>
          <w:p w14:paraId="2FCFE76F" w14:textId="77777777" w:rsidR="002D7DFF" w:rsidRDefault="00000000">
            <w:pPr>
              <w:spacing w:after="0" w:line="240" w:lineRule="auto"/>
            </w:pPr>
            <w:r>
              <w:rPr>
                <w:rFonts w:ascii="Arial" w:hAnsi="Arial"/>
                <w:sz w:val="12"/>
              </w:rPr>
              <w:t>P04-C171</w:t>
            </w:r>
          </w:p>
        </w:tc>
        <w:tc>
          <w:tcPr>
            <w:tcW w:w="7560" w:type="dxa"/>
          </w:tcPr>
          <w:p w14:paraId="55EE4B84" w14:textId="77777777" w:rsidR="002D7DFF" w:rsidRDefault="00000000">
            <w:pPr>
              <w:spacing w:after="0" w:line="240" w:lineRule="auto"/>
              <w:jc w:val="right"/>
            </w:pPr>
            <w:r>
              <w:rPr>
                <w:rFonts w:ascii="Arial" w:hAnsi="Arial"/>
                <w:sz w:val="12"/>
              </w:rPr>
              <w:t>يعني قولات الشغله اللي بس نشوفها دغري ما بتعص علينا</w:t>
            </w:r>
          </w:p>
        </w:tc>
        <w:tc>
          <w:tcPr>
            <w:tcW w:w="3096" w:type="dxa"/>
          </w:tcPr>
          <w:p w14:paraId="31D3D7A7" w14:textId="77777777" w:rsidR="002D7DFF" w:rsidRDefault="00000000">
            <w:pPr>
              <w:spacing w:after="0" w:line="240" w:lineRule="auto"/>
              <w:jc w:val="right"/>
            </w:pPr>
            <w:r>
              <w:rPr>
                <w:rFonts w:ascii="Arial" w:hAnsi="Arial"/>
                <w:sz w:val="12"/>
              </w:rPr>
              <w:t>CODE-AGENCY</w:t>
            </w:r>
          </w:p>
        </w:tc>
        <w:tc>
          <w:tcPr>
            <w:tcW w:w="3240" w:type="dxa"/>
          </w:tcPr>
          <w:p w14:paraId="2704ED33" w14:textId="77777777" w:rsidR="002D7DFF" w:rsidRDefault="00000000">
            <w:pPr>
              <w:spacing w:after="0" w:line="240" w:lineRule="auto"/>
              <w:jc w:val="right"/>
            </w:pPr>
            <w:r>
              <w:rPr>
                <w:rFonts w:ascii="Arial" w:hAnsi="Arial"/>
                <w:sz w:val="12"/>
              </w:rPr>
              <w:t>AGENCY (الفاعلية والمبادرة)</w:t>
            </w:r>
          </w:p>
        </w:tc>
      </w:tr>
      <w:tr w:rsidR="002D7DFF" w14:paraId="342BB6D2" w14:textId="77777777">
        <w:trPr>
          <w:jc w:val="center"/>
        </w:trPr>
        <w:tc>
          <w:tcPr>
            <w:tcW w:w="1512" w:type="dxa"/>
          </w:tcPr>
          <w:p w14:paraId="0FE1FED5" w14:textId="77777777" w:rsidR="002D7DFF" w:rsidRDefault="00000000">
            <w:pPr>
              <w:spacing w:after="0" w:line="240" w:lineRule="auto"/>
            </w:pPr>
            <w:r>
              <w:rPr>
                <w:rFonts w:ascii="Arial" w:hAnsi="Arial"/>
                <w:sz w:val="12"/>
              </w:rPr>
              <w:t>P04-C172</w:t>
            </w:r>
          </w:p>
        </w:tc>
        <w:tc>
          <w:tcPr>
            <w:tcW w:w="7560" w:type="dxa"/>
          </w:tcPr>
          <w:p w14:paraId="6BF9DE69" w14:textId="77777777" w:rsidR="002D7DFF" w:rsidRDefault="00000000">
            <w:pPr>
              <w:spacing w:after="0" w:line="240" w:lineRule="auto"/>
              <w:jc w:val="right"/>
            </w:pPr>
            <w:r>
              <w:rPr>
                <w:rFonts w:ascii="Arial" w:hAnsi="Arial"/>
                <w:sz w:val="12"/>
              </w:rPr>
              <w:t>ما شاء الله طيب هذا سؤال انه شو هي المعيقات اللي بتواجهك وبتمنعك تلاقي شغل يناسبك كعمر وكدر يعني قدرات ومهارات ما شاء الله بتحكي لي في مهارات كثيره يعني شو هو شو هي المعيقات اللي بتواجهها وبتمنعك انك تلاقي شغل</w:t>
            </w:r>
          </w:p>
        </w:tc>
        <w:tc>
          <w:tcPr>
            <w:tcW w:w="3096" w:type="dxa"/>
          </w:tcPr>
          <w:p w14:paraId="6BD6595A" w14:textId="77777777" w:rsidR="002D7DFF" w:rsidRDefault="00000000">
            <w:pPr>
              <w:spacing w:after="0" w:line="240" w:lineRule="auto"/>
              <w:jc w:val="right"/>
            </w:pPr>
            <w:r>
              <w:rPr>
                <w:rFonts w:ascii="Arial" w:hAnsi="Arial"/>
                <w:sz w:val="12"/>
              </w:rPr>
              <w:t>CODE-PROC</w:t>
            </w:r>
          </w:p>
        </w:tc>
        <w:tc>
          <w:tcPr>
            <w:tcW w:w="3240" w:type="dxa"/>
          </w:tcPr>
          <w:p w14:paraId="192ED19A" w14:textId="77777777" w:rsidR="002D7DFF" w:rsidRDefault="00000000">
            <w:pPr>
              <w:spacing w:after="0" w:line="240" w:lineRule="auto"/>
              <w:jc w:val="right"/>
            </w:pPr>
            <w:r>
              <w:rPr>
                <w:rFonts w:ascii="Arial" w:hAnsi="Arial"/>
                <w:sz w:val="12"/>
              </w:rPr>
              <w:t>Procedural context; not a substantive research theme</w:t>
            </w:r>
          </w:p>
        </w:tc>
      </w:tr>
      <w:tr w:rsidR="002D7DFF" w14:paraId="5C81A9FE" w14:textId="77777777">
        <w:trPr>
          <w:jc w:val="center"/>
        </w:trPr>
        <w:tc>
          <w:tcPr>
            <w:tcW w:w="1512" w:type="dxa"/>
          </w:tcPr>
          <w:p w14:paraId="0C1160C5" w14:textId="77777777" w:rsidR="002D7DFF" w:rsidRDefault="00000000">
            <w:pPr>
              <w:spacing w:after="0" w:line="240" w:lineRule="auto"/>
            </w:pPr>
            <w:r>
              <w:rPr>
                <w:rFonts w:ascii="Arial" w:hAnsi="Arial"/>
                <w:sz w:val="12"/>
              </w:rPr>
              <w:t>P04-C173</w:t>
            </w:r>
          </w:p>
        </w:tc>
        <w:tc>
          <w:tcPr>
            <w:tcW w:w="7560" w:type="dxa"/>
          </w:tcPr>
          <w:p w14:paraId="11BA2E2D" w14:textId="77777777" w:rsidR="002D7DFF" w:rsidRDefault="00000000">
            <w:pPr>
              <w:spacing w:after="0" w:line="240" w:lineRule="auto"/>
              <w:jc w:val="right"/>
            </w:pPr>
            <w:r>
              <w:rPr>
                <w:rFonts w:ascii="Arial" w:hAnsi="Arial"/>
                <w:sz w:val="12"/>
              </w:rPr>
              <w:t>اول شي اول شيء نفسيتي محطمه ما عاد مهتم بالدنيا كلها اثنين نظري ما عاد مساعدني</w:t>
            </w:r>
          </w:p>
        </w:tc>
        <w:tc>
          <w:tcPr>
            <w:tcW w:w="3096" w:type="dxa"/>
          </w:tcPr>
          <w:p w14:paraId="2E8A2833" w14:textId="77777777" w:rsidR="002D7DFF" w:rsidRDefault="00000000">
            <w:pPr>
              <w:spacing w:after="0" w:line="240" w:lineRule="auto"/>
              <w:jc w:val="right"/>
            </w:pPr>
            <w:r>
              <w:rPr>
                <w:rFonts w:ascii="Arial" w:hAnsi="Arial"/>
                <w:sz w:val="12"/>
              </w:rPr>
              <w:t>CODE-HEALTH</w:t>
            </w:r>
          </w:p>
        </w:tc>
        <w:tc>
          <w:tcPr>
            <w:tcW w:w="3240" w:type="dxa"/>
          </w:tcPr>
          <w:p w14:paraId="0534FAAE" w14:textId="77777777" w:rsidR="002D7DFF" w:rsidRDefault="00000000">
            <w:pPr>
              <w:spacing w:after="0" w:line="240" w:lineRule="auto"/>
              <w:jc w:val="right"/>
            </w:pPr>
            <w:r>
              <w:rPr>
                <w:rFonts w:ascii="Arial" w:hAnsi="Arial"/>
                <w:sz w:val="12"/>
              </w:rPr>
              <w:t>HEALTH (الصحة والرفاه)</w:t>
            </w:r>
          </w:p>
        </w:tc>
      </w:tr>
      <w:tr w:rsidR="002D7DFF" w14:paraId="795E0668" w14:textId="77777777">
        <w:trPr>
          <w:jc w:val="center"/>
        </w:trPr>
        <w:tc>
          <w:tcPr>
            <w:tcW w:w="1512" w:type="dxa"/>
          </w:tcPr>
          <w:p w14:paraId="75636BBB" w14:textId="77777777" w:rsidR="002D7DFF" w:rsidRDefault="00000000">
            <w:pPr>
              <w:spacing w:after="0" w:line="240" w:lineRule="auto"/>
            </w:pPr>
            <w:r>
              <w:rPr>
                <w:rFonts w:ascii="Arial" w:hAnsi="Arial"/>
                <w:sz w:val="12"/>
              </w:rPr>
              <w:t>P04-C174</w:t>
            </w:r>
          </w:p>
        </w:tc>
        <w:tc>
          <w:tcPr>
            <w:tcW w:w="7560" w:type="dxa"/>
          </w:tcPr>
          <w:p w14:paraId="0228EBCF" w14:textId="77777777" w:rsidR="002D7DFF" w:rsidRDefault="00000000">
            <w:pPr>
              <w:spacing w:after="0" w:line="240" w:lineRule="auto"/>
              <w:jc w:val="right"/>
            </w:pPr>
            <w:r>
              <w:rPr>
                <w:rFonts w:ascii="Arial" w:hAnsi="Arial"/>
                <w:sz w:val="12"/>
              </w:rPr>
              <w:t>الصحه البدنيه كمان العزم</w:t>
            </w:r>
          </w:p>
        </w:tc>
        <w:tc>
          <w:tcPr>
            <w:tcW w:w="3096" w:type="dxa"/>
          </w:tcPr>
          <w:p w14:paraId="76EB15E0" w14:textId="77777777" w:rsidR="002D7DFF" w:rsidRDefault="00000000">
            <w:pPr>
              <w:spacing w:after="0" w:line="240" w:lineRule="auto"/>
              <w:jc w:val="right"/>
            </w:pPr>
            <w:r>
              <w:rPr>
                <w:rFonts w:ascii="Arial" w:hAnsi="Arial"/>
                <w:sz w:val="12"/>
              </w:rPr>
              <w:t>CODE-HEALTH</w:t>
            </w:r>
          </w:p>
        </w:tc>
        <w:tc>
          <w:tcPr>
            <w:tcW w:w="3240" w:type="dxa"/>
          </w:tcPr>
          <w:p w14:paraId="33B31CA0" w14:textId="77777777" w:rsidR="002D7DFF" w:rsidRDefault="00000000">
            <w:pPr>
              <w:spacing w:after="0" w:line="240" w:lineRule="auto"/>
              <w:jc w:val="right"/>
            </w:pPr>
            <w:r>
              <w:rPr>
                <w:rFonts w:ascii="Arial" w:hAnsi="Arial"/>
                <w:sz w:val="12"/>
              </w:rPr>
              <w:t>HEALTH (الصحة والرفاه)</w:t>
            </w:r>
          </w:p>
        </w:tc>
      </w:tr>
      <w:tr w:rsidR="002D7DFF" w14:paraId="4497CAA0" w14:textId="77777777">
        <w:trPr>
          <w:jc w:val="center"/>
        </w:trPr>
        <w:tc>
          <w:tcPr>
            <w:tcW w:w="1512" w:type="dxa"/>
          </w:tcPr>
          <w:p w14:paraId="2728AD48" w14:textId="77777777" w:rsidR="002D7DFF" w:rsidRDefault="00000000">
            <w:pPr>
              <w:spacing w:after="0" w:line="240" w:lineRule="auto"/>
            </w:pPr>
            <w:r>
              <w:rPr>
                <w:rFonts w:ascii="Arial" w:hAnsi="Arial"/>
                <w:sz w:val="12"/>
              </w:rPr>
              <w:t>P04-C175</w:t>
            </w:r>
          </w:p>
        </w:tc>
        <w:tc>
          <w:tcPr>
            <w:tcW w:w="7560" w:type="dxa"/>
          </w:tcPr>
          <w:p w14:paraId="5E8C7367" w14:textId="77777777" w:rsidR="002D7DFF" w:rsidRDefault="00000000">
            <w:pPr>
              <w:spacing w:after="0" w:line="240" w:lineRule="auto"/>
              <w:jc w:val="right"/>
            </w:pPr>
            <w:r>
              <w:rPr>
                <w:rFonts w:ascii="Arial" w:hAnsi="Arial"/>
                <w:sz w:val="12"/>
              </w:rPr>
              <w:t>من يوم اخذنا الكورونا نزل عزمي 50%</w:t>
            </w:r>
          </w:p>
        </w:tc>
        <w:tc>
          <w:tcPr>
            <w:tcW w:w="3096" w:type="dxa"/>
          </w:tcPr>
          <w:p w14:paraId="4D3424DD" w14:textId="77777777" w:rsidR="002D7DFF" w:rsidRDefault="00000000">
            <w:pPr>
              <w:spacing w:after="0" w:line="240" w:lineRule="auto"/>
              <w:jc w:val="right"/>
            </w:pPr>
            <w:r>
              <w:rPr>
                <w:rFonts w:ascii="Arial" w:hAnsi="Arial"/>
                <w:sz w:val="12"/>
              </w:rPr>
              <w:t>CODE-HEALTH</w:t>
            </w:r>
          </w:p>
        </w:tc>
        <w:tc>
          <w:tcPr>
            <w:tcW w:w="3240" w:type="dxa"/>
          </w:tcPr>
          <w:p w14:paraId="64770215" w14:textId="77777777" w:rsidR="002D7DFF" w:rsidRDefault="00000000">
            <w:pPr>
              <w:spacing w:after="0" w:line="240" w:lineRule="auto"/>
              <w:jc w:val="right"/>
            </w:pPr>
            <w:r>
              <w:rPr>
                <w:rFonts w:ascii="Arial" w:hAnsi="Arial"/>
                <w:sz w:val="12"/>
              </w:rPr>
              <w:t>HEALTH (الصحة والرفاه)</w:t>
            </w:r>
          </w:p>
        </w:tc>
      </w:tr>
      <w:tr w:rsidR="002D7DFF" w14:paraId="1510A2AD" w14:textId="77777777">
        <w:trPr>
          <w:jc w:val="center"/>
        </w:trPr>
        <w:tc>
          <w:tcPr>
            <w:tcW w:w="1512" w:type="dxa"/>
          </w:tcPr>
          <w:p w14:paraId="0E4544A7" w14:textId="77777777" w:rsidR="002D7DFF" w:rsidRDefault="00000000">
            <w:pPr>
              <w:spacing w:after="0" w:line="240" w:lineRule="auto"/>
            </w:pPr>
            <w:r>
              <w:rPr>
                <w:rFonts w:ascii="Arial" w:hAnsi="Arial"/>
                <w:sz w:val="12"/>
              </w:rPr>
              <w:t>P04-C176</w:t>
            </w:r>
          </w:p>
        </w:tc>
        <w:tc>
          <w:tcPr>
            <w:tcW w:w="7560" w:type="dxa"/>
          </w:tcPr>
          <w:p w14:paraId="12677D0F" w14:textId="77777777" w:rsidR="002D7DFF" w:rsidRDefault="00000000">
            <w:pPr>
              <w:spacing w:after="0" w:line="240" w:lineRule="auto"/>
              <w:jc w:val="right"/>
            </w:pPr>
            <w:r>
              <w:rPr>
                <w:rFonts w:ascii="Arial" w:hAnsi="Arial"/>
                <w:sz w:val="12"/>
              </w:rPr>
              <w:t>ايوه</w:t>
            </w:r>
          </w:p>
        </w:tc>
        <w:tc>
          <w:tcPr>
            <w:tcW w:w="3096" w:type="dxa"/>
          </w:tcPr>
          <w:p w14:paraId="27355961" w14:textId="77777777" w:rsidR="002D7DFF" w:rsidRDefault="00000000">
            <w:pPr>
              <w:spacing w:after="0" w:line="240" w:lineRule="auto"/>
              <w:jc w:val="right"/>
            </w:pPr>
            <w:r>
              <w:rPr>
                <w:rFonts w:ascii="Arial" w:hAnsi="Arial"/>
                <w:sz w:val="12"/>
              </w:rPr>
              <w:t>CODE-REFLEX</w:t>
            </w:r>
          </w:p>
        </w:tc>
        <w:tc>
          <w:tcPr>
            <w:tcW w:w="3240" w:type="dxa"/>
          </w:tcPr>
          <w:p w14:paraId="44B2A92B" w14:textId="77777777" w:rsidR="002D7DFF" w:rsidRDefault="00000000">
            <w:pPr>
              <w:spacing w:after="0" w:line="240" w:lineRule="auto"/>
              <w:jc w:val="right"/>
            </w:pPr>
            <w:r>
              <w:rPr>
                <w:rFonts w:ascii="Arial" w:hAnsi="Arial"/>
                <w:sz w:val="12"/>
              </w:rPr>
              <w:t>DIVERGENCE (حالة مغايرة أو تحفظ)</w:t>
            </w:r>
          </w:p>
        </w:tc>
      </w:tr>
      <w:tr w:rsidR="002D7DFF" w14:paraId="7C19E375" w14:textId="77777777">
        <w:trPr>
          <w:jc w:val="center"/>
        </w:trPr>
        <w:tc>
          <w:tcPr>
            <w:tcW w:w="1512" w:type="dxa"/>
          </w:tcPr>
          <w:p w14:paraId="3A3D8856" w14:textId="77777777" w:rsidR="002D7DFF" w:rsidRDefault="00000000">
            <w:pPr>
              <w:spacing w:after="0" w:line="240" w:lineRule="auto"/>
            </w:pPr>
            <w:r>
              <w:rPr>
                <w:rFonts w:ascii="Arial" w:hAnsi="Arial"/>
                <w:sz w:val="12"/>
              </w:rPr>
              <w:t>P04-C177</w:t>
            </w:r>
          </w:p>
        </w:tc>
        <w:tc>
          <w:tcPr>
            <w:tcW w:w="7560" w:type="dxa"/>
          </w:tcPr>
          <w:p w14:paraId="65A41BA3" w14:textId="77777777" w:rsidR="002D7DFF" w:rsidRDefault="00000000">
            <w:pPr>
              <w:spacing w:after="0" w:line="240" w:lineRule="auto"/>
              <w:jc w:val="right"/>
            </w:pPr>
            <w:r>
              <w:rPr>
                <w:rFonts w:ascii="Arial" w:hAnsi="Arial"/>
                <w:sz w:val="12"/>
              </w:rPr>
              <w:t>يعني انا كنت اطلع اظل واقف على عمود الكهرباء ثمان ساعات كل نهار نشتغل</w:t>
            </w:r>
          </w:p>
        </w:tc>
        <w:tc>
          <w:tcPr>
            <w:tcW w:w="3096" w:type="dxa"/>
          </w:tcPr>
          <w:p w14:paraId="63C53898" w14:textId="77777777" w:rsidR="002D7DFF" w:rsidRDefault="00000000">
            <w:pPr>
              <w:spacing w:after="0" w:line="240" w:lineRule="auto"/>
              <w:jc w:val="right"/>
            </w:pPr>
            <w:r>
              <w:rPr>
                <w:rFonts w:ascii="Arial" w:hAnsi="Arial"/>
                <w:sz w:val="12"/>
              </w:rPr>
              <w:t>CODE-PAST</w:t>
            </w:r>
          </w:p>
        </w:tc>
        <w:tc>
          <w:tcPr>
            <w:tcW w:w="3240" w:type="dxa"/>
          </w:tcPr>
          <w:p w14:paraId="20190D24" w14:textId="77777777" w:rsidR="002D7DFF" w:rsidRDefault="00000000">
            <w:pPr>
              <w:spacing w:after="0" w:line="240" w:lineRule="auto"/>
              <w:jc w:val="right"/>
            </w:pPr>
            <w:r>
              <w:rPr>
                <w:rFonts w:ascii="Arial" w:hAnsi="Arial"/>
                <w:sz w:val="12"/>
              </w:rPr>
              <w:t>PAST (هوية العمل قبل اللجوء)</w:t>
            </w:r>
          </w:p>
        </w:tc>
      </w:tr>
      <w:tr w:rsidR="002D7DFF" w14:paraId="4E70044F" w14:textId="77777777">
        <w:trPr>
          <w:jc w:val="center"/>
        </w:trPr>
        <w:tc>
          <w:tcPr>
            <w:tcW w:w="1512" w:type="dxa"/>
          </w:tcPr>
          <w:p w14:paraId="0838075A" w14:textId="77777777" w:rsidR="002D7DFF" w:rsidRDefault="00000000">
            <w:pPr>
              <w:spacing w:after="0" w:line="240" w:lineRule="auto"/>
            </w:pPr>
            <w:r>
              <w:rPr>
                <w:rFonts w:ascii="Arial" w:hAnsi="Arial"/>
                <w:sz w:val="12"/>
              </w:rPr>
              <w:t>P04-C178</w:t>
            </w:r>
          </w:p>
        </w:tc>
        <w:tc>
          <w:tcPr>
            <w:tcW w:w="7560" w:type="dxa"/>
          </w:tcPr>
          <w:p w14:paraId="687EC74F" w14:textId="77777777" w:rsidR="002D7DFF" w:rsidRDefault="00000000">
            <w:pPr>
              <w:spacing w:after="0" w:line="240" w:lineRule="auto"/>
              <w:jc w:val="right"/>
            </w:pPr>
            <w:r>
              <w:rPr>
                <w:rFonts w:ascii="Arial" w:hAnsi="Arial"/>
                <w:sz w:val="12"/>
              </w:rPr>
              <w:t>هون بالاردن</w:t>
            </w:r>
          </w:p>
        </w:tc>
        <w:tc>
          <w:tcPr>
            <w:tcW w:w="3096" w:type="dxa"/>
          </w:tcPr>
          <w:p w14:paraId="62B103B4" w14:textId="77777777" w:rsidR="002D7DFF" w:rsidRDefault="00000000">
            <w:pPr>
              <w:spacing w:after="0" w:line="240" w:lineRule="auto"/>
              <w:jc w:val="right"/>
            </w:pPr>
            <w:r>
              <w:rPr>
                <w:rFonts w:ascii="Arial" w:hAnsi="Arial"/>
                <w:sz w:val="12"/>
              </w:rPr>
              <w:t>CODE-PROVIDE</w:t>
            </w:r>
          </w:p>
        </w:tc>
        <w:tc>
          <w:tcPr>
            <w:tcW w:w="3240" w:type="dxa"/>
          </w:tcPr>
          <w:p w14:paraId="3BE800B5" w14:textId="77777777" w:rsidR="002D7DFF" w:rsidRDefault="00000000">
            <w:pPr>
              <w:spacing w:after="0" w:line="240" w:lineRule="auto"/>
              <w:jc w:val="right"/>
            </w:pPr>
            <w:r>
              <w:rPr>
                <w:rFonts w:ascii="Arial" w:hAnsi="Arial"/>
                <w:sz w:val="12"/>
              </w:rPr>
              <w:t>PROVIDE (دور الإعالة)</w:t>
            </w:r>
          </w:p>
        </w:tc>
      </w:tr>
      <w:tr w:rsidR="002D7DFF" w14:paraId="64C10658" w14:textId="77777777">
        <w:trPr>
          <w:jc w:val="center"/>
        </w:trPr>
        <w:tc>
          <w:tcPr>
            <w:tcW w:w="1512" w:type="dxa"/>
          </w:tcPr>
          <w:p w14:paraId="3A621B66" w14:textId="77777777" w:rsidR="002D7DFF" w:rsidRDefault="00000000">
            <w:pPr>
              <w:spacing w:after="0" w:line="240" w:lineRule="auto"/>
            </w:pPr>
            <w:r>
              <w:rPr>
                <w:rFonts w:ascii="Arial" w:hAnsi="Arial"/>
                <w:sz w:val="12"/>
              </w:rPr>
              <w:t>P04-C179</w:t>
            </w:r>
          </w:p>
        </w:tc>
        <w:tc>
          <w:tcPr>
            <w:tcW w:w="7560" w:type="dxa"/>
          </w:tcPr>
          <w:p w14:paraId="60C1E395" w14:textId="77777777" w:rsidR="002D7DFF" w:rsidRDefault="00000000">
            <w:pPr>
              <w:spacing w:after="0" w:line="240" w:lineRule="auto"/>
              <w:jc w:val="right"/>
            </w:pPr>
            <w:r>
              <w:rPr>
                <w:rFonts w:ascii="Arial" w:hAnsi="Arial"/>
                <w:sz w:val="12"/>
              </w:rPr>
              <w:t>بالاردن طبعا هذا الحكي مو بسوريا هون قدش كان عمرك؟ شو قبل كورانا 50 سنه كنت اطلع على عمرك</w:t>
            </w:r>
          </w:p>
        </w:tc>
        <w:tc>
          <w:tcPr>
            <w:tcW w:w="3096" w:type="dxa"/>
          </w:tcPr>
          <w:p w14:paraId="0944A891" w14:textId="77777777" w:rsidR="002D7DFF" w:rsidRDefault="00000000">
            <w:pPr>
              <w:spacing w:after="0" w:line="240" w:lineRule="auto"/>
              <w:jc w:val="right"/>
            </w:pPr>
            <w:r>
              <w:rPr>
                <w:rFonts w:ascii="Arial" w:hAnsi="Arial"/>
                <w:sz w:val="12"/>
              </w:rPr>
              <w:t>CODE-PROC</w:t>
            </w:r>
          </w:p>
        </w:tc>
        <w:tc>
          <w:tcPr>
            <w:tcW w:w="3240" w:type="dxa"/>
          </w:tcPr>
          <w:p w14:paraId="2A03898F" w14:textId="77777777" w:rsidR="002D7DFF" w:rsidRDefault="00000000">
            <w:pPr>
              <w:spacing w:after="0" w:line="240" w:lineRule="auto"/>
              <w:jc w:val="right"/>
            </w:pPr>
            <w:r>
              <w:rPr>
                <w:rFonts w:ascii="Arial" w:hAnsi="Arial"/>
                <w:sz w:val="12"/>
              </w:rPr>
              <w:t>Procedural context; not a substantive research theme</w:t>
            </w:r>
          </w:p>
        </w:tc>
      </w:tr>
      <w:tr w:rsidR="002D7DFF" w14:paraId="126AAA10" w14:textId="77777777">
        <w:trPr>
          <w:jc w:val="center"/>
        </w:trPr>
        <w:tc>
          <w:tcPr>
            <w:tcW w:w="1512" w:type="dxa"/>
          </w:tcPr>
          <w:p w14:paraId="5C1D3E2D" w14:textId="77777777" w:rsidR="002D7DFF" w:rsidRDefault="00000000">
            <w:pPr>
              <w:spacing w:after="0" w:line="240" w:lineRule="auto"/>
            </w:pPr>
            <w:r>
              <w:rPr>
                <w:rFonts w:ascii="Arial" w:hAnsi="Arial"/>
                <w:sz w:val="12"/>
              </w:rPr>
              <w:t>P04-C180</w:t>
            </w:r>
          </w:p>
        </w:tc>
        <w:tc>
          <w:tcPr>
            <w:tcW w:w="7560" w:type="dxa"/>
          </w:tcPr>
          <w:p w14:paraId="68E726E0" w14:textId="77777777" w:rsidR="002D7DFF" w:rsidRDefault="00000000">
            <w:pPr>
              <w:spacing w:after="0" w:line="240" w:lineRule="auto"/>
              <w:jc w:val="right"/>
            </w:pPr>
            <w:r>
              <w:rPr>
                <w:rFonts w:ascii="Arial" w:hAnsi="Arial"/>
                <w:sz w:val="12"/>
              </w:rPr>
              <w:t>كبير بالعمر مش</w:t>
            </w:r>
          </w:p>
        </w:tc>
        <w:tc>
          <w:tcPr>
            <w:tcW w:w="3096" w:type="dxa"/>
          </w:tcPr>
          <w:p w14:paraId="06CB5A1D" w14:textId="77777777" w:rsidR="002D7DFF" w:rsidRDefault="00000000">
            <w:pPr>
              <w:spacing w:after="0" w:line="240" w:lineRule="auto"/>
              <w:jc w:val="right"/>
            </w:pPr>
            <w:r>
              <w:rPr>
                <w:rFonts w:ascii="Arial" w:hAnsi="Arial"/>
                <w:sz w:val="12"/>
              </w:rPr>
              <w:t>CODE-DIVERGENCE</w:t>
            </w:r>
          </w:p>
        </w:tc>
        <w:tc>
          <w:tcPr>
            <w:tcW w:w="3240" w:type="dxa"/>
          </w:tcPr>
          <w:p w14:paraId="424CABE1" w14:textId="77777777" w:rsidR="002D7DFF" w:rsidRDefault="00000000">
            <w:pPr>
              <w:spacing w:after="0" w:line="240" w:lineRule="auto"/>
              <w:jc w:val="right"/>
            </w:pPr>
            <w:r>
              <w:rPr>
                <w:rFonts w:ascii="Arial" w:hAnsi="Arial"/>
                <w:sz w:val="12"/>
              </w:rPr>
              <w:t>DIVERGENCE (حالة مغايرة أو تحفظ)</w:t>
            </w:r>
          </w:p>
        </w:tc>
      </w:tr>
      <w:tr w:rsidR="002D7DFF" w14:paraId="41A56129" w14:textId="77777777">
        <w:trPr>
          <w:jc w:val="center"/>
        </w:trPr>
        <w:tc>
          <w:tcPr>
            <w:tcW w:w="1512" w:type="dxa"/>
          </w:tcPr>
          <w:p w14:paraId="210ADAB1" w14:textId="77777777" w:rsidR="002D7DFF" w:rsidRDefault="00000000">
            <w:pPr>
              <w:spacing w:after="0" w:line="240" w:lineRule="auto"/>
            </w:pPr>
            <w:r>
              <w:rPr>
                <w:rFonts w:ascii="Arial" w:hAnsi="Arial"/>
                <w:sz w:val="12"/>
              </w:rPr>
              <w:t>P04-C181</w:t>
            </w:r>
          </w:p>
        </w:tc>
        <w:tc>
          <w:tcPr>
            <w:tcW w:w="7560" w:type="dxa"/>
          </w:tcPr>
          <w:p w14:paraId="38747897" w14:textId="77777777" w:rsidR="002D7DFF" w:rsidRDefault="00000000">
            <w:pPr>
              <w:spacing w:after="0" w:line="240" w:lineRule="auto"/>
              <w:jc w:val="right"/>
            </w:pPr>
            <w:r>
              <w:rPr>
                <w:rFonts w:ascii="Arial" w:hAnsi="Arial"/>
                <w:sz w:val="12"/>
              </w:rPr>
              <w:t>ايو</w:t>
            </w:r>
          </w:p>
        </w:tc>
        <w:tc>
          <w:tcPr>
            <w:tcW w:w="3096" w:type="dxa"/>
          </w:tcPr>
          <w:p w14:paraId="67430CD9" w14:textId="77777777" w:rsidR="002D7DFF" w:rsidRDefault="00000000">
            <w:pPr>
              <w:spacing w:after="0" w:line="240" w:lineRule="auto"/>
              <w:jc w:val="right"/>
            </w:pPr>
            <w:r>
              <w:rPr>
                <w:rFonts w:ascii="Arial" w:hAnsi="Arial"/>
                <w:sz w:val="12"/>
              </w:rPr>
              <w:t>CODE-PROC</w:t>
            </w:r>
          </w:p>
        </w:tc>
        <w:tc>
          <w:tcPr>
            <w:tcW w:w="3240" w:type="dxa"/>
          </w:tcPr>
          <w:p w14:paraId="1250D26D" w14:textId="77777777" w:rsidR="002D7DFF" w:rsidRDefault="00000000">
            <w:pPr>
              <w:spacing w:after="0" w:line="240" w:lineRule="auto"/>
              <w:jc w:val="right"/>
            </w:pPr>
            <w:r>
              <w:rPr>
                <w:rFonts w:ascii="Arial" w:hAnsi="Arial"/>
                <w:sz w:val="12"/>
              </w:rPr>
              <w:t>Procedural context; not a substantive research theme</w:t>
            </w:r>
          </w:p>
        </w:tc>
      </w:tr>
      <w:tr w:rsidR="002D7DFF" w14:paraId="0326C039" w14:textId="77777777">
        <w:trPr>
          <w:jc w:val="center"/>
        </w:trPr>
        <w:tc>
          <w:tcPr>
            <w:tcW w:w="1512" w:type="dxa"/>
          </w:tcPr>
          <w:p w14:paraId="008D3944" w14:textId="77777777" w:rsidR="002D7DFF" w:rsidRDefault="00000000">
            <w:pPr>
              <w:spacing w:after="0" w:line="240" w:lineRule="auto"/>
            </w:pPr>
            <w:r>
              <w:rPr>
                <w:rFonts w:ascii="Arial" w:hAnsi="Arial"/>
                <w:sz w:val="12"/>
              </w:rPr>
              <w:t>P04-C182</w:t>
            </w:r>
          </w:p>
        </w:tc>
        <w:tc>
          <w:tcPr>
            <w:tcW w:w="7560" w:type="dxa"/>
          </w:tcPr>
          <w:p w14:paraId="44DA913D" w14:textId="77777777" w:rsidR="002D7DFF" w:rsidRDefault="00000000">
            <w:pPr>
              <w:spacing w:after="0" w:line="240" w:lineRule="auto"/>
              <w:jc w:val="right"/>
            </w:pPr>
            <w:r>
              <w:rPr>
                <w:rFonts w:ascii="Arial" w:hAnsi="Arial"/>
                <w:sz w:val="12"/>
              </w:rPr>
              <w:t>وعادي تطلع</w:t>
            </w:r>
          </w:p>
        </w:tc>
        <w:tc>
          <w:tcPr>
            <w:tcW w:w="3096" w:type="dxa"/>
          </w:tcPr>
          <w:p w14:paraId="10029919" w14:textId="77777777" w:rsidR="002D7DFF" w:rsidRDefault="00000000">
            <w:pPr>
              <w:spacing w:after="0" w:line="240" w:lineRule="auto"/>
              <w:jc w:val="right"/>
            </w:pPr>
            <w:r>
              <w:rPr>
                <w:rFonts w:ascii="Arial" w:hAnsi="Arial"/>
                <w:sz w:val="12"/>
              </w:rPr>
              <w:t>CODE-GENERAL</w:t>
            </w:r>
          </w:p>
        </w:tc>
        <w:tc>
          <w:tcPr>
            <w:tcW w:w="3240" w:type="dxa"/>
          </w:tcPr>
          <w:p w14:paraId="4EB7FB0B" w14:textId="77777777" w:rsidR="002D7DFF" w:rsidRDefault="00000000">
            <w:pPr>
              <w:spacing w:after="0" w:line="240" w:lineRule="auto"/>
              <w:jc w:val="right"/>
            </w:pPr>
            <w:r>
              <w:rPr>
                <w:rFonts w:ascii="Arial" w:hAnsi="Arial"/>
                <w:sz w:val="12"/>
              </w:rPr>
              <w:t>COMMUNITY</w:t>
            </w:r>
          </w:p>
        </w:tc>
      </w:tr>
      <w:tr w:rsidR="002D7DFF" w14:paraId="2E85DB0B" w14:textId="77777777">
        <w:trPr>
          <w:jc w:val="center"/>
        </w:trPr>
        <w:tc>
          <w:tcPr>
            <w:tcW w:w="1512" w:type="dxa"/>
          </w:tcPr>
          <w:p w14:paraId="00A8FB6A" w14:textId="77777777" w:rsidR="002D7DFF" w:rsidRDefault="00000000">
            <w:pPr>
              <w:spacing w:after="0" w:line="240" w:lineRule="auto"/>
            </w:pPr>
            <w:r>
              <w:rPr>
                <w:rFonts w:ascii="Arial" w:hAnsi="Arial"/>
                <w:sz w:val="12"/>
              </w:rPr>
              <w:t>P04-C183</w:t>
            </w:r>
          </w:p>
        </w:tc>
        <w:tc>
          <w:tcPr>
            <w:tcW w:w="7560" w:type="dxa"/>
          </w:tcPr>
          <w:p w14:paraId="6DC1C788" w14:textId="77777777" w:rsidR="002D7DFF" w:rsidRDefault="00000000">
            <w:pPr>
              <w:spacing w:after="0" w:line="240" w:lineRule="auto"/>
              <w:jc w:val="right"/>
            </w:pPr>
            <w:r>
              <w:rPr>
                <w:rFonts w:ascii="Arial" w:hAnsi="Arial"/>
                <w:sz w:val="12"/>
              </w:rPr>
              <w:t>اطلع وظل واقف كل نهار على العمود ومركب كبال وفك كبال</w:t>
            </w:r>
          </w:p>
        </w:tc>
        <w:tc>
          <w:tcPr>
            <w:tcW w:w="3096" w:type="dxa"/>
          </w:tcPr>
          <w:p w14:paraId="3E109BD2" w14:textId="77777777" w:rsidR="002D7DFF" w:rsidRDefault="00000000">
            <w:pPr>
              <w:spacing w:after="0" w:line="240" w:lineRule="auto"/>
              <w:jc w:val="right"/>
            </w:pPr>
            <w:r>
              <w:rPr>
                <w:rFonts w:ascii="Arial" w:hAnsi="Arial"/>
                <w:sz w:val="12"/>
              </w:rPr>
              <w:t>CODE-PROVIDE</w:t>
            </w:r>
          </w:p>
        </w:tc>
        <w:tc>
          <w:tcPr>
            <w:tcW w:w="3240" w:type="dxa"/>
          </w:tcPr>
          <w:p w14:paraId="1E3691D8" w14:textId="77777777" w:rsidR="002D7DFF" w:rsidRDefault="00000000">
            <w:pPr>
              <w:spacing w:after="0" w:line="240" w:lineRule="auto"/>
              <w:jc w:val="right"/>
            </w:pPr>
            <w:r>
              <w:rPr>
                <w:rFonts w:ascii="Arial" w:hAnsi="Arial"/>
                <w:sz w:val="12"/>
              </w:rPr>
              <w:t>PROVIDE</w:t>
            </w:r>
          </w:p>
        </w:tc>
      </w:tr>
      <w:tr w:rsidR="002D7DFF" w14:paraId="6FAF74F5" w14:textId="77777777">
        <w:trPr>
          <w:jc w:val="center"/>
        </w:trPr>
        <w:tc>
          <w:tcPr>
            <w:tcW w:w="1512" w:type="dxa"/>
          </w:tcPr>
          <w:p w14:paraId="60310B16" w14:textId="77777777" w:rsidR="002D7DFF" w:rsidRDefault="00000000">
            <w:pPr>
              <w:spacing w:after="0" w:line="240" w:lineRule="auto"/>
            </w:pPr>
            <w:r>
              <w:rPr>
                <w:rFonts w:ascii="Arial" w:hAnsi="Arial"/>
                <w:sz w:val="12"/>
              </w:rPr>
              <w:t>P04-C184</w:t>
            </w:r>
          </w:p>
        </w:tc>
        <w:tc>
          <w:tcPr>
            <w:tcW w:w="7560" w:type="dxa"/>
          </w:tcPr>
          <w:p w14:paraId="54833FE1" w14:textId="77777777" w:rsidR="002D7DFF" w:rsidRDefault="00000000">
            <w:pPr>
              <w:spacing w:after="0" w:line="240" w:lineRule="auto"/>
              <w:jc w:val="right"/>
            </w:pPr>
            <w:r>
              <w:rPr>
                <w:rFonts w:ascii="Arial" w:hAnsi="Arial"/>
                <w:sz w:val="12"/>
              </w:rPr>
              <w:t>بعد لقاح كورونا</w:t>
            </w:r>
          </w:p>
        </w:tc>
        <w:tc>
          <w:tcPr>
            <w:tcW w:w="3096" w:type="dxa"/>
          </w:tcPr>
          <w:p w14:paraId="4A36825D" w14:textId="77777777" w:rsidR="002D7DFF" w:rsidRDefault="00000000">
            <w:pPr>
              <w:spacing w:after="0" w:line="240" w:lineRule="auto"/>
              <w:jc w:val="right"/>
            </w:pPr>
            <w:r>
              <w:rPr>
                <w:rFonts w:ascii="Arial" w:hAnsi="Arial"/>
                <w:sz w:val="12"/>
              </w:rPr>
              <w:t>CODE-HEALTH</w:t>
            </w:r>
          </w:p>
        </w:tc>
        <w:tc>
          <w:tcPr>
            <w:tcW w:w="3240" w:type="dxa"/>
          </w:tcPr>
          <w:p w14:paraId="28340BA5" w14:textId="77777777" w:rsidR="002D7DFF" w:rsidRDefault="00000000">
            <w:pPr>
              <w:spacing w:after="0" w:line="240" w:lineRule="auto"/>
              <w:jc w:val="right"/>
            </w:pPr>
            <w:r>
              <w:rPr>
                <w:rFonts w:ascii="Arial" w:hAnsi="Arial"/>
                <w:sz w:val="12"/>
              </w:rPr>
              <w:t>HEALTH</w:t>
            </w:r>
          </w:p>
        </w:tc>
      </w:tr>
      <w:tr w:rsidR="002D7DFF" w14:paraId="2FA5B366" w14:textId="77777777">
        <w:trPr>
          <w:jc w:val="center"/>
        </w:trPr>
        <w:tc>
          <w:tcPr>
            <w:tcW w:w="1512" w:type="dxa"/>
          </w:tcPr>
          <w:p w14:paraId="3926C7CD" w14:textId="77777777" w:rsidR="002D7DFF" w:rsidRDefault="00000000">
            <w:pPr>
              <w:spacing w:after="0" w:line="240" w:lineRule="auto"/>
            </w:pPr>
            <w:r>
              <w:rPr>
                <w:rFonts w:ascii="Arial" w:hAnsi="Arial"/>
                <w:sz w:val="12"/>
              </w:rPr>
              <w:lastRenderedPageBreak/>
              <w:t>P04-C185</w:t>
            </w:r>
          </w:p>
        </w:tc>
        <w:tc>
          <w:tcPr>
            <w:tcW w:w="7560" w:type="dxa"/>
          </w:tcPr>
          <w:p w14:paraId="1FCBD36C" w14:textId="77777777" w:rsidR="002D7DFF" w:rsidRDefault="00000000">
            <w:pPr>
              <w:spacing w:after="0" w:line="240" w:lineRule="auto"/>
              <w:jc w:val="right"/>
            </w:pPr>
            <w:r>
              <w:rPr>
                <w:rFonts w:ascii="Arial" w:hAnsi="Arial"/>
                <w:sz w:val="12"/>
              </w:rPr>
              <w:t>بعد لقاح كورونا طلعت على عمود ما في نص ساعه نزلت دخل ثلاث مرات على عمود</w:t>
            </w:r>
          </w:p>
        </w:tc>
        <w:tc>
          <w:tcPr>
            <w:tcW w:w="3096" w:type="dxa"/>
          </w:tcPr>
          <w:p w14:paraId="697AA8CE" w14:textId="77777777" w:rsidR="002D7DFF" w:rsidRDefault="00000000">
            <w:pPr>
              <w:spacing w:after="0" w:line="240" w:lineRule="auto"/>
              <w:jc w:val="right"/>
            </w:pPr>
            <w:r>
              <w:rPr>
                <w:rFonts w:ascii="Arial" w:hAnsi="Arial"/>
                <w:sz w:val="12"/>
              </w:rPr>
              <w:t>CODE-HEALTH</w:t>
            </w:r>
          </w:p>
        </w:tc>
        <w:tc>
          <w:tcPr>
            <w:tcW w:w="3240" w:type="dxa"/>
          </w:tcPr>
          <w:p w14:paraId="21AAC71F" w14:textId="77777777" w:rsidR="002D7DFF" w:rsidRDefault="00000000">
            <w:pPr>
              <w:spacing w:after="0" w:line="240" w:lineRule="auto"/>
              <w:jc w:val="right"/>
            </w:pPr>
            <w:r>
              <w:rPr>
                <w:rFonts w:ascii="Arial" w:hAnsi="Arial"/>
                <w:sz w:val="12"/>
              </w:rPr>
              <w:t>HEALTH</w:t>
            </w:r>
          </w:p>
        </w:tc>
      </w:tr>
      <w:tr w:rsidR="002D7DFF" w14:paraId="04586EB9" w14:textId="77777777">
        <w:trPr>
          <w:jc w:val="center"/>
        </w:trPr>
        <w:tc>
          <w:tcPr>
            <w:tcW w:w="1512" w:type="dxa"/>
          </w:tcPr>
          <w:p w14:paraId="02E0204F" w14:textId="77777777" w:rsidR="002D7DFF" w:rsidRDefault="00000000">
            <w:pPr>
              <w:spacing w:after="0" w:line="240" w:lineRule="auto"/>
            </w:pPr>
            <w:r>
              <w:rPr>
                <w:rFonts w:ascii="Arial" w:hAnsi="Arial"/>
                <w:sz w:val="12"/>
              </w:rPr>
              <w:t>P04-C186</w:t>
            </w:r>
          </w:p>
        </w:tc>
        <w:tc>
          <w:tcPr>
            <w:tcW w:w="7560" w:type="dxa"/>
          </w:tcPr>
          <w:p w14:paraId="6B44186A" w14:textId="77777777" w:rsidR="002D7DFF" w:rsidRDefault="00000000">
            <w:pPr>
              <w:spacing w:after="0" w:line="240" w:lineRule="auto"/>
              <w:jc w:val="right"/>
            </w:pPr>
            <w:r>
              <w:rPr>
                <w:rFonts w:ascii="Arial" w:hAnsi="Arial"/>
                <w:sz w:val="12"/>
              </w:rPr>
              <w:t>واعطيتهم العده وروحت</w:t>
            </w:r>
          </w:p>
        </w:tc>
        <w:tc>
          <w:tcPr>
            <w:tcW w:w="3096" w:type="dxa"/>
          </w:tcPr>
          <w:p w14:paraId="2E6990AC" w14:textId="77777777" w:rsidR="002D7DFF" w:rsidRDefault="00000000">
            <w:pPr>
              <w:spacing w:after="0" w:line="240" w:lineRule="auto"/>
              <w:jc w:val="right"/>
            </w:pPr>
            <w:r>
              <w:rPr>
                <w:rFonts w:ascii="Arial" w:hAnsi="Arial"/>
                <w:sz w:val="12"/>
              </w:rPr>
              <w:t>CODE-PARTICIPATION</w:t>
            </w:r>
          </w:p>
        </w:tc>
        <w:tc>
          <w:tcPr>
            <w:tcW w:w="3240" w:type="dxa"/>
          </w:tcPr>
          <w:p w14:paraId="22DFF220" w14:textId="77777777" w:rsidR="002D7DFF" w:rsidRDefault="00000000">
            <w:pPr>
              <w:spacing w:after="0" w:line="240" w:lineRule="auto"/>
              <w:jc w:val="right"/>
            </w:pPr>
            <w:r>
              <w:rPr>
                <w:rFonts w:ascii="Arial" w:hAnsi="Arial"/>
                <w:sz w:val="12"/>
              </w:rPr>
              <w:t>PARTICIPATION</w:t>
            </w:r>
          </w:p>
        </w:tc>
      </w:tr>
      <w:tr w:rsidR="002D7DFF" w14:paraId="1005F410" w14:textId="77777777">
        <w:trPr>
          <w:jc w:val="center"/>
        </w:trPr>
        <w:tc>
          <w:tcPr>
            <w:tcW w:w="1512" w:type="dxa"/>
          </w:tcPr>
          <w:p w14:paraId="4F9C726B" w14:textId="77777777" w:rsidR="002D7DFF" w:rsidRDefault="00000000">
            <w:pPr>
              <w:spacing w:after="0" w:line="240" w:lineRule="auto"/>
            </w:pPr>
            <w:r>
              <w:rPr>
                <w:rFonts w:ascii="Arial" w:hAnsi="Arial"/>
                <w:sz w:val="12"/>
              </w:rPr>
              <w:t>P04-C187</w:t>
            </w:r>
          </w:p>
        </w:tc>
        <w:tc>
          <w:tcPr>
            <w:tcW w:w="7560" w:type="dxa"/>
          </w:tcPr>
          <w:p w14:paraId="3FDE4A17" w14:textId="77777777" w:rsidR="002D7DFF" w:rsidRDefault="00000000">
            <w:pPr>
              <w:spacing w:after="0" w:line="240" w:lineRule="auto"/>
              <w:jc w:val="right"/>
            </w:pPr>
            <w:r>
              <w:rPr>
                <w:rFonts w:ascii="Arial" w:hAnsi="Arial"/>
                <w:sz w:val="12"/>
              </w:rPr>
              <w:t>يعني اكثر المعيقات هي خلينا نحكي النفسيه وال</w:t>
            </w:r>
          </w:p>
        </w:tc>
        <w:tc>
          <w:tcPr>
            <w:tcW w:w="3096" w:type="dxa"/>
          </w:tcPr>
          <w:p w14:paraId="4DCD1851" w14:textId="77777777" w:rsidR="002D7DFF" w:rsidRDefault="00000000">
            <w:pPr>
              <w:spacing w:after="0" w:line="240" w:lineRule="auto"/>
              <w:jc w:val="right"/>
            </w:pPr>
            <w:r>
              <w:rPr>
                <w:rFonts w:ascii="Arial" w:hAnsi="Arial"/>
                <w:sz w:val="12"/>
              </w:rPr>
              <w:t>CODE-EXCLUSION</w:t>
            </w:r>
          </w:p>
        </w:tc>
        <w:tc>
          <w:tcPr>
            <w:tcW w:w="3240" w:type="dxa"/>
          </w:tcPr>
          <w:p w14:paraId="502AAB99" w14:textId="77777777" w:rsidR="002D7DFF" w:rsidRDefault="00000000">
            <w:pPr>
              <w:spacing w:after="0" w:line="240" w:lineRule="auto"/>
              <w:jc w:val="right"/>
            </w:pPr>
            <w:r>
              <w:rPr>
                <w:rFonts w:ascii="Arial" w:hAnsi="Arial"/>
                <w:sz w:val="12"/>
              </w:rPr>
              <w:t>EXCLUSION</w:t>
            </w:r>
          </w:p>
        </w:tc>
      </w:tr>
      <w:tr w:rsidR="002D7DFF" w14:paraId="0A2527F7" w14:textId="77777777">
        <w:trPr>
          <w:jc w:val="center"/>
        </w:trPr>
        <w:tc>
          <w:tcPr>
            <w:tcW w:w="1512" w:type="dxa"/>
          </w:tcPr>
          <w:p w14:paraId="4F70B75E" w14:textId="77777777" w:rsidR="002D7DFF" w:rsidRDefault="00000000">
            <w:pPr>
              <w:spacing w:after="0" w:line="240" w:lineRule="auto"/>
            </w:pPr>
            <w:r>
              <w:rPr>
                <w:rFonts w:ascii="Arial" w:hAnsi="Arial"/>
                <w:sz w:val="12"/>
              </w:rPr>
              <w:t>P04-C188</w:t>
            </w:r>
          </w:p>
        </w:tc>
        <w:tc>
          <w:tcPr>
            <w:tcW w:w="7560" w:type="dxa"/>
          </w:tcPr>
          <w:p w14:paraId="32377BC6" w14:textId="77777777" w:rsidR="002D7DFF" w:rsidRDefault="00000000">
            <w:pPr>
              <w:spacing w:after="0" w:line="240" w:lineRule="auto"/>
              <w:jc w:val="right"/>
            </w:pPr>
            <w:r>
              <w:rPr>
                <w:rFonts w:ascii="Arial" w:hAnsi="Arial"/>
                <w:sz w:val="12"/>
              </w:rPr>
              <w:t>والجسميه كمان</w:t>
            </w:r>
          </w:p>
        </w:tc>
        <w:tc>
          <w:tcPr>
            <w:tcW w:w="3096" w:type="dxa"/>
          </w:tcPr>
          <w:p w14:paraId="1594209E" w14:textId="77777777" w:rsidR="002D7DFF" w:rsidRDefault="00000000">
            <w:pPr>
              <w:spacing w:after="0" w:line="240" w:lineRule="auto"/>
              <w:jc w:val="right"/>
            </w:pPr>
            <w:r>
              <w:rPr>
                <w:rFonts w:ascii="Arial" w:hAnsi="Arial"/>
                <w:sz w:val="12"/>
              </w:rPr>
              <w:t>CODE-HEALTH</w:t>
            </w:r>
          </w:p>
        </w:tc>
        <w:tc>
          <w:tcPr>
            <w:tcW w:w="3240" w:type="dxa"/>
          </w:tcPr>
          <w:p w14:paraId="6EB3FE06" w14:textId="77777777" w:rsidR="002D7DFF" w:rsidRDefault="00000000">
            <w:pPr>
              <w:spacing w:after="0" w:line="240" w:lineRule="auto"/>
              <w:jc w:val="right"/>
            </w:pPr>
            <w:r>
              <w:rPr>
                <w:rFonts w:ascii="Arial" w:hAnsi="Arial"/>
                <w:sz w:val="12"/>
              </w:rPr>
              <w:t>HEALTH</w:t>
            </w:r>
          </w:p>
        </w:tc>
      </w:tr>
      <w:tr w:rsidR="002D7DFF" w14:paraId="6B689840" w14:textId="77777777">
        <w:trPr>
          <w:jc w:val="center"/>
        </w:trPr>
        <w:tc>
          <w:tcPr>
            <w:tcW w:w="1512" w:type="dxa"/>
          </w:tcPr>
          <w:p w14:paraId="4E7AE4E7" w14:textId="77777777" w:rsidR="002D7DFF" w:rsidRDefault="00000000">
            <w:pPr>
              <w:spacing w:after="0" w:line="240" w:lineRule="auto"/>
            </w:pPr>
            <w:r>
              <w:rPr>
                <w:rFonts w:ascii="Arial" w:hAnsi="Arial"/>
                <w:sz w:val="12"/>
              </w:rPr>
              <w:t>P04-C189</w:t>
            </w:r>
          </w:p>
        </w:tc>
        <w:tc>
          <w:tcPr>
            <w:tcW w:w="7560" w:type="dxa"/>
          </w:tcPr>
          <w:p w14:paraId="5BAC5845" w14:textId="77777777" w:rsidR="002D7DFF" w:rsidRDefault="00000000">
            <w:pPr>
              <w:spacing w:after="0" w:line="240" w:lineRule="auto"/>
              <w:jc w:val="right"/>
            </w:pPr>
            <w:r>
              <w:rPr>
                <w:rFonts w:ascii="Arial" w:hAnsi="Arial"/>
                <w:sz w:val="12"/>
              </w:rPr>
              <w:t>يعني حتى الكورونا ضرني ماشيه ما ما بعرف شو بدي احكي يعني 50% من عزمي وراح من ورا كورونا وهسا نازل المي البيضاء على عيوني</w:t>
            </w:r>
          </w:p>
        </w:tc>
        <w:tc>
          <w:tcPr>
            <w:tcW w:w="3096" w:type="dxa"/>
          </w:tcPr>
          <w:p w14:paraId="7DC32D8C" w14:textId="77777777" w:rsidR="002D7DFF" w:rsidRDefault="00000000">
            <w:pPr>
              <w:spacing w:after="0" w:line="240" w:lineRule="auto"/>
              <w:jc w:val="right"/>
            </w:pPr>
            <w:r>
              <w:rPr>
                <w:rFonts w:ascii="Arial" w:hAnsi="Arial"/>
                <w:sz w:val="12"/>
              </w:rPr>
              <w:t>CODE-LOSS</w:t>
            </w:r>
          </w:p>
        </w:tc>
        <w:tc>
          <w:tcPr>
            <w:tcW w:w="3240" w:type="dxa"/>
          </w:tcPr>
          <w:p w14:paraId="43B755EF" w14:textId="77777777" w:rsidR="002D7DFF" w:rsidRDefault="00000000">
            <w:pPr>
              <w:spacing w:after="0" w:line="240" w:lineRule="auto"/>
              <w:jc w:val="right"/>
            </w:pPr>
            <w:r>
              <w:rPr>
                <w:rFonts w:ascii="Arial" w:hAnsi="Arial"/>
                <w:sz w:val="12"/>
              </w:rPr>
              <w:t>LOSS</w:t>
            </w:r>
          </w:p>
        </w:tc>
      </w:tr>
      <w:tr w:rsidR="002D7DFF" w14:paraId="34F6A213" w14:textId="77777777">
        <w:trPr>
          <w:jc w:val="center"/>
        </w:trPr>
        <w:tc>
          <w:tcPr>
            <w:tcW w:w="1512" w:type="dxa"/>
          </w:tcPr>
          <w:p w14:paraId="26A5B4B4" w14:textId="77777777" w:rsidR="002D7DFF" w:rsidRDefault="00000000">
            <w:pPr>
              <w:spacing w:after="0" w:line="240" w:lineRule="auto"/>
            </w:pPr>
            <w:r>
              <w:rPr>
                <w:rFonts w:ascii="Arial" w:hAnsi="Arial"/>
                <w:sz w:val="12"/>
              </w:rPr>
              <w:t>P04-C190</w:t>
            </w:r>
          </w:p>
        </w:tc>
        <w:tc>
          <w:tcPr>
            <w:tcW w:w="7560" w:type="dxa"/>
          </w:tcPr>
          <w:p w14:paraId="3E123522" w14:textId="77777777" w:rsidR="002D7DFF" w:rsidRDefault="00000000">
            <w:pPr>
              <w:spacing w:after="0" w:line="240" w:lineRule="auto"/>
              <w:jc w:val="right"/>
            </w:pPr>
            <w:r>
              <w:rPr>
                <w:rFonts w:ascii="Arial" w:hAnsi="Arial"/>
                <w:sz w:val="12"/>
              </w:rPr>
              <w:t>ونفسيه محطمه يعني ما بقبل حدا يجي اذا بدك تشتغل حرس مثلا يجي واحد من جيل اولادك يجي يقول لك روح والله وقف حييني يعني الشيخ مو الشيف شو بسموه هذا رئيس الحرس المشرف</w:t>
            </w:r>
          </w:p>
        </w:tc>
        <w:tc>
          <w:tcPr>
            <w:tcW w:w="3096" w:type="dxa"/>
          </w:tcPr>
          <w:p w14:paraId="5B8D27BA" w14:textId="77777777" w:rsidR="002D7DFF" w:rsidRDefault="00000000">
            <w:pPr>
              <w:spacing w:after="0" w:line="240" w:lineRule="auto"/>
              <w:jc w:val="right"/>
            </w:pPr>
            <w:r>
              <w:rPr>
                <w:rFonts w:ascii="Arial" w:hAnsi="Arial"/>
                <w:sz w:val="12"/>
              </w:rPr>
              <w:t>CODE-STATUS</w:t>
            </w:r>
          </w:p>
        </w:tc>
        <w:tc>
          <w:tcPr>
            <w:tcW w:w="3240" w:type="dxa"/>
          </w:tcPr>
          <w:p w14:paraId="5139E442" w14:textId="77777777" w:rsidR="002D7DFF" w:rsidRDefault="00000000">
            <w:pPr>
              <w:spacing w:after="0" w:line="240" w:lineRule="auto"/>
              <w:jc w:val="right"/>
            </w:pPr>
            <w:r>
              <w:rPr>
                <w:rFonts w:ascii="Arial" w:hAnsi="Arial"/>
                <w:sz w:val="12"/>
              </w:rPr>
              <w:t>STATUS</w:t>
            </w:r>
          </w:p>
        </w:tc>
      </w:tr>
      <w:tr w:rsidR="002D7DFF" w14:paraId="60FFF9F8" w14:textId="77777777">
        <w:trPr>
          <w:jc w:val="center"/>
        </w:trPr>
        <w:tc>
          <w:tcPr>
            <w:tcW w:w="1512" w:type="dxa"/>
          </w:tcPr>
          <w:p w14:paraId="74B49488" w14:textId="77777777" w:rsidR="002D7DFF" w:rsidRDefault="00000000">
            <w:pPr>
              <w:spacing w:after="0" w:line="240" w:lineRule="auto"/>
            </w:pPr>
            <w:r>
              <w:rPr>
                <w:rFonts w:ascii="Arial" w:hAnsi="Arial"/>
                <w:sz w:val="12"/>
              </w:rPr>
              <w:t>P04-C191</w:t>
            </w:r>
          </w:p>
        </w:tc>
        <w:tc>
          <w:tcPr>
            <w:tcW w:w="7560" w:type="dxa"/>
          </w:tcPr>
          <w:p w14:paraId="4EB3193F" w14:textId="77777777" w:rsidR="002D7DFF" w:rsidRDefault="00000000">
            <w:pPr>
              <w:spacing w:after="0" w:line="240" w:lineRule="auto"/>
              <w:jc w:val="right"/>
            </w:pPr>
            <w:r>
              <w:rPr>
                <w:rFonts w:ascii="Arial" w:hAnsi="Arial"/>
                <w:sz w:val="12"/>
              </w:rPr>
              <w:t>يعني يعني عده مشاكل اعرفها هنا قال والله ما</w:t>
            </w:r>
          </w:p>
        </w:tc>
        <w:tc>
          <w:tcPr>
            <w:tcW w:w="3096" w:type="dxa"/>
          </w:tcPr>
          <w:p w14:paraId="47DC58D5" w14:textId="77777777" w:rsidR="002D7DFF" w:rsidRDefault="00000000">
            <w:pPr>
              <w:spacing w:after="0" w:line="240" w:lineRule="auto"/>
              <w:jc w:val="right"/>
            </w:pPr>
            <w:r>
              <w:rPr>
                <w:rFonts w:ascii="Arial" w:hAnsi="Arial"/>
                <w:sz w:val="12"/>
              </w:rPr>
              <w:t>CODE-DIVERGENCE</w:t>
            </w:r>
          </w:p>
        </w:tc>
        <w:tc>
          <w:tcPr>
            <w:tcW w:w="3240" w:type="dxa"/>
          </w:tcPr>
          <w:p w14:paraId="6B48C023" w14:textId="77777777" w:rsidR="002D7DFF" w:rsidRDefault="00000000">
            <w:pPr>
              <w:spacing w:after="0" w:line="240" w:lineRule="auto"/>
              <w:jc w:val="right"/>
            </w:pPr>
            <w:r>
              <w:rPr>
                <w:rFonts w:ascii="Arial" w:hAnsi="Arial"/>
                <w:sz w:val="12"/>
              </w:rPr>
              <w:t>DIVERGENCE</w:t>
            </w:r>
          </w:p>
        </w:tc>
      </w:tr>
      <w:tr w:rsidR="002D7DFF" w14:paraId="748D2041" w14:textId="77777777">
        <w:trPr>
          <w:jc w:val="center"/>
        </w:trPr>
        <w:tc>
          <w:tcPr>
            <w:tcW w:w="1512" w:type="dxa"/>
          </w:tcPr>
          <w:p w14:paraId="572597A7" w14:textId="77777777" w:rsidR="002D7DFF" w:rsidRDefault="00000000">
            <w:pPr>
              <w:spacing w:after="0" w:line="240" w:lineRule="auto"/>
            </w:pPr>
            <w:r>
              <w:rPr>
                <w:rFonts w:ascii="Arial" w:hAnsi="Arial"/>
                <w:sz w:val="12"/>
              </w:rPr>
              <w:t>P04-C192</w:t>
            </w:r>
          </w:p>
        </w:tc>
        <w:tc>
          <w:tcPr>
            <w:tcW w:w="7560" w:type="dxa"/>
          </w:tcPr>
          <w:p w14:paraId="5837C579" w14:textId="77777777" w:rsidR="002D7DFF" w:rsidRDefault="00000000">
            <w:pPr>
              <w:spacing w:after="0" w:line="240" w:lineRule="auto"/>
              <w:jc w:val="right"/>
            </w:pPr>
            <w:r>
              <w:rPr>
                <w:rFonts w:ascii="Arial" w:hAnsi="Arial"/>
                <w:sz w:val="12"/>
              </w:rPr>
              <w:t>انت العسكريه تركت مشان</w:t>
            </w:r>
          </w:p>
        </w:tc>
        <w:tc>
          <w:tcPr>
            <w:tcW w:w="3096" w:type="dxa"/>
          </w:tcPr>
          <w:p w14:paraId="6E9F8AB2" w14:textId="77777777" w:rsidR="002D7DFF" w:rsidRDefault="00000000">
            <w:pPr>
              <w:spacing w:after="0" w:line="240" w:lineRule="auto"/>
              <w:jc w:val="right"/>
            </w:pPr>
            <w:r>
              <w:rPr>
                <w:rFonts w:ascii="Arial" w:hAnsi="Arial"/>
                <w:sz w:val="12"/>
              </w:rPr>
              <w:t>CODE-PROC</w:t>
            </w:r>
          </w:p>
        </w:tc>
        <w:tc>
          <w:tcPr>
            <w:tcW w:w="3240" w:type="dxa"/>
          </w:tcPr>
          <w:p w14:paraId="7998C366" w14:textId="77777777" w:rsidR="002D7DFF" w:rsidRDefault="00000000">
            <w:pPr>
              <w:spacing w:after="0" w:line="240" w:lineRule="auto"/>
              <w:jc w:val="right"/>
            </w:pPr>
            <w:r>
              <w:rPr>
                <w:rFonts w:ascii="Arial" w:hAnsi="Arial"/>
                <w:sz w:val="12"/>
              </w:rPr>
              <w:t>Procedural context; not a substantive research theme</w:t>
            </w:r>
          </w:p>
        </w:tc>
      </w:tr>
      <w:tr w:rsidR="002D7DFF" w14:paraId="207C71C1" w14:textId="77777777">
        <w:trPr>
          <w:jc w:val="center"/>
        </w:trPr>
        <w:tc>
          <w:tcPr>
            <w:tcW w:w="1512" w:type="dxa"/>
          </w:tcPr>
          <w:p w14:paraId="651B55B9" w14:textId="77777777" w:rsidR="002D7DFF" w:rsidRDefault="00000000">
            <w:pPr>
              <w:spacing w:after="0" w:line="240" w:lineRule="auto"/>
            </w:pPr>
            <w:r>
              <w:rPr>
                <w:rFonts w:ascii="Arial" w:hAnsi="Arial"/>
                <w:sz w:val="12"/>
              </w:rPr>
              <w:t>P04-C193</w:t>
            </w:r>
          </w:p>
        </w:tc>
        <w:tc>
          <w:tcPr>
            <w:tcW w:w="7560" w:type="dxa"/>
          </w:tcPr>
          <w:p w14:paraId="64B47AA3" w14:textId="77777777" w:rsidR="002D7DFF" w:rsidRDefault="00000000">
            <w:pPr>
              <w:spacing w:after="0" w:line="240" w:lineRule="auto"/>
              <w:jc w:val="right"/>
            </w:pPr>
            <w:r>
              <w:rPr>
                <w:rFonts w:ascii="Arial" w:hAnsi="Arial"/>
                <w:sz w:val="12"/>
              </w:rPr>
              <w:t>انا تركت العسكريه مشان هيك يعني بيجي واحد من عمره 20 سنه 25 سنه مشرف بيقول لك والله ليش مرقت وما سلمت علي وليش ما احترمتني ولك المهم مشان هيك مواضيع انا ولا توظفت طبعا</w:t>
            </w:r>
          </w:p>
        </w:tc>
        <w:tc>
          <w:tcPr>
            <w:tcW w:w="3096" w:type="dxa"/>
          </w:tcPr>
          <w:p w14:paraId="7AD1B6A6" w14:textId="77777777" w:rsidR="002D7DFF" w:rsidRDefault="00000000">
            <w:pPr>
              <w:spacing w:after="0" w:line="240" w:lineRule="auto"/>
              <w:jc w:val="right"/>
            </w:pPr>
            <w:r>
              <w:rPr>
                <w:rFonts w:ascii="Arial" w:hAnsi="Arial"/>
                <w:sz w:val="12"/>
              </w:rPr>
              <w:t>CODE-STATUS</w:t>
            </w:r>
          </w:p>
        </w:tc>
        <w:tc>
          <w:tcPr>
            <w:tcW w:w="3240" w:type="dxa"/>
          </w:tcPr>
          <w:p w14:paraId="5A58ECAC" w14:textId="77777777" w:rsidR="002D7DFF" w:rsidRDefault="00000000">
            <w:pPr>
              <w:spacing w:after="0" w:line="240" w:lineRule="auto"/>
              <w:jc w:val="right"/>
            </w:pPr>
            <w:r>
              <w:rPr>
                <w:rFonts w:ascii="Arial" w:hAnsi="Arial"/>
                <w:sz w:val="12"/>
              </w:rPr>
              <w:t>STATUS</w:t>
            </w:r>
          </w:p>
        </w:tc>
      </w:tr>
      <w:tr w:rsidR="002D7DFF" w14:paraId="79F32115" w14:textId="77777777">
        <w:trPr>
          <w:jc w:val="center"/>
        </w:trPr>
        <w:tc>
          <w:tcPr>
            <w:tcW w:w="1512" w:type="dxa"/>
          </w:tcPr>
          <w:p w14:paraId="6124C8D6" w14:textId="77777777" w:rsidR="002D7DFF" w:rsidRDefault="00000000">
            <w:pPr>
              <w:spacing w:after="0" w:line="240" w:lineRule="auto"/>
            </w:pPr>
            <w:r>
              <w:rPr>
                <w:rFonts w:ascii="Arial" w:hAnsi="Arial"/>
                <w:sz w:val="12"/>
              </w:rPr>
              <w:t>P04-C194</w:t>
            </w:r>
          </w:p>
        </w:tc>
        <w:tc>
          <w:tcPr>
            <w:tcW w:w="7560" w:type="dxa"/>
          </w:tcPr>
          <w:p w14:paraId="5B399DC5" w14:textId="77777777" w:rsidR="002D7DFF" w:rsidRDefault="00000000">
            <w:pPr>
              <w:spacing w:after="0" w:line="240" w:lineRule="auto"/>
              <w:jc w:val="right"/>
            </w:pPr>
            <w:r>
              <w:rPr>
                <w:rFonts w:ascii="Arial" w:hAnsi="Arial"/>
                <w:sz w:val="12"/>
              </w:rPr>
              <w:t>طيب هسا بودينا هذا لسؤال انه هل مريت بموقف حسيت فيه انك انظلمت او تم استبعادك بسبب العمر من شغل او فرصه يعني مثلا دوره تدريبيه انت رحت بدك تسجل</w:t>
            </w:r>
          </w:p>
        </w:tc>
        <w:tc>
          <w:tcPr>
            <w:tcW w:w="3096" w:type="dxa"/>
          </w:tcPr>
          <w:p w14:paraId="4C667B36" w14:textId="77777777" w:rsidR="002D7DFF" w:rsidRDefault="00000000">
            <w:pPr>
              <w:spacing w:after="0" w:line="240" w:lineRule="auto"/>
              <w:jc w:val="right"/>
            </w:pPr>
            <w:r>
              <w:rPr>
                <w:rFonts w:ascii="Arial" w:hAnsi="Arial"/>
                <w:sz w:val="12"/>
              </w:rPr>
              <w:t>CODE-PROC</w:t>
            </w:r>
          </w:p>
        </w:tc>
        <w:tc>
          <w:tcPr>
            <w:tcW w:w="3240" w:type="dxa"/>
          </w:tcPr>
          <w:p w14:paraId="1291AEFF" w14:textId="77777777" w:rsidR="002D7DFF" w:rsidRDefault="00000000">
            <w:pPr>
              <w:spacing w:after="0" w:line="240" w:lineRule="auto"/>
              <w:jc w:val="right"/>
            </w:pPr>
            <w:r>
              <w:rPr>
                <w:rFonts w:ascii="Arial" w:hAnsi="Arial"/>
                <w:sz w:val="12"/>
              </w:rPr>
              <w:t>Procedural context; not a substantive research theme</w:t>
            </w:r>
          </w:p>
        </w:tc>
      </w:tr>
      <w:tr w:rsidR="002D7DFF" w14:paraId="1E801BBB" w14:textId="77777777">
        <w:trPr>
          <w:jc w:val="center"/>
        </w:trPr>
        <w:tc>
          <w:tcPr>
            <w:tcW w:w="1512" w:type="dxa"/>
          </w:tcPr>
          <w:p w14:paraId="7F492886" w14:textId="77777777" w:rsidR="002D7DFF" w:rsidRDefault="00000000">
            <w:pPr>
              <w:spacing w:after="0" w:line="240" w:lineRule="auto"/>
            </w:pPr>
            <w:r>
              <w:rPr>
                <w:rFonts w:ascii="Arial" w:hAnsi="Arial"/>
                <w:sz w:val="12"/>
              </w:rPr>
              <w:t>P04-C195</w:t>
            </w:r>
          </w:p>
        </w:tc>
        <w:tc>
          <w:tcPr>
            <w:tcW w:w="7560" w:type="dxa"/>
          </w:tcPr>
          <w:p w14:paraId="34A48D4C" w14:textId="77777777" w:rsidR="002D7DFF" w:rsidRDefault="00000000">
            <w:pPr>
              <w:spacing w:after="0" w:line="240" w:lineRule="auto"/>
              <w:jc w:val="right"/>
            </w:pPr>
            <w:r>
              <w:rPr>
                <w:rFonts w:ascii="Arial" w:hAnsi="Arial"/>
                <w:sz w:val="12"/>
              </w:rPr>
              <w:t>اه رحت بدي اسجل كهرباء مثلا بدي اسجل هون كان قال فتحت دوره</w:t>
            </w:r>
          </w:p>
        </w:tc>
        <w:tc>
          <w:tcPr>
            <w:tcW w:w="3096" w:type="dxa"/>
          </w:tcPr>
          <w:p w14:paraId="27CD76C0" w14:textId="77777777" w:rsidR="002D7DFF" w:rsidRDefault="00000000">
            <w:pPr>
              <w:spacing w:after="0" w:line="240" w:lineRule="auto"/>
              <w:jc w:val="right"/>
            </w:pPr>
            <w:r>
              <w:rPr>
                <w:rFonts w:ascii="Arial" w:hAnsi="Arial"/>
                <w:sz w:val="12"/>
              </w:rPr>
              <w:t>CODE-SKILL</w:t>
            </w:r>
          </w:p>
        </w:tc>
        <w:tc>
          <w:tcPr>
            <w:tcW w:w="3240" w:type="dxa"/>
          </w:tcPr>
          <w:p w14:paraId="10516AEF" w14:textId="77777777" w:rsidR="002D7DFF" w:rsidRDefault="00000000">
            <w:pPr>
              <w:spacing w:after="0" w:line="240" w:lineRule="auto"/>
              <w:jc w:val="right"/>
            </w:pPr>
            <w:r>
              <w:rPr>
                <w:rFonts w:ascii="Arial" w:hAnsi="Arial"/>
                <w:sz w:val="12"/>
              </w:rPr>
              <w:t>SKILL</w:t>
            </w:r>
          </w:p>
        </w:tc>
      </w:tr>
      <w:tr w:rsidR="002D7DFF" w14:paraId="5617159B" w14:textId="77777777">
        <w:trPr>
          <w:jc w:val="center"/>
        </w:trPr>
        <w:tc>
          <w:tcPr>
            <w:tcW w:w="1512" w:type="dxa"/>
          </w:tcPr>
          <w:p w14:paraId="33B4A4A9" w14:textId="77777777" w:rsidR="002D7DFF" w:rsidRDefault="00000000">
            <w:pPr>
              <w:spacing w:after="0" w:line="240" w:lineRule="auto"/>
            </w:pPr>
            <w:r>
              <w:rPr>
                <w:rFonts w:ascii="Arial" w:hAnsi="Arial"/>
                <w:sz w:val="12"/>
              </w:rPr>
              <w:t>P04-C196</w:t>
            </w:r>
          </w:p>
        </w:tc>
        <w:tc>
          <w:tcPr>
            <w:tcW w:w="7560" w:type="dxa"/>
          </w:tcPr>
          <w:p w14:paraId="341DA510" w14:textId="77777777" w:rsidR="002D7DFF" w:rsidRDefault="00000000">
            <w:pPr>
              <w:spacing w:after="0" w:line="240" w:lineRule="auto"/>
              <w:jc w:val="right"/>
            </w:pPr>
            <w:r>
              <w:rPr>
                <w:rFonts w:ascii="Arial" w:hAnsi="Arial"/>
                <w:sz w:val="12"/>
              </w:rPr>
              <w:t>وين هي وين اشرح لي اكثر</w:t>
            </w:r>
          </w:p>
        </w:tc>
        <w:tc>
          <w:tcPr>
            <w:tcW w:w="3096" w:type="dxa"/>
          </w:tcPr>
          <w:p w14:paraId="70521D18" w14:textId="77777777" w:rsidR="002D7DFF" w:rsidRDefault="00000000">
            <w:pPr>
              <w:spacing w:after="0" w:line="240" w:lineRule="auto"/>
              <w:jc w:val="right"/>
            </w:pPr>
            <w:r>
              <w:rPr>
                <w:rFonts w:ascii="Arial" w:hAnsi="Arial"/>
                <w:sz w:val="12"/>
              </w:rPr>
              <w:t>CODE-PROC</w:t>
            </w:r>
          </w:p>
        </w:tc>
        <w:tc>
          <w:tcPr>
            <w:tcW w:w="3240" w:type="dxa"/>
          </w:tcPr>
          <w:p w14:paraId="19330A19" w14:textId="77777777" w:rsidR="002D7DFF" w:rsidRDefault="00000000">
            <w:pPr>
              <w:spacing w:after="0" w:line="240" w:lineRule="auto"/>
              <w:jc w:val="right"/>
            </w:pPr>
            <w:r>
              <w:rPr>
                <w:rFonts w:ascii="Arial" w:hAnsi="Arial"/>
                <w:sz w:val="12"/>
              </w:rPr>
              <w:t>Procedural context; not a substantive research theme</w:t>
            </w:r>
          </w:p>
        </w:tc>
      </w:tr>
      <w:tr w:rsidR="002D7DFF" w14:paraId="419CAA15" w14:textId="77777777">
        <w:trPr>
          <w:jc w:val="center"/>
        </w:trPr>
        <w:tc>
          <w:tcPr>
            <w:tcW w:w="1512" w:type="dxa"/>
          </w:tcPr>
          <w:p w14:paraId="4EA4C1CF" w14:textId="77777777" w:rsidR="002D7DFF" w:rsidRDefault="00000000">
            <w:pPr>
              <w:spacing w:after="0" w:line="240" w:lineRule="auto"/>
            </w:pPr>
            <w:r>
              <w:rPr>
                <w:rFonts w:ascii="Arial" w:hAnsi="Arial"/>
                <w:sz w:val="12"/>
              </w:rPr>
              <w:t>P04-C197</w:t>
            </w:r>
          </w:p>
        </w:tc>
        <w:tc>
          <w:tcPr>
            <w:tcW w:w="7560" w:type="dxa"/>
          </w:tcPr>
          <w:p w14:paraId="21AC0E9F" w14:textId="77777777" w:rsidR="002D7DFF" w:rsidRDefault="00000000">
            <w:pPr>
              <w:spacing w:after="0" w:line="240" w:lineRule="auto"/>
              <w:jc w:val="right"/>
            </w:pPr>
            <w:r>
              <w:rPr>
                <w:rFonts w:ascii="Arial" w:hAnsi="Arial"/>
                <w:sz w:val="12"/>
              </w:rPr>
              <w:t>اوك هون ما بعرف يونسيف منسيف ما بعرف شو اسمها</w:t>
            </w:r>
          </w:p>
        </w:tc>
        <w:tc>
          <w:tcPr>
            <w:tcW w:w="3096" w:type="dxa"/>
          </w:tcPr>
          <w:p w14:paraId="60B9BD3B" w14:textId="77777777" w:rsidR="002D7DFF" w:rsidRDefault="00000000">
            <w:pPr>
              <w:spacing w:after="0" w:line="240" w:lineRule="auto"/>
              <w:jc w:val="right"/>
            </w:pPr>
            <w:r>
              <w:rPr>
                <w:rFonts w:ascii="Arial" w:hAnsi="Arial"/>
                <w:sz w:val="12"/>
              </w:rPr>
              <w:t>CODE-DIVERGENCE</w:t>
            </w:r>
          </w:p>
        </w:tc>
        <w:tc>
          <w:tcPr>
            <w:tcW w:w="3240" w:type="dxa"/>
          </w:tcPr>
          <w:p w14:paraId="509D679C" w14:textId="77777777" w:rsidR="002D7DFF" w:rsidRDefault="00000000">
            <w:pPr>
              <w:spacing w:after="0" w:line="240" w:lineRule="auto"/>
              <w:jc w:val="right"/>
            </w:pPr>
            <w:r>
              <w:rPr>
                <w:rFonts w:ascii="Arial" w:hAnsi="Arial"/>
                <w:sz w:val="12"/>
              </w:rPr>
              <w:t>Divergence; an atypical or uncertain statement</w:t>
            </w:r>
          </w:p>
        </w:tc>
      </w:tr>
      <w:tr w:rsidR="002D7DFF" w14:paraId="27555494" w14:textId="77777777">
        <w:trPr>
          <w:jc w:val="center"/>
        </w:trPr>
        <w:tc>
          <w:tcPr>
            <w:tcW w:w="1512" w:type="dxa"/>
          </w:tcPr>
          <w:p w14:paraId="3235BC60" w14:textId="77777777" w:rsidR="002D7DFF" w:rsidRDefault="00000000">
            <w:pPr>
              <w:spacing w:after="0" w:line="240" w:lineRule="auto"/>
            </w:pPr>
            <w:r>
              <w:rPr>
                <w:rFonts w:ascii="Arial" w:hAnsi="Arial"/>
                <w:sz w:val="12"/>
              </w:rPr>
              <w:t>P04-C198</w:t>
            </w:r>
          </w:p>
        </w:tc>
        <w:tc>
          <w:tcPr>
            <w:tcW w:w="7560" w:type="dxa"/>
          </w:tcPr>
          <w:p w14:paraId="5288730F" w14:textId="77777777" w:rsidR="002D7DFF" w:rsidRDefault="00000000">
            <w:pPr>
              <w:spacing w:after="0" w:line="240" w:lineRule="auto"/>
              <w:jc w:val="right"/>
            </w:pPr>
            <w:r>
              <w:rPr>
                <w:rFonts w:ascii="Arial" w:hAnsi="Arial"/>
                <w:sz w:val="12"/>
              </w:rPr>
              <w:t>اها</w:t>
            </w:r>
          </w:p>
        </w:tc>
        <w:tc>
          <w:tcPr>
            <w:tcW w:w="3096" w:type="dxa"/>
          </w:tcPr>
          <w:p w14:paraId="57B2EB87" w14:textId="77777777" w:rsidR="002D7DFF" w:rsidRDefault="00000000">
            <w:pPr>
              <w:spacing w:after="0" w:line="240" w:lineRule="auto"/>
              <w:jc w:val="right"/>
            </w:pPr>
            <w:r>
              <w:rPr>
                <w:rFonts w:ascii="Arial" w:hAnsi="Arial"/>
                <w:sz w:val="12"/>
              </w:rPr>
              <w:t>CODE-PROC</w:t>
            </w:r>
          </w:p>
        </w:tc>
        <w:tc>
          <w:tcPr>
            <w:tcW w:w="3240" w:type="dxa"/>
          </w:tcPr>
          <w:p w14:paraId="06027529" w14:textId="77777777" w:rsidR="002D7DFF" w:rsidRDefault="00000000">
            <w:pPr>
              <w:spacing w:after="0" w:line="240" w:lineRule="auto"/>
              <w:jc w:val="right"/>
            </w:pPr>
            <w:r>
              <w:rPr>
                <w:rFonts w:ascii="Arial" w:hAnsi="Arial"/>
                <w:sz w:val="12"/>
              </w:rPr>
              <w:t>Procedural context; not a substantive research theme</w:t>
            </w:r>
          </w:p>
        </w:tc>
      </w:tr>
      <w:tr w:rsidR="002D7DFF" w14:paraId="3902BBF1" w14:textId="77777777">
        <w:trPr>
          <w:jc w:val="center"/>
        </w:trPr>
        <w:tc>
          <w:tcPr>
            <w:tcW w:w="1512" w:type="dxa"/>
          </w:tcPr>
          <w:p w14:paraId="0F9A6B77" w14:textId="77777777" w:rsidR="002D7DFF" w:rsidRDefault="00000000">
            <w:pPr>
              <w:spacing w:after="0" w:line="240" w:lineRule="auto"/>
            </w:pPr>
            <w:r>
              <w:rPr>
                <w:rFonts w:ascii="Arial" w:hAnsi="Arial"/>
                <w:sz w:val="12"/>
              </w:rPr>
              <w:t>P04-C199</w:t>
            </w:r>
          </w:p>
        </w:tc>
        <w:tc>
          <w:tcPr>
            <w:tcW w:w="7560" w:type="dxa"/>
          </w:tcPr>
          <w:p w14:paraId="32196276" w14:textId="77777777" w:rsidR="002D7DFF" w:rsidRDefault="00000000">
            <w:pPr>
              <w:spacing w:after="0" w:line="240" w:lineRule="auto"/>
              <w:jc w:val="right"/>
            </w:pPr>
            <w:r>
              <w:rPr>
                <w:rFonts w:ascii="Arial" w:hAnsi="Arial"/>
                <w:sz w:val="12"/>
              </w:rPr>
              <w:t>انه فتحوا ودبر قال لتعليم الكهرباء قلت انا بدي اروح مشان قولت لوادم يصير معنا شهاده انه والله هذا بيشتغل كهرباء</w:t>
            </w:r>
          </w:p>
        </w:tc>
        <w:tc>
          <w:tcPr>
            <w:tcW w:w="3096" w:type="dxa"/>
          </w:tcPr>
          <w:p w14:paraId="12E3257B" w14:textId="77777777" w:rsidR="002D7DFF" w:rsidRDefault="00000000">
            <w:pPr>
              <w:spacing w:after="0" w:line="240" w:lineRule="auto"/>
              <w:jc w:val="right"/>
            </w:pPr>
            <w:r>
              <w:rPr>
                <w:rFonts w:ascii="Arial" w:hAnsi="Arial"/>
                <w:sz w:val="12"/>
              </w:rPr>
              <w:t>CODE-SKILL</w:t>
            </w:r>
          </w:p>
        </w:tc>
        <w:tc>
          <w:tcPr>
            <w:tcW w:w="3240" w:type="dxa"/>
          </w:tcPr>
          <w:p w14:paraId="2F21A6A4" w14:textId="77777777" w:rsidR="002D7DFF" w:rsidRDefault="00000000">
            <w:pPr>
              <w:spacing w:after="0" w:line="240" w:lineRule="auto"/>
              <w:jc w:val="right"/>
            </w:pPr>
            <w:r>
              <w:rPr>
                <w:rFonts w:ascii="Arial" w:hAnsi="Arial"/>
                <w:sz w:val="12"/>
              </w:rPr>
              <w:t>Participation and skill development</w:t>
            </w:r>
          </w:p>
        </w:tc>
      </w:tr>
      <w:tr w:rsidR="002D7DFF" w14:paraId="2F0BDF69" w14:textId="77777777">
        <w:trPr>
          <w:jc w:val="center"/>
        </w:trPr>
        <w:tc>
          <w:tcPr>
            <w:tcW w:w="1512" w:type="dxa"/>
          </w:tcPr>
          <w:p w14:paraId="38F0E8A3" w14:textId="77777777" w:rsidR="002D7DFF" w:rsidRDefault="00000000">
            <w:pPr>
              <w:spacing w:after="0" w:line="240" w:lineRule="auto"/>
            </w:pPr>
            <w:r>
              <w:rPr>
                <w:rFonts w:ascii="Arial" w:hAnsi="Arial"/>
                <w:sz w:val="12"/>
              </w:rPr>
              <w:t>P04-C200</w:t>
            </w:r>
          </w:p>
        </w:tc>
        <w:tc>
          <w:tcPr>
            <w:tcW w:w="7560" w:type="dxa"/>
          </w:tcPr>
          <w:p w14:paraId="0D199820" w14:textId="77777777" w:rsidR="002D7DFF" w:rsidRDefault="00000000">
            <w:pPr>
              <w:spacing w:after="0" w:line="240" w:lineRule="auto"/>
              <w:jc w:val="right"/>
            </w:pPr>
            <w:r>
              <w:rPr>
                <w:rFonts w:ascii="Arial" w:hAnsi="Arial"/>
                <w:sz w:val="12"/>
              </w:rPr>
              <w:t>انت متقنها بس بدك</w:t>
            </w:r>
          </w:p>
        </w:tc>
        <w:tc>
          <w:tcPr>
            <w:tcW w:w="3096" w:type="dxa"/>
          </w:tcPr>
          <w:p w14:paraId="29EDAE1C" w14:textId="77777777" w:rsidR="002D7DFF" w:rsidRDefault="00000000">
            <w:pPr>
              <w:spacing w:after="0" w:line="240" w:lineRule="auto"/>
              <w:jc w:val="right"/>
            </w:pPr>
            <w:r>
              <w:rPr>
                <w:rFonts w:ascii="Arial" w:hAnsi="Arial"/>
                <w:sz w:val="12"/>
              </w:rPr>
              <w:t>CODE-SKILL</w:t>
            </w:r>
          </w:p>
        </w:tc>
        <w:tc>
          <w:tcPr>
            <w:tcW w:w="3240" w:type="dxa"/>
          </w:tcPr>
          <w:p w14:paraId="1E3D41A3" w14:textId="77777777" w:rsidR="002D7DFF" w:rsidRDefault="00000000">
            <w:pPr>
              <w:spacing w:after="0" w:line="240" w:lineRule="auto"/>
              <w:jc w:val="right"/>
            </w:pPr>
            <w:r>
              <w:rPr>
                <w:rFonts w:ascii="Arial" w:hAnsi="Arial"/>
                <w:sz w:val="12"/>
              </w:rPr>
              <w:t>Participation and skill development</w:t>
            </w:r>
          </w:p>
        </w:tc>
      </w:tr>
      <w:tr w:rsidR="002D7DFF" w14:paraId="1BDE93A9" w14:textId="77777777">
        <w:trPr>
          <w:jc w:val="center"/>
        </w:trPr>
        <w:tc>
          <w:tcPr>
            <w:tcW w:w="1512" w:type="dxa"/>
          </w:tcPr>
          <w:p w14:paraId="758686C6" w14:textId="77777777" w:rsidR="002D7DFF" w:rsidRDefault="00000000">
            <w:pPr>
              <w:spacing w:after="0" w:line="240" w:lineRule="auto"/>
            </w:pPr>
            <w:r>
              <w:rPr>
                <w:rFonts w:ascii="Arial" w:hAnsi="Arial"/>
                <w:sz w:val="12"/>
              </w:rPr>
              <w:t>P04-C201</w:t>
            </w:r>
          </w:p>
        </w:tc>
        <w:tc>
          <w:tcPr>
            <w:tcW w:w="7560" w:type="dxa"/>
          </w:tcPr>
          <w:p w14:paraId="44ED4CA5" w14:textId="77777777" w:rsidR="002D7DFF" w:rsidRDefault="00000000">
            <w:pPr>
              <w:spacing w:after="0" w:line="240" w:lineRule="auto"/>
              <w:jc w:val="right"/>
            </w:pPr>
            <w:r>
              <w:rPr>
                <w:rFonts w:ascii="Arial" w:hAnsi="Arial"/>
                <w:sz w:val="12"/>
              </w:rPr>
              <w:t>انا متقنها بس انا مشان الشهاده ومشان العده</w:t>
            </w:r>
          </w:p>
        </w:tc>
        <w:tc>
          <w:tcPr>
            <w:tcW w:w="3096" w:type="dxa"/>
          </w:tcPr>
          <w:p w14:paraId="5EA23360" w14:textId="77777777" w:rsidR="002D7DFF" w:rsidRDefault="00000000">
            <w:pPr>
              <w:spacing w:after="0" w:line="240" w:lineRule="auto"/>
              <w:jc w:val="right"/>
            </w:pPr>
            <w:r>
              <w:rPr>
                <w:rFonts w:ascii="Arial" w:hAnsi="Arial"/>
                <w:sz w:val="12"/>
              </w:rPr>
              <w:t>CODE-SKILL</w:t>
            </w:r>
          </w:p>
        </w:tc>
        <w:tc>
          <w:tcPr>
            <w:tcW w:w="3240" w:type="dxa"/>
          </w:tcPr>
          <w:p w14:paraId="0F99D720" w14:textId="77777777" w:rsidR="002D7DFF" w:rsidRDefault="00000000">
            <w:pPr>
              <w:spacing w:after="0" w:line="240" w:lineRule="auto"/>
              <w:jc w:val="right"/>
            </w:pPr>
            <w:r>
              <w:rPr>
                <w:rFonts w:ascii="Arial" w:hAnsi="Arial"/>
                <w:sz w:val="12"/>
              </w:rPr>
              <w:t>Participation and skill development</w:t>
            </w:r>
          </w:p>
        </w:tc>
      </w:tr>
      <w:tr w:rsidR="002D7DFF" w14:paraId="28F2FCDD" w14:textId="77777777">
        <w:trPr>
          <w:jc w:val="center"/>
        </w:trPr>
        <w:tc>
          <w:tcPr>
            <w:tcW w:w="1512" w:type="dxa"/>
          </w:tcPr>
          <w:p w14:paraId="44D3743D" w14:textId="77777777" w:rsidR="002D7DFF" w:rsidRDefault="00000000">
            <w:pPr>
              <w:spacing w:after="0" w:line="240" w:lineRule="auto"/>
            </w:pPr>
            <w:r>
              <w:rPr>
                <w:rFonts w:ascii="Arial" w:hAnsi="Arial"/>
                <w:sz w:val="12"/>
              </w:rPr>
              <w:t>P04-C202</w:t>
            </w:r>
          </w:p>
        </w:tc>
        <w:tc>
          <w:tcPr>
            <w:tcW w:w="7560" w:type="dxa"/>
          </w:tcPr>
          <w:p w14:paraId="7F1F2AB0" w14:textId="77777777" w:rsidR="002D7DFF" w:rsidRDefault="00000000">
            <w:pPr>
              <w:spacing w:after="0" w:line="240" w:lineRule="auto"/>
              <w:jc w:val="right"/>
            </w:pPr>
            <w:r>
              <w:rPr>
                <w:rFonts w:ascii="Arial" w:hAnsi="Arial"/>
                <w:sz w:val="12"/>
              </w:rPr>
              <w:t>حلو العده كمان</w:t>
            </w:r>
          </w:p>
        </w:tc>
        <w:tc>
          <w:tcPr>
            <w:tcW w:w="3096" w:type="dxa"/>
          </w:tcPr>
          <w:p w14:paraId="69B59CAB" w14:textId="77777777" w:rsidR="002D7DFF" w:rsidRDefault="00000000">
            <w:pPr>
              <w:spacing w:after="0" w:line="240" w:lineRule="auto"/>
              <w:jc w:val="right"/>
            </w:pPr>
            <w:r>
              <w:rPr>
                <w:rFonts w:ascii="Arial" w:hAnsi="Arial"/>
                <w:sz w:val="12"/>
              </w:rPr>
              <w:t>CODE-SKILL</w:t>
            </w:r>
          </w:p>
        </w:tc>
        <w:tc>
          <w:tcPr>
            <w:tcW w:w="3240" w:type="dxa"/>
          </w:tcPr>
          <w:p w14:paraId="77483A56" w14:textId="77777777" w:rsidR="002D7DFF" w:rsidRDefault="00000000">
            <w:pPr>
              <w:spacing w:after="0" w:line="240" w:lineRule="auto"/>
              <w:jc w:val="right"/>
            </w:pPr>
            <w:r>
              <w:rPr>
                <w:rFonts w:ascii="Arial" w:hAnsi="Arial"/>
                <w:sz w:val="12"/>
              </w:rPr>
              <w:t>Participation and skill development</w:t>
            </w:r>
          </w:p>
        </w:tc>
      </w:tr>
      <w:tr w:rsidR="002D7DFF" w14:paraId="04D27606" w14:textId="77777777">
        <w:trPr>
          <w:jc w:val="center"/>
        </w:trPr>
        <w:tc>
          <w:tcPr>
            <w:tcW w:w="1512" w:type="dxa"/>
          </w:tcPr>
          <w:p w14:paraId="0CDB7B70" w14:textId="77777777" w:rsidR="002D7DFF" w:rsidRDefault="00000000">
            <w:pPr>
              <w:spacing w:after="0" w:line="240" w:lineRule="auto"/>
            </w:pPr>
            <w:r>
              <w:rPr>
                <w:rFonts w:ascii="Arial" w:hAnsi="Arial"/>
                <w:sz w:val="12"/>
              </w:rPr>
              <w:t>P04-C203</w:t>
            </w:r>
          </w:p>
        </w:tc>
        <w:tc>
          <w:tcPr>
            <w:tcW w:w="7560" w:type="dxa"/>
          </w:tcPr>
          <w:p w14:paraId="5B1B204C" w14:textId="77777777" w:rsidR="002D7DFF" w:rsidRDefault="00000000">
            <w:pPr>
              <w:spacing w:after="0" w:line="240" w:lineRule="auto"/>
              <w:jc w:val="right"/>
            </w:pPr>
            <w:r>
              <w:rPr>
                <w:rFonts w:ascii="Arial" w:hAnsi="Arial"/>
                <w:sz w:val="12"/>
              </w:rPr>
              <w:t>بيعطوك عده قال فوق ال 50 سنه ممنوع</w:t>
            </w:r>
          </w:p>
        </w:tc>
        <w:tc>
          <w:tcPr>
            <w:tcW w:w="3096" w:type="dxa"/>
          </w:tcPr>
          <w:p w14:paraId="3AB2EEAF" w14:textId="77777777" w:rsidR="002D7DFF" w:rsidRDefault="00000000">
            <w:pPr>
              <w:spacing w:after="0" w:line="240" w:lineRule="auto"/>
              <w:jc w:val="right"/>
            </w:pPr>
            <w:r>
              <w:rPr>
                <w:rFonts w:ascii="Arial" w:hAnsi="Arial"/>
                <w:sz w:val="12"/>
              </w:rPr>
              <w:t>CODE-EXCLUSION</w:t>
            </w:r>
          </w:p>
        </w:tc>
        <w:tc>
          <w:tcPr>
            <w:tcW w:w="3240" w:type="dxa"/>
          </w:tcPr>
          <w:p w14:paraId="7D7B78B3" w14:textId="77777777" w:rsidR="002D7DFF" w:rsidRDefault="00000000">
            <w:pPr>
              <w:spacing w:after="0" w:line="240" w:lineRule="auto"/>
              <w:jc w:val="right"/>
            </w:pPr>
            <w:r>
              <w:rPr>
                <w:rFonts w:ascii="Arial" w:hAnsi="Arial"/>
                <w:sz w:val="12"/>
              </w:rPr>
              <w:t>Exclusion and barriers</w:t>
            </w:r>
          </w:p>
        </w:tc>
      </w:tr>
      <w:tr w:rsidR="002D7DFF" w14:paraId="78290885" w14:textId="77777777">
        <w:trPr>
          <w:jc w:val="center"/>
        </w:trPr>
        <w:tc>
          <w:tcPr>
            <w:tcW w:w="1512" w:type="dxa"/>
          </w:tcPr>
          <w:p w14:paraId="1906758F" w14:textId="77777777" w:rsidR="002D7DFF" w:rsidRDefault="00000000">
            <w:pPr>
              <w:spacing w:after="0" w:line="240" w:lineRule="auto"/>
            </w:pPr>
            <w:r>
              <w:rPr>
                <w:rFonts w:ascii="Arial" w:hAnsi="Arial"/>
                <w:sz w:val="12"/>
              </w:rPr>
              <w:t>P04-C204</w:t>
            </w:r>
          </w:p>
        </w:tc>
        <w:tc>
          <w:tcPr>
            <w:tcW w:w="7560" w:type="dxa"/>
          </w:tcPr>
          <w:p w14:paraId="27D8BD53" w14:textId="77777777" w:rsidR="002D7DFF" w:rsidRDefault="00000000">
            <w:pPr>
              <w:spacing w:after="0" w:line="240" w:lineRule="auto"/>
              <w:jc w:val="right"/>
            </w:pPr>
            <w:r>
              <w:rPr>
                <w:rFonts w:ascii="Arial" w:hAnsi="Arial"/>
                <w:sz w:val="12"/>
              </w:rPr>
              <w:t>فقلنا لهم لكن يلا زمره شو حسيت؟</w:t>
            </w:r>
          </w:p>
        </w:tc>
        <w:tc>
          <w:tcPr>
            <w:tcW w:w="3096" w:type="dxa"/>
          </w:tcPr>
          <w:p w14:paraId="40E3F2D7" w14:textId="77777777" w:rsidR="002D7DFF" w:rsidRDefault="00000000">
            <w:pPr>
              <w:spacing w:after="0" w:line="240" w:lineRule="auto"/>
              <w:jc w:val="right"/>
            </w:pPr>
            <w:r>
              <w:rPr>
                <w:rFonts w:ascii="Arial" w:hAnsi="Arial"/>
                <w:sz w:val="12"/>
              </w:rPr>
              <w:t>CODE-REFLEX</w:t>
            </w:r>
          </w:p>
        </w:tc>
        <w:tc>
          <w:tcPr>
            <w:tcW w:w="3240" w:type="dxa"/>
          </w:tcPr>
          <w:p w14:paraId="03E80C35" w14:textId="77777777" w:rsidR="002D7DFF" w:rsidRDefault="00000000">
            <w:pPr>
              <w:spacing w:after="0" w:line="240" w:lineRule="auto"/>
              <w:jc w:val="right"/>
            </w:pPr>
            <w:r>
              <w:rPr>
                <w:rFonts w:ascii="Arial" w:hAnsi="Arial"/>
                <w:sz w:val="12"/>
              </w:rPr>
              <w:t>Procedural context; not a substantive research theme</w:t>
            </w:r>
          </w:p>
        </w:tc>
      </w:tr>
      <w:tr w:rsidR="002D7DFF" w14:paraId="221E849F" w14:textId="77777777">
        <w:trPr>
          <w:jc w:val="center"/>
        </w:trPr>
        <w:tc>
          <w:tcPr>
            <w:tcW w:w="1512" w:type="dxa"/>
          </w:tcPr>
          <w:p w14:paraId="5938CA28" w14:textId="77777777" w:rsidR="002D7DFF" w:rsidRDefault="00000000">
            <w:pPr>
              <w:spacing w:after="0" w:line="240" w:lineRule="auto"/>
            </w:pPr>
            <w:r>
              <w:rPr>
                <w:rFonts w:ascii="Arial" w:hAnsi="Arial"/>
                <w:sz w:val="12"/>
              </w:rPr>
              <w:t>P04-C205</w:t>
            </w:r>
          </w:p>
        </w:tc>
        <w:tc>
          <w:tcPr>
            <w:tcW w:w="7560" w:type="dxa"/>
          </w:tcPr>
          <w:p w14:paraId="72B03379" w14:textId="77777777" w:rsidR="002D7DFF" w:rsidRDefault="00000000">
            <w:pPr>
              <w:spacing w:after="0" w:line="240" w:lineRule="auto"/>
              <w:jc w:val="right"/>
            </w:pPr>
            <w:r>
              <w:rPr>
                <w:rFonts w:ascii="Arial" w:hAnsi="Arial"/>
                <w:sz w:val="12"/>
              </w:rPr>
              <w:t>انقهرت انه والله يعني هسه على 50 سنه ما باكل ولا بشرب بس اللي من تحت ال 50 باكل وبشرب طيب ه الموظفين ما بيظلك 65 موظفين يعني هذا بس يصير عمره 50 ما عاد ياكل ويشرب طيب انت ليه يعني اللي حط القانون هذا ما بعرف شو ميزاته فنيه هل هو كان عمره 25 سنه يعني افرض عمره 50 سنه بروحوا بقعدوه ببيته انت ما عاد لك تاكل ولا تشرب ولا تتوظف يعني اي موظف بيقول باي دوله بالعالم لل 65 سنه او 70 سنه</w:t>
            </w:r>
          </w:p>
        </w:tc>
        <w:tc>
          <w:tcPr>
            <w:tcW w:w="3096" w:type="dxa"/>
          </w:tcPr>
          <w:p w14:paraId="6CB3AC14" w14:textId="77777777" w:rsidR="002D7DFF" w:rsidRDefault="00000000">
            <w:pPr>
              <w:spacing w:after="0" w:line="240" w:lineRule="auto"/>
              <w:jc w:val="right"/>
            </w:pPr>
            <w:r>
              <w:rPr>
                <w:rFonts w:ascii="Arial" w:hAnsi="Arial"/>
                <w:sz w:val="12"/>
              </w:rPr>
              <w:t>CODE-STATUS</w:t>
            </w:r>
          </w:p>
        </w:tc>
        <w:tc>
          <w:tcPr>
            <w:tcW w:w="3240" w:type="dxa"/>
          </w:tcPr>
          <w:p w14:paraId="43DD76AC" w14:textId="77777777" w:rsidR="002D7DFF" w:rsidRDefault="00000000">
            <w:pPr>
              <w:spacing w:after="0" w:line="240" w:lineRule="auto"/>
              <w:jc w:val="right"/>
            </w:pPr>
            <w:r>
              <w:rPr>
                <w:rFonts w:ascii="Arial" w:hAnsi="Arial"/>
                <w:sz w:val="12"/>
              </w:rPr>
              <w:t>Status and recognition</w:t>
            </w:r>
          </w:p>
        </w:tc>
      </w:tr>
      <w:tr w:rsidR="002D7DFF" w14:paraId="0953D010" w14:textId="77777777">
        <w:trPr>
          <w:jc w:val="center"/>
        </w:trPr>
        <w:tc>
          <w:tcPr>
            <w:tcW w:w="1512" w:type="dxa"/>
          </w:tcPr>
          <w:p w14:paraId="07D27CF7" w14:textId="77777777" w:rsidR="002D7DFF" w:rsidRDefault="00000000">
            <w:pPr>
              <w:spacing w:after="0" w:line="240" w:lineRule="auto"/>
            </w:pPr>
            <w:r>
              <w:rPr>
                <w:rFonts w:ascii="Arial" w:hAnsi="Arial"/>
                <w:sz w:val="12"/>
              </w:rPr>
              <w:t>P04-C206</w:t>
            </w:r>
          </w:p>
        </w:tc>
        <w:tc>
          <w:tcPr>
            <w:tcW w:w="7560" w:type="dxa"/>
          </w:tcPr>
          <w:p w14:paraId="3110C1DC" w14:textId="77777777" w:rsidR="002D7DFF" w:rsidRDefault="00000000">
            <w:pPr>
              <w:spacing w:after="0" w:line="240" w:lineRule="auto"/>
              <w:jc w:val="right"/>
            </w:pPr>
            <w:r>
              <w:rPr>
                <w:rFonts w:ascii="Arial" w:hAnsi="Arial"/>
                <w:sz w:val="12"/>
              </w:rPr>
              <w:t>70 كمان</w:t>
            </w:r>
          </w:p>
        </w:tc>
        <w:tc>
          <w:tcPr>
            <w:tcW w:w="3096" w:type="dxa"/>
          </w:tcPr>
          <w:p w14:paraId="6AE9DC40" w14:textId="77777777" w:rsidR="002D7DFF" w:rsidRDefault="00000000">
            <w:pPr>
              <w:spacing w:after="0" w:line="240" w:lineRule="auto"/>
              <w:jc w:val="right"/>
            </w:pPr>
            <w:r>
              <w:rPr>
                <w:rFonts w:ascii="Arial" w:hAnsi="Arial"/>
                <w:sz w:val="12"/>
              </w:rPr>
              <w:t>CODE-PROC</w:t>
            </w:r>
          </w:p>
        </w:tc>
        <w:tc>
          <w:tcPr>
            <w:tcW w:w="3240" w:type="dxa"/>
          </w:tcPr>
          <w:p w14:paraId="28B38075" w14:textId="77777777" w:rsidR="002D7DFF" w:rsidRDefault="00000000">
            <w:pPr>
              <w:spacing w:after="0" w:line="240" w:lineRule="auto"/>
              <w:jc w:val="right"/>
            </w:pPr>
            <w:r>
              <w:rPr>
                <w:rFonts w:ascii="Arial" w:hAnsi="Arial"/>
                <w:sz w:val="12"/>
              </w:rPr>
              <w:t>Procedural context; not a substantive research theme</w:t>
            </w:r>
          </w:p>
        </w:tc>
      </w:tr>
      <w:tr w:rsidR="002D7DFF" w14:paraId="36DBC532" w14:textId="77777777">
        <w:trPr>
          <w:jc w:val="center"/>
        </w:trPr>
        <w:tc>
          <w:tcPr>
            <w:tcW w:w="1512" w:type="dxa"/>
          </w:tcPr>
          <w:p w14:paraId="6F61BB32" w14:textId="77777777" w:rsidR="002D7DFF" w:rsidRDefault="00000000">
            <w:pPr>
              <w:spacing w:after="0" w:line="240" w:lineRule="auto"/>
            </w:pPr>
            <w:r>
              <w:rPr>
                <w:rFonts w:ascii="Arial" w:hAnsi="Arial"/>
                <w:sz w:val="12"/>
              </w:rPr>
              <w:t>P04-C207</w:t>
            </w:r>
          </w:p>
        </w:tc>
        <w:tc>
          <w:tcPr>
            <w:tcW w:w="7560" w:type="dxa"/>
          </w:tcPr>
          <w:p w14:paraId="13574EA6" w14:textId="77777777" w:rsidR="002D7DFF" w:rsidRDefault="00000000">
            <w:pPr>
              <w:spacing w:after="0" w:line="240" w:lineRule="auto"/>
              <w:jc w:val="right"/>
            </w:pPr>
            <w:r>
              <w:rPr>
                <w:rFonts w:ascii="Arial" w:hAnsi="Arial"/>
                <w:sz w:val="12"/>
              </w:rPr>
              <w:t>بتلاقي لك اياه موظف بالدول الاوروبيه 60 سنه 70 سنه او 60 سنه سمعت انه بقول لك يا اخي توضى اقعد ببيتك راتبك ويجي لعندك</w:t>
            </w:r>
          </w:p>
        </w:tc>
        <w:tc>
          <w:tcPr>
            <w:tcW w:w="3096" w:type="dxa"/>
          </w:tcPr>
          <w:p w14:paraId="1770F5EC" w14:textId="77777777" w:rsidR="002D7DFF" w:rsidRDefault="00000000">
            <w:pPr>
              <w:spacing w:after="0" w:line="240" w:lineRule="auto"/>
              <w:jc w:val="right"/>
            </w:pPr>
            <w:r>
              <w:rPr>
                <w:rFonts w:ascii="Arial" w:hAnsi="Arial"/>
                <w:sz w:val="12"/>
              </w:rPr>
              <w:t>CODE-STATUS</w:t>
            </w:r>
          </w:p>
        </w:tc>
        <w:tc>
          <w:tcPr>
            <w:tcW w:w="3240" w:type="dxa"/>
          </w:tcPr>
          <w:p w14:paraId="63971A60" w14:textId="77777777" w:rsidR="002D7DFF" w:rsidRDefault="00000000">
            <w:pPr>
              <w:spacing w:after="0" w:line="240" w:lineRule="auto"/>
              <w:jc w:val="right"/>
            </w:pPr>
            <w:r>
              <w:rPr>
                <w:rFonts w:ascii="Arial" w:hAnsi="Arial"/>
                <w:sz w:val="12"/>
              </w:rPr>
              <w:t>Status and recognition</w:t>
            </w:r>
          </w:p>
        </w:tc>
      </w:tr>
      <w:tr w:rsidR="002D7DFF" w14:paraId="0A43806F" w14:textId="77777777">
        <w:trPr>
          <w:jc w:val="center"/>
        </w:trPr>
        <w:tc>
          <w:tcPr>
            <w:tcW w:w="1512" w:type="dxa"/>
          </w:tcPr>
          <w:p w14:paraId="2828CD5B" w14:textId="77777777" w:rsidR="002D7DFF" w:rsidRDefault="00000000">
            <w:pPr>
              <w:spacing w:after="0" w:line="240" w:lineRule="auto"/>
            </w:pPr>
            <w:r>
              <w:rPr>
                <w:rFonts w:ascii="Arial" w:hAnsi="Arial"/>
                <w:sz w:val="12"/>
              </w:rPr>
              <w:t>P04-C208</w:t>
            </w:r>
          </w:p>
        </w:tc>
        <w:tc>
          <w:tcPr>
            <w:tcW w:w="7560" w:type="dxa"/>
          </w:tcPr>
          <w:p w14:paraId="405AECC2" w14:textId="77777777" w:rsidR="002D7DFF" w:rsidRDefault="00000000">
            <w:pPr>
              <w:spacing w:after="0" w:line="240" w:lineRule="auto"/>
              <w:jc w:val="right"/>
            </w:pPr>
            <w:r>
              <w:rPr>
                <w:rFonts w:ascii="Arial" w:hAnsi="Arial"/>
                <w:sz w:val="12"/>
              </w:rPr>
              <w:t>الميزات الصحيه وال</w:t>
            </w:r>
          </w:p>
        </w:tc>
        <w:tc>
          <w:tcPr>
            <w:tcW w:w="3096" w:type="dxa"/>
          </w:tcPr>
          <w:p w14:paraId="7B399A00" w14:textId="77777777" w:rsidR="002D7DFF" w:rsidRDefault="00000000">
            <w:pPr>
              <w:spacing w:after="0" w:line="240" w:lineRule="auto"/>
              <w:jc w:val="right"/>
            </w:pPr>
            <w:r>
              <w:rPr>
                <w:rFonts w:ascii="Arial" w:hAnsi="Arial"/>
                <w:sz w:val="12"/>
              </w:rPr>
              <w:t>CODE-HEALTH</w:t>
            </w:r>
          </w:p>
        </w:tc>
        <w:tc>
          <w:tcPr>
            <w:tcW w:w="3240" w:type="dxa"/>
          </w:tcPr>
          <w:p w14:paraId="6BD5F5CC" w14:textId="77777777" w:rsidR="002D7DFF" w:rsidRDefault="00000000">
            <w:pPr>
              <w:spacing w:after="0" w:line="240" w:lineRule="auto"/>
              <w:jc w:val="right"/>
            </w:pPr>
            <w:r>
              <w:rPr>
                <w:rFonts w:ascii="Arial" w:hAnsi="Arial"/>
                <w:sz w:val="12"/>
              </w:rPr>
              <w:t>Health and wellbeing</w:t>
            </w:r>
          </w:p>
        </w:tc>
      </w:tr>
      <w:tr w:rsidR="002D7DFF" w14:paraId="30711104" w14:textId="77777777">
        <w:trPr>
          <w:jc w:val="center"/>
        </w:trPr>
        <w:tc>
          <w:tcPr>
            <w:tcW w:w="1512" w:type="dxa"/>
          </w:tcPr>
          <w:p w14:paraId="5AA2D666" w14:textId="77777777" w:rsidR="002D7DFF" w:rsidRDefault="00000000">
            <w:pPr>
              <w:spacing w:after="0" w:line="240" w:lineRule="auto"/>
            </w:pPr>
            <w:r>
              <w:rPr>
                <w:rFonts w:ascii="Arial" w:hAnsi="Arial"/>
                <w:sz w:val="12"/>
              </w:rPr>
              <w:t>P04-C209</w:t>
            </w:r>
          </w:p>
        </w:tc>
        <w:tc>
          <w:tcPr>
            <w:tcW w:w="7560" w:type="dxa"/>
          </w:tcPr>
          <w:p w14:paraId="3407EA1C" w14:textId="77777777" w:rsidR="002D7DFF" w:rsidRDefault="00000000">
            <w:pPr>
              <w:spacing w:after="0" w:line="240" w:lineRule="auto"/>
              <w:jc w:val="right"/>
            </w:pPr>
            <w:r>
              <w:rPr>
                <w:rFonts w:ascii="Arial" w:hAnsi="Arial"/>
                <w:sz w:val="12"/>
              </w:rPr>
              <w:t>اللي بطل يعني اللي خلينا نحكي اللي تعبان اللي مش قادر</w:t>
            </w:r>
          </w:p>
        </w:tc>
        <w:tc>
          <w:tcPr>
            <w:tcW w:w="3096" w:type="dxa"/>
          </w:tcPr>
          <w:p w14:paraId="2EAD12F5" w14:textId="77777777" w:rsidR="002D7DFF" w:rsidRDefault="00000000">
            <w:pPr>
              <w:spacing w:after="0" w:line="240" w:lineRule="auto"/>
              <w:jc w:val="right"/>
            </w:pPr>
            <w:r>
              <w:rPr>
                <w:rFonts w:ascii="Arial" w:hAnsi="Arial"/>
                <w:sz w:val="12"/>
              </w:rPr>
              <w:t>CODE-HEALTH</w:t>
            </w:r>
          </w:p>
        </w:tc>
        <w:tc>
          <w:tcPr>
            <w:tcW w:w="3240" w:type="dxa"/>
          </w:tcPr>
          <w:p w14:paraId="40BD123A" w14:textId="77777777" w:rsidR="002D7DFF" w:rsidRDefault="00000000">
            <w:pPr>
              <w:spacing w:after="0" w:line="240" w:lineRule="auto"/>
              <w:jc w:val="right"/>
            </w:pPr>
            <w:r>
              <w:rPr>
                <w:rFonts w:ascii="Arial" w:hAnsi="Arial"/>
                <w:sz w:val="12"/>
              </w:rPr>
              <w:t>Health and wellbeing</w:t>
            </w:r>
          </w:p>
        </w:tc>
      </w:tr>
      <w:tr w:rsidR="002D7DFF" w14:paraId="5A463F77" w14:textId="77777777">
        <w:trPr>
          <w:jc w:val="center"/>
        </w:trPr>
        <w:tc>
          <w:tcPr>
            <w:tcW w:w="1512" w:type="dxa"/>
          </w:tcPr>
          <w:p w14:paraId="7CA6870A" w14:textId="77777777" w:rsidR="002D7DFF" w:rsidRDefault="00000000">
            <w:pPr>
              <w:spacing w:after="0" w:line="240" w:lineRule="auto"/>
            </w:pPr>
            <w:r>
              <w:rPr>
                <w:rFonts w:ascii="Arial" w:hAnsi="Arial"/>
                <w:sz w:val="12"/>
              </w:rPr>
              <w:t>P04-C210</w:t>
            </w:r>
          </w:p>
        </w:tc>
        <w:tc>
          <w:tcPr>
            <w:tcW w:w="7560" w:type="dxa"/>
          </w:tcPr>
          <w:p w14:paraId="1B977A81" w14:textId="77777777" w:rsidR="002D7DFF" w:rsidRDefault="00000000">
            <w:pPr>
              <w:spacing w:after="0" w:line="240" w:lineRule="auto"/>
              <w:jc w:val="right"/>
            </w:pPr>
            <w:r>
              <w:rPr>
                <w:rFonts w:ascii="Arial" w:hAnsi="Arial"/>
                <w:sz w:val="12"/>
              </w:rPr>
              <w:t>بس يصير عمره 60 سنه او 65 سنه باوروبا سمعته انه بيقولوا لك تفضل اقعد ببيتك بكل ادب واحترام راتبك بيجي عندك تامينك الصحي شامل كل امراضك واحنا مسؤولين عنك باي وقت انت بتطلبه احنا هون 65 بقولوا لك نتوظف لانه ما في تامين صحي ولا في راتب تعيش منه احنا هون هسه لاجئين لا معترف بنا لاجئين ولا معترف بنا غير لاجئين يعني 15 دينار بيكفنك بسكوته باليوم ل 30 يوم يعني هذا راتبك الشهري 15 دينار</w:t>
            </w:r>
          </w:p>
        </w:tc>
        <w:tc>
          <w:tcPr>
            <w:tcW w:w="3096" w:type="dxa"/>
          </w:tcPr>
          <w:p w14:paraId="1D4361AF" w14:textId="77777777" w:rsidR="002D7DFF" w:rsidRDefault="00000000">
            <w:pPr>
              <w:spacing w:after="0" w:line="240" w:lineRule="auto"/>
              <w:jc w:val="right"/>
            </w:pPr>
            <w:r>
              <w:rPr>
                <w:rFonts w:ascii="Arial" w:hAnsi="Arial"/>
                <w:sz w:val="12"/>
              </w:rPr>
              <w:t>CODE-EXCLUSION</w:t>
            </w:r>
          </w:p>
        </w:tc>
        <w:tc>
          <w:tcPr>
            <w:tcW w:w="3240" w:type="dxa"/>
          </w:tcPr>
          <w:p w14:paraId="3D07409B" w14:textId="77777777" w:rsidR="002D7DFF" w:rsidRDefault="00000000">
            <w:pPr>
              <w:spacing w:after="0" w:line="240" w:lineRule="auto"/>
              <w:jc w:val="right"/>
            </w:pPr>
            <w:r>
              <w:rPr>
                <w:rFonts w:ascii="Arial" w:hAnsi="Arial"/>
                <w:sz w:val="12"/>
              </w:rPr>
              <w:t>Exclusion and barriers</w:t>
            </w:r>
          </w:p>
        </w:tc>
      </w:tr>
      <w:tr w:rsidR="002D7DFF" w14:paraId="5FD7A201" w14:textId="77777777">
        <w:trPr>
          <w:jc w:val="center"/>
        </w:trPr>
        <w:tc>
          <w:tcPr>
            <w:tcW w:w="1512" w:type="dxa"/>
          </w:tcPr>
          <w:p w14:paraId="53FDAB2B" w14:textId="77777777" w:rsidR="002D7DFF" w:rsidRDefault="00000000">
            <w:pPr>
              <w:spacing w:after="0" w:line="240" w:lineRule="auto"/>
            </w:pPr>
            <w:r>
              <w:rPr>
                <w:rFonts w:ascii="Arial" w:hAnsi="Arial"/>
                <w:sz w:val="12"/>
              </w:rPr>
              <w:t>P04-C211</w:t>
            </w:r>
          </w:p>
        </w:tc>
        <w:tc>
          <w:tcPr>
            <w:tcW w:w="7560" w:type="dxa"/>
          </w:tcPr>
          <w:p w14:paraId="459C82E3" w14:textId="77777777" w:rsidR="002D7DFF" w:rsidRDefault="00000000">
            <w:pPr>
              <w:spacing w:after="0" w:line="240" w:lineRule="auto"/>
              <w:jc w:val="right"/>
            </w:pPr>
            <w:r>
              <w:rPr>
                <w:rFonts w:ascii="Arial" w:hAnsi="Arial"/>
                <w:sz w:val="12"/>
              </w:rPr>
              <w:t>الكيبون الغذائي</w:t>
            </w:r>
          </w:p>
        </w:tc>
        <w:tc>
          <w:tcPr>
            <w:tcW w:w="3096" w:type="dxa"/>
          </w:tcPr>
          <w:p w14:paraId="20561862" w14:textId="77777777" w:rsidR="002D7DFF" w:rsidRDefault="00000000">
            <w:pPr>
              <w:spacing w:after="0" w:line="240" w:lineRule="auto"/>
              <w:jc w:val="right"/>
            </w:pPr>
            <w:r>
              <w:rPr>
                <w:rFonts w:ascii="Arial" w:hAnsi="Arial"/>
                <w:sz w:val="12"/>
              </w:rPr>
              <w:t>CODE-PROVIDE</w:t>
            </w:r>
          </w:p>
        </w:tc>
        <w:tc>
          <w:tcPr>
            <w:tcW w:w="3240" w:type="dxa"/>
          </w:tcPr>
          <w:p w14:paraId="21F219E1" w14:textId="77777777" w:rsidR="002D7DFF" w:rsidRDefault="00000000">
            <w:pPr>
              <w:spacing w:after="0" w:line="240" w:lineRule="auto"/>
              <w:jc w:val="right"/>
            </w:pPr>
            <w:r>
              <w:rPr>
                <w:rFonts w:ascii="Arial" w:hAnsi="Arial"/>
                <w:sz w:val="12"/>
              </w:rPr>
              <w:t>Procedural context; not a substantive research theme</w:t>
            </w:r>
          </w:p>
        </w:tc>
      </w:tr>
      <w:tr w:rsidR="002D7DFF" w14:paraId="028FEABB" w14:textId="77777777">
        <w:trPr>
          <w:jc w:val="center"/>
        </w:trPr>
        <w:tc>
          <w:tcPr>
            <w:tcW w:w="1512" w:type="dxa"/>
          </w:tcPr>
          <w:p w14:paraId="6E6EF553" w14:textId="77777777" w:rsidR="002D7DFF" w:rsidRDefault="00000000">
            <w:pPr>
              <w:spacing w:after="0" w:line="240" w:lineRule="auto"/>
            </w:pPr>
            <w:r>
              <w:rPr>
                <w:rFonts w:ascii="Arial" w:hAnsi="Arial"/>
                <w:sz w:val="12"/>
              </w:rPr>
              <w:t>P04-C212</w:t>
            </w:r>
          </w:p>
        </w:tc>
        <w:tc>
          <w:tcPr>
            <w:tcW w:w="7560" w:type="dxa"/>
          </w:tcPr>
          <w:p w14:paraId="31C65FBF" w14:textId="77777777" w:rsidR="002D7DFF" w:rsidRDefault="00000000">
            <w:pPr>
              <w:spacing w:after="0" w:line="240" w:lineRule="auto"/>
              <w:jc w:val="right"/>
            </w:pPr>
            <w:r>
              <w:rPr>
                <w:rFonts w:ascii="Arial" w:hAnsi="Arial"/>
                <w:sz w:val="12"/>
              </w:rPr>
              <w:t>الكيبون الغذائي</w:t>
            </w:r>
          </w:p>
        </w:tc>
        <w:tc>
          <w:tcPr>
            <w:tcW w:w="3096" w:type="dxa"/>
          </w:tcPr>
          <w:p w14:paraId="22540020" w14:textId="77777777" w:rsidR="002D7DFF" w:rsidRDefault="00000000">
            <w:pPr>
              <w:spacing w:after="0" w:line="240" w:lineRule="auto"/>
              <w:jc w:val="right"/>
            </w:pPr>
            <w:r>
              <w:rPr>
                <w:rFonts w:ascii="Arial" w:hAnsi="Arial"/>
                <w:sz w:val="12"/>
              </w:rPr>
              <w:t>CODE-PROVIDE</w:t>
            </w:r>
          </w:p>
        </w:tc>
        <w:tc>
          <w:tcPr>
            <w:tcW w:w="3240" w:type="dxa"/>
          </w:tcPr>
          <w:p w14:paraId="0B958805" w14:textId="77777777" w:rsidR="002D7DFF" w:rsidRDefault="00000000">
            <w:pPr>
              <w:spacing w:after="0" w:line="240" w:lineRule="auto"/>
              <w:jc w:val="right"/>
            </w:pPr>
            <w:r>
              <w:rPr>
                <w:rFonts w:ascii="Arial" w:hAnsi="Arial"/>
                <w:sz w:val="12"/>
              </w:rPr>
              <w:t>Procedural context; not a substantive research theme</w:t>
            </w:r>
          </w:p>
        </w:tc>
      </w:tr>
      <w:tr w:rsidR="002D7DFF" w14:paraId="7A49E098" w14:textId="77777777">
        <w:trPr>
          <w:jc w:val="center"/>
        </w:trPr>
        <w:tc>
          <w:tcPr>
            <w:tcW w:w="1512" w:type="dxa"/>
          </w:tcPr>
          <w:p w14:paraId="662CC346" w14:textId="77777777" w:rsidR="002D7DFF" w:rsidRDefault="00000000">
            <w:pPr>
              <w:spacing w:after="0" w:line="240" w:lineRule="auto"/>
            </w:pPr>
            <w:r>
              <w:rPr>
                <w:rFonts w:ascii="Arial" w:hAnsi="Arial"/>
                <w:sz w:val="12"/>
              </w:rPr>
              <w:t>P04-C213</w:t>
            </w:r>
          </w:p>
        </w:tc>
        <w:tc>
          <w:tcPr>
            <w:tcW w:w="7560" w:type="dxa"/>
          </w:tcPr>
          <w:p w14:paraId="5E4C4F3D" w14:textId="77777777" w:rsidR="002D7DFF" w:rsidRDefault="00000000">
            <w:pPr>
              <w:spacing w:after="0" w:line="240" w:lineRule="auto"/>
              <w:jc w:val="right"/>
            </w:pPr>
            <w:r>
              <w:rPr>
                <w:rFonts w:ascii="Arial" w:hAnsi="Arial"/>
                <w:sz w:val="12"/>
              </w:rPr>
              <w:t>احنا سته بالبيت تعال اذا واحده من هالبنات طبعا مصروف البنات اكثر من مصروف الزلمه البنات بدها كذا بدها كذا بدها كذا يعني مصروف الشهري لازم اقل شيء 20 دينار لكل بنت كل شهر مصروف شخصي هذا ما لنا نقول شو هو لباس وما لباس وكذا واشياء شخصيه احنا هون شو 15 دينار بدك تاكل فيهن وتشرب فيهن وتلبس فيهن طبعا الفواكه والموالح ها لا تقرب عليها والتامين الصحي شو بقول لك هون روح على على الاسعاف يلا حولناك على برا شو والله عندك عمليه حقها 700 دينار او 800 دينار بدك تدفعها على حسابك احنا هون ملاقين ناكل لحتى ندفع 700 دينار هسه انا لو معي مصاري بستنى سنه كامله لحتى عيني سكرت وين ال وين العدل ما في عدل</w:t>
            </w:r>
          </w:p>
        </w:tc>
        <w:tc>
          <w:tcPr>
            <w:tcW w:w="3096" w:type="dxa"/>
          </w:tcPr>
          <w:p w14:paraId="3088BCD7" w14:textId="77777777" w:rsidR="002D7DFF" w:rsidRDefault="00000000">
            <w:pPr>
              <w:spacing w:after="0" w:line="240" w:lineRule="auto"/>
              <w:jc w:val="right"/>
            </w:pPr>
            <w:r>
              <w:rPr>
                <w:rFonts w:ascii="Arial" w:hAnsi="Arial"/>
                <w:sz w:val="12"/>
              </w:rPr>
              <w:t>CODE-PROVIDE; CODE-HEALTH; CODE-PRECARITY</w:t>
            </w:r>
          </w:p>
        </w:tc>
        <w:tc>
          <w:tcPr>
            <w:tcW w:w="3240" w:type="dxa"/>
          </w:tcPr>
          <w:p w14:paraId="08C14A3E" w14:textId="77777777" w:rsidR="002D7DFF" w:rsidRDefault="00000000">
            <w:pPr>
              <w:spacing w:after="0" w:line="240" w:lineRule="auto"/>
              <w:jc w:val="right"/>
            </w:pPr>
            <w:r>
              <w:rPr>
                <w:rFonts w:ascii="Arial" w:hAnsi="Arial"/>
                <w:sz w:val="12"/>
              </w:rPr>
              <w:t>PROVIDE</w:t>
            </w:r>
          </w:p>
        </w:tc>
      </w:tr>
      <w:tr w:rsidR="002D7DFF" w14:paraId="4C54566C" w14:textId="77777777">
        <w:trPr>
          <w:jc w:val="center"/>
        </w:trPr>
        <w:tc>
          <w:tcPr>
            <w:tcW w:w="1512" w:type="dxa"/>
          </w:tcPr>
          <w:p w14:paraId="7F3A30A2" w14:textId="77777777" w:rsidR="002D7DFF" w:rsidRDefault="00000000">
            <w:pPr>
              <w:spacing w:after="0" w:line="240" w:lineRule="auto"/>
            </w:pPr>
            <w:r>
              <w:rPr>
                <w:rFonts w:ascii="Arial" w:hAnsi="Arial"/>
                <w:sz w:val="12"/>
              </w:rPr>
              <w:t>P04-C214</w:t>
            </w:r>
          </w:p>
        </w:tc>
        <w:tc>
          <w:tcPr>
            <w:tcW w:w="7560" w:type="dxa"/>
          </w:tcPr>
          <w:p w14:paraId="7668BC25" w14:textId="77777777" w:rsidR="002D7DFF" w:rsidRDefault="00000000">
            <w:pPr>
              <w:spacing w:after="0" w:line="240" w:lineRule="auto"/>
              <w:jc w:val="right"/>
            </w:pPr>
            <w:r>
              <w:rPr>
                <w:rFonts w:ascii="Arial" w:hAnsi="Arial"/>
                <w:sz w:val="12"/>
              </w:rPr>
              <w:t>انا اسف انه يعني بذكرك ذكريات سيئه بس مضطرين نسال نفس الشيء كمان الشغل يعني غير فرص التدريب وهي الاشياء نفس الشيء الشغل بتحس انه تم استبعادك ايش دورنا مع هذا المتعهد اللي من خمس سنين سالنا قديش ايجار الساعه قالوا ساعتين ونص ليرتين ونص او ثلاثه يوم رحنا دوامنا اطعنا ليره ونص قلنا ليش هيك قال هذا اللي اجاك بتحب تشتغل اشتغل ما بتح روح روح</w:t>
            </w:r>
          </w:p>
        </w:tc>
        <w:tc>
          <w:tcPr>
            <w:tcW w:w="3096" w:type="dxa"/>
          </w:tcPr>
          <w:p w14:paraId="2B06DD0A" w14:textId="77777777" w:rsidR="002D7DFF" w:rsidRDefault="00000000">
            <w:pPr>
              <w:spacing w:after="0" w:line="240" w:lineRule="auto"/>
              <w:jc w:val="right"/>
            </w:pPr>
            <w:r>
              <w:rPr>
                <w:rFonts w:ascii="Arial" w:hAnsi="Arial"/>
                <w:sz w:val="12"/>
              </w:rPr>
              <w:t>CODE-EXCLUSION; CODE-MARKET; CODE-PAST</w:t>
            </w:r>
          </w:p>
        </w:tc>
        <w:tc>
          <w:tcPr>
            <w:tcW w:w="3240" w:type="dxa"/>
          </w:tcPr>
          <w:p w14:paraId="415A9D61" w14:textId="77777777" w:rsidR="002D7DFF" w:rsidRDefault="00000000">
            <w:pPr>
              <w:spacing w:after="0" w:line="240" w:lineRule="auto"/>
              <w:jc w:val="right"/>
            </w:pPr>
            <w:r>
              <w:rPr>
                <w:rFonts w:ascii="Arial" w:hAnsi="Arial"/>
                <w:sz w:val="12"/>
              </w:rPr>
              <w:t>EXCLUSION</w:t>
            </w:r>
          </w:p>
        </w:tc>
      </w:tr>
      <w:tr w:rsidR="002D7DFF" w14:paraId="55092B8F" w14:textId="77777777">
        <w:trPr>
          <w:jc w:val="center"/>
        </w:trPr>
        <w:tc>
          <w:tcPr>
            <w:tcW w:w="1512" w:type="dxa"/>
          </w:tcPr>
          <w:p w14:paraId="5A845250" w14:textId="77777777" w:rsidR="002D7DFF" w:rsidRDefault="00000000">
            <w:pPr>
              <w:spacing w:after="0" w:line="240" w:lineRule="auto"/>
            </w:pPr>
            <w:r>
              <w:rPr>
                <w:rFonts w:ascii="Arial" w:hAnsi="Arial"/>
                <w:sz w:val="12"/>
              </w:rPr>
              <w:t>P04-C215</w:t>
            </w:r>
          </w:p>
        </w:tc>
        <w:tc>
          <w:tcPr>
            <w:tcW w:w="7560" w:type="dxa"/>
          </w:tcPr>
          <w:p w14:paraId="2156A22D" w14:textId="77777777" w:rsidR="002D7DFF" w:rsidRDefault="00000000">
            <w:pPr>
              <w:spacing w:after="0" w:line="240" w:lineRule="auto"/>
              <w:jc w:val="right"/>
            </w:pPr>
            <w:r>
              <w:rPr>
                <w:rFonts w:ascii="Arial" w:hAnsi="Arial"/>
                <w:sz w:val="12"/>
              </w:rPr>
              <w:t>هذا بسبب عمرك شيء</w:t>
            </w:r>
          </w:p>
        </w:tc>
        <w:tc>
          <w:tcPr>
            <w:tcW w:w="3096" w:type="dxa"/>
          </w:tcPr>
          <w:p w14:paraId="13986D65" w14:textId="77777777" w:rsidR="002D7DFF" w:rsidRDefault="00000000">
            <w:pPr>
              <w:spacing w:after="0" w:line="240" w:lineRule="auto"/>
              <w:jc w:val="right"/>
            </w:pPr>
            <w:r>
              <w:rPr>
                <w:rFonts w:ascii="Arial" w:hAnsi="Arial"/>
                <w:sz w:val="12"/>
              </w:rPr>
              <w:t>CODE-AGE?</w:t>
            </w:r>
          </w:p>
        </w:tc>
        <w:tc>
          <w:tcPr>
            <w:tcW w:w="3240" w:type="dxa"/>
          </w:tcPr>
          <w:p w14:paraId="59A97563" w14:textId="77777777" w:rsidR="002D7DFF" w:rsidRDefault="00000000">
            <w:pPr>
              <w:spacing w:after="0" w:line="240" w:lineRule="auto"/>
              <w:jc w:val="right"/>
            </w:pPr>
            <w:r>
              <w:rPr>
                <w:rFonts w:ascii="Arial" w:hAnsi="Arial"/>
                <w:sz w:val="12"/>
              </w:rPr>
              <w:t>EXCLUSION</w:t>
            </w:r>
          </w:p>
        </w:tc>
      </w:tr>
      <w:tr w:rsidR="002D7DFF" w14:paraId="04C32045" w14:textId="77777777">
        <w:trPr>
          <w:jc w:val="center"/>
        </w:trPr>
        <w:tc>
          <w:tcPr>
            <w:tcW w:w="1512" w:type="dxa"/>
          </w:tcPr>
          <w:p w14:paraId="5BD8E98F" w14:textId="77777777" w:rsidR="002D7DFF" w:rsidRDefault="00000000">
            <w:pPr>
              <w:spacing w:after="0" w:line="240" w:lineRule="auto"/>
            </w:pPr>
            <w:r>
              <w:rPr>
                <w:rFonts w:ascii="Arial" w:hAnsi="Arial"/>
                <w:sz w:val="12"/>
              </w:rPr>
              <w:t>P04-C216</w:t>
            </w:r>
          </w:p>
        </w:tc>
        <w:tc>
          <w:tcPr>
            <w:tcW w:w="7560" w:type="dxa"/>
          </w:tcPr>
          <w:p w14:paraId="2B850045" w14:textId="77777777" w:rsidR="002D7DFF" w:rsidRDefault="00000000">
            <w:pPr>
              <w:spacing w:after="0" w:line="240" w:lineRule="auto"/>
              <w:jc w:val="right"/>
            </w:pPr>
            <w:r>
              <w:rPr>
                <w:rFonts w:ascii="Arial" w:hAnsi="Arial"/>
                <w:sz w:val="12"/>
              </w:rPr>
              <w:t>لا لكل العالم</w:t>
            </w:r>
          </w:p>
        </w:tc>
        <w:tc>
          <w:tcPr>
            <w:tcW w:w="3096" w:type="dxa"/>
          </w:tcPr>
          <w:p w14:paraId="2868316F" w14:textId="77777777" w:rsidR="002D7DFF" w:rsidRDefault="00000000">
            <w:pPr>
              <w:spacing w:after="0" w:line="240" w:lineRule="auto"/>
              <w:jc w:val="right"/>
            </w:pPr>
            <w:r>
              <w:rPr>
                <w:rFonts w:ascii="Arial" w:hAnsi="Arial"/>
                <w:sz w:val="12"/>
              </w:rPr>
              <w:t>CODE-DIVERGENCE</w:t>
            </w:r>
          </w:p>
        </w:tc>
        <w:tc>
          <w:tcPr>
            <w:tcW w:w="3240" w:type="dxa"/>
          </w:tcPr>
          <w:p w14:paraId="403D250C" w14:textId="77777777" w:rsidR="002D7DFF" w:rsidRDefault="00000000">
            <w:pPr>
              <w:spacing w:after="0" w:line="240" w:lineRule="auto"/>
              <w:jc w:val="right"/>
            </w:pPr>
            <w:r>
              <w:rPr>
                <w:rFonts w:ascii="Arial" w:hAnsi="Arial"/>
                <w:sz w:val="12"/>
              </w:rPr>
              <w:t>DIVERGENCE</w:t>
            </w:r>
          </w:p>
        </w:tc>
      </w:tr>
      <w:tr w:rsidR="002D7DFF" w14:paraId="7B0182E5" w14:textId="77777777">
        <w:trPr>
          <w:jc w:val="center"/>
        </w:trPr>
        <w:tc>
          <w:tcPr>
            <w:tcW w:w="1512" w:type="dxa"/>
          </w:tcPr>
          <w:p w14:paraId="4CB9A18D" w14:textId="77777777" w:rsidR="002D7DFF" w:rsidRDefault="00000000">
            <w:pPr>
              <w:spacing w:after="0" w:line="240" w:lineRule="auto"/>
            </w:pPr>
            <w:r>
              <w:rPr>
                <w:rFonts w:ascii="Arial" w:hAnsi="Arial"/>
                <w:sz w:val="12"/>
              </w:rPr>
              <w:t>P04-C217</w:t>
            </w:r>
          </w:p>
        </w:tc>
        <w:tc>
          <w:tcPr>
            <w:tcW w:w="7560" w:type="dxa"/>
          </w:tcPr>
          <w:p w14:paraId="087777B1" w14:textId="77777777" w:rsidR="002D7DFF" w:rsidRDefault="00000000">
            <w:pPr>
              <w:spacing w:after="0" w:line="240" w:lineRule="auto"/>
              <w:jc w:val="right"/>
            </w:pPr>
            <w:r>
              <w:rPr>
                <w:rFonts w:ascii="Arial" w:hAnsi="Arial"/>
                <w:sz w:val="12"/>
              </w:rPr>
              <w:t>لكل العالم لا نن يحكي عن شيء بسبب عمرك شوف</w:t>
            </w:r>
          </w:p>
        </w:tc>
        <w:tc>
          <w:tcPr>
            <w:tcW w:w="3096" w:type="dxa"/>
          </w:tcPr>
          <w:p w14:paraId="6A377021" w14:textId="77777777" w:rsidR="002D7DFF" w:rsidRDefault="00000000">
            <w:pPr>
              <w:spacing w:after="0" w:line="240" w:lineRule="auto"/>
              <w:jc w:val="right"/>
            </w:pPr>
            <w:r>
              <w:rPr>
                <w:rFonts w:ascii="Arial" w:hAnsi="Arial"/>
                <w:sz w:val="12"/>
              </w:rPr>
              <w:t>CODE-DIVERGENCE</w:t>
            </w:r>
          </w:p>
        </w:tc>
        <w:tc>
          <w:tcPr>
            <w:tcW w:w="3240" w:type="dxa"/>
          </w:tcPr>
          <w:p w14:paraId="6BD58FFB" w14:textId="77777777" w:rsidR="002D7DFF" w:rsidRDefault="00000000">
            <w:pPr>
              <w:spacing w:after="0" w:line="240" w:lineRule="auto"/>
              <w:jc w:val="right"/>
            </w:pPr>
            <w:r>
              <w:rPr>
                <w:rFonts w:ascii="Arial" w:hAnsi="Arial"/>
                <w:sz w:val="12"/>
              </w:rPr>
              <w:t>DIVERGENCE</w:t>
            </w:r>
          </w:p>
        </w:tc>
      </w:tr>
      <w:tr w:rsidR="002D7DFF" w14:paraId="4C277112" w14:textId="77777777">
        <w:trPr>
          <w:jc w:val="center"/>
        </w:trPr>
        <w:tc>
          <w:tcPr>
            <w:tcW w:w="1512" w:type="dxa"/>
          </w:tcPr>
          <w:p w14:paraId="04078EFF" w14:textId="77777777" w:rsidR="002D7DFF" w:rsidRDefault="00000000">
            <w:pPr>
              <w:spacing w:after="0" w:line="240" w:lineRule="auto"/>
            </w:pPr>
            <w:r>
              <w:rPr>
                <w:rFonts w:ascii="Arial" w:hAnsi="Arial"/>
                <w:sz w:val="12"/>
              </w:rPr>
              <w:t>P04-C218</w:t>
            </w:r>
          </w:p>
        </w:tc>
        <w:tc>
          <w:tcPr>
            <w:tcW w:w="7560" w:type="dxa"/>
          </w:tcPr>
          <w:p w14:paraId="31056D3B" w14:textId="77777777" w:rsidR="002D7DFF" w:rsidRDefault="00000000">
            <w:pPr>
              <w:spacing w:after="0" w:line="240" w:lineRule="auto"/>
              <w:jc w:val="right"/>
            </w:pPr>
            <w:r>
              <w:rPr>
                <w:rFonts w:ascii="Arial" w:hAnsi="Arial"/>
                <w:sz w:val="12"/>
              </w:rPr>
              <w:t>يعني يعني بدنا الموقف يكون بسبب العمر</w:t>
            </w:r>
          </w:p>
        </w:tc>
        <w:tc>
          <w:tcPr>
            <w:tcW w:w="3096" w:type="dxa"/>
          </w:tcPr>
          <w:p w14:paraId="383C4ACC" w14:textId="77777777" w:rsidR="002D7DFF" w:rsidRDefault="00000000">
            <w:pPr>
              <w:spacing w:after="0" w:line="240" w:lineRule="auto"/>
              <w:jc w:val="right"/>
            </w:pPr>
            <w:r>
              <w:rPr>
                <w:rFonts w:ascii="Arial" w:hAnsi="Arial"/>
                <w:sz w:val="12"/>
              </w:rPr>
              <w:t>CODE-DIVERGENCE</w:t>
            </w:r>
          </w:p>
        </w:tc>
        <w:tc>
          <w:tcPr>
            <w:tcW w:w="3240" w:type="dxa"/>
          </w:tcPr>
          <w:p w14:paraId="7C0E5031" w14:textId="77777777" w:rsidR="002D7DFF" w:rsidRDefault="00000000">
            <w:pPr>
              <w:spacing w:after="0" w:line="240" w:lineRule="auto"/>
              <w:jc w:val="right"/>
            </w:pPr>
            <w:r>
              <w:rPr>
                <w:rFonts w:ascii="Arial" w:hAnsi="Arial"/>
                <w:sz w:val="12"/>
              </w:rPr>
              <w:t>DIVERGENCE</w:t>
            </w:r>
          </w:p>
        </w:tc>
      </w:tr>
      <w:tr w:rsidR="002D7DFF" w14:paraId="783E798D" w14:textId="77777777">
        <w:trPr>
          <w:jc w:val="center"/>
        </w:trPr>
        <w:tc>
          <w:tcPr>
            <w:tcW w:w="1512" w:type="dxa"/>
          </w:tcPr>
          <w:p w14:paraId="20299064" w14:textId="77777777" w:rsidR="002D7DFF" w:rsidRDefault="00000000">
            <w:pPr>
              <w:spacing w:after="0" w:line="240" w:lineRule="auto"/>
            </w:pPr>
            <w:r>
              <w:rPr>
                <w:rFonts w:ascii="Arial" w:hAnsi="Arial"/>
                <w:sz w:val="12"/>
              </w:rPr>
              <w:t>P04-C219</w:t>
            </w:r>
          </w:p>
        </w:tc>
        <w:tc>
          <w:tcPr>
            <w:tcW w:w="7560" w:type="dxa"/>
          </w:tcPr>
          <w:p w14:paraId="7594FF6D" w14:textId="77777777" w:rsidR="002D7DFF" w:rsidRDefault="00000000">
            <w:pPr>
              <w:spacing w:after="0" w:line="240" w:lineRule="auto"/>
              <w:jc w:val="right"/>
            </w:pPr>
            <w:r>
              <w:rPr>
                <w:rFonts w:ascii="Arial" w:hAnsi="Arial"/>
                <w:sz w:val="12"/>
              </w:rPr>
              <w:t>اه</w:t>
            </w:r>
          </w:p>
        </w:tc>
        <w:tc>
          <w:tcPr>
            <w:tcW w:w="3096" w:type="dxa"/>
          </w:tcPr>
          <w:p w14:paraId="7017F427" w14:textId="77777777" w:rsidR="002D7DFF" w:rsidRDefault="00000000">
            <w:pPr>
              <w:spacing w:after="0" w:line="240" w:lineRule="auto"/>
              <w:jc w:val="right"/>
            </w:pPr>
            <w:r>
              <w:rPr>
                <w:rFonts w:ascii="Arial" w:hAnsi="Arial"/>
                <w:sz w:val="12"/>
              </w:rPr>
              <w:t>CODE-PROC</w:t>
            </w:r>
          </w:p>
        </w:tc>
        <w:tc>
          <w:tcPr>
            <w:tcW w:w="3240" w:type="dxa"/>
          </w:tcPr>
          <w:p w14:paraId="61FE6A3C" w14:textId="77777777" w:rsidR="002D7DFF" w:rsidRDefault="00000000">
            <w:pPr>
              <w:spacing w:after="0" w:line="240" w:lineRule="auto"/>
              <w:jc w:val="right"/>
            </w:pPr>
            <w:r>
              <w:rPr>
                <w:rFonts w:ascii="Arial" w:hAnsi="Arial"/>
                <w:sz w:val="12"/>
              </w:rPr>
              <w:t>Procedural context; not a substantive research theme</w:t>
            </w:r>
          </w:p>
        </w:tc>
      </w:tr>
      <w:tr w:rsidR="002D7DFF" w14:paraId="42DDFB0D" w14:textId="77777777">
        <w:trPr>
          <w:jc w:val="center"/>
        </w:trPr>
        <w:tc>
          <w:tcPr>
            <w:tcW w:w="1512" w:type="dxa"/>
          </w:tcPr>
          <w:p w14:paraId="0FCA1CCC" w14:textId="77777777" w:rsidR="002D7DFF" w:rsidRDefault="00000000">
            <w:pPr>
              <w:spacing w:after="0" w:line="240" w:lineRule="auto"/>
            </w:pPr>
            <w:r>
              <w:rPr>
                <w:rFonts w:ascii="Arial" w:hAnsi="Arial"/>
                <w:sz w:val="12"/>
              </w:rPr>
              <w:t>P04-C220</w:t>
            </w:r>
          </w:p>
        </w:tc>
        <w:tc>
          <w:tcPr>
            <w:tcW w:w="7560" w:type="dxa"/>
          </w:tcPr>
          <w:p w14:paraId="57BF7A47" w14:textId="77777777" w:rsidR="002D7DFF" w:rsidRDefault="00000000">
            <w:pPr>
              <w:spacing w:after="0" w:line="240" w:lineRule="auto"/>
              <w:jc w:val="right"/>
            </w:pPr>
            <w:r>
              <w:rPr>
                <w:rFonts w:ascii="Arial" w:hAnsi="Arial"/>
                <w:sz w:val="12"/>
              </w:rPr>
              <w:t>يعني هل شيء من الشغل مثلا تم استبعادك من شغل بسبب العمر</w:t>
            </w:r>
          </w:p>
        </w:tc>
        <w:tc>
          <w:tcPr>
            <w:tcW w:w="3096" w:type="dxa"/>
          </w:tcPr>
          <w:p w14:paraId="67C2CA29" w14:textId="77777777" w:rsidR="002D7DFF" w:rsidRDefault="00000000">
            <w:pPr>
              <w:spacing w:after="0" w:line="240" w:lineRule="auto"/>
              <w:jc w:val="right"/>
            </w:pPr>
            <w:r>
              <w:rPr>
                <w:rFonts w:ascii="Arial" w:hAnsi="Arial"/>
                <w:sz w:val="12"/>
              </w:rPr>
              <w:t>CODE-EXCLUSION</w:t>
            </w:r>
          </w:p>
        </w:tc>
        <w:tc>
          <w:tcPr>
            <w:tcW w:w="3240" w:type="dxa"/>
          </w:tcPr>
          <w:p w14:paraId="36D274F7" w14:textId="77777777" w:rsidR="002D7DFF" w:rsidRDefault="00000000">
            <w:pPr>
              <w:spacing w:after="0" w:line="240" w:lineRule="auto"/>
              <w:jc w:val="right"/>
            </w:pPr>
            <w:r>
              <w:rPr>
                <w:rFonts w:ascii="Arial" w:hAnsi="Arial"/>
                <w:sz w:val="12"/>
              </w:rPr>
              <w:t>EXCLUSION</w:t>
            </w:r>
          </w:p>
        </w:tc>
      </w:tr>
      <w:tr w:rsidR="002D7DFF" w14:paraId="5685E44F" w14:textId="77777777">
        <w:trPr>
          <w:jc w:val="center"/>
        </w:trPr>
        <w:tc>
          <w:tcPr>
            <w:tcW w:w="1512" w:type="dxa"/>
          </w:tcPr>
          <w:p w14:paraId="58F4FAF6" w14:textId="77777777" w:rsidR="002D7DFF" w:rsidRDefault="00000000">
            <w:pPr>
              <w:spacing w:after="0" w:line="240" w:lineRule="auto"/>
            </w:pPr>
            <w:r>
              <w:rPr>
                <w:rFonts w:ascii="Arial" w:hAnsi="Arial"/>
                <w:sz w:val="12"/>
              </w:rPr>
              <w:t>P04-C221</w:t>
            </w:r>
          </w:p>
        </w:tc>
        <w:tc>
          <w:tcPr>
            <w:tcW w:w="7560" w:type="dxa"/>
          </w:tcPr>
          <w:p w14:paraId="494C9605" w14:textId="77777777" w:rsidR="002D7DFF" w:rsidRDefault="00000000">
            <w:pPr>
              <w:spacing w:after="0" w:line="240" w:lineRule="auto"/>
              <w:jc w:val="right"/>
            </w:pPr>
            <w:r>
              <w:rPr>
                <w:rFonts w:ascii="Arial" w:hAnsi="Arial"/>
                <w:sz w:val="12"/>
              </w:rPr>
              <w:t>هي هي الدوره تبع الكهرباء</w:t>
            </w:r>
          </w:p>
        </w:tc>
        <w:tc>
          <w:tcPr>
            <w:tcW w:w="3096" w:type="dxa"/>
          </w:tcPr>
          <w:p w14:paraId="1A2411D0" w14:textId="77777777" w:rsidR="002D7DFF" w:rsidRDefault="00000000">
            <w:pPr>
              <w:spacing w:after="0" w:line="240" w:lineRule="auto"/>
              <w:jc w:val="right"/>
            </w:pPr>
            <w:r>
              <w:rPr>
                <w:rFonts w:ascii="Arial" w:hAnsi="Arial"/>
                <w:sz w:val="12"/>
              </w:rPr>
              <w:t>CODE-SKILL</w:t>
            </w:r>
          </w:p>
        </w:tc>
        <w:tc>
          <w:tcPr>
            <w:tcW w:w="3240" w:type="dxa"/>
          </w:tcPr>
          <w:p w14:paraId="74CC23CA" w14:textId="77777777" w:rsidR="002D7DFF" w:rsidRDefault="00000000">
            <w:pPr>
              <w:spacing w:after="0" w:line="240" w:lineRule="auto"/>
              <w:jc w:val="right"/>
            </w:pPr>
            <w:r>
              <w:rPr>
                <w:rFonts w:ascii="Arial" w:hAnsi="Arial"/>
                <w:sz w:val="12"/>
              </w:rPr>
              <w:t>SKILL</w:t>
            </w:r>
          </w:p>
        </w:tc>
      </w:tr>
      <w:tr w:rsidR="002D7DFF" w14:paraId="060D290F" w14:textId="77777777">
        <w:trPr>
          <w:jc w:val="center"/>
        </w:trPr>
        <w:tc>
          <w:tcPr>
            <w:tcW w:w="1512" w:type="dxa"/>
          </w:tcPr>
          <w:p w14:paraId="69948223" w14:textId="77777777" w:rsidR="002D7DFF" w:rsidRDefault="00000000">
            <w:pPr>
              <w:spacing w:after="0" w:line="240" w:lineRule="auto"/>
            </w:pPr>
            <w:r>
              <w:rPr>
                <w:rFonts w:ascii="Arial" w:hAnsi="Arial"/>
                <w:sz w:val="12"/>
              </w:rPr>
              <w:t>P04-C222</w:t>
            </w:r>
          </w:p>
        </w:tc>
        <w:tc>
          <w:tcPr>
            <w:tcW w:w="7560" w:type="dxa"/>
          </w:tcPr>
          <w:p w14:paraId="015177F2" w14:textId="77777777" w:rsidR="002D7DFF" w:rsidRDefault="00000000">
            <w:pPr>
              <w:spacing w:after="0" w:line="240" w:lineRule="auto"/>
              <w:jc w:val="right"/>
            </w:pPr>
            <w:r>
              <w:rPr>
                <w:rFonts w:ascii="Arial" w:hAnsi="Arial"/>
                <w:sz w:val="12"/>
              </w:rPr>
              <w:t>طيب ايه هذا شو هذا السؤال الصراحه يعني هو سؤال ما بحب اساله بس مضطر يعني الصراحه اساله اي حاولت بدي اشيله من المقابله بس للامانه يعني بيعطيني كثير مؤشرات وبيحكي لي اكثر عن الصحه النفسيه والكرامه فبرايك شو شغل بالدخل المادي كيف بثر على كرامه الانسان وعرامه الواحد وراحته النفسيه</w:t>
            </w:r>
          </w:p>
        </w:tc>
        <w:tc>
          <w:tcPr>
            <w:tcW w:w="3096" w:type="dxa"/>
          </w:tcPr>
          <w:p w14:paraId="2D7342BA" w14:textId="77777777" w:rsidR="002D7DFF" w:rsidRDefault="00000000">
            <w:pPr>
              <w:spacing w:after="0" w:line="240" w:lineRule="auto"/>
              <w:jc w:val="right"/>
            </w:pPr>
            <w:r>
              <w:rPr>
                <w:rFonts w:ascii="Arial" w:hAnsi="Arial"/>
                <w:sz w:val="12"/>
              </w:rPr>
              <w:t>CODE-REFLEX; CODE-HEALTH; CODE-STATUS</w:t>
            </w:r>
          </w:p>
        </w:tc>
        <w:tc>
          <w:tcPr>
            <w:tcW w:w="3240" w:type="dxa"/>
          </w:tcPr>
          <w:p w14:paraId="39D39BCF" w14:textId="77777777" w:rsidR="002D7DFF" w:rsidRDefault="00000000">
            <w:pPr>
              <w:spacing w:after="0" w:line="240" w:lineRule="auto"/>
              <w:jc w:val="right"/>
            </w:pPr>
            <w:r>
              <w:rPr>
                <w:rFonts w:ascii="Arial" w:hAnsi="Arial"/>
                <w:sz w:val="12"/>
              </w:rPr>
              <w:t>REFLEXIVITY</w:t>
            </w:r>
          </w:p>
        </w:tc>
      </w:tr>
      <w:tr w:rsidR="002D7DFF" w14:paraId="2EEAF6AC" w14:textId="77777777">
        <w:trPr>
          <w:jc w:val="center"/>
        </w:trPr>
        <w:tc>
          <w:tcPr>
            <w:tcW w:w="1512" w:type="dxa"/>
          </w:tcPr>
          <w:p w14:paraId="41ECDFF1" w14:textId="77777777" w:rsidR="002D7DFF" w:rsidRDefault="00000000">
            <w:pPr>
              <w:spacing w:after="0" w:line="240" w:lineRule="auto"/>
            </w:pPr>
            <w:r>
              <w:rPr>
                <w:rFonts w:ascii="Arial" w:hAnsi="Arial"/>
                <w:sz w:val="12"/>
              </w:rPr>
              <w:t>P04-C223</w:t>
            </w:r>
          </w:p>
        </w:tc>
        <w:tc>
          <w:tcPr>
            <w:tcW w:w="7560" w:type="dxa"/>
          </w:tcPr>
          <w:p w14:paraId="375802EF" w14:textId="77777777" w:rsidR="002D7DFF" w:rsidRDefault="00000000">
            <w:pPr>
              <w:spacing w:after="0" w:line="240" w:lineRule="auto"/>
              <w:jc w:val="right"/>
            </w:pPr>
            <w:r>
              <w:rPr>
                <w:rFonts w:ascii="Arial" w:hAnsi="Arial"/>
                <w:sz w:val="12"/>
              </w:rPr>
              <w:t>عمي اللي بجيبته ليره بسوليره هذا الحكي كانوا يقولوه غلط بس هو هسه بواقعنا الحالي هذا هو الصح هسه انا لو معي مثلا ميزانيه راتبي 1000 دينار بتلاقي نظافتي مليانه فلان رايح فلان جاي ولا تقول لي هذا واقع مش ملموس هذا واقع ملموس هسه اللي بروح بتشوف راتبه 1000 دينار مثل اللي راتبه 100 دينار ما ملاقي ياكل ولا يشرب ولا هسه انا افرض اجي على بالي موالح افرض اجي على بالي فواكه افرض اجعبي بالي ماشي بالسوق لقيت قلابيه عجبتني اشتريها هذا كله ممنوع شو 100 دينار 100 دينار ما بتجيب لك خبز وزعتر وزيت سحاره البندوره اليوم عم بقول لي سبع ديانير حقها قلنا له صورنا جانبها مشان ننزلها على الفيسبوك امبارح عاملين عرس بعمان قال واحد مشتري سحاره بندوره والله امبارح على الفيسبوك منزلينها</w:t>
            </w:r>
          </w:p>
        </w:tc>
        <w:tc>
          <w:tcPr>
            <w:tcW w:w="3096" w:type="dxa"/>
          </w:tcPr>
          <w:p w14:paraId="46755142" w14:textId="77777777" w:rsidR="002D7DFF" w:rsidRDefault="00000000">
            <w:pPr>
              <w:spacing w:after="0" w:line="240" w:lineRule="auto"/>
              <w:jc w:val="right"/>
            </w:pPr>
            <w:r>
              <w:rPr>
                <w:rFonts w:ascii="Arial" w:hAnsi="Arial"/>
                <w:sz w:val="12"/>
              </w:rPr>
              <w:t>CODE-PRECARITY; CODE-STATUS; CODE-MARKET</w:t>
            </w:r>
          </w:p>
        </w:tc>
        <w:tc>
          <w:tcPr>
            <w:tcW w:w="3240" w:type="dxa"/>
          </w:tcPr>
          <w:p w14:paraId="1DBB20ED" w14:textId="77777777" w:rsidR="002D7DFF" w:rsidRDefault="00000000">
            <w:pPr>
              <w:spacing w:after="0" w:line="240" w:lineRule="auto"/>
              <w:jc w:val="right"/>
            </w:pPr>
            <w:r>
              <w:rPr>
                <w:rFonts w:ascii="Arial" w:hAnsi="Arial"/>
                <w:sz w:val="12"/>
              </w:rPr>
              <w:t>PRECARITY</w:t>
            </w:r>
          </w:p>
        </w:tc>
      </w:tr>
      <w:tr w:rsidR="002D7DFF" w14:paraId="79C5F244" w14:textId="77777777">
        <w:trPr>
          <w:jc w:val="center"/>
        </w:trPr>
        <w:tc>
          <w:tcPr>
            <w:tcW w:w="1512" w:type="dxa"/>
          </w:tcPr>
          <w:p w14:paraId="0705DE68" w14:textId="77777777" w:rsidR="002D7DFF" w:rsidRDefault="00000000">
            <w:pPr>
              <w:spacing w:after="0" w:line="240" w:lineRule="auto"/>
            </w:pPr>
            <w:r>
              <w:rPr>
                <w:rFonts w:ascii="Arial" w:hAnsi="Arial"/>
                <w:sz w:val="12"/>
              </w:rPr>
              <w:t>P04-C224</w:t>
            </w:r>
          </w:p>
        </w:tc>
        <w:tc>
          <w:tcPr>
            <w:tcW w:w="7560" w:type="dxa"/>
          </w:tcPr>
          <w:p w14:paraId="0731FEEC" w14:textId="77777777" w:rsidR="002D7DFF" w:rsidRDefault="00000000">
            <w:pPr>
              <w:spacing w:after="0" w:line="240" w:lineRule="auto"/>
              <w:jc w:val="right"/>
            </w:pPr>
            <w:r>
              <w:rPr>
                <w:rFonts w:ascii="Arial" w:hAnsi="Arial"/>
                <w:sz w:val="12"/>
              </w:rPr>
              <w:t>عيال هذا اللي بعمان عاملين له عرس على سحاره بندوره شلون نحن هون عايشين هيك ياثر على كرامه الانسان</w:t>
            </w:r>
          </w:p>
        </w:tc>
        <w:tc>
          <w:tcPr>
            <w:tcW w:w="3096" w:type="dxa"/>
          </w:tcPr>
          <w:p w14:paraId="240D4D9F" w14:textId="77777777" w:rsidR="002D7DFF" w:rsidRDefault="00000000">
            <w:pPr>
              <w:spacing w:after="0" w:line="240" w:lineRule="auto"/>
              <w:jc w:val="right"/>
            </w:pPr>
            <w:r>
              <w:rPr>
                <w:rFonts w:ascii="Arial" w:hAnsi="Arial"/>
                <w:sz w:val="12"/>
              </w:rPr>
              <w:t>CODE-STATUS; CODE-LOSS</w:t>
            </w:r>
          </w:p>
        </w:tc>
        <w:tc>
          <w:tcPr>
            <w:tcW w:w="3240" w:type="dxa"/>
          </w:tcPr>
          <w:p w14:paraId="2D6794D8" w14:textId="77777777" w:rsidR="002D7DFF" w:rsidRDefault="00000000">
            <w:pPr>
              <w:spacing w:after="0" w:line="240" w:lineRule="auto"/>
              <w:jc w:val="right"/>
            </w:pPr>
            <w:r>
              <w:rPr>
                <w:rFonts w:ascii="Arial" w:hAnsi="Arial"/>
                <w:sz w:val="12"/>
              </w:rPr>
              <w:t>STATUS</w:t>
            </w:r>
          </w:p>
        </w:tc>
      </w:tr>
      <w:tr w:rsidR="002D7DFF" w14:paraId="261B88AE" w14:textId="77777777">
        <w:trPr>
          <w:jc w:val="center"/>
        </w:trPr>
        <w:tc>
          <w:tcPr>
            <w:tcW w:w="1512" w:type="dxa"/>
          </w:tcPr>
          <w:p w14:paraId="39EC05B4" w14:textId="77777777" w:rsidR="002D7DFF" w:rsidRDefault="00000000">
            <w:pPr>
              <w:spacing w:after="0" w:line="240" w:lineRule="auto"/>
            </w:pPr>
            <w:r>
              <w:rPr>
                <w:rFonts w:ascii="Arial" w:hAnsi="Arial"/>
                <w:sz w:val="12"/>
              </w:rPr>
              <w:t>P04-C225</w:t>
            </w:r>
          </w:p>
        </w:tc>
        <w:tc>
          <w:tcPr>
            <w:tcW w:w="7560" w:type="dxa"/>
          </w:tcPr>
          <w:p w14:paraId="2EA38C8E" w14:textId="77777777" w:rsidR="002D7DFF" w:rsidRDefault="00000000">
            <w:pPr>
              <w:spacing w:after="0" w:line="240" w:lineRule="auto"/>
              <w:jc w:val="right"/>
            </w:pPr>
            <w:r>
              <w:rPr>
                <w:rFonts w:ascii="Arial" w:hAnsi="Arial"/>
                <w:sz w:val="12"/>
              </w:rPr>
              <w:t>ابدا</w:t>
            </w:r>
          </w:p>
        </w:tc>
        <w:tc>
          <w:tcPr>
            <w:tcW w:w="3096" w:type="dxa"/>
          </w:tcPr>
          <w:p w14:paraId="5353E5F9" w14:textId="77777777" w:rsidR="002D7DFF" w:rsidRDefault="00000000">
            <w:pPr>
              <w:spacing w:after="0" w:line="240" w:lineRule="auto"/>
              <w:jc w:val="right"/>
            </w:pPr>
            <w:r>
              <w:rPr>
                <w:rFonts w:ascii="Arial" w:hAnsi="Arial"/>
                <w:sz w:val="12"/>
              </w:rPr>
              <w:t>CODE-STATUS</w:t>
            </w:r>
          </w:p>
        </w:tc>
        <w:tc>
          <w:tcPr>
            <w:tcW w:w="3240" w:type="dxa"/>
          </w:tcPr>
          <w:p w14:paraId="54AA58BF" w14:textId="77777777" w:rsidR="002D7DFF" w:rsidRDefault="00000000">
            <w:pPr>
              <w:spacing w:after="0" w:line="240" w:lineRule="auto"/>
              <w:jc w:val="right"/>
            </w:pPr>
            <w:r>
              <w:rPr>
                <w:rFonts w:ascii="Arial" w:hAnsi="Arial"/>
                <w:sz w:val="12"/>
              </w:rPr>
              <w:t>STATUS</w:t>
            </w:r>
          </w:p>
        </w:tc>
      </w:tr>
      <w:tr w:rsidR="002D7DFF" w14:paraId="00610D4A" w14:textId="77777777">
        <w:trPr>
          <w:jc w:val="center"/>
        </w:trPr>
        <w:tc>
          <w:tcPr>
            <w:tcW w:w="1512" w:type="dxa"/>
          </w:tcPr>
          <w:p w14:paraId="09574744" w14:textId="77777777" w:rsidR="002D7DFF" w:rsidRDefault="00000000">
            <w:pPr>
              <w:spacing w:after="0" w:line="240" w:lineRule="auto"/>
            </w:pPr>
            <w:r>
              <w:rPr>
                <w:rFonts w:ascii="Arial" w:hAnsi="Arial"/>
                <w:sz w:val="12"/>
              </w:rPr>
              <w:t>P04-C226</w:t>
            </w:r>
          </w:p>
        </w:tc>
        <w:tc>
          <w:tcPr>
            <w:tcW w:w="7560" w:type="dxa"/>
          </w:tcPr>
          <w:p w14:paraId="7455BD30" w14:textId="77777777" w:rsidR="002D7DFF" w:rsidRDefault="00000000">
            <w:pPr>
              <w:spacing w:after="0" w:line="240" w:lineRule="auto"/>
              <w:jc w:val="right"/>
            </w:pPr>
            <w:r>
              <w:rPr>
                <w:rFonts w:ascii="Arial" w:hAnsi="Arial"/>
                <w:sz w:val="12"/>
              </w:rPr>
              <w:t>راحته النفسيه</w:t>
            </w:r>
          </w:p>
        </w:tc>
        <w:tc>
          <w:tcPr>
            <w:tcW w:w="3096" w:type="dxa"/>
          </w:tcPr>
          <w:p w14:paraId="1847D134" w14:textId="77777777" w:rsidR="002D7DFF" w:rsidRDefault="00000000">
            <w:pPr>
              <w:spacing w:after="0" w:line="240" w:lineRule="auto"/>
              <w:jc w:val="right"/>
            </w:pPr>
            <w:r>
              <w:rPr>
                <w:rFonts w:ascii="Arial" w:hAnsi="Arial"/>
                <w:sz w:val="12"/>
              </w:rPr>
              <w:t>CODE-HEALTH</w:t>
            </w:r>
          </w:p>
        </w:tc>
        <w:tc>
          <w:tcPr>
            <w:tcW w:w="3240" w:type="dxa"/>
          </w:tcPr>
          <w:p w14:paraId="1631679F" w14:textId="77777777" w:rsidR="002D7DFF" w:rsidRDefault="00000000">
            <w:pPr>
              <w:spacing w:after="0" w:line="240" w:lineRule="auto"/>
              <w:jc w:val="right"/>
            </w:pPr>
            <w:r>
              <w:rPr>
                <w:rFonts w:ascii="Arial" w:hAnsi="Arial"/>
                <w:sz w:val="12"/>
              </w:rPr>
              <w:t>Health and wellbeing</w:t>
            </w:r>
          </w:p>
        </w:tc>
      </w:tr>
      <w:tr w:rsidR="002D7DFF" w14:paraId="587AC7B5" w14:textId="77777777">
        <w:trPr>
          <w:jc w:val="center"/>
        </w:trPr>
        <w:tc>
          <w:tcPr>
            <w:tcW w:w="1512" w:type="dxa"/>
          </w:tcPr>
          <w:p w14:paraId="26479126" w14:textId="77777777" w:rsidR="002D7DFF" w:rsidRDefault="00000000">
            <w:pPr>
              <w:spacing w:after="0" w:line="240" w:lineRule="auto"/>
            </w:pPr>
            <w:r>
              <w:rPr>
                <w:rFonts w:ascii="Arial" w:hAnsi="Arial"/>
                <w:sz w:val="12"/>
              </w:rPr>
              <w:t>P04-C227</w:t>
            </w:r>
          </w:p>
        </w:tc>
        <w:tc>
          <w:tcPr>
            <w:tcW w:w="7560" w:type="dxa"/>
          </w:tcPr>
          <w:p w14:paraId="22981A4D" w14:textId="77777777" w:rsidR="002D7DFF" w:rsidRDefault="00000000">
            <w:pPr>
              <w:spacing w:after="0" w:line="240" w:lineRule="auto"/>
              <w:jc w:val="right"/>
            </w:pPr>
            <w:r>
              <w:rPr>
                <w:rFonts w:ascii="Arial" w:hAnsi="Arial"/>
                <w:sz w:val="12"/>
              </w:rPr>
              <w:t>وراحته النفسيه مدمره على الاخر</w:t>
            </w:r>
          </w:p>
        </w:tc>
        <w:tc>
          <w:tcPr>
            <w:tcW w:w="3096" w:type="dxa"/>
          </w:tcPr>
          <w:p w14:paraId="4035C660" w14:textId="77777777" w:rsidR="002D7DFF" w:rsidRDefault="00000000">
            <w:pPr>
              <w:spacing w:after="0" w:line="240" w:lineRule="auto"/>
              <w:jc w:val="right"/>
            </w:pPr>
            <w:r>
              <w:rPr>
                <w:rFonts w:ascii="Arial" w:hAnsi="Arial"/>
                <w:sz w:val="12"/>
              </w:rPr>
              <w:t>CODE-HEALTH</w:t>
            </w:r>
          </w:p>
        </w:tc>
        <w:tc>
          <w:tcPr>
            <w:tcW w:w="3240" w:type="dxa"/>
          </w:tcPr>
          <w:p w14:paraId="6A0838E0" w14:textId="77777777" w:rsidR="002D7DFF" w:rsidRDefault="00000000">
            <w:pPr>
              <w:spacing w:after="0" w:line="240" w:lineRule="auto"/>
              <w:jc w:val="right"/>
            </w:pPr>
            <w:r>
              <w:rPr>
                <w:rFonts w:ascii="Arial" w:hAnsi="Arial"/>
                <w:sz w:val="12"/>
              </w:rPr>
              <w:t>Health and wellbeing</w:t>
            </w:r>
          </w:p>
        </w:tc>
      </w:tr>
      <w:tr w:rsidR="002D7DFF" w14:paraId="7AFF4233" w14:textId="77777777">
        <w:trPr>
          <w:jc w:val="center"/>
        </w:trPr>
        <w:tc>
          <w:tcPr>
            <w:tcW w:w="1512" w:type="dxa"/>
          </w:tcPr>
          <w:p w14:paraId="794C5EE4" w14:textId="77777777" w:rsidR="002D7DFF" w:rsidRDefault="00000000">
            <w:pPr>
              <w:spacing w:after="0" w:line="240" w:lineRule="auto"/>
            </w:pPr>
            <w:r>
              <w:rPr>
                <w:rFonts w:ascii="Arial" w:hAnsi="Arial"/>
                <w:sz w:val="12"/>
              </w:rPr>
              <w:t>P04-C228</w:t>
            </w:r>
          </w:p>
        </w:tc>
        <w:tc>
          <w:tcPr>
            <w:tcW w:w="7560" w:type="dxa"/>
          </w:tcPr>
          <w:p w14:paraId="01E13F80" w14:textId="77777777" w:rsidR="002D7DFF" w:rsidRDefault="00000000">
            <w:pPr>
              <w:spacing w:after="0" w:line="240" w:lineRule="auto"/>
              <w:jc w:val="right"/>
            </w:pPr>
            <w:r>
              <w:rPr>
                <w:rFonts w:ascii="Arial" w:hAnsi="Arial"/>
                <w:sz w:val="12"/>
              </w:rPr>
              <w:t>كيف بثر الشغل والدخل المادي على الراحه النفسيه</w:t>
            </w:r>
          </w:p>
        </w:tc>
        <w:tc>
          <w:tcPr>
            <w:tcW w:w="3096" w:type="dxa"/>
          </w:tcPr>
          <w:p w14:paraId="394DCFEA" w14:textId="77777777" w:rsidR="002D7DFF" w:rsidRDefault="00000000">
            <w:pPr>
              <w:spacing w:after="0" w:line="240" w:lineRule="auto"/>
              <w:jc w:val="right"/>
            </w:pPr>
            <w:r>
              <w:rPr>
                <w:rFonts w:ascii="Arial" w:hAnsi="Arial"/>
                <w:sz w:val="12"/>
              </w:rPr>
              <w:t>CODE-HEALTH</w:t>
            </w:r>
          </w:p>
        </w:tc>
        <w:tc>
          <w:tcPr>
            <w:tcW w:w="3240" w:type="dxa"/>
          </w:tcPr>
          <w:p w14:paraId="792E299C" w14:textId="77777777" w:rsidR="002D7DFF" w:rsidRDefault="00000000">
            <w:pPr>
              <w:spacing w:after="0" w:line="240" w:lineRule="auto"/>
              <w:jc w:val="right"/>
            </w:pPr>
            <w:r>
              <w:rPr>
                <w:rFonts w:ascii="Arial" w:hAnsi="Arial"/>
                <w:sz w:val="12"/>
              </w:rPr>
              <w:t>Health and wellbeing</w:t>
            </w:r>
          </w:p>
        </w:tc>
      </w:tr>
      <w:tr w:rsidR="002D7DFF" w14:paraId="463B55FB" w14:textId="77777777">
        <w:trPr>
          <w:jc w:val="center"/>
        </w:trPr>
        <w:tc>
          <w:tcPr>
            <w:tcW w:w="1512" w:type="dxa"/>
          </w:tcPr>
          <w:p w14:paraId="2D9B9A89" w14:textId="77777777" w:rsidR="002D7DFF" w:rsidRDefault="00000000">
            <w:pPr>
              <w:spacing w:after="0" w:line="240" w:lineRule="auto"/>
            </w:pPr>
            <w:r>
              <w:rPr>
                <w:rFonts w:ascii="Arial" w:hAnsi="Arial"/>
                <w:sz w:val="12"/>
              </w:rPr>
              <w:t>P04-C229</w:t>
            </w:r>
          </w:p>
        </w:tc>
        <w:tc>
          <w:tcPr>
            <w:tcW w:w="7560" w:type="dxa"/>
          </w:tcPr>
          <w:p w14:paraId="458444EC" w14:textId="77777777" w:rsidR="002D7DFF" w:rsidRDefault="00000000">
            <w:pPr>
              <w:spacing w:after="0" w:line="240" w:lineRule="auto"/>
              <w:jc w:val="right"/>
            </w:pPr>
            <w:r>
              <w:rPr>
                <w:rFonts w:ascii="Arial" w:hAnsi="Arial"/>
                <w:sz w:val="12"/>
              </w:rPr>
              <w:t>والله بيرفع نفسيتك للسما</w:t>
            </w:r>
          </w:p>
        </w:tc>
        <w:tc>
          <w:tcPr>
            <w:tcW w:w="3096" w:type="dxa"/>
          </w:tcPr>
          <w:p w14:paraId="7E54F2B0" w14:textId="77777777" w:rsidR="002D7DFF" w:rsidRDefault="00000000">
            <w:pPr>
              <w:spacing w:after="0" w:line="240" w:lineRule="auto"/>
              <w:jc w:val="right"/>
            </w:pPr>
            <w:r>
              <w:rPr>
                <w:rFonts w:ascii="Arial" w:hAnsi="Arial"/>
                <w:sz w:val="12"/>
              </w:rPr>
              <w:t>CODE-HEALTH</w:t>
            </w:r>
          </w:p>
        </w:tc>
        <w:tc>
          <w:tcPr>
            <w:tcW w:w="3240" w:type="dxa"/>
          </w:tcPr>
          <w:p w14:paraId="1BEF4BCA" w14:textId="77777777" w:rsidR="002D7DFF" w:rsidRDefault="00000000">
            <w:pPr>
              <w:spacing w:after="0" w:line="240" w:lineRule="auto"/>
              <w:jc w:val="right"/>
            </w:pPr>
            <w:r>
              <w:rPr>
                <w:rFonts w:ascii="Arial" w:hAnsi="Arial"/>
                <w:sz w:val="12"/>
              </w:rPr>
              <w:t>Health and wellbeing</w:t>
            </w:r>
          </w:p>
        </w:tc>
      </w:tr>
      <w:tr w:rsidR="002D7DFF" w14:paraId="5197B5F5" w14:textId="77777777">
        <w:trPr>
          <w:jc w:val="center"/>
        </w:trPr>
        <w:tc>
          <w:tcPr>
            <w:tcW w:w="1512" w:type="dxa"/>
          </w:tcPr>
          <w:p w14:paraId="6D5E509A" w14:textId="77777777" w:rsidR="002D7DFF" w:rsidRDefault="00000000">
            <w:pPr>
              <w:spacing w:after="0" w:line="240" w:lineRule="auto"/>
            </w:pPr>
            <w:r>
              <w:rPr>
                <w:rFonts w:ascii="Arial" w:hAnsi="Arial"/>
                <w:sz w:val="12"/>
              </w:rPr>
              <w:t>P04-C230</w:t>
            </w:r>
          </w:p>
        </w:tc>
        <w:tc>
          <w:tcPr>
            <w:tcW w:w="7560" w:type="dxa"/>
          </w:tcPr>
          <w:p w14:paraId="56471CA7" w14:textId="77777777" w:rsidR="002D7DFF" w:rsidRDefault="00000000">
            <w:pPr>
              <w:spacing w:after="0" w:line="240" w:lineRule="auto"/>
              <w:jc w:val="right"/>
            </w:pPr>
            <w:r>
              <w:rPr>
                <w:rFonts w:ascii="Arial" w:hAnsi="Arial"/>
                <w:sz w:val="12"/>
              </w:rPr>
              <w:t>كيف</w:t>
            </w:r>
          </w:p>
        </w:tc>
        <w:tc>
          <w:tcPr>
            <w:tcW w:w="3096" w:type="dxa"/>
          </w:tcPr>
          <w:p w14:paraId="0123247D" w14:textId="77777777" w:rsidR="002D7DFF" w:rsidRDefault="00000000">
            <w:pPr>
              <w:spacing w:after="0" w:line="240" w:lineRule="auto"/>
              <w:jc w:val="right"/>
            </w:pPr>
            <w:r>
              <w:rPr>
                <w:rFonts w:ascii="Arial" w:hAnsi="Arial"/>
                <w:sz w:val="12"/>
              </w:rPr>
              <w:t>CODE-REFLEX</w:t>
            </w:r>
          </w:p>
        </w:tc>
        <w:tc>
          <w:tcPr>
            <w:tcW w:w="3240" w:type="dxa"/>
          </w:tcPr>
          <w:p w14:paraId="3C3B7F84" w14:textId="77777777" w:rsidR="002D7DFF" w:rsidRDefault="00000000">
            <w:pPr>
              <w:spacing w:after="0" w:line="240" w:lineRule="auto"/>
              <w:jc w:val="right"/>
            </w:pPr>
            <w:r>
              <w:rPr>
                <w:rFonts w:ascii="Arial" w:hAnsi="Arial"/>
                <w:sz w:val="12"/>
              </w:rPr>
              <w:t>Procedural context; not a substantive research theme</w:t>
            </w:r>
          </w:p>
        </w:tc>
      </w:tr>
      <w:tr w:rsidR="002D7DFF" w14:paraId="1F6810CB" w14:textId="77777777">
        <w:trPr>
          <w:jc w:val="center"/>
        </w:trPr>
        <w:tc>
          <w:tcPr>
            <w:tcW w:w="1512" w:type="dxa"/>
          </w:tcPr>
          <w:p w14:paraId="442C567D" w14:textId="77777777" w:rsidR="002D7DFF" w:rsidRDefault="00000000">
            <w:pPr>
              <w:spacing w:after="0" w:line="240" w:lineRule="auto"/>
            </w:pPr>
            <w:r>
              <w:rPr>
                <w:rFonts w:ascii="Arial" w:hAnsi="Arial"/>
                <w:sz w:val="12"/>
              </w:rPr>
              <w:t>P04-C231</w:t>
            </w:r>
          </w:p>
        </w:tc>
        <w:tc>
          <w:tcPr>
            <w:tcW w:w="7560" w:type="dxa"/>
          </w:tcPr>
          <w:p w14:paraId="73FED51F" w14:textId="77777777" w:rsidR="002D7DFF" w:rsidRDefault="00000000">
            <w:pPr>
              <w:spacing w:after="0" w:line="240" w:lineRule="auto"/>
              <w:jc w:val="right"/>
            </w:pPr>
            <w:r>
              <w:rPr>
                <w:rFonts w:ascii="Arial" w:hAnsi="Arial"/>
                <w:sz w:val="12"/>
              </w:rPr>
              <w:t>اللي بيكون معه مصاري بشوف العالم غير منظور</w:t>
            </w:r>
          </w:p>
        </w:tc>
        <w:tc>
          <w:tcPr>
            <w:tcW w:w="3096" w:type="dxa"/>
          </w:tcPr>
          <w:p w14:paraId="1242ECB1" w14:textId="77777777" w:rsidR="002D7DFF" w:rsidRDefault="00000000">
            <w:pPr>
              <w:spacing w:after="0" w:line="240" w:lineRule="auto"/>
              <w:jc w:val="right"/>
            </w:pPr>
            <w:r>
              <w:rPr>
                <w:rFonts w:ascii="Arial" w:hAnsi="Arial"/>
                <w:sz w:val="12"/>
              </w:rPr>
              <w:t>CODE-PROVIDE</w:t>
            </w:r>
          </w:p>
        </w:tc>
        <w:tc>
          <w:tcPr>
            <w:tcW w:w="3240" w:type="dxa"/>
          </w:tcPr>
          <w:p w14:paraId="2C7F0178" w14:textId="77777777" w:rsidR="002D7DFF" w:rsidRDefault="00000000">
            <w:pPr>
              <w:spacing w:after="0" w:line="240" w:lineRule="auto"/>
              <w:jc w:val="right"/>
            </w:pPr>
            <w:r>
              <w:rPr>
                <w:rFonts w:ascii="Arial" w:hAnsi="Arial"/>
                <w:sz w:val="12"/>
              </w:rPr>
              <w:t>Provide and status</w:t>
            </w:r>
          </w:p>
        </w:tc>
      </w:tr>
      <w:tr w:rsidR="002D7DFF" w14:paraId="70F2D0C6" w14:textId="77777777">
        <w:trPr>
          <w:jc w:val="center"/>
        </w:trPr>
        <w:tc>
          <w:tcPr>
            <w:tcW w:w="1512" w:type="dxa"/>
          </w:tcPr>
          <w:p w14:paraId="7658F80F" w14:textId="77777777" w:rsidR="002D7DFF" w:rsidRDefault="00000000">
            <w:pPr>
              <w:spacing w:after="0" w:line="240" w:lineRule="auto"/>
            </w:pPr>
            <w:r>
              <w:rPr>
                <w:rFonts w:ascii="Arial" w:hAnsi="Arial"/>
                <w:sz w:val="12"/>
              </w:rPr>
              <w:t>P04-C232</w:t>
            </w:r>
          </w:p>
        </w:tc>
        <w:tc>
          <w:tcPr>
            <w:tcW w:w="7560" w:type="dxa"/>
          </w:tcPr>
          <w:p w14:paraId="4E31601E" w14:textId="77777777" w:rsidR="002D7DFF" w:rsidRDefault="00000000">
            <w:pPr>
              <w:spacing w:after="0" w:line="240" w:lineRule="auto"/>
              <w:jc w:val="right"/>
            </w:pPr>
            <w:r>
              <w:rPr>
                <w:rFonts w:ascii="Arial" w:hAnsi="Arial"/>
                <w:sz w:val="12"/>
              </w:rPr>
              <w:t>اللي معه مصاري بشوف العالم بغير اللي ما معهوش مصاري طبعا هذا الحكي في ناس هسه رح تنتق انه والله مش كل شيء المصاري هي كل شيء طبعا هي وسيله وسيله للعيش وسيله انك تظل بكرامتك يجي تيجي اختك لعندك تيجي يجي لعندك ضيف ما تسالش فنجان بهوه ما عندي اقدم له هاي كسره الزلم هاي كسره البني ادم نعم هذا هي يوم بكون معك مصاري اذا بيجي لعندك 100 زلمه بتقدم لهم وانت منتا السائل</w:t>
            </w:r>
          </w:p>
        </w:tc>
        <w:tc>
          <w:tcPr>
            <w:tcW w:w="3096" w:type="dxa"/>
          </w:tcPr>
          <w:p w14:paraId="574144BA" w14:textId="77777777" w:rsidR="002D7DFF" w:rsidRDefault="00000000">
            <w:pPr>
              <w:spacing w:after="0" w:line="240" w:lineRule="auto"/>
              <w:jc w:val="right"/>
            </w:pPr>
            <w:r>
              <w:rPr>
                <w:rFonts w:ascii="Arial" w:hAnsi="Arial"/>
                <w:sz w:val="12"/>
              </w:rPr>
              <w:t>CODE-STATUS</w:t>
            </w:r>
          </w:p>
        </w:tc>
        <w:tc>
          <w:tcPr>
            <w:tcW w:w="3240" w:type="dxa"/>
          </w:tcPr>
          <w:p w14:paraId="7DF667A3" w14:textId="77777777" w:rsidR="002D7DFF" w:rsidRDefault="00000000">
            <w:pPr>
              <w:spacing w:after="0" w:line="240" w:lineRule="auto"/>
              <w:jc w:val="right"/>
            </w:pPr>
            <w:r>
              <w:rPr>
                <w:rFonts w:ascii="Arial" w:hAnsi="Arial"/>
                <w:sz w:val="12"/>
              </w:rPr>
              <w:t>Status and recognition</w:t>
            </w:r>
          </w:p>
        </w:tc>
      </w:tr>
      <w:tr w:rsidR="002D7DFF" w14:paraId="3A05632E" w14:textId="77777777">
        <w:trPr>
          <w:jc w:val="center"/>
        </w:trPr>
        <w:tc>
          <w:tcPr>
            <w:tcW w:w="1512" w:type="dxa"/>
          </w:tcPr>
          <w:p w14:paraId="2E401FCF" w14:textId="77777777" w:rsidR="002D7DFF" w:rsidRDefault="00000000">
            <w:pPr>
              <w:spacing w:after="0" w:line="240" w:lineRule="auto"/>
            </w:pPr>
            <w:r>
              <w:rPr>
                <w:rFonts w:ascii="Arial" w:hAnsi="Arial"/>
                <w:sz w:val="12"/>
              </w:rPr>
              <w:t>P04-C233</w:t>
            </w:r>
          </w:p>
        </w:tc>
        <w:tc>
          <w:tcPr>
            <w:tcW w:w="7560" w:type="dxa"/>
          </w:tcPr>
          <w:p w14:paraId="6D1126FB" w14:textId="77777777" w:rsidR="002D7DFF" w:rsidRDefault="00000000">
            <w:pPr>
              <w:spacing w:after="0" w:line="240" w:lineRule="auto"/>
              <w:jc w:val="right"/>
            </w:pPr>
            <w:r>
              <w:rPr>
                <w:rFonts w:ascii="Arial" w:hAnsi="Arial"/>
                <w:sz w:val="12"/>
              </w:rPr>
              <w:t>كرامتك مرفوعه اما هسه بيجي لعندك ضيف واحنا هون من ع سنين وجاي شو احنا احنا لا شيء احنا ارقام قولات المساجين اللي طلعوا من صحنايا واحنا هون نفس الشيء احنا ارقام هنا طيب يعني لو في برامج بتساعدك اي تلاقي شغل او تدربك او تعطيك دورات او شيء يناسب خبرتك ويناسب عمرك بتحس انك بحاجه هذا الشيء</w:t>
            </w:r>
          </w:p>
        </w:tc>
        <w:tc>
          <w:tcPr>
            <w:tcW w:w="3096" w:type="dxa"/>
          </w:tcPr>
          <w:p w14:paraId="461162C5" w14:textId="77777777" w:rsidR="002D7DFF" w:rsidRDefault="00000000">
            <w:pPr>
              <w:spacing w:after="0" w:line="240" w:lineRule="auto"/>
              <w:jc w:val="right"/>
            </w:pPr>
            <w:r>
              <w:rPr>
                <w:rFonts w:ascii="Arial" w:hAnsi="Arial"/>
                <w:sz w:val="12"/>
              </w:rPr>
              <w:t>CODE-PARTICIPATION</w:t>
            </w:r>
          </w:p>
        </w:tc>
        <w:tc>
          <w:tcPr>
            <w:tcW w:w="3240" w:type="dxa"/>
          </w:tcPr>
          <w:p w14:paraId="2406F583" w14:textId="77777777" w:rsidR="002D7DFF" w:rsidRDefault="00000000">
            <w:pPr>
              <w:spacing w:after="0" w:line="240" w:lineRule="auto"/>
              <w:jc w:val="right"/>
            </w:pPr>
            <w:r>
              <w:rPr>
                <w:rFonts w:ascii="Arial" w:hAnsi="Arial"/>
                <w:sz w:val="12"/>
              </w:rPr>
              <w:t>Participation and meaningful work</w:t>
            </w:r>
          </w:p>
        </w:tc>
      </w:tr>
      <w:tr w:rsidR="002D7DFF" w14:paraId="4DF6DB5F" w14:textId="77777777">
        <w:trPr>
          <w:jc w:val="center"/>
        </w:trPr>
        <w:tc>
          <w:tcPr>
            <w:tcW w:w="1512" w:type="dxa"/>
          </w:tcPr>
          <w:p w14:paraId="7BBAA536" w14:textId="77777777" w:rsidR="002D7DFF" w:rsidRDefault="00000000">
            <w:pPr>
              <w:spacing w:after="0" w:line="240" w:lineRule="auto"/>
            </w:pPr>
            <w:r>
              <w:rPr>
                <w:rFonts w:ascii="Arial" w:hAnsi="Arial"/>
                <w:sz w:val="12"/>
              </w:rPr>
              <w:t>P04-C234</w:t>
            </w:r>
          </w:p>
        </w:tc>
        <w:tc>
          <w:tcPr>
            <w:tcW w:w="7560" w:type="dxa"/>
          </w:tcPr>
          <w:p w14:paraId="42611016" w14:textId="77777777" w:rsidR="002D7DFF" w:rsidRDefault="00000000">
            <w:pPr>
              <w:spacing w:after="0" w:line="240" w:lineRule="auto"/>
              <w:jc w:val="right"/>
            </w:pPr>
            <w:r>
              <w:rPr>
                <w:rFonts w:ascii="Arial" w:hAnsi="Arial"/>
                <w:sz w:val="12"/>
              </w:rPr>
              <w:t>اني بحاجته مشان اضب حالي واضب عيلتي مشان اطلع مصاري اشرح له</w:t>
            </w:r>
          </w:p>
        </w:tc>
        <w:tc>
          <w:tcPr>
            <w:tcW w:w="3096" w:type="dxa"/>
          </w:tcPr>
          <w:p w14:paraId="20B3056B" w14:textId="77777777" w:rsidR="002D7DFF" w:rsidRDefault="00000000">
            <w:pPr>
              <w:spacing w:after="0" w:line="240" w:lineRule="auto"/>
              <w:jc w:val="right"/>
            </w:pPr>
            <w:r>
              <w:rPr>
                <w:rFonts w:ascii="Arial" w:hAnsi="Arial"/>
                <w:sz w:val="12"/>
              </w:rPr>
              <w:t>CODE-PROVIDE</w:t>
            </w:r>
          </w:p>
        </w:tc>
        <w:tc>
          <w:tcPr>
            <w:tcW w:w="3240" w:type="dxa"/>
          </w:tcPr>
          <w:p w14:paraId="0EE3A327" w14:textId="77777777" w:rsidR="002D7DFF" w:rsidRDefault="00000000">
            <w:pPr>
              <w:spacing w:after="0" w:line="240" w:lineRule="auto"/>
              <w:jc w:val="right"/>
            </w:pPr>
            <w:r>
              <w:rPr>
                <w:rFonts w:ascii="Arial" w:hAnsi="Arial"/>
                <w:sz w:val="12"/>
              </w:rPr>
              <w:t>Provide and status</w:t>
            </w:r>
          </w:p>
        </w:tc>
      </w:tr>
      <w:tr w:rsidR="002D7DFF" w14:paraId="46B792E2" w14:textId="77777777">
        <w:trPr>
          <w:jc w:val="center"/>
        </w:trPr>
        <w:tc>
          <w:tcPr>
            <w:tcW w:w="1512" w:type="dxa"/>
          </w:tcPr>
          <w:p w14:paraId="124A9AF0" w14:textId="77777777" w:rsidR="002D7DFF" w:rsidRDefault="00000000">
            <w:pPr>
              <w:spacing w:after="0" w:line="240" w:lineRule="auto"/>
            </w:pPr>
            <w:r>
              <w:rPr>
                <w:rFonts w:ascii="Arial" w:hAnsi="Arial"/>
                <w:sz w:val="12"/>
              </w:rPr>
              <w:t>P04-C235</w:t>
            </w:r>
          </w:p>
        </w:tc>
        <w:tc>
          <w:tcPr>
            <w:tcW w:w="7560" w:type="dxa"/>
          </w:tcPr>
          <w:p w14:paraId="5326B158" w14:textId="77777777" w:rsidR="002D7DFF" w:rsidRDefault="00000000">
            <w:pPr>
              <w:spacing w:after="0" w:line="240" w:lineRule="auto"/>
              <w:jc w:val="right"/>
            </w:pPr>
            <w:r>
              <w:rPr>
                <w:rFonts w:ascii="Arial" w:hAnsi="Arial"/>
                <w:sz w:val="12"/>
              </w:rPr>
              <w:t>يعني هسه انا يجيب لي وظيفه مثلا تناسب وضعي تناسبني بشتغل</w:t>
            </w:r>
          </w:p>
        </w:tc>
        <w:tc>
          <w:tcPr>
            <w:tcW w:w="3096" w:type="dxa"/>
          </w:tcPr>
          <w:p w14:paraId="0E6E53BD" w14:textId="77777777" w:rsidR="002D7DFF" w:rsidRDefault="00000000">
            <w:pPr>
              <w:spacing w:after="0" w:line="240" w:lineRule="auto"/>
              <w:jc w:val="right"/>
            </w:pPr>
            <w:r>
              <w:rPr>
                <w:rFonts w:ascii="Arial" w:hAnsi="Arial"/>
                <w:sz w:val="12"/>
              </w:rPr>
              <w:t>CODE-AGENCY</w:t>
            </w:r>
          </w:p>
        </w:tc>
        <w:tc>
          <w:tcPr>
            <w:tcW w:w="3240" w:type="dxa"/>
          </w:tcPr>
          <w:p w14:paraId="398F3A2D" w14:textId="77777777" w:rsidR="002D7DFF" w:rsidRDefault="00000000">
            <w:pPr>
              <w:spacing w:after="0" w:line="240" w:lineRule="auto"/>
              <w:jc w:val="right"/>
            </w:pPr>
            <w:r>
              <w:rPr>
                <w:rFonts w:ascii="Arial" w:hAnsi="Arial"/>
                <w:sz w:val="12"/>
              </w:rPr>
              <w:t>Agency and initiative</w:t>
            </w:r>
          </w:p>
        </w:tc>
      </w:tr>
      <w:tr w:rsidR="002D7DFF" w14:paraId="1EC47B8B" w14:textId="77777777">
        <w:trPr>
          <w:jc w:val="center"/>
        </w:trPr>
        <w:tc>
          <w:tcPr>
            <w:tcW w:w="1512" w:type="dxa"/>
          </w:tcPr>
          <w:p w14:paraId="0B8ACD55" w14:textId="77777777" w:rsidR="002D7DFF" w:rsidRDefault="00000000">
            <w:pPr>
              <w:spacing w:after="0" w:line="240" w:lineRule="auto"/>
            </w:pPr>
            <w:r>
              <w:rPr>
                <w:rFonts w:ascii="Arial" w:hAnsi="Arial"/>
                <w:sz w:val="12"/>
              </w:rPr>
              <w:t>P04-C236</w:t>
            </w:r>
          </w:p>
        </w:tc>
        <w:tc>
          <w:tcPr>
            <w:tcW w:w="7560" w:type="dxa"/>
          </w:tcPr>
          <w:p w14:paraId="66F3F890" w14:textId="77777777" w:rsidR="002D7DFF" w:rsidRDefault="00000000">
            <w:pPr>
              <w:spacing w:after="0" w:line="240" w:lineRule="auto"/>
              <w:jc w:val="right"/>
            </w:pPr>
            <w:r>
              <w:rPr>
                <w:rFonts w:ascii="Arial" w:hAnsi="Arial"/>
                <w:sz w:val="12"/>
              </w:rPr>
              <w:t>اها وظيفه مثل شو</w:t>
            </w:r>
          </w:p>
        </w:tc>
        <w:tc>
          <w:tcPr>
            <w:tcW w:w="3096" w:type="dxa"/>
          </w:tcPr>
          <w:p w14:paraId="38939F7A" w14:textId="77777777" w:rsidR="002D7DFF" w:rsidRDefault="00000000">
            <w:pPr>
              <w:spacing w:after="0" w:line="240" w:lineRule="auto"/>
              <w:jc w:val="right"/>
            </w:pPr>
            <w:r>
              <w:rPr>
                <w:rFonts w:ascii="Arial" w:hAnsi="Arial"/>
                <w:sz w:val="12"/>
              </w:rPr>
              <w:t>CODE-REFLEX</w:t>
            </w:r>
          </w:p>
        </w:tc>
        <w:tc>
          <w:tcPr>
            <w:tcW w:w="3240" w:type="dxa"/>
          </w:tcPr>
          <w:p w14:paraId="1259EC21" w14:textId="77777777" w:rsidR="002D7DFF" w:rsidRDefault="00000000">
            <w:pPr>
              <w:spacing w:after="0" w:line="240" w:lineRule="auto"/>
              <w:jc w:val="right"/>
            </w:pPr>
            <w:r>
              <w:rPr>
                <w:rFonts w:ascii="Arial" w:hAnsi="Arial"/>
                <w:sz w:val="12"/>
              </w:rPr>
              <w:t>Procedural context; not a substantive research theme</w:t>
            </w:r>
          </w:p>
        </w:tc>
      </w:tr>
      <w:tr w:rsidR="002D7DFF" w14:paraId="5FEBD160" w14:textId="77777777">
        <w:trPr>
          <w:jc w:val="center"/>
        </w:trPr>
        <w:tc>
          <w:tcPr>
            <w:tcW w:w="1512" w:type="dxa"/>
          </w:tcPr>
          <w:p w14:paraId="72C436E5" w14:textId="77777777" w:rsidR="002D7DFF" w:rsidRDefault="00000000">
            <w:pPr>
              <w:spacing w:after="0" w:line="240" w:lineRule="auto"/>
            </w:pPr>
            <w:r>
              <w:rPr>
                <w:rFonts w:ascii="Arial" w:hAnsi="Arial"/>
                <w:sz w:val="12"/>
              </w:rPr>
              <w:t>P04-C237</w:t>
            </w:r>
          </w:p>
        </w:tc>
        <w:tc>
          <w:tcPr>
            <w:tcW w:w="7560" w:type="dxa"/>
          </w:tcPr>
          <w:p w14:paraId="6C7AE041" w14:textId="77777777" w:rsidR="002D7DFF" w:rsidRDefault="00000000">
            <w:pPr>
              <w:spacing w:after="0" w:line="240" w:lineRule="auto"/>
              <w:jc w:val="right"/>
            </w:pPr>
            <w:r>
              <w:rPr>
                <w:rFonts w:ascii="Arial" w:hAnsi="Arial"/>
                <w:sz w:val="12"/>
              </w:rPr>
              <w:t>ما في هون الوظيفه اللي انا بدي اياها هون ما في يا حرس يا</w:t>
            </w:r>
          </w:p>
        </w:tc>
        <w:tc>
          <w:tcPr>
            <w:tcW w:w="3096" w:type="dxa"/>
          </w:tcPr>
          <w:p w14:paraId="40FA2190" w14:textId="77777777" w:rsidR="002D7DFF" w:rsidRDefault="00000000">
            <w:pPr>
              <w:spacing w:after="0" w:line="240" w:lineRule="auto"/>
              <w:jc w:val="right"/>
            </w:pPr>
            <w:r>
              <w:rPr>
                <w:rFonts w:ascii="Arial" w:hAnsi="Arial"/>
                <w:sz w:val="12"/>
              </w:rPr>
              <w:t>CODE-EXCLUSION</w:t>
            </w:r>
          </w:p>
        </w:tc>
        <w:tc>
          <w:tcPr>
            <w:tcW w:w="3240" w:type="dxa"/>
          </w:tcPr>
          <w:p w14:paraId="56E66635" w14:textId="77777777" w:rsidR="002D7DFF" w:rsidRDefault="00000000">
            <w:pPr>
              <w:spacing w:after="0" w:line="240" w:lineRule="auto"/>
              <w:jc w:val="right"/>
            </w:pPr>
            <w:r>
              <w:rPr>
                <w:rFonts w:ascii="Arial" w:hAnsi="Arial"/>
                <w:sz w:val="12"/>
              </w:rPr>
              <w:t>Exclusion and barriers</w:t>
            </w:r>
          </w:p>
        </w:tc>
      </w:tr>
      <w:tr w:rsidR="002D7DFF" w14:paraId="3FD978A4" w14:textId="77777777">
        <w:trPr>
          <w:jc w:val="center"/>
        </w:trPr>
        <w:tc>
          <w:tcPr>
            <w:tcW w:w="1512" w:type="dxa"/>
          </w:tcPr>
          <w:p w14:paraId="74CC2CB5" w14:textId="77777777" w:rsidR="002D7DFF" w:rsidRDefault="00000000">
            <w:pPr>
              <w:spacing w:after="0" w:line="240" w:lineRule="auto"/>
            </w:pPr>
            <w:r>
              <w:rPr>
                <w:rFonts w:ascii="Arial" w:hAnsi="Arial"/>
                <w:sz w:val="12"/>
              </w:rPr>
              <w:t>P04-C238</w:t>
            </w:r>
          </w:p>
        </w:tc>
        <w:tc>
          <w:tcPr>
            <w:tcW w:w="7560" w:type="dxa"/>
          </w:tcPr>
          <w:p w14:paraId="57DC1DFA" w14:textId="77777777" w:rsidR="002D7DFF" w:rsidRDefault="00000000">
            <w:pPr>
              <w:spacing w:after="0" w:line="240" w:lineRule="auto"/>
              <w:jc w:val="right"/>
            </w:pPr>
            <w:r>
              <w:rPr>
                <w:rFonts w:ascii="Arial" w:hAnsi="Arial"/>
                <w:sz w:val="12"/>
              </w:rPr>
              <w:t>شو اسمه هذا الثاني يا زبال بالشارع يا حرس شو في وظائف فونه يا اما قولاتهم حاجب عند شي مشفى او كذا شو الوظائف اللي بالزعتري طبعا ها للي ما معه شهادات عم بحكي اللي معه شهاده بيستلم</w:t>
            </w:r>
          </w:p>
        </w:tc>
        <w:tc>
          <w:tcPr>
            <w:tcW w:w="3096" w:type="dxa"/>
          </w:tcPr>
          <w:p w14:paraId="3276F456" w14:textId="77777777" w:rsidR="002D7DFF" w:rsidRDefault="00000000">
            <w:pPr>
              <w:spacing w:after="0" w:line="240" w:lineRule="auto"/>
              <w:jc w:val="right"/>
            </w:pPr>
            <w:r>
              <w:rPr>
                <w:rFonts w:ascii="Arial" w:hAnsi="Arial"/>
                <w:sz w:val="12"/>
              </w:rPr>
              <w:t>CODE-MARKET</w:t>
            </w:r>
          </w:p>
        </w:tc>
        <w:tc>
          <w:tcPr>
            <w:tcW w:w="3240" w:type="dxa"/>
          </w:tcPr>
          <w:p w14:paraId="18884C07" w14:textId="77777777" w:rsidR="002D7DFF" w:rsidRDefault="00000000">
            <w:pPr>
              <w:spacing w:after="0" w:line="240" w:lineRule="auto"/>
              <w:jc w:val="right"/>
            </w:pPr>
            <w:r>
              <w:rPr>
                <w:rFonts w:ascii="Arial" w:hAnsi="Arial"/>
                <w:sz w:val="12"/>
              </w:rPr>
              <w:t>Market risks and employment</w:t>
            </w:r>
          </w:p>
        </w:tc>
      </w:tr>
      <w:tr w:rsidR="002D7DFF" w14:paraId="7227A7E4" w14:textId="77777777">
        <w:trPr>
          <w:jc w:val="center"/>
        </w:trPr>
        <w:tc>
          <w:tcPr>
            <w:tcW w:w="1512" w:type="dxa"/>
          </w:tcPr>
          <w:p w14:paraId="14F60C17" w14:textId="77777777" w:rsidR="002D7DFF" w:rsidRDefault="00000000">
            <w:pPr>
              <w:spacing w:after="0" w:line="240" w:lineRule="auto"/>
            </w:pPr>
            <w:r>
              <w:rPr>
                <w:rFonts w:ascii="Arial" w:hAnsi="Arial"/>
                <w:sz w:val="12"/>
              </w:rPr>
              <w:t>P04-C239</w:t>
            </w:r>
          </w:p>
        </w:tc>
        <w:tc>
          <w:tcPr>
            <w:tcW w:w="7560" w:type="dxa"/>
          </w:tcPr>
          <w:p w14:paraId="3E3A8009" w14:textId="77777777" w:rsidR="002D7DFF" w:rsidRDefault="00000000">
            <w:pPr>
              <w:spacing w:after="0" w:line="240" w:lineRule="auto"/>
              <w:jc w:val="right"/>
            </w:pPr>
            <w:r>
              <w:rPr>
                <w:rFonts w:ascii="Arial" w:hAnsi="Arial"/>
                <w:sz w:val="12"/>
              </w:rPr>
              <w:t>طيب هذا المشروع الفني يعني لو حدا مثلا قال لك تعالك</w:t>
            </w:r>
          </w:p>
        </w:tc>
        <w:tc>
          <w:tcPr>
            <w:tcW w:w="3096" w:type="dxa"/>
          </w:tcPr>
          <w:p w14:paraId="654E9D27" w14:textId="77777777" w:rsidR="002D7DFF" w:rsidRDefault="00000000">
            <w:pPr>
              <w:spacing w:after="0" w:line="240" w:lineRule="auto"/>
              <w:jc w:val="right"/>
            </w:pPr>
            <w:r>
              <w:rPr>
                <w:rFonts w:ascii="Arial" w:hAnsi="Arial"/>
                <w:sz w:val="12"/>
              </w:rPr>
              <w:t>CODE-PROCEDURE</w:t>
            </w:r>
          </w:p>
        </w:tc>
        <w:tc>
          <w:tcPr>
            <w:tcW w:w="3240" w:type="dxa"/>
          </w:tcPr>
          <w:p w14:paraId="13EFD0BD" w14:textId="77777777" w:rsidR="002D7DFF" w:rsidRDefault="00000000">
            <w:pPr>
              <w:spacing w:after="0" w:line="240" w:lineRule="auto"/>
              <w:jc w:val="right"/>
            </w:pPr>
            <w:r>
              <w:rPr>
                <w:rFonts w:ascii="Arial" w:hAnsi="Arial"/>
                <w:sz w:val="12"/>
              </w:rPr>
              <w:t>Procedural context; not a substantive research theme</w:t>
            </w:r>
          </w:p>
        </w:tc>
      </w:tr>
      <w:tr w:rsidR="002D7DFF" w14:paraId="054F3247" w14:textId="77777777">
        <w:trPr>
          <w:jc w:val="center"/>
        </w:trPr>
        <w:tc>
          <w:tcPr>
            <w:tcW w:w="1512" w:type="dxa"/>
          </w:tcPr>
          <w:p w14:paraId="7660CFBC" w14:textId="77777777" w:rsidR="002D7DFF" w:rsidRDefault="00000000">
            <w:pPr>
              <w:spacing w:after="0" w:line="240" w:lineRule="auto"/>
            </w:pPr>
            <w:r>
              <w:rPr>
                <w:rFonts w:ascii="Arial" w:hAnsi="Arial"/>
                <w:sz w:val="12"/>
              </w:rPr>
              <w:lastRenderedPageBreak/>
              <w:t>P04-C240</w:t>
            </w:r>
          </w:p>
        </w:tc>
        <w:tc>
          <w:tcPr>
            <w:tcW w:w="7560" w:type="dxa"/>
          </w:tcPr>
          <w:p w14:paraId="7B0E4D83" w14:textId="77777777" w:rsidR="002D7DFF" w:rsidRDefault="00000000">
            <w:pPr>
              <w:spacing w:after="0" w:line="240" w:lineRule="auto"/>
              <w:jc w:val="right"/>
            </w:pPr>
            <w:r>
              <w:rPr>
                <w:rFonts w:ascii="Arial" w:hAnsi="Arial"/>
                <w:sz w:val="12"/>
              </w:rPr>
              <w:t>اي مشروع</w:t>
            </w:r>
          </w:p>
        </w:tc>
        <w:tc>
          <w:tcPr>
            <w:tcW w:w="3096" w:type="dxa"/>
          </w:tcPr>
          <w:p w14:paraId="6EC0A248" w14:textId="77777777" w:rsidR="002D7DFF" w:rsidRDefault="00000000">
            <w:pPr>
              <w:spacing w:after="0" w:line="240" w:lineRule="auto"/>
              <w:jc w:val="right"/>
            </w:pPr>
            <w:r>
              <w:rPr>
                <w:rFonts w:ascii="Arial" w:hAnsi="Arial"/>
                <w:sz w:val="12"/>
              </w:rPr>
              <w:t>CODE-AGENCY</w:t>
            </w:r>
          </w:p>
        </w:tc>
        <w:tc>
          <w:tcPr>
            <w:tcW w:w="3240" w:type="dxa"/>
          </w:tcPr>
          <w:p w14:paraId="6F1EA28F" w14:textId="77777777" w:rsidR="002D7DFF" w:rsidRDefault="00000000">
            <w:pPr>
              <w:spacing w:after="0" w:line="240" w:lineRule="auto"/>
              <w:jc w:val="right"/>
            </w:pPr>
            <w:r>
              <w:rPr>
                <w:rFonts w:ascii="Arial" w:hAnsi="Arial"/>
                <w:sz w:val="12"/>
              </w:rPr>
              <w:t>Agency and initiative</w:t>
            </w:r>
          </w:p>
        </w:tc>
      </w:tr>
      <w:tr w:rsidR="002D7DFF" w14:paraId="643CEBCC" w14:textId="77777777">
        <w:trPr>
          <w:jc w:val="center"/>
        </w:trPr>
        <w:tc>
          <w:tcPr>
            <w:tcW w:w="1512" w:type="dxa"/>
          </w:tcPr>
          <w:p w14:paraId="4A4877AD" w14:textId="77777777" w:rsidR="002D7DFF" w:rsidRDefault="00000000">
            <w:pPr>
              <w:spacing w:after="0" w:line="240" w:lineRule="auto"/>
            </w:pPr>
            <w:r>
              <w:rPr>
                <w:rFonts w:ascii="Arial" w:hAnsi="Arial"/>
                <w:sz w:val="12"/>
              </w:rPr>
              <w:t>P04-C241</w:t>
            </w:r>
          </w:p>
        </w:tc>
        <w:tc>
          <w:tcPr>
            <w:tcW w:w="7560" w:type="dxa"/>
          </w:tcPr>
          <w:p w14:paraId="5924164A" w14:textId="77777777" w:rsidR="002D7DFF" w:rsidRDefault="00000000">
            <w:pPr>
              <w:spacing w:after="0" w:line="240" w:lineRule="auto"/>
              <w:jc w:val="right"/>
            </w:pPr>
            <w:r>
              <w:rPr>
                <w:rFonts w:ascii="Arial" w:hAnsi="Arial"/>
                <w:sz w:val="12"/>
              </w:rPr>
              <w:t>مشروعك الفني النحت على الخشب او الشيء اللي حكيت لي عنه</w:t>
            </w:r>
          </w:p>
        </w:tc>
        <w:tc>
          <w:tcPr>
            <w:tcW w:w="3096" w:type="dxa"/>
          </w:tcPr>
          <w:p w14:paraId="58780B0B" w14:textId="77777777" w:rsidR="002D7DFF" w:rsidRDefault="00000000">
            <w:pPr>
              <w:spacing w:after="0" w:line="240" w:lineRule="auto"/>
              <w:jc w:val="right"/>
            </w:pPr>
            <w:r>
              <w:rPr>
                <w:rFonts w:ascii="Arial" w:hAnsi="Arial"/>
                <w:sz w:val="12"/>
              </w:rPr>
              <w:t>CODE-SKILL</w:t>
            </w:r>
          </w:p>
        </w:tc>
        <w:tc>
          <w:tcPr>
            <w:tcW w:w="3240" w:type="dxa"/>
          </w:tcPr>
          <w:p w14:paraId="104C8FFF" w14:textId="77777777" w:rsidR="002D7DFF" w:rsidRDefault="00000000">
            <w:pPr>
              <w:spacing w:after="0" w:line="240" w:lineRule="auto"/>
              <w:jc w:val="right"/>
            </w:pPr>
            <w:r>
              <w:rPr>
                <w:rFonts w:ascii="Arial" w:hAnsi="Arial"/>
                <w:sz w:val="12"/>
              </w:rPr>
              <w:t>CODE-PAST</w:t>
            </w:r>
          </w:p>
        </w:tc>
      </w:tr>
      <w:tr w:rsidR="002D7DFF" w14:paraId="71172E96" w14:textId="77777777">
        <w:trPr>
          <w:jc w:val="center"/>
        </w:trPr>
        <w:tc>
          <w:tcPr>
            <w:tcW w:w="1512" w:type="dxa"/>
          </w:tcPr>
          <w:p w14:paraId="102ED9DD" w14:textId="77777777" w:rsidR="002D7DFF" w:rsidRDefault="00000000">
            <w:pPr>
              <w:spacing w:after="0" w:line="240" w:lineRule="auto"/>
            </w:pPr>
            <w:r>
              <w:rPr>
                <w:rFonts w:ascii="Arial" w:hAnsi="Arial"/>
                <w:sz w:val="12"/>
              </w:rPr>
              <w:t>P04-C242</w:t>
            </w:r>
          </w:p>
        </w:tc>
        <w:tc>
          <w:tcPr>
            <w:tcW w:w="7560" w:type="dxa"/>
          </w:tcPr>
          <w:p w14:paraId="7068A436" w14:textId="77777777" w:rsidR="002D7DFF" w:rsidRDefault="00000000">
            <w:pPr>
              <w:spacing w:after="0" w:line="240" w:lineRule="auto"/>
              <w:jc w:val="right"/>
            </w:pPr>
            <w:r>
              <w:rPr>
                <w:rFonts w:ascii="Arial" w:hAnsi="Arial"/>
                <w:sz w:val="12"/>
              </w:rPr>
              <w:t>هذا سويته من زمان و والعالم كانت بد يعني انا قلت له بدي دينارين حقه هذاك اللي هيك بدون فن حقه دينار قلنا له بدينارين فصلنا له 70 واحد قلنا له راحطلب 100 يوم انا قلت له صارن 70 واحد بقول لي تراني ما باخذهن ه على دينار قلت له ما عاد اعطيك اياهن رحت وزعت للعالم كله</w:t>
            </w:r>
          </w:p>
        </w:tc>
        <w:tc>
          <w:tcPr>
            <w:tcW w:w="3096" w:type="dxa"/>
          </w:tcPr>
          <w:p w14:paraId="79709CE8" w14:textId="77777777" w:rsidR="002D7DFF" w:rsidRDefault="00000000">
            <w:pPr>
              <w:spacing w:after="0" w:line="240" w:lineRule="auto"/>
              <w:jc w:val="right"/>
            </w:pPr>
            <w:r>
              <w:rPr>
                <w:rFonts w:ascii="Arial" w:hAnsi="Arial"/>
                <w:sz w:val="12"/>
              </w:rPr>
              <w:t>CODE-MARKET</w:t>
            </w:r>
          </w:p>
        </w:tc>
        <w:tc>
          <w:tcPr>
            <w:tcW w:w="3240" w:type="dxa"/>
          </w:tcPr>
          <w:p w14:paraId="704062B2" w14:textId="77777777" w:rsidR="002D7DFF" w:rsidRDefault="00000000">
            <w:pPr>
              <w:spacing w:after="0" w:line="240" w:lineRule="auto"/>
              <w:jc w:val="right"/>
            </w:pPr>
            <w:r>
              <w:rPr>
                <w:rFonts w:ascii="Arial" w:hAnsi="Arial"/>
                <w:sz w:val="12"/>
              </w:rPr>
              <w:t>CODE-PRECARITY</w:t>
            </w:r>
          </w:p>
        </w:tc>
      </w:tr>
      <w:tr w:rsidR="002D7DFF" w14:paraId="195DD228" w14:textId="77777777">
        <w:trPr>
          <w:jc w:val="center"/>
        </w:trPr>
        <w:tc>
          <w:tcPr>
            <w:tcW w:w="1512" w:type="dxa"/>
          </w:tcPr>
          <w:p w14:paraId="21632E4D" w14:textId="77777777" w:rsidR="002D7DFF" w:rsidRDefault="00000000">
            <w:pPr>
              <w:spacing w:after="0" w:line="240" w:lineRule="auto"/>
            </w:pPr>
            <w:r>
              <w:rPr>
                <w:rFonts w:ascii="Arial" w:hAnsi="Arial"/>
                <w:sz w:val="12"/>
              </w:rPr>
              <w:t>P04-C243</w:t>
            </w:r>
          </w:p>
        </w:tc>
        <w:tc>
          <w:tcPr>
            <w:tcW w:w="7560" w:type="dxa"/>
          </w:tcPr>
          <w:p w14:paraId="74F3F28C" w14:textId="77777777" w:rsidR="002D7DFF" w:rsidRDefault="00000000">
            <w:pPr>
              <w:spacing w:after="0" w:line="240" w:lineRule="auto"/>
              <w:jc w:val="right"/>
            </w:pPr>
            <w:r>
              <w:rPr>
                <w:rFonts w:ascii="Arial" w:hAnsi="Arial"/>
                <w:sz w:val="12"/>
              </w:rPr>
              <w:t>لو اجا حدا حكى لك انه الموضوع لا منظم وفي عقد وفي كل شيء يعني شيء ضمان حقك خلي نقول بتشتغل بتاخذ يعني بيعجبك هيك برنامج بتحس ولا مش مناسب له</w:t>
            </w:r>
          </w:p>
        </w:tc>
        <w:tc>
          <w:tcPr>
            <w:tcW w:w="3096" w:type="dxa"/>
          </w:tcPr>
          <w:p w14:paraId="4DACD600" w14:textId="77777777" w:rsidR="002D7DFF" w:rsidRDefault="00000000">
            <w:pPr>
              <w:spacing w:after="0" w:line="240" w:lineRule="auto"/>
              <w:jc w:val="right"/>
            </w:pPr>
            <w:r>
              <w:rPr>
                <w:rFonts w:ascii="Arial" w:hAnsi="Arial"/>
                <w:sz w:val="12"/>
              </w:rPr>
              <w:t>CODE-PARTICIPATION</w:t>
            </w:r>
          </w:p>
        </w:tc>
        <w:tc>
          <w:tcPr>
            <w:tcW w:w="3240" w:type="dxa"/>
          </w:tcPr>
          <w:p w14:paraId="7A9AA2A0" w14:textId="77777777" w:rsidR="002D7DFF" w:rsidRDefault="00000000">
            <w:pPr>
              <w:spacing w:after="0" w:line="240" w:lineRule="auto"/>
              <w:jc w:val="right"/>
            </w:pPr>
            <w:r>
              <w:rPr>
                <w:rFonts w:ascii="Arial" w:hAnsi="Arial"/>
                <w:sz w:val="12"/>
              </w:rPr>
              <w:t>CODE-AGENCY</w:t>
            </w:r>
          </w:p>
        </w:tc>
      </w:tr>
      <w:tr w:rsidR="002D7DFF" w14:paraId="3FEB5139" w14:textId="77777777">
        <w:trPr>
          <w:jc w:val="center"/>
        </w:trPr>
        <w:tc>
          <w:tcPr>
            <w:tcW w:w="1512" w:type="dxa"/>
          </w:tcPr>
          <w:p w14:paraId="3F541017" w14:textId="77777777" w:rsidR="002D7DFF" w:rsidRDefault="00000000">
            <w:pPr>
              <w:spacing w:after="0" w:line="240" w:lineRule="auto"/>
            </w:pPr>
            <w:r>
              <w:rPr>
                <w:rFonts w:ascii="Arial" w:hAnsi="Arial"/>
                <w:sz w:val="12"/>
              </w:rPr>
              <w:t>P04-C244</w:t>
            </w:r>
          </w:p>
        </w:tc>
        <w:tc>
          <w:tcPr>
            <w:tcW w:w="7560" w:type="dxa"/>
          </w:tcPr>
          <w:p w14:paraId="16FA07BE" w14:textId="77777777" w:rsidR="002D7DFF" w:rsidRDefault="00000000">
            <w:pPr>
              <w:spacing w:after="0" w:line="240" w:lineRule="auto"/>
              <w:jc w:val="right"/>
            </w:pPr>
            <w:r>
              <w:rPr>
                <w:rFonts w:ascii="Arial" w:hAnsi="Arial"/>
                <w:sz w:val="12"/>
              </w:rPr>
              <w:t>هسه ما عاد صار لي مناسب هسه عن النفسيه تدمرت خالص هذا الحكي بحاكيك اياه من ع سنين كنت شب بعدني ع سنين هذول بالزعتري صارن 20 سنه تقريبا</w:t>
            </w:r>
          </w:p>
        </w:tc>
        <w:tc>
          <w:tcPr>
            <w:tcW w:w="3096" w:type="dxa"/>
          </w:tcPr>
          <w:p w14:paraId="1107BF25" w14:textId="77777777" w:rsidR="002D7DFF" w:rsidRDefault="00000000">
            <w:pPr>
              <w:spacing w:after="0" w:line="240" w:lineRule="auto"/>
              <w:jc w:val="right"/>
            </w:pPr>
            <w:r>
              <w:rPr>
                <w:rFonts w:ascii="Arial" w:hAnsi="Arial"/>
                <w:sz w:val="12"/>
              </w:rPr>
              <w:t>CODE-HEALTH</w:t>
            </w:r>
          </w:p>
        </w:tc>
        <w:tc>
          <w:tcPr>
            <w:tcW w:w="3240" w:type="dxa"/>
          </w:tcPr>
          <w:p w14:paraId="713CADFA" w14:textId="77777777" w:rsidR="002D7DFF" w:rsidRDefault="00000000">
            <w:pPr>
              <w:spacing w:after="0" w:line="240" w:lineRule="auto"/>
              <w:jc w:val="right"/>
            </w:pPr>
            <w:r>
              <w:rPr>
                <w:rFonts w:ascii="Arial" w:hAnsi="Arial"/>
                <w:sz w:val="12"/>
              </w:rPr>
              <w:t>CODE-PRECARITY</w:t>
            </w:r>
          </w:p>
        </w:tc>
      </w:tr>
      <w:tr w:rsidR="002D7DFF" w14:paraId="5015584D" w14:textId="77777777">
        <w:trPr>
          <w:jc w:val="center"/>
        </w:trPr>
        <w:tc>
          <w:tcPr>
            <w:tcW w:w="1512" w:type="dxa"/>
          </w:tcPr>
          <w:p w14:paraId="4197C5DC" w14:textId="77777777" w:rsidR="002D7DFF" w:rsidRDefault="00000000">
            <w:pPr>
              <w:spacing w:after="0" w:line="240" w:lineRule="auto"/>
            </w:pPr>
            <w:r>
              <w:rPr>
                <w:rFonts w:ascii="Arial" w:hAnsi="Arial"/>
                <w:sz w:val="12"/>
              </w:rPr>
              <w:t>P04-C245</w:t>
            </w:r>
          </w:p>
        </w:tc>
        <w:tc>
          <w:tcPr>
            <w:tcW w:w="7560" w:type="dxa"/>
          </w:tcPr>
          <w:p w14:paraId="768E4DB4" w14:textId="77777777" w:rsidR="002D7DFF" w:rsidRDefault="00000000">
            <w:pPr>
              <w:spacing w:after="0" w:line="240" w:lineRule="auto"/>
              <w:jc w:val="right"/>
            </w:pPr>
            <w:r>
              <w:rPr>
                <w:rFonts w:ascii="Arial" w:hAnsi="Arial"/>
                <w:sz w:val="12"/>
              </w:rPr>
              <w:t>كان عمرك 45 يعني</w:t>
            </w:r>
          </w:p>
        </w:tc>
        <w:tc>
          <w:tcPr>
            <w:tcW w:w="3096" w:type="dxa"/>
          </w:tcPr>
          <w:p w14:paraId="4C47E8DA" w14:textId="77777777" w:rsidR="002D7DFF" w:rsidRDefault="00000000">
            <w:pPr>
              <w:spacing w:after="0" w:line="240" w:lineRule="auto"/>
              <w:jc w:val="right"/>
            </w:pPr>
            <w:r>
              <w:rPr>
                <w:rFonts w:ascii="Arial" w:hAnsi="Arial"/>
                <w:sz w:val="12"/>
              </w:rPr>
              <w:t>CODE-PROC</w:t>
            </w:r>
          </w:p>
        </w:tc>
        <w:tc>
          <w:tcPr>
            <w:tcW w:w="3240" w:type="dxa"/>
          </w:tcPr>
          <w:p w14:paraId="7DBCD3C6" w14:textId="77777777" w:rsidR="002D7DFF" w:rsidRDefault="00000000">
            <w:pPr>
              <w:spacing w:after="0" w:line="240" w:lineRule="auto"/>
              <w:jc w:val="right"/>
            </w:pPr>
            <w:r>
              <w:rPr>
                <w:rFonts w:ascii="Arial" w:hAnsi="Arial"/>
                <w:sz w:val="12"/>
              </w:rPr>
              <w:t>Procedural context; not a substantive research theme</w:t>
            </w:r>
          </w:p>
        </w:tc>
      </w:tr>
      <w:tr w:rsidR="002D7DFF" w14:paraId="50D2EC06" w14:textId="77777777">
        <w:trPr>
          <w:jc w:val="center"/>
        </w:trPr>
        <w:tc>
          <w:tcPr>
            <w:tcW w:w="1512" w:type="dxa"/>
          </w:tcPr>
          <w:p w14:paraId="5DE96819" w14:textId="77777777" w:rsidR="002D7DFF" w:rsidRDefault="00000000">
            <w:pPr>
              <w:spacing w:after="0" w:line="240" w:lineRule="auto"/>
            </w:pPr>
            <w:r>
              <w:rPr>
                <w:rFonts w:ascii="Arial" w:hAnsi="Arial"/>
                <w:sz w:val="12"/>
              </w:rPr>
              <w:t>P04-C246</w:t>
            </w:r>
          </w:p>
        </w:tc>
        <w:tc>
          <w:tcPr>
            <w:tcW w:w="7560" w:type="dxa"/>
          </w:tcPr>
          <w:p w14:paraId="5E4B7706" w14:textId="77777777" w:rsidR="002D7DFF" w:rsidRDefault="00000000">
            <w:pPr>
              <w:spacing w:after="0" w:line="240" w:lineRule="auto"/>
              <w:jc w:val="right"/>
            </w:pPr>
            <w:r>
              <w:rPr>
                <w:rFonts w:ascii="Arial" w:hAnsi="Arial"/>
                <w:sz w:val="12"/>
              </w:rPr>
              <w:t>امم</w:t>
            </w:r>
          </w:p>
        </w:tc>
        <w:tc>
          <w:tcPr>
            <w:tcW w:w="3096" w:type="dxa"/>
          </w:tcPr>
          <w:p w14:paraId="10220942" w14:textId="77777777" w:rsidR="002D7DFF" w:rsidRDefault="00000000">
            <w:pPr>
              <w:spacing w:after="0" w:line="240" w:lineRule="auto"/>
              <w:jc w:val="right"/>
            </w:pPr>
            <w:r>
              <w:rPr>
                <w:rFonts w:ascii="Arial" w:hAnsi="Arial"/>
                <w:sz w:val="12"/>
              </w:rPr>
              <w:t>CODE-PROC</w:t>
            </w:r>
          </w:p>
        </w:tc>
        <w:tc>
          <w:tcPr>
            <w:tcW w:w="3240" w:type="dxa"/>
          </w:tcPr>
          <w:p w14:paraId="04C9E7EC" w14:textId="77777777" w:rsidR="002D7DFF" w:rsidRDefault="00000000">
            <w:pPr>
              <w:spacing w:after="0" w:line="240" w:lineRule="auto"/>
              <w:jc w:val="right"/>
            </w:pPr>
            <w:r>
              <w:rPr>
                <w:rFonts w:ascii="Arial" w:hAnsi="Arial"/>
                <w:sz w:val="12"/>
              </w:rPr>
              <w:t>Procedural context; not a substantive research theme</w:t>
            </w:r>
          </w:p>
        </w:tc>
      </w:tr>
      <w:tr w:rsidR="002D7DFF" w14:paraId="2E52A735" w14:textId="77777777">
        <w:trPr>
          <w:jc w:val="center"/>
        </w:trPr>
        <w:tc>
          <w:tcPr>
            <w:tcW w:w="1512" w:type="dxa"/>
          </w:tcPr>
          <w:p w14:paraId="46B59139" w14:textId="77777777" w:rsidR="002D7DFF" w:rsidRDefault="00000000">
            <w:pPr>
              <w:spacing w:after="0" w:line="240" w:lineRule="auto"/>
            </w:pPr>
            <w:r>
              <w:rPr>
                <w:rFonts w:ascii="Arial" w:hAnsi="Arial"/>
                <w:sz w:val="12"/>
              </w:rPr>
              <w:t>P04-C247</w:t>
            </w:r>
          </w:p>
        </w:tc>
        <w:tc>
          <w:tcPr>
            <w:tcW w:w="7560" w:type="dxa"/>
          </w:tcPr>
          <w:p w14:paraId="3E9118E4" w14:textId="77777777" w:rsidR="002D7DFF" w:rsidRDefault="00000000">
            <w:pPr>
              <w:spacing w:after="0" w:line="240" w:lineRule="auto"/>
              <w:jc w:val="right"/>
            </w:pPr>
            <w:r>
              <w:rPr>
                <w:rFonts w:ascii="Arial" w:hAnsi="Arial"/>
                <w:sz w:val="12"/>
              </w:rPr>
              <w:t>طيب يعني بدنا نطلع شوي من الجو مثل ما بقولوا</w:t>
            </w:r>
          </w:p>
        </w:tc>
        <w:tc>
          <w:tcPr>
            <w:tcW w:w="3096" w:type="dxa"/>
          </w:tcPr>
          <w:p w14:paraId="5F74ACDB" w14:textId="77777777" w:rsidR="002D7DFF" w:rsidRDefault="00000000">
            <w:pPr>
              <w:spacing w:after="0" w:line="240" w:lineRule="auto"/>
              <w:jc w:val="right"/>
            </w:pPr>
            <w:r>
              <w:rPr>
                <w:rFonts w:ascii="Arial" w:hAnsi="Arial"/>
                <w:sz w:val="12"/>
              </w:rPr>
              <w:t>CODE-PROC</w:t>
            </w:r>
          </w:p>
        </w:tc>
        <w:tc>
          <w:tcPr>
            <w:tcW w:w="3240" w:type="dxa"/>
          </w:tcPr>
          <w:p w14:paraId="1A183915" w14:textId="77777777" w:rsidR="002D7DFF" w:rsidRDefault="00000000">
            <w:pPr>
              <w:spacing w:after="0" w:line="240" w:lineRule="auto"/>
              <w:jc w:val="right"/>
            </w:pPr>
            <w:r>
              <w:rPr>
                <w:rFonts w:ascii="Arial" w:hAnsi="Arial"/>
                <w:sz w:val="12"/>
              </w:rPr>
              <w:t>Procedural context; not a substantive research theme</w:t>
            </w:r>
          </w:p>
        </w:tc>
      </w:tr>
      <w:tr w:rsidR="002D7DFF" w14:paraId="0F50FCBD" w14:textId="77777777">
        <w:trPr>
          <w:jc w:val="center"/>
        </w:trPr>
        <w:tc>
          <w:tcPr>
            <w:tcW w:w="1512" w:type="dxa"/>
          </w:tcPr>
          <w:p w14:paraId="33E56828" w14:textId="77777777" w:rsidR="002D7DFF" w:rsidRDefault="00000000">
            <w:pPr>
              <w:spacing w:after="0" w:line="240" w:lineRule="auto"/>
            </w:pPr>
            <w:r>
              <w:rPr>
                <w:rFonts w:ascii="Arial" w:hAnsi="Arial"/>
                <w:sz w:val="12"/>
              </w:rPr>
              <w:t>P04-C248</w:t>
            </w:r>
          </w:p>
        </w:tc>
        <w:tc>
          <w:tcPr>
            <w:tcW w:w="7560" w:type="dxa"/>
          </w:tcPr>
          <w:p w14:paraId="02D9A073" w14:textId="77777777" w:rsidR="002D7DFF" w:rsidRDefault="00000000">
            <w:pPr>
              <w:spacing w:after="0" w:line="240" w:lineRule="auto"/>
              <w:jc w:val="right"/>
            </w:pPr>
            <w:r>
              <w:rPr>
                <w:rFonts w:ascii="Arial" w:hAnsi="Arial"/>
                <w:sz w:val="12"/>
              </w:rPr>
              <w:t>نطلع</w:t>
            </w:r>
          </w:p>
        </w:tc>
        <w:tc>
          <w:tcPr>
            <w:tcW w:w="3096" w:type="dxa"/>
          </w:tcPr>
          <w:p w14:paraId="71ED0E0D" w14:textId="77777777" w:rsidR="002D7DFF" w:rsidRDefault="00000000">
            <w:pPr>
              <w:spacing w:after="0" w:line="240" w:lineRule="auto"/>
              <w:jc w:val="right"/>
            </w:pPr>
            <w:r>
              <w:rPr>
                <w:rFonts w:ascii="Arial" w:hAnsi="Arial"/>
                <w:sz w:val="12"/>
              </w:rPr>
              <w:t>CODE-PROC</w:t>
            </w:r>
          </w:p>
        </w:tc>
        <w:tc>
          <w:tcPr>
            <w:tcW w:w="3240" w:type="dxa"/>
          </w:tcPr>
          <w:p w14:paraId="2E41045C" w14:textId="77777777" w:rsidR="002D7DFF" w:rsidRDefault="00000000">
            <w:pPr>
              <w:spacing w:after="0" w:line="240" w:lineRule="auto"/>
              <w:jc w:val="right"/>
            </w:pPr>
            <w:r>
              <w:rPr>
                <w:rFonts w:ascii="Arial" w:hAnsi="Arial"/>
                <w:sz w:val="12"/>
              </w:rPr>
              <w:t>Procedural context; not a substantive research theme</w:t>
            </w:r>
          </w:p>
        </w:tc>
      </w:tr>
      <w:tr w:rsidR="002D7DFF" w14:paraId="4DA52D27" w14:textId="77777777">
        <w:trPr>
          <w:jc w:val="center"/>
        </w:trPr>
        <w:tc>
          <w:tcPr>
            <w:tcW w:w="1512" w:type="dxa"/>
          </w:tcPr>
          <w:p w14:paraId="30FCA4CB" w14:textId="77777777" w:rsidR="002D7DFF" w:rsidRDefault="00000000">
            <w:pPr>
              <w:spacing w:after="0" w:line="240" w:lineRule="auto"/>
            </w:pPr>
            <w:r>
              <w:rPr>
                <w:rFonts w:ascii="Arial" w:hAnsi="Arial"/>
                <w:sz w:val="12"/>
              </w:rPr>
              <w:t>P04-C249</w:t>
            </w:r>
          </w:p>
        </w:tc>
        <w:tc>
          <w:tcPr>
            <w:tcW w:w="7560" w:type="dxa"/>
          </w:tcPr>
          <w:p w14:paraId="674ADA2F" w14:textId="77777777" w:rsidR="002D7DFF" w:rsidRDefault="00000000">
            <w:pPr>
              <w:spacing w:after="0" w:line="240" w:lineRule="auto"/>
              <w:jc w:val="right"/>
            </w:pPr>
            <w:r>
              <w:rPr>
                <w:rFonts w:ascii="Arial" w:hAnsi="Arial"/>
                <w:sz w:val="12"/>
              </w:rPr>
              <w:t>بهي اللحظات الصعبه يعني كلياتها كل هي اللحظات الصعبه واشيء يعني خلينا نقول صعب جدا شو اللي بيعطيك القوهخليك تحس عن جد انك لسه موجود والك قيمتك شو هي هي القوه من وين بتيجي</w:t>
            </w:r>
          </w:p>
        </w:tc>
        <w:tc>
          <w:tcPr>
            <w:tcW w:w="3096" w:type="dxa"/>
          </w:tcPr>
          <w:p w14:paraId="3DA12021" w14:textId="77777777" w:rsidR="002D7DFF" w:rsidRDefault="00000000">
            <w:pPr>
              <w:spacing w:after="0" w:line="240" w:lineRule="auto"/>
              <w:jc w:val="right"/>
            </w:pPr>
            <w:r>
              <w:rPr>
                <w:rFonts w:ascii="Arial" w:hAnsi="Arial"/>
                <w:sz w:val="12"/>
              </w:rPr>
              <w:t>CODE-AGENCY</w:t>
            </w:r>
          </w:p>
        </w:tc>
        <w:tc>
          <w:tcPr>
            <w:tcW w:w="3240" w:type="dxa"/>
          </w:tcPr>
          <w:p w14:paraId="695A70C5" w14:textId="77777777" w:rsidR="002D7DFF" w:rsidRDefault="00000000">
            <w:pPr>
              <w:spacing w:after="0" w:line="240" w:lineRule="auto"/>
              <w:jc w:val="right"/>
            </w:pPr>
            <w:r>
              <w:rPr>
                <w:rFonts w:ascii="Arial" w:hAnsi="Arial"/>
                <w:sz w:val="12"/>
              </w:rPr>
              <w:t>CODE-FUTURE</w:t>
            </w:r>
          </w:p>
        </w:tc>
      </w:tr>
      <w:tr w:rsidR="002D7DFF" w14:paraId="1DC15A25" w14:textId="77777777">
        <w:trPr>
          <w:jc w:val="center"/>
        </w:trPr>
        <w:tc>
          <w:tcPr>
            <w:tcW w:w="1512" w:type="dxa"/>
          </w:tcPr>
          <w:p w14:paraId="54C2071C" w14:textId="77777777" w:rsidR="002D7DFF" w:rsidRDefault="00000000">
            <w:pPr>
              <w:spacing w:after="0" w:line="240" w:lineRule="auto"/>
            </w:pPr>
            <w:r>
              <w:rPr>
                <w:rFonts w:ascii="Arial" w:hAnsi="Arial"/>
                <w:sz w:val="12"/>
              </w:rPr>
              <w:t>P04-C250</w:t>
            </w:r>
          </w:p>
        </w:tc>
        <w:tc>
          <w:tcPr>
            <w:tcW w:w="7560" w:type="dxa"/>
          </w:tcPr>
          <w:p w14:paraId="3297A420" w14:textId="77777777" w:rsidR="002D7DFF" w:rsidRDefault="00000000">
            <w:pPr>
              <w:spacing w:after="0" w:line="240" w:lineRule="auto"/>
              <w:jc w:val="right"/>
            </w:pPr>
            <w:r>
              <w:rPr>
                <w:rFonts w:ascii="Arial" w:hAnsi="Arial"/>
                <w:sz w:val="12"/>
              </w:rPr>
              <w:t>لا ما بعرف شو اللي بده يرجع لي اللي راح الان يعني الان في اشياء بتخليك يعني تروح على الجامع كذا تصلي اي الاشياء اللي خلينا نقول البسيطه اللي تعملها اليوم باليوم البسيط تمام تدخن شو الشيء اللي بخليك يعني لحد الان بعطيك هي القوه انت قلت لي مثلا رضا الوالدين مثلا كان هذاك هذاك كان مثلا مشيك بسوريا هون هسه بهي اللحظات الصعبه شو</w:t>
            </w:r>
          </w:p>
        </w:tc>
        <w:tc>
          <w:tcPr>
            <w:tcW w:w="3096" w:type="dxa"/>
          </w:tcPr>
          <w:p w14:paraId="7E802920" w14:textId="77777777" w:rsidR="002D7DFF" w:rsidRDefault="00000000">
            <w:pPr>
              <w:spacing w:after="0" w:line="240" w:lineRule="auto"/>
              <w:jc w:val="right"/>
            </w:pPr>
            <w:r>
              <w:rPr>
                <w:rFonts w:ascii="Arial" w:hAnsi="Arial"/>
                <w:sz w:val="12"/>
              </w:rPr>
              <w:t>CODE-FAITH</w:t>
            </w:r>
          </w:p>
        </w:tc>
        <w:tc>
          <w:tcPr>
            <w:tcW w:w="3240" w:type="dxa"/>
          </w:tcPr>
          <w:p w14:paraId="15B6B819" w14:textId="77777777" w:rsidR="002D7DFF" w:rsidRDefault="00000000">
            <w:pPr>
              <w:spacing w:after="0" w:line="240" w:lineRule="auto"/>
              <w:jc w:val="right"/>
            </w:pPr>
            <w:r>
              <w:rPr>
                <w:rFonts w:ascii="Arial" w:hAnsi="Arial"/>
                <w:sz w:val="12"/>
              </w:rPr>
              <w:t>CODE-CARE</w:t>
            </w:r>
          </w:p>
        </w:tc>
      </w:tr>
      <w:tr w:rsidR="002D7DFF" w14:paraId="2B575BEF" w14:textId="77777777">
        <w:trPr>
          <w:jc w:val="center"/>
        </w:trPr>
        <w:tc>
          <w:tcPr>
            <w:tcW w:w="1512" w:type="dxa"/>
          </w:tcPr>
          <w:p w14:paraId="1DAC06B9" w14:textId="77777777" w:rsidR="002D7DFF" w:rsidRDefault="00000000">
            <w:pPr>
              <w:spacing w:after="0" w:line="240" w:lineRule="auto"/>
            </w:pPr>
            <w:r>
              <w:rPr>
                <w:rFonts w:ascii="Arial" w:hAnsi="Arial"/>
                <w:sz w:val="12"/>
              </w:rPr>
              <w:t>P04-C251</w:t>
            </w:r>
          </w:p>
        </w:tc>
        <w:tc>
          <w:tcPr>
            <w:tcW w:w="7560" w:type="dxa"/>
          </w:tcPr>
          <w:p w14:paraId="6B8AB368" w14:textId="77777777" w:rsidR="002D7DFF" w:rsidRDefault="00000000">
            <w:pPr>
              <w:spacing w:after="0" w:line="240" w:lineRule="auto"/>
              <w:jc w:val="right"/>
            </w:pPr>
            <w:r>
              <w:rPr>
                <w:rFonts w:ascii="Arial" w:hAnsi="Arial"/>
                <w:sz w:val="12"/>
              </w:rPr>
              <w:t>وفوا الوالدين الله يرحمهم</w:t>
            </w:r>
          </w:p>
        </w:tc>
        <w:tc>
          <w:tcPr>
            <w:tcW w:w="3096" w:type="dxa"/>
          </w:tcPr>
          <w:p w14:paraId="43119292" w14:textId="77777777" w:rsidR="002D7DFF" w:rsidRDefault="00000000">
            <w:pPr>
              <w:spacing w:after="0" w:line="240" w:lineRule="auto"/>
              <w:jc w:val="right"/>
            </w:pPr>
            <w:r>
              <w:rPr>
                <w:rFonts w:ascii="Arial" w:hAnsi="Arial"/>
                <w:sz w:val="12"/>
              </w:rPr>
              <w:t>CODE-CARE</w:t>
            </w:r>
          </w:p>
        </w:tc>
        <w:tc>
          <w:tcPr>
            <w:tcW w:w="3240" w:type="dxa"/>
          </w:tcPr>
          <w:p w14:paraId="1430B333" w14:textId="77777777" w:rsidR="002D7DFF" w:rsidRDefault="00000000">
            <w:pPr>
              <w:spacing w:after="0" w:line="240" w:lineRule="auto"/>
              <w:jc w:val="right"/>
            </w:pPr>
            <w:r>
              <w:rPr>
                <w:rFonts w:ascii="Arial" w:hAnsi="Arial"/>
                <w:sz w:val="12"/>
              </w:rPr>
              <w:t>CODE-LOSS</w:t>
            </w:r>
          </w:p>
        </w:tc>
      </w:tr>
      <w:tr w:rsidR="002D7DFF" w14:paraId="6250EDC4" w14:textId="77777777">
        <w:trPr>
          <w:jc w:val="center"/>
        </w:trPr>
        <w:tc>
          <w:tcPr>
            <w:tcW w:w="1512" w:type="dxa"/>
          </w:tcPr>
          <w:p w14:paraId="516EA056" w14:textId="77777777" w:rsidR="002D7DFF" w:rsidRDefault="00000000">
            <w:pPr>
              <w:spacing w:after="0" w:line="240" w:lineRule="auto"/>
            </w:pPr>
            <w:r>
              <w:rPr>
                <w:rFonts w:ascii="Arial" w:hAnsi="Arial"/>
                <w:sz w:val="12"/>
              </w:rPr>
              <w:t>P04-C252</w:t>
            </w:r>
          </w:p>
        </w:tc>
        <w:tc>
          <w:tcPr>
            <w:tcW w:w="7560" w:type="dxa"/>
          </w:tcPr>
          <w:p w14:paraId="1C09EC25" w14:textId="77777777" w:rsidR="002D7DFF" w:rsidRDefault="00000000">
            <w:pPr>
              <w:spacing w:after="0" w:line="240" w:lineRule="auto"/>
              <w:jc w:val="right"/>
            </w:pPr>
            <w:r>
              <w:rPr>
                <w:rFonts w:ascii="Arial" w:hAnsi="Arial"/>
                <w:sz w:val="12"/>
              </w:rPr>
              <w:t>الله يرحمهم يا رب</w:t>
            </w:r>
          </w:p>
        </w:tc>
        <w:tc>
          <w:tcPr>
            <w:tcW w:w="3096" w:type="dxa"/>
          </w:tcPr>
          <w:p w14:paraId="43B5064E" w14:textId="77777777" w:rsidR="002D7DFF" w:rsidRDefault="00000000">
            <w:pPr>
              <w:spacing w:after="0" w:line="240" w:lineRule="auto"/>
              <w:jc w:val="right"/>
            </w:pPr>
            <w:r>
              <w:rPr>
                <w:rFonts w:ascii="Arial" w:hAnsi="Arial"/>
                <w:sz w:val="12"/>
              </w:rPr>
              <w:t>CODE-FAITH</w:t>
            </w:r>
          </w:p>
        </w:tc>
        <w:tc>
          <w:tcPr>
            <w:tcW w:w="3240" w:type="dxa"/>
          </w:tcPr>
          <w:p w14:paraId="12BFC763" w14:textId="77777777" w:rsidR="002D7DFF" w:rsidRDefault="00000000">
            <w:pPr>
              <w:spacing w:after="0" w:line="240" w:lineRule="auto"/>
              <w:jc w:val="right"/>
            </w:pPr>
            <w:r>
              <w:rPr>
                <w:rFonts w:ascii="Arial" w:hAnsi="Arial"/>
                <w:sz w:val="12"/>
              </w:rPr>
              <w:t>CODE-LOSS</w:t>
            </w:r>
          </w:p>
        </w:tc>
      </w:tr>
      <w:tr w:rsidR="002D7DFF" w14:paraId="6B060AFF" w14:textId="77777777">
        <w:trPr>
          <w:jc w:val="center"/>
        </w:trPr>
        <w:tc>
          <w:tcPr>
            <w:tcW w:w="1512" w:type="dxa"/>
          </w:tcPr>
          <w:p w14:paraId="55BE5902" w14:textId="77777777" w:rsidR="002D7DFF" w:rsidRDefault="00000000">
            <w:pPr>
              <w:spacing w:after="0" w:line="240" w:lineRule="auto"/>
            </w:pPr>
            <w:r>
              <w:rPr>
                <w:rFonts w:ascii="Arial" w:hAnsi="Arial"/>
                <w:sz w:val="12"/>
              </w:rPr>
              <w:t>P04-C253</w:t>
            </w:r>
          </w:p>
        </w:tc>
        <w:tc>
          <w:tcPr>
            <w:tcW w:w="7560" w:type="dxa"/>
          </w:tcPr>
          <w:p w14:paraId="026995A5" w14:textId="77777777" w:rsidR="002D7DFF" w:rsidRDefault="00000000">
            <w:pPr>
              <w:spacing w:after="0" w:line="240" w:lineRule="auto"/>
              <w:jc w:val="right"/>
            </w:pPr>
            <w:r>
              <w:rPr>
                <w:rFonts w:ascii="Arial" w:hAnsi="Arial"/>
                <w:sz w:val="12"/>
              </w:rPr>
              <w:t>وهسه الحياه صارت سو بوجهي ابدا ما عاد في امل ما عاد فيه نشاط انك تكاتل لشيء انت حابه يعني هسه دائما يقول لك انت والله خلي املك خلي املك هذا الحكي ما عاد يمشي معاي</w:t>
            </w:r>
          </w:p>
        </w:tc>
        <w:tc>
          <w:tcPr>
            <w:tcW w:w="3096" w:type="dxa"/>
          </w:tcPr>
          <w:p w14:paraId="279E8E58" w14:textId="77777777" w:rsidR="002D7DFF" w:rsidRDefault="00000000">
            <w:pPr>
              <w:spacing w:after="0" w:line="240" w:lineRule="auto"/>
              <w:jc w:val="right"/>
            </w:pPr>
            <w:r>
              <w:rPr>
                <w:rFonts w:ascii="Arial" w:hAnsi="Arial"/>
                <w:sz w:val="12"/>
              </w:rPr>
              <w:t>CODE-FUTURE</w:t>
            </w:r>
          </w:p>
        </w:tc>
        <w:tc>
          <w:tcPr>
            <w:tcW w:w="3240" w:type="dxa"/>
          </w:tcPr>
          <w:p w14:paraId="08C790AE" w14:textId="77777777" w:rsidR="002D7DFF" w:rsidRDefault="00000000">
            <w:pPr>
              <w:spacing w:after="0" w:line="240" w:lineRule="auto"/>
              <w:jc w:val="right"/>
            </w:pPr>
            <w:r>
              <w:rPr>
                <w:rFonts w:ascii="Arial" w:hAnsi="Arial"/>
                <w:sz w:val="12"/>
              </w:rPr>
              <w:t>CODE-HEALTH</w:t>
            </w:r>
          </w:p>
        </w:tc>
      </w:tr>
      <w:tr w:rsidR="002D7DFF" w14:paraId="6E9010F1" w14:textId="77777777">
        <w:trPr>
          <w:jc w:val="center"/>
        </w:trPr>
        <w:tc>
          <w:tcPr>
            <w:tcW w:w="1512" w:type="dxa"/>
          </w:tcPr>
          <w:p w14:paraId="61E0C3C8" w14:textId="77777777" w:rsidR="002D7DFF" w:rsidRDefault="00000000">
            <w:pPr>
              <w:spacing w:after="0" w:line="240" w:lineRule="auto"/>
            </w:pPr>
            <w:r>
              <w:rPr>
                <w:rFonts w:ascii="Arial" w:hAnsi="Arial"/>
                <w:sz w:val="12"/>
              </w:rPr>
              <w:t>P04-C254</w:t>
            </w:r>
          </w:p>
        </w:tc>
        <w:tc>
          <w:tcPr>
            <w:tcW w:w="7560" w:type="dxa"/>
          </w:tcPr>
          <w:p w14:paraId="06C3C646" w14:textId="77777777" w:rsidR="002D7DFF" w:rsidRDefault="00000000">
            <w:pPr>
              <w:spacing w:after="0" w:line="240" w:lineRule="auto"/>
              <w:jc w:val="right"/>
            </w:pPr>
            <w:r>
              <w:rPr>
                <w:rFonts w:ascii="Arial" w:hAnsi="Arial"/>
                <w:sz w:val="12"/>
              </w:rPr>
              <w:t>يعني صارت النفس سودا القلب صار اسود</w:t>
            </w:r>
          </w:p>
        </w:tc>
        <w:tc>
          <w:tcPr>
            <w:tcW w:w="3096" w:type="dxa"/>
          </w:tcPr>
          <w:p w14:paraId="1F9A0D26" w14:textId="77777777" w:rsidR="002D7DFF" w:rsidRDefault="00000000">
            <w:pPr>
              <w:spacing w:after="0" w:line="240" w:lineRule="auto"/>
              <w:jc w:val="right"/>
            </w:pPr>
            <w:r>
              <w:rPr>
                <w:rFonts w:ascii="Arial" w:hAnsi="Arial"/>
                <w:sz w:val="12"/>
              </w:rPr>
              <w:t>CODE-HEALTH</w:t>
            </w:r>
          </w:p>
        </w:tc>
        <w:tc>
          <w:tcPr>
            <w:tcW w:w="3240" w:type="dxa"/>
          </w:tcPr>
          <w:p w14:paraId="73F73A9A" w14:textId="77777777" w:rsidR="002D7DFF" w:rsidRDefault="00000000">
            <w:pPr>
              <w:spacing w:after="0" w:line="240" w:lineRule="auto"/>
              <w:jc w:val="right"/>
            </w:pPr>
            <w:r>
              <w:rPr>
                <w:rFonts w:ascii="Arial" w:hAnsi="Arial"/>
                <w:sz w:val="12"/>
              </w:rPr>
              <w:t>CODE-LOSS</w:t>
            </w:r>
          </w:p>
        </w:tc>
      </w:tr>
      <w:tr w:rsidR="002D7DFF" w14:paraId="22E787DE" w14:textId="77777777">
        <w:trPr>
          <w:jc w:val="center"/>
        </w:trPr>
        <w:tc>
          <w:tcPr>
            <w:tcW w:w="1512" w:type="dxa"/>
          </w:tcPr>
          <w:p w14:paraId="27E6D614" w14:textId="77777777" w:rsidR="002D7DFF" w:rsidRDefault="00000000">
            <w:pPr>
              <w:spacing w:after="0" w:line="240" w:lineRule="auto"/>
            </w:pPr>
            <w:r>
              <w:rPr>
                <w:rFonts w:ascii="Arial" w:hAnsi="Arial"/>
                <w:sz w:val="12"/>
              </w:rPr>
              <w:t>P04-C255</w:t>
            </w:r>
          </w:p>
        </w:tc>
        <w:tc>
          <w:tcPr>
            <w:tcW w:w="7560" w:type="dxa"/>
          </w:tcPr>
          <w:p w14:paraId="5DAF7FBA" w14:textId="77777777" w:rsidR="002D7DFF" w:rsidRDefault="00000000">
            <w:pPr>
              <w:spacing w:after="0" w:line="240" w:lineRule="auto"/>
              <w:jc w:val="right"/>
            </w:pPr>
            <w:r>
              <w:rPr>
                <w:rFonts w:ascii="Arial" w:hAnsi="Arial"/>
                <w:sz w:val="12"/>
              </w:rPr>
              <w:t>يعني لو مثلا اجو هس قالوا لك تعال نرجعك على سوريا وعلى وظيفتك الشيء اللي قلت انت قلت عنه انه كنت مبسوط فيه</w:t>
            </w:r>
          </w:p>
        </w:tc>
        <w:tc>
          <w:tcPr>
            <w:tcW w:w="3096" w:type="dxa"/>
          </w:tcPr>
          <w:p w14:paraId="30C3E0D5" w14:textId="77777777" w:rsidR="002D7DFF" w:rsidRDefault="00000000">
            <w:pPr>
              <w:spacing w:after="0" w:line="240" w:lineRule="auto"/>
              <w:jc w:val="right"/>
            </w:pPr>
            <w:r>
              <w:rPr>
                <w:rFonts w:ascii="Arial" w:hAnsi="Arial"/>
                <w:sz w:val="12"/>
              </w:rPr>
              <w:t>CODE-LOSS</w:t>
            </w:r>
          </w:p>
        </w:tc>
        <w:tc>
          <w:tcPr>
            <w:tcW w:w="3240" w:type="dxa"/>
          </w:tcPr>
          <w:p w14:paraId="6595122F" w14:textId="77777777" w:rsidR="002D7DFF" w:rsidRDefault="00000000">
            <w:pPr>
              <w:spacing w:after="0" w:line="240" w:lineRule="auto"/>
              <w:jc w:val="right"/>
            </w:pPr>
            <w:r>
              <w:rPr>
                <w:rFonts w:ascii="Arial" w:hAnsi="Arial"/>
                <w:sz w:val="12"/>
              </w:rPr>
              <w:t>CODE-PAST</w:t>
            </w:r>
          </w:p>
        </w:tc>
      </w:tr>
      <w:tr w:rsidR="002D7DFF" w14:paraId="1D22837C" w14:textId="77777777">
        <w:trPr>
          <w:jc w:val="center"/>
        </w:trPr>
        <w:tc>
          <w:tcPr>
            <w:tcW w:w="1512" w:type="dxa"/>
          </w:tcPr>
          <w:p w14:paraId="27540D9E" w14:textId="77777777" w:rsidR="002D7DFF" w:rsidRDefault="00000000">
            <w:pPr>
              <w:spacing w:after="0" w:line="240" w:lineRule="auto"/>
            </w:pPr>
            <w:r>
              <w:rPr>
                <w:rFonts w:ascii="Arial" w:hAnsi="Arial"/>
                <w:sz w:val="12"/>
              </w:rPr>
              <w:t>P04-C256</w:t>
            </w:r>
          </w:p>
        </w:tc>
        <w:tc>
          <w:tcPr>
            <w:tcW w:w="7560" w:type="dxa"/>
          </w:tcPr>
          <w:p w14:paraId="5E9B2231" w14:textId="77777777" w:rsidR="002D7DFF" w:rsidRDefault="00000000">
            <w:pPr>
              <w:spacing w:after="0" w:line="240" w:lineRule="auto"/>
              <w:jc w:val="right"/>
            </w:pPr>
            <w:r>
              <w:rPr>
                <w:rFonts w:ascii="Arial" w:hAnsi="Arial"/>
                <w:sz w:val="12"/>
              </w:rPr>
              <w:t>هل بتحس هذا شيء برجع لك القوه برجع لك الامل</w:t>
            </w:r>
          </w:p>
        </w:tc>
        <w:tc>
          <w:tcPr>
            <w:tcW w:w="3096" w:type="dxa"/>
          </w:tcPr>
          <w:p w14:paraId="007B89B2" w14:textId="77777777" w:rsidR="002D7DFF" w:rsidRDefault="00000000">
            <w:pPr>
              <w:spacing w:after="0" w:line="240" w:lineRule="auto"/>
              <w:jc w:val="right"/>
            </w:pPr>
            <w:r>
              <w:rPr>
                <w:rFonts w:ascii="Arial" w:hAnsi="Arial"/>
                <w:sz w:val="12"/>
              </w:rPr>
              <w:t>CODE-FUTURE</w:t>
            </w:r>
          </w:p>
        </w:tc>
        <w:tc>
          <w:tcPr>
            <w:tcW w:w="3240" w:type="dxa"/>
          </w:tcPr>
          <w:p w14:paraId="1E5E279D" w14:textId="77777777" w:rsidR="002D7DFF" w:rsidRDefault="00000000">
            <w:pPr>
              <w:spacing w:after="0" w:line="240" w:lineRule="auto"/>
              <w:jc w:val="right"/>
            </w:pPr>
            <w:r>
              <w:rPr>
                <w:rFonts w:ascii="Arial" w:hAnsi="Arial"/>
                <w:sz w:val="12"/>
              </w:rPr>
              <w:t>المستقبل والأمل</w:t>
            </w:r>
          </w:p>
        </w:tc>
      </w:tr>
      <w:tr w:rsidR="002D7DFF" w14:paraId="2B2705F2" w14:textId="77777777">
        <w:trPr>
          <w:jc w:val="center"/>
        </w:trPr>
        <w:tc>
          <w:tcPr>
            <w:tcW w:w="1512" w:type="dxa"/>
          </w:tcPr>
          <w:p w14:paraId="501AFC08" w14:textId="77777777" w:rsidR="002D7DFF" w:rsidRDefault="00000000">
            <w:pPr>
              <w:spacing w:after="0" w:line="240" w:lineRule="auto"/>
            </w:pPr>
            <w:r>
              <w:rPr>
                <w:rFonts w:ascii="Arial" w:hAnsi="Arial"/>
                <w:sz w:val="12"/>
              </w:rPr>
              <w:t>P04-C257</w:t>
            </w:r>
          </w:p>
        </w:tc>
        <w:tc>
          <w:tcPr>
            <w:tcW w:w="7560" w:type="dxa"/>
          </w:tcPr>
          <w:p w14:paraId="3643A825" w14:textId="77777777" w:rsidR="002D7DFF" w:rsidRDefault="00000000">
            <w:pPr>
              <w:spacing w:after="0" w:line="240" w:lineRule="auto"/>
              <w:jc w:val="right"/>
            </w:pPr>
            <w:r>
              <w:rPr>
                <w:rFonts w:ascii="Arial" w:hAnsi="Arial"/>
                <w:sz w:val="12"/>
              </w:rPr>
              <w:t>ما راح ارجع لمطرح ما كنت اول شيء</w:t>
            </w:r>
          </w:p>
        </w:tc>
        <w:tc>
          <w:tcPr>
            <w:tcW w:w="3096" w:type="dxa"/>
          </w:tcPr>
          <w:p w14:paraId="5C965E85" w14:textId="77777777" w:rsidR="002D7DFF" w:rsidRDefault="00000000">
            <w:pPr>
              <w:spacing w:after="0" w:line="240" w:lineRule="auto"/>
              <w:jc w:val="right"/>
            </w:pPr>
            <w:r>
              <w:rPr>
                <w:rFonts w:ascii="Arial" w:hAnsi="Arial"/>
                <w:sz w:val="12"/>
              </w:rPr>
              <w:t>CODE-LOSS</w:t>
            </w:r>
          </w:p>
        </w:tc>
        <w:tc>
          <w:tcPr>
            <w:tcW w:w="3240" w:type="dxa"/>
          </w:tcPr>
          <w:p w14:paraId="0FB4EE4F" w14:textId="77777777" w:rsidR="002D7DFF" w:rsidRDefault="00000000">
            <w:pPr>
              <w:spacing w:after="0" w:line="240" w:lineRule="auto"/>
              <w:jc w:val="right"/>
            </w:pPr>
            <w:r>
              <w:rPr>
                <w:rFonts w:ascii="Arial" w:hAnsi="Arial"/>
                <w:sz w:val="12"/>
              </w:rPr>
              <w:t>الفقد والنزوح</w:t>
            </w:r>
          </w:p>
        </w:tc>
      </w:tr>
      <w:tr w:rsidR="002D7DFF" w14:paraId="46F04A76" w14:textId="77777777">
        <w:trPr>
          <w:jc w:val="center"/>
        </w:trPr>
        <w:tc>
          <w:tcPr>
            <w:tcW w:w="1512" w:type="dxa"/>
          </w:tcPr>
          <w:p w14:paraId="131BE611" w14:textId="77777777" w:rsidR="002D7DFF" w:rsidRDefault="00000000">
            <w:pPr>
              <w:spacing w:after="0" w:line="240" w:lineRule="auto"/>
            </w:pPr>
            <w:r>
              <w:rPr>
                <w:rFonts w:ascii="Arial" w:hAnsi="Arial"/>
                <w:sz w:val="12"/>
              </w:rPr>
              <w:t>P04-C258</w:t>
            </w:r>
          </w:p>
        </w:tc>
        <w:tc>
          <w:tcPr>
            <w:tcW w:w="7560" w:type="dxa"/>
          </w:tcPr>
          <w:p w14:paraId="3055C2CA" w14:textId="77777777" w:rsidR="002D7DFF" w:rsidRDefault="00000000">
            <w:pPr>
              <w:spacing w:after="0" w:line="240" w:lineRule="auto"/>
              <w:jc w:val="right"/>
            </w:pPr>
            <w:r>
              <w:rPr>
                <w:rFonts w:ascii="Arial" w:hAnsi="Arial"/>
                <w:sz w:val="12"/>
              </w:rPr>
              <w:t>ها</w:t>
            </w:r>
          </w:p>
        </w:tc>
        <w:tc>
          <w:tcPr>
            <w:tcW w:w="3096" w:type="dxa"/>
          </w:tcPr>
          <w:p w14:paraId="651E8417" w14:textId="77777777" w:rsidR="002D7DFF" w:rsidRDefault="00000000">
            <w:pPr>
              <w:spacing w:after="0" w:line="240" w:lineRule="auto"/>
              <w:jc w:val="right"/>
            </w:pPr>
            <w:r>
              <w:rPr>
                <w:rFonts w:ascii="Arial" w:hAnsi="Arial"/>
                <w:sz w:val="12"/>
              </w:rPr>
              <w:t>CODE-REFLEX</w:t>
            </w:r>
          </w:p>
        </w:tc>
        <w:tc>
          <w:tcPr>
            <w:tcW w:w="3240" w:type="dxa"/>
          </w:tcPr>
          <w:p w14:paraId="5EBE55D9" w14:textId="77777777" w:rsidR="002D7DFF" w:rsidRDefault="00000000">
            <w:pPr>
              <w:spacing w:after="0" w:line="240" w:lineRule="auto"/>
              <w:jc w:val="right"/>
            </w:pPr>
            <w:r>
              <w:rPr>
                <w:rFonts w:ascii="Arial" w:hAnsi="Arial"/>
                <w:sz w:val="12"/>
              </w:rPr>
              <w:t>Procedural context; not a substantive research theme</w:t>
            </w:r>
          </w:p>
        </w:tc>
      </w:tr>
      <w:tr w:rsidR="002D7DFF" w14:paraId="24F6D9C5" w14:textId="77777777">
        <w:trPr>
          <w:jc w:val="center"/>
        </w:trPr>
        <w:tc>
          <w:tcPr>
            <w:tcW w:w="1512" w:type="dxa"/>
          </w:tcPr>
          <w:p w14:paraId="0B656889" w14:textId="77777777" w:rsidR="002D7DFF" w:rsidRDefault="00000000">
            <w:pPr>
              <w:spacing w:after="0" w:line="240" w:lineRule="auto"/>
            </w:pPr>
            <w:r>
              <w:rPr>
                <w:rFonts w:ascii="Arial" w:hAnsi="Arial"/>
                <w:sz w:val="12"/>
              </w:rPr>
              <w:t>P04-C259</w:t>
            </w:r>
          </w:p>
        </w:tc>
        <w:tc>
          <w:tcPr>
            <w:tcW w:w="7560" w:type="dxa"/>
          </w:tcPr>
          <w:p w14:paraId="4C68172D" w14:textId="77777777" w:rsidR="002D7DFF" w:rsidRDefault="00000000">
            <w:pPr>
              <w:spacing w:after="0" w:line="240" w:lineRule="auto"/>
              <w:jc w:val="right"/>
            </w:pPr>
            <w:r>
              <w:rPr>
                <w:rFonts w:ascii="Arial" w:hAnsi="Arial"/>
                <w:sz w:val="12"/>
              </w:rPr>
              <w:t>ما راح يرجعوني مثل ما كنت ما راح اك الميزات اللي كنت اخذها يرجعوا لي اياها يعني كنت اخذ قلت لك ضعف راتبي ويطلع لي مونه شهريه مثلا</w:t>
            </w:r>
          </w:p>
        </w:tc>
        <w:tc>
          <w:tcPr>
            <w:tcW w:w="3096" w:type="dxa"/>
          </w:tcPr>
          <w:p w14:paraId="504DF728" w14:textId="77777777" w:rsidR="002D7DFF" w:rsidRDefault="00000000">
            <w:pPr>
              <w:spacing w:after="0" w:line="240" w:lineRule="auto"/>
              <w:jc w:val="right"/>
            </w:pPr>
            <w:r>
              <w:rPr>
                <w:rFonts w:ascii="Arial" w:hAnsi="Arial"/>
                <w:sz w:val="12"/>
              </w:rPr>
              <w:t>CODE-STATUS</w:t>
            </w:r>
          </w:p>
        </w:tc>
        <w:tc>
          <w:tcPr>
            <w:tcW w:w="3240" w:type="dxa"/>
          </w:tcPr>
          <w:p w14:paraId="5A0FA341" w14:textId="77777777" w:rsidR="002D7DFF" w:rsidRDefault="00000000">
            <w:pPr>
              <w:spacing w:after="0" w:line="240" w:lineRule="auto"/>
              <w:jc w:val="right"/>
            </w:pPr>
            <w:r>
              <w:rPr>
                <w:rFonts w:ascii="Arial" w:hAnsi="Arial"/>
                <w:sz w:val="12"/>
              </w:rPr>
              <w:t>المكانة والاعتراف</w:t>
            </w:r>
          </w:p>
        </w:tc>
      </w:tr>
      <w:tr w:rsidR="002D7DFF" w14:paraId="509FBD6B" w14:textId="77777777">
        <w:trPr>
          <w:jc w:val="center"/>
        </w:trPr>
        <w:tc>
          <w:tcPr>
            <w:tcW w:w="1512" w:type="dxa"/>
          </w:tcPr>
          <w:p w14:paraId="2D0D1649" w14:textId="77777777" w:rsidR="002D7DFF" w:rsidRDefault="00000000">
            <w:pPr>
              <w:spacing w:after="0" w:line="240" w:lineRule="auto"/>
            </w:pPr>
            <w:r>
              <w:rPr>
                <w:rFonts w:ascii="Arial" w:hAnsi="Arial"/>
                <w:sz w:val="12"/>
              </w:rPr>
              <w:t>P04-C260</w:t>
            </w:r>
          </w:p>
        </w:tc>
        <w:tc>
          <w:tcPr>
            <w:tcW w:w="7560" w:type="dxa"/>
          </w:tcPr>
          <w:p w14:paraId="6A1CBF71" w14:textId="77777777" w:rsidR="002D7DFF" w:rsidRDefault="00000000">
            <w:pPr>
              <w:spacing w:after="0" w:line="240" w:lineRule="auto"/>
              <w:jc w:val="right"/>
            </w:pPr>
            <w:r>
              <w:rPr>
                <w:rFonts w:ascii="Arial" w:hAnsi="Arial"/>
                <w:sz w:val="12"/>
              </w:rPr>
              <w:t>اكل</w:t>
            </w:r>
          </w:p>
        </w:tc>
        <w:tc>
          <w:tcPr>
            <w:tcW w:w="3096" w:type="dxa"/>
          </w:tcPr>
          <w:p w14:paraId="6BE9327B" w14:textId="77777777" w:rsidR="002D7DFF" w:rsidRDefault="00000000">
            <w:pPr>
              <w:spacing w:after="0" w:line="240" w:lineRule="auto"/>
              <w:jc w:val="right"/>
            </w:pPr>
            <w:r>
              <w:rPr>
                <w:rFonts w:ascii="Arial" w:hAnsi="Arial"/>
                <w:sz w:val="12"/>
              </w:rPr>
              <w:t>CODE-PROVIDE</w:t>
            </w:r>
          </w:p>
        </w:tc>
        <w:tc>
          <w:tcPr>
            <w:tcW w:w="3240" w:type="dxa"/>
          </w:tcPr>
          <w:p w14:paraId="6C42901E" w14:textId="77777777" w:rsidR="002D7DFF" w:rsidRDefault="00000000">
            <w:pPr>
              <w:spacing w:after="0" w:line="240" w:lineRule="auto"/>
              <w:jc w:val="right"/>
            </w:pPr>
            <w:r>
              <w:rPr>
                <w:rFonts w:ascii="Arial" w:hAnsi="Arial"/>
                <w:sz w:val="12"/>
              </w:rPr>
              <w:t>دور الإعالة</w:t>
            </w:r>
          </w:p>
        </w:tc>
      </w:tr>
      <w:tr w:rsidR="002D7DFF" w14:paraId="036FD166" w14:textId="77777777">
        <w:trPr>
          <w:jc w:val="center"/>
        </w:trPr>
        <w:tc>
          <w:tcPr>
            <w:tcW w:w="1512" w:type="dxa"/>
          </w:tcPr>
          <w:p w14:paraId="1B3288B7" w14:textId="77777777" w:rsidR="002D7DFF" w:rsidRDefault="00000000">
            <w:pPr>
              <w:spacing w:after="0" w:line="240" w:lineRule="auto"/>
            </w:pPr>
            <w:r>
              <w:rPr>
                <w:rFonts w:ascii="Arial" w:hAnsi="Arial"/>
                <w:sz w:val="12"/>
              </w:rPr>
              <w:t>P04-C261</w:t>
            </w:r>
          </w:p>
        </w:tc>
        <w:tc>
          <w:tcPr>
            <w:tcW w:w="7560" w:type="dxa"/>
          </w:tcPr>
          <w:p w14:paraId="7CB39BF5" w14:textId="77777777" w:rsidR="002D7DFF" w:rsidRDefault="00000000">
            <w:pPr>
              <w:spacing w:after="0" w:line="240" w:lineRule="auto"/>
              <w:jc w:val="right"/>
            </w:pPr>
            <w:r>
              <w:rPr>
                <w:rFonts w:ascii="Arial" w:hAnsi="Arial"/>
                <w:sz w:val="12"/>
              </w:rPr>
              <w:t>يعني هاي المونه الشهريه كان حقها شي 5000</w:t>
            </w:r>
          </w:p>
        </w:tc>
        <w:tc>
          <w:tcPr>
            <w:tcW w:w="3096" w:type="dxa"/>
          </w:tcPr>
          <w:p w14:paraId="11731126" w14:textId="77777777" w:rsidR="002D7DFF" w:rsidRDefault="00000000">
            <w:pPr>
              <w:spacing w:after="0" w:line="240" w:lineRule="auto"/>
              <w:jc w:val="right"/>
            </w:pPr>
            <w:r>
              <w:rPr>
                <w:rFonts w:ascii="Arial" w:hAnsi="Arial"/>
                <w:sz w:val="12"/>
              </w:rPr>
              <w:t>CODE-SKILL</w:t>
            </w:r>
          </w:p>
        </w:tc>
        <w:tc>
          <w:tcPr>
            <w:tcW w:w="3240" w:type="dxa"/>
          </w:tcPr>
          <w:p w14:paraId="06659E1F" w14:textId="77777777" w:rsidR="002D7DFF" w:rsidRDefault="00000000">
            <w:pPr>
              <w:spacing w:after="0" w:line="240" w:lineRule="auto"/>
              <w:jc w:val="right"/>
            </w:pPr>
            <w:r>
              <w:rPr>
                <w:rFonts w:ascii="Arial" w:hAnsi="Arial"/>
                <w:sz w:val="12"/>
              </w:rPr>
              <w:t>الكفاءة والخبرة</w:t>
            </w:r>
          </w:p>
        </w:tc>
      </w:tr>
      <w:tr w:rsidR="002D7DFF" w14:paraId="055C3D9E" w14:textId="77777777">
        <w:trPr>
          <w:jc w:val="center"/>
        </w:trPr>
        <w:tc>
          <w:tcPr>
            <w:tcW w:w="1512" w:type="dxa"/>
          </w:tcPr>
          <w:p w14:paraId="73C0EA21" w14:textId="77777777" w:rsidR="002D7DFF" w:rsidRDefault="00000000">
            <w:pPr>
              <w:spacing w:after="0" w:line="240" w:lineRule="auto"/>
            </w:pPr>
            <w:r>
              <w:rPr>
                <w:rFonts w:ascii="Arial" w:hAnsi="Arial"/>
                <w:sz w:val="12"/>
              </w:rPr>
              <w:t>P04-C262</w:t>
            </w:r>
          </w:p>
        </w:tc>
        <w:tc>
          <w:tcPr>
            <w:tcW w:w="7560" w:type="dxa"/>
          </w:tcPr>
          <w:p w14:paraId="4AE2D70B" w14:textId="77777777" w:rsidR="002D7DFF" w:rsidRDefault="00000000">
            <w:pPr>
              <w:spacing w:after="0" w:line="240" w:lineRule="auto"/>
              <w:jc w:val="right"/>
            </w:pPr>
            <w:r>
              <w:rPr>
                <w:rFonts w:ascii="Arial" w:hAnsi="Arial"/>
                <w:sz w:val="12"/>
              </w:rPr>
              <w:t>لحالها راتب</w:t>
            </w:r>
          </w:p>
        </w:tc>
        <w:tc>
          <w:tcPr>
            <w:tcW w:w="3096" w:type="dxa"/>
          </w:tcPr>
          <w:p w14:paraId="7B609FED" w14:textId="77777777" w:rsidR="002D7DFF" w:rsidRDefault="00000000">
            <w:pPr>
              <w:spacing w:after="0" w:line="240" w:lineRule="auto"/>
              <w:jc w:val="right"/>
            </w:pPr>
            <w:r>
              <w:rPr>
                <w:rFonts w:ascii="Arial" w:hAnsi="Arial"/>
                <w:sz w:val="12"/>
              </w:rPr>
              <w:t>CODE-PRECARITY</w:t>
            </w:r>
          </w:p>
        </w:tc>
        <w:tc>
          <w:tcPr>
            <w:tcW w:w="3240" w:type="dxa"/>
          </w:tcPr>
          <w:p w14:paraId="44E44C9F" w14:textId="77777777" w:rsidR="002D7DFF" w:rsidRDefault="00000000">
            <w:pPr>
              <w:spacing w:after="0" w:line="240" w:lineRule="auto"/>
              <w:jc w:val="right"/>
            </w:pPr>
            <w:r>
              <w:rPr>
                <w:rFonts w:ascii="Arial" w:hAnsi="Arial"/>
                <w:sz w:val="12"/>
              </w:rPr>
              <w:t>هشاشة الدخل</w:t>
            </w:r>
          </w:p>
        </w:tc>
      </w:tr>
      <w:tr w:rsidR="002D7DFF" w14:paraId="7A9B5F8B" w14:textId="77777777">
        <w:trPr>
          <w:jc w:val="center"/>
        </w:trPr>
        <w:tc>
          <w:tcPr>
            <w:tcW w:w="1512" w:type="dxa"/>
          </w:tcPr>
          <w:p w14:paraId="3EB47F4F" w14:textId="77777777" w:rsidR="002D7DFF" w:rsidRDefault="00000000">
            <w:pPr>
              <w:spacing w:after="0" w:line="240" w:lineRule="auto"/>
            </w:pPr>
            <w:r>
              <w:rPr>
                <w:rFonts w:ascii="Arial" w:hAnsi="Arial"/>
                <w:sz w:val="12"/>
              </w:rPr>
              <w:t>P04-C263</w:t>
            </w:r>
          </w:p>
        </w:tc>
        <w:tc>
          <w:tcPr>
            <w:tcW w:w="7560" w:type="dxa"/>
          </w:tcPr>
          <w:p w14:paraId="2D84DA49" w14:textId="77777777" w:rsidR="002D7DFF" w:rsidRDefault="00000000">
            <w:pPr>
              <w:spacing w:after="0" w:line="240" w:lineRule="auto"/>
              <w:jc w:val="right"/>
            </w:pPr>
            <w:r>
              <w:rPr>
                <w:rFonts w:ascii="Arial" w:hAnsi="Arial"/>
                <w:sz w:val="12"/>
              </w:rPr>
              <w:t>غير الراتب نعم</w:t>
            </w:r>
          </w:p>
        </w:tc>
        <w:tc>
          <w:tcPr>
            <w:tcW w:w="3096" w:type="dxa"/>
          </w:tcPr>
          <w:p w14:paraId="5CB6DB2A" w14:textId="77777777" w:rsidR="002D7DFF" w:rsidRDefault="00000000">
            <w:pPr>
              <w:spacing w:after="0" w:line="240" w:lineRule="auto"/>
              <w:jc w:val="right"/>
            </w:pPr>
            <w:r>
              <w:rPr>
                <w:rFonts w:ascii="Arial" w:hAnsi="Arial"/>
                <w:sz w:val="12"/>
              </w:rPr>
              <w:t>CODE-MARKET</w:t>
            </w:r>
          </w:p>
        </w:tc>
        <w:tc>
          <w:tcPr>
            <w:tcW w:w="3240" w:type="dxa"/>
          </w:tcPr>
          <w:p w14:paraId="6E02C062" w14:textId="77777777" w:rsidR="002D7DFF" w:rsidRDefault="00000000">
            <w:pPr>
              <w:spacing w:after="0" w:line="240" w:lineRule="auto"/>
              <w:jc w:val="right"/>
            </w:pPr>
            <w:r>
              <w:rPr>
                <w:rFonts w:ascii="Arial" w:hAnsi="Arial"/>
                <w:sz w:val="12"/>
              </w:rPr>
              <w:t>مخاطر السوق والدين</w:t>
            </w:r>
          </w:p>
        </w:tc>
      </w:tr>
      <w:tr w:rsidR="002D7DFF" w14:paraId="034106F6" w14:textId="77777777">
        <w:trPr>
          <w:jc w:val="center"/>
        </w:trPr>
        <w:tc>
          <w:tcPr>
            <w:tcW w:w="1512" w:type="dxa"/>
          </w:tcPr>
          <w:p w14:paraId="35AD3FB9" w14:textId="77777777" w:rsidR="002D7DFF" w:rsidRDefault="00000000">
            <w:pPr>
              <w:spacing w:after="0" w:line="240" w:lineRule="auto"/>
            </w:pPr>
            <w:r>
              <w:rPr>
                <w:rFonts w:ascii="Arial" w:hAnsi="Arial"/>
                <w:sz w:val="12"/>
              </w:rPr>
              <w:t>P04-C264</w:t>
            </w:r>
          </w:p>
        </w:tc>
        <w:tc>
          <w:tcPr>
            <w:tcW w:w="7560" w:type="dxa"/>
          </w:tcPr>
          <w:p w14:paraId="52726928" w14:textId="77777777" w:rsidR="002D7DFF" w:rsidRDefault="00000000">
            <w:pPr>
              <w:spacing w:after="0" w:line="240" w:lineRule="auto"/>
              <w:jc w:val="right"/>
            </w:pPr>
            <w:r>
              <w:rPr>
                <w:rFonts w:ascii="Arial" w:hAnsi="Arial"/>
                <w:sz w:val="12"/>
              </w:rPr>
              <w:t>طيب لو خلينا نتخيل هيك تخيل انك انت يا عمي رجعوك لهي الميزات كلياتها شو بيكون شو بيكون شعورك بالقوه يعني شو بتحس</w:t>
            </w:r>
          </w:p>
        </w:tc>
        <w:tc>
          <w:tcPr>
            <w:tcW w:w="3096" w:type="dxa"/>
          </w:tcPr>
          <w:p w14:paraId="0A391247" w14:textId="77777777" w:rsidR="002D7DFF" w:rsidRDefault="00000000">
            <w:pPr>
              <w:spacing w:after="0" w:line="240" w:lineRule="auto"/>
              <w:jc w:val="right"/>
            </w:pPr>
            <w:r>
              <w:rPr>
                <w:rFonts w:ascii="Arial" w:hAnsi="Arial"/>
                <w:sz w:val="12"/>
              </w:rPr>
              <w:t>CODE-FUTURE</w:t>
            </w:r>
          </w:p>
        </w:tc>
        <w:tc>
          <w:tcPr>
            <w:tcW w:w="3240" w:type="dxa"/>
          </w:tcPr>
          <w:p w14:paraId="4A7EF31A" w14:textId="77777777" w:rsidR="002D7DFF" w:rsidRDefault="00000000">
            <w:pPr>
              <w:spacing w:after="0" w:line="240" w:lineRule="auto"/>
              <w:jc w:val="right"/>
            </w:pPr>
            <w:r>
              <w:rPr>
                <w:rFonts w:ascii="Arial" w:hAnsi="Arial"/>
                <w:sz w:val="12"/>
              </w:rPr>
              <w:t>المستقبل والأمل</w:t>
            </w:r>
          </w:p>
        </w:tc>
      </w:tr>
      <w:tr w:rsidR="002D7DFF" w14:paraId="281A2312" w14:textId="77777777">
        <w:trPr>
          <w:jc w:val="center"/>
        </w:trPr>
        <w:tc>
          <w:tcPr>
            <w:tcW w:w="1512" w:type="dxa"/>
          </w:tcPr>
          <w:p w14:paraId="70B4CF06" w14:textId="77777777" w:rsidR="002D7DFF" w:rsidRDefault="00000000">
            <w:pPr>
              <w:spacing w:after="0" w:line="240" w:lineRule="auto"/>
            </w:pPr>
            <w:r>
              <w:rPr>
                <w:rFonts w:ascii="Arial" w:hAnsi="Arial"/>
                <w:sz w:val="12"/>
              </w:rPr>
              <w:t>P04-C265</w:t>
            </w:r>
          </w:p>
        </w:tc>
        <w:tc>
          <w:tcPr>
            <w:tcW w:w="7560" w:type="dxa"/>
          </w:tcPr>
          <w:p w14:paraId="63771A35" w14:textId="77777777" w:rsidR="002D7DFF" w:rsidRDefault="00000000">
            <w:pPr>
              <w:spacing w:after="0" w:line="240" w:lineRule="auto"/>
              <w:jc w:val="right"/>
            </w:pPr>
            <w:r>
              <w:rPr>
                <w:rFonts w:ascii="Arial" w:hAnsi="Arial"/>
                <w:sz w:val="12"/>
              </w:rPr>
              <w:t>يعني اذا رجع راتوي مثل ما كان</w:t>
            </w:r>
          </w:p>
        </w:tc>
        <w:tc>
          <w:tcPr>
            <w:tcW w:w="3096" w:type="dxa"/>
          </w:tcPr>
          <w:p w14:paraId="6B354BED" w14:textId="77777777" w:rsidR="002D7DFF" w:rsidRDefault="00000000">
            <w:pPr>
              <w:spacing w:after="0" w:line="240" w:lineRule="auto"/>
              <w:jc w:val="right"/>
            </w:pPr>
            <w:r>
              <w:rPr>
                <w:rFonts w:ascii="Arial" w:hAnsi="Arial"/>
                <w:sz w:val="12"/>
              </w:rPr>
              <w:t>CODE-PAST</w:t>
            </w:r>
          </w:p>
        </w:tc>
        <w:tc>
          <w:tcPr>
            <w:tcW w:w="3240" w:type="dxa"/>
          </w:tcPr>
          <w:p w14:paraId="76AEB9C8" w14:textId="77777777" w:rsidR="002D7DFF" w:rsidRDefault="00000000">
            <w:pPr>
              <w:spacing w:after="0" w:line="240" w:lineRule="auto"/>
              <w:jc w:val="right"/>
            </w:pPr>
            <w:r>
              <w:rPr>
                <w:rFonts w:ascii="Arial" w:hAnsi="Arial"/>
                <w:sz w:val="12"/>
              </w:rPr>
              <w:t>هوية العمل قبل اللجوء</w:t>
            </w:r>
          </w:p>
        </w:tc>
      </w:tr>
      <w:tr w:rsidR="002D7DFF" w14:paraId="0BE92E86" w14:textId="77777777">
        <w:trPr>
          <w:jc w:val="center"/>
        </w:trPr>
        <w:tc>
          <w:tcPr>
            <w:tcW w:w="1512" w:type="dxa"/>
          </w:tcPr>
          <w:p w14:paraId="0DC0354C" w14:textId="77777777" w:rsidR="002D7DFF" w:rsidRDefault="00000000">
            <w:pPr>
              <w:spacing w:after="0" w:line="240" w:lineRule="auto"/>
            </w:pPr>
            <w:r>
              <w:rPr>
                <w:rFonts w:ascii="Arial" w:hAnsi="Arial"/>
                <w:sz w:val="12"/>
              </w:rPr>
              <w:t>P04-C266</w:t>
            </w:r>
          </w:p>
        </w:tc>
        <w:tc>
          <w:tcPr>
            <w:tcW w:w="7560" w:type="dxa"/>
          </w:tcPr>
          <w:p w14:paraId="21C94A3A" w14:textId="77777777" w:rsidR="002D7DFF" w:rsidRDefault="00000000">
            <w:pPr>
              <w:spacing w:after="0" w:line="240" w:lineRule="auto"/>
              <w:jc w:val="right"/>
            </w:pPr>
            <w:r>
              <w:rPr>
                <w:rFonts w:ascii="Arial" w:hAnsi="Arial"/>
                <w:sz w:val="12"/>
              </w:rPr>
              <w:t>كله كله هذا</w:t>
            </w:r>
          </w:p>
        </w:tc>
        <w:tc>
          <w:tcPr>
            <w:tcW w:w="3096" w:type="dxa"/>
          </w:tcPr>
          <w:p w14:paraId="42314D97" w14:textId="77777777" w:rsidR="002D7DFF" w:rsidRDefault="00000000">
            <w:pPr>
              <w:spacing w:after="0" w:line="240" w:lineRule="auto"/>
              <w:jc w:val="right"/>
            </w:pPr>
            <w:r>
              <w:rPr>
                <w:rFonts w:ascii="Arial" w:hAnsi="Arial"/>
                <w:sz w:val="12"/>
              </w:rPr>
              <w:t>CODE-AGENCY</w:t>
            </w:r>
          </w:p>
        </w:tc>
        <w:tc>
          <w:tcPr>
            <w:tcW w:w="3240" w:type="dxa"/>
          </w:tcPr>
          <w:p w14:paraId="787A6E5F" w14:textId="77777777" w:rsidR="002D7DFF" w:rsidRDefault="00000000">
            <w:pPr>
              <w:spacing w:after="0" w:line="240" w:lineRule="auto"/>
              <w:jc w:val="right"/>
            </w:pPr>
            <w:r>
              <w:rPr>
                <w:rFonts w:ascii="Arial" w:hAnsi="Arial"/>
                <w:sz w:val="12"/>
              </w:rPr>
              <w:t>الفاعلية والمبادرة</w:t>
            </w:r>
          </w:p>
        </w:tc>
      </w:tr>
      <w:tr w:rsidR="002D7DFF" w14:paraId="45228108" w14:textId="77777777">
        <w:trPr>
          <w:jc w:val="center"/>
        </w:trPr>
        <w:tc>
          <w:tcPr>
            <w:tcW w:w="1512" w:type="dxa"/>
          </w:tcPr>
          <w:p w14:paraId="0BAA6F79" w14:textId="77777777" w:rsidR="002D7DFF" w:rsidRDefault="00000000">
            <w:pPr>
              <w:spacing w:after="0" w:line="240" w:lineRule="auto"/>
            </w:pPr>
            <w:r>
              <w:rPr>
                <w:rFonts w:ascii="Arial" w:hAnsi="Arial"/>
                <w:sz w:val="12"/>
              </w:rPr>
              <w:t>P04-C267</w:t>
            </w:r>
          </w:p>
        </w:tc>
        <w:tc>
          <w:tcPr>
            <w:tcW w:w="7560" w:type="dxa"/>
          </w:tcPr>
          <w:p w14:paraId="24832F8E" w14:textId="77777777" w:rsidR="002D7DFF" w:rsidRDefault="00000000">
            <w:pPr>
              <w:spacing w:after="0" w:line="240" w:lineRule="auto"/>
              <w:jc w:val="right"/>
            </w:pPr>
            <w:r>
              <w:rPr>
                <w:rFonts w:ascii="Arial" w:hAnsi="Arial"/>
                <w:sz w:val="12"/>
              </w:rPr>
              <w:t>اجباري ميزانيه قال ميزانيتك اجباري نفسيتك راح تتغير</w:t>
            </w:r>
          </w:p>
        </w:tc>
        <w:tc>
          <w:tcPr>
            <w:tcW w:w="3096" w:type="dxa"/>
          </w:tcPr>
          <w:p w14:paraId="57C40FB5" w14:textId="77777777" w:rsidR="002D7DFF" w:rsidRDefault="00000000">
            <w:pPr>
              <w:spacing w:after="0" w:line="240" w:lineRule="auto"/>
              <w:jc w:val="right"/>
            </w:pPr>
            <w:r>
              <w:rPr>
                <w:rFonts w:ascii="Arial" w:hAnsi="Arial"/>
                <w:sz w:val="12"/>
              </w:rPr>
              <w:t>CODE-PARTICIPATION</w:t>
            </w:r>
          </w:p>
        </w:tc>
        <w:tc>
          <w:tcPr>
            <w:tcW w:w="3240" w:type="dxa"/>
          </w:tcPr>
          <w:p w14:paraId="179B8AA4" w14:textId="77777777" w:rsidR="002D7DFF" w:rsidRDefault="00000000">
            <w:pPr>
              <w:spacing w:after="0" w:line="240" w:lineRule="auto"/>
              <w:jc w:val="right"/>
            </w:pPr>
            <w:r>
              <w:rPr>
                <w:rFonts w:ascii="Arial" w:hAnsi="Arial"/>
                <w:sz w:val="12"/>
              </w:rPr>
              <w:t>المشاركة ذات المعنى</w:t>
            </w:r>
          </w:p>
        </w:tc>
      </w:tr>
      <w:tr w:rsidR="002D7DFF" w14:paraId="18B5211B" w14:textId="77777777">
        <w:trPr>
          <w:jc w:val="center"/>
        </w:trPr>
        <w:tc>
          <w:tcPr>
            <w:tcW w:w="1512" w:type="dxa"/>
          </w:tcPr>
          <w:p w14:paraId="57BCE65F" w14:textId="77777777" w:rsidR="002D7DFF" w:rsidRDefault="00000000">
            <w:pPr>
              <w:spacing w:after="0" w:line="240" w:lineRule="auto"/>
            </w:pPr>
            <w:r>
              <w:rPr>
                <w:rFonts w:ascii="Arial" w:hAnsi="Arial"/>
                <w:sz w:val="12"/>
              </w:rPr>
              <w:t>P04-C268</w:t>
            </w:r>
          </w:p>
        </w:tc>
        <w:tc>
          <w:tcPr>
            <w:tcW w:w="7560" w:type="dxa"/>
          </w:tcPr>
          <w:p w14:paraId="04DEBBE2" w14:textId="77777777" w:rsidR="002D7DFF" w:rsidRDefault="00000000">
            <w:pPr>
              <w:spacing w:after="0" w:line="240" w:lineRule="auto"/>
              <w:jc w:val="right"/>
            </w:pPr>
            <w:r>
              <w:rPr>
                <w:rFonts w:ascii="Arial" w:hAnsi="Arial"/>
                <w:sz w:val="12"/>
              </w:rPr>
              <w:t>اها</w:t>
            </w:r>
          </w:p>
        </w:tc>
        <w:tc>
          <w:tcPr>
            <w:tcW w:w="3096" w:type="dxa"/>
          </w:tcPr>
          <w:p w14:paraId="6FDA79C2" w14:textId="77777777" w:rsidR="002D7DFF" w:rsidRDefault="00000000">
            <w:pPr>
              <w:spacing w:after="0" w:line="240" w:lineRule="auto"/>
              <w:jc w:val="right"/>
            </w:pPr>
            <w:r>
              <w:rPr>
                <w:rFonts w:ascii="Arial" w:hAnsi="Arial"/>
                <w:sz w:val="12"/>
              </w:rPr>
              <w:t>CODE-REFLEX</w:t>
            </w:r>
          </w:p>
        </w:tc>
        <w:tc>
          <w:tcPr>
            <w:tcW w:w="3240" w:type="dxa"/>
          </w:tcPr>
          <w:p w14:paraId="2B7DEB35" w14:textId="77777777" w:rsidR="002D7DFF" w:rsidRDefault="00000000">
            <w:pPr>
              <w:spacing w:after="0" w:line="240" w:lineRule="auto"/>
              <w:jc w:val="right"/>
            </w:pPr>
            <w:r>
              <w:rPr>
                <w:rFonts w:ascii="Arial" w:hAnsi="Arial"/>
                <w:sz w:val="12"/>
              </w:rPr>
              <w:t>Procedural context; not a substantive research theme</w:t>
            </w:r>
          </w:p>
        </w:tc>
      </w:tr>
      <w:tr w:rsidR="002D7DFF" w14:paraId="7AA49A57" w14:textId="77777777">
        <w:trPr>
          <w:jc w:val="center"/>
        </w:trPr>
        <w:tc>
          <w:tcPr>
            <w:tcW w:w="1512" w:type="dxa"/>
          </w:tcPr>
          <w:p w14:paraId="77C3BBE8" w14:textId="77777777" w:rsidR="002D7DFF" w:rsidRDefault="00000000">
            <w:pPr>
              <w:spacing w:after="0" w:line="240" w:lineRule="auto"/>
            </w:pPr>
            <w:r>
              <w:rPr>
                <w:rFonts w:ascii="Arial" w:hAnsi="Arial"/>
                <w:sz w:val="12"/>
              </w:rPr>
              <w:t>P04-C269</w:t>
            </w:r>
          </w:p>
        </w:tc>
        <w:tc>
          <w:tcPr>
            <w:tcW w:w="7560" w:type="dxa"/>
          </w:tcPr>
          <w:p w14:paraId="2B0CAED7" w14:textId="77777777" w:rsidR="002D7DFF" w:rsidRDefault="00000000">
            <w:pPr>
              <w:spacing w:after="0" w:line="240" w:lineRule="auto"/>
              <w:jc w:val="right"/>
            </w:pPr>
            <w:r>
              <w:rPr>
                <w:rFonts w:ascii="Arial" w:hAnsi="Arial"/>
                <w:sz w:val="12"/>
              </w:rPr>
              <w:t>يعني راح تحس بالنشاط راتبك اخر الشهر تاخذ مثلا هسه بقولوا لك راتب الموظف هناك مثلا 500000 اي</w:t>
            </w:r>
          </w:p>
        </w:tc>
        <w:tc>
          <w:tcPr>
            <w:tcW w:w="3096" w:type="dxa"/>
          </w:tcPr>
          <w:p w14:paraId="209C35D0" w14:textId="77777777" w:rsidR="002D7DFF" w:rsidRDefault="00000000">
            <w:pPr>
              <w:spacing w:after="0" w:line="240" w:lineRule="auto"/>
              <w:jc w:val="right"/>
            </w:pPr>
            <w:r>
              <w:rPr>
                <w:rFonts w:ascii="Arial" w:hAnsi="Arial"/>
                <w:sz w:val="12"/>
              </w:rPr>
              <w:t>CODE-PRECARITY</w:t>
            </w:r>
          </w:p>
        </w:tc>
        <w:tc>
          <w:tcPr>
            <w:tcW w:w="3240" w:type="dxa"/>
          </w:tcPr>
          <w:p w14:paraId="23C93FE3" w14:textId="77777777" w:rsidR="002D7DFF" w:rsidRDefault="00000000">
            <w:pPr>
              <w:spacing w:after="0" w:line="240" w:lineRule="auto"/>
              <w:jc w:val="right"/>
            </w:pPr>
            <w:r>
              <w:rPr>
                <w:rFonts w:ascii="Arial" w:hAnsi="Arial"/>
                <w:sz w:val="12"/>
              </w:rPr>
              <w:t>هشاشة الدخل</w:t>
            </w:r>
          </w:p>
        </w:tc>
      </w:tr>
      <w:tr w:rsidR="002D7DFF" w14:paraId="0DBCEB46" w14:textId="77777777">
        <w:trPr>
          <w:jc w:val="center"/>
        </w:trPr>
        <w:tc>
          <w:tcPr>
            <w:tcW w:w="1512" w:type="dxa"/>
          </w:tcPr>
          <w:p w14:paraId="17C1E243" w14:textId="77777777" w:rsidR="002D7DFF" w:rsidRDefault="00000000">
            <w:pPr>
              <w:spacing w:after="0" w:line="240" w:lineRule="auto"/>
            </w:pPr>
            <w:r>
              <w:rPr>
                <w:rFonts w:ascii="Arial" w:hAnsi="Arial"/>
                <w:sz w:val="12"/>
              </w:rPr>
              <w:t>P04-C270</w:t>
            </w:r>
          </w:p>
        </w:tc>
        <w:tc>
          <w:tcPr>
            <w:tcW w:w="7560" w:type="dxa"/>
          </w:tcPr>
          <w:p w14:paraId="0411D220" w14:textId="77777777" w:rsidR="002D7DFF" w:rsidRDefault="00000000">
            <w:pPr>
              <w:spacing w:after="0" w:line="240" w:lineRule="auto"/>
              <w:jc w:val="right"/>
            </w:pPr>
            <w:r>
              <w:rPr>
                <w:rFonts w:ascii="Arial" w:hAnsi="Arial"/>
                <w:sz w:val="12"/>
              </w:rPr>
              <w:t>500 دولار مثلا انا كنت اخذ الضعف معناتهخذ لازم اخذ 1000</w:t>
            </w:r>
          </w:p>
        </w:tc>
        <w:tc>
          <w:tcPr>
            <w:tcW w:w="3096" w:type="dxa"/>
          </w:tcPr>
          <w:p w14:paraId="3AB6C86D" w14:textId="77777777" w:rsidR="002D7DFF" w:rsidRDefault="00000000">
            <w:pPr>
              <w:spacing w:after="0" w:line="240" w:lineRule="auto"/>
              <w:jc w:val="right"/>
            </w:pPr>
            <w:r>
              <w:rPr>
                <w:rFonts w:ascii="Arial" w:hAnsi="Arial"/>
                <w:sz w:val="12"/>
              </w:rPr>
              <w:t>CODE-MARKET</w:t>
            </w:r>
          </w:p>
        </w:tc>
        <w:tc>
          <w:tcPr>
            <w:tcW w:w="3240" w:type="dxa"/>
          </w:tcPr>
          <w:p w14:paraId="1133DD49" w14:textId="77777777" w:rsidR="002D7DFF" w:rsidRDefault="00000000">
            <w:pPr>
              <w:spacing w:after="0" w:line="240" w:lineRule="auto"/>
              <w:jc w:val="right"/>
            </w:pPr>
            <w:r>
              <w:rPr>
                <w:rFonts w:ascii="Arial" w:hAnsi="Arial"/>
                <w:sz w:val="12"/>
              </w:rPr>
              <w:t>مخاطر السوق والدين</w:t>
            </w:r>
          </w:p>
        </w:tc>
      </w:tr>
      <w:tr w:rsidR="002D7DFF" w14:paraId="26737E1A" w14:textId="77777777">
        <w:trPr>
          <w:jc w:val="center"/>
        </w:trPr>
        <w:tc>
          <w:tcPr>
            <w:tcW w:w="1512" w:type="dxa"/>
          </w:tcPr>
          <w:p w14:paraId="239AA749" w14:textId="77777777" w:rsidR="002D7DFF" w:rsidRDefault="00000000">
            <w:pPr>
              <w:spacing w:after="0" w:line="240" w:lineRule="auto"/>
            </w:pPr>
            <w:r>
              <w:rPr>
                <w:rFonts w:ascii="Arial" w:hAnsi="Arial"/>
                <w:sz w:val="12"/>
              </w:rPr>
              <w:t>P04-C271</w:t>
            </w:r>
          </w:p>
        </w:tc>
        <w:tc>
          <w:tcPr>
            <w:tcW w:w="7560" w:type="dxa"/>
          </w:tcPr>
          <w:p w14:paraId="7F10609A" w14:textId="77777777" w:rsidR="002D7DFF" w:rsidRDefault="00000000">
            <w:pPr>
              <w:spacing w:after="0" w:line="240" w:lineRule="auto"/>
              <w:jc w:val="right"/>
            </w:pPr>
            <w:r>
              <w:rPr>
                <w:rFonts w:ascii="Arial" w:hAnsi="Arial"/>
                <w:sz w:val="12"/>
              </w:rPr>
              <w:t>1000</w:t>
            </w:r>
          </w:p>
        </w:tc>
        <w:tc>
          <w:tcPr>
            <w:tcW w:w="3096" w:type="dxa"/>
          </w:tcPr>
          <w:p w14:paraId="3256DFEB" w14:textId="77777777" w:rsidR="002D7DFF" w:rsidRDefault="00000000">
            <w:pPr>
              <w:spacing w:after="0" w:line="240" w:lineRule="auto"/>
              <w:jc w:val="right"/>
            </w:pPr>
            <w:r>
              <w:rPr>
                <w:rFonts w:ascii="Arial" w:hAnsi="Arial"/>
                <w:sz w:val="12"/>
              </w:rPr>
              <w:t>CODE-PROC</w:t>
            </w:r>
          </w:p>
        </w:tc>
        <w:tc>
          <w:tcPr>
            <w:tcW w:w="3240" w:type="dxa"/>
          </w:tcPr>
          <w:p w14:paraId="49D90A78" w14:textId="77777777" w:rsidR="002D7DFF" w:rsidRDefault="00000000">
            <w:pPr>
              <w:spacing w:after="0" w:line="240" w:lineRule="auto"/>
              <w:jc w:val="right"/>
            </w:pPr>
            <w:r>
              <w:rPr>
                <w:rFonts w:ascii="Arial" w:hAnsi="Arial"/>
                <w:sz w:val="12"/>
              </w:rPr>
              <w:t>Procedural context; not a substantive research theme</w:t>
            </w:r>
          </w:p>
        </w:tc>
      </w:tr>
      <w:tr w:rsidR="002D7DFF" w14:paraId="49F64D70" w14:textId="77777777">
        <w:trPr>
          <w:jc w:val="center"/>
        </w:trPr>
        <w:tc>
          <w:tcPr>
            <w:tcW w:w="1512" w:type="dxa"/>
          </w:tcPr>
          <w:p w14:paraId="37B9837D" w14:textId="77777777" w:rsidR="002D7DFF" w:rsidRDefault="00000000">
            <w:pPr>
              <w:spacing w:after="0" w:line="240" w:lineRule="auto"/>
            </w:pPr>
            <w:r>
              <w:rPr>
                <w:rFonts w:ascii="Arial" w:hAnsi="Arial"/>
                <w:sz w:val="12"/>
              </w:rPr>
              <w:t>P04-C272</w:t>
            </w:r>
          </w:p>
        </w:tc>
        <w:tc>
          <w:tcPr>
            <w:tcW w:w="7560" w:type="dxa"/>
          </w:tcPr>
          <w:p w14:paraId="62F6164B" w14:textId="77777777" w:rsidR="002D7DFF" w:rsidRDefault="00000000">
            <w:pPr>
              <w:spacing w:after="0" w:line="240" w:lineRule="auto"/>
              <w:jc w:val="right"/>
            </w:pPr>
            <w:r>
              <w:rPr>
                <w:rFonts w:ascii="Arial" w:hAnsi="Arial"/>
                <w:sz w:val="12"/>
              </w:rPr>
              <w:t>يعني هسه اذا بتعطيني 1000 هناك والوجبات اللي كنت اخذها وكانت عندي مثلا وجبه شهريه وفطور شهري والمكرو ياخذني من باب البيت ويرجعني لباب البيت يعني ما صاروا فجارات ما في</w:t>
            </w:r>
          </w:p>
        </w:tc>
        <w:tc>
          <w:tcPr>
            <w:tcW w:w="3096" w:type="dxa"/>
          </w:tcPr>
          <w:p w14:paraId="15C22AD1" w14:textId="77777777" w:rsidR="002D7DFF" w:rsidRDefault="00000000">
            <w:pPr>
              <w:spacing w:after="0" w:line="240" w:lineRule="auto"/>
              <w:jc w:val="right"/>
            </w:pPr>
            <w:r>
              <w:rPr>
                <w:rFonts w:ascii="Arial" w:hAnsi="Arial"/>
                <w:sz w:val="12"/>
              </w:rPr>
              <w:t>CODE-PRECARITY</w:t>
            </w:r>
          </w:p>
        </w:tc>
        <w:tc>
          <w:tcPr>
            <w:tcW w:w="3240" w:type="dxa"/>
          </w:tcPr>
          <w:p w14:paraId="54F15929" w14:textId="77777777" w:rsidR="002D7DFF" w:rsidRDefault="00000000">
            <w:pPr>
              <w:spacing w:after="0" w:line="240" w:lineRule="auto"/>
              <w:jc w:val="right"/>
            </w:pPr>
            <w:r>
              <w:rPr>
                <w:rFonts w:ascii="Arial" w:hAnsi="Arial"/>
                <w:sz w:val="12"/>
              </w:rPr>
              <w:t>PRECARITY</w:t>
            </w:r>
          </w:p>
        </w:tc>
      </w:tr>
      <w:tr w:rsidR="002D7DFF" w14:paraId="201F95FD" w14:textId="77777777">
        <w:trPr>
          <w:jc w:val="center"/>
        </w:trPr>
        <w:tc>
          <w:tcPr>
            <w:tcW w:w="1512" w:type="dxa"/>
          </w:tcPr>
          <w:p w14:paraId="0905AFD6" w14:textId="77777777" w:rsidR="002D7DFF" w:rsidRDefault="00000000">
            <w:pPr>
              <w:spacing w:after="0" w:line="240" w:lineRule="auto"/>
            </w:pPr>
            <w:r>
              <w:rPr>
                <w:rFonts w:ascii="Arial" w:hAnsi="Arial"/>
                <w:sz w:val="12"/>
              </w:rPr>
              <w:t>P04-C273</w:t>
            </w:r>
          </w:p>
        </w:tc>
        <w:tc>
          <w:tcPr>
            <w:tcW w:w="7560" w:type="dxa"/>
          </w:tcPr>
          <w:p w14:paraId="3A3758AB" w14:textId="77777777" w:rsidR="002D7DFF" w:rsidRDefault="00000000">
            <w:pPr>
              <w:spacing w:after="0" w:line="240" w:lineRule="auto"/>
              <w:jc w:val="right"/>
            </w:pPr>
            <w:r>
              <w:rPr>
                <w:rFonts w:ascii="Arial" w:hAnsi="Arial"/>
                <w:sz w:val="12"/>
              </w:rPr>
              <w:t>الكل برجع لك الامل</w:t>
            </w:r>
          </w:p>
        </w:tc>
        <w:tc>
          <w:tcPr>
            <w:tcW w:w="3096" w:type="dxa"/>
          </w:tcPr>
          <w:p w14:paraId="78516D3D" w14:textId="77777777" w:rsidR="002D7DFF" w:rsidRDefault="00000000">
            <w:pPr>
              <w:spacing w:after="0" w:line="240" w:lineRule="auto"/>
              <w:jc w:val="right"/>
            </w:pPr>
            <w:r>
              <w:rPr>
                <w:rFonts w:ascii="Arial" w:hAnsi="Arial"/>
                <w:sz w:val="12"/>
              </w:rPr>
              <w:t>CODE-FUTURE</w:t>
            </w:r>
          </w:p>
        </w:tc>
        <w:tc>
          <w:tcPr>
            <w:tcW w:w="3240" w:type="dxa"/>
          </w:tcPr>
          <w:p w14:paraId="66D8A42F" w14:textId="77777777" w:rsidR="002D7DFF" w:rsidRDefault="00000000">
            <w:pPr>
              <w:spacing w:after="0" w:line="240" w:lineRule="auto"/>
              <w:jc w:val="right"/>
            </w:pPr>
            <w:r>
              <w:rPr>
                <w:rFonts w:ascii="Arial" w:hAnsi="Arial"/>
                <w:sz w:val="12"/>
              </w:rPr>
              <w:t>FUTURE</w:t>
            </w:r>
          </w:p>
        </w:tc>
      </w:tr>
      <w:tr w:rsidR="002D7DFF" w14:paraId="799A8F39" w14:textId="77777777">
        <w:trPr>
          <w:jc w:val="center"/>
        </w:trPr>
        <w:tc>
          <w:tcPr>
            <w:tcW w:w="1512" w:type="dxa"/>
          </w:tcPr>
          <w:p w14:paraId="76C9C880" w14:textId="77777777" w:rsidR="002D7DFF" w:rsidRDefault="00000000">
            <w:pPr>
              <w:spacing w:after="0" w:line="240" w:lineRule="auto"/>
            </w:pPr>
            <w:r>
              <w:rPr>
                <w:rFonts w:ascii="Arial" w:hAnsi="Arial"/>
                <w:sz w:val="12"/>
              </w:rPr>
              <w:t>P04-C274</w:t>
            </w:r>
          </w:p>
        </w:tc>
        <w:tc>
          <w:tcPr>
            <w:tcW w:w="7560" w:type="dxa"/>
          </w:tcPr>
          <w:p w14:paraId="361DBC2E" w14:textId="77777777" w:rsidR="002D7DFF" w:rsidRDefault="00000000">
            <w:pPr>
              <w:spacing w:after="0" w:line="240" w:lineRule="auto"/>
              <w:jc w:val="right"/>
            </w:pPr>
            <w:r>
              <w:rPr>
                <w:rFonts w:ascii="Arial" w:hAnsi="Arial"/>
                <w:sz w:val="12"/>
              </w:rPr>
              <w:t>اه يعني هذا الشيء كلياته يعني بتطلع هيك يوم بكون انت معك 1000 دولار مثلا كل شهر</w:t>
            </w:r>
          </w:p>
        </w:tc>
        <w:tc>
          <w:tcPr>
            <w:tcW w:w="3096" w:type="dxa"/>
          </w:tcPr>
          <w:p w14:paraId="2DC8F6EC" w14:textId="77777777" w:rsidR="002D7DFF" w:rsidRDefault="00000000">
            <w:pPr>
              <w:spacing w:after="0" w:line="240" w:lineRule="auto"/>
              <w:jc w:val="right"/>
            </w:pPr>
            <w:r>
              <w:rPr>
                <w:rFonts w:ascii="Arial" w:hAnsi="Arial"/>
                <w:sz w:val="12"/>
              </w:rPr>
              <w:t>CODE-PRECARITY</w:t>
            </w:r>
          </w:p>
        </w:tc>
        <w:tc>
          <w:tcPr>
            <w:tcW w:w="3240" w:type="dxa"/>
          </w:tcPr>
          <w:p w14:paraId="11B576C8" w14:textId="77777777" w:rsidR="002D7DFF" w:rsidRDefault="00000000">
            <w:pPr>
              <w:spacing w:after="0" w:line="240" w:lineRule="auto"/>
              <w:jc w:val="right"/>
            </w:pPr>
            <w:r>
              <w:rPr>
                <w:rFonts w:ascii="Arial" w:hAnsi="Arial"/>
                <w:sz w:val="12"/>
              </w:rPr>
              <w:t>PRECARITY</w:t>
            </w:r>
          </w:p>
        </w:tc>
      </w:tr>
      <w:tr w:rsidR="002D7DFF" w14:paraId="35C2F444" w14:textId="77777777">
        <w:trPr>
          <w:jc w:val="center"/>
        </w:trPr>
        <w:tc>
          <w:tcPr>
            <w:tcW w:w="1512" w:type="dxa"/>
          </w:tcPr>
          <w:p w14:paraId="3975833B" w14:textId="77777777" w:rsidR="002D7DFF" w:rsidRDefault="00000000">
            <w:pPr>
              <w:spacing w:after="0" w:line="240" w:lineRule="auto"/>
            </w:pPr>
            <w:r>
              <w:rPr>
                <w:rFonts w:ascii="Arial" w:hAnsi="Arial"/>
                <w:sz w:val="12"/>
              </w:rPr>
              <w:t>P04-C275</w:t>
            </w:r>
          </w:p>
        </w:tc>
        <w:tc>
          <w:tcPr>
            <w:tcW w:w="7560" w:type="dxa"/>
          </w:tcPr>
          <w:p w14:paraId="6C383C48" w14:textId="77777777" w:rsidR="002D7DFF" w:rsidRDefault="00000000">
            <w:pPr>
              <w:spacing w:after="0" w:line="240" w:lineRule="auto"/>
              <w:jc w:val="right"/>
            </w:pPr>
            <w:r>
              <w:rPr>
                <w:rFonts w:ascii="Arial" w:hAnsi="Arial"/>
                <w:sz w:val="12"/>
              </w:rPr>
              <w:t>ما بتسال مصاريف العيله ما</w:t>
            </w:r>
          </w:p>
        </w:tc>
        <w:tc>
          <w:tcPr>
            <w:tcW w:w="3096" w:type="dxa"/>
          </w:tcPr>
          <w:p w14:paraId="446D8BCB" w14:textId="77777777" w:rsidR="002D7DFF" w:rsidRDefault="00000000">
            <w:pPr>
              <w:spacing w:after="0" w:line="240" w:lineRule="auto"/>
              <w:jc w:val="right"/>
            </w:pPr>
            <w:r>
              <w:rPr>
                <w:rFonts w:ascii="Arial" w:hAnsi="Arial"/>
                <w:sz w:val="12"/>
              </w:rPr>
              <w:t>CODE-PROVIDE</w:t>
            </w:r>
          </w:p>
        </w:tc>
        <w:tc>
          <w:tcPr>
            <w:tcW w:w="3240" w:type="dxa"/>
          </w:tcPr>
          <w:p w14:paraId="3998CB7B" w14:textId="77777777" w:rsidR="002D7DFF" w:rsidRDefault="00000000">
            <w:pPr>
              <w:spacing w:after="0" w:line="240" w:lineRule="auto"/>
              <w:jc w:val="right"/>
            </w:pPr>
            <w:r>
              <w:rPr>
                <w:rFonts w:ascii="Arial" w:hAnsi="Arial"/>
                <w:sz w:val="12"/>
              </w:rPr>
              <w:t>PROVIDE</w:t>
            </w:r>
          </w:p>
        </w:tc>
      </w:tr>
      <w:tr w:rsidR="002D7DFF" w14:paraId="50DB2941" w14:textId="77777777">
        <w:trPr>
          <w:jc w:val="center"/>
        </w:trPr>
        <w:tc>
          <w:tcPr>
            <w:tcW w:w="1512" w:type="dxa"/>
          </w:tcPr>
          <w:p w14:paraId="1321B297" w14:textId="77777777" w:rsidR="002D7DFF" w:rsidRDefault="00000000">
            <w:pPr>
              <w:spacing w:after="0" w:line="240" w:lineRule="auto"/>
            </w:pPr>
            <w:r>
              <w:rPr>
                <w:rFonts w:ascii="Arial" w:hAnsi="Arial"/>
                <w:sz w:val="12"/>
              </w:rPr>
              <w:t>P04-C276</w:t>
            </w:r>
          </w:p>
        </w:tc>
        <w:tc>
          <w:tcPr>
            <w:tcW w:w="7560" w:type="dxa"/>
          </w:tcPr>
          <w:p w14:paraId="0ECD1530" w14:textId="77777777" w:rsidR="002D7DFF" w:rsidRDefault="00000000">
            <w:pPr>
              <w:spacing w:after="0" w:line="240" w:lineRule="auto"/>
              <w:jc w:val="right"/>
            </w:pPr>
            <w:r>
              <w:rPr>
                <w:rFonts w:ascii="Arial" w:hAnsi="Arial"/>
                <w:sz w:val="12"/>
              </w:rPr>
              <w:t>يعني ما بتسال يعني يوم يجي البنت تقول لي بابا والله بدي كذا كذا</w:t>
            </w:r>
          </w:p>
        </w:tc>
        <w:tc>
          <w:tcPr>
            <w:tcW w:w="3096" w:type="dxa"/>
          </w:tcPr>
          <w:p w14:paraId="6CB28D1B" w14:textId="77777777" w:rsidR="002D7DFF" w:rsidRDefault="00000000">
            <w:pPr>
              <w:spacing w:after="0" w:line="240" w:lineRule="auto"/>
              <w:jc w:val="right"/>
            </w:pPr>
            <w:r>
              <w:rPr>
                <w:rFonts w:ascii="Arial" w:hAnsi="Arial"/>
                <w:sz w:val="12"/>
              </w:rPr>
              <w:t>CODE-CARE</w:t>
            </w:r>
          </w:p>
        </w:tc>
        <w:tc>
          <w:tcPr>
            <w:tcW w:w="3240" w:type="dxa"/>
          </w:tcPr>
          <w:p w14:paraId="18DC2744" w14:textId="77777777" w:rsidR="002D7DFF" w:rsidRDefault="00000000">
            <w:pPr>
              <w:spacing w:after="0" w:line="240" w:lineRule="auto"/>
              <w:jc w:val="right"/>
            </w:pPr>
            <w:r>
              <w:rPr>
                <w:rFonts w:ascii="Arial" w:hAnsi="Arial"/>
                <w:sz w:val="12"/>
              </w:rPr>
              <w:t>CARE</w:t>
            </w:r>
          </w:p>
        </w:tc>
      </w:tr>
      <w:tr w:rsidR="002D7DFF" w14:paraId="05083655" w14:textId="77777777">
        <w:trPr>
          <w:jc w:val="center"/>
        </w:trPr>
        <w:tc>
          <w:tcPr>
            <w:tcW w:w="1512" w:type="dxa"/>
          </w:tcPr>
          <w:p w14:paraId="02CA7C62" w14:textId="77777777" w:rsidR="002D7DFF" w:rsidRDefault="00000000">
            <w:pPr>
              <w:spacing w:after="0" w:line="240" w:lineRule="auto"/>
            </w:pPr>
            <w:r>
              <w:rPr>
                <w:rFonts w:ascii="Arial" w:hAnsi="Arial"/>
                <w:sz w:val="12"/>
              </w:rPr>
              <w:t>P04-C277</w:t>
            </w:r>
          </w:p>
        </w:tc>
        <w:tc>
          <w:tcPr>
            <w:tcW w:w="7560" w:type="dxa"/>
          </w:tcPr>
          <w:p w14:paraId="2D125FF1" w14:textId="77777777" w:rsidR="002D7DFF" w:rsidRDefault="00000000">
            <w:pPr>
              <w:spacing w:after="0" w:line="240" w:lineRule="auto"/>
              <w:jc w:val="right"/>
            </w:pPr>
            <w:r>
              <w:rPr>
                <w:rFonts w:ascii="Arial" w:hAnsi="Arial"/>
                <w:sz w:val="12"/>
              </w:rPr>
              <w:t>خذي</w:t>
            </w:r>
          </w:p>
        </w:tc>
        <w:tc>
          <w:tcPr>
            <w:tcW w:w="3096" w:type="dxa"/>
          </w:tcPr>
          <w:p w14:paraId="34F77E11" w14:textId="77777777" w:rsidR="002D7DFF" w:rsidRDefault="00000000">
            <w:pPr>
              <w:spacing w:after="0" w:line="240" w:lineRule="auto"/>
              <w:jc w:val="right"/>
            </w:pPr>
            <w:r>
              <w:rPr>
                <w:rFonts w:ascii="Arial" w:hAnsi="Arial"/>
                <w:sz w:val="12"/>
              </w:rPr>
              <w:t>CODE-PROVIDE</w:t>
            </w:r>
          </w:p>
        </w:tc>
        <w:tc>
          <w:tcPr>
            <w:tcW w:w="3240" w:type="dxa"/>
          </w:tcPr>
          <w:p w14:paraId="15AC10AB" w14:textId="77777777" w:rsidR="002D7DFF" w:rsidRDefault="00000000">
            <w:pPr>
              <w:spacing w:after="0" w:line="240" w:lineRule="auto"/>
              <w:jc w:val="right"/>
            </w:pPr>
            <w:r>
              <w:rPr>
                <w:rFonts w:ascii="Arial" w:hAnsi="Arial"/>
                <w:sz w:val="12"/>
              </w:rPr>
              <w:t>PROVIDE</w:t>
            </w:r>
          </w:p>
        </w:tc>
      </w:tr>
      <w:tr w:rsidR="002D7DFF" w14:paraId="3EE49C42" w14:textId="77777777">
        <w:trPr>
          <w:jc w:val="center"/>
        </w:trPr>
        <w:tc>
          <w:tcPr>
            <w:tcW w:w="1512" w:type="dxa"/>
          </w:tcPr>
          <w:p w14:paraId="271915ED" w14:textId="77777777" w:rsidR="002D7DFF" w:rsidRDefault="00000000">
            <w:pPr>
              <w:spacing w:after="0" w:line="240" w:lineRule="auto"/>
            </w:pPr>
            <w:r>
              <w:rPr>
                <w:rFonts w:ascii="Arial" w:hAnsi="Arial"/>
                <w:sz w:val="12"/>
              </w:rPr>
              <w:t>P04-C278</w:t>
            </w:r>
          </w:p>
        </w:tc>
        <w:tc>
          <w:tcPr>
            <w:tcW w:w="7560" w:type="dxa"/>
          </w:tcPr>
          <w:p w14:paraId="086ADDAC" w14:textId="77777777" w:rsidR="002D7DFF" w:rsidRDefault="00000000">
            <w:pPr>
              <w:spacing w:after="0" w:line="240" w:lineRule="auto"/>
              <w:jc w:val="right"/>
            </w:pPr>
            <w:r>
              <w:rPr>
                <w:rFonts w:ascii="Arial" w:hAnsi="Arial"/>
                <w:sz w:val="12"/>
              </w:rPr>
              <w:t>هاك روحي جيبي تيجي اسع تقول لي والله مثلا بدينار اروح على المدرسه بمرافقه فريق متخصص والساعه 11 احنا اسفينحس طيب خلينا نطلع من هذا الجو هل شايف انه بجيلك الخمسينات والستينات انت قلت لي الان يعني مش 50 يعني انه والله اي تمنعوا من الاكل والشرب والشغل هل حاس انه جيلك عندهم قدره على المساعده باعمار سوريا مستقبلا اقتصاديا واجتماعيا</w:t>
            </w:r>
          </w:p>
        </w:tc>
        <w:tc>
          <w:tcPr>
            <w:tcW w:w="3096" w:type="dxa"/>
          </w:tcPr>
          <w:p w14:paraId="06C6C849" w14:textId="77777777" w:rsidR="002D7DFF" w:rsidRDefault="00000000">
            <w:pPr>
              <w:spacing w:after="0" w:line="240" w:lineRule="auto"/>
              <w:jc w:val="right"/>
            </w:pPr>
            <w:r>
              <w:rPr>
                <w:rFonts w:ascii="Arial" w:hAnsi="Arial"/>
                <w:sz w:val="12"/>
              </w:rPr>
              <w:t>CODE-FUTURE</w:t>
            </w:r>
          </w:p>
        </w:tc>
        <w:tc>
          <w:tcPr>
            <w:tcW w:w="3240" w:type="dxa"/>
          </w:tcPr>
          <w:p w14:paraId="12FE3FDC" w14:textId="77777777" w:rsidR="002D7DFF" w:rsidRDefault="00000000">
            <w:pPr>
              <w:spacing w:after="0" w:line="240" w:lineRule="auto"/>
              <w:jc w:val="right"/>
            </w:pPr>
            <w:r>
              <w:rPr>
                <w:rFonts w:ascii="Arial" w:hAnsi="Arial"/>
                <w:sz w:val="12"/>
              </w:rPr>
              <w:t>FUTURE</w:t>
            </w:r>
          </w:p>
        </w:tc>
      </w:tr>
      <w:tr w:rsidR="002D7DFF" w14:paraId="70C10B20" w14:textId="77777777">
        <w:trPr>
          <w:jc w:val="center"/>
        </w:trPr>
        <w:tc>
          <w:tcPr>
            <w:tcW w:w="1512" w:type="dxa"/>
          </w:tcPr>
          <w:p w14:paraId="634B78CD" w14:textId="77777777" w:rsidR="002D7DFF" w:rsidRDefault="00000000">
            <w:pPr>
              <w:spacing w:after="0" w:line="240" w:lineRule="auto"/>
            </w:pPr>
            <w:r>
              <w:rPr>
                <w:rFonts w:ascii="Arial" w:hAnsi="Arial"/>
                <w:sz w:val="12"/>
              </w:rPr>
              <w:t>P04-C279</w:t>
            </w:r>
          </w:p>
        </w:tc>
        <w:tc>
          <w:tcPr>
            <w:tcW w:w="7560" w:type="dxa"/>
          </w:tcPr>
          <w:p w14:paraId="61662EBB" w14:textId="77777777" w:rsidR="002D7DFF" w:rsidRDefault="00000000">
            <w:pPr>
              <w:spacing w:after="0" w:line="240" w:lineRule="auto"/>
              <w:jc w:val="right"/>
            </w:pPr>
            <w:r>
              <w:rPr>
                <w:rFonts w:ascii="Arial" w:hAnsi="Arial"/>
                <w:sz w:val="12"/>
              </w:rPr>
              <w:t>بيقدروا اذا كلقوا اذا لقوا وظيفه مناسبه ولقوا راتب مناسب حملت شهادات او مش حملت شهادات</w:t>
            </w:r>
          </w:p>
        </w:tc>
        <w:tc>
          <w:tcPr>
            <w:tcW w:w="3096" w:type="dxa"/>
          </w:tcPr>
          <w:p w14:paraId="281BA91B" w14:textId="77777777" w:rsidR="002D7DFF" w:rsidRDefault="00000000">
            <w:pPr>
              <w:spacing w:after="0" w:line="240" w:lineRule="auto"/>
              <w:jc w:val="right"/>
            </w:pPr>
            <w:r>
              <w:rPr>
                <w:rFonts w:ascii="Arial" w:hAnsi="Arial"/>
                <w:sz w:val="12"/>
              </w:rPr>
              <w:t>CODE-MARKET</w:t>
            </w:r>
          </w:p>
        </w:tc>
        <w:tc>
          <w:tcPr>
            <w:tcW w:w="3240" w:type="dxa"/>
          </w:tcPr>
          <w:p w14:paraId="48333D3C" w14:textId="77777777" w:rsidR="002D7DFF" w:rsidRDefault="00000000">
            <w:pPr>
              <w:spacing w:after="0" w:line="240" w:lineRule="auto"/>
              <w:jc w:val="right"/>
            </w:pPr>
            <w:r>
              <w:rPr>
                <w:rFonts w:ascii="Arial" w:hAnsi="Arial"/>
                <w:sz w:val="12"/>
              </w:rPr>
              <w:t>MARKET</w:t>
            </w:r>
          </w:p>
        </w:tc>
      </w:tr>
      <w:tr w:rsidR="002D7DFF" w14:paraId="6CD07736" w14:textId="77777777">
        <w:trPr>
          <w:jc w:val="center"/>
        </w:trPr>
        <w:tc>
          <w:tcPr>
            <w:tcW w:w="1512" w:type="dxa"/>
          </w:tcPr>
          <w:p w14:paraId="38D4ACC8" w14:textId="77777777" w:rsidR="002D7DFF" w:rsidRDefault="00000000">
            <w:pPr>
              <w:spacing w:after="0" w:line="240" w:lineRule="auto"/>
            </w:pPr>
            <w:r>
              <w:rPr>
                <w:rFonts w:ascii="Arial" w:hAnsi="Arial"/>
                <w:sz w:val="12"/>
              </w:rPr>
              <w:t>P04-C280</w:t>
            </w:r>
          </w:p>
        </w:tc>
        <w:tc>
          <w:tcPr>
            <w:tcW w:w="7560" w:type="dxa"/>
          </w:tcPr>
          <w:p w14:paraId="51F54CB2" w14:textId="77777777" w:rsidR="002D7DFF" w:rsidRDefault="00000000">
            <w:pPr>
              <w:spacing w:after="0" w:line="240" w:lineRule="auto"/>
              <w:jc w:val="right"/>
            </w:pPr>
            <w:r>
              <w:rPr>
                <w:rFonts w:ascii="Arial" w:hAnsi="Arial"/>
                <w:sz w:val="12"/>
              </w:rPr>
              <w:t>بغض النظر عن الشهاده او غير الشهاده</w:t>
            </w:r>
          </w:p>
        </w:tc>
        <w:tc>
          <w:tcPr>
            <w:tcW w:w="3096" w:type="dxa"/>
          </w:tcPr>
          <w:p w14:paraId="4A8C32E9" w14:textId="77777777" w:rsidR="002D7DFF" w:rsidRDefault="00000000">
            <w:pPr>
              <w:spacing w:after="0" w:line="240" w:lineRule="auto"/>
              <w:jc w:val="right"/>
            </w:pPr>
            <w:r>
              <w:rPr>
                <w:rFonts w:ascii="Arial" w:hAnsi="Arial"/>
                <w:sz w:val="12"/>
              </w:rPr>
              <w:t>CODE-SKILL</w:t>
            </w:r>
          </w:p>
        </w:tc>
        <w:tc>
          <w:tcPr>
            <w:tcW w:w="3240" w:type="dxa"/>
          </w:tcPr>
          <w:p w14:paraId="7F8A0436" w14:textId="77777777" w:rsidR="002D7DFF" w:rsidRDefault="00000000">
            <w:pPr>
              <w:spacing w:after="0" w:line="240" w:lineRule="auto"/>
              <w:jc w:val="right"/>
            </w:pPr>
            <w:r>
              <w:rPr>
                <w:rFonts w:ascii="Arial" w:hAnsi="Arial"/>
                <w:sz w:val="12"/>
              </w:rPr>
              <w:t>SKILL</w:t>
            </w:r>
          </w:p>
        </w:tc>
      </w:tr>
      <w:tr w:rsidR="002D7DFF" w14:paraId="594A0F6D" w14:textId="77777777">
        <w:trPr>
          <w:jc w:val="center"/>
        </w:trPr>
        <w:tc>
          <w:tcPr>
            <w:tcW w:w="1512" w:type="dxa"/>
          </w:tcPr>
          <w:p w14:paraId="147A4C87" w14:textId="77777777" w:rsidR="002D7DFF" w:rsidRDefault="00000000">
            <w:pPr>
              <w:spacing w:after="0" w:line="240" w:lineRule="auto"/>
            </w:pPr>
            <w:r>
              <w:rPr>
                <w:rFonts w:ascii="Arial" w:hAnsi="Arial"/>
                <w:sz w:val="12"/>
              </w:rPr>
              <w:t>P04-C281</w:t>
            </w:r>
          </w:p>
        </w:tc>
        <w:tc>
          <w:tcPr>
            <w:tcW w:w="7560" w:type="dxa"/>
          </w:tcPr>
          <w:p w14:paraId="32D69EE6" w14:textId="77777777" w:rsidR="002D7DFF" w:rsidRDefault="00000000">
            <w:pPr>
              <w:spacing w:after="0" w:line="240" w:lineRule="auto"/>
              <w:jc w:val="right"/>
            </w:pPr>
            <w:r>
              <w:rPr>
                <w:rFonts w:ascii="Arial" w:hAnsi="Arial"/>
                <w:sz w:val="12"/>
              </w:rPr>
              <w:t>او امني او غير امني يعني</w:t>
            </w:r>
          </w:p>
        </w:tc>
        <w:tc>
          <w:tcPr>
            <w:tcW w:w="3096" w:type="dxa"/>
          </w:tcPr>
          <w:p w14:paraId="6E9ABECF" w14:textId="77777777" w:rsidR="002D7DFF" w:rsidRDefault="00000000">
            <w:pPr>
              <w:spacing w:after="0" w:line="240" w:lineRule="auto"/>
              <w:jc w:val="right"/>
            </w:pPr>
            <w:r>
              <w:rPr>
                <w:rFonts w:ascii="Arial" w:hAnsi="Arial"/>
                <w:sz w:val="12"/>
              </w:rPr>
              <w:t>CODE-PRECARITY</w:t>
            </w:r>
          </w:p>
        </w:tc>
        <w:tc>
          <w:tcPr>
            <w:tcW w:w="3240" w:type="dxa"/>
          </w:tcPr>
          <w:p w14:paraId="4197028F" w14:textId="77777777" w:rsidR="002D7DFF" w:rsidRDefault="00000000">
            <w:pPr>
              <w:spacing w:after="0" w:line="240" w:lineRule="auto"/>
              <w:jc w:val="right"/>
            </w:pPr>
            <w:r>
              <w:rPr>
                <w:rFonts w:ascii="Arial" w:hAnsi="Arial"/>
                <w:sz w:val="12"/>
              </w:rPr>
              <w:t>PRECARITY</w:t>
            </w:r>
          </w:p>
        </w:tc>
      </w:tr>
      <w:tr w:rsidR="002D7DFF" w14:paraId="5A2F85FC" w14:textId="77777777">
        <w:trPr>
          <w:jc w:val="center"/>
        </w:trPr>
        <w:tc>
          <w:tcPr>
            <w:tcW w:w="1512" w:type="dxa"/>
          </w:tcPr>
          <w:p w14:paraId="093E9C85" w14:textId="77777777" w:rsidR="002D7DFF" w:rsidRDefault="00000000">
            <w:pPr>
              <w:spacing w:after="0" w:line="240" w:lineRule="auto"/>
            </w:pPr>
            <w:r>
              <w:rPr>
                <w:rFonts w:ascii="Arial" w:hAnsi="Arial"/>
                <w:sz w:val="12"/>
              </w:rPr>
              <w:t>P04-C282</w:t>
            </w:r>
          </w:p>
        </w:tc>
        <w:tc>
          <w:tcPr>
            <w:tcW w:w="7560" w:type="dxa"/>
          </w:tcPr>
          <w:p w14:paraId="42075E94" w14:textId="77777777" w:rsidR="002D7DFF" w:rsidRDefault="00000000">
            <w:pPr>
              <w:spacing w:after="0" w:line="240" w:lineRule="auto"/>
              <w:jc w:val="right"/>
            </w:pPr>
            <w:r>
              <w:rPr>
                <w:rFonts w:ascii="Arial" w:hAnsi="Arial"/>
                <w:sz w:val="12"/>
              </w:rPr>
              <w:t>بغض النظر كل واحد بموقعه</w:t>
            </w:r>
          </w:p>
        </w:tc>
        <w:tc>
          <w:tcPr>
            <w:tcW w:w="3096" w:type="dxa"/>
          </w:tcPr>
          <w:p w14:paraId="2FC41973" w14:textId="77777777" w:rsidR="002D7DFF" w:rsidRDefault="00000000">
            <w:pPr>
              <w:spacing w:after="0" w:line="240" w:lineRule="auto"/>
              <w:jc w:val="right"/>
            </w:pPr>
            <w:r>
              <w:rPr>
                <w:rFonts w:ascii="Arial" w:hAnsi="Arial"/>
                <w:sz w:val="12"/>
              </w:rPr>
              <w:t>CODE-STATUS</w:t>
            </w:r>
          </w:p>
        </w:tc>
        <w:tc>
          <w:tcPr>
            <w:tcW w:w="3240" w:type="dxa"/>
          </w:tcPr>
          <w:p w14:paraId="111127C6" w14:textId="77777777" w:rsidR="002D7DFF" w:rsidRDefault="00000000">
            <w:pPr>
              <w:spacing w:after="0" w:line="240" w:lineRule="auto"/>
              <w:jc w:val="right"/>
            </w:pPr>
            <w:r>
              <w:rPr>
                <w:rFonts w:ascii="Arial" w:hAnsi="Arial"/>
                <w:sz w:val="12"/>
              </w:rPr>
              <w:t>STATUS</w:t>
            </w:r>
          </w:p>
        </w:tc>
      </w:tr>
      <w:tr w:rsidR="002D7DFF" w14:paraId="6CAEDFBC" w14:textId="77777777">
        <w:trPr>
          <w:jc w:val="center"/>
        </w:trPr>
        <w:tc>
          <w:tcPr>
            <w:tcW w:w="1512" w:type="dxa"/>
          </w:tcPr>
          <w:p w14:paraId="6C33F115" w14:textId="77777777" w:rsidR="002D7DFF" w:rsidRDefault="00000000">
            <w:pPr>
              <w:spacing w:after="0" w:line="240" w:lineRule="auto"/>
            </w:pPr>
            <w:r>
              <w:rPr>
                <w:rFonts w:ascii="Arial" w:hAnsi="Arial"/>
                <w:sz w:val="12"/>
              </w:rPr>
              <w:t>P04-C283</w:t>
            </w:r>
          </w:p>
        </w:tc>
        <w:tc>
          <w:tcPr>
            <w:tcW w:w="7560" w:type="dxa"/>
          </w:tcPr>
          <w:p w14:paraId="1FB498FC" w14:textId="77777777" w:rsidR="002D7DFF" w:rsidRDefault="00000000">
            <w:pPr>
              <w:spacing w:after="0" w:line="240" w:lineRule="auto"/>
              <w:jc w:val="right"/>
            </w:pPr>
            <w:r>
              <w:rPr>
                <w:rFonts w:ascii="Arial" w:hAnsi="Arial"/>
                <w:sz w:val="12"/>
              </w:rPr>
              <w:t>من جينك</w:t>
            </w:r>
          </w:p>
        </w:tc>
        <w:tc>
          <w:tcPr>
            <w:tcW w:w="3096" w:type="dxa"/>
          </w:tcPr>
          <w:p w14:paraId="6E5DB3D1" w14:textId="77777777" w:rsidR="002D7DFF" w:rsidRDefault="00000000">
            <w:pPr>
              <w:spacing w:after="0" w:line="240" w:lineRule="auto"/>
              <w:jc w:val="right"/>
            </w:pPr>
            <w:r>
              <w:rPr>
                <w:rFonts w:ascii="Arial" w:hAnsi="Arial"/>
                <w:sz w:val="12"/>
              </w:rPr>
              <w:t>CODE-PROC</w:t>
            </w:r>
          </w:p>
        </w:tc>
        <w:tc>
          <w:tcPr>
            <w:tcW w:w="3240" w:type="dxa"/>
          </w:tcPr>
          <w:p w14:paraId="1BC84294" w14:textId="77777777" w:rsidR="002D7DFF" w:rsidRDefault="00000000">
            <w:pPr>
              <w:spacing w:after="0" w:line="240" w:lineRule="auto"/>
              <w:jc w:val="right"/>
            </w:pPr>
            <w:r>
              <w:rPr>
                <w:rFonts w:ascii="Arial" w:hAnsi="Arial"/>
                <w:sz w:val="12"/>
              </w:rPr>
              <w:t>Procedural context; not a substantive research theme</w:t>
            </w:r>
          </w:p>
        </w:tc>
      </w:tr>
      <w:tr w:rsidR="002D7DFF" w14:paraId="24F2C446" w14:textId="77777777">
        <w:trPr>
          <w:jc w:val="center"/>
        </w:trPr>
        <w:tc>
          <w:tcPr>
            <w:tcW w:w="1512" w:type="dxa"/>
          </w:tcPr>
          <w:p w14:paraId="0BCA2370" w14:textId="77777777" w:rsidR="002D7DFF" w:rsidRDefault="00000000">
            <w:pPr>
              <w:spacing w:after="0" w:line="240" w:lineRule="auto"/>
            </w:pPr>
            <w:r>
              <w:rPr>
                <w:rFonts w:ascii="Arial" w:hAnsi="Arial"/>
                <w:sz w:val="12"/>
              </w:rPr>
              <w:t>P04-C284</w:t>
            </w:r>
          </w:p>
        </w:tc>
        <w:tc>
          <w:tcPr>
            <w:tcW w:w="7560" w:type="dxa"/>
          </w:tcPr>
          <w:p w14:paraId="64BE4824" w14:textId="77777777" w:rsidR="002D7DFF" w:rsidRDefault="00000000">
            <w:pPr>
              <w:spacing w:after="0" w:line="240" w:lineRule="auto"/>
              <w:jc w:val="right"/>
            </w:pPr>
            <w:r>
              <w:rPr>
                <w:rFonts w:ascii="Arial" w:hAnsi="Arial"/>
                <w:sz w:val="12"/>
              </w:rPr>
              <w:t>بموقعه حجر</w:t>
            </w:r>
          </w:p>
        </w:tc>
        <w:tc>
          <w:tcPr>
            <w:tcW w:w="3096" w:type="dxa"/>
          </w:tcPr>
          <w:p w14:paraId="72E27FB7" w14:textId="77777777" w:rsidR="002D7DFF" w:rsidRDefault="00000000">
            <w:pPr>
              <w:spacing w:after="0" w:line="240" w:lineRule="auto"/>
              <w:jc w:val="right"/>
            </w:pPr>
            <w:r>
              <w:rPr>
                <w:rFonts w:ascii="Arial" w:hAnsi="Arial"/>
                <w:sz w:val="12"/>
              </w:rPr>
              <w:t>CODE-DIVERGENCE</w:t>
            </w:r>
          </w:p>
        </w:tc>
        <w:tc>
          <w:tcPr>
            <w:tcW w:w="3240" w:type="dxa"/>
          </w:tcPr>
          <w:p w14:paraId="764A8C3C" w14:textId="77777777" w:rsidR="002D7DFF" w:rsidRDefault="00000000">
            <w:pPr>
              <w:spacing w:after="0" w:line="240" w:lineRule="auto"/>
              <w:jc w:val="right"/>
            </w:pPr>
            <w:r>
              <w:rPr>
                <w:rFonts w:ascii="Arial" w:hAnsi="Arial"/>
                <w:sz w:val="12"/>
              </w:rPr>
              <w:t>DIVERGENCE</w:t>
            </w:r>
          </w:p>
        </w:tc>
      </w:tr>
      <w:tr w:rsidR="002D7DFF" w14:paraId="1910D382" w14:textId="77777777">
        <w:trPr>
          <w:jc w:val="center"/>
        </w:trPr>
        <w:tc>
          <w:tcPr>
            <w:tcW w:w="1512" w:type="dxa"/>
          </w:tcPr>
          <w:p w14:paraId="10606941" w14:textId="77777777" w:rsidR="002D7DFF" w:rsidRDefault="00000000">
            <w:pPr>
              <w:spacing w:after="0" w:line="240" w:lineRule="auto"/>
            </w:pPr>
            <w:r>
              <w:rPr>
                <w:rFonts w:ascii="Arial" w:hAnsi="Arial"/>
                <w:sz w:val="12"/>
              </w:rPr>
              <w:t>P04-C285</w:t>
            </w:r>
          </w:p>
        </w:tc>
        <w:tc>
          <w:tcPr>
            <w:tcW w:w="7560" w:type="dxa"/>
          </w:tcPr>
          <w:p w14:paraId="5DB2A273" w14:textId="77777777" w:rsidR="002D7DFF" w:rsidRDefault="00000000">
            <w:pPr>
              <w:spacing w:after="0" w:line="240" w:lineRule="auto"/>
              <w:jc w:val="right"/>
            </w:pPr>
            <w:r>
              <w:rPr>
                <w:rFonts w:ascii="Arial" w:hAnsi="Arial"/>
                <w:sz w:val="12"/>
              </w:rPr>
              <w:t>حلو</w:t>
            </w:r>
          </w:p>
        </w:tc>
        <w:tc>
          <w:tcPr>
            <w:tcW w:w="3096" w:type="dxa"/>
          </w:tcPr>
          <w:p w14:paraId="290F0CB1" w14:textId="77777777" w:rsidR="002D7DFF" w:rsidRDefault="00000000">
            <w:pPr>
              <w:spacing w:after="0" w:line="240" w:lineRule="auto"/>
              <w:jc w:val="right"/>
            </w:pPr>
            <w:r>
              <w:rPr>
                <w:rFonts w:ascii="Arial" w:hAnsi="Arial"/>
                <w:sz w:val="12"/>
              </w:rPr>
              <w:t>CODE-PROC</w:t>
            </w:r>
          </w:p>
        </w:tc>
        <w:tc>
          <w:tcPr>
            <w:tcW w:w="3240" w:type="dxa"/>
          </w:tcPr>
          <w:p w14:paraId="41669FE4" w14:textId="77777777" w:rsidR="002D7DFF" w:rsidRDefault="00000000">
            <w:pPr>
              <w:spacing w:after="0" w:line="240" w:lineRule="auto"/>
              <w:jc w:val="right"/>
            </w:pPr>
            <w:r>
              <w:rPr>
                <w:rFonts w:ascii="Arial" w:hAnsi="Arial"/>
                <w:sz w:val="12"/>
              </w:rPr>
              <w:t>Procedural context; not a substantive research theme</w:t>
            </w:r>
          </w:p>
        </w:tc>
      </w:tr>
      <w:tr w:rsidR="002D7DFF" w14:paraId="34DDAD88" w14:textId="77777777">
        <w:trPr>
          <w:jc w:val="center"/>
        </w:trPr>
        <w:tc>
          <w:tcPr>
            <w:tcW w:w="1512" w:type="dxa"/>
          </w:tcPr>
          <w:p w14:paraId="358EE85C" w14:textId="77777777" w:rsidR="002D7DFF" w:rsidRDefault="00000000">
            <w:pPr>
              <w:spacing w:after="0" w:line="240" w:lineRule="auto"/>
            </w:pPr>
            <w:r>
              <w:rPr>
                <w:rFonts w:ascii="Arial" w:hAnsi="Arial"/>
                <w:sz w:val="12"/>
              </w:rPr>
              <w:t>P04-C286</w:t>
            </w:r>
          </w:p>
        </w:tc>
        <w:tc>
          <w:tcPr>
            <w:tcW w:w="7560" w:type="dxa"/>
          </w:tcPr>
          <w:p w14:paraId="4674EBDC" w14:textId="77777777" w:rsidR="002D7DFF" w:rsidRDefault="00000000">
            <w:pPr>
              <w:spacing w:after="0" w:line="240" w:lineRule="auto"/>
              <w:jc w:val="right"/>
            </w:pPr>
            <w:r>
              <w:rPr>
                <w:rFonts w:ascii="Arial" w:hAnsi="Arial"/>
                <w:sz w:val="12"/>
              </w:rPr>
              <w:t>بموقعه حجر هسه في عندك مثل بقول لك مع اعتذاري ل المثل اللي راح اقوله في كان يقول لنا واحد كبير بالعمر قال يقول حداد دكتور احسن من دكتور حمار</w:t>
            </w:r>
          </w:p>
        </w:tc>
        <w:tc>
          <w:tcPr>
            <w:tcW w:w="3096" w:type="dxa"/>
          </w:tcPr>
          <w:p w14:paraId="0E8939FB" w14:textId="77777777" w:rsidR="002D7DFF" w:rsidRDefault="00000000">
            <w:pPr>
              <w:spacing w:after="0" w:line="240" w:lineRule="auto"/>
              <w:jc w:val="right"/>
            </w:pPr>
            <w:r>
              <w:rPr>
                <w:rFonts w:ascii="Arial" w:hAnsi="Arial"/>
                <w:sz w:val="12"/>
              </w:rPr>
              <w:t>CODE-STATUS</w:t>
            </w:r>
          </w:p>
        </w:tc>
        <w:tc>
          <w:tcPr>
            <w:tcW w:w="3240" w:type="dxa"/>
          </w:tcPr>
          <w:p w14:paraId="41820A9B" w14:textId="77777777" w:rsidR="002D7DFF" w:rsidRDefault="00000000">
            <w:pPr>
              <w:spacing w:after="0" w:line="240" w:lineRule="auto"/>
              <w:jc w:val="right"/>
            </w:pPr>
            <w:r>
              <w:rPr>
                <w:rFonts w:ascii="Arial" w:hAnsi="Arial"/>
                <w:sz w:val="12"/>
              </w:rPr>
              <w:t>STATUS and recognition</w:t>
            </w:r>
          </w:p>
        </w:tc>
      </w:tr>
      <w:tr w:rsidR="002D7DFF" w14:paraId="0E456FF3" w14:textId="77777777">
        <w:trPr>
          <w:jc w:val="center"/>
        </w:trPr>
        <w:tc>
          <w:tcPr>
            <w:tcW w:w="1512" w:type="dxa"/>
          </w:tcPr>
          <w:p w14:paraId="3757105A" w14:textId="77777777" w:rsidR="002D7DFF" w:rsidRDefault="00000000">
            <w:pPr>
              <w:spacing w:after="0" w:line="240" w:lineRule="auto"/>
            </w:pPr>
            <w:r>
              <w:rPr>
                <w:rFonts w:ascii="Arial" w:hAnsi="Arial"/>
                <w:sz w:val="12"/>
              </w:rPr>
              <w:t>P04-C287</w:t>
            </w:r>
          </w:p>
        </w:tc>
        <w:tc>
          <w:tcPr>
            <w:tcW w:w="7560" w:type="dxa"/>
          </w:tcPr>
          <w:p w14:paraId="221B0D49" w14:textId="77777777" w:rsidR="002D7DFF" w:rsidRDefault="00000000">
            <w:pPr>
              <w:spacing w:after="0" w:line="240" w:lineRule="auto"/>
              <w:jc w:val="right"/>
            </w:pPr>
            <w:r>
              <w:rPr>
                <w:rFonts w:ascii="Arial" w:hAnsi="Arial"/>
                <w:sz w:val="12"/>
              </w:rPr>
              <w:t>دكتور بمهنته فنان بمهنته حداد او كهرب دكتور بمهنته احسن من دكتور حمار ما بيعرف يدق ابره حنجيل الخمسينات وستينات شو ما كانوا</w:t>
            </w:r>
          </w:p>
        </w:tc>
        <w:tc>
          <w:tcPr>
            <w:tcW w:w="3096" w:type="dxa"/>
          </w:tcPr>
          <w:p w14:paraId="02D97307" w14:textId="77777777" w:rsidR="002D7DFF" w:rsidRDefault="00000000">
            <w:pPr>
              <w:spacing w:after="0" w:line="240" w:lineRule="auto"/>
              <w:jc w:val="right"/>
            </w:pPr>
            <w:r>
              <w:rPr>
                <w:rFonts w:ascii="Arial" w:hAnsi="Arial"/>
                <w:sz w:val="12"/>
              </w:rPr>
              <w:t>CODE-STATUS</w:t>
            </w:r>
          </w:p>
        </w:tc>
        <w:tc>
          <w:tcPr>
            <w:tcW w:w="3240" w:type="dxa"/>
          </w:tcPr>
          <w:p w14:paraId="6B1E8E49" w14:textId="77777777" w:rsidR="002D7DFF" w:rsidRDefault="00000000">
            <w:pPr>
              <w:spacing w:after="0" w:line="240" w:lineRule="auto"/>
              <w:jc w:val="right"/>
            </w:pPr>
            <w:r>
              <w:rPr>
                <w:rFonts w:ascii="Arial" w:hAnsi="Arial"/>
                <w:sz w:val="12"/>
              </w:rPr>
              <w:t>STATUS and recognition</w:t>
            </w:r>
          </w:p>
        </w:tc>
      </w:tr>
      <w:tr w:rsidR="002D7DFF" w14:paraId="26DA5D26" w14:textId="77777777">
        <w:trPr>
          <w:jc w:val="center"/>
        </w:trPr>
        <w:tc>
          <w:tcPr>
            <w:tcW w:w="1512" w:type="dxa"/>
          </w:tcPr>
          <w:p w14:paraId="18E47733" w14:textId="77777777" w:rsidR="002D7DFF" w:rsidRDefault="00000000">
            <w:pPr>
              <w:spacing w:after="0" w:line="240" w:lineRule="auto"/>
            </w:pPr>
            <w:r>
              <w:rPr>
                <w:rFonts w:ascii="Arial" w:hAnsi="Arial"/>
                <w:sz w:val="12"/>
              </w:rPr>
              <w:t>P04-C288</w:t>
            </w:r>
          </w:p>
        </w:tc>
        <w:tc>
          <w:tcPr>
            <w:tcW w:w="7560" w:type="dxa"/>
          </w:tcPr>
          <w:p w14:paraId="0FBDA2AB" w14:textId="77777777" w:rsidR="002D7DFF" w:rsidRDefault="00000000">
            <w:pPr>
              <w:spacing w:after="0" w:line="240" w:lineRule="auto"/>
              <w:jc w:val="right"/>
            </w:pPr>
            <w:r>
              <w:rPr>
                <w:rFonts w:ascii="Arial" w:hAnsi="Arial"/>
                <w:sz w:val="12"/>
              </w:rPr>
              <w:t>بغض النظر قلت لك يكون بموقعه</w:t>
            </w:r>
          </w:p>
        </w:tc>
        <w:tc>
          <w:tcPr>
            <w:tcW w:w="3096" w:type="dxa"/>
          </w:tcPr>
          <w:p w14:paraId="79162401" w14:textId="77777777" w:rsidR="002D7DFF" w:rsidRDefault="00000000">
            <w:pPr>
              <w:spacing w:after="0" w:line="240" w:lineRule="auto"/>
              <w:jc w:val="right"/>
            </w:pPr>
            <w:r>
              <w:rPr>
                <w:rFonts w:ascii="Arial" w:hAnsi="Arial"/>
                <w:sz w:val="12"/>
              </w:rPr>
              <w:t>CODE-STATUS</w:t>
            </w:r>
          </w:p>
        </w:tc>
        <w:tc>
          <w:tcPr>
            <w:tcW w:w="3240" w:type="dxa"/>
          </w:tcPr>
          <w:p w14:paraId="617028CE" w14:textId="77777777" w:rsidR="002D7DFF" w:rsidRDefault="00000000">
            <w:pPr>
              <w:spacing w:after="0" w:line="240" w:lineRule="auto"/>
              <w:jc w:val="right"/>
            </w:pPr>
            <w:r>
              <w:rPr>
                <w:rFonts w:ascii="Arial" w:hAnsi="Arial"/>
                <w:sz w:val="12"/>
              </w:rPr>
              <w:t>STATUS and recognition</w:t>
            </w:r>
          </w:p>
        </w:tc>
      </w:tr>
      <w:tr w:rsidR="002D7DFF" w14:paraId="774A31AF" w14:textId="77777777">
        <w:trPr>
          <w:jc w:val="center"/>
        </w:trPr>
        <w:tc>
          <w:tcPr>
            <w:tcW w:w="1512" w:type="dxa"/>
          </w:tcPr>
          <w:p w14:paraId="22344D61" w14:textId="77777777" w:rsidR="002D7DFF" w:rsidRDefault="00000000">
            <w:pPr>
              <w:spacing w:after="0" w:line="240" w:lineRule="auto"/>
            </w:pPr>
            <w:r>
              <w:rPr>
                <w:rFonts w:ascii="Arial" w:hAnsi="Arial"/>
                <w:sz w:val="12"/>
              </w:rPr>
              <w:t>P04-C289</w:t>
            </w:r>
          </w:p>
        </w:tc>
        <w:tc>
          <w:tcPr>
            <w:tcW w:w="7560" w:type="dxa"/>
          </w:tcPr>
          <w:p w14:paraId="4B893C28" w14:textId="77777777" w:rsidR="002D7DFF" w:rsidRDefault="00000000">
            <w:pPr>
              <w:spacing w:after="0" w:line="240" w:lineRule="auto"/>
              <w:jc w:val="right"/>
            </w:pPr>
            <w:r>
              <w:rPr>
                <w:rFonts w:ascii="Arial" w:hAnsi="Arial"/>
                <w:sz w:val="12"/>
              </w:rPr>
              <w:t>اعطوهم شو قلت لي اعطوهم</w:t>
            </w:r>
          </w:p>
        </w:tc>
        <w:tc>
          <w:tcPr>
            <w:tcW w:w="3096" w:type="dxa"/>
          </w:tcPr>
          <w:p w14:paraId="6AD5B407" w14:textId="77777777" w:rsidR="002D7DFF" w:rsidRDefault="00000000">
            <w:pPr>
              <w:spacing w:after="0" w:line="240" w:lineRule="auto"/>
              <w:jc w:val="right"/>
            </w:pPr>
            <w:r>
              <w:rPr>
                <w:rFonts w:ascii="Arial" w:hAnsi="Arial"/>
                <w:sz w:val="12"/>
              </w:rPr>
              <w:t>CODE-PARTICIPATION</w:t>
            </w:r>
          </w:p>
        </w:tc>
        <w:tc>
          <w:tcPr>
            <w:tcW w:w="3240" w:type="dxa"/>
          </w:tcPr>
          <w:p w14:paraId="23686728" w14:textId="77777777" w:rsidR="002D7DFF" w:rsidRDefault="00000000">
            <w:pPr>
              <w:spacing w:after="0" w:line="240" w:lineRule="auto"/>
              <w:jc w:val="right"/>
            </w:pPr>
            <w:r>
              <w:rPr>
                <w:rFonts w:ascii="Arial" w:hAnsi="Arial"/>
                <w:sz w:val="12"/>
              </w:rPr>
              <w:t>Participation and meaningful work</w:t>
            </w:r>
          </w:p>
        </w:tc>
      </w:tr>
      <w:tr w:rsidR="002D7DFF" w14:paraId="76C17454" w14:textId="77777777">
        <w:trPr>
          <w:jc w:val="center"/>
        </w:trPr>
        <w:tc>
          <w:tcPr>
            <w:tcW w:w="1512" w:type="dxa"/>
          </w:tcPr>
          <w:p w14:paraId="746103B4" w14:textId="77777777" w:rsidR="002D7DFF" w:rsidRDefault="00000000">
            <w:pPr>
              <w:spacing w:after="0" w:line="240" w:lineRule="auto"/>
            </w:pPr>
            <w:r>
              <w:rPr>
                <w:rFonts w:ascii="Arial" w:hAnsi="Arial"/>
                <w:sz w:val="12"/>
              </w:rPr>
              <w:t>P04-C290</w:t>
            </w:r>
          </w:p>
        </w:tc>
        <w:tc>
          <w:tcPr>
            <w:tcW w:w="7560" w:type="dxa"/>
          </w:tcPr>
          <w:p w14:paraId="48D7F76B" w14:textId="77777777" w:rsidR="002D7DFF" w:rsidRDefault="00000000">
            <w:pPr>
              <w:spacing w:after="0" w:line="240" w:lineRule="auto"/>
              <w:jc w:val="right"/>
            </w:pPr>
            <w:r>
              <w:rPr>
                <w:rFonts w:ascii="Arial" w:hAnsi="Arial"/>
                <w:sz w:val="12"/>
              </w:rPr>
              <w:t>يعطوهم ميزاتهم</w:t>
            </w:r>
          </w:p>
        </w:tc>
        <w:tc>
          <w:tcPr>
            <w:tcW w:w="3096" w:type="dxa"/>
          </w:tcPr>
          <w:p w14:paraId="203B946C" w14:textId="77777777" w:rsidR="002D7DFF" w:rsidRDefault="00000000">
            <w:pPr>
              <w:spacing w:after="0" w:line="240" w:lineRule="auto"/>
              <w:jc w:val="right"/>
            </w:pPr>
            <w:r>
              <w:rPr>
                <w:rFonts w:ascii="Arial" w:hAnsi="Arial"/>
                <w:sz w:val="12"/>
              </w:rPr>
              <w:t>CODE-PARTICIPATION</w:t>
            </w:r>
          </w:p>
        </w:tc>
        <w:tc>
          <w:tcPr>
            <w:tcW w:w="3240" w:type="dxa"/>
          </w:tcPr>
          <w:p w14:paraId="28B9B0D4" w14:textId="77777777" w:rsidR="002D7DFF" w:rsidRDefault="00000000">
            <w:pPr>
              <w:spacing w:after="0" w:line="240" w:lineRule="auto"/>
              <w:jc w:val="right"/>
            </w:pPr>
            <w:r>
              <w:rPr>
                <w:rFonts w:ascii="Arial" w:hAnsi="Arial"/>
                <w:sz w:val="12"/>
              </w:rPr>
              <w:t>Participation and meaningful work</w:t>
            </w:r>
          </w:p>
        </w:tc>
      </w:tr>
      <w:tr w:rsidR="002D7DFF" w14:paraId="782DEEC2" w14:textId="77777777">
        <w:trPr>
          <w:jc w:val="center"/>
        </w:trPr>
        <w:tc>
          <w:tcPr>
            <w:tcW w:w="1512" w:type="dxa"/>
          </w:tcPr>
          <w:p w14:paraId="7698A702" w14:textId="77777777" w:rsidR="002D7DFF" w:rsidRDefault="00000000">
            <w:pPr>
              <w:spacing w:after="0" w:line="240" w:lineRule="auto"/>
            </w:pPr>
            <w:r>
              <w:rPr>
                <w:rFonts w:ascii="Arial" w:hAnsi="Arial"/>
                <w:sz w:val="12"/>
              </w:rPr>
              <w:t>P04-C291</w:t>
            </w:r>
          </w:p>
        </w:tc>
        <w:tc>
          <w:tcPr>
            <w:tcW w:w="7560" w:type="dxa"/>
          </w:tcPr>
          <w:p w14:paraId="594BF887" w14:textId="77777777" w:rsidR="002D7DFF" w:rsidRDefault="00000000">
            <w:pPr>
              <w:spacing w:after="0" w:line="240" w:lineRule="auto"/>
              <w:jc w:val="right"/>
            </w:pPr>
            <w:r>
              <w:rPr>
                <w:rFonts w:ascii="Arial" w:hAnsi="Arial"/>
                <w:sz w:val="12"/>
              </w:rPr>
              <w:t>اها</w:t>
            </w:r>
          </w:p>
        </w:tc>
        <w:tc>
          <w:tcPr>
            <w:tcW w:w="3096" w:type="dxa"/>
          </w:tcPr>
          <w:p w14:paraId="528A362C" w14:textId="77777777" w:rsidR="002D7DFF" w:rsidRDefault="00000000">
            <w:pPr>
              <w:spacing w:after="0" w:line="240" w:lineRule="auto"/>
              <w:jc w:val="right"/>
            </w:pPr>
            <w:r>
              <w:rPr>
                <w:rFonts w:ascii="Arial" w:hAnsi="Arial"/>
                <w:sz w:val="12"/>
              </w:rPr>
              <w:t>CODE-PROC</w:t>
            </w:r>
          </w:p>
        </w:tc>
        <w:tc>
          <w:tcPr>
            <w:tcW w:w="3240" w:type="dxa"/>
          </w:tcPr>
          <w:p w14:paraId="1B4D1BBD" w14:textId="77777777" w:rsidR="002D7DFF" w:rsidRDefault="00000000">
            <w:pPr>
              <w:spacing w:after="0" w:line="240" w:lineRule="auto"/>
              <w:jc w:val="right"/>
            </w:pPr>
            <w:r>
              <w:rPr>
                <w:rFonts w:ascii="Arial" w:hAnsi="Arial"/>
                <w:sz w:val="12"/>
              </w:rPr>
              <w:t>Procedural context; not a substantive research theme</w:t>
            </w:r>
          </w:p>
        </w:tc>
      </w:tr>
      <w:tr w:rsidR="002D7DFF" w14:paraId="41B75C69" w14:textId="77777777">
        <w:trPr>
          <w:jc w:val="center"/>
        </w:trPr>
        <w:tc>
          <w:tcPr>
            <w:tcW w:w="1512" w:type="dxa"/>
          </w:tcPr>
          <w:p w14:paraId="152D8529" w14:textId="77777777" w:rsidR="002D7DFF" w:rsidRDefault="00000000">
            <w:pPr>
              <w:spacing w:after="0" w:line="240" w:lineRule="auto"/>
            </w:pPr>
            <w:r>
              <w:rPr>
                <w:rFonts w:ascii="Arial" w:hAnsi="Arial"/>
                <w:sz w:val="12"/>
              </w:rPr>
              <w:t>P04-C292</w:t>
            </w:r>
          </w:p>
        </w:tc>
        <w:tc>
          <w:tcPr>
            <w:tcW w:w="7560" w:type="dxa"/>
          </w:tcPr>
          <w:p w14:paraId="0E5A32F7" w14:textId="77777777" w:rsidR="002D7DFF" w:rsidRDefault="00000000">
            <w:pPr>
              <w:spacing w:after="0" w:line="240" w:lineRule="auto"/>
              <w:jc w:val="right"/>
            </w:pPr>
            <w:r>
              <w:rPr>
                <w:rFonts w:ascii="Arial" w:hAnsi="Arial"/>
                <w:sz w:val="12"/>
              </w:rPr>
              <w:t>ويكون احترامه موجود قيمته ال</w:t>
            </w:r>
          </w:p>
        </w:tc>
        <w:tc>
          <w:tcPr>
            <w:tcW w:w="3096" w:type="dxa"/>
          </w:tcPr>
          <w:p w14:paraId="3561E2A1" w14:textId="77777777" w:rsidR="002D7DFF" w:rsidRDefault="00000000">
            <w:pPr>
              <w:spacing w:after="0" w:line="240" w:lineRule="auto"/>
              <w:jc w:val="right"/>
            </w:pPr>
            <w:r>
              <w:rPr>
                <w:rFonts w:ascii="Arial" w:hAnsi="Arial"/>
                <w:sz w:val="12"/>
              </w:rPr>
              <w:t>CODE-STATUS</w:t>
            </w:r>
          </w:p>
        </w:tc>
        <w:tc>
          <w:tcPr>
            <w:tcW w:w="3240" w:type="dxa"/>
          </w:tcPr>
          <w:p w14:paraId="07401D79" w14:textId="77777777" w:rsidR="002D7DFF" w:rsidRDefault="00000000">
            <w:pPr>
              <w:spacing w:after="0" w:line="240" w:lineRule="auto"/>
              <w:jc w:val="right"/>
            </w:pPr>
            <w:r>
              <w:rPr>
                <w:rFonts w:ascii="Arial" w:hAnsi="Arial"/>
                <w:sz w:val="12"/>
              </w:rPr>
              <w:t>STATUS and recognition</w:t>
            </w:r>
          </w:p>
        </w:tc>
      </w:tr>
      <w:tr w:rsidR="002D7DFF" w14:paraId="1920D74C" w14:textId="77777777">
        <w:trPr>
          <w:jc w:val="center"/>
        </w:trPr>
        <w:tc>
          <w:tcPr>
            <w:tcW w:w="1512" w:type="dxa"/>
          </w:tcPr>
          <w:p w14:paraId="3260FD7D" w14:textId="77777777" w:rsidR="002D7DFF" w:rsidRDefault="00000000">
            <w:pPr>
              <w:spacing w:after="0" w:line="240" w:lineRule="auto"/>
            </w:pPr>
            <w:r>
              <w:rPr>
                <w:rFonts w:ascii="Arial" w:hAnsi="Arial"/>
                <w:sz w:val="12"/>
              </w:rPr>
              <w:t>P04-C293</w:t>
            </w:r>
          </w:p>
        </w:tc>
        <w:tc>
          <w:tcPr>
            <w:tcW w:w="7560" w:type="dxa"/>
          </w:tcPr>
          <w:p w14:paraId="4DE979FA" w14:textId="77777777" w:rsidR="002D7DFF" w:rsidRDefault="00000000">
            <w:pPr>
              <w:spacing w:after="0" w:line="240" w:lineRule="auto"/>
              <w:jc w:val="right"/>
            </w:pPr>
            <w:r>
              <w:rPr>
                <w:rFonts w:ascii="Arial" w:hAnsi="Arial"/>
                <w:sz w:val="12"/>
              </w:rPr>
              <w:t>نعم احترامه كانسان</w:t>
            </w:r>
          </w:p>
        </w:tc>
        <w:tc>
          <w:tcPr>
            <w:tcW w:w="3096" w:type="dxa"/>
          </w:tcPr>
          <w:p w14:paraId="10F9564C" w14:textId="77777777" w:rsidR="002D7DFF" w:rsidRDefault="00000000">
            <w:pPr>
              <w:spacing w:after="0" w:line="240" w:lineRule="auto"/>
              <w:jc w:val="right"/>
            </w:pPr>
            <w:r>
              <w:rPr>
                <w:rFonts w:ascii="Arial" w:hAnsi="Arial"/>
                <w:sz w:val="12"/>
              </w:rPr>
              <w:t>CODE-STATUS</w:t>
            </w:r>
          </w:p>
        </w:tc>
        <w:tc>
          <w:tcPr>
            <w:tcW w:w="3240" w:type="dxa"/>
          </w:tcPr>
          <w:p w14:paraId="4870595B" w14:textId="77777777" w:rsidR="002D7DFF" w:rsidRDefault="00000000">
            <w:pPr>
              <w:spacing w:after="0" w:line="240" w:lineRule="auto"/>
              <w:jc w:val="right"/>
            </w:pPr>
            <w:r>
              <w:rPr>
                <w:rFonts w:ascii="Arial" w:hAnsi="Arial"/>
                <w:sz w:val="12"/>
              </w:rPr>
              <w:t>STATUS and recognition</w:t>
            </w:r>
          </w:p>
        </w:tc>
      </w:tr>
      <w:tr w:rsidR="002D7DFF" w14:paraId="27FA0033" w14:textId="77777777">
        <w:trPr>
          <w:jc w:val="center"/>
        </w:trPr>
        <w:tc>
          <w:tcPr>
            <w:tcW w:w="1512" w:type="dxa"/>
          </w:tcPr>
          <w:p w14:paraId="1BF02CEB" w14:textId="77777777" w:rsidR="002D7DFF" w:rsidRDefault="00000000">
            <w:pPr>
              <w:spacing w:after="0" w:line="240" w:lineRule="auto"/>
            </w:pPr>
            <w:r>
              <w:rPr>
                <w:rFonts w:ascii="Arial" w:hAnsi="Arial"/>
                <w:sz w:val="12"/>
              </w:rPr>
              <w:t>P04-C294</w:t>
            </w:r>
          </w:p>
        </w:tc>
        <w:tc>
          <w:tcPr>
            <w:tcW w:w="7560" w:type="dxa"/>
          </w:tcPr>
          <w:p w14:paraId="67F7F096" w14:textId="77777777" w:rsidR="002D7DFF" w:rsidRDefault="00000000">
            <w:pPr>
              <w:spacing w:after="0" w:line="240" w:lineRule="auto"/>
              <w:jc w:val="right"/>
            </w:pPr>
            <w:r>
              <w:rPr>
                <w:rFonts w:ascii="Arial" w:hAnsi="Arial"/>
                <w:sz w:val="12"/>
              </w:rPr>
              <w:t>انه هذا موقعه هون ونفسيته تكون مرتاحه بالشغل رح يعطي اكثر من اللي بده يعطيه الشب ليه؟ ليش؟ لانه بيكون عنده خبره خبرته بموقعه رح يعطي اكثر من الشب</w:t>
            </w:r>
          </w:p>
        </w:tc>
        <w:tc>
          <w:tcPr>
            <w:tcW w:w="3096" w:type="dxa"/>
          </w:tcPr>
          <w:p w14:paraId="2DD593B1" w14:textId="77777777" w:rsidR="002D7DFF" w:rsidRDefault="00000000">
            <w:pPr>
              <w:spacing w:after="0" w:line="240" w:lineRule="auto"/>
              <w:jc w:val="right"/>
            </w:pPr>
            <w:r>
              <w:rPr>
                <w:rFonts w:ascii="Arial" w:hAnsi="Arial"/>
                <w:sz w:val="12"/>
              </w:rPr>
              <w:t>CODE-AGENCY</w:t>
            </w:r>
          </w:p>
        </w:tc>
        <w:tc>
          <w:tcPr>
            <w:tcW w:w="3240" w:type="dxa"/>
          </w:tcPr>
          <w:p w14:paraId="758FC809" w14:textId="77777777" w:rsidR="002D7DFF" w:rsidRDefault="00000000">
            <w:pPr>
              <w:spacing w:after="0" w:line="240" w:lineRule="auto"/>
              <w:jc w:val="right"/>
            </w:pPr>
            <w:r>
              <w:rPr>
                <w:rFonts w:ascii="Arial" w:hAnsi="Arial"/>
                <w:sz w:val="12"/>
              </w:rPr>
              <w:t>Agency and initiative</w:t>
            </w:r>
          </w:p>
        </w:tc>
      </w:tr>
      <w:tr w:rsidR="002D7DFF" w14:paraId="709C4B4C" w14:textId="77777777">
        <w:trPr>
          <w:jc w:val="center"/>
        </w:trPr>
        <w:tc>
          <w:tcPr>
            <w:tcW w:w="1512" w:type="dxa"/>
          </w:tcPr>
          <w:p w14:paraId="3CE672FA" w14:textId="77777777" w:rsidR="002D7DFF" w:rsidRDefault="00000000">
            <w:pPr>
              <w:spacing w:after="0" w:line="240" w:lineRule="auto"/>
            </w:pPr>
            <w:r>
              <w:rPr>
                <w:rFonts w:ascii="Arial" w:hAnsi="Arial"/>
                <w:sz w:val="12"/>
              </w:rPr>
              <w:t>P04-C295</w:t>
            </w:r>
          </w:p>
        </w:tc>
        <w:tc>
          <w:tcPr>
            <w:tcW w:w="7560" w:type="dxa"/>
          </w:tcPr>
          <w:p w14:paraId="6FD5C17A" w14:textId="77777777" w:rsidR="002D7DFF" w:rsidRDefault="00000000">
            <w:pPr>
              <w:spacing w:after="0" w:line="240" w:lineRule="auto"/>
              <w:jc w:val="right"/>
            </w:pPr>
            <w:r>
              <w:rPr>
                <w:rFonts w:ascii="Arial" w:hAnsi="Arial"/>
                <w:sz w:val="12"/>
              </w:rPr>
              <w:t>هي اعمار سوريا اقتصاديا</w:t>
            </w:r>
          </w:p>
        </w:tc>
        <w:tc>
          <w:tcPr>
            <w:tcW w:w="3096" w:type="dxa"/>
          </w:tcPr>
          <w:p w14:paraId="766C4B4B" w14:textId="77777777" w:rsidR="002D7DFF" w:rsidRDefault="00000000">
            <w:pPr>
              <w:spacing w:after="0" w:line="240" w:lineRule="auto"/>
              <w:jc w:val="right"/>
            </w:pPr>
            <w:r>
              <w:rPr>
                <w:rFonts w:ascii="Arial" w:hAnsi="Arial"/>
                <w:sz w:val="12"/>
              </w:rPr>
              <w:t>CODE-PAST</w:t>
            </w:r>
          </w:p>
        </w:tc>
        <w:tc>
          <w:tcPr>
            <w:tcW w:w="3240" w:type="dxa"/>
          </w:tcPr>
          <w:p w14:paraId="339184B1" w14:textId="77777777" w:rsidR="002D7DFF" w:rsidRDefault="00000000">
            <w:pPr>
              <w:spacing w:after="0" w:line="240" w:lineRule="auto"/>
              <w:jc w:val="right"/>
            </w:pPr>
            <w:r>
              <w:rPr>
                <w:rFonts w:ascii="Arial" w:hAnsi="Arial"/>
                <w:sz w:val="12"/>
              </w:rPr>
              <w:t>Past identity of work before displacement</w:t>
            </w:r>
          </w:p>
        </w:tc>
      </w:tr>
      <w:tr w:rsidR="002D7DFF" w14:paraId="6135735F" w14:textId="77777777">
        <w:trPr>
          <w:jc w:val="center"/>
        </w:trPr>
        <w:tc>
          <w:tcPr>
            <w:tcW w:w="1512" w:type="dxa"/>
          </w:tcPr>
          <w:p w14:paraId="37018A03" w14:textId="77777777" w:rsidR="002D7DFF" w:rsidRDefault="00000000">
            <w:pPr>
              <w:spacing w:after="0" w:line="240" w:lineRule="auto"/>
            </w:pPr>
            <w:r>
              <w:rPr>
                <w:rFonts w:ascii="Arial" w:hAnsi="Arial"/>
                <w:sz w:val="12"/>
              </w:rPr>
              <w:t>P04-C296</w:t>
            </w:r>
          </w:p>
        </w:tc>
        <w:tc>
          <w:tcPr>
            <w:tcW w:w="7560" w:type="dxa"/>
          </w:tcPr>
          <w:p w14:paraId="5118620A" w14:textId="77777777" w:rsidR="002D7DFF" w:rsidRDefault="00000000">
            <w:pPr>
              <w:spacing w:after="0" w:line="240" w:lineRule="auto"/>
              <w:jc w:val="right"/>
            </w:pPr>
            <w:r>
              <w:rPr>
                <w:rFonts w:ascii="Arial" w:hAnsi="Arial"/>
                <w:sz w:val="12"/>
              </w:rPr>
              <w:t>اقتصاديا ونفسيا نفسيا يوم بيكون راتبه قوي</w:t>
            </w:r>
          </w:p>
        </w:tc>
        <w:tc>
          <w:tcPr>
            <w:tcW w:w="3096" w:type="dxa"/>
          </w:tcPr>
          <w:p w14:paraId="2F760861" w14:textId="77777777" w:rsidR="002D7DFF" w:rsidRDefault="00000000">
            <w:pPr>
              <w:spacing w:after="0" w:line="240" w:lineRule="auto"/>
              <w:jc w:val="right"/>
            </w:pPr>
            <w:r>
              <w:rPr>
                <w:rFonts w:ascii="Arial" w:hAnsi="Arial"/>
                <w:sz w:val="12"/>
              </w:rPr>
              <w:t>CODE-HEALTH</w:t>
            </w:r>
          </w:p>
        </w:tc>
        <w:tc>
          <w:tcPr>
            <w:tcW w:w="3240" w:type="dxa"/>
          </w:tcPr>
          <w:p w14:paraId="5E2C368C" w14:textId="77777777" w:rsidR="002D7DFF" w:rsidRDefault="00000000">
            <w:pPr>
              <w:spacing w:after="0" w:line="240" w:lineRule="auto"/>
              <w:jc w:val="right"/>
            </w:pPr>
            <w:r>
              <w:rPr>
                <w:rFonts w:ascii="Arial" w:hAnsi="Arial"/>
                <w:sz w:val="12"/>
              </w:rPr>
              <w:t>Health and wellbeing</w:t>
            </w:r>
          </w:p>
        </w:tc>
      </w:tr>
      <w:tr w:rsidR="002D7DFF" w14:paraId="1054F2E1" w14:textId="77777777">
        <w:trPr>
          <w:jc w:val="center"/>
        </w:trPr>
        <w:tc>
          <w:tcPr>
            <w:tcW w:w="1512" w:type="dxa"/>
          </w:tcPr>
          <w:p w14:paraId="5A97ED89" w14:textId="77777777" w:rsidR="002D7DFF" w:rsidRDefault="00000000">
            <w:pPr>
              <w:spacing w:after="0" w:line="240" w:lineRule="auto"/>
            </w:pPr>
            <w:r>
              <w:rPr>
                <w:rFonts w:ascii="Arial" w:hAnsi="Arial"/>
                <w:sz w:val="12"/>
              </w:rPr>
              <w:t>P04-C297</w:t>
            </w:r>
          </w:p>
        </w:tc>
        <w:tc>
          <w:tcPr>
            <w:tcW w:w="7560" w:type="dxa"/>
          </w:tcPr>
          <w:p w14:paraId="11807B70" w14:textId="77777777" w:rsidR="002D7DFF" w:rsidRDefault="00000000">
            <w:pPr>
              <w:spacing w:after="0" w:line="240" w:lineRule="auto"/>
              <w:jc w:val="right"/>
            </w:pPr>
            <w:r>
              <w:rPr>
                <w:rFonts w:ascii="Arial" w:hAnsi="Arial"/>
                <w:sz w:val="12"/>
              </w:rPr>
              <w:t>حالته الاجتماعيه بتختلف</w:t>
            </w:r>
          </w:p>
        </w:tc>
        <w:tc>
          <w:tcPr>
            <w:tcW w:w="3096" w:type="dxa"/>
          </w:tcPr>
          <w:p w14:paraId="090C22ED" w14:textId="77777777" w:rsidR="002D7DFF" w:rsidRDefault="00000000">
            <w:pPr>
              <w:spacing w:after="0" w:line="240" w:lineRule="auto"/>
              <w:jc w:val="right"/>
            </w:pPr>
            <w:r>
              <w:rPr>
                <w:rFonts w:ascii="Arial" w:hAnsi="Arial"/>
                <w:sz w:val="12"/>
              </w:rPr>
              <w:t>CODE-STATUS</w:t>
            </w:r>
          </w:p>
        </w:tc>
        <w:tc>
          <w:tcPr>
            <w:tcW w:w="3240" w:type="dxa"/>
          </w:tcPr>
          <w:p w14:paraId="31A48A28" w14:textId="77777777" w:rsidR="002D7DFF" w:rsidRDefault="00000000">
            <w:pPr>
              <w:spacing w:after="0" w:line="240" w:lineRule="auto"/>
              <w:jc w:val="right"/>
            </w:pPr>
            <w:r>
              <w:rPr>
                <w:rFonts w:ascii="Arial" w:hAnsi="Arial"/>
                <w:sz w:val="12"/>
              </w:rPr>
              <w:t>STATUS and recognition</w:t>
            </w:r>
          </w:p>
        </w:tc>
      </w:tr>
      <w:tr w:rsidR="002D7DFF" w14:paraId="6785604F" w14:textId="77777777">
        <w:trPr>
          <w:jc w:val="center"/>
        </w:trPr>
        <w:tc>
          <w:tcPr>
            <w:tcW w:w="1512" w:type="dxa"/>
          </w:tcPr>
          <w:p w14:paraId="25F66D1E" w14:textId="77777777" w:rsidR="002D7DFF" w:rsidRDefault="00000000">
            <w:pPr>
              <w:spacing w:after="0" w:line="240" w:lineRule="auto"/>
            </w:pPr>
            <w:r>
              <w:rPr>
                <w:rFonts w:ascii="Arial" w:hAnsi="Arial"/>
                <w:sz w:val="12"/>
              </w:rPr>
              <w:t>P04-C298</w:t>
            </w:r>
          </w:p>
        </w:tc>
        <w:tc>
          <w:tcPr>
            <w:tcW w:w="7560" w:type="dxa"/>
          </w:tcPr>
          <w:p w14:paraId="79C4E765" w14:textId="77777777" w:rsidR="002D7DFF" w:rsidRDefault="00000000">
            <w:pPr>
              <w:spacing w:after="0" w:line="240" w:lineRule="auto"/>
              <w:jc w:val="right"/>
            </w:pPr>
            <w:r>
              <w:rPr>
                <w:rFonts w:ascii="Arial" w:hAnsi="Arial"/>
                <w:sz w:val="12"/>
              </w:rPr>
              <w:t>كيف</w:t>
            </w:r>
          </w:p>
        </w:tc>
        <w:tc>
          <w:tcPr>
            <w:tcW w:w="3096" w:type="dxa"/>
          </w:tcPr>
          <w:p w14:paraId="11EE032F" w14:textId="77777777" w:rsidR="002D7DFF" w:rsidRDefault="00000000">
            <w:pPr>
              <w:spacing w:after="0" w:line="240" w:lineRule="auto"/>
              <w:jc w:val="right"/>
            </w:pPr>
            <w:r>
              <w:rPr>
                <w:rFonts w:ascii="Arial" w:hAnsi="Arial"/>
                <w:sz w:val="12"/>
              </w:rPr>
              <w:t>CODE-PROC</w:t>
            </w:r>
          </w:p>
        </w:tc>
        <w:tc>
          <w:tcPr>
            <w:tcW w:w="3240" w:type="dxa"/>
          </w:tcPr>
          <w:p w14:paraId="72FCCE5B" w14:textId="77777777" w:rsidR="002D7DFF" w:rsidRDefault="00000000">
            <w:pPr>
              <w:spacing w:after="0" w:line="240" w:lineRule="auto"/>
              <w:jc w:val="right"/>
            </w:pPr>
            <w:r>
              <w:rPr>
                <w:rFonts w:ascii="Arial" w:hAnsi="Arial"/>
                <w:sz w:val="12"/>
              </w:rPr>
              <w:t>Procedural context; not a substantive research theme</w:t>
            </w:r>
          </w:p>
        </w:tc>
      </w:tr>
      <w:tr w:rsidR="002D7DFF" w14:paraId="0B338B3A" w14:textId="77777777">
        <w:trPr>
          <w:jc w:val="center"/>
        </w:trPr>
        <w:tc>
          <w:tcPr>
            <w:tcW w:w="1512" w:type="dxa"/>
          </w:tcPr>
          <w:p w14:paraId="02CC9C3B" w14:textId="77777777" w:rsidR="002D7DFF" w:rsidRDefault="00000000">
            <w:pPr>
              <w:spacing w:after="0" w:line="240" w:lineRule="auto"/>
            </w:pPr>
            <w:r>
              <w:rPr>
                <w:rFonts w:ascii="Arial" w:hAnsi="Arial"/>
                <w:sz w:val="12"/>
              </w:rPr>
              <w:t>P04-C299</w:t>
            </w:r>
          </w:p>
        </w:tc>
        <w:tc>
          <w:tcPr>
            <w:tcW w:w="7560" w:type="dxa"/>
          </w:tcPr>
          <w:p w14:paraId="7E923BA0" w14:textId="77777777" w:rsidR="002D7DFF" w:rsidRDefault="00000000">
            <w:pPr>
              <w:spacing w:after="0" w:line="240" w:lineRule="auto"/>
              <w:jc w:val="right"/>
            </w:pPr>
            <w:r>
              <w:rPr>
                <w:rFonts w:ascii="Arial" w:hAnsi="Arial"/>
                <w:sz w:val="12"/>
              </w:rPr>
              <w:t>شلون</w:t>
            </w:r>
          </w:p>
        </w:tc>
        <w:tc>
          <w:tcPr>
            <w:tcW w:w="3096" w:type="dxa"/>
          </w:tcPr>
          <w:p w14:paraId="4B06722C" w14:textId="77777777" w:rsidR="002D7DFF" w:rsidRDefault="00000000">
            <w:pPr>
              <w:spacing w:after="0" w:line="240" w:lineRule="auto"/>
              <w:jc w:val="right"/>
            </w:pPr>
            <w:r>
              <w:rPr>
                <w:rFonts w:ascii="Arial" w:hAnsi="Arial"/>
                <w:sz w:val="12"/>
              </w:rPr>
              <w:t>CODE-PROC</w:t>
            </w:r>
          </w:p>
        </w:tc>
        <w:tc>
          <w:tcPr>
            <w:tcW w:w="3240" w:type="dxa"/>
          </w:tcPr>
          <w:p w14:paraId="5156D4EE" w14:textId="77777777" w:rsidR="002D7DFF" w:rsidRDefault="00000000">
            <w:pPr>
              <w:spacing w:after="0" w:line="240" w:lineRule="auto"/>
              <w:jc w:val="right"/>
            </w:pPr>
            <w:r>
              <w:rPr>
                <w:rFonts w:ascii="Arial" w:hAnsi="Arial"/>
                <w:sz w:val="12"/>
              </w:rPr>
              <w:t>Procedural context; not a substantive research theme</w:t>
            </w:r>
          </w:p>
        </w:tc>
      </w:tr>
      <w:tr w:rsidR="002D7DFF" w14:paraId="4D13E1A4" w14:textId="77777777">
        <w:trPr>
          <w:jc w:val="center"/>
        </w:trPr>
        <w:tc>
          <w:tcPr>
            <w:tcW w:w="1512" w:type="dxa"/>
          </w:tcPr>
          <w:p w14:paraId="5370DE9A" w14:textId="77777777" w:rsidR="002D7DFF" w:rsidRDefault="00000000">
            <w:pPr>
              <w:spacing w:after="0" w:line="240" w:lineRule="auto"/>
            </w:pPr>
            <w:r>
              <w:rPr>
                <w:rFonts w:ascii="Arial" w:hAnsi="Arial"/>
                <w:sz w:val="12"/>
              </w:rPr>
              <w:t>P04-C300</w:t>
            </w:r>
          </w:p>
        </w:tc>
        <w:tc>
          <w:tcPr>
            <w:tcW w:w="7560" w:type="dxa"/>
          </w:tcPr>
          <w:p w14:paraId="2C188C11" w14:textId="77777777" w:rsidR="002D7DFF" w:rsidRDefault="00000000">
            <w:pPr>
              <w:spacing w:after="0" w:line="240" w:lineRule="auto"/>
              <w:jc w:val="right"/>
            </w:pPr>
            <w:r>
              <w:rPr>
                <w:rFonts w:ascii="Arial" w:hAnsi="Arial"/>
                <w:sz w:val="12"/>
              </w:rPr>
              <w:t>يعني هي الصراعات الاجتماعيه الحاليه بين هالطوائف</w:t>
            </w:r>
          </w:p>
        </w:tc>
        <w:tc>
          <w:tcPr>
            <w:tcW w:w="3096" w:type="dxa"/>
          </w:tcPr>
          <w:p w14:paraId="44C24503" w14:textId="77777777" w:rsidR="002D7DFF" w:rsidRDefault="00000000">
            <w:pPr>
              <w:spacing w:after="0" w:line="240" w:lineRule="auto"/>
              <w:jc w:val="right"/>
            </w:pPr>
            <w:r>
              <w:rPr>
                <w:rFonts w:ascii="Arial" w:hAnsi="Arial"/>
                <w:sz w:val="12"/>
              </w:rPr>
              <w:t>CODE-COMMUNITY</w:t>
            </w:r>
          </w:p>
        </w:tc>
        <w:tc>
          <w:tcPr>
            <w:tcW w:w="3240" w:type="dxa"/>
          </w:tcPr>
          <w:p w14:paraId="6BDE5FF3" w14:textId="77777777" w:rsidR="002D7DFF" w:rsidRDefault="00000000">
            <w:pPr>
              <w:spacing w:after="0" w:line="240" w:lineRule="auto"/>
              <w:jc w:val="right"/>
            </w:pPr>
            <w:r>
              <w:rPr>
                <w:rFonts w:ascii="Arial" w:hAnsi="Arial"/>
                <w:sz w:val="12"/>
              </w:rPr>
              <w:t>Community and belonging</w:t>
            </w:r>
          </w:p>
        </w:tc>
      </w:tr>
      <w:tr w:rsidR="002D7DFF" w14:paraId="5752B007" w14:textId="77777777">
        <w:trPr>
          <w:jc w:val="center"/>
        </w:trPr>
        <w:tc>
          <w:tcPr>
            <w:tcW w:w="1512" w:type="dxa"/>
          </w:tcPr>
          <w:p w14:paraId="0EC42DDE" w14:textId="77777777" w:rsidR="002D7DFF" w:rsidRDefault="00000000">
            <w:pPr>
              <w:spacing w:after="0" w:line="240" w:lineRule="auto"/>
            </w:pPr>
            <w:r>
              <w:rPr>
                <w:rFonts w:ascii="Arial" w:hAnsi="Arial"/>
                <w:sz w:val="12"/>
              </w:rPr>
              <w:t>P04-C301</w:t>
            </w:r>
          </w:p>
        </w:tc>
        <w:tc>
          <w:tcPr>
            <w:tcW w:w="7560" w:type="dxa"/>
          </w:tcPr>
          <w:p w14:paraId="17205699" w14:textId="77777777" w:rsidR="002D7DFF" w:rsidRDefault="00000000">
            <w:pPr>
              <w:spacing w:after="0" w:line="240" w:lineRule="auto"/>
              <w:jc w:val="right"/>
            </w:pPr>
            <w:r>
              <w:rPr>
                <w:rFonts w:ascii="Arial" w:hAnsi="Arial"/>
                <w:sz w:val="12"/>
              </w:rPr>
              <w:t>هسه ما بتروح هسه ان بالموقع الحالي او الوضع الحالي اللي بسوريا انا بدي اروح لعند علي بقول علي عنده كاسه شاي عنده سكر ولا ما عنده اروح لعنده هيك العالم هسه عم تحسبها حتى اذا بده يروح ما بفوت على بيته بقول بنديش احرجه لانه وضعه سيء اما يوما انا بيجي لعندي علي والله راتبه هذا 1000 دينار بالشهر هذا عنده اكل عنده شرب عنده كذا مظافته مفتوحه نفسيته بتختلف عيشته بتختلف</w:t>
            </w:r>
          </w:p>
        </w:tc>
        <w:tc>
          <w:tcPr>
            <w:tcW w:w="3096" w:type="dxa"/>
          </w:tcPr>
          <w:p w14:paraId="4EA6E0DB" w14:textId="77777777" w:rsidR="002D7DFF" w:rsidRDefault="00000000">
            <w:pPr>
              <w:spacing w:after="0" w:line="240" w:lineRule="auto"/>
              <w:jc w:val="right"/>
            </w:pPr>
            <w:r>
              <w:rPr>
                <w:rFonts w:ascii="Arial" w:hAnsi="Arial"/>
                <w:sz w:val="12"/>
              </w:rPr>
              <w:t>CODE-STATUS; CODE-PROVIDE</w:t>
            </w:r>
          </w:p>
        </w:tc>
        <w:tc>
          <w:tcPr>
            <w:tcW w:w="3240" w:type="dxa"/>
          </w:tcPr>
          <w:p w14:paraId="730D1104" w14:textId="77777777" w:rsidR="002D7DFF" w:rsidRDefault="00000000">
            <w:pPr>
              <w:spacing w:after="0" w:line="240" w:lineRule="auto"/>
              <w:jc w:val="right"/>
            </w:pPr>
            <w:r>
              <w:rPr>
                <w:rFonts w:ascii="Arial" w:hAnsi="Arial"/>
                <w:sz w:val="12"/>
              </w:rPr>
              <w:t>CODE-STATUS</w:t>
            </w:r>
          </w:p>
        </w:tc>
      </w:tr>
      <w:tr w:rsidR="002D7DFF" w14:paraId="4B120808" w14:textId="77777777">
        <w:trPr>
          <w:jc w:val="center"/>
        </w:trPr>
        <w:tc>
          <w:tcPr>
            <w:tcW w:w="1512" w:type="dxa"/>
          </w:tcPr>
          <w:p w14:paraId="1A37D3D6" w14:textId="77777777" w:rsidR="002D7DFF" w:rsidRDefault="00000000">
            <w:pPr>
              <w:spacing w:after="0" w:line="240" w:lineRule="auto"/>
            </w:pPr>
            <w:r>
              <w:rPr>
                <w:rFonts w:ascii="Arial" w:hAnsi="Arial"/>
                <w:sz w:val="12"/>
              </w:rPr>
              <w:t>P04-C302</w:t>
            </w:r>
          </w:p>
        </w:tc>
        <w:tc>
          <w:tcPr>
            <w:tcW w:w="7560" w:type="dxa"/>
          </w:tcPr>
          <w:p w14:paraId="6AC683AB" w14:textId="77777777" w:rsidR="002D7DFF" w:rsidRDefault="00000000">
            <w:pPr>
              <w:spacing w:after="0" w:line="240" w:lineRule="auto"/>
              <w:jc w:val="right"/>
            </w:pPr>
            <w:r>
              <w:rPr>
                <w:rFonts w:ascii="Arial" w:hAnsi="Arial"/>
                <w:sz w:val="12"/>
              </w:rPr>
              <w:t>بتحس انه له اثر</w:t>
            </w:r>
          </w:p>
        </w:tc>
        <w:tc>
          <w:tcPr>
            <w:tcW w:w="3096" w:type="dxa"/>
          </w:tcPr>
          <w:p w14:paraId="5CB62989" w14:textId="77777777" w:rsidR="002D7DFF" w:rsidRDefault="00000000">
            <w:pPr>
              <w:spacing w:after="0" w:line="240" w:lineRule="auto"/>
              <w:jc w:val="right"/>
            </w:pPr>
            <w:r>
              <w:rPr>
                <w:rFonts w:ascii="Arial" w:hAnsi="Arial"/>
                <w:sz w:val="12"/>
              </w:rPr>
              <w:t>CODE-STATUS</w:t>
            </w:r>
          </w:p>
        </w:tc>
        <w:tc>
          <w:tcPr>
            <w:tcW w:w="3240" w:type="dxa"/>
          </w:tcPr>
          <w:p w14:paraId="536454B2" w14:textId="77777777" w:rsidR="002D7DFF" w:rsidRDefault="00000000">
            <w:pPr>
              <w:spacing w:after="0" w:line="240" w:lineRule="auto"/>
              <w:jc w:val="right"/>
            </w:pPr>
            <w:r>
              <w:rPr>
                <w:rFonts w:ascii="Arial" w:hAnsi="Arial"/>
                <w:sz w:val="12"/>
              </w:rPr>
              <w:t>CODE-STATUS</w:t>
            </w:r>
          </w:p>
        </w:tc>
      </w:tr>
      <w:tr w:rsidR="002D7DFF" w14:paraId="2C45CA85" w14:textId="77777777">
        <w:trPr>
          <w:jc w:val="center"/>
        </w:trPr>
        <w:tc>
          <w:tcPr>
            <w:tcW w:w="1512" w:type="dxa"/>
          </w:tcPr>
          <w:p w14:paraId="0DCAECCE" w14:textId="77777777" w:rsidR="002D7DFF" w:rsidRDefault="00000000">
            <w:pPr>
              <w:spacing w:after="0" w:line="240" w:lineRule="auto"/>
            </w:pPr>
            <w:r>
              <w:rPr>
                <w:rFonts w:ascii="Arial" w:hAnsi="Arial"/>
                <w:sz w:val="12"/>
              </w:rPr>
              <w:t>P04-C303</w:t>
            </w:r>
          </w:p>
        </w:tc>
        <w:tc>
          <w:tcPr>
            <w:tcW w:w="7560" w:type="dxa"/>
          </w:tcPr>
          <w:p w14:paraId="3CEB62C5" w14:textId="77777777" w:rsidR="002D7DFF" w:rsidRDefault="00000000">
            <w:pPr>
              <w:spacing w:after="0" w:line="240" w:lineRule="auto"/>
              <w:jc w:val="right"/>
            </w:pPr>
            <w:r>
              <w:rPr>
                <w:rFonts w:ascii="Arial" w:hAnsi="Arial"/>
                <w:sz w:val="12"/>
              </w:rPr>
              <w:t>يحس له انه قيمته بهالدنيا بعد له قيمه</w:t>
            </w:r>
          </w:p>
        </w:tc>
        <w:tc>
          <w:tcPr>
            <w:tcW w:w="3096" w:type="dxa"/>
          </w:tcPr>
          <w:p w14:paraId="2D38E16E" w14:textId="77777777" w:rsidR="002D7DFF" w:rsidRDefault="00000000">
            <w:pPr>
              <w:spacing w:after="0" w:line="240" w:lineRule="auto"/>
              <w:jc w:val="right"/>
            </w:pPr>
            <w:r>
              <w:rPr>
                <w:rFonts w:ascii="Arial" w:hAnsi="Arial"/>
                <w:sz w:val="12"/>
              </w:rPr>
              <w:t>CODE-STATUS</w:t>
            </w:r>
          </w:p>
        </w:tc>
        <w:tc>
          <w:tcPr>
            <w:tcW w:w="3240" w:type="dxa"/>
          </w:tcPr>
          <w:p w14:paraId="7A2D05D6" w14:textId="77777777" w:rsidR="002D7DFF" w:rsidRDefault="00000000">
            <w:pPr>
              <w:spacing w:after="0" w:line="240" w:lineRule="auto"/>
              <w:jc w:val="right"/>
            </w:pPr>
            <w:r>
              <w:rPr>
                <w:rFonts w:ascii="Arial" w:hAnsi="Arial"/>
                <w:sz w:val="12"/>
              </w:rPr>
              <w:t>CODE-STATUS</w:t>
            </w:r>
          </w:p>
        </w:tc>
      </w:tr>
      <w:tr w:rsidR="002D7DFF" w14:paraId="339C6B10" w14:textId="77777777">
        <w:trPr>
          <w:jc w:val="center"/>
        </w:trPr>
        <w:tc>
          <w:tcPr>
            <w:tcW w:w="1512" w:type="dxa"/>
          </w:tcPr>
          <w:p w14:paraId="0C7719D3" w14:textId="77777777" w:rsidR="002D7DFF" w:rsidRDefault="00000000">
            <w:pPr>
              <w:spacing w:after="0" w:line="240" w:lineRule="auto"/>
            </w:pPr>
            <w:r>
              <w:rPr>
                <w:rFonts w:ascii="Arial" w:hAnsi="Arial"/>
                <w:sz w:val="12"/>
              </w:rPr>
              <w:t>P04-C304</w:t>
            </w:r>
          </w:p>
        </w:tc>
        <w:tc>
          <w:tcPr>
            <w:tcW w:w="7560" w:type="dxa"/>
          </w:tcPr>
          <w:p w14:paraId="50266E65" w14:textId="77777777" w:rsidR="002D7DFF" w:rsidRDefault="00000000">
            <w:pPr>
              <w:spacing w:after="0" w:line="240" w:lineRule="auto"/>
              <w:jc w:val="right"/>
            </w:pPr>
            <w:r>
              <w:rPr>
                <w:rFonts w:ascii="Arial" w:hAnsi="Arial"/>
                <w:sz w:val="12"/>
              </w:rPr>
              <w:t>له اثر بالصلحه الاجتماعي</w:t>
            </w:r>
          </w:p>
        </w:tc>
        <w:tc>
          <w:tcPr>
            <w:tcW w:w="3096" w:type="dxa"/>
          </w:tcPr>
          <w:p w14:paraId="6D66021D" w14:textId="77777777" w:rsidR="002D7DFF" w:rsidRDefault="00000000">
            <w:pPr>
              <w:spacing w:after="0" w:line="240" w:lineRule="auto"/>
              <w:jc w:val="right"/>
            </w:pPr>
            <w:r>
              <w:rPr>
                <w:rFonts w:ascii="Arial" w:hAnsi="Arial"/>
                <w:sz w:val="12"/>
              </w:rPr>
              <w:t>CODE-COMMUNITY</w:t>
            </w:r>
          </w:p>
        </w:tc>
        <w:tc>
          <w:tcPr>
            <w:tcW w:w="3240" w:type="dxa"/>
          </w:tcPr>
          <w:p w14:paraId="7D6C022D" w14:textId="77777777" w:rsidR="002D7DFF" w:rsidRDefault="00000000">
            <w:pPr>
              <w:spacing w:after="0" w:line="240" w:lineRule="auto"/>
              <w:jc w:val="right"/>
            </w:pPr>
            <w:r>
              <w:rPr>
                <w:rFonts w:ascii="Arial" w:hAnsi="Arial"/>
                <w:sz w:val="12"/>
              </w:rPr>
              <w:t>CODE-COMMUNITY</w:t>
            </w:r>
          </w:p>
        </w:tc>
      </w:tr>
      <w:tr w:rsidR="002D7DFF" w14:paraId="694EE7BF" w14:textId="77777777">
        <w:trPr>
          <w:jc w:val="center"/>
        </w:trPr>
        <w:tc>
          <w:tcPr>
            <w:tcW w:w="1512" w:type="dxa"/>
          </w:tcPr>
          <w:p w14:paraId="12C42240" w14:textId="77777777" w:rsidR="002D7DFF" w:rsidRDefault="00000000">
            <w:pPr>
              <w:spacing w:after="0" w:line="240" w:lineRule="auto"/>
            </w:pPr>
            <w:r>
              <w:rPr>
                <w:rFonts w:ascii="Arial" w:hAnsi="Arial"/>
                <w:sz w:val="12"/>
              </w:rPr>
              <w:t>P04-C305</w:t>
            </w:r>
          </w:p>
        </w:tc>
        <w:tc>
          <w:tcPr>
            <w:tcW w:w="7560" w:type="dxa"/>
          </w:tcPr>
          <w:p w14:paraId="0962B823" w14:textId="77777777" w:rsidR="002D7DFF" w:rsidRDefault="00000000">
            <w:pPr>
              <w:spacing w:after="0" w:line="240" w:lineRule="auto"/>
              <w:jc w:val="right"/>
            </w:pPr>
            <w:r>
              <w:rPr>
                <w:rFonts w:ascii="Arial" w:hAnsi="Arial"/>
                <w:sz w:val="12"/>
              </w:rPr>
              <w:t>له موقعه الاجتماعي وموقعه الوظيفي</w:t>
            </w:r>
          </w:p>
        </w:tc>
        <w:tc>
          <w:tcPr>
            <w:tcW w:w="3096" w:type="dxa"/>
          </w:tcPr>
          <w:p w14:paraId="2B3EC3C0" w14:textId="77777777" w:rsidR="002D7DFF" w:rsidRDefault="00000000">
            <w:pPr>
              <w:spacing w:after="0" w:line="240" w:lineRule="auto"/>
              <w:jc w:val="right"/>
            </w:pPr>
            <w:r>
              <w:rPr>
                <w:rFonts w:ascii="Arial" w:hAnsi="Arial"/>
                <w:sz w:val="12"/>
              </w:rPr>
              <w:t>CODE-STATUS</w:t>
            </w:r>
          </w:p>
        </w:tc>
        <w:tc>
          <w:tcPr>
            <w:tcW w:w="3240" w:type="dxa"/>
          </w:tcPr>
          <w:p w14:paraId="21E85699" w14:textId="77777777" w:rsidR="002D7DFF" w:rsidRDefault="00000000">
            <w:pPr>
              <w:spacing w:after="0" w:line="240" w:lineRule="auto"/>
              <w:jc w:val="right"/>
            </w:pPr>
            <w:r>
              <w:rPr>
                <w:rFonts w:ascii="Arial" w:hAnsi="Arial"/>
                <w:sz w:val="12"/>
              </w:rPr>
              <w:t>CODE-STATUS</w:t>
            </w:r>
          </w:p>
        </w:tc>
      </w:tr>
      <w:tr w:rsidR="002D7DFF" w14:paraId="00B7CB0B" w14:textId="77777777">
        <w:trPr>
          <w:jc w:val="center"/>
        </w:trPr>
        <w:tc>
          <w:tcPr>
            <w:tcW w:w="1512" w:type="dxa"/>
          </w:tcPr>
          <w:p w14:paraId="131D851F" w14:textId="77777777" w:rsidR="002D7DFF" w:rsidRDefault="00000000">
            <w:pPr>
              <w:spacing w:after="0" w:line="240" w:lineRule="auto"/>
            </w:pPr>
            <w:r>
              <w:rPr>
                <w:rFonts w:ascii="Arial" w:hAnsi="Arial"/>
                <w:sz w:val="12"/>
              </w:rPr>
              <w:lastRenderedPageBreak/>
              <w:t>P04-C306</w:t>
            </w:r>
          </w:p>
        </w:tc>
        <w:tc>
          <w:tcPr>
            <w:tcW w:w="7560" w:type="dxa"/>
          </w:tcPr>
          <w:p w14:paraId="6E88BDF7" w14:textId="77777777" w:rsidR="002D7DFF" w:rsidRDefault="00000000">
            <w:pPr>
              <w:spacing w:after="0" w:line="240" w:lineRule="auto"/>
              <w:jc w:val="right"/>
            </w:pPr>
            <w:r>
              <w:rPr>
                <w:rFonts w:ascii="Arial" w:hAnsi="Arial"/>
                <w:sz w:val="12"/>
              </w:rPr>
              <w:t>والله اثنتين</w:t>
            </w:r>
          </w:p>
        </w:tc>
        <w:tc>
          <w:tcPr>
            <w:tcW w:w="3096" w:type="dxa"/>
          </w:tcPr>
          <w:p w14:paraId="0EECA66B" w14:textId="77777777" w:rsidR="002D7DFF" w:rsidRDefault="00000000">
            <w:pPr>
              <w:spacing w:after="0" w:line="240" w:lineRule="auto"/>
              <w:jc w:val="right"/>
            </w:pPr>
            <w:r>
              <w:rPr>
                <w:rFonts w:ascii="Arial" w:hAnsi="Arial"/>
                <w:sz w:val="12"/>
              </w:rPr>
              <w:t>CODE-DIVERGENCE</w:t>
            </w:r>
          </w:p>
        </w:tc>
        <w:tc>
          <w:tcPr>
            <w:tcW w:w="3240" w:type="dxa"/>
          </w:tcPr>
          <w:p w14:paraId="27B909C0" w14:textId="77777777" w:rsidR="002D7DFF" w:rsidRDefault="00000000">
            <w:pPr>
              <w:spacing w:after="0" w:line="240" w:lineRule="auto"/>
              <w:jc w:val="right"/>
            </w:pPr>
            <w:r>
              <w:rPr>
                <w:rFonts w:ascii="Arial" w:hAnsi="Arial"/>
                <w:sz w:val="12"/>
              </w:rPr>
              <w:t>CODE-STATUS</w:t>
            </w:r>
          </w:p>
        </w:tc>
      </w:tr>
      <w:tr w:rsidR="002D7DFF" w14:paraId="781E47DA" w14:textId="77777777">
        <w:trPr>
          <w:jc w:val="center"/>
        </w:trPr>
        <w:tc>
          <w:tcPr>
            <w:tcW w:w="1512" w:type="dxa"/>
          </w:tcPr>
          <w:p w14:paraId="25F512A1" w14:textId="77777777" w:rsidR="002D7DFF" w:rsidRDefault="00000000">
            <w:pPr>
              <w:spacing w:after="0" w:line="240" w:lineRule="auto"/>
            </w:pPr>
            <w:r>
              <w:rPr>
                <w:rFonts w:ascii="Arial" w:hAnsi="Arial"/>
                <w:sz w:val="12"/>
              </w:rPr>
              <w:t>P04-C307</w:t>
            </w:r>
          </w:p>
        </w:tc>
        <w:tc>
          <w:tcPr>
            <w:tcW w:w="7560" w:type="dxa"/>
          </w:tcPr>
          <w:p w14:paraId="45D875B8" w14:textId="77777777" w:rsidR="002D7DFF" w:rsidRDefault="00000000">
            <w:pPr>
              <w:spacing w:after="0" w:line="240" w:lineRule="auto"/>
              <w:jc w:val="right"/>
            </w:pPr>
            <w:r>
              <w:rPr>
                <w:rFonts w:ascii="Arial" w:hAnsi="Arial"/>
                <w:sz w:val="12"/>
              </w:rPr>
              <w:t>الاثنتين ليش والله هذا بيشتغل بموقعه هون بالله اذا بروح بيختلف العمل معناته هذا له موقعه بعمله يعني انا يوم كنت ا يجوا لعندنا كنت انا اداهم باحد المواقع يجي العقيد يقول لي يجوا مهندسين يقول لي فوت علمهم ليش كان لي قيمتي العمليه قيمتي ال الفنيه بالعمل يجوا مهندسين ما عندهم خبره معهم شهادات شبح عم بحاكيك انه قيمه العمل قيمه العمل</w:t>
            </w:r>
          </w:p>
        </w:tc>
        <w:tc>
          <w:tcPr>
            <w:tcW w:w="3096" w:type="dxa"/>
          </w:tcPr>
          <w:p w14:paraId="1C28E0E9" w14:textId="77777777" w:rsidR="002D7DFF" w:rsidRDefault="00000000">
            <w:pPr>
              <w:spacing w:after="0" w:line="240" w:lineRule="auto"/>
              <w:jc w:val="right"/>
            </w:pPr>
            <w:r>
              <w:rPr>
                <w:rFonts w:ascii="Arial" w:hAnsi="Arial"/>
                <w:sz w:val="12"/>
              </w:rPr>
              <w:t>CODE-STATUS; CODE-SKILL</w:t>
            </w:r>
          </w:p>
        </w:tc>
        <w:tc>
          <w:tcPr>
            <w:tcW w:w="3240" w:type="dxa"/>
          </w:tcPr>
          <w:p w14:paraId="67490A55" w14:textId="77777777" w:rsidR="002D7DFF" w:rsidRDefault="00000000">
            <w:pPr>
              <w:spacing w:after="0" w:line="240" w:lineRule="auto"/>
              <w:jc w:val="right"/>
            </w:pPr>
            <w:r>
              <w:rPr>
                <w:rFonts w:ascii="Arial" w:hAnsi="Arial"/>
                <w:sz w:val="12"/>
              </w:rPr>
              <w:t>CODE-STATUS</w:t>
            </w:r>
          </w:p>
        </w:tc>
      </w:tr>
      <w:tr w:rsidR="002D7DFF" w14:paraId="28BE6273" w14:textId="77777777">
        <w:trPr>
          <w:jc w:val="center"/>
        </w:trPr>
        <w:tc>
          <w:tcPr>
            <w:tcW w:w="1512" w:type="dxa"/>
          </w:tcPr>
          <w:p w14:paraId="3CB76264" w14:textId="77777777" w:rsidR="002D7DFF" w:rsidRDefault="00000000">
            <w:pPr>
              <w:spacing w:after="0" w:line="240" w:lineRule="auto"/>
            </w:pPr>
            <w:r>
              <w:rPr>
                <w:rFonts w:ascii="Arial" w:hAnsi="Arial"/>
                <w:sz w:val="12"/>
              </w:rPr>
              <w:t>P04-C308</w:t>
            </w:r>
          </w:p>
        </w:tc>
        <w:tc>
          <w:tcPr>
            <w:tcW w:w="7560" w:type="dxa"/>
          </w:tcPr>
          <w:p w14:paraId="62467B41" w14:textId="77777777" w:rsidR="002D7DFF" w:rsidRDefault="00000000">
            <w:pPr>
              <w:spacing w:after="0" w:line="240" w:lineRule="auto"/>
              <w:jc w:val="right"/>
            </w:pPr>
            <w:r>
              <w:rPr>
                <w:rFonts w:ascii="Arial" w:hAnsi="Arial"/>
                <w:sz w:val="12"/>
              </w:rPr>
              <w:t>حلو</w:t>
            </w:r>
          </w:p>
        </w:tc>
        <w:tc>
          <w:tcPr>
            <w:tcW w:w="3096" w:type="dxa"/>
          </w:tcPr>
          <w:p w14:paraId="44F36027" w14:textId="77777777" w:rsidR="002D7DFF" w:rsidRDefault="00000000">
            <w:pPr>
              <w:spacing w:after="0" w:line="240" w:lineRule="auto"/>
              <w:jc w:val="right"/>
            </w:pPr>
            <w:r>
              <w:rPr>
                <w:rFonts w:ascii="Arial" w:hAnsi="Arial"/>
                <w:sz w:val="12"/>
              </w:rPr>
              <w:t>CODE-PARTICIPATION</w:t>
            </w:r>
          </w:p>
        </w:tc>
        <w:tc>
          <w:tcPr>
            <w:tcW w:w="3240" w:type="dxa"/>
          </w:tcPr>
          <w:p w14:paraId="47BC9574" w14:textId="77777777" w:rsidR="002D7DFF" w:rsidRDefault="00000000">
            <w:pPr>
              <w:spacing w:after="0" w:line="240" w:lineRule="auto"/>
              <w:jc w:val="right"/>
            </w:pPr>
            <w:r>
              <w:rPr>
                <w:rFonts w:ascii="Arial" w:hAnsi="Arial"/>
                <w:sz w:val="12"/>
              </w:rPr>
              <w:t>CODE-PARTICIPATION</w:t>
            </w:r>
          </w:p>
        </w:tc>
      </w:tr>
      <w:tr w:rsidR="002D7DFF" w14:paraId="74A3718B" w14:textId="77777777">
        <w:trPr>
          <w:jc w:val="center"/>
        </w:trPr>
        <w:tc>
          <w:tcPr>
            <w:tcW w:w="1512" w:type="dxa"/>
          </w:tcPr>
          <w:p w14:paraId="2AD3B16B" w14:textId="77777777" w:rsidR="002D7DFF" w:rsidRDefault="00000000">
            <w:pPr>
              <w:spacing w:after="0" w:line="240" w:lineRule="auto"/>
            </w:pPr>
            <w:r>
              <w:rPr>
                <w:rFonts w:ascii="Arial" w:hAnsi="Arial"/>
                <w:sz w:val="12"/>
              </w:rPr>
              <w:t>P04-C309</w:t>
            </w:r>
          </w:p>
        </w:tc>
        <w:tc>
          <w:tcPr>
            <w:tcW w:w="7560" w:type="dxa"/>
          </w:tcPr>
          <w:p w14:paraId="164A0EF8" w14:textId="77777777" w:rsidR="002D7DFF" w:rsidRDefault="00000000">
            <w:pPr>
              <w:spacing w:after="0" w:line="240" w:lineRule="auto"/>
              <w:jc w:val="right"/>
            </w:pPr>
            <w:r>
              <w:rPr>
                <w:rFonts w:ascii="Arial" w:hAnsi="Arial"/>
                <w:sz w:val="12"/>
              </w:rPr>
              <w:t>يعني هسا بيجيك مهندس كله بالمهند بالكليه كله ورق الورق ما بيعطيك عمل</w:t>
            </w:r>
          </w:p>
        </w:tc>
        <w:tc>
          <w:tcPr>
            <w:tcW w:w="3096" w:type="dxa"/>
          </w:tcPr>
          <w:p w14:paraId="322D034E" w14:textId="77777777" w:rsidR="002D7DFF" w:rsidRDefault="00000000">
            <w:pPr>
              <w:spacing w:after="0" w:line="240" w:lineRule="auto"/>
              <w:jc w:val="right"/>
            </w:pPr>
            <w:r>
              <w:rPr>
                <w:rFonts w:ascii="Arial" w:hAnsi="Arial"/>
                <w:sz w:val="12"/>
              </w:rPr>
              <w:t>CODE-SKILL</w:t>
            </w:r>
          </w:p>
        </w:tc>
        <w:tc>
          <w:tcPr>
            <w:tcW w:w="3240" w:type="dxa"/>
          </w:tcPr>
          <w:p w14:paraId="03E49E8E" w14:textId="77777777" w:rsidR="002D7DFF" w:rsidRDefault="00000000">
            <w:pPr>
              <w:spacing w:after="0" w:line="240" w:lineRule="auto"/>
              <w:jc w:val="right"/>
            </w:pPr>
            <w:r>
              <w:rPr>
                <w:rFonts w:ascii="Arial" w:hAnsi="Arial"/>
                <w:sz w:val="12"/>
              </w:rPr>
              <w:t>CODE-SKILL</w:t>
            </w:r>
          </w:p>
        </w:tc>
      </w:tr>
      <w:tr w:rsidR="002D7DFF" w14:paraId="1B3EB0A4" w14:textId="77777777">
        <w:trPr>
          <w:jc w:val="center"/>
        </w:trPr>
        <w:tc>
          <w:tcPr>
            <w:tcW w:w="1512" w:type="dxa"/>
          </w:tcPr>
          <w:p w14:paraId="3D47D808" w14:textId="77777777" w:rsidR="002D7DFF" w:rsidRDefault="00000000">
            <w:pPr>
              <w:spacing w:after="0" w:line="240" w:lineRule="auto"/>
            </w:pPr>
            <w:r>
              <w:rPr>
                <w:rFonts w:ascii="Arial" w:hAnsi="Arial"/>
                <w:sz w:val="12"/>
              </w:rPr>
              <w:t>P04-C310</w:t>
            </w:r>
          </w:p>
        </w:tc>
        <w:tc>
          <w:tcPr>
            <w:tcW w:w="7560" w:type="dxa"/>
          </w:tcPr>
          <w:p w14:paraId="08379289" w14:textId="77777777" w:rsidR="002D7DFF" w:rsidRDefault="00000000">
            <w:pPr>
              <w:spacing w:after="0" w:line="240" w:lineRule="auto"/>
              <w:jc w:val="right"/>
            </w:pPr>
            <w:r>
              <w:rPr>
                <w:rFonts w:ascii="Arial" w:hAnsi="Arial"/>
                <w:sz w:val="12"/>
              </w:rPr>
              <w:t>نعم</w:t>
            </w:r>
          </w:p>
        </w:tc>
        <w:tc>
          <w:tcPr>
            <w:tcW w:w="3096" w:type="dxa"/>
          </w:tcPr>
          <w:p w14:paraId="56FD4D43" w14:textId="77777777" w:rsidR="002D7DFF" w:rsidRDefault="00000000">
            <w:pPr>
              <w:spacing w:after="0" w:line="240" w:lineRule="auto"/>
              <w:jc w:val="right"/>
            </w:pPr>
            <w:r>
              <w:rPr>
                <w:rFonts w:ascii="Arial" w:hAnsi="Arial"/>
                <w:sz w:val="12"/>
              </w:rPr>
              <w:t>CODE-PROC</w:t>
            </w:r>
          </w:p>
        </w:tc>
        <w:tc>
          <w:tcPr>
            <w:tcW w:w="3240" w:type="dxa"/>
          </w:tcPr>
          <w:p w14:paraId="4E89E5B8" w14:textId="77777777" w:rsidR="002D7DFF" w:rsidRDefault="00000000">
            <w:pPr>
              <w:spacing w:after="0" w:line="240" w:lineRule="auto"/>
              <w:jc w:val="right"/>
            </w:pPr>
            <w:r>
              <w:rPr>
                <w:rFonts w:ascii="Arial" w:hAnsi="Arial"/>
                <w:sz w:val="12"/>
              </w:rPr>
              <w:t>Procedural context; not a substantive research theme</w:t>
            </w:r>
          </w:p>
        </w:tc>
      </w:tr>
      <w:tr w:rsidR="002D7DFF" w14:paraId="3B229ECF" w14:textId="77777777">
        <w:trPr>
          <w:jc w:val="center"/>
        </w:trPr>
        <w:tc>
          <w:tcPr>
            <w:tcW w:w="1512" w:type="dxa"/>
          </w:tcPr>
          <w:p w14:paraId="4F0B5387" w14:textId="77777777" w:rsidR="002D7DFF" w:rsidRDefault="00000000">
            <w:pPr>
              <w:spacing w:after="0" w:line="240" w:lineRule="auto"/>
            </w:pPr>
            <w:r>
              <w:rPr>
                <w:rFonts w:ascii="Arial" w:hAnsi="Arial"/>
                <w:sz w:val="12"/>
              </w:rPr>
              <w:t>P04-C311</w:t>
            </w:r>
          </w:p>
        </w:tc>
        <w:tc>
          <w:tcPr>
            <w:tcW w:w="7560" w:type="dxa"/>
          </w:tcPr>
          <w:p w14:paraId="0090349E" w14:textId="77777777" w:rsidR="002D7DFF" w:rsidRDefault="00000000">
            <w:pPr>
              <w:spacing w:after="0" w:line="240" w:lineRule="auto"/>
              <w:jc w:val="right"/>
            </w:pPr>
            <w:r>
              <w:rPr>
                <w:rFonts w:ascii="Arial" w:hAnsi="Arial"/>
                <w:sz w:val="12"/>
              </w:rPr>
              <w:t>ما بيعطيك خبره هسه عم قلت لك انا الخبره 50 او 75% من العمل خبره 75 خبره و25 شهاده مع احترامي للشهادات يعني هسه جيب عامل ميكانيكي صار له 10 سنين بمحل ميكانيك بفك لك السياره على الارض وبرد برجعها ما معه شهاده طيب سؤالي بدون الشهاده ميكانيكي بعمر ال 50 وميكانيكي ب 25 بتحس انه نفس الشيء لا هذاك ابو ال 50 عنده مهارات اعلى</w:t>
            </w:r>
          </w:p>
        </w:tc>
        <w:tc>
          <w:tcPr>
            <w:tcW w:w="3096" w:type="dxa"/>
          </w:tcPr>
          <w:p w14:paraId="373F4B52" w14:textId="77777777" w:rsidR="002D7DFF" w:rsidRDefault="00000000">
            <w:pPr>
              <w:spacing w:after="0" w:line="240" w:lineRule="auto"/>
              <w:jc w:val="right"/>
            </w:pPr>
            <w:r>
              <w:rPr>
                <w:rFonts w:ascii="Arial" w:hAnsi="Arial"/>
                <w:sz w:val="12"/>
              </w:rPr>
              <w:t>CODE-SKILL; CODE-AGE (بيانات مشتقة)</w:t>
            </w:r>
          </w:p>
        </w:tc>
        <w:tc>
          <w:tcPr>
            <w:tcW w:w="3240" w:type="dxa"/>
          </w:tcPr>
          <w:p w14:paraId="12394BEE" w14:textId="77777777" w:rsidR="002D7DFF" w:rsidRDefault="00000000">
            <w:pPr>
              <w:spacing w:after="0" w:line="240" w:lineRule="auto"/>
              <w:jc w:val="right"/>
            </w:pPr>
            <w:r>
              <w:rPr>
                <w:rFonts w:ascii="Arial" w:hAnsi="Arial"/>
                <w:sz w:val="12"/>
              </w:rPr>
              <w:t>CODE-SKILL</w:t>
            </w:r>
          </w:p>
        </w:tc>
      </w:tr>
      <w:tr w:rsidR="002D7DFF" w14:paraId="34C407DB" w14:textId="77777777">
        <w:trPr>
          <w:jc w:val="center"/>
        </w:trPr>
        <w:tc>
          <w:tcPr>
            <w:tcW w:w="1512" w:type="dxa"/>
          </w:tcPr>
          <w:p w14:paraId="3A3351A0" w14:textId="77777777" w:rsidR="002D7DFF" w:rsidRDefault="00000000">
            <w:pPr>
              <w:spacing w:after="0" w:line="240" w:lineRule="auto"/>
            </w:pPr>
            <w:r>
              <w:rPr>
                <w:rFonts w:ascii="Arial" w:hAnsi="Arial"/>
                <w:sz w:val="12"/>
              </w:rPr>
              <w:t>P04-C312</w:t>
            </w:r>
          </w:p>
        </w:tc>
        <w:tc>
          <w:tcPr>
            <w:tcW w:w="7560" w:type="dxa"/>
          </w:tcPr>
          <w:p w14:paraId="5DCF4C94" w14:textId="77777777" w:rsidR="002D7DFF" w:rsidRDefault="00000000">
            <w:pPr>
              <w:spacing w:after="0" w:line="240" w:lineRule="auto"/>
              <w:jc w:val="right"/>
            </w:pPr>
            <w:r>
              <w:rPr>
                <w:rFonts w:ascii="Arial" w:hAnsi="Arial"/>
                <w:sz w:val="12"/>
              </w:rPr>
              <w:t>خبره اعلى</w:t>
            </w:r>
          </w:p>
        </w:tc>
        <w:tc>
          <w:tcPr>
            <w:tcW w:w="3096" w:type="dxa"/>
          </w:tcPr>
          <w:p w14:paraId="74B9A15B" w14:textId="77777777" w:rsidR="002D7DFF" w:rsidRDefault="00000000">
            <w:pPr>
              <w:spacing w:after="0" w:line="240" w:lineRule="auto"/>
              <w:jc w:val="right"/>
            </w:pPr>
            <w:r>
              <w:rPr>
                <w:rFonts w:ascii="Arial" w:hAnsi="Arial"/>
                <w:sz w:val="12"/>
              </w:rPr>
              <w:t>CODE-SKILL</w:t>
            </w:r>
          </w:p>
        </w:tc>
        <w:tc>
          <w:tcPr>
            <w:tcW w:w="3240" w:type="dxa"/>
          </w:tcPr>
          <w:p w14:paraId="107006DD" w14:textId="77777777" w:rsidR="002D7DFF" w:rsidRDefault="00000000">
            <w:pPr>
              <w:spacing w:after="0" w:line="240" w:lineRule="auto"/>
              <w:jc w:val="right"/>
            </w:pPr>
            <w:r>
              <w:rPr>
                <w:rFonts w:ascii="Arial" w:hAnsi="Arial"/>
                <w:sz w:val="12"/>
              </w:rPr>
              <w:t>CODE-SKILL</w:t>
            </w:r>
          </w:p>
        </w:tc>
      </w:tr>
      <w:tr w:rsidR="002D7DFF" w14:paraId="0B512A6E" w14:textId="77777777">
        <w:trPr>
          <w:jc w:val="center"/>
        </w:trPr>
        <w:tc>
          <w:tcPr>
            <w:tcW w:w="1512" w:type="dxa"/>
          </w:tcPr>
          <w:p w14:paraId="5F6E1F8B" w14:textId="77777777" w:rsidR="002D7DFF" w:rsidRDefault="00000000">
            <w:pPr>
              <w:spacing w:after="0" w:line="240" w:lineRule="auto"/>
            </w:pPr>
            <w:r>
              <w:rPr>
                <w:rFonts w:ascii="Arial" w:hAnsi="Arial"/>
                <w:sz w:val="12"/>
              </w:rPr>
              <w:t>P04-C313</w:t>
            </w:r>
          </w:p>
        </w:tc>
        <w:tc>
          <w:tcPr>
            <w:tcW w:w="7560" w:type="dxa"/>
          </w:tcPr>
          <w:p w14:paraId="1EBD002C" w14:textId="77777777" w:rsidR="002D7DFF" w:rsidRDefault="00000000">
            <w:pPr>
              <w:spacing w:after="0" w:line="240" w:lineRule="auto"/>
              <w:jc w:val="right"/>
            </w:pPr>
            <w:r>
              <w:rPr>
                <w:rFonts w:ascii="Arial" w:hAnsi="Arial"/>
                <w:sz w:val="12"/>
              </w:rPr>
              <w:t>خبره اعلى</w:t>
            </w:r>
          </w:p>
        </w:tc>
        <w:tc>
          <w:tcPr>
            <w:tcW w:w="3096" w:type="dxa"/>
          </w:tcPr>
          <w:p w14:paraId="53BC684E" w14:textId="77777777" w:rsidR="002D7DFF" w:rsidRDefault="00000000">
            <w:pPr>
              <w:spacing w:after="0" w:line="240" w:lineRule="auto"/>
              <w:jc w:val="right"/>
            </w:pPr>
            <w:r>
              <w:rPr>
                <w:rFonts w:ascii="Arial" w:hAnsi="Arial"/>
                <w:sz w:val="12"/>
              </w:rPr>
              <w:t>CODE-SKILL</w:t>
            </w:r>
          </w:p>
        </w:tc>
        <w:tc>
          <w:tcPr>
            <w:tcW w:w="3240" w:type="dxa"/>
          </w:tcPr>
          <w:p w14:paraId="7DFA6DBF" w14:textId="77777777" w:rsidR="002D7DFF" w:rsidRDefault="00000000">
            <w:pPr>
              <w:spacing w:after="0" w:line="240" w:lineRule="auto"/>
              <w:jc w:val="right"/>
            </w:pPr>
            <w:r>
              <w:rPr>
                <w:rFonts w:ascii="Arial" w:hAnsi="Arial"/>
                <w:sz w:val="12"/>
              </w:rPr>
              <w:t>CODE-SKILL</w:t>
            </w:r>
          </w:p>
        </w:tc>
      </w:tr>
      <w:tr w:rsidR="002D7DFF" w14:paraId="64836616" w14:textId="77777777">
        <w:trPr>
          <w:jc w:val="center"/>
        </w:trPr>
        <w:tc>
          <w:tcPr>
            <w:tcW w:w="1512" w:type="dxa"/>
          </w:tcPr>
          <w:p w14:paraId="43D5831F" w14:textId="77777777" w:rsidR="002D7DFF" w:rsidRDefault="00000000">
            <w:pPr>
              <w:spacing w:after="0" w:line="240" w:lineRule="auto"/>
            </w:pPr>
            <w:r>
              <w:rPr>
                <w:rFonts w:ascii="Arial" w:hAnsi="Arial"/>
                <w:sz w:val="12"/>
              </w:rPr>
              <w:t>P04-C314</w:t>
            </w:r>
          </w:p>
        </w:tc>
        <w:tc>
          <w:tcPr>
            <w:tcW w:w="7560" w:type="dxa"/>
          </w:tcPr>
          <w:p w14:paraId="711408D6" w14:textId="77777777" w:rsidR="002D7DFF" w:rsidRDefault="00000000">
            <w:pPr>
              <w:spacing w:after="0" w:line="240" w:lineRule="auto"/>
              <w:jc w:val="right"/>
            </w:pPr>
            <w:r>
              <w:rPr>
                <w:rFonts w:ascii="Arial" w:hAnsi="Arial"/>
                <w:sz w:val="12"/>
              </w:rPr>
              <w:t>يعني هسه راح اجيب لك مثال</w:t>
            </w:r>
          </w:p>
        </w:tc>
        <w:tc>
          <w:tcPr>
            <w:tcW w:w="3096" w:type="dxa"/>
          </w:tcPr>
          <w:p w14:paraId="28A3EC02" w14:textId="77777777" w:rsidR="002D7DFF" w:rsidRDefault="00000000">
            <w:pPr>
              <w:spacing w:after="0" w:line="240" w:lineRule="auto"/>
              <w:jc w:val="right"/>
            </w:pPr>
            <w:r>
              <w:rPr>
                <w:rFonts w:ascii="Arial" w:hAnsi="Arial"/>
                <w:sz w:val="12"/>
              </w:rPr>
              <w:t>CODE-REFLEX</w:t>
            </w:r>
          </w:p>
        </w:tc>
        <w:tc>
          <w:tcPr>
            <w:tcW w:w="3240" w:type="dxa"/>
          </w:tcPr>
          <w:p w14:paraId="33A1E2B7" w14:textId="77777777" w:rsidR="002D7DFF" w:rsidRDefault="00000000">
            <w:pPr>
              <w:spacing w:after="0" w:line="240" w:lineRule="auto"/>
              <w:jc w:val="right"/>
            </w:pPr>
            <w:r>
              <w:rPr>
                <w:rFonts w:ascii="Arial" w:hAnsi="Arial"/>
                <w:sz w:val="12"/>
              </w:rPr>
              <w:t>CODE-REFLEX</w:t>
            </w:r>
          </w:p>
        </w:tc>
      </w:tr>
      <w:tr w:rsidR="002D7DFF" w14:paraId="763678B6" w14:textId="77777777">
        <w:trPr>
          <w:jc w:val="center"/>
        </w:trPr>
        <w:tc>
          <w:tcPr>
            <w:tcW w:w="1512" w:type="dxa"/>
          </w:tcPr>
          <w:p w14:paraId="1FF05181" w14:textId="77777777" w:rsidR="002D7DFF" w:rsidRDefault="00000000">
            <w:pPr>
              <w:spacing w:after="0" w:line="240" w:lineRule="auto"/>
            </w:pPr>
            <w:r>
              <w:rPr>
                <w:rFonts w:ascii="Arial" w:hAnsi="Arial"/>
                <w:sz w:val="12"/>
              </w:rPr>
              <w:t>P04-C315</w:t>
            </w:r>
          </w:p>
        </w:tc>
        <w:tc>
          <w:tcPr>
            <w:tcW w:w="7560" w:type="dxa"/>
          </w:tcPr>
          <w:p w14:paraId="617390D6" w14:textId="77777777" w:rsidR="002D7DFF" w:rsidRDefault="00000000">
            <w:pPr>
              <w:spacing w:after="0" w:line="240" w:lineRule="auto"/>
              <w:jc w:val="right"/>
            </w:pPr>
            <w:r>
              <w:rPr>
                <w:rFonts w:ascii="Arial" w:hAnsi="Arial"/>
                <w:sz w:val="12"/>
              </w:rPr>
              <w:t>بس يا طيب انتاجه راح يكون اضعف</w:t>
            </w:r>
          </w:p>
        </w:tc>
        <w:tc>
          <w:tcPr>
            <w:tcW w:w="3096" w:type="dxa"/>
          </w:tcPr>
          <w:p w14:paraId="29884CD1" w14:textId="77777777" w:rsidR="002D7DFF" w:rsidRDefault="00000000">
            <w:pPr>
              <w:spacing w:after="0" w:line="240" w:lineRule="auto"/>
              <w:jc w:val="right"/>
            </w:pPr>
            <w:r>
              <w:rPr>
                <w:rFonts w:ascii="Arial" w:hAnsi="Arial"/>
                <w:sz w:val="12"/>
              </w:rPr>
              <w:t>CODE-AGE (بيانات مشتقة); CODE-PRECARITY</w:t>
            </w:r>
          </w:p>
        </w:tc>
        <w:tc>
          <w:tcPr>
            <w:tcW w:w="3240" w:type="dxa"/>
          </w:tcPr>
          <w:p w14:paraId="6CF7B70E" w14:textId="77777777" w:rsidR="002D7DFF" w:rsidRDefault="00000000">
            <w:pPr>
              <w:spacing w:after="0" w:line="240" w:lineRule="auto"/>
              <w:jc w:val="right"/>
            </w:pPr>
            <w:r>
              <w:rPr>
                <w:rFonts w:ascii="Arial" w:hAnsi="Arial"/>
                <w:sz w:val="12"/>
              </w:rPr>
              <w:t>CODE-PRECARITY</w:t>
            </w:r>
          </w:p>
        </w:tc>
      </w:tr>
      <w:tr w:rsidR="002D7DFF" w14:paraId="6E02A684" w14:textId="77777777">
        <w:trPr>
          <w:jc w:val="center"/>
        </w:trPr>
        <w:tc>
          <w:tcPr>
            <w:tcW w:w="1512" w:type="dxa"/>
          </w:tcPr>
          <w:p w14:paraId="22C1DC39" w14:textId="77777777" w:rsidR="002D7DFF" w:rsidRDefault="00000000">
            <w:pPr>
              <w:spacing w:after="0" w:line="240" w:lineRule="auto"/>
            </w:pPr>
            <w:r>
              <w:rPr>
                <w:rFonts w:ascii="Arial" w:hAnsi="Arial"/>
                <w:sz w:val="12"/>
              </w:rPr>
              <w:t>P04-C316</w:t>
            </w:r>
          </w:p>
        </w:tc>
        <w:tc>
          <w:tcPr>
            <w:tcW w:w="7560" w:type="dxa"/>
          </w:tcPr>
          <w:p w14:paraId="022A4529" w14:textId="77777777" w:rsidR="002D7DFF" w:rsidRDefault="00000000">
            <w:pPr>
              <w:spacing w:after="0" w:line="240" w:lineRule="auto"/>
              <w:jc w:val="right"/>
            </w:pPr>
            <w:r>
              <w:rPr>
                <w:rFonts w:ascii="Arial" w:hAnsi="Arial"/>
                <w:sz w:val="12"/>
              </w:rPr>
              <w:t>انتاجه مش اضعف انتاجه اكثر</w:t>
            </w:r>
          </w:p>
        </w:tc>
        <w:tc>
          <w:tcPr>
            <w:tcW w:w="3096" w:type="dxa"/>
          </w:tcPr>
          <w:p w14:paraId="2AABF031" w14:textId="77777777" w:rsidR="002D7DFF" w:rsidRDefault="00000000">
            <w:pPr>
              <w:spacing w:after="0" w:line="240" w:lineRule="auto"/>
              <w:jc w:val="right"/>
            </w:pPr>
            <w:r>
              <w:rPr>
                <w:rFonts w:ascii="Arial" w:hAnsi="Arial"/>
                <w:sz w:val="12"/>
              </w:rPr>
              <w:t>CODE-STATUS</w:t>
            </w:r>
          </w:p>
        </w:tc>
        <w:tc>
          <w:tcPr>
            <w:tcW w:w="3240" w:type="dxa"/>
          </w:tcPr>
          <w:p w14:paraId="212A476B" w14:textId="77777777" w:rsidR="002D7DFF" w:rsidRDefault="00000000">
            <w:pPr>
              <w:spacing w:after="0" w:line="240" w:lineRule="auto"/>
              <w:jc w:val="right"/>
            </w:pPr>
            <w:r>
              <w:rPr>
                <w:rFonts w:ascii="Arial" w:hAnsi="Arial"/>
                <w:sz w:val="12"/>
              </w:rPr>
              <w:t>CODE-STATUS</w:t>
            </w:r>
          </w:p>
        </w:tc>
      </w:tr>
      <w:tr w:rsidR="002D7DFF" w14:paraId="43A541A5" w14:textId="77777777">
        <w:trPr>
          <w:jc w:val="center"/>
        </w:trPr>
        <w:tc>
          <w:tcPr>
            <w:tcW w:w="1512" w:type="dxa"/>
          </w:tcPr>
          <w:p w14:paraId="76BAFD34" w14:textId="77777777" w:rsidR="002D7DFF" w:rsidRDefault="00000000">
            <w:pPr>
              <w:spacing w:after="0" w:line="240" w:lineRule="auto"/>
            </w:pPr>
            <w:r>
              <w:rPr>
                <w:rFonts w:ascii="Arial" w:hAnsi="Arial"/>
                <w:sz w:val="12"/>
              </w:rPr>
              <w:t>P04-C317</w:t>
            </w:r>
          </w:p>
        </w:tc>
        <w:tc>
          <w:tcPr>
            <w:tcW w:w="7560" w:type="dxa"/>
          </w:tcPr>
          <w:p w14:paraId="7E90996A" w14:textId="77777777" w:rsidR="002D7DFF" w:rsidRDefault="00000000">
            <w:pPr>
              <w:spacing w:after="0" w:line="240" w:lineRule="auto"/>
              <w:jc w:val="right"/>
            </w:pPr>
            <w:r>
              <w:rPr>
                <w:rFonts w:ascii="Arial" w:hAnsi="Arial"/>
                <w:sz w:val="12"/>
              </w:rPr>
              <w:t>اكثر</w:t>
            </w:r>
          </w:p>
        </w:tc>
        <w:tc>
          <w:tcPr>
            <w:tcW w:w="3096" w:type="dxa"/>
          </w:tcPr>
          <w:p w14:paraId="0C5A7C82" w14:textId="77777777" w:rsidR="002D7DFF" w:rsidRDefault="00000000">
            <w:pPr>
              <w:spacing w:after="0" w:line="240" w:lineRule="auto"/>
              <w:jc w:val="right"/>
            </w:pPr>
            <w:r>
              <w:rPr>
                <w:rFonts w:ascii="Arial" w:hAnsi="Arial"/>
                <w:sz w:val="12"/>
              </w:rPr>
              <w:t>CODE-STATUS</w:t>
            </w:r>
          </w:p>
        </w:tc>
        <w:tc>
          <w:tcPr>
            <w:tcW w:w="3240" w:type="dxa"/>
          </w:tcPr>
          <w:p w14:paraId="06674A97" w14:textId="77777777" w:rsidR="002D7DFF" w:rsidRDefault="00000000">
            <w:pPr>
              <w:spacing w:after="0" w:line="240" w:lineRule="auto"/>
              <w:jc w:val="right"/>
            </w:pPr>
            <w:r>
              <w:rPr>
                <w:rFonts w:ascii="Arial" w:hAnsi="Arial"/>
                <w:sz w:val="12"/>
              </w:rPr>
              <w:t>CODE-STATUS</w:t>
            </w:r>
          </w:p>
        </w:tc>
      </w:tr>
      <w:tr w:rsidR="002D7DFF" w14:paraId="084D24B9" w14:textId="77777777">
        <w:trPr>
          <w:jc w:val="center"/>
        </w:trPr>
        <w:tc>
          <w:tcPr>
            <w:tcW w:w="1512" w:type="dxa"/>
          </w:tcPr>
          <w:p w14:paraId="35D43906" w14:textId="77777777" w:rsidR="002D7DFF" w:rsidRDefault="00000000">
            <w:pPr>
              <w:spacing w:after="0" w:line="240" w:lineRule="auto"/>
            </w:pPr>
            <w:r>
              <w:rPr>
                <w:rFonts w:ascii="Arial" w:hAnsi="Arial"/>
                <w:sz w:val="12"/>
              </w:rPr>
              <w:t>P04-C318</w:t>
            </w:r>
          </w:p>
        </w:tc>
        <w:tc>
          <w:tcPr>
            <w:tcW w:w="7560" w:type="dxa"/>
          </w:tcPr>
          <w:p w14:paraId="299C6C1B" w14:textId="77777777" w:rsidR="002D7DFF" w:rsidRDefault="00000000">
            <w:pPr>
              <w:spacing w:after="0" w:line="240" w:lineRule="auto"/>
              <w:jc w:val="right"/>
            </w:pPr>
            <w:r>
              <w:rPr>
                <w:rFonts w:ascii="Arial" w:hAnsi="Arial"/>
                <w:sz w:val="12"/>
              </w:rPr>
              <w:t>ليش اكثر راح اجيب لك مثال</w:t>
            </w:r>
          </w:p>
        </w:tc>
        <w:tc>
          <w:tcPr>
            <w:tcW w:w="3096" w:type="dxa"/>
          </w:tcPr>
          <w:p w14:paraId="70EC01E0" w14:textId="77777777" w:rsidR="002D7DFF" w:rsidRDefault="00000000">
            <w:pPr>
              <w:spacing w:after="0" w:line="240" w:lineRule="auto"/>
              <w:jc w:val="right"/>
            </w:pPr>
            <w:r>
              <w:rPr>
                <w:rFonts w:ascii="Arial" w:hAnsi="Arial"/>
                <w:sz w:val="12"/>
              </w:rPr>
              <w:t>CODE-REFLEX</w:t>
            </w:r>
          </w:p>
        </w:tc>
        <w:tc>
          <w:tcPr>
            <w:tcW w:w="3240" w:type="dxa"/>
          </w:tcPr>
          <w:p w14:paraId="2910E5D0" w14:textId="77777777" w:rsidR="002D7DFF" w:rsidRDefault="00000000">
            <w:pPr>
              <w:spacing w:after="0" w:line="240" w:lineRule="auto"/>
              <w:jc w:val="right"/>
            </w:pPr>
            <w:r>
              <w:rPr>
                <w:rFonts w:ascii="Arial" w:hAnsi="Arial"/>
                <w:sz w:val="12"/>
              </w:rPr>
              <w:t>CODE-REFLEX</w:t>
            </w:r>
          </w:p>
        </w:tc>
      </w:tr>
      <w:tr w:rsidR="002D7DFF" w14:paraId="23874884" w14:textId="77777777">
        <w:trPr>
          <w:jc w:val="center"/>
        </w:trPr>
        <w:tc>
          <w:tcPr>
            <w:tcW w:w="1512" w:type="dxa"/>
          </w:tcPr>
          <w:p w14:paraId="12867D9D" w14:textId="77777777" w:rsidR="002D7DFF" w:rsidRDefault="00000000">
            <w:pPr>
              <w:spacing w:after="0" w:line="240" w:lineRule="auto"/>
            </w:pPr>
            <w:r>
              <w:rPr>
                <w:rFonts w:ascii="Arial" w:hAnsi="Arial"/>
                <w:sz w:val="12"/>
              </w:rPr>
              <w:t>P04-C319</w:t>
            </w:r>
          </w:p>
        </w:tc>
        <w:tc>
          <w:tcPr>
            <w:tcW w:w="7560" w:type="dxa"/>
          </w:tcPr>
          <w:p w14:paraId="4C8DB08C" w14:textId="77777777" w:rsidR="002D7DFF" w:rsidRDefault="00000000">
            <w:pPr>
              <w:spacing w:after="0" w:line="240" w:lineRule="auto"/>
              <w:jc w:val="right"/>
            </w:pPr>
            <w:r>
              <w:rPr>
                <w:rFonts w:ascii="Arial" w:hAnsi="Arial"/>
                <w:sz w:val="12"/>
              </w:rPr>
              <w:t>يعني بعد عن</w:t>
            </w:r>
          </w:p>
        </w:tc>
        <w:tc>
          <w:tcPr>
            <w:tcW w:w="3096" w:type="dxa"/>
          </w:tcPr>
          <w:p w14:paraId="72BAD3C2" w14:textId="77777777" w:rsidR="002D7DFF" w:rsidRDefault="00000000">
            <w:pPr>
              <w:spacing w:after="0" w:line="240" w:lineRule="auto"/>
              <w:jc w:val="right"/>
            </w:pPr>
            <w:r>
              <w:rPr>
                <w:rFonts w:ascii="Arial" w:hAnsi="Arial"/>
                <w:sz w:val="12"/>
              </w:rPr>
              <w:t>CODE-REFLEX</w:t>
            </w:r>
          </w:p>
        </w:tc>
        <w:tc>
          <w:tcPr>
            <w:tcW w:w="3240" w:type="dxa"/>
          </w:tcPr>
          <w:p w14:paraId="045A9EB5" w14:textId="77777777" w:rsidR="002D7DFF" w:rsidRDefault="00000000">
            <w:pPr>
              <w:spacing w:after="0" w:line="240" w:lineRule="auto"/>
              <w:jc w:val="right"/>
            </w:pPr>
            <w:r>
              <w:rPr>
                <w:rFonts w:ascii="Arial" w:hAnsi="Arial"/>
                <w:sz w:val="12"/>
              </w:rPr>
              <w:t>CODE-REFLEX</w:t>
            </w:r>
          </w:p>
        </w:tc>
      </w:tr>
      <w:tr w:rsidR="002D7DFF" w14:paraId="222A958B" w14:textId="77777777">
        <w:trPr>
          <w:jc w:val="center"/>
        </w:trPr>
        <w:tc>
          <w:tcPr>
            <w:tcW w:w="1512" w:type="dxa"/>
          </w:tcPr>
          <w:p w14:paraId="17F5C3BA" w14:textId="77777777" w:rsidR="002D7DFF" w:rsidRDefault="00000000">
            <w:pPr>
              <w:spacing w:after="0" w:line="240" w:lineRule="auto"/>
            </w:pPr>
            <w:r>
              <w:rPr>
                <w:rFonts w:ascii="Arial" w:hAnsi="Arial"/>
                <w:sz w:val="12"/>
              </w:rPr>
              <w:t>P04-C320</w:t>
            </w:r>
          </w:p>
        </w:tc>
        <w:tc>
          <w:tcPr>
            <w:tcW w:w="7560" w:type="dxa"/>
          </w:tcPr>
          <w:p w14:paraId="4A626CE5" w14:textId="77777777" w:rsidR="002D7DFF" w:rsidRDefault="00000000">
            <w:pPr>
              <w:spacing w:after="0" w:line="240" w:lineRule="auto"/>
              <w:jc w:val="right"/>
            </w:pPr>
            <w:r>
              <w:rPr>
                <w:rFonts w:ascii="Arial" w:hAnsi="Arial"/>
                <w:sz w:val="12"/>
              </w:rPr>
              <w:t>جبنا سياره خربانه</w:t>
            </w:r>
          </w:p>
        </w:tc>
        <w:tc>
          <w:tcPr>
            <w:tcW w:w="3096" w:type="dxa"/>
          </w:tcPr>
          <w:p w14:paraId="3CF85B1E" w14:textId="77777777" w:rsidR="002D7DFF" w:rsidRDefault="00000000">
            <w:pPr>
              <w:spacing w:after="0" w:line="240" w:lineRule="auto"/>
              <w:jc w:val="right"/>
            </w:pPr>
            <w:r>
              <w:rPr>
                <w:rFonts w:ascii="Arial" w:hAnsi="Arial"/>
                <w:sz w:val="12"/>
              </w:rPr>
              <w:t>CODE-MARKET</w:t>
            </w:r>
          </w:p>
        </w:tc>
        <w:tc>
          <w:tcPr>
            <w:tcW w:w="3240" w:type="dxa"/>
          </w:tcPr>
          <w:p w14:paraId="1ECC6425" w14:textId="77777777" w:rsidR="002D7DFF" w:rsidRDefault="00000000">
            <w:pPr>
              <w:spacing w:after="0" w:line="240" w:lineRule="auto"/>
              <w:jc w:val="right"/>
            </w:pPr>
            <w:r>
              <w:rPr>
                <w:rFonts w:ascii="Arial" w:hAnsi="Arial"/>
                <w:sz w:val="12"/>
              </w:rPr>
              <w:t>CODE-MARKET</w:t>
            </w:r>
          </w:p>
        </w:tc>
      </w:tr>
      <w:tr w:rsidR="002D7DFF" w14:paraId="2F5FB24A" w14:textId="77777777">
        <w:trPr>
          <w:jc w:val="center"/>
        </w:trPr>
        <w:tc>
          <w:tcPr>
            <w:tcW w:w="1512" w:type="dxa"/>
          </w:tcPr>
          <w:p w14:paraId="56B7AE84" w14:textId="77777777" w:rsidR="002D7DFF" w:rsidRDefault="00000000">
            <w:pPr>
              <w:spacing w:after="0" w:line="240" w:lineRule="auto"/>
            </w:pPr>
            <w:r>
              <w:rPr>
                <w:rFonts w:ascii="Arial" w:hAnsi="Arial"/>
                <w:sz w:val="12"/>
              </w:rPr>
              <w:t>P04-C321</w:t>
            </w:r>
          </w:p>
        </w:tc>
        <w:tc>
          <w:tcPr>
            <w:tcW w:w="7560" w:type="dxa"/>
          </w:tcPr>
          <w:p w14:paraId="5FAEE08F" w14:textId="77777777" w:rsidR="002D7DFF" w:rsidRDefault="00000000">
            <w:pPr>
              <w:spacing w:after="0" w:line="240" w:lineRule="auto"/>
              <w:jc w:val="right"/>
            </w:pPr>
            <w:r>
              <w:rPr>
                <w:rFonts w:ascii="Arial" w:hAnsi="Arial"/>
                <w:sz w:val="12"/>
              </w:rPr>
              <w:t>ايوه</w:t>
            </w:r>
          </w:p>
        </w:tc>
        <w:tc>
          <w:tcPr>
            <w:tcW w:w="3096" w:type="dxa"/>
          </w:tcPr>
          <w:p w14:paraId="52E9A949" w14:textId="77777777" w:rsidR="002D7DFF" w:rsidRDefault="00000000">
            <w:pPr>
              <w:spacing w:after="0" w:line="240" w:lineRule="auto"/>
              <w:jc w:val="right"/>
            </w:pPr>
            <w:r>
              <w:rPr>
                <w:rFonts w:ascii="Arial" w:hAnsi="Arial"/>
                <w:sz w:val="12"/>
              </w:rPr>
              <w:t>CODE-PARTICIPATION</w:t>
            </w:r>
          </w:p>
        </w:tc>
        <w:tc>
          <w:tcPr>
            <w:tcW w:w="3240" w:type="dxa"/>
          </w:tcPr>
          <w:p w14:paraId="69103F77" w14:textId="77777777" w:rsidR="002D7DFF" w:rsidRDefault="00000000">
            <w:pPr>
              <w:spacing w:after="0" w:line="240" w:lineRule="auto"/>
              <w:jc w:val="right"/>
            </w:pPr>
            <w:r>
              <w:rPr>
                <w:rFonts w:ascii="Arial" w:hAnsi="Arial"/>
                <w:sz w:val="12"/>
              </w:rPr>
              <w:t>CODE-PARTICIPATION</w:t>
            </w:r>
          </w:p>
        </w:tc>
      </w:tr>
      <w:tr w:rsidR="002D7DFF" w14:paraId="5E1BC970" w14:textId="77777777">
        <w:trPr>
          <w:jc w:val="center"/>
        </w:trPr>
        <w:tc>
          <w:tcPr>
            <w:tcW w:w="1512" w:type="dxa"/>
          </w:tcPr>
          <w:p w14:paraId="0547969B" w14:textId="77777777" w:rsidR="002D7DFF" w:rsidRDefault="00000000">
            <w:pPr>
              <w:spacing w:after="0" w:line="240" w:lineRule="auto"/>
            </w:pPr>
            <w:r>
              <w:rPr>
                <w:rFonts w:ascii="Arial" w:hAnsi="Arial"/>
                <w:sz w:val="12"/>
              </w:rPr>
              <w:t>P04-C322</w:t>
            </w:r>
          </w:p>
        </w:tc>
        <w:tc>
          <w:tcPr>
            <w:tcW w:w="7560" w:type="dxa"/>
          </w:tcPr>
          <w:p w14:paraId="266963FE" w14:textId="77777777" w:rsidR="002D7DFF" w:rsidRDefault="00000000">
            <w:pPr>
              <w:spacing w:after="0" w:line="240" w:lineRule="auto"/>
              <w:jc w:val="right"/>
            </w:pPr>
            <w:r>
              <w:rPr>
                <w:rFonts w:ascii="Arial" w:hAnsi="Arial"/>
                <w:sz w:val="12"/>
              </w:rPr>
              <w:t>اعطيناها لهال اللي عمره 25 سنه قلنا لها السياره فيها صوت</w:t>
            </w:r>
          </w:p>
        </w:tc>
        <w:tc>
          <w:tcPr>
            <w:tcW w:w="3096" w:type="dxa"/>
          </w:tcPr>
          <w:p w14:paraId="342DDD24" w14:textId="77777777" w:rsidR="002D7DFF" w:rsidRDefault="00000000">
            <w:pPr>
              <w:spacing w:after="0" w:line="240" w:lineRule="auto"/>
              <w:jc w:val="right"/>
            </w:pPr>
            <w:r>
              <w:rPr>
                <w:rFonts w:ascii="Arial" w:hAnsi="Arial"/>
                <w:sz w:val="12"/>
              </w:rPr>
              <w:t>CODE-AGE</w:t>
            </w:r>
          </w:p>
        </w:tc>
        <w:tc>
          <w:tcPr>
            <w:tcW w:w="3240" w:type="dxa"/>
          </w:tcPr>
          <w:p w14:paraId="5E898E0F" w14:textId="77777777" w:rsidR="002D7DFF" w:rsidRDefault="00000000">
            <w:pPr>
              <w:spacing w:after="0" w:line="240" w:lineRule="auto"/>
              <w:jc w:val="right"/>
            </w:pPr>
            <w:r>
              <w:rPr>
                <w:rFonts w:ascii="Arial" w:hAnsi="Arial"/>
                <w:sz w:val="12"/>
              </w:rPr>
              <w:t>CODE-STATUS</w:t>
            </w:r>
          </w:p>
        </w:tc>
      </w:tr>
      <w:tr w:rsidR="002D7DFF" w14:paraId="4FF99EA4" w14:textId="77777777">
        <w:trPr>
          <w:jc w:val="center"/>
        </w:trPr>
        <w:tc>
          <w:tcPr>
            <w:tcW w:w="1512" w:type="dxa"/>
          </w:tcPr>
          <w:p w14:paraId="6B0BAE6B" w14:textId="77777777" w:rsidR="002D7DFF" w:rsidRDefault="00000000">
            <w:pPr>
              <w:spacing w:after="0" w:line="240" w:lineRule="auto"/>
            </w:pPr>
            <w:r>
              <w:rPr>
                <w:rFonts w:ascii="Arial" w:hAnsi="Arial"/>
                <w:sz w:val="12"/>
              </w:rPr>
              <w:t>P04-C323</w:t>
            </w:r>
          </w:p>
        </w:tc>
        <w:tc>
          <w:tcPr>
            <w:tcW w:w="7560" w:type="dxa"/>
          </w:tcPr>
          <w:p w14:paraId="3A2F2BD1" w14:textId="77777777" w:rsidR="002D7DFF" w:rsidRDefault="00000000">
            <w:pPr>
              <w:spacing w:after="0" w:line="240" w:lineRule="auto"/>
              <w:jc w:val="right"/>
            </w:pPr>
            <w:r>
              <w:rPr>
                <w:rFonts w:ascii="Arial" w:hAnsi="Arial"/>
                <w:sz w:val="12"/>
              </w:rPr>
              <w:t>الاثنين نفس الشهاده واثنين نفسها</w:t>
            </w:r>
          </w:p>
        </w:tc>
        <w:tc>
          <w:tcPr>
            <w:tcW w:w="3096" w:type="dxa"/>
          </w:tcPr>
          <w:p w14:paraId="3EB0CEF6" w14:textId="77777777" w:rsidR="002D7DFF" w:rsidRDefault="00000000">
            <w:pPr>
              <w:spacing w:after="0" w:line="240" w:lineRule="auto"/>
              <w:jc w:val="right"/>
            </w:pPr>
            <w:r>
              <w:rPr>
                <w:rFonts w:ascii="Arial" w:hAnsi="Arial"/>
                <w:sz w:val="12"/>
              </w:rPr>
              <w:t>CODE-SKILL</w:t>
            </w:r>
          </w:p>
        </w:tc>
        <w:tc>
          <w:tcPr>
            <w:tcW w:w="3240" w:type="dxa"/>
          </w:tcPr>
          <w:p w14:paraId="20008BA3" w14:textId="77777777" w:rsidR="002D7DFF" w:rsidRDefault="00000000">
            <w:pPr>
              <w:spacing w:after="0" w:line="240" w:lineRule="auto"/>
              <w:jc w:val="right"/>
            </w:pPr>
            <w:r>
              <w:rPr>
                <w:rFonts w:ascii="Arial" w:hAnsi="Arial"/>
                <w:sz w:val="12"/>
              </w:rPr>
              <w:t>CODE-SKILL</w:t>
            </w:r>
          </w:p>
        </w:tc>
      </w:tr>
      <w:tr w:rsidR="002D7DFF" w14:paraId="3E76DEEB" w14:textId="77777777">
        <w:trPr>
          <w:jc w:val="center"/>
        </w:trPr>
        <w:tc>
          <w:tcPr>
            <w:tcW w:w="1512" w:type="dxa"/>
          </w:tcPr>
          <w:p w14:paraId="3647DCC9" w14:textId="77777777" w:rsidR="002D7DFF" w:rsidRDefault="00000000">
            <w:pPr>
              <w:spacing w:after="0" w:line="240" w:lineRule="auto"/>
            </w:pPr>
            <w:r>
              <w:rPr>
                <w:rFonts w:ascii="Arial" w:hAnsi="Arial"/>
                <w:sz w:val="12"/>
              </w:rPr>
              <w:t>P04-C324</w:t>
            </w:r>
          </w:p>
        </w:tc>
        <w:tc>
          <w:tcPr>
            <w:tcW w:w="7560" w:type="dxa"/>
          </w:tcPr>
          <w:p w14:paraId="7DEDD160" w14:textId="77777777" w:rsidR="002D7DFF" w:rsidRDefault="00000000">
            <w:pPr>
              <w:spacing w:after="0" w:line="240" w:lineRule="auto"/>
              <w:jc w:val="right"/>
            </w:pPr>
            <w:r>
              <w:rPr>
                <w:rFonts w:ascii="Arial" w:hAnsi="Arial"/>
                <w:sz w:val="12"/>
              </w:rPr>
              <w:t>هذا ما معهوش شهاده</w:t>
            </w:r>
          </w:p>
        </w:tc>
        <w:tc>
          <w:tcPr>
            <w:tcW w:w="3096" w:type="dxa"/>
          </w:tcPr>
          <w:p w14:paraId="27863F38" w14:textId="77777777" w:rsidR="002D7DFF" w:rsidRDefault="00000000">
            <w:pPr>
              <w:spacing w:after="0" w:line="240" w:lineRule="auto"/>
              <w:jc w:val="right"/>
            </w:pPr>
            <w:r>
              <w:rPr>
                <w:rFonts w:ascii="Arial" w:hAnsi="Arial"/>
                <w:sz w:val="12"/>
              </w:rPr>
              <w:t>CODE-SKILL</w:t>
            </w:r>
          </w:p>
        </w:tc>
        <w:tc>
          <w:tcPr>
            <w:tcW w:w="3240" w:type="dxa"/>
          </w:tcPr>
          <w:p w14:paraId="64341E2F" w14:textId="77777777" w:rsidR="002D7DFF" w:rsidRDefault="00000000">
            <w:pPr>
              <w:spacing w:after="0" w:line="240" w:lineRule="auto"/>
              <w:jc w:val="right"/>
            </w:pPr>
            <w:r>
              <w:rPr>
                <w:rFonts w:ascii="Arial" w:hAnsi="Arial"/>
                <w:sz w:val="12"/>
              </w:rPr>
              <w:t>CODE-SKILL</w:t>
            </w:r>
          </w:p>
        </w:tc>
      </w:tr>
      <w:tr w:rsidR="002D7DFF" w14:paraId="460D6FA8" w14:textId="77777777">
        <w:trPr>
          <w:jc w:val="center"/>
        </w:trPr>
        <w:tc>
          <w:tcPr>
            <w:tcW w:w="1512" w:type="dxa"/>
          </w:tcPr>
          <w:p w14:paraId="7152C226" w14:textId="77777777" w:rsidR="002D7DFF" w:rsidRDefault="00000000">
            <w:pPr>
              <w:spacing w:after="0" w:line="240" w:lineRule="auto"/>
            </w:pPr>
            <w:r>
              <w:rPr>
                <w:rFonts w:ascii="Arial" w:hAnsi="Arial"/>
                <w:sz w:val="12"/>
              </w:rPr>
              <w:t>P04-C325</w:t>
            </w:r>
          </w:p>
        </w:tc>
        <w:tc>
          <w:tcPr>
            <w:tcW w:w="7560" w:type="dxa"/>
          </w:tcPr>
          <w:p w14:paraId="0EEF1169" w14:textId="77777777" w:rsidR="002D7DFF" w:rsidRDefault="00000000">
            <w:pPr>
              <w:spacing w:after="0" w:line="240" w:lineRule="auto"/>
              <w:jc w:val="right"/>
            </w:pPr>
            <w:r>
              <w:rPr>
                <w:rFonts w:ascii="Arial" w:hAnsi="Arial"/>
                <w:sz w:val="12"/>
              </w:rPr>
              <w:t>لا قصدي نفس ال يعني نفس المهنه</w:t>
            </w:r>
          </w:p>
        </w:tc>
        <w:tc>
          <w:tcPr>
            <w:tcW w:w="3096" w:type="dxa"/>
          </w:tcPr>
          <w:p w14:paraId="047BA850" w14:textId="77777777" w:rsidR="002D7DFF" w:rsidRDefault="00000000">
            <w:pPr>
              <w:spacing w:after="0" w:line="240" w:lineRule="auto"/>
              <w:jc w:val="right"/>
            </w:pPr>
            <w:r>
              <w:rPr>
                <w:rFonts w:ascii="Arial" w:hAnsi="Arial"/>
                <w:sz w:val="12"/>
              </w:rPr>
              <w:t>CODE-SKILL</w:t>
            </w:r>
          </w:p>
        </w:tc>
        <w:tc>
          <w:tcPr>
            <w:tcW w:w="3240" w:type="dxa"/>
          </w:tcPr>
          <w:p w14:paraId="16F4BD43" w14:textId="77777777" w:rsidR="002D7DFF" w:rsidRDefault="00000000">
            <w:pPr>
              <w:spacing w:after="0" w:line="240" w:lineRule="auto"/>
              <w:jc w:val="right"/>
            </w:pPr>
            <w:r>
              <w:rPr>
                <w:rFonts w:ascii="Arial" w:hAnsi="Arial"/>
                <w:sz w:val="12"/>
              </w:rPr>
              <w:t>CODE-SKILL</w:t>
            </w:r>
          </w:p>
        </w:tc>
      </w:tr>
      <w:tr w:rsidR="002D7DFF" w14:paraId="61767774" w14:textId="77777777">
        <w:trPr>
          <w:jc w:val="center"/>
        </w:trPr>
        <w:tc>
          <w:tcPr>
            <w:tcW w:w="1512" w:type="dxa"/>
          </w:tcPr>
          <w:p w14:paraId="0C816257" w14:textId="77777777" w:rsidR="002D7DFF" w:rsidRDefault="00000000">
            <w:pPr>
              <w:spacing w:after="0" w:line="240" w:lineRule="auto"/>
            </w:pPr>
            <w:r>
              <w:rPr>
                <w:rFonts w:ascii="Arial" w:hAnsi="Arial"/>
                <w:sz w:val="12"/>
              </w:rPr>
              <w:t>P04-C326</w:t>
            </w:r>
          </w:p>
        </w:tc>
        <w:tc>
          <w:tcPr>
            <w:tcW w:w="7560" w:type="dxa"/>
          </w:tcPr>
          <w:p w14:paraId="5AA66312" w14:textId="77777777" w:rsidR="002D7DFF" w:rsidRDefault="00000000">
            <w:pPr>
              <w:spacing w:after="0" w:line="240" w:lineRule="auto"/>
              <w:jc w:val="right"/>
            </w:pPr>
            <w:r>
              <w:rPr>
                <w:rFonts w:ascii="Arial" w:hAnsi="Arial"/>
                <w:sz w:val="12"/>
              </w:rPr>
              <w:t>نفس المهنه هذا ميكانيكي وهذا ميكانيكي جبنا هالسياره لعند اللي عمره 25 سنه وقلنا له يا فلان السياره هي فيها صوت بده يقول لك بدي افك المحرك اشوفه</w:t>
            </w:r>
          </w:p>
        </w:tc>
        <w:tc>
          <w:tcPr>
            <w:tcW w:w="3096" w:type="dxa"/>
          </w:tcPr>
          <w:p w14:paraId="3C337D9C" w14:textId="77777777" w:rsidR="002D7DFF" w:rsidRDefault="00000000">
            <w:pPr>
              <w:spacing w:after="0" w:line="240" w:lineRule="auto"/>
              <w:jc w:val="right"/>
            </w:pPr>
            <w:r>
              <w:rPr>
                <w:rFonts w:ascii="Arial" w:hAnsi="Arial"/>
                <w:sz w:val="12"/>
              </w:rPr>
              <w:t>CODE-SKILL</w:t>
            </w:r>
          </w:p>
        </w:tc>
        <w:tc>
          <w:tcPr>
            <w:tcW w:w="3240" w:type="dxa"/>
          </w:tcPr>
          <w:p w14:paraId="1E669BDF" w14:textId="77777777" w:rsidR="002D7DFF" w:rsidRDefault="00000000">
            <w:pPr>
              <w:spacing w:after="0" w:line="240" w:lineRule="auto"/>
              <w:jc w:val="right"/>
            </w:pPr>
            <w:r>
              <w:rPr>
                <w:rFonts w:ascii="Arial" w:hAnsi="Arial"/>
                <w:sz w:val="12"/>
              </w:rPr>
              <w:t>CODE-SKILL</w:t>
            </w:r>
          </w:p>
        </w:tc>
      </w:tr>
      <w:tr w:rsidR="002D7DFF" w14:paraId="557DE048" w14:textId="77777777">
        <w:trPr>
          <w:jc w:val="center"/>
        </w:trPr>
        <w:tc>
          <w:tcPr>
            <w:tcW w:w="1512" w:type="dxa"/>
          </w:tcPr>
          <w:p w14:paraId="18D174E2" w14:textId="77777777" w:rsidR="002D7DFF" w:rsidRDefault="00000000">
            <w:pPr>
              <w:spacing w:after="0" w:line="240" w:lineRule="auto"/>
            </w:pPr>
            <w:r>
              <w:rPr>
                <w:rFonts w:ascii="Arial" w:hAnsi="Arial"/>
                <w:sz w:val="12"/>
              </w:rPr>
              <w:t>P04-C327</w:t>
            </w:r>
          </w:p>
        </w:tc>
        <w:tc>
          <w:tcPr>
            <w:tcW w:w="7560" w:type="dxa"/>
          </w:tcPr>
          <w:p w14:paraId="367DD07A" w14:textId="77777777" w:rsidR="002D7DFF" w:rsidRDefault="00000000">
            <w:pPr>
              <w:spacing w:after="0" w:line="240" w:lineRule="auto"/>
              <w:jc w:val="right"/>
            </w:pPr>
            <w:r>
              <w:rPr>
                <w:rFonts w:ascii="Arial" w:hAnsi="Arial"/>
                <w:sz w:val="12"/>
              </w:rPr>
              <w:t>لحتى اعرف وين العطل اما اجيبه للي عنده خبره</w:t>
            </w:r>
          </w:p>
        </w:tc>
        <w:tc>
          <w:tcPr>
            <w:tcW w:w="3096" w:type="dxa"/>
          </w:tcPr>
          <w:p w14:paraId="13B3B203" w14:textId="77777777" w:rsidR="002D7DFF" w:rsidRDefault="00000000">
            <w:pPr>
              <w:spacing w:after="0" w:line="240" w:lineRule="auto"/>
              <w:jc w:val="right"/>
            </w:pPr>
            <w:r>
              <w:rPr>
                <w:rFonts w:ascii="Arial" w:hAnsi="Arial"/>
                <w:sz w:val="12"/>
              </w:rPr>
              <w:t>CODE-EXCLUSION</w:t>
            </w:r>
          </w:p>
        </w:tc>
        <w:tc>
          <w:tcPr>
            <w:tcW w:w="3240" w:type="dxa"/>
          </w:tcPr>
          <w:p w14:paraId="6FC0E0D3" w14:textId="77777777" w:rsidR="002D7DFF" w:rsidRDefault="00000000">
            <w:pPr>
              <w:spacing w:after="0" w:line="240" w:lineRule="auto"/>
              <w:jc w:val="right"/>
            </w:pPr>
            <w:r>
              <w:rPr>
                <w:rFonts w:ascii="Arial" w:hAnsi="Arial"/>
                <w:sz w:val="12"/>
              </w:rPr>
              <w:t>CODE-EXCLUSION</w:t>
            </w:r>
          </w:p>
        </w:tc>
      </w:tr>
      <w:tr w:rsidR="002D7DFF" w14:paraId="01A9EF4C" w14:textId="77777777">
        <w:trPr>
          <w:jc w:val="center"/>
        </w:trPr>
        <w:tc>
          <w:tcPr>
            <w:tcW w:w="1512" w:type="dxa"/>
          </w:tcPr>
          <w:p w14:paraId="59121E12" w14:textId="77777777" w:rsidR="002D7DFF" w:rsidRDefault="00000000">
            <w:pPr>
              <w:spacing w:after="0" w:line="240" w:lineRule="auto"/>
            </w:pPr>
            <w:r>
              <w:rPr>
                <w:rFonts w:ascii="Arial" w:hAnsi="Arial"/>
                <w:sz w:val="12"/>
              </w:rPr>
              <w:t>P04-C328</w:t>
            </w:r>
          </w:p>
        </w:tc>
        <w:tc>
          <w:tcPr>
            <w:tcW w:w="7560" w:type="dxa"/>
          </w:tcPr>
          <w:p w14:paraId="2718724E" w14:textId="77777777" w:rsidR="002D7DFF" w:rsidRDefault="00000000">
            <w:pPr>
              <w:spacing w:after="0" w:line="240" w:lineRule="auto"/>
              <w:jc w:val="right"/>
            </w:pPr>
            <w:r>
              <w:rPr>
                <w:rFonts w:ascii="Arial" w:hAnsi="Arial"/>
                <w:sz w:val="12"/>
              </w:rPr>
              <w:t>شغل السياره بيسمع صوتها بقول لك هذا صوته مقطوع شريط الفلاني روح بدل الشريط</w:t>
            </w:r>
          </w:p>
        </w:tc>
        <w:tc>
          <w:tcPr>
            <w:tcW w:w="3096" w:type="dxa"/>
          </w:tcPr>
          <w:p w14:paraId="6FE5E509" w14:textId="77777777" w:rsidR="002D7DFF" w:rsidRDefault="00000000">
            <w:pPr>
              <w:spacing w:after="0" w:line="240" w:lineRule="auto"/>
              <w:jc w:val="right"/>
            </w:pPr>
            <w:r>
              <w:rPr>
                <w:rFonts w:ascii="Arial" w:hAnsi="Arial"/>
                <w:sz w:val="12"/>
              </w:rPr>
              <w:t>CODE-SKILL</w:t>
            </w:r>
          </w:p>
        </w:tc>
        <w:tc>
          <w:tcPr>
            <w:tcW w:w="3240" w:type="dxa"/>
          </w:tcPr>
          <w:p w14:paraId="61908E24" w14:textId="77777777" w:rsidR="002D7DFF" w:rsidRDefault="00000000">
            <w:pPr>
              <w:spacing w:after="0" w:line="240" w:lineRule="auto"/>
              <w:jc w:val="right"/>
            </w:pPr>
            <w:r>
              <w:rPr>
                <w:rFonts w:ascii="Arial" w:hAnsi="Arial"/>
                <w:sz w:val="12"/>
              </w:rPr>
              <w:t>CODE-SKILL</w:t>
            </w:r>
          </w:p>
        </w:tc>
      </w:tr>
      <w:tr w:rsidR="002D7DFF" w14:paraId="53EAC2AF" w14:textId="77777777">
        <w:trPr>
          <w:jc w:val="center"/>
        </w:trPr>
        <w:tc>
          <w:tcPr>
            <w:tcW w:w="1512" w:type="dxa"/>
          </w:tcPr>
          <w:p w14:paraId="6F4DDF85" w14:textId="77777777" w:rsidR="002D7DFF" w:rsidRDefault="00000000">
            <w:pPr>
              <w:spacing w:after="0" w:line="240" w:lineRule="auto"/>
            </w:pPr>
            <w:r>
              <w:rPr>
                <w:rFonts w:ascii="Arial" w:hAnsi="Arial"/>
                <w:sz w:val="12"/>
              </w:rPr>
              <w:t>P04-C329</w:t>
            </w:r>
          </w:p>
        </w:tc>
        <w:tc>
          <w:tcPr>
            <w:tcW w:w="7560" w:type="dxa"/>
          </w:tcPr>
          <w:p w14:paraId="1984D1E7" w14:textId="77777777" w:rsidR="002D7DFF" w:rsidRDefault="00000000">
            <w:pPr>
              <w:spacing w:after="0" w:line="240" w:lineRule="auto"/>
              <w:jc w:val="right"/>
            </w:pPr>
            <w:r>
              <w:rPr>
                <w:rFonts w:ascii="Arial" w:hAnsi="Arial"/>
                <w:sz w:val="12"/>
              </w:rPr>
              <w:t>السياره رح يروح الصوت</w:t>
            </w:r>
          </w:p>
        </w:tc>
        <w:tc>
          <w:tcPr>
            <w:tcW w:w="3096" w:type="dxa"/>
          </w:tcPr>
          <w:p w14:paraId="17754F2E" w14:textId="77777777" w:rsidR="002D7DFF" w:rsidRDefault="00000000">
            <w:pPr>
              <w:spacing w:after="0" w:line="240" w:lineRule="auto"/>
              <w:jc w:val="right"/>
            </w:pPr>
            <w:r>
              <w:rPr>
                <w:rFonts w:ascii="Arial" w:hAnsi="Arial"/>
                <w:sz w:val="12"/>
              </w:rPr>
              <w:t>CODE-SKILL</w:t>
            </w:r>
          </w:p>
        </w:tc>
        <w:tc>
          <w:tcPr>
            <w:tcW w:w="3240" w:type="dxa"/>
          </w:tcPr>
          <w:p w14:paraId="0A6B5D66" w14:textId="77777777" w:rsidR="002D7DFF" w:rsidRDefault="00000000">
            <w:pPr>
              <w:spacing w:after="0" w:line="240" w:lineRule="auto"/>
              <w:jc w:val="right"/>
            </w:pPr>
            <w:r>
              <w:rPr>
                <w:rFonts w:ascii="Arial" w:hAnsi="Arial"/>
                <w:sz w:val="12"/>
              </w:rPr>
              <w:t>CODE-SKILL</w:t>
            </w:r>
          </w:p>
        </w:tc>
      </w:tr>
      <w:tr w:rsidR="002D7DFF" w14:paraId="704D2F5B" w14:textId="77777777">
        <w:trPr>
          <w:jc w:val="center"/>
        </w:trPr>
        <w:tc>
          <w:tcPr>
            <w:tcW w:w="1512" w:type="dxa"/>
          </w:tcPr>
          <w:p w14:paraId="703B88FD" w14:textId="77777777" w:rsidR="002D7DFF" w:rsidRDefault="00000000">
            <w:pPr>
              <w:spacing w:after="0" w:line="240" w:lineRule="auto"/>
            </w:pPr>
            <w:r>
              <w:rPr>
                <w:rFonts w:ascii="Arial" w:hAnsi="Arial"/>
                <w:sz w:val="12"/>
              </w:rPr>
              <w:t>P04-C330</w:t>
            </w:r>
          </w:p>
        </w:tc>
        <w:tc>
          <w:tcPr>
            <w:tcW w:w="7560" w:type="dxa"/>
          </w:tcPr>
          <w:p w14:paraId="370354D0" w14:textId="77777777" w:rsidR="002D7DFF" w:rsidRDefault="00000000">
            <w:pPr>
              <w:spacing w:after="0" w:line="240" w:lineRule="auto"/>
              <w:jc w:val="right"/>
            </w:pPr>
            <w:r>
              <w:rPr>
                <w:rFonts w:ascii="Arial" w:hAnsi="Arial"/>
                <w:sz w:val="12"/>
              </w:rPr>
              <w:t>من خبرته</w:t>
            </w:r>
          </w:p>
        </w:tc>
        <w:tc>
          <w:tcPr>
            <w:tcW w:w="3096" w:type="dxa"/>
          </w:tcPr>
          <w:p w14:paraId="15D96FA1" w14:textId="77777777" w:rsidR="002D7DFF" w:rsidRDefault="00000000">
            <w:pPr>
              <w:spacing w:after="0" w:line="240" w:lineRule="auto"/>
              <w:jc w:val="right"/>
            </w:pPr>
            <w:r>
              <w:rPr>
                <w:rFonts w:ascii="Arial" w:hAnsi="Arial"/>
                <w:sz w:val="12"/>
              </w:rPr>
              <w:t>CODE-SKILL</w:t>
            </w:r>
          </w:p>
        </w:tc>
        <w:tc>
          <w:tcPr>
            <w:tcW w:w="3240" w:type="dxa"/>
          </w:tcPr>
          <w:p w14:paraId="519C3294" w14:textId="77777777" w:rsidR="002D7DFF" w:rsidRDefault="00000000">
            <w:pPr>
              <w:spacing w:after="0" w:line="240" w:lineRule="auto"/>
              <w:jc w:val="right"/>
            </w:pPr>
            <w:r>
              <w:rPr>
                <w:rFonts w:ascii="Arial" w:hAnsi="Arial"/>
                <w:sz w:val="12"/>
              </w:rPr>
              <w:t>CODE-SKILL</w:t>
            </w:r>
          </w:p>
        </w:tc>
      </w:tr>
      <w:tr w:rsidR="002D7DFF" w14:paraId="1B9EDE4F" w14:textId="77777777">
        <w:trPr>
          <w:jc w:val="center"/>
        </w:trPr>
        <w:tc>
          <w:tcPr>
            <w:tcW w:w="1512" w:type="dxa"/>
          </w:tcPr>
          <w:p w14:paraId="5C1E9CDC" w14:textId="77777777" w:rsidR="002D7DFF" w:rsidRDefault="00000000">
            <w:pPr>
              <w:spacing w:after="0" w:line="240" w:lineRule="auto"/>
            </w:pPr>
            <w:r>
              <w:rPr>
                <w:rFonts w:ascii="Arial" w:hAnsi="Arial"/>
                <w:sz w:val="12"/>
              </w:rPr>
              <w:t>P04-C331</w:t>
            </w:r>
          </w:p>
        </w:tc>
        <w:tc>
          <w:tcPr>
            <w:tcW w:w="7560" w:type="dxa"/>
          </w:tcPr>
          <w:p w14:paraId="1D7485DB" w14:textId="77777777" w:rsidR="002D7DFF" w:rsidRDefault="00000000">
            <w:pPr>
              <w:spacing w:after="0" w:line="240" w:lineRule="auto"/>
              <w:jc w:val="right"/>
            </w:pPr>
            <w:r>
              <w:rPr>
                <w:rFonts w:ascii="Arial" w:hAnsi="Arial"/>
                <w:sz w:val="12"/>
              </w:rPr>
              <w:t>من خبرته العمليه ال 50 او 25 سنه مثال صار قدامي اجت احد سيارات المرسيدس على احدى ورش الميكانيك قال له هاي سيارتي جديده بعدها وبس اسرع فيها عم بتقطش قال اخذت على عده مصلحين وما حد ععرف عطلها قال له شغل السياره شغلها سمع الصوت وهو قاعد على الكرسي قال له بدي وانا قاعد على الكرسي هذا الحكي قديم قال له بروح الصوت قال له بروح الصوت قال له اعطيني 10000 اعطاه 10000 حطها بجيبته</w:t>
            </w:r>
          </w:p>
        </w:tc>
        <w:tc>
          <w:tcPr>
            <w:tcW w:w="3096" w:type="dxa"/>
          </w:tcPr>
          <w:p w14:paraId="1A3FE58C" w14:textId="77777777" w:rsidR="002D7DFF" w:rsidRDefault="00000000">
            <w:pPr>
              <w:spacing w:after="0" w:line="240" w:lineRule="auto"/>
              <w:jc w:val="right"/>
            </w:pPr>
            <w:r>
              <w:rPr>
                <w:rFonts w:ascii="Arial" w:hAnsi="Arial"/>
                <w:sz w:val="12"/>
              </w:rPr>
              <w:t>CODE-SKILL; CODE-AGENCY</w:t>
            </w:r>
          </w:p>
        </w:tc>
        <w:tc>
          <w:tcPr>
            <w:tcW w:w="3240" w:type="dxa"/>
          </w:tcPr>
          <w:p w14:paraId="2055EE2C" w14:textId="77777777" w:rsidR="002D7DFF" w:rsidRDefault="00000000">
            <w:pPr>
              <w:spacing w:after="0" w:line="240" w:lineRule="auto"/>
              <w:jc w:val="right"/>
            </w:pPr>
            <w:r>
              <w:rPr>
                <w:rFonts w:ascii="Arial" w:hAnsi="Arial"/>
                <w:sz w:val="12"/>
              </w:rPr>
              <w:t>CODE-SKILL</w:t>
            </w:r>
          </w:p>
        </w:tc>
      </w:tr>
      <w:tr w:rsidR="002D7DFF" w14:paraId="5B66563A" w14:textId="77777777">
        <w:trPr>
          <w:jc w:val="center"/>
        </w:trPr>
        <w:tc>
          <w:tcPr>
            <w:tcW w:w="1512" w:type="dxa"/>
          </w:tcPr>
          <w:p w14:paraId="38C34BC0" w14:textId="77777777" w:rsidR="002D7DFF" w:rsidRDefault="00000000">
            <w:pPr>
              <w:spacing w:after="0" w:line="240" w:lineRule="auto"/>
            </w:pPr>
            <w:r>
              <w:rPr>
                <w:rFonts w:ascii="Arial" w:hAnsi="Arial"/>
                <w:sz w:val="12"/>
              </w:rPr>
              <w:t>P04-C332</w:t>
            </w:r>
          </w:p>
        </w:tc>
        <w:tc>
          <w:tcPr>
            <w:tcW w:w="7560" w:type="dxa"/>
          </w:tcPr>
          <w:p w14:paraId="373DD06E" w14:textId="77777777" w:rsidR="002D7DFF" w:rsidRDefault="00000000">
            <w:pPr>
              <w:spacing w:after="0" w:line="240" w:lineRule="auto"/>
              <w:jc w:val="right"/>
            </w:pPr>
            <w:r>
              <w:rPr>
                <w:rFonts w:ascii="Arial" w:hAnsi="Arial"/>
                <w:sz w:val="12"/>
              </w:rPr>
              <w:t>ما شاء الله</w:t>
            </w:r>
          </w:p>
        </w:tc>
        <w:tc>
          <w:tcPr>
            <w:tcW w:w="3096" w:type="dxa"/>
          </w:tcPr>
          <w:p w14:paraId="5971D0F8" w14:textId="77777777" w:rsidR="002D7DFF" w:rsidRDefault="00000000">
            <w:pPr>
              <w:spacing w:after="0" w:line="240" w:lineRule="auto"/>
              <w:jc w:val="right"/>
            </w:pPr>
            <w:r>
              <w:rPr>
                <w:rFonts w:ascii="Arial" w:hAnsi="Arial"/>
                <w:sz w:val="12"/>
              </w:rPr>
              <w:t>CODE-REFLEX</w:t>
            </w:r>
          </w:p>
        </w:tc>
        <w:tc>
          <w:tcPr>
            <w:tcW w:w="3240" w:type="dxa"/>
          </w:tcPr>
          <w:p w14:paraId="7E6A9F18" w14:textId="77777777" w:rsidR="002D7DFF" w:rsidRDefault="00000000">
            <w:pPr>
              <w:spacing w:after="0" w:line="240" w:lineRule="auto"/>
              <w:jc w:val="right"/>
            </w:pPr>
            <w:r>
              <w:rPr>
                <w:rFonts w:ascii="Arial" w:hAnsi="Arial"/>
                <w:sz w:val="12"/>
              </w:rPr>
              <w:t>Procedural context; not a substantive research theme</w:t>
            </w:r>
          </w:p>
        </w:tc>
      </w:tr>
      <w:tr w:rsidR="002D7DFF" w14:paraId="1758816F" w14:textId="77777777">
        <w:trPr>
          <w:jc w:val="center"/>
        </w:trPr>
        <w:tc>
          <w:tcPr>
            <w:tcW w:w="1512" w:type="dxa"/>
          </w:tcPr>
          <w:p w14:paraId="0006C850" w14:textId="77777777" w:rsidR="002D7DFF" w:rsidRDefault="00000000">
            <w:pPr>
              <w:spacing w:after="0" w:line="240" w:lineRule="auto"/>
            </w:pPr>
            <w:r>
              <w:rPr>
                <w:rFonts w:ascii="Arial" w:hAnsi="Arial"/>
                <w:sz w:val="12"/>
              </w:rPr>
              <w:t>P04-C333</w:t>
            </w:r>
          </w:p>
        </w:tc>
        <w:tc>
          <w:tcPr>
            <w:tcW w:w="7560" w:type="dxa"/>
          </w:tcPr>
          <w:p w14:paraId="1F3F655A" w14:textId="77777777" w:rsidR="002D7DFF" w:rsidRDefault="00000000">
            <w:pPr>
              <w:spacing w:after="0" w:line="240" w:lineRule="auto"/>
              <w:jc w:val="right"/>
            </w:pPr>
            <w:r>
              <w:rPr>
                <w:rFonts w:ascii="Arial" w:hAnsi="Arial"/>
                <w:sz w:val="12"/>
              </w:rPr>
              <w:t>اج قال له لل للشغ قال له يا شغيل تعال قال له روح فك الاتاشه بتعرف شو القتاشه هذول الحدائد اللي بفوتون ببعضن هيك صغار</w:t>
            </w:r>
          </w:p>
        </w:tc>
        <w:tc>
          <w:tcPr>
            <w:tcW w:w="3096" w:type="dxa"/>
          </w:tcPr>
          <w:p w14:paraId="5E2001B1" w14:textId="77777777" w:rsidR="002D7DFF" w:rsidRDefault="00000000">
            <w:pPr>
              <w:spacing w:after="0" w:line="240" w:lineRule="auto"/>
              <w:jc w:val="right"/>
            </w:pPr>
            <w:r>
              <w:rPr>
                <w:rFonts w:ascii="Arial" w:hAnsi="Arial"/>
                <w:sz w:val="12"/>
              </w:rPr>
              <w:t>CODE-SKILL</w:t>
            </w:r>
          </w:p>
        </w:tc>
        <w:tc>
          <w:tcPr>
            <w:tcW w:w="3240" w:type="dxa"/>
          </w:tcPr>
          <w:p w14:paraId="0CEDBC2B" w14:textId="77777777" w:rsidR="002D7DFF" w:rsidRDefault="00000000">
            <w:pPr>
              <w:spacing w:after="0" w:line="240" w:lineRule="auto"/>
              <w:jc w:val="right"/>
            </w:pPr>
            <w:r>
              <w:rPr>
                <w:rFonts w:ascii="Arial" w:hAnsi="Arial"/>
                <w:sz w:val="12"/>
              </w:rPr>
              <w:t>CODE-SKILL</w:t>
            </w:r>
          </w:p>
        </w:tc>
      </w:tr>
      <w:tr w:rsidR="002D7DFF" w14:paraId="4C5DFEC1" w14:textId="77777777">
        <w:trPr>
          <w:jc w:val="center"/>
        </w:trPr>
        <w:tc>
          <w:tcPr>
            <w:tcW w:w="1512" w:type="dxa"/>
          </w:tcPr>
          <w:p w14:paraId="396A4190" w14:textId="77777777" w:rsidR="002D7DFF" w:rsidRDefault="00000000">
            <w:pPr>
              <w:spacing w:after="0" w:line="240" w:lineRule="auto"/>
            </w:pPr>
            <w:r>
              <w:rPr>
                <w:rFonts w:ascii="Arial" w:hAnsi="Arial"/>
                <w:sz w:val="12"/>
              </w:rPr>
              <w:t>P04-C334</w:t>
            </w:r>
          </w:p>
        </w:tc>
        <w:tc>
          <w:tcPr>
            <w:tcW w:w="7560" w:type="dxa"/>
          </w:tcPr>
          <w:p w14:paraId="3C61FAAB" w14:textId="77777777" w:rsidR="002D7DFF" w:rsidRDefault="00000000">
            <w:pPr>
              <w:spacing w:after="0" w:line="240" w:lineRule="auto"/>
              <w:jc w:val="right"/>
            </w:pPr>
            <w:r>
              <w:rPr>
                <w:rFonts w:ascii="Arial" w:hAnsi="Arial"/>
                <w:sz w:val="12"/>
              </w:rPr>
              <w:t>الاتاشه تبع البوجي الرابع فلتانه او مرخيه راح فك الاتاشه قص حط واحده جديده وركبها التاشه حقها بهذاك الوقت ع قروش بالعلبه هيك حقها 10 ليرات فيها 50 واحده قال روح شغل سيارتك ولا قام من على الكرسي على الكرسي ما قام</w:t>
            </w:r>
          </w:p>
        </w:tc>
        <w:tc>
          <w:tcPr>
            <w:tcW w:w="3096" w:type="dxa"/>
          </w:tcPr>
          <w:p w14:paraId="15DA454B" w14:textId="77777777" w:rsidR="002D7DFF" w:rsidRDefault="00000000">
            <w:pPr>
              <w:spacing w:after="0" w:line="240" w:lineRule="auto"/>
              <w:jc w:val="right"/>
            </w:pPr>
            <w:r>
              <w:rPr>
                <w:rFonts w:ascii="Arial" w:hAnsi="Arial"/>
                <w:sz w:val="12"/>
              </w:rPr>
              <w:t>CODE-SKILL</w:t>
            </w:r>
          </w:p>
        </w:tc>
        <w:tc>
          <w:tcPr>
            <w:tcW w:w="3240" w:type="dxa"/>
          </w:tcPr>
          <w:p w14:paraId="71A1198C" w14:textId="77777777" w:rsidR="002D7DFF" w:rsidRDefault="00000000">
            <w:pPr>
              <w:spacing w:after="0" w:line="240" w:lineRule="auto"/>
              <w:jc w:val="right"/>
            </w:pPr>
            <w:r>
              <w:rPr>
                <w:rFonts w:ascii="Arial" w:hAnsi="Arial"/>
                <w:sz w:val="12"/>
              </w:rPr>
              <w:t>CODE-SKILL</w:t>
            </w:r>
          </w:p>
        </w:tc>
      </w:tr>
      <w:tr w:rsidR="002D7DFF" w14:paraId="4AD6346E" w14:textId="77777777">
        <w:trPr>
          <w:jc w:val="center"/>
        </w:trPr>
        <w:tc>
          <w:tcPr>
            <w:tcW w:w="1512" w:type="dxa"/>
          </w:tcPr>
          <w:p w14:paraId="4D03055C" w14:textId="77777777" w:rsidR="002D7DFF" w:rsidRDefault="00000000">
            <w:pPr>
              <w:spacing w:after="0" w:line="240" w:lineRule="auto"/>
            </w:pPr>
            <w:r>
              <w:rPr>
                <w:rFonts w:ascii="Arial" w:hAnsi="Arial"/>
                <w:sz w:val="12"/>
              </w:rPr>
              <w:t>P04-C335</w:t>
            </w:r>
          </w:p>
        </w:tc>
        <w:tc>
          <w:tcPr>
            <w:tcW w:w="7560" w:type="dxa"/>
          </w:tcPr>
          <w:p w14:paraId="07F16CB2" w14:textId="77777777" w:rsidR="002D7DFF" w:rsidRDefault="00000000">
            <w:pPr>
              <w:spacing w:after="0" w:line="240" w:lineRule="auto"/>
              <w:jc w:val="right"/>
            </w:pPr>
            <w:r>
              <w:rPr>
                <w:rFonts w:ascii="Arial" w:hAnsi="Arial"/>
                <w:sz w:val="12"/>
              </w:rPr>
              <w:t>ما شاء الله</w:t>
            </w:r>
          </w:p>
        </w:tc>
        <w:tc>
          <w:tcPr>
            <w:tcW w:w="3096" w:type="dxa"/>
          </w:tcPr>
          <w:p w14:paraId="53E3AD13" w14:textId="77777777" w:rsidR="002D7DFF" w:rsidRDefault="00000000">
            <w:pPr>
              <w:spacing w:after="0" w:line="240" w:lineRule="auto"/>
              <w:jc w:val="right"/>
            </w:pPr>
            <w:r>
              <w:rPr>
                <w:rFonts w:ascii="Arial" w:hAnsi="Arial"/>
                <w:sz w:val="12"/>
              </w:rPr>
              <w:t>CODE-REFLEX</w:t>
            </w:r>
          </w:p>
        </w:tc>
        <w:tc>
          <w:tcPr>
            <w:tcW w:w="3240" w:type="dxa"/>
          </w:tcPr>
          <w:p w14:paraId="60738585" w14:textId="77777777" w:rsidR="002D7DFF" w:rsidRDefault="00000000">
            <w:pPr>
              <w:spacing w:after="0" w:line="240" w:lineRule="auto"/>
              <w:jc w:val="right"/>
            </w:pPr>
            <w:r>
              <w:rPr>
                <w:rFonts w:ascii="Arial" w:hAnsi="Arial"/>
                <w:sz w:val="12"/>
              </w:rPr>
              <w:t>Procedural context; not a substantive research theme</w:t>
            </w:r>
          </w:p>
        </w:tc>
      </w:tr>
      <w:tr w:rsidR="002D7DFF" w14:paraId="12A1CC73" w14:textId="77777777">
        <w:trPr>
          <w:jc w:val="center"/>
        </w:trPr>
        <w:tc>
          <w:tcPr>
            <w:tcW w:w="1512" w:type="dxa"/>
          </w:tcPr>
          <w:p w14:paraId="16A63622" w14:textId="77777777" w:rsidR="002D7DFF" w:rsidRDefault="00000000">
            <w:pPr>
              <w:spacing w:after="0" w:line="240" w:lineRule="auto"/>
            </w:pPr>
            <w:r>
              <w:rPr>
                <w:rFonts w:ascii="Arial" w:hAnsi="Arial"/>
                <w:sz w:val="12"/>
              </w:rPr>
              <w:t>P04-C336</w:t>
            </w:r>
          </w:p>
        </w:tc>
        <w:tc>
          <w:tcPr>
            <w:tcW w:w="7560" w:type="dxa"/>
          </w:tcPr>
          <w:p w14:paraId="0177657C" w14:textId="77777777" w:rsidR="002D7DFF" w:rsidRDefault="00000000">
            <w:pPr>
              <w:spacing w:after="0" w:line="240" w:lineRule="auto"/>
              <w:jc w:val="right"/>
            </w:pPr>
            <w:r>
              <w:rPr>
                <w:rFonts w:ascii="Arial" w:hAnsi="Arial"/>
                <w:sz w:val="12"/>
              </w:rPr>
              <w:t>اجا راح شغل السياره وراح هذا صاحب السياره او الشوفير اللي هو قال له امشي فيها قد ما بدك واسرع راح رجع عنده قال له حق اتاشه اخذت 10000 قال له اني ما اخذت 10000 حق اتاشه اني اخذت 10000 حق معلميتي</w:t>
            </w:r>
          </w:p>
        </w:tc>
        <w:tc>
          <w:tcPr>
            <w:tcW w:w="3096" w:type="dxa"/>
          </w:tcPr>
          <w:p w14:paraId="5C7D0330" w14:textId="77777777" w:rsidR="002D7DFF" w:rsidRDefault="00000000">
            <w:pPr>
              <w:spacing w:after="0" w:line="240" w:lineRule="auto"/>
              <w:jc w:val="right"/>
            </w:pPr>
            <w:r>
              <w:rPr>
                <w:rFonts w:ascii="Arial" w:hAnsi="Arial"/>
                <w:sz w:val="12"/>
              </w:rPr>
              <w:t>CODE-SKILL; CODE-PROVIDE</w:t>
            </w:r>
          </w:p>
        </w:tc>
        <w:tc>
          <w:tcPr>
            <w:tcW w:w="3240" w:type="dxa"/>
          </w:tcPr>
          <w:p w14:paraId="42F02AAB" w14:textId="77777777" w:rsidR="002D7DFF" w:rsidRDefault="00000000">
            <w:pPr>
              <w:spacing w:after="0" w:line="240" w:lineRule="auto"/>
              <w:jc w:val="right"/>
            </w:pPr>
            <w:r>
              <w:rPr>
                <w:rFonts w:ascii="Arial" w:hAnsi="Arial"/>
                <w:sz w:val="12"/>
              </w:rPr>
              <w:t>CODE-SKILL</w:t>
            </w:r>
          </w:p>
        </w:tc>
      </w:tr>
      <w:tr w:rsidR="002D7DFF" w14:paraId="52351F2A" w14:textId="77777777">
        <w:trPr>
          <w:jc w:val="center"/>
        </w:trPr>
        <w:tc>
          <w:tcPr>
            <w:tcW w:w="1512" w:type="dxa"/>
          </w:tcPr>
          <w:p w14:paraId="642D0196" w14:textId="77777777" w:rsidR="002D7DFF" w:rsidRDefault="00000000">
            <w:pPr>
              <w:spacing w:after="0" w:line="240" w:lineRule="auto"/>
            </w:pPr>
            <w:r>
              <w:rPr>
                <w:rFonts w:ascii="Arial" w:hAnsi="Arial"/>
                <w:sz w:val="12"/>
              </w:rPr>
              <w:t>P04-C337</w:t>
            </w:r>
          </w:p>
        </w:tc>
        <w:tc>
          <w:tcPr>
            <w:tcW w:w="7560" w:type="dxa"/>
          </w:tcPr>
          <w:p w14:paraId="2DA2BEF8" w14:textId="77777777" w:rsidR="002D7DFF" w:rsidRDefault="00000000">
            <w:pPr>
              <w:spacing w:after="0" w:line="240" w:lineRule="auto"/>
              <w:jc w:val="right"/>
            </w:pPr>
            <w:r>
              <w:rPr>
                <w:rFonts w:ascii="Arial" w:hAnsi="Arial"/>
                <w:sz w:val="12"/>
              </w:rPr>
              <w:t>ها الخبره هونعم</w:t>
            </w:r>
          </w:p>
        </w:tc>
        <w:tc>
          <w:tcPr>
            <w:tcW w:w="3096" w:type="dxa"/>
          </w:tcPr>
          <w:p w14:paraId="57850403" w14:textId="77777777" w:rsidR="002D7DFF" w:rsidRDefault="00000000">
            <w:pPr>
              <w:spacing w:after="0" w:line="240" w:lineRule="auto"/>
              <w:jc w:val="right"/>
            </w:pPr>
            <w:r>
              <w:rPr>
                <w:rFonts w:ascii="Arial" w:hAnsi="Arial"/>
                <w:sz w:val="12"/>
              </w:rPr>
              <w:t>CODE-SKILL</w:t>
            </w:r>
          </w:p>
        </w:tc>
        <w:tc>
          <w:tcPr>
            <w:tcW w:w="3240" w:type="dxa"/>
          </w:tcPr>
          <w:p w14:paraId="24F7D1B7" w14:textId="77777777" w:rsidR="002D7DFF" w:rsidRDefault="00000000">
            <w:pPr>
              <w:spacing w:after="0" w:line="240" w:lineRule="auto"/>
              <w:jc w:val="right"/>
            </w:pPr>
            <w:r>
              <w:rPr>
                <w:rFonts w:ascii="Arial" w:hAnsi="Arial"/>
                <w:sz w:val="12"/>
              </w:rPr>
              <w:t>CODE-SKILL</w:t>
            </w:r>
          </w:p>
        </w:tc>
      </w:tr>
      <w:tr w:rsidR="002D7DFF" w14:paraId="2A946216" w14:textId="77777777">
        <w:trPr>
          <w:jc w:val="center"/>
        </w:trPr>
        <w:tc>
          <w:tcPr>
            <w:tcW w:w="1512" w:type="dxa"/>
          </w:tcPr>
          <w:p w14:paraId="5AF96540" w14:textId="77777777" w:rsidR="002D7DFF" w:rsidRDefault="00000000">
            <w:pPr>
              <w:spacing w:after="0" w:line="240" w:lineRule="auto"/>
            </w:pPr>
            <w:r>
              <w:rPr>
                <w:rFonts w:ascii="Arial" w:hAnsi="Arial"/>
                <w:sz w:val="12"/>
              </w:rPr>
              <w:t>P04-C338</w:t>
            </w:r>
          </w:p>
        </w:tc>
        <w:tc>
          <w:tcPr>
            <w:tcW w:w="7560" w:type="dxa"/>
          </w:tcPr>
          <w:p w14:paraId="2CAE1DAB" w14:textId="77777777" w:rsidR="002D7DFF" w:rsidRDefault="00000000">
            <w:pPr>
              <w:spacing w:after="0" w:line="240" w:lineRule="auto"/>
              <w:jc w:val="right"/>
            </w:pPr>
            <w:r>
              <w:rPr>
                <w:rFonts w:ascii="Arial" w:hAnsi="Arial"/>
                <w:sz w:val="12"/>
              </w:rPr>
              <w:t>هون وفر جهد عمل وفر جهد تصليح كل نهار هون الخبره بتبين</w:t>
            </w:r>
          </w:p>
        </w:tc>
        <w:tc>
          <w:tcPr>
            <w:tcW w:w="3096" w:type="dxa"/>
          </w:tcPr>
          <w:p w14:paraId="2EB505A9" w14:textId="77777777" w:rsidR="002D7DFF" w:rsidRDefault="00000000">
            <w:pPr>
              <w:spacing w:after="0" w:line="240" w:lineRule="auto"/>
              <w:jc w:val="right"/>
            </w:pPr>
            <w:r>
              <w:rPr>
                <w:rFonts w:ascii="Arial" w:hAnsi="Arial"/>
                <w:sz w:val="12"/>
              </w:rPr>
              <w:t>CODE-SKILL; CODE-AGENCY</w:t>
            </w:r>
          </w:p>
        </w:tc>
        <w:tc>
          <w:tcPr>
            <w:tcW w:w="3240" w:type="dxa"/>
          </w:tcPr>
          <w:p w14:paraId="71A6E461" w14:textId="77777777" w:rsidR="002D7DFF" w:rsidRDefault="00000000">
            <w:pPr>
              <w:spacing w:after="0" w:line="240" w:lineRule="auto"/>
              <w:jc w:val="right"/>
            </w:pPr>
            <w:r>
              <w:rPr>
                <w:rFonts w:ascii="Arial" w:hAnsi="Arial"/>
                <w:sz w:val="12"/>
              </w:rPr>
              <w:t>CODE-SKILL</w:t>
            </w:r>
          </w:p>
        </w:tc>
      </w:tr>
      <w:tr w:rsidR="002D7DFF" w14:paraId="008B5E10" w14:textId="77777777">
        <w:trPr>
          <w:jc w:val="center"/>
        </w:trPr>
        <w:tc>
          <w:tcPr>
            <w:tcW w:w="1512" w:type="dxa"/>
          </w:tcPr>
          <w:p w14:paraId="1983C1C8" w14:textId="77777777" w:rsidR="002D7DFF" w:rsidRDefault="00000000">
            <w:pPr>
              <w:spacing w:after="0" w:line="240" w:lineRule="auto"/>
            </w:pPr>
            <w:r>
              <w:rPr>
                <w:rFonts w:ascii="Arial" w:hAnsi="Arial"/>
                <w:sz w:val="12"/>
              </w:rPr>
              <w:t>P04-C339</w:t>
            </w:r>
          </w:p>
        </w:tc>
        <w:tc>
          <w:tcPr>
            <w:tcW w:w="7560" w:type="dxa"/>
          </w:tcPr>
          <w:p w14:paraId="6EADDCB0" w14:textId="77777777" w:rsidR="002D7DFF" w:rsidRDefault="00000000">
            <w:pPr>
              <w:spacing w:after="0" w:line="240" w:lineRule="auto"/>
              <w:jc w:val="right"/>
            </w:pPr>
            <w:r>
              <w:rPr>
                <w:rFonts w:ascii="Arial" w:hAnsi="Arial"/>
                <w:sz w:val="12"/>
              </w:rPr>
              <w:t>نفس الشيء بعمار سوريا</w:t>
            </w:r>
          </w:p>
        </w:tc>
        <w:tc>
          <w:tcPr>
            <w:tcW w:w="3096" w:type="dxa"/>
          </w:tcPr>
          <w:p w14:paraId="1EF82D46" w14:textId="77777777" w:rsidR="002D7DFF" w:rsidRDefault="00000000">
            <w:pPr>
              <w:spacing w:after="0" w:line="240" w:lineRule="auto"/>
              <w:jc w:val="right"/>
            </w:pPr>
            <w:r>
              <w:rPr>
                <w:rFonts w:ascii="Arial" w:hAnsi="Arial"/>
                <w:sz w:val="12"/>
              </w:rPr>
              <w:t>CODE-SKILL</w:t>
            </w:r>
          </w:p>
        </w:tc>
        <w:tc>
          <w:tcPr>
            <w:tcW w:w="3240" w:type="dxa"/>
          </w:tcPr>
          <w:p w14:paraId="31ED881C" w14:textId="77777777" w:rsidR="002D7DFF" w:rsidRDefault="00000000">
            <w:pPr>
              <w:spacing w:after="0" w:line="240" w:lineRule="auto"/>
              <w:jc w:val="right"/>
            </w:pPr>
            <w:r>
              <w:rPr>
                <w:rFonts w:ascii="Arial" w:hAnsi="Arial"/>
                <w:sz w:val="12"/>
              </w:rPr>
              <w:t>CODE-SKILL</w:t>
            </w:r>
          </w:p>
        </w:tc>
      </w:tr>
      <w:tr w:rsidR="002D7DFF" w14:paraId="5E03AF5B" w14:textId="77777777">
        <w:trPr>
          <w:jc w:val="center"/>
        </w:trPr>
        <w:tc>
          <w:tcPr>
            <w:tcW w:w="1512" w:type="dxa"/>
          </w:tcPr>
          <w:p w14:paraId="7DA42EA7" w14:textId="77777777" w:rsidR="002D7DFF" w:rsidRDefault="00000000">
            <w:pPr>
              <w:spacing w:after="0" w:line="240" w:lineRule="auto"/>
            </w:pPr>
            <w:r>
              <w:rPr>
                <w:rFonts w:ascii="Arial" w:hAnsi="Arial"/>
                <w:sz w:val="12"/>
              </w:rPr>
              <w:t>P04-C340</w:t>
            </w:r>
          </w:p>
        </w:tc>
        <w:tc>
          <w:tcPr>
            <w:tcW w:w="7560" w:type="dxa"/>
          </w:tcPr>
          <w:p w14:paraId="1E9EA845" w14:textId="77777777" w:rsidR="002D7DFF" w:rsidRDefault="00000000">
            <w:pPr>
              <w:spacing w:after="0" w:line="240" w:lineRule="auto"/>
              <w:jc w:val="right"/>
            </w:pPr>
            <w:r>
              <w:rPr>
                <w:rFonts w:ascii="Arial" w:hAnsi="Arial"/>
                <w:sz w:val="12"/>
              </w:rPr>
              <w:t>ونفس الشيء انا هسه على الحداد بقول لك انا بدل ما اوقف العواميد هذول بيجي العامل بقول لك انا بدي اوقفهن كله عمود لحاله بيجي الخبير شو بقول لك لا انا بسوي الجنب هذا من هون ثلاثه الجنب هذا من هون ثلاثه بوقف هذا من هون بوقف هذا من هونحم من هون باسرع بالعمل 50% عن العمل اللي بده يشتغلوا ابو ال 25 سنه ابو 25 سنه ما عنده خبره طيب في بس في يعني في مثلا خلينا نقول لك اجتماعيا يعني يجي بقول لك والله ما دمرونا غير الناس الكبار والكبار بالعمر افكارهم باليه وقديمه ما بدهم ايانا نعيش حياتنا المتحضره شو رايك بهال</w:t>
            </w:r>
          </w:p>
        </w:tc>
        <w:tc>
          <w:tcPr>
            <w:tcW w:w="3096" w:type="dxa"/>
          </w:tcPr>
          <w:p w14:paraId="47AA17C9" w14:textId="77777777" w:rsidR="002D7DFF" w:rsidRDefault="00000000">
            <w:pPr>
              <w:spacing w:after="0" w:line="240" w:lineRule="auto"/>
              <w:jc w:val="right"/>
            </w:pPr>
            <w:r>
              <w:rPr>
                <w:rFonts w:ascii="Arial" w:hAnsi="Arial"/>
                <w:sz w:val="12"/>
              </w:rPr>
              <w:t>CODE-SKILL; CODE-STATUS; CODE-DIVERGENCE</w:t>
            </w:r>
          </w:p>
        </w:tc>
        <w:tc>
          <w:tcPr>
            <w:tcW w:w="3240" w:type="dxa"/>
          </w:tcPr>
          <w:p w14:paraId="635F671D" w14:textId="77777777" w:rsidR="002D7DFF" w:rsidRDefault="00000000">
            <w:pPr>
              <w:spacing w:after="0" w:line="240" w:lineRule="auto"/>
              <w:jc w:val="right"/>
            </w:pPr>
            <w:r>
              <w:rPr>
                <w:rFonts w:ascii="Arial" w:hAnsi="Arial"/>
                <w:sz w:val="12"/>
              </w:rPr>
              <w:t>CODE-SKILL</w:t>
            </w:r>
          </w:p>
        </w:tc>
      </w:tr>
      <w:tr w:rsidR="002D7DFF" w14:paraId="4565E06D" w14:textId="77777777">
        <w:trPr>
          <w:jc w:val="center"/>
        </w:trPr>
        <w:tc>
          <w:tcPr>
            <w:tcW w:w="1512" w:type="dxa"/>
          </w:tcPr>
          <w:p w14:paraId="4E6B1E82" w14:textId="77777777" w:rsidR="002D7DFF" w:rsidRDefault="00000000">
            <w:pPr>
              <w:spacing w:after="0" w:line="240" w:lineRule="auto"/>
            </w:pPr>
            <w:r>
              <w:rPr>
                <w:rFonts w:ascii="Arial" w:hAnsi="Arial"/>
                <w:sz w:val="12"/>
              </w:rPr>
              <w:t>P04-C341</w:t>
            </w:r>
          </w:p>
        </w:tc>
        <w:tc>
          <w:tcPr>
            <w:tcW w:w="7560" w:type="dxa"/>
          </w:tcPr>
          <w:p w14:paraId="7E7E4301" w14:textId="77777777" w:rsidR="002D7DFF" w:rsidRDefault="00000000">
            <w:pPr>
              <w:spacing w:after="0" w:line="240" w:lineRule="auto"/>
              <w:jc w:val="right"/>
            </w:pPr>
            <w:r>
              <w:rPr>
                <w:rFonts w:ascii="Arial" w:hAnsi="Arial"/>
                <w:sz w:val="12"/>
              </w:rPr>
              <w:t>هذا الحكي ما بيكونش ملاقي وظيفه فبتحجج بهالسوالف انه احنا هذا كبر روح قعده بالدار لا روح ابني مصنع ثاني خلي هالشب هذا الثاني يشتغل</w:t>
            </w:r>
          </w:p>
        </w:tc>
        <w:tc>
          <w:tcPr>
            <w:tcW w:w="3096" w:type="dxa"/>
          </w:tcPr>
          <w:p w14:paraId="4CDD7F23" w14:textId="77777777" w:rsidR="002D7DFF" w:rsidRDefault="00000000">
            <w:pPr>
              <w:spacing w:after="0" w:line="240" w:lineRule="auto"/>
              <w:jc w:val="right"/>
            </w:pPr>
            <w:r>
              <w:rPr>
                <w:rFonts w:ascii="Arial" w:hAnsi="Arial"/>
                <w:sz w:val="12"/>
              </w:rPr>
              <w:t>CODE-EXCLUSION; CODE-STATUS</w:t>
            </w:r>
          </w:p>
        </w:tc>
        <w:tc>
          <w:tcPr>
            <w:tcW w:w="3240" w:type="dxa"/>
          </w:tcPr>
          <w:p w14:paraId="686352A1" w14:textId="77777777" w:rsidR="002D7DFF" w:rsidRDefault="00000000">
            <w:pPr>
              <w:spacing w:after="0" w:line="240" w:lineRule="auto"/>
              <w:jc w:val="right"/>
            </w:pPr>
            <w:r>
              <w:rPr>
                <w:rFonts w:ascii="Arial" w:hAnsi="Arial"/>
                <w:sz w:val="12"/>
              </w:rPr>
              <w:t>CODE-EXCLUSION</w:t>
            </w:r>
          </w:p>
        </w:tc>
      </w:tr>
      <w:tr w:rsidR="002D7DFF" w14:paraId="2BA468B0" w14:textId="77777777">
        <w:trPr>
          <w:jc w:val="center"/>
        </w:trPr>
        <w:tc>
          <w:tcPr>
            <w:tcW w:w="1512" w:type="dxa"/>
          </w:tcPr>
          <w:p w14:paraId="705F8BB0" w14:textId="77777777" w:rsidR="002D7DFF" w:rsidRDefault="00000000">
            <w:pPr>
              <w:spacing w:after="0" w:line="240" w:lineRule="auto"/>
            </w:pPr>
            <w:r>
              <w:rPr>
                <w:rFonts w:ascii="Arial" w:hAnsi="Arial"/>
                <w:sz w:val="12"/>
              </w:rPr>
              <w:t>P04-C342</w:t>
            </w:r>
          </w:p>
        </w:tc>
        <w:tc>
          <w:tcPr>
            <w:tcW w:w="7560" w:type="dxa"/>
          </w:tcPr>
          <w:p w14:paraId="1C7ED3D4" w14:textId="77777777" w:rsidR="002D7DFF" w:rsidRDefault="00000000">
            <w:pPr>
              <w:spacing w:after="0" w:line="240" w:lineRule="auto"/>
              <w:jc w:val="right"/>
            </w:pPr>
            <w:r>
              <w:rPr>
                <w:rFonts w:ascii="Arial" w:hAnsi="Arial"/>
                <w:sz w:val="12"/>
              </w:rPr>
              <w:t>وهذا مديره مشرف عليه</w:t>
            </w:r>
          </w:p>
        </w:tc>
        <w:tc>
          <w:tcPr>
            <w:tcW w:w="3096" w:type="dxa"/>
          </w:tcPr>
          <w:p w14:paraId="48912D47" w14:textId="77777777" w:rsidR="002D7DFF" w:rsidRDefault="00000000">
            <w:pPr>
              <w:spacing w:after="0" w:line="240" w:lineRule="auto"/>
              <w:jc w:val="right"/>
            </w:pPr>
            <w:r>
              <w:rPr>
                <w:rFonts w:ascii="Arial" w:hAnsi="Arial"/>
                <w:sz w:val="12"/>
              </w:rPr>
              <w:t>CODE-PARTICIPATION</w:t>
            </w:r>
          </w:p>
        </w:tc>
        <w:tc>
          <w:tcPr>
            <w:tcW w:w="3240" w:type="dxa"/>
          </w:tcPr>
          <w:p w14:paraId="0482DEA7" w14:textId="77777777" w:rsidR="002D7DFF" w:rsidRDefault="00000000">
            <w:pPr>
              <w:spacing w:after="0" w:line="240" w:lineRule="auto"/>
              <w:jc w:val="right"/>
            </w:pPr>
            <w:r>
              <w:rPr>
                <w:rFonts w:ascii="Arial" w:hAnsi="Arial"/>
                <w:sz w:val="12"/>
              </w:rPr>
              <w:t>CODE-PARTICIPATION</w:t>
            </w:r>
          </w:p>
        </w:tc>
      </w:tr>
      <w:tr w:rsidR="002D7DFF" w14:paraId="76D3EE97" w14:textId="77777777">
        <w:trPr>
          <w:jc w:val="center"/>
        </w:trPr>
        <w:tc>
          <w:tcPr>
            <w:tcW w:w="1512" w:type="dxa"/>
          </w:tcPr>
          <w:p w14:paraId="5D50EE5E" w14:textId="77777777" w:rsidR="002D7DFF" w:rsidRDefault="00000000">
            <w:pPr>
              <w:spacing w:after="0" w:line="240" w:lineRule="auto"/>
            </w:pPr>
            <w:r>
              <w:rPr>
                <w:rFonts w:ascii="Arial" w:hAnsi="Arial"/>
                <w:sz w:val="12"/>
              </w:rPr>
              <w:t>P04-C343</w:t>
            </w:r>
          </w:p>
        </w:tc>
        <w:tc>
          <w:tcPr>
            <w:tcW w:w="7560" w:type="dxa"/>
          </w:tcPr>
          <w:p w14:paraId="04D58277" w14:textId="77777777" w:rsidR="002D7DFF" w:rsidRDefault="00000000">
            <w:pPr>
              <w:spacing w:after="0" w:line="240" w:lineRule="auto"/>
              <w:jc w:val="right"/>
            </w:pPr>
            <w:r>
              <w:rPr>
                <w:rFonts w:ascii="Arial" w:hAnsi="Arial"/>
                <w:sz w:val="12"/>
              </w:rPr>
              <w:t>وهذا خليه مشرف عليه بعلمه بيعطيه خبرته</w:t>
            </w:r>
          </w:p>
        </w:tc>
        <w:tc>
          <w:tcPr>
            <w:tcW w:w="3096" w:type="dxa"/>
          </w:tcPr>
          <w:p w14:paraId="0DFABB71" w14:textId="77777777" w:rsidR="002D7DFF" w:rsidRDefault="00000000">
            <w:pPr>
              <w:spacing w:after="0" w:line="240" w:lineRule="auto"/>
              <w:jc w:val="right"/>
            </w:pPr>
            <w:r>
              <w:rPr>
                <w:rFonts w:ascii="Arial" w:hAnsi="Arial"/>
                <w:sz w:val="12"/>
              </w:rPr>
              <w:t>CODE-SUPPORT; CODE-PARTICIPATION</w:t>
            </w:r>
          </w:p>
        </w:tc>
        <w:tc>
          <w:tcPr>
            <w:tcW w:w="3240" w:type="dxa"/>
          </w:tcPr>
          <w:p w14:paraId="66F597F8" w14:textId="77777777" w:rsidR="002D7DFF" w:rsidRDefault="00000000">
            <w:pPr>
              <w:spacing w:after="0" w:line="240" w:lineRule="auto"/>
              <w:jc w:val="right"/>
            </w:pPr>
            <w:r>
              <w:rPr>
                <w:rFonts w:ascii="Arial" w:hAnsi="Arial"/>
                <w:sz w:val="12"/>
              </w:rPr>
              <w:t>CODE-PARTICIPATION</w:t>
            </w:r>
          </w:p>
        </w:tc>
      </w:tr>
      <w:tr w:rsidR="002D7DFF" w14:paraId="4B73CBEA" w14:textId="77777777">
        <w:trPr>
          <w:jc w:val="center"/>
        </w:trPr>
        <w:tc>
          <w:tcPr>
            <w:tcW w:w="1512" w:type="dxa"/>
          </w:tcPr>
          <w:p w14:paraId="3B750D78" w14:textId="77777777" w:rsidR="002D7DFF" w:rsidRDefault="00000000">
            <w:pPr>
              <w:spacing w:after="0" w:line="240" w:lineRule="auto"/>
            </w:pPr>
            <w:r>
              <w:rPr>
                <w:rFonts w:ascii="Arial" w:hAnsi="Arial"/>
                <w:sz w:val="12"/>
              </w:rPr>
              <w:t>P04-C344</w:t>
            </w:r>
          </w:p>
        </w:tc>
        <w:tc>
          <w:tcPr>
            <w:tcW w:w="7560" w:type="dxa"/>
          </w:tcPr>
          <w:p w14:paraId="14927CC1" w14:textId="77777777" w:rsidR="002D7DFF" w:rsidRDefault="00000000">
            <w:pPr>
              <w:spacing w:after="0" w:line="240" w:lineRule="auto"/>
              <w:jc w:val="right"/>
            </w:pPr>
            <w:r>
              <w:rPr>
                <w:rFonts w:ascii="Arial" w:hAnsi="Arial"/>
                <w:sz w:val="12"/>
              </w:rPr>
              <w:t>نعم</w:t>
            </w:r>
          </w:p>
        </w:tc>
        <w:tc>
          <w:tcPr>
            <w:tcW w:w="3096" w:type="dxa"/>
          </w:tcPr>
          <w:p w14:paraId="52C8A884" w14:textId="77777777" w:rsidR="002D7DFF" w:rsidRDefault="00000000">
            <w:pPr>
              <w:spacing w:after="0" w:line="240" w:lineRule="auto"/>
              <w:jc w:val="right"/>
            </w:pPr>
            <w:r>
              <w:rPr>
                <w:rFonts w:ascii="Arial" w:hAnsi="Arial"/>
                <w:sz w:val="12"/>
              </w:rPr>
              <w:t>CODE-REFLEX</w:t>
            </w:r>
          </w:p>
        </w:tc>
        <w:tc>
          <w:tcPr>
            <w:tcW w:w="3240" w:type="dxa"/>
          </w:tcPr>
          <w:p w14:paraId="76F5B6D4" w14:textId="77777777" w:rsidR="002D7DFF" w:rsidRDefault="00000000">
            <w:pPr>
              <w:spacing w:after="0" w:line="240" w:lineRule="auto"/>
              <w:jc w:val="right"/>
            </w:pPr>
            <w:r>
              <w:rPr>
                <w:rFonts w:ascii="Arial" w:hAnsi="Arial"/>
                <w:sz w:val="12"/>
              </w:rPr>
              <w:t>Procedural context; not a substantive research theme</w:t>
            </w:r>
          </w:p>
        </w:tc>
      </w:tr>
      <w:tr w:rsidR="002D7DFF" w14:paraId="065727F3" w14:textId="77777777">
        <w:trPr>
          <w:jc w:val="center"/>
        </w:trPr>
        <w:tc>
          <w:tcPr>
            <w:tcW w:w="1512" w:type="dxa"/>
          </w:tcPr>
          <w:p w14:paraId="3462B53D" w14:textId="77777777" w:rsidR="002D7DFF" w:rsidRDefault="00000000">
            <w:pPr>
              <w:spacing w:after="0" w:line="240" w:lineRule="auto"/>
            </w:pPr>
            <w:r>
              <w:rPr>
                <w:rFonts w:ascii="Arial" w:hAnsi="Arial"/>
                <w:sz w:val="12"/>
              </w:rPr>
              <w:t>P04-C345</w:t>
            </w:r>
          </w:p>
        </w:tc>
        <w:tc>
          <w:tcPr>
            <w:tcW w:w="7560" w:type="dxa"/>
          </w:tcPr>
          <w:p w14:paraId="49CFA7D9" w14:textId="77777777" w:rsidR="002D7DFF" w:rsidRDefault="00000000">
            <w:pPr>
              <w:spacing w:after="0" w:line="240" w:lineRule="auto"/>
              <w:jc w:val="right"/>
            </w:pPr>
            <w:r>
              <w:rPr>
                <w:rFonts w:ascii="Arial" w:hAnsi="Arial"/>
                <w:sz w:val="12"/>
              </w:rPr>
              <w:t>هذا المعمل بيكفي 50 عامل او 100 عامل ال 50 هذول كباريه مثلا</w:t>
            </w:r>
          </w:p>
        </w:tc>
        <w:tc>
          <w:tcPr>
            <w:tcW w:w="3096" w:type="dxa"/>
          </w:tcPr>
          <w:p w14:paraId="3E66FCA2" w14:textId="77777777" w:rsidR="002D7DFF" w:rsidRDefault="00000000">
            <w:pPr>
              <w:spacing w:after="0" w:line="240" w:lineRule="auto"/>
              <w:jc w:val="right"/>
            </w:pPr>
            <w:r>
              <w:rPr>
                <w:rFonts w:ascii="Arial" w:hAnsi="Arial"/>
                <w:sz w:val="12"/>
              </w:rPr>
              <w:t>CODE-PARTICIPATION; CODE-SKILL</w:t>
            </w:r>
          </w:p>
        </w:tc>
        <w:tc>
          <w:tcPr>
            <w:tcW w:w="3240" w:type="dxa"/>
          </w:tcPr>
          <w:p w14:paraId="0FF6B3AA" w14:textId="77777777" w:rsidR="002D7DFF" w:rsidRDefault="00000000">
            <w:pPr>
              <w:spacing w:after="0" w:line="240" w:lineRule="auto"/>
              <w:jc w:val="right"/>
            </w:pPr>
            <w:r>
              <w:rPr>
                <w:rFonts w:ascii="Arial" w:hAnsi="Arial"/>
                <w:sz w:val="12"/>
              </w:rPr>
              <w:t>CODE-PARTICIPATION</w:t>
            </w:r>
          </w:p>
        </w:tc>
      </w:tr>
      <w:tr w:rsidR="002D7DFF" w14:paraId="21B883E6" w14:textId="77777777">
        <w:trPr>
          <w:jc w:val="center"/>
        </w:trPr>
        <w:tc>
          <w:tcPr>
            <w:tcW w:w="1512" w:type="dxa"/>
          </w:tcPr>
          <w:p w14:paraId="58A448AD" w14:textId="77777777" w:rsidR="002D7DFF" w:rsidRDefault="00000000">
            <w:pPr>
              <w:spacing w:after="0" w:line="240" w:lineRule="auto"/>
            </w:pPr>
            <w:r>
              <w:rPr>
                <w:rFonts w:ascii="Arial" w:hAnsi="Arial"/>
                <w:sz w:val="12"/>
              </w:rPr>
              <w:t>P04-C346</w:t>
            </w:r>
          </w:p>
        </w:tc>
        <w:tc>
          <w:tcPr>
            <w:tcW w:w="7560" w:type="dxa"/>
          </w:tcPr>
          <w:p w14:paraId="318505EA" w14:textId="77777777" w:rsidR="002D7DFF" w:rsidRDefault="00000000">
            <w:pPr>
              <w:spacing w:after="0" w:line="240" w:lineRule="auto"/>
              <w:jc w:val="right"/>
            </w:pPr>
            <w:r>
              <w:rPr>
                <w:rFonts w:ascii="Arial" w:hAnsi="Arial"/>
                <w:sz w:val="12"/>
              </w:rPr>
              <w:t>اج جيل جديد تخرج من هالكليات تخرج من هالمعاهد بدهم وظايف هذول بده يبني حياته بده يتجوز بده ي</w:t>
            </w:r>
          </w:p>
        </w:tc>
        <w:tc>
          <w:tcPr>
            <w:tcW w:w="3096" w:type="dxa"/>
          </w:tcPr>
          <w:p w14:paraId="5740BF84" w14:textId="77777777" w:rsidR="002D7DFF" w:rsidRDefault="00000000">
            <w:pPr>
              <w:spacing w:after="0" w:line="240" w:lineRule="auto"/>
              <w:jc w:val="right"/>
            </w:pPr>
            <w:r>
              <w:rPr>
                <w:rFonts w:ascii="Arial" w:hAnsi="Arial"/>
                <w:sz w:val="12"/>
              </w:rPr>
              <w:t>CODE-FUTURE</w:t>
            </w:r>
          </w:p>
        </w:tc>
        <w:tc>
          <w:tcPr>
            <w:tcW w:w="3240" w:type="dxa"/>
          </w:tcPr>
          <w:p w14:paraId="6A001F2A" w14:textId="77777777" w:rsidR="002D7DFF" w:rsidRDefault="00000000">
            <w:pPr>
              <w:spacing w:after="0" w:line="240" w:lineRule="auto"/>
              <w:jc w:val="right"/>
            </w:pPr>
            <w:r>
              <w:rPr>
                <w:rFonts w:ascii="Arial" w:hAnsi="Arial"/>
                <w:sz w:val="12"/>
              </w:rPr>
              <w:t>Future and hope</w:t>
            </w:r>
          </w:p>
        </w:tc>
      </w:tr>
      <w:tr w:rsidR="002D7DFF" w14:paraId="07BA8650" w14:textId="77777777">
        <w:trPr>
          <w:jc w:val="center"/>
        </w:trPr>
        <w:tc>
          <w:tcPr>
            <w:tcW w:w="1512" w:type="dxa"/>
          </w:tcPr>
          <w:p w14:paraId="3EA8C8C6" w14:textId="77777777" w:rsidR="002D7DFF" w:rsidRDefault="00000000">
            <w:pPr>
              <w:spacing w:after="0" w:line="240" w:lineRule="auto"/>
            </w:pPr>
            <w:r>
              <w:rPr>
                <w:rFonts w:ascii="Arial" w:hAnsi="Arial"/>
                <w:sz w:val="12"/>
              </w:rPr>
              <w:t>P04-C347</w:t>
            </w:r>
          </w:p>
        </w:tc>
        <w:tc>
          <w:tcPr>
            <w:tcW w:w="7560" w:type="dxa"/>
          </w:tcPr>
          <w:p w14:paraId="6C2B32F0" w14:textId="77777777" w:rsidR="002D7DFF" w:rsidRDefault="00000000">
            <w:pPr>
              <w:spacing w:after="0" w:line="240" w:lineRule="auto"/>
              <w:jc w:val="right"/>
            </w:pPr>
            <w:r>
              <w:rPr>
                <w:rFonts w:ascii="Arial" w:hAnsi="Arial"/>
                <w:sz w:val="12"/>
              </w:rPr>
              <w:t>بروح من قلع ابو ال 50 سنه اللي خبرته بتسوى المعهد كله هذا الشباب اللي جايين مشان اوظف انا خمس عمال بدهم 20 سنه لا يتعلموا العملي عم بحاكيك او ع سنين يتعملوا يتعلموا الخبره</w:t>
            </w:r>
          </w:p>
        </w:tc>
        <w:tc>
          <w:tcPr>
            <w:tcW w:w="3096" w:type="dxa"/>
          </w:tcPr>
          <w:p w14:paraId="504E0750" w14:textId="77777777" w:rsidR="002D7DFF" w:rsidRDefault="00000000">
            <w:pPr>
              <w:spacing w:after="0" w:line="240" w:lineRule="auto"/>
              <w:jc w:val="right"/>
            </w:pPr>
            <w:r>
              <w:rPr>
                <w:rFonts w:ascii="Arial" w:hAnsi="Arial"/>
                <w:sz w:val="12"/>
              </w:rPr>
              <w:t>CODE-SKILL</w:t>
            </w:r>
          </w:p>
        </w:tc>
        <w:tc>
          <w:tcPr>
            <w:tcW w:w="3240" w:type="dxa"/>
          </w:tcPr>
          <w:p w14:paraId="5C7B7814" w14:textId="77777777" w:rsidR="002D7DFF" w:rsidRDefault="00000000">
            <w:pPr>
              <w:spacing w:after="0" w:line="240" w:lineRule="auto"/>
              <w:jc w:val="right"/>
            </w:pPr>
            <w:r>
              <w:rPr>
                <w:rFonts w:ascii="Arial" w:hAnsi="Arial"/>
                <w:sz w:val="12"/>
              </w:rPr>
              <w:t>Skill and experience</w:t>
            </w:r>
          </w:p>
        </w:tc>
      </w:tr>
      <w:tr w:rsidR="002D7DFF" w14:paraId="346C7586" w14:textId="77777777">
        <w:trPr>
          <w:jc w:val="center"/>
        </w:trPr>
        <w:tc>
          <w:tcPr>
            <w:tcW w:w="1512" w:type="dxa"/>
          </w:tcPr>
          <w:p w14:paraId="19BF65E2" w14:textId="77777777" w:rsidR="002D7DFF" w:rsidRDefault="00000000">
            <w:pPr>
              <w:spacing w:after="0" w:line="240" w:lineRule="auto"/>
            </w:pPr>
            <w:r>
              <w:rPr>
                <w:rFonts w:ascii="Arial" w:hAnsi="Arial"/>
                <w:sz w:val="12"/>
              </w:rPr>
              <w:t>P04-C348</w:t>
            </w:r>
          </w:p>
        </w:tc>
        <w:tc>
          <w:tcPr>
            <w:tcW w:w="7560" w:type="dxa"/>
          </w:tcPr>
          <w:p w14:paraId="5EB45921" w14:textId="77777777" w:rsidR="002D7DFF" w:rsidRDefault="00000000">
            <w:pPr>
              <w:spacing w:after="0" w:line="240" w:lineRule="auto"/>
              <w:jc w:val="right"/>
            </w:pPr>
            <w:r>
              <w:rPr>
                <w:rFonts w:ascii="Arial" w:hAnsi="Arial"/>
                <w:sz w:val="12"/>
              </w:rPr>
              <w:t>بروح بزت هذا روح اقعد بالدار</w:t>
            </w:r>
          </w:p>
        </w:tc>
        <w:tc>
          <w:tcPr>
            <w:tcW w:w="3096" w:type="dxa"/>
          </w:tcPr>
          <w:p w14:paraId="47CC3283" w14:textId="77777777" w:rsidR="002D7DFF" w:rsidRDefault="00000000">
            <w:pPr>
              <w:spacing w:after="0" w:line="240" w:lineRule="auto"/>
              <w:jc w:val="right"/>
            </w:pPr>
            <w:r>
              <w:rPr>
                <w:rFonts w:ascii="Arial" w:hAnsi="Arial"/>
                <w:sz w:val="12"/>
              </w:rPr>
              <w:t>CODE-EXCLUSION</w:t>
            </w:r>
          </w:p>
        </w:tc>
        <w:tc>
          <w:tcPr>
            <w:tcW w:w="3240" w:type="dxa"/>
          </w:tcPr>
          <w:p w14:paraId="7FBA982A" w14:textId="77777777" w:rsidR="002D7DFF" w:rsidRDefault="00000000">
            <w:pPr>
              <w:spacing w:after="0" w:line="240" w:lineRule="auto"/>
              <w:jc w:val="right"/>
            </w:pPr>
            <w:r>
              <w:rPr>
                <w:rFonts w:ascii="Arial" w:hAnsi="Arial"/>
                <w:sz w:val="12"/>
              </w:rPr>
              <w:t>Exclusion and barriers</w:t>
            </w:r>
          </w:p>
        </w:tc>
      </w:tr>
      <w:tr w:rsidR="002D7DFF" w14:paraId="52E48C04" w14:textId="77777777">
        <w:trPr>
          <w:jc w:val="center"/>
        </w:trPr>
        <w:tc>
          <w:tcPr>
            <w:tcW w:w="1512" w:type="dxa"/>
          </w:tcPr>
          <w:p w14:paraId="3FE56FAB" w14:textId="77777777" w:rsidR="002D7DFF" w:rsidRDefault="00000000">
            <w:pPr>
              <w:spacing w:after="0" w:line="240" w:lineRule="auto"/>
            </w:pPr>
            <w:r>
              <w:rPr>
                <w:rFonts w:ascii="Arial" w:hAnsi="Arial"/>
                <w:sz w:val="12"/>
              </w:rPr>
              <w:t>P04-C349</w:t>
            </w:r>
          </w:p>
        </w:tc>
        <w:tc>
          <w:tcPr>
            <w:tcW w:w="7560" w:type="dxa"/>
          </w:tcPr>
          <w:p w14:paraId="5FF9D2BA" w14:textId="77777777" w:rsidR="002D7DFF" w:rsidRDefault="00000000">
            <w:pPr>
              <w:spacing w:after="0" w:line="240" w:lineRule="auto"/>
              <w:jc w:val="right"/>
            </w:pPr>
            <w:r>
              <w:rPr>
                <w:rFonts w:ascii="Arial" w:hAnsi="Arial"/>
                <w:sz w:val="12"/>
              </w:rPr>
              <w:t>لا احنا بندجهم قالتك يعني</w:t>
            </w:r>
          </w:p>
        </w:tc>
        <w:tc>
          <w:tcPr>
            <w:tcW w:w="3096" w:type="dxa"/>
          </w:tcPr>
          <w:p w14:paraId="0E162116" w14:textId="77777777" w:rsidR="002D7DFF" w:rsidRDefault="00000000">
            <w:pPr>
              <w:spacing w:after="0" w:line="240" w:lineRule="auto"/>
              <w:jc w:val="right"/>
            </w:pPr>
            <w:r>
              <w:rPr>
                <w:rFonts w:ascii="Arial" w:hAnsi="Arial"/>
                <w:sz w:val="12"/>
              </w:rPr>
              <w:t>CODE-DIVERGENCE</w:t>
            </w:r>
          </w:p>
        </w:tc>
        <w:tc>
          <w:tcPr>
            <w:tcW w:w="3240" w:type="dxa"/>
          </w:tcPr>
          <w:p w14:paraId="01FFF19C" w14:textId="77777777" w:rsidR="002D7DFF" w:rsidRDefault="00000000">
            <w:pPr>
              <w:spacing w:after="0" w:line="240" w:lineRule="auto"/>
              <w:jc w:val="right"/>
            </w:pPr>
            <w:r>
              <w:rPr>
                <w:rFonts w:ascii="Arial" w:hAnsi="Arial"/>
                <w:sz w:val="12"/>
              </w:rPr>
              <w:t>Atypical stance or reservation</w:t>
            </w:r>
          </w:p>
        </w:tc>
      </w:tr>
      <w:tr w:rsidR="002D7DFF" w14:paraId="630F87D1" w14:textId="77777777">
        <w:trPr>
          <w:jc w:val="center"/>
        </w:trPr>
        <w:tc>
          <w:tcPr>
            <w:tcW w:w="1512" w:type="dxa"/>
          </w:tcPr>
          <w:p w14:paraId="24DC64F3" w14:textId="77777777" w:rsidR="002D7DFF" w:rsidRDefault="00000000">
            <w:pPr>
              <w:spacing w:after="0" w:line="240" w:lineRule="auto"/>
            </w:pPr>
            <w:r>
              <w:rPr>
                <w:rFonts w:ascii="Arial" w:hAnsi="Arial"/>
                <w:sz w:val="12"/>
              </w:rPr>
              <w:t>P04-C350</w:t>
            </w:r>
          </w:p>
        </w:tc>
        <w:tc>
          <w:tcPr>
            <w:tcW w:w="7560" w:type="dxa"/>
          </w:tcPr>
          <w:p w14:paraId="3619938C" w14:textId="77777777" w:rsidR="002D7DFF" w:rsidRDefault="00000000">
            <w:pPr>
              <w:spacing w:after="0" w:line="240" w:lineRule="auto"/>
              <w:jc w:val="right"/>
            </w:pPr>
            <w:r>
              <w:rPr>
                <w:rFonts w:ascii="Arial" w:hAnsi="Arial"/>
                <w:sz w:val="12"/>
              </w:rPr>
              <w:t>احنا بنعمل معمل ثاني ناخذ نص هذول اللي عندهم خبره بنحطهم معلمين على اللي جايين جداد 50% هون و50% هون مثل هذا اللي قاعد ابو الاتاشه هذا قاعد على الكرسي ما تحرك ليش خبره 25 30 سنه بيعرف السياره اذا ماشي على الارض شو فيها وع</w:t>
            </w:r>
          </w:p>
        </w:tc>
        <w:tc>
          <w:tcPr>
            <w:tcW w:w="3096" w:type="dxa"/>
          </w:tcPr>
          <w:p w14:paraId="0E3E3076" w14:textId="77777777" w:rsidR="002D7DFF" w:rsidRDefault="00000000">
            <w:pPr>
              <w:spacing w:after="0" w:line="240" w:lineRule="auto"/>
              <w:jc w:val="right"/>
            </w:pPr>
            <w:r>
              <w:rPr>
                <w:rFonts w:ascii="Arial" w:hAnsi="Arial"/>
                <w:sz w:val="12"/>
              </w:rPr>
              <w:t>CODE-PARTICIPATION</w:t>
            </w:r>
          </w:p>
        </w:tc>
        <w:tc>
          <w:tcPr>
            <w:tcW w:w="3240" w:type="dxa"/>
          </w:tcPr>
          <w:p w14:paraId="02D5E71A" w14:textId="77777777" w:rsidR="002D7DFF" w:rsidRDefault="00000000">
            <w:pPr>
              <w:spacing w:after="0" w:line="240" w:lineRule="auto"/>
              <w:jc w:val="right"/>
            </w:pPr>
            <w:r>
              <w:rPr>
                <w:rFonts w:ascii="Arial" w:hAnsi="Arial"/>
                <w:sz w:val="12"/>
              </w:rPr>
              <w:t>Participation and meaningful engagement</w:t>
            </w:r>
          </w:p>
        </w:tc>
      </w:tr>
      <w:tr w:rsidR="002D7DFF" w14:paraId="374C3757" w14:textId="77777777">
        <w:trPr>
          <w:jc w:val="center"/>
        </w:trPr>
        <w:tc>
          <w:tcPr>
            <w:tcW w:w="1512" w:type="dxa"/>
          </w:tcPr>
          <w:p w14:paraId="65DA3FAE" w14:textId="77777777" w:rsidR="002D7DFF" w:rsidRDefault="00000000">
            <w:pPr>
              <w:spacing w:after="0" w:line="240" w:lineRule="auto"/>
            </w:pPr>
            <w:r>
              <w:rPr>
                <w:rFonts w:ascii="Arial" w:hAnsi="Arial"/>
                <w:sz w:val="12"/>
              </w:rPr>
              <w:t>P04-C351</w:t>
            </w:r>
          </w:p>
        </w:tc>
        <w:tc>
          <w:tcPr>
            <w:tcW w:w="7560" w:type="dxa"/>
          </w:tcPr>
          <w:p w14:paraId="00C9F67E" w14:textId="77777777" w:rsidR="002D7DFF" w:rsidRDefault="00000000">
            <w:pPr>
              <w:spacing w:after="0" w:line="240" w:lineRule="auto"/>
              <w:jc w:val="right"/>
            </w:pPr>
            <w:r>
              <w:rPr>
                <w:rFonts w:ascii="Arial" w:hAnsi="Arial"/>
                <w:sz w:val="12"/>
              </w:rPr>
              <w:t>بيعلم الشغيل</w:t>
            </w:r>
          </w:p>
        </w:tc>
        <w:tc>
          <w:tcPr>
            <w:tcW w:w="3096" w:type="dxa"/>
          </w:tcPr>
          <w:p w14:paraId="5F01F20C" w14:textId="77777777" w:rsidR="002D7DFF" w:rsidRDefault="00000000">
            <w:pPr>
              <w:spacing w:after="0" w:line="240" w:lineRule="auto"/>
              <w:jc w:val="right"/>
            </w:pPr>
            <w:r>
              <w:rPr>
                <w:rFonts w:ascii="Arial" w:hAnsi="Arial"/>
                <w:sz w:val="12"/>
              </w:rPr>
              <w:t>CODE-PARTICIPATION</w:t>
            </w:r>
          </w:p>
        </w:tc>
        <w:tc>
          <w:tcPr>
            <w:tcW w:w="3240" w:type="dxa"/>
          </w:tcPr>
          <w:p w14:paraId="68AFB1FD" w14:textId="77777777" w:rsidR="002D7DFF" w:rsidRDefault="00000000">
            <w:pPr>
              <w:spacing w:after="0" w:line="240" w:lineRule="auto"/>
              <w:jc w:val="right"/>
            </w:pPr>
            <w:r>
              <w:rPr>
                <w:rFonts w:ascii="Arial" w:hAnsi="Arial"/>
                <w:sz w:val="12"/>
              </w:rPr>
              <w:t>Participation and meaningful engagement</w:t>
            </w:r>
          </w:p>
        </w:tc>
      </w:tr>
      <w:tr w:rsidR="002D7DFF" w14:paraId="36BF87DF" w14:textId="77777777">
        <w:trPr>
          <w:jc w:val="center"/>
        </w:trPr>
        <w:tc>
          <w:tcPr>
            <w:tcW w:w="1512" w:type="dxa"/>
          </w:tcPr>
          <w:p w14:paraId="01F3C4D3" w14:textId="77777777" w:rsidR="002D7DFF" w:rsidRDefault="00000000">
            <w:pPr>
              <w:spacing w:after="0" w:line="240" w:lineRule="auto"/>
            </w:pPr>
            <w:r>
              <w:rPr>
                <w:rFonts w:ascii="Arial" w:hAnsi="Arial"/>
                <w:sz w:val="12"/>
              </w:rPr>
              <w:t>P04-C352</w:t>
            </w:r>
          </w:p>
        </w:tc>
        <w:tc>
          <w:tcPr>
            <w:tcW w:w="7560" w:type="dxa"/>
          </w:tcPr>
          <w:p w14:paraId="7FD27950" w14:textId="77777777" w:rsidR="002D7DFF" w:rsidRDefault="00000000">
            <w:pPr>
              <w:spacing w:after="0" w:line="240" w:lineRule="auto"/>
              <w:jc w:val="right"/>
            </w:pPr>
            <w:r>
              <w:rPr>
                <w:rFonts w:ascii="Arial" w:hAnsi="Arial"/>
                <w:sz w:val="12"/>
              </w:rPr>
              <w:t>وعم علم اللي حواليه الشغيل هذول بدهم يطلعوا معاليين مثله</w:t>
            </w:r>
          </w:p>
        </w:tc>
        <w:tc>
          <w:tcPr>
            <w:tcW w:w="3096" w:type="dxa"/>
          </w:tcPr>
          <w:p w14:paraId="4884E7C7" w14:textId="77777777" w:rsidR="002D7DFF" w:rsidRDefault="00000000">
            <w:pPr>
              <w:spacing w:after="0" w:line="240" w:lineRule="auto"/>
              <w:jc w:val="right"/>
            </w:pPr>
            <w:r>
              <w:rPr>
                <w:rFonts w:ascii="Arial" w:hAnsi="Arial"/>
                <w:sz w:val="12"/>
              </w:rPr>
              <w:t>CODE-SKILL</w:t>
            </w:r>
          </w:p>
        </w:tc>
        <w:tc>
          <w:tcPr>
            <w:tcW w:w="3240" w:type="dxa"/>
          </w:tcPr>
          <w:p w14:paraId="2DBC957C" w14:textId="77777777" w:rsidR="002D7DFF" w:rsidRDefault="00000000">
            <w:pPr>
              <w:spacing w:after="0" w:line="240" w:lineRule="auto"/>
              <w:jc w:val="right"/>
            </w:pPr>
            <w:r>
              <w:rPr>
                <w:rFonts w:ascii="Arial" w:hAnsi="Arial"/>
                <w:sz w:val="12"/>
              </w:rPr>
              <w:t>Skill and experience</w:t>
            </w:r>
          </w:p>
        </w:tc>
      </w:tr>
      <w:tr w:rsidR="002D7DFF" w14:paraId="437A9AE5" w14:textId="77777777">
        <w:trPr>
          <w:jc w:val="center"/>
        </w:trPr>
        <w:tc>
          <w:tcPr>
            <w:tcW w:w="1512" w:type="dxa"/>
          </w:tcPr>
          <w:p w14:paraId="6CCC36F9" w14:textId="77777777" w:rsidR="002D7DFF" w:rsidRDefault="00000000">
            <w:pPr>
              <w:spacing w:after="0" w:line="240" w:lineRule="auto"/>
            </w:pPr>
            <w:r>
              <w:rPr>
                <w:rFonts w:ascii="Arial" w:hAnsi="Arial"/>
                <w:sz w:val="12"/>
              </w:rPr>
              <w:t>P04-C353</w:t>
            </w:r>
          </w:p>
        </w:tc>
        <w:tc>
          <w:tcPr>
            <w:tcW w:w="7560" w:type="dxa"/>
          </w:tcPr>
          <w:p w14:paraId="7165DACD" w14:textId="77777777" w:rsidR="002D7DFF" w:rsidRDefault="00000000">
            <w:pPr>
              <w:spacing w:after="0" w:line="240" w:lineRule="auto"/>
              <w:jc w:val="right"/>
            </w:pPr>
            <w:r>
              <w:rPr>
                <w:rFonts w:ascii="Arial" w:hAnsi="Arial"/>
                <w:sz w:val="12"/>
              </w:rPr>
              <w:t>نعم</w:t>
            </w:r>
          </w:p>
        </w:tc>
        <w:tc>
          <w:tcPr>
            <w:tcW w:w="3096" w:type="dxa"/>
          </w:tcPr>
          <w:p w14:paraId="6B87DD7C" w14:textId="77777777" w:rsidR="002D7DFF" w:rsidRDefault="00000000">
            <w:pPr>
              <w:spacing w:after="0" w:line="240" w:lineRule="auto"/>
              <w:jc w:val="right"/>
            </w:pPr>
            <w:r>
              <w:rPr>
                <w:rFonts w:ascii="Arial" w:hAnsi="Arial"/>
                <w:sz w:val="12"/>
              </w:rPr>
              <w:t>CODE-REFLEX</w:t>
            </w:r>
          </w:p>
        </w:tc>
        <w:tc>
          <w:tcPr>
            <w:tcW w:w="3240" w:type="dxa"/>
          </w:tcPr>
          <w:p w14:paraId="5648D75B" w14:textId="77777777" w:rsidR="002D7DFF" w:rsidRDefault="00000000">
            <w:pPr>
              <w:spacing w:after="0" w:line="240" w:lineRule="auto"/>
              <w:jc w:val="right"/>
            </w:pPr>
            <w:r>
              <w:rPr>
                <w:rFonts w:ascii="Arial" w:hAnsi="Arial"/>
                <w:sz w:val="12"/>
              </w:rPr>
              <w:t>Procedural context; not a substantive research theme</w:t>
            </w:r>
          </w:p>
        </w:tc>
      </w:tr>
      <w:tr w:rsidR="002D7DFF" w14:paraId="51B5F144" w14:textId="77777777">
        <w:trPr>
          <w:jc w:val="center"/>
        </w:trPr>
        <w:tc>
          <w:tcPr>
            <w:tcW w:w="1512" w:type="dxa"/>
          </w:tcPr>
          <w:p w14:paraId="51951F0E" w14:textId="77777777" w:rsidR="002D7DFF" w:rsidRDefault="00000000">
            <w:pPr>
              <w:spacing w:after="0" w:line="240" w:lineRule="auto"/>
            </w:pPr>
            <w:r>
              <w:rPr>
                <w:rFonts w:ascii="Arial" w:hAnsi="Arial"/>
                <w:sz w:val="12"/>
              </w:rPr>
              <w:t>P04-C354</w:t>
            </w:r>
          </w:p>
        </w:tc>
        <w:tc>
          <w:tcPr>
            <w:tcW w:w="7560" w:type="dxa"/>
          </w:tcPr>
          <w:p w14:paraId="60D52A16" w14:textId="77777777" w:rsidR="002D7DFF" w:rsidRDefault="00000000">
            <w:pPr>
              <w:spacing w:after="0" w:line="240" w:lineRule="auto"/>
              <w:jc w:val="right"/>
            </w:pPr>
            <w:r>
              <w:rPr>
                <w:rFonts w:ascii="Arial" w:hAnsi="Arial"/>
                <w:sz w:val="12"/>
              </w:rPr>
              <w:t>اما والله تروحوا تقعدوا بالبيت وهذا اللي فك المحرك كله وبقول لك انا بدي 50,000 تستطيح المحرك فكيته وحطيت لك كذب و بدلت لك وشلت لك وهو مش عارف الغلط وين</w:t>
            </w:r>
          </w:p>
        </w:tc>
        <w:tc>
          <w:tcPr>
            <w:tcW w:w="3096" w:type="dxa"/>
          </w:tcPr>
          <w:p w14:paraId="6CBC6B33" w14:textId="77777777" w:rsidR="002D7DFF" w:rsidRDefault="00000000">
            <w:pPr>
              <w:spacing w:after="0" w:line="240" w:lineRule="auto"/>
              <w:jc w:val="right"/>
            </w:pPr>
            <w:r>
              <w:rPr>
                <w:rFonts w:ascii="Arial" w:hAnsi="Arial"/>
                <w:sz w:val="12"/>
              </w:rPr>
              <w:t>CODE-PROVIDE</w:t>
            </w:r>
          </w:p>
        </w:tc>
        <w:tc>
          <w:tcPr>
            <w:tcW w:w="3240" w:type="dxa"/>
          </w:tcPr>
          <w:p w14:paraId="1369823C" w14:textId="77777777" w:rsidR="002D7DFF" w:rsidRDefault="00000000">
            <w:pPr>
              <w:spacing w:after="0" w:line="240" w:lineRule="auto"/>
              <w:jc w:val="right"/>
            </w:pPr>
            <w:r>
              <w:rPr>
                <w:rFonts w:ascii="Arial" w:hAnsi="Arial"/>
                <w:sz w:val="12"/>
              </w:rPr>
              <w:t>Provider role and recognition</w:t>
            </w:r>
          </w:p>
        </w:tc>
      </w:tr>
      <w:tr w:rsidR="002D7DFF" w14:paraId="6B171553" w14:textId="77777777">
        <w:trPr>
          <w:jc w:val="center"/>
        </w:trPr>
        <w:tc>
          <w:tcPr>
            <w:tcW w:w="1512" w:type="dxa"/>
          </w:tcPr>
          <w:p w14:paraId="4BF5A3C1" w14:textId="77777777" w:rsidR="002D7DFF" w:rsidRDefault="00000000">
            <w:pPr>
              <w:spacing w:after="0" w:line="240" w:lineRule="auto"/>
            </w:pPr>
            <w:r>
              <w:rPr>
                <w:rFonts w:ascii="Arial" w:hAnsi="Arial"/>
                <w:sz w:val="12"/>
              </w:rPr>
              <w:t>P04-C355</w:t>
            </w:r>
          </w:p>
        </w:tc>
        <w:tc>
          <w:tcPr>
            <w:tcW w:w="7560" w:type="dxa"/>
          </w:tcPr>
          <w:p w14:paraId="29980C17" w14:textId="77777777" w:rsidR="002D7DFF" w:rsidRDefault="00000000">
            <w:pPr>
              <w:spacing w:after="0" w:line="240" w:lineRule="auto"/>
              <w:jc w:val="right"/>
            </w:pPr>
            <w:r>
              <w:rPr>
                <w:rFonts w:ascii="Arial" w:hAnsi="Arial"/>
                <w:sz w:val="12"/>
              </w:rPr>
              <w:t>مش عارف الغلط وين</w:t>
            </w:r>
          </w:p>
        </w:tc>
        <w:tc>
          <w:tcPr>
            <w:tcW w:w="3096" w:type="dxa"/>
          </w:tcPr>
          <w:p w14:paraId="49149430" w14:textId="77777777" w:rsidR="002D7DFF" w:rsidRDefault="00000000">
            <w:pPr>
              <w:spacing w:after="0" w:line="240" w:lineRule="auto"/>
              <w:jc w:val="right"/>
            </w:pPr>
            <w:r>
              <w:rPr>
                <w:rFonts w:ascii="Arial" w:hAnsi="Arial"/>
                <w:sz w:val="12"/>
              </w:rPr>
              <w:t>CODE-STATUS</w:t>
            </w:r>
          </w:p>
        </w:tc>
        <w:tc>
          <w:tcPr>
            <w:tcW w:w="3240" w:type="dxa"/>
          </w:tcPr>
          <w:p w14:paraId="3585DA5E" w14:textId="77777777" w:rsidR="002D7DFF" w:rsidRDefault="00000000">
            <w:pPr>
              <w:spacing w:after="0" w:line="240" w:lineRule="auto"/>
              <w:jc w:val="right"/>
            </w:pPr>
            <w:r>
              <w:rPr>
                <w:rFonts w:ascii="Arial" w:hAnsi="Arial"/>
                <w:sz w:val="12"/>
              </w:rPr>
              <w:t>Status and recognition</w:t>
            </w:r>
          </w:p>
        </w:tc>
      </w:tr>
      <w:tr w:rsidR="002D7DFF" w14:paraId="7BC5A700" w14:textId="77777777">
        <w:trPr>
          <w:jc w:val="center"/>
        </w:trPr>
        <w:tc>
          <w:tcPr>
            <w:tcW w:w="1512" w:type="dxa"/>
          </w:tcPr>
          <w:p w14:paraId="6F99EE6F" w14:textId="77777777" w:rsidR="002D7DFF" w:rsidRDefault="00000000">
            <w:pPr>
              <w:spacing w:after="0" w:line="240" w:lineRule="auto"/>
            </w:pPr>
            <w:r>
              <w:rPr>
                <w:rFonts w:ascii="Arial" w:hAnsi="Arial"/>
                <w:sz w:val="12"/>
              </w:rPr>
              <w:t>P04-C356</w:t>
            </w:r>
          </w:p>
        </w:tc>
        <w:tc>
          <w:tcPr>
            <w:tcW w:w="7560" w:type="dxa"/>
          </w:tcPr>
          <w:p w14:paraId="7F5D1E11" w14:textId="77777777" w:rsidR="002D7DFF" w:rsidRDefault="00000000">
            <w:pPr>
              <w:spacing w:after="0" w:line="240" w:lineRule="auto"/>
              <w:jc w:val="right"/>
            </w:pPr>
            <w:r>
              <w:rPr>
                <w:rFonts w:ascii="Arial" w:hAnsi="Arial"/>
                <w:sz w:val="12"/>
              </w:rPr>
              <w:t>طيب ا اشتما اشت</w:t>
            </w:r>
          </w:p>
        </w:tc>
        <w:tc>
          <w:tcPr>
            <w:tcW w:w="3096" w:type="dxa"/>
          </w:tcPr>
          <w:p w14:paraId="32577B39" w14:textId="77777777" w:rsidR="002D7DFF" w:rsidRDefault="00000000">
            <w:pPr>
              <w:spacing w:after="0" w:line="240" w:lineRule="auto"/>
              <w:jc w:val="right"/>
            </w:pPr>
            <w:r>
              <w:rPr>
                <w:rFonts w:ascii="Arial" w:hAnsi="Arial"/>
                <w:sz w:val="12"/>
              </w:rPr>
              <w:t>CODE-REFLEX</w:t>
            </w:r>
          </w:p>
        </w:tc>
        <w:tc>
          <w:tcPr>
            <w:tcW w:w="3240" w:type="dxa"/>
          </w:tcPr>
          <w:p w14:paraId="611EF5B9" w14:textId="77777777" w:rsidR="002D7DFF" w:rsidRDefault="00000000">
            <w:pPr>
              <w:spacing w:after="0" w:line="240" w:lineRule="auto"/>
              <w:jc w:val="right"/>
            </w:pPr>
            <w:r>
              <w:rPr>
                <w:rFonts w:ascii="Arial" w:hAnsi="Arial"/>
                <w:sz w:val="12"/>
              </w:rPr>
              <w:t>Procedural context; not a substantive research theme</w:t>
            </w:r>
          </w:p>
        </w:tc>
      </w:tr>
      <w:tr w:rsidR="002D7DFF" w14:paraId="488343B9" w14:textId="77777777">
        <w:trPr>
          <w:jc w:val="center"/>
        </w:trPr>
        <w:tc>
          <w:tcPr>
            <w:tcW w:w="1512" w:type="dxa"/>
          </w:tcPr>
          <w:p w14:paraId="68A4A14F" w14:textId="77777777" w:rsidR="002D7DFF" w:rsidRDefault="00000000">
            <w:pPr>
              <w:spacing w:after="0" w:line="240" w:lineRule="auto"/>
            </w:pPr>
            <w:r>
              <w:rPr>
                <w:rFonts w:ascii="Arial" w:hAnsi="Arial"/>
                <w:sz w:val="12"/>
              </w:rPr>
              <w:t>P04-C357</w:t>
            </w:r>
          </w:p>
        </w:tc>
        <w:tc>
          <w:tcPr>
            <w:tcW w:w="7560" w:type="dxa"/>
          </w:tcPr>
          <w:p w14:paraId="0ECD4CB6" w14:textId="77777777" w:rsidR="002D7DFF" w:rsidRDefault="00000000">
            <w:pPr>
              <w:spacing w:after="0" w:line="240" w:lineRule="auto"/>
              <w:jc w:val="right"/>
            </w:pPr>
            <w:r>
              <w:rPr>
                <w:rFonts w:ascii="Arial" w:hAnsi="Arial"/>
                <w:sz w:val="12"/>
              </w:rPr>
              <w:t>دقيقه شوي يعني هذا فكر المحرك كله رد بدله هو العطل برات المحرك</w:t>
            </w:r>
          </w:p>
        </w:tc>
        <w:tc>
          <w:tcPr>
            <w:tcW w:w="3096" w:type="dxa"/>
          </w:tcPr>
          <w:p w14:paraId="7504A301" w14:textId="77777777" w:rsidR="002D7DFF" w:rsidRDefault="00000000">
            <w:pPr>
              <w:spacing w:after="0" w:line="240" w:lineRule="auto"/>
              <w:jc w:val="right"/>
            </w:pPr>
            <w:r>
              <w:rPr>
                <w:rFonts w:ascii="Arial" w:hAnsi="Arial"/>
                <w:sz w:val="12"/>
              </w:rPr>
              <w:t>CODE-HEALTH</w:t>
            </w:r>
          </w:p>
        </w:tc>
        <w:tc>
          <w:tcPr>
            <w:tcW w:w="3240" w:type="dxa"/>
          </w:tcPr>
          <w:p w14:paraId="4DEE42BE" w14:textId="77777777" w:rsidR="002D7DFF" w:rsidRDefault="00000000">
            <w:pPr>
              <w:spacing w:after="0" w:line="240" w:lineRule="auto"/>
              <w:jc w:val="right"/>
            </w:pPr>
            <w:r>
              <w:rPr>
                <w:rFonts w:ascii="Arial" w:hAnsi="Arial"/>
                <w:sz w:val="12"/>
              </w:rPr>
              <w:t>Health and wellbeing</w:t>
            </w:r>
          </w:p>
        </w:tc>
      </w:tr>
      <w:tr w:rsidR="002D7DFF" w14:paraId="341CF10F" w14:textId="77777777">
        <w:trPr>
          <w:jc w:val="center"/>
        </w:trPr>
        <w:tc>
          <w:tcPr>
            <w:tcW w:w="1512" w:type="dxa"/>
          </w:tcPr>
          <w:p w14:paraId="6EC9DBBB" w14:textId="77777777" w:rsidR="002D7DFF" w:rsidRDefault="00000000">
            <w:pPr>
              <w:spacing w:after="0" w:line="240" w:lineRule="auto"/>
            </w:pPr>
            <w:r>
              <w:rPr>
                <w:rFonts w:ascii="Arial" w:hAnsi="Arial"/>
                <w:sz w:val="12"/>
              </w:rPr>
              <w:t>P04-C358</w:t>
            </w:r>
          </w:p>
        </w:tc>
        <w:tc>
          <w:tcPr>
            <w:tcW w:w="7560" w:type="dxa"/>
          </w:tcPr>
          <w:p w14:paraId="50FF98BB" w14:textId="77777777" w:rsidR="002D7DFF" w:rsidRDefault="00000000">
            <w:pPr>
              <w:spacing w:after="0" w:line="240" w:lineRule="auto"/>
              <w:jc w:val="right"/>
            </w:pPr>
            <w:r>
              <w:rPr>
                <w:rFonts w:ascii="Arial" w:hAnsi="Arial"/>
                <w:sz w:val="12"/>
              </w:rPr>
              <w:t>التاشه يعني كهربائيا وراح هو فكه ميكانيكيا يعني بدل المحرك دفعه 100000 واخر شيء رد بالعطل نفسه يعني الرد طبق المحرك مشى رد بدها تقطش ليش لانه شريط الكهرباء مش واصل</w:t>
            </w:r>
          </w:p>
        </w:tc>
        <w:tc>
          <w:tcPr>
            <w:tcW w:w="3096" w:type="dxa"/>
          </w:tcPr>
          <w:p w14:paraId="78932B40" w14:textId="77777777" w:rsidR="002D7DFF" w:rsidRDefault="00000000">
            <w:pPr>
              <w:spacing w:after="0" w:line="240" w:lineRule="auto"/>
              <w:jc w:val="right"/>
            </w:pPr>
            <w:r>
              <w:rPr>
                <w:rFonts w:ascii="Arial" w:hAnsi="Arial"/>
                <w:sz w:val="12"/>
              </w:rPr>
              <w:t>CODE-SKILL</w:t>
            </w:r>
          </w:p>
        </w:tc>
        <w:tc>
          <w:tcPr>
            <w:tcW w:w="3240" w:type="dxa"/>
          </w:tcPr>
          <w:p w14:paraId="40EF36FA" w14:textId="77777777" w:rsidR="002D7DFF" w:rsidRDefault="00000000">
            <w:pPr>
              <w:spacing w:after="0" w:line="240" w:lineRule="auto"/>
              <w:jc w:val="right"/>
            </w:pPr>
            <w:r>
              <w:rPr>
                <w:rFonts w:ascii="Arial" w:hAnsi="Arial"/>
                <w:sz w:val="12"/>
              </w:rPr>
              <w:t>Skill and experience</w:t>
            </w:r>
          </w:p>
        </w:tc>
      </w:tr>
      <w:tr w:rsidR="002D7DFF" w14:paraId="080F6079" w14:textId="77777777">
        <w:trPr>
          <w:jc w:val="center"/>
        </w:trPr>
        <w:tc>
          <w:tcPr>
            <w:tcW w:w="1512" w:type="dxa"/>
          </w:tcPr>
          <w:p w14:paraId="555896ED" w14:textId="77777777" w:rsidR="002D7DFF" w:rsidRDefault="00000000">
            <w:pPr>
              <w:spacing w:after="0" w:line="240" w:lineRule="auto"/>
            </w:pPr>
            <w:r>
              <w:rPr>
                <w:rFonts w:ascii="Arial" w:hAnsi="Arial"/>
                <w:sz w:val="12"/>
              </w:rPr>
              <w:t>P04-C359</w:t>
            </w:r>
          </w:p>
        </w:tc>
        <w:tc>
          <w:tcPr>
            <w:tcW w:w="7560" w:type="dxa"/>
          </w:tcPr>
          <w:p w14:paraId="42A2F111" w14:textId="77777777" w:rsidR="002D7DFF" w:rsidRDefault="00000000">
            <w:pPr>
              <w:spacing w:after="0" w:line="240" w:lineRule="auto"/>
              <w:jc w:val="right"/>
            </w:pPr>
            <w:r>
              <w:rPr>
                <w:rFonts w:ascii="Arial" w:hAnsi="Arial"/>
                <w:sz w:val="12"/>
              </w:rPr>
              <w:t>لك يعني هسه احد الدكاتره بالشام</w:t>
            </w:r>
          </w:p>
        </w:tc>
        <w:tc>
          <w:tcPr>
            <w:tcW w:w="3096" w:type="dxa"/>
          </w:tcPr>
          <w:p w14:paraId="0006F365" w14:textId="77777777" w:rsidR="002D7DFF" w:rsidRDefault="00000000">
            <w:pPr>
              <w:spacing w:after="0" w:line="240" w:lineRule="auto"/>
              <w:jc w:val="right"/>
            </w:pPr>
            <w:r>
              <w:rPr>
                <w:rFonts w:ascii="Arial" w:hAnsi="Arial"/>
                <w:sz w:val="12"/>
              </w:rPr>
              <w:t>CODE-LOSS</w:t>
            </w:r>
          </w:p>
        </w:tc>
        <w:tc>
          <w:tcPr>
            <w:tcW w:w="3240" w:type="dxa"/>
          </w:tcPr>
          <w:p w14:paraId="25B4117B" w14:textId="77777777" w:rsidR="002D7DFF" w:rsidRDefault="00000000">
            <w:pPr>
              <w:spacing w:after="0" w:line="240" w:lineRule="auto"/>
              <w:jc w:val="right"/>
            </w:pPr>
            <w:r>
              <w:rPr>
                <w:rFonts w:ascii="Arial" w:hAnsi="Arial"/>
                <w:sz w:val="12"/>
              </w:rPr>
              <w:t>Loss and displacement</w:t>
            </w:r>
          </w:p>
        </w:tc>
      </w:tr>
      <w:tr w:rsidR="002D7DFF" w14:paraId="5327D681" w14:textId="77777777">
        <w:trPr>
          <w:jc w:val="center"/>
        </w:trPr>
        <w:tc>
          <w:tcPr>
            <w:tcW w:w="1512" w:type="dxa"/>
          </w:tcPr>
          <w:p w14:paraId="50F4B954" w14:textId="77777777" w:rsidR="002D7DFF" w:rsidRDefault="00000000">
            <w:pPr>
              <w:spacing w:after="0" w:line="240" w:lineRule="auto"/>
            </w:pPr>
            <w:r>
              <w:rPr>
                <w:rFonts w:ascii="Arial" w:hAnsi="Arial"/>
                <w:sz w:val="12"/>
              </w:rPr>
              <w:t>P04-C360</w:t>
            </w:r>
          </w:p>
        </w:tc>
        <w:tc>
          <w:tcPr>
            <w:tcW w:w="7560" w:type="dxa"/>
          </w:tcPr>
          <w:p w14:paraId="5776AE45" w14:textId="77777777" w:rsidR="002D7DFF" w:rsidRDefault="00000000">
            <w:pPr>
              <w:spacing w:after="0" w:line="240" w:lineRule="auto"/>
              <w:jc w:val="right"/>
            </w:pPr>
            <w:r>
              <w:rPr>
                <w:rFonts w:ascii="Arial" w:hAnsi="Arial"/>
                <w:sz w:val="12"/>
              </w:rPr>
              <w:t>رحت لعنده اخذت احد اولادي لعنده</w:t>
            </w:r>
          </w:p>
        </w:tc>
        <w:tc>
          <w:tcPr>
            <w:tcW w:w="3096" w:type="dxa"/>
          </w:tcPr>
          <w:p w14:paraId="7F087656" w14:textId="77777777" w:rsidR="002D7DFF" w:rsidRDefault="00000000">
            <w:pPr>
              <w:spacing w:after="0" w:line="240" w:lineRule="auto"/>
              <w:jc w:val="right"/>
            </w:pPr>
            <w:r>
              <w:rPr>
                <w:rFonts w:ascii="Arial" w:hAnsi="Arial"/>
                <w:sz w:val="12"/>
              </w:rPr>
              <w:t>CODE-CARE</w:t>
            </w:r>
          </w:p>
        </w:tc>
        <w:tc>
          <w:tcPr>
            <w:tcW w:w="3240" w:type="dxa"/>
          </w:tcPr>
          <w:p w14:paraId="02B0C951" w14:textId="77777777" w:rsidR="002D7DFF" w:rsidRDefault="00000000">
            <w:pPr>
              <w:spacing w:after="0" w:line="240" w:lineRule="auto"/>
              <w:jc w:val="right"/>
            </w:pPr>
            <w:r>
              <w:rPr>
                <w:rFonts w:ascii="Arial" w:hAnsi="Arial"/>
                <w:sz w:val="12"/>
              </w:rPr>
              <w:t>Care and family burdens</w:t>
            </w:r>
          </w:p>
        </w:tc>
      </w:tr>
      <w:tr w:rsidR="002D7DFF" w14:paraId="54838AD8" w14:textId="77777777">
        <w:trPr>
          <w:jc w:val="center"/>
        </w:trPr>
        <w:tc>
          <w:tcPr>
            <w:tcW w:w="1512" w:type="dxa"/>
          </w:tcPr>
          <w:p w14:paraId="3A5D07E7" w14:textId="77777777" w:rsidR="002D7DFF" w:rsidRDefault="00000000">
            <w:pPr>
              <w:spacing w:after="0" w:line="240" w:lineRule="auto"/>
            </w:pPr>
            <w:r>
              <w:rPr>
                <w:rFonts w:ascii="Arial" w:hAnsi="Arial"/>
                <w:sz w:val="12"/>
              </w:rPr>
              <w:t>P04-C361</w:t>
            </w:r>
          </w:p>
        </w:tc>
        <w:tc>
          <w:tcPr>
            <w:tcW w:w="7560" w:type="dxa"/>
          </w:tcPr>
          <w:p w14:paraId="1E050F1F" w14:textId="77777777" w:rsidR="002D7DFF" w:rsidRDefault="00000000">
            <w:pPr>
              <w:spacing w:after="0" w:line="240" w:lineRule="auto"/>
              <w:jc w:val="right"/>
            </w:pPr>
            <w:r>
              <w:rPr>
                <w:rFonts w:ascii="Arial" w:hAnsi="Arial"/>
                <w:sz w:val="12"/>
              </w:rPr>
              <w:t>قلنا له الوضعه هيك هيك قصته مرضان اج اعطاني ماسوره هيك قدها بس هذا الدكتور عمره 80 سنه ماسوره حقها 10 ليرات قال لي هات دواء قلت له اخذنا عند قلنا له دكتور فلان اطلع هذا كيس الدواء</w:t>
            </w:r>
          </w:p>
        </w:tc>
        <w:tc>
          <w:tcPr>
            <w:tcW w:w="3096" w:type="dxa"/>
          </w:tcPr>
          <w:p w14:paraId="4321E8CF" w14:textId="77777777" w:rsidR="002D7DFF" w:rsidRDefault="00000000">
            <w:pPr>
              <w:spacing w:after="0" w:line="240" w:lineRule="auto"/>
              <w:jc w:val="right"/>
            </w:pPr>
            <w:r>
              <w:rPr>
                <w:rFonts w:ascii="Arial" w:hAnsi="Arial"/>
                <w:sz w:val="12"/>
              </w:rPr>
              <w:t>CODE-STATUS; CODE-MARKET</w:t>
            </w:r>
          </w:p>
        </w:tc>
        <w:tc>
          <w:tcPr>
            <w:tcW w:w="3240" w:type="dxa"/>
          </w:tcPr>
          <w:p w14:paraId="06ED3128" w14:textId="77777777" w:rsidR="002D7DFF" w:rsidRDefault="00000000">
            <w:pPr>
              <w:spacing w:after="0" w:line="240" w:lineRule="auto"/>
              <w:jc w:val="right"/>
            </w:pPr>
            <w:r>
              <w:rPr>
                <w:rFonts w:ascii="Arial" w:hAnsi="Arial"/>
                <w:sz w:val="12"/>
              </w:rPr>
              <w:t>Community/market access and status</w:t>
            </w:r>
          </w:p>
        </w:tc>
      </w:tr>
      <w:tr w:rsidR="002D7DFF" w14:paraId="30D74D13" w14:textId="77777777">
        <w:trPr>
          <w:jc w:val="center"/>
        </w:trPr>
        <w:tc>
          <w:tcPr>
            <w:tcW w:w="1512" w:type="dxa"/>
          </w:tcPr>
          <w:p w14:paraId="55726CF7" w14:textId="77777777" w:rsidR="002D7DFF" w:rsidRDefault="00000000">
            <w:pPr>
              <w:spacing w:after="0" w:line="240" w:lineRule="auto"/>
            </w:pPr>
            <w:r>
              <w:rPr>
                <w:rFonts w:ascii="Arial" w:hAnsi="Arial"/>
                <w:sz w:val="12"/>
              </w:rPr>
              <w:t>P04-C362</w:t>
            </w:r>
          </w:p>
        </w:tc>
        <w:tc>
          <w:tcPr>
            <w:tcW w:w="7560" w:type="dxa"/>
          </w:tcPr>
          <w:p w14:paraId="21CB1A2C" w14:textId="77777777" w:rsidR="002D7DFF" w:rsidRDefault="00000000">
            <w:pPr>
              <w:spacing w:after="0" w:line="240" w:lineRule="auto"/>
              <w:jc w:val="right"/>
            </w:pPr>
            <w:r>
              <w:rPr>
                <w:rFonts w:ascii="Arial" w:hAnsi="Arial"/>
                <w:sz w:val="12"/>
              </w:rPr>
              <w:t>صغار</w:t>
            </w:r>
          </w:p>
        </w:tc>
        <w:tc>
          <w:tcPr>
            <w:tcW w:w="3096" w:type="dxa"/>
          </w:tcPr>
          <w:p w14:paraId="07B7C6AE" w14:textId="77777777" w:rsidR="002D7DFF" w:rsidRDefault="00000000">
            <w:pPr>
              <w:spacing w:after="0" w:line="240" w:lineRule="auto"/>
              <w:jc w:val="right"/>
            </w:pPr>
            <w:r>
              <w:rPr>
                <w:rFonts w:ascii="Arial" w:hAnsi="Arial"/>
                <w:sz w:val="12"/>
              </w:rPr>
              <w:t>CODE-DIVERGENCE</w:t>
            </w:r>
          </w:p>
        </w:tc>
        <w:tc>
          <w:tcPr>
            <w:tcW w:w="3240" w:type="dxa"/>
          </w:tcPr>
          <w:p w14:paraId="304DB9A2" w14:textId="77777777" w:rsidR="002D7DFF" w:rsidRDefault="00000000">
            <w:pPr>
              <w:spacing w:after="0" w:line="240" w:lineRule="auto"/>
              <w:jc w:val="right"/>
            </w:pPr>
            <w:r>
              <w:rPr>
                <w:rFonts w:ascii="Arial" w:hAnsi="Arial"/>
                <w:sz w:val="12"/>
              </w:rPr>
              <w:t>Community/market access and status</w:t>
            </w:r>
          </w:p>
        </w:tc>
      </w:tr>
      <w:tr w:rsidR="002D7DFF" w14:paraId="610237A0" w14:textId="77777777">
        <w:trPr>
          <w:jc w:val="center"/>
        </w:trPr>
        <w:tc>
          <w:tcPr>
            <w:tcW w:w="1512" w:type="dxa"/>
          </w:tcPr>
          <w:p w14:paraId="4EB4A7D8" w14:textId="77777777" w:rsidR="002D7DFF" w:rsidRDefault="00000000">
            <w:pPr>
              <w:spacing w:after="0" w:line="240" w:lineRule="auto"/>
            </w:pPr>
            <w:r>
              <w:rPr>
                <w:rFonts w:ascii="Arial" w:hAnsi="Arial"/>
                <w:sz w:val="12"/>
              </w:rPr>
              <w:t>P04-C363</w:t>
            </w:r>
          </w:p>
        </w:tc>
        <w:tc>
          <w:tcPr>
            <w:tcW w:w="7560" w:type="dxa"/>
          </w:tcPr>
          <w:p w14:paraId="0397F06D" w14:textId="77777777" w:rsidR="002D7DFF" w:rsidRDefault="00000000">
            <w:pPr>
              <w:spacing w:after="0" w:line="240" w:lineRule="auto"/>
              <w:jc w:val="right"/>
            </w:pPr>
            <w:r>
              <w:rPr>
                <w:rFonts w:ascii="Arial" w:hAnsi="Arial"/>
                <w:sz w:val="12"/>
              </w:rPr>
              <w:t>بيجي اربع خمس ادويه</w:t>
            </w:r>
          </w:p>
        </w:tc>
        <w:tc>
          <w:tcPr>
            <w:tcW w:w="3096" w:type="dxa"/>
          </w:tcPr>
          <w:p w14:paraId="76EF28BC" w14:textId="77777777" w:rsidR="002D7DFF" w:rsidRDefault="00000000">
            <w:pPr>
              <w:spacing w:after="0" w:line="240" w:lineRule="auto"/>
              <w:jc w:val="right"/>
            </w:pPr>
            <w:r>
              <w:rPr>
                <w:rFonts w:ascii="Arial" w:hAnsi="Arial"/>
                <w:sz w:val="12"/>
              </w:rPr>
              <w:t>CODE-MARKET</w:t>
            </w:r>
          </w:p>
        </w:tc>
        <w:tc>
          <w:tcPr>
            <w:tcW w:w="3240" w:type="dxa"/>
          </w:tcPr>
          <w:p w14:paraId="4FFABBC4" w14:textId="77777777" w:rsidR="002D7DFF" w:rsidRDefault="00000000">
            <w:pPr>
              <w:spacing w:after="0" w:line="240" w:lineRule="auto"/>
              <w:jc w:val="right"/>
            </w:pPr>
            <w:r>
              <w:rPr>
                <w:rFonts w:ascii="Arial" w:hAnsi="Arial"/>
                <w:sz w:val="12"/>
              </w:rPr>
              <w:t>Community/market access and status</w:t>
            </w:r>
          </w:p>
        </w:tc>
      </w:tr>
      <w:tr w:rsidR="002D7DFF" w14:paraId="175377BB" w14:textId="77777777">
        <w:trPr>
          <w:jc w:val="center"/>
        </w:trPr>
        <w:tc>
          <w:tcPr>
            <w:tcW w:w="1512" w:type="dxa"/>
          </w:tcPr>
          <w:p w14:paraId="2D1CE4C5" w14:textId="77777777" w:rsidR="002D7DFF" w:rsidRDefault="00000000">
            <w:pPr>
              <w:spacing w:after="0" w:line="240" w:lineRule="auto"/>
            </w:pPr>
            <w:r>
              <w:rPr>
                <w:rFonts w:ascii="Arial" w:hAnsi="Arial"/>
                <w:sz w:val="12"/>
              </w:rPr>
              <w:t>P04-C364</w:t>
            </w:r>
          </w:p>
        </w:tc>
        <w:tc>
          <w:tcPr>
            <w:tcW w:w="7560" w:type="dxa"/>
          </w:tcPr>
          <w:p w14:paraId="488125C5" w14:textId="77777777" w:rsidR="002D7DFF" w:rsidRDefault="00000000">
            <w:pPr>
              <w:spacing w:after="0" w:line="240" w:lineRule="auto"/>
              <w:jc w:val="right"/>
            </w:pPr>
            <w:r>
              <w:rPr>
                <w:rFonts w:ascii="Arial" w:hAnsi="Arial"/>
                <w:sz w:val="12"/>
              </w:rPr>
              <w:t>صغار بالعمر الشباب</w:t>
            </w:r>
          </w:p>
        </w:tc>
        <w:tc>
          <w:tcPr>
            <w:tcW w:w="3096" w:type="dxa"/>
          </w:tcPr>
          <w:p w14:paraId="1D92C5FE" w14:textId="77777777" w:rsidR="002D7DFF" w:rsidRDefault="00000000">
            <w:pPr>
              <w:spacing w:after="0" w:line="240" w:lineRule="auto"/>
              <w:jc w:val="right"/>
            </w:pPr>
            <w:r>
              <w:rPr>
                <w:rFonts w:ascii="Arial" w:hAnsi="Arial"/>
                <w:sz w:val="12"/>
              </w:rPr>
              <w:t>CODE-STATUS</w:t>
            </w:r>
          </w:p>
        </w:tc>
        <w:tc>
          <w:tcPr>
            <w:tcW w:w="3240" w:type="dxa"/>
          </w:tcPr>
          <w:p w14:paraId="22C2696E" w14:textId="77777777" w:rsidR="002D7DFF" w:rsidRDefault="00000000">
            <w:pPr>
              <w:spacing w:after="0" w:line="240" w:lineRule="auto"/>
              <w:jc w:val="right"/>
            </w:pPr>
            <w:r>
              <w:rPr>
                <w:rFonts w:ascii="Arial" w:hAnsi="Arial"/>
                <w:sz w:val="12"/>
              </w:rPr>
              <w:t>Community/market access and status</w:t>
            </w:r>
          </w:p>
        </w:tc>
      </w:tr>
      <w:tr w:rsidR="002D7DFF" w14:paraId="2FC879A1" w14:textId="77777777">
        <w:trPr>
          <w:jc w:val="center"/>
        </w:trPr>
        <w:tc>
          <w:tcPr>
            <w:tcW w:w="1512" w:type="dxa"/>
          </w:tcPr>
          <w:p w14:paraId="78250172" w14:textId="77777777" w:rsidR="002D7DFF" w:rsidRDefault="00000000">
            <w:pPr>
              <w:spacing w:after="0" w:line="240" w:lineRule="auto"/>
            </w:pPr>
            <w:r>
              <w:rPr>
                <w:rFonts w:ascii="Arial" w:hAnsi="Arial"/>
                <w:sz w:val="12"/>
              </w:rPr>
              <w:t>P04-C365</w:t>
            </w:r>
          </w:p>
        </w:tc>
        <w:tc>
          <w:tcPr>
            <w:tcW w:w="7560" w:type="dxa"/>
          </w:tcPr>
          <w:p w14:paraId="3EB55B50" w14:textId="77777777" w:rsidR="002D7DFF" w:rsidRDefault="00000000">
            <w:pPr>
              <w:spacing w:after="0" w:line="240" w:lineRule="auto"/>
              <w:jc w:val="right"/>
            </w:pPr>
            <w:r>
              <w:rPr>
                <w:rFonts w:ascii="Arial" w:hAnsi="Arial"/>
                <w:sz w:val="12"/>
              </w:rPr>
              <w:t>الدكاثره اللي قبله يعطيك اربع خمس ادويه شو قال لي الدكتور هذا ابو ال 80 سنه قال لي الدكتور اللي بيكتب لك اكثر من دوايين حمار مع احترامي للموجود الدكتور اللي بيكتب اكثر من دوايين حمار قلت له ليش دكتور قال لي هذا اللي بيكتب اكثر من دويين مش عارف وجعك فبكتب لك دويين وثلاثه اذا ما زبط طاذ بيزبط طاغف ما زبط طاظ بزبط طاف</w:t>
            </w:r>
          </w:p>
        </w:tc>
        <w:tc>
          <w:tcPr>
            <w:tcW w:w="3096" w:type="dxa"/>
          </w:tcPr>
          <w:p w14:paraId="4E7CF14A" w14:textId="77777777" w:rsidR="002D7DFF" w:rsidRDefault="00000000">
            <w:pPr>
              <w:spacing w:after="0" w:line="240" w:lineRule="auto"/>
              <w:jc w:val="right"/>
            </w:pPr>
            <w:r>
              <w:rPr>
                <w:rFonts w:ascii="Arial" w:hAnsi="Arial"/>
                <w:sz w:val="12"/>
              </w:rPr>
              <w:t>CODE-STATUS; CODE-REFLEX</w:t>
            </w:r>
          </w:p>
        </w:tc>
        <w:tc>
          <w:tcPr>
            <w:tcW w:w="3240" w:type="dxa"/>
          </w:tcPr>
          <w:p w14:paraId="2A418CEF" w14:textId="77777777" w:rsidR="002D7DFF" w:rsidRDefault="00000000">
            <w:pPr>
              <w:spacing w:after="0" w:line="240" w:lineRule="auto"/>
              <w:jc w:val="right"/>
            </w:pPr>
            <w:r>
              <w:rPr>
                <w:rFonts w:ascii="Arial" w:hAnsi="Arial"/>
                <w:sz w:val="12"/>
              </w:rPr>
              <w:t>Community/market access and status</w:t>
            </w:r>
          </w:p>
        </w:tc>
      </w:tr>
      <w:tr w:rsidR="002D7DFF" w14:paraId="58EFFEAA" w14:textId="77777777">
        <w:trPr>
          <w:jc w:val="center"/>
        </w:trPr>
        <w:tc>
          <w:tcPr>
            <w:tcW w:w="1512" w:type="dxa"/>
          </w:tcPr>
          <w:p w14:paraId="38EECFEF" w14:textId="77777777" w:rsidR="002D7DFF" w:rsidRDefault="00000000">
            <w:pPr>
              <w:spacing w:after="0" w:line="240" w:lineRule="auto"/>
            </w:pPr>
            <w:r>
              <w:rPr>
                <w:rFonts w:ascii="Arial" w:hAnsi="Arial"/>
                <w:sz w:val="12"/>
              </w:rPr>
              <w:t>P04-C366</w:t>
            </w:r>
          </w:p>
        </w:tc>
        <w:tc>
          <w:tcPr>
            <w:tcW w:w="7560" w:type="dxa"/>
          </w:tcPr>
          <w:p w14:paraId="3CABD160" w14:textId="77777777" w:rsidR="002D7DFF" w:rsidRDefault="00000000">
            <w:pPr>
              <w:spacing w:after="0" w:line="240" w:lineRule="auto"/>
              <w:jc w:val="right"/>
            </w:pPr>
            <w:r>
              <w:rPr>
                <w:rFonts w:ascii="Arial" w:hAnsi="Arial"/>
                <w:sz w:val="12"/>
              </w:rPr>
              <w:t>هذول اثنين دكاتره و</w:t>
            </w:r>
          </w:p>
        </w:tc>
        <w:tc>
          <w:tcPr>
            <w:tcW w:w="3096" w:type="dxa"/>
          </w:tcPr>
          <w:p w14:paraId="268C29A4" w14:textId="77777777" w:rsidR="002D7DFF" w:rsidRDefault="00000000">
            <w:pPr>
              <w:spacing w:after="0" w:line="240" w:lineRule="auto"/>
              <w:jc w:val="right"/>
            </w:pPr>
            <w:r>
              <w:rPr>
                <w:rFonts w:ascii="Arial" w:hAnsi="Arial"/>
                <w:sz w:val="12"/>
              </w:rPr>
              <w:t>CODE-STATUS</w:t>
            </w:r>
          </w:p>
        </w:tc>
        <w:tc>
          <w:tcPr>
            <w:tcW w:w="3240" w:type="dxa"/>
          </w:tcPr>
          <w:p w14:paraId="6A264348" w14:textId="77777777" w:rsidR="002D7DFF" w:rsidRDefault="00000000">
            <w:pPr>
              <w:spacing w:after="0" w:line="240" w:lineRule="auto"/>
              <w:jc w:val="right"/>
            </w:pPr>
            <w:r>
              <w:rPr>
                <w:rFonts w:ascii="Arial" w:hAnsi="Arial"/>
                <w:sz w:val="12"/>
              </w:rPr>
              <w:t>Community/market access and status</w:t>
            </w:r>
          </w:p>
        </w:tc>
      </w:tr>
      <w:tr w:rsidR="002D7DFF" w14:paraId="23BF657F" w14:textId="77777777">
        <w:trPr>
          <w:jc w:val="center"/>
        </w:trPr>
        <w:tc>
          <w:tcPr>
            <w:tcW w:w="1512" w:type="dxa"/>
          </w:tcPr>
          <w:p w14:paraId="0A09B3FA" w14:textId="77777777" w:rsidR="002D7DFF" w:rsidRDefault="00000000">
            <w:pPr>
              <w:spacing w:after="0" w:line="240" w:lineRule="auto"/>
            </w:pPr>
            <w:r>
              <w:rPr>
                <w:rFonts w:ascii="Arial" w:hAnsi="Arial"/>
                <w:sz w:val="12"/>
              </w:rPr>
              <w:lastRenderedPageBreak/>
              <w:t>P04-C367</w:t>
            </w:r>
          </w:p>
        </w:tc>
        <w:tc>
          <w:tcPr>
            <w:tcW w:w="7560" w:type="dxa"/>
          </w:tcPr>
          <w:p w14:paraId="314A26BB" w14:textId="77777777" w:rsidR="002D7DFF" w:rsidRDefault="00000000">
            <w:pPr>
              <w:spacing w:after="0" w:line="240" w:lineRule="auto"/>
              <w:jc w:val="right"/>
            </w:pPr>
            <w:r>
              <w:rPr>
                <w:rFonts w:ascii="Arial" w:hAnsi="Arial"/>
                <w:sz w:val="12"/>
              </w:rPr>
              <w:t>اثنين دكاتره بس هذا عمره 80 سنه نفس العلم</w:t>
            </w:r>
          </w:p>
        </w:tc>
        <w:tc>
          <w:tcPr>
            <w:tcW w:w="3096" w:type="dxa"/>
          </w:tcPr>
          <w:p w14:paraId="04BCB485" w14:textId="77777777" w:rsidR="002D7DFF" w:rsidRDefault="00000000">
            <w:pPr>
              <w:spacing w:after="0" w:line="240" w:lineRule="auto"/>
              <w:jc w:val="right"/>
            </w:pPr>
            <w:r>
              <w:rPr>
                <w:rFonts w:ascii="Arial" w:hAnsi="Arial"/>
                <w:sz w:val="12"/>
              </w:rPr>
              <w:t>CODE-STATUS; CODE-PAST</w:t>
            </w:r>
          </w:p>
        </w:tc>
        <w:tc>
          <w:tcPr>
            <w:tcW w:w="3240" w:type="dxa"/>
          </w:tcPr>
          <w:p w14:paraId="56660AF6" w14:textId="77777777" w:rsidR="002D7DFF" w:rsidRDefault="00000000">
            <w:pPr>
              <w:spacing w:after="0" w:line="240" w:lineRule="auto"/>
              <w:jc w:val="right"/>
            </w:pPr>
            <w:r>
              <w:rPr>
                <w:rFonts w:ascii="Arial" w:hAnsi="Arial"/>
                <w:sz w:val="12"/>
              </w:rPr>
              <w:t>Community/market access and status</w:t>
            </w:r>
          </w:p>
        </w:tc>
      </w:tr>
      <w:tr w:rsidR="002D7DFF" w14:paraId="75451FF0" w14:textId="77777777">
        <w:trPr>
          <w:jc w:val="center"/>
        </w:trPr>
        <w:tc>
          <w:tcPr>
            <w:tcW w:w="1512" w:type="dxa"/>
          </w:tcPr>
          <w:p w14:paraId="00A582B8" w14:textId="77777777" w:rsidR="002D7DFF" w:rsidRDefault="00000000">
            <w:pPr>
              <w:spacing w:after="0" w:line="240" w:lineRule="auto"/>
            </w:pPr>
            <w:r>
              <w:rPr>
                <w:rFonts w:ascii="Arial" w:hAnsi="Arial"/>
                <w:sz w:val="12"/>
              </w:rPr>
              <w:t>P04-C368</w:t>
            </w:r>
          </w:p>
        </w:tc>
        <w:tc>
          <w:tcPr>
            <w:tcW w:w="7560" w:type="dxa"/>
          </w:tcPr>
          <w:p w14:paraId="68948E8E" w14:textId="77777777" w:rsidR="002D7DFF" w:rsidRDefault="00000000">
            <w:pPr>
              <w:spacing w:after="0" w:line="240" w:lineRule="auto"/>
              <w:jc w:val="right"/>
            </w:pPr>
            <w:r>
              <w:rPr>
                <w:rFonts w:ascii="Arial" w:hAnsi="Arial"/>
                <w:sz w:val="12"/>
              </w:rPr>
              <w:t>هذا عمره 80 سنه</w:t>
            </w:r>
          </w:p>
        </w:tc>
        <w:tc>
          <w:tcPr>
            <w:tcW w:w="3096" w:type="dxa"/>
          </w:tcPr>
          <w:p w14:paraId="262DC2E4" w14:textId="77777777" w:rsidR="002D7DFF" w:rsidRDefault="00000000">
            <w:pPr>
              <w:spacing w:after="0" w:line="240" w:lineRule="auto"/>
              <w:jc w:val="right"/>
            </w:pPr>
            <w:r>
              <w:rPr>
                <w:rFonts w:ascii="Arial" w:hAnsi="Arial"/>
                <w:sz w:val="12"/>
              </w:rPr>
              <w:t>CODE-STATUS</w:t>
            </w:r>
          </w:p>
        </w:tc>
        <w:tc>
          <w:tcPr>
            <w:tcW w:w="3240" w:type="dxa"/>
          </w:tcPr>
          <w:p w14:paraId="449A79F2" w14:textId="77777777" w:rsidR="002D7DFF" w:rsidRDefault="00000000">
            <w:pPr>
              <w:spacing w:after="0" w:line="240" w:lineRule="auto"/>
              <w:jc w:val="right"/>
            </w:pPr>
            <w:r>
              <w:rPr>
                <w:rFonts w:ascii="Arial" w:hAnsi="Arial"/>
                <w:sz w:val="12"/>
              </w:rPr>
              <w:t>Community/market access and status</w:t>
            </w:r>
          </w:p>
        </w:tc>
      </w:tr>
      <w:tr w:rsidR="002D7DFF" w14:paraId="2371F762" w14:textId="77777777">
        <w:trPr>
          <w:jc w:val="center"/>
        </w:trPr>
        <w:tc>
          <w:tcPr>
            <w:tcW w:w="1512" w:type="dxa"/>
          </w:tcPr>
          <w:p w14:paraId="77E73105" w14:textId="77777777" w:rsidR="002D7DFF" w:rsidRDefault="00000000">
            <w:pPr>
              <w:spacing w:after="0" w:line="240" w:lineRule="auto"/>
            </w:pPr>
            <w:r>
              <w:rPr>
                <w:rFonts w:ascii="Arial" w:hAnsi="Arial"/>
                <w:sz w:val="12"/>
              </w:rPr>
              <w:t>P04-C369</w:t>
            </w:r>
          </w:p>
        </w:tc>
        <w:tc>
          <w:tcPr>
            <w:tcW w:w="7560" w:type="dxa"/>
          </w:tcPr>
          <w:p w14:paraId="7B509050" w14:textId="77777777" w:rsidR="002D7DFF" w:rsidRDefault="00000000">
            <w:pPr>
              <w:spacing w:after="0" w:line="240" w:lineRule="auto"/>
              <w:jc w:val="right"/>
            </w:pPr>
            <w:r>
              <w:rPr>
                <w:rFonts w:ascii="Arial" w:hAnsi="Arial"/>
                <w:sz w:val="12"/>
              </w:rPr>
              <w:t>وهذا خلينا نقول عمره يا اخي 40 سنه متخرج</w:t>
            </w:r>
          </w:p>
        </w:tc>
        <w:tc>
          <w:tcPr>
            <w:tcW w:w="3096" w:type="dxa"/>
          </w:tcPr>
          <w:p w14:paraId="5CBD44DF" w14:textId="77777777" w:rsidR="002D7DFF" w:rsidRDefault="00000000">
            <w:pPr>
              <w:spacing w:after="0" w:line="240" w:lineRule="auto"/>
              <w:jc w:val="right"/>
            </w:pPr>
            <w:r>
              <w:rPr>
                <w:rFonts w:ascii="Arial" w:hAnsi="Arial"/>
                <w:sz w:val="12"/>
              </w:rPr>
              <w:t>CODE-STATUS; CODE-PAST</w:t>
            </w:r>
          </w:p>
        </w:tc>
        <w:tc>
          <w:tcPr>
            <w:tcW w:w="3240" w:type="dxa"/>
          </w:tcPr>
          <w:p w14:paraId="640809EF" w14:textId="77777777" w:rsidR="002D7DFF" w:rsidRDefault="00000000">
            <w:pPr>
              <w:spacing w:after="0" w:line="240" w:lineRule="auto"/>
              <w:jc w:val="right"/>
            </w:pPr>
            <w:r>
              <w:rPr>
                <w:rFonts w:ascii="Arial" w:hAnsi="Arial"/>
                <w:sz w:val="12"/>
              </w:rPr>
              <w:t>Community/market access and status</w:t>
            </w:r>
          </w:p>
        </w:tc>
      </w:tr>
      <w:tr w:rsidR="002D7DFF" w14:paraId="0A8898C1" w14:textId="77777777">
        <w:trPr>
          <w:jc w:val="center"/>
        </w:trPr>
        <w:tc>
          <w:tcPr>
            <w:tcW w:w="1512" w:type="dxa"/>
          </w:tcPr>
          <w:p w14:paraId="662C311B" w14:textId="77777777" w:rsidR="002D7DFF" w:rsidRDefault="00000000">
            <w:pPr>
              <w:spacing w:after="0" w:line="240" w:lineRule="auto"/>
            </w:pPr>
            <w:r>
              <w:rPr>
                <w:rFonts w:ascii="Arial" w:hAnsi="Arial"/>
                <w:sz w:val="12"/>
              </w:rPr>
              <w:t>P04-C370</w:t>
            </w:r>
          </w:p>
        </w:tc>
        <w:tc>
          <w:tcPr>
            <w:tcW w:w="7560" w:type="dxa"/>
          </w:tcPr>
          <w:p w14:paraId="4864D617" w14:textId="77777777" w:rsidR="002D7DFF" w:rsidRDefault="00000000">
            <w:pPr>
              <w:spacing w:after="0" w:line="240" w:lineRule="auto"/>
              <w:jc w:val="right"/>
            </w:pPr>
            <w:r>
              <w:rPr>
                <w:rFonts w:ascii="Arial" w:hAnsi="Arial"/>
                <w:sz w:val="12"/>
              </w:rPr>
              <w:t>او 30 سنه الدكتور لازم ما يطلعش يفتح عياده ولا المهندس يفتح مكتب ولا المحامي يفتح مكتب لحتى يداوموا اقل ما فيها ع سنين عند محامين اقدم منهم عند مهندس مهندسين اقدم منهم عند دكاتره اقدم منهم لحتى ياخذوا الخبره الشهاده ما بتعطيك خبره قدش في دكاتره قتلوا عالم</w:t>
            </w:r>
          </w:p>
        </w:tc>
        <w:tc>
          <w:tcPr>
            <w:tcW w:w="3096" w:type="dxa"/>
          </w:tcPr>
          <w:p w14:paraId="5F75FECE" w14:textId="77777777" w:rsidR="002D7DFF" w:rsidRDefault="00000000">
            <w:pPr>
              <w:spacing w:after="0" w:line="240" w:lineRule="auto"/>
              <w:jc w:val="right"/>
            </w:pPr>
            <w:r>
              <w:rPr>
                <w:rFonts w:ascii="Arial" w:hAnsi="Arial"/>
                <w:sz w:val="12"/>
              </w:rPr>
              <w:t>CODE-SKILL; CODE-STATUS; CODE-PRECARITY</w:t>
            </w:r>
          </w:p>
        </w:tc>
        <w:tc>
          <w:tcPr>
            <w:tcW w:w="3240" w:type="dxa"/>
          </w:tcPr>
          <w:p w14:paraId="4CBD057E" w14:textId="77777777" w:rsidR="002D7DFF" w:rsidRDefault="00000000">
            <w:pPr>
              <w:spacing w:after="0" w:line="240" w:lineRule="auto"/>
              <w:jc w:val="right"/>
            </w:pPr>
            <w:r>
              <w:rPr>
                <w:rFonts w:ascii="Arial" w:hAnsi="Arial"/>
                <w:sz w:val="12"/>
              </w:rPr>
              <w:t>Community/market access and status</w:t>
            </w:r>
          </w:p>
        </w:tc>
      </w:tr>
      <w:tr w:rsidR="002D7DFF" w14:paraId="2575C533" w14:textId="77777777">
        <w:trPr>
          <w:jc w:val="center"/>
        </w:trPr>
        <w:tc>
          <w:tcPr>
            <w:tcW w:w="1512" w:type="dxa"/>
          </w:tcPr>
          <w:p w14:paraId="3558DFC2" w14:textId="77777777" w:rsidR="002D7DFF" w:rsidRDefault="00000000">
            <w:pPr>
              <w:spacing w:after="0" w:line="240" w:lineRule="auto"/>
            </w:pPr>
            <w:r>
              <w:rPr>
                <w:rFonts w:ascii="Arial" w:hAnsi="Arial"/>
                <w:sz w:val="12"/>
              </w:rPr>
              <w:t>P04-C371</w:t>
            </w:r>
          </w:p>
        </w:tc>
        <w:tc>
          <w:tcPr>
            <w:tcW w:w="7560" w:type="dxa"/>
          </w:tcPr>
          <w:p w14:paraId="2D8CDF6F" w14:textId="77777777" w:rsidR="002D7DFF" w:rsidRDefault="00000000">
            <w:pPr>
              <w:spacing w:after="0" w:line="240" w:lineRule="auto"/>
              <w:jc w:val="right"/>
            </w:pPr>
            <w:r>
              <w:rPr>
                <w:rFonts w:ascii="Arial" w:hAnsi="Arial"/>
                <w:sz w:val="12"/>
              </w:rPr>
              <w:t>كثير</w:t>
            </w:r>
          </w:p>
        </w:tc>
        <w:tc>
          <w:tcPr>
            <w:tcW w:w="3096" w:type="dxa"/>
          </w:tcPr>
          <w:p w14:paraId="10646385" w14:textId="77777777" w:rsidR="002D7DFF" w:rsidRDefault="00000000">
            <w:pPr>
              <w:spacing w:after="0" w:line="240" w:lineRule="auto"/>
              <w:jc w:val="right"/>
            </w:pPr>
            <w:r>
              <w:rPr>
                <w:rFonts w:ascii="Arial" w:hAnsi="Arial"/>
                <w:sz w:val="12"/>
              </w:rPr>
              <w:t>CODE-DIVERGENCE</w:t>
            </w:r>
          </w:p>
        </w:tc>
        <w:tc>
          <w:tcPr>
            <w:tcW w:w="3240" w:type="dxa"/>
          </w:tcPr>
          <w:p w14:paraId="764A8FA6" w14:textId="77777777" w:rsidR="002D7DFF" w:rsidRDefault="00000000">
            <w:pPr>
              <w:spacing w:after="0" w:line="240" w:lineRule="auto"/>
              <w:jc w:val="right"/>
            </w:pPr>
            <w:r>
              <w:rPr>
                <w:rFonts w:ascii="Arial" w:hAnsi="Arial"/>
                <w:sz w:val="12"/>
              </w:rPr>
              <w:t>Community/market access and status</w:t>
            </w:r>
          </w:p>
        </w:tc>
      </w:tr>
      <w:tr w:rsidR="002D7DFF" w14:paraId="52D4513A" w14:textId="77777777">
        <w:trPr>
          <w:jc w:val="center"/>
        </w:trPr>
        <w:tc>
          <w:tcPr>
            <w:tcW w:w="1512" w:type="dxa"/>
          </w:tcPr>
          <w:p w14:paraId="321AEC9A" w14:textId="77777777" w:rsidR="002D7DFF" w:rsidRDefault="00000000">
            <w:pPr>
              <w:spacing w:after="0" w:line="240" w:lineRule="auto"/>
            </w:pPr>
            <w:r>
              <w:rPr>
                <w:rFonts w:ascii="Arial" w:hAnsi="Arial"/>
                <w:sz w:val="12"/>
              </w:rPr>
              <w:t>P04-C372</w:t>
            </w:r>
          </w:p>
        </w:tc>
        <w:tc>
          <w:tcPr>
            <w:tcW w:w="7560" w:type="dxa"/>
          </w:tcPr>
          <w:p w14:paraId="4DF396D4" w14:textId="77777777" w:rsidR="002D7DFF" w:rsidRDefault="00000000">
            <w:pPr>
              <w:spacing w:after="0" w:line="240" w:lineRule="auto"/>
              <w:jc w:val="right"/>
            </w:pPr>
            <w:r>
              <w:rPr>
                <w:rFonts w:ascii="Arial" w:hAnsi="Arial"/>
                <w:sz w:val="12"/>
              </w:rPr>
              <w:t>قديش في مهندسين وقعدت بيوت على بيوته</w:t>
            </w:r>
          </w:p>
        </w:tc>
        <w:tc>
          <w:tcPr>
            <w:tcW w:w="3096" w:type="dxa"/>
          </w:tcPr>
          <w:p w14:paraId="14EE166A" w14:textId="77777777" w:rsidR="002D7DFF" w:rsidRDefault="00000000">
            <w:pPr>
              <w:spacing w:after="0" w:line="240" w:lineRule="auto"/>
              <w:jc w:val="right"/>
            </w:pPr>
            <w:r>
              <w:rPr>
                <w:rFonts w:ascii="Arial" w:hAnsi="Arial"/>
                <w:sz w:val="12"/>
              </w:rPr>
              <w:t>CODE-PRECARITY; CODE-EXCLUSION</w:t>
            </w:r>
          </w:p>
        </w:tc>
        <w:tc>
          <w:tcPr>
            <w:tcW w:w="3240" w:type="dxa"/>
          </w:tcPr>
          <w:p w14:paraId="0CDE9A5B" w14:textId="77777777" w:rsidR="002D7DFF" w:rsidRDefault="00000000">
            <w:pPr>
              <w:spacing w:after="0" w:line="240" w:lineRule="auto"/>
              <w:jc w:val="right"/>
            </w:pPr>
            <w:r>
              <w:rPr>
                <w:rFonts w:ascii="Arial" w:hAnsi="Arial"/>
                <w:sz w:val="12"/>
              </w:rPr>
              <w:t>Community/market access and status</w:t>
            </w:r>
          </w:p>
        </w:tc>
      </w:tr>
      <w:tr w:rsidR="002D7DFF" w14:paraId="559C08FC" w14:textId="77777777">
        <w:trPr>
          <w:jc w:val="center"/>
        </w:trPr>
        <w:tc>
          <w:tcPr>
            <w:tcW w:w="1512" w:type="dxa"/>
          </w:tcPr>
          <w:p w14:paraId="363CF271" w14:textId="77777777" w:rsidR="002D7DFF" w:rsidRDefault="00000000">
            <w:pPr>
              <w:spacing w:after="0" w:line="240" w:lineRule="auto"/>
            </w:pPr>
            <w:r>
              <w:rPr>
                <w:rFonts w:ascii="Arial" w:hAnsi="Arial"/>
                <w:sz w:val="12"/>
              </w:rPr>
              <w:t>P04-C373</w:t>
            </w:r>
          </w:p>
        </w:tc>
        <w:tc>
          <w:tcPr>
            <w:tcW w:w="7560" w:type="dxa"/>
          </w:tcPr>
          <w:p w14:paraId="5B2DA0C1" w14:textId="77777777" w:rsidR="002D7DFF" w:rsidRDefault="00000000">
            <w:pPr>
              <w:spacing w:after="0" w:line="240" w:lineRule="auto"/>
              <w:jc w:val="right"/>
            </w:pPr>
            <w:r>
              <w:rPr>
                <w:rFonts w:ascii="Arial" w:hAnsi="Arial"/>
                <w:sz w:val="12"/>
              </w:rPr>
              <w:t>ومحامين ما عرفو يداعوا يدافعوا عن موكلينهم</w:t>
            </w:r>
          </w:p>
        </w:tc>
        <w:tc>
          <w:tcPr>
            <w:tcW w:w="3096" w:type="dxa"/>
          </w:tcPr>
          <w:p w14:paraId="007D05CD" w14:textId="77777777" w:rsidR="002D7DFF" w:rsidRDefault="00000000">
            <w:pPr>
              <w:spacing w:after="0" w:line="240" w:lineRule="auto"/>
              <w:jc w:val="right"/>
            </w:pPr>
            <w:r>
              <w:rPr>
                <w:rFonts w:ascii="Arial" w:hAnsi="Arial"/>
                <w:sz w:val="12"/>
              </w:rPr>
              <w:t>CODE-SKILL; CODE-EXCLUSION</w:t>
            </w:r>
          </w:p>
        </w:tc>
        <w:tc>
          <w:tcPr>
            <w:tcW w:w="3240" w:type="dxa"/>
          </w:tcPr>
          <w:p w14:paraId="57543C59" w14:textId="77777777" w:rsidR="002D7DFF" w:rsidRDefault="00000000">
            <w:pPr>
              <w:spacing w:after="0" w:line="240" w:lineRule="auto"/>
              <w:jc w:val="right"/>
            </w:pPr>
            <w:r>
              <w:rPr>
                <w:rFonts w:ascii="Arial" w:hAnsi="Arial"/>
                <w:sz w:val="12"/>
              </w:rPr>
              <w:t>Community/market access and status</w:t>
            </w:r>
          </w:p>
        </w:tc>
      </w:tr>
      <w:tr w:rsidR="002D7DFF" w14:paraId="104C2233" w14:textId="77777777">
        <w:trPr>
          <w:jc w:val="center"/>
        </w:trPr>
        <w:tc>
          <w:tcPr>
            <w:tcW w:w="1512" w:type="dxa"/>
          </w:tcPr>
          <w:p w14:paraId="5E118B01" w14:textId="77777777" w:rsidR="002D7DFF" w:rsidRDefault="00000000">
            <w:pPr>
              <w:spacing w:after="0" w:line="240" w:lineRule="auto"/>
            </w:pPr>
            <w:r>
              <w:rPr>
                <w:rFonts w:ascii="Arial" w:hAnsi="Arial"/>
                <w:sz w:val="12"/>
              </w:rPr>
              <w:t>P04-C374</w:t>
            </w:r>
          </w:p>
        </w:tc>
        <w:tc>
          <w:tcPr>
            <w:tcW w:w="7560" w:type="dxa"/>
          </w:tcPr>
          <w:p w14:paraId="620E8EEF" w14:textId="77777777" w:rsidR="002D7DFF" w:rsidRDefault="00000000">
            <w:pPr>
              <w:spacing w:after="0" w:line="240" w:lineRule="auto"/>
              <w:jc w:val="right"/>
            </w:pPr>
            <w:r>
              <w:rPr>
                <w:rFonts w:ascii="Arial" w:hAnsi="Arial"/>
                <w:sz w:val="12"/>
              </w:rPr>
              <w:t>اهم شيء بالدنيا الخبره الخبره هي را المال انا 25 سنه 30 سنه هذول بعمل معين طبعا ما بروح بوزعته بالبيت بروح بجيب واحد متخرج لي جديد ما يعرف يفك البوبين ما بيعرف يفك البواجي الدكتور احدى الدكاتره بالشام ممرضات ما عرفت تدق ابوي ابره ممرضه متخرجه جديد ما عرفت تدق ابره راحت نادت للدكتور ما عرف يدق ابره يسحبوا دم اربع خمس مرات وما عرفوا يلاقوا الوريد قام اجت دكتوره ممرضه عمرها بيجي 50 سنه شوفي قال ما احنا عارفين نطلع العرق بدنا نسحب دم اجت حطت ايده هيك</w:t>
            </w:r>
          </w:p>
        </w:tc>
        <w:tc>
          <w:tcPr>
            <w:tcW w:w="3096" w:type="dxa"/>
          </w:tcPr>
          <w:p w14:paraId="638E6467" w14:textId="77777777" w:rsidR="002D7DFF" w:rsidRDefault="00000000">
            <w:pPr>
              <w:spacing w:after="0" w:line="240" w:lineRule="auto"/>
              <w:jc w:val="right"/>
            </w:pPr>
            <w:r>
              <w:rPr>
                <w:rFonts w:ascii="Arial" w:hAnsi="Arial"/>
                <w:sz w:val="12"/>
              </w:rPr>
              <w:t>CODE-SKILL; CODE-PAST; CODE-STATUS</w:t>
            </w:r>
          </w:p>
        </w:tc>
        <w:tc>
          <w:tcPr>
            <w:tcW w:w="3240" w:type="dxa"/>
          </w:tcPr>
          <w:p w14:paraId="68AEADBD" w14:textId="77777777" w:rsidR="002D7DFF" w:rsidRDefault="00000000">
            <w:pPr>
              <w:spacing w:after="0" w:line="240" w:lineRule="auto"/>
              <w:jc w:val="right"/>
            </w:pPr>
            <w:r>
              <w:rPr>
                <w:rFonts w:ascii="Arial" w:hAnsi="Arial"/>
                <w:sz w:val="12"/>
              </w:rPr>
              <w:t>Community/market access and status</w:t>
            </w:r>
          </w:p>
        </w:tc>
      </w:tr>
      <w:tr w:rsidR="002D7DFF" w14:paraId="55C525AC" w14:textId="77777777">
        <w:trPr>
          <w:jc w:val="center"/>
        </w:trPr>
        <w:tc>
          <w:tcPr>
            <w:tcW w:w="1512" w:type="dxa"/>
          </w:tcPr>
          <w:p w14:paraId="53C8BFA4" w14:textId="77777777" w:rsidR="002D7DFF" w:rsidRDefault="00000000">
            <w:pPr>
              <w:spacing w:after="0" w:line="240" w:lineRule="auto"/>
            </w:pPr>
            <w:r>
              <w:rPr>
                <w:rFonts w:ascii="Arial" w:hAnsi="Arial"/>
                <w:sz w:val="12"/>
              </w:rPr>
              <w:t>P04-C375</w:t>
            </w:r>
          </w:p>
        </w:tc>
        <w:tc>
          <w:tcPr>
            <w:tcW w:w="7560" w:type="dxa"/>
          </w:tcPr>
          <w:p w14:paraId="576CCA7F" w14:textId="77777777" w:rsidR="002D7DFF" w:rsidRDefault="00000000">
            <w:pPr>
              <w:spacing w:after="0" w:line="240" w:lineRule="auto"/>
              <w:jc w:val="right"/>
            </w:pPr>
            <w:r>
              <w:rPr>
                <w:rFonts w:ascii="Arial" w:hAnsi="Arial"/>
                <w:sz w:val="12"/>
              </w:rPr>
              <w:t>اثنين نفس الشهاده حتى هذاك اعلى شهاده</w:t>
            </w:r>
          </w:p>
        </w:tc>
        <w:tc>
          <w:tcPr>
            <w:tcW w:w="3096" w:type="dxa"/>
          </w:tcPr>
          <w:p w14:paraId="03A154C4" w14:textId="77777777" w:rsidR="002D7DFF" w:rsidRDefault="00000000">
            <w:pPr>
              <w:spacing w:after="0" w:line="240" w:lineRule="auto"/>
              <w:jc w:val="right"/>
            </w:pPr>
            <w:r>
              <w:rPr>
                <w:rFonts w:ascii="Arial" w:hAnsi="Arial"/>
                <w:sz w:val="12"/>
              </w:rPr>
              <w:t>CODE-STATUS; CODE-SKILL</w:t>
            </w:r>
          </w:p>
        </w:tc>
        <w:tc>
          <w:tcPr>
            <w:tcW w:w="3240" w:type="dxa"/>
          </w:tcPr>
          <w:p w14:paraId="5F3D8286" w14:textId="77777777" w:rsidR="002D7DFF" w:rsidRDefault="00000000">
            <w:pPr>
              <w:spacing w:after="0" w:line="240" w:lineRule="auto"/>
              <w:jc w:val="right"/>
            </w:pPr>
            <w:r>
              <w:rPr>
                <w:rFonts w:ascii="Arial" w:hAnsi="Arial"/>
                <w:sz w:val="12"/>
              </w:rPr>
              <w:t>Community/market access and status</w:t>
            </w:r>
          </w:p>
        </w:tc>
      </w:tr>
      <w:tr w:rsidR="002D7DFF" w14:paraId="1EDC35B1" w14:textId="77777777">
        <w:trPr>
          <w:jc w:val="center"/>
        </w:trPr>
        <w:tc>
          <w:tcPr>
            <w:tcW w:w="1512" w:type="dxa"/>
          </w:tcPr>
          <w:p w14:paraId="07430CE8" w14:textId="77777777" w:rsidR="002D7DFF" w:rsidRDefault="00000000">
            <w:pPr>
              <w:spacing w:after="0" w:line="240" w:lineRule="auto"/>
            </w:pPr>
            <w:r>
              <w:rPr>
                <w:rFonts w:ascii="Arial" w:hAnsi="Arial"/>
                <w:sz w:val="12"/>
              </w:rPr>
              <w:t>P04-C376</w:t>
            </w:r>
          </w:p>
        </w:tc>
        <w:tc>
          <w:tcPr>
            <w:tcW w:w="7560" w:type="dxa"/>
          </w:tcPr>
          <w:p w14:paraId="3252D675" w14:textId="77777777" w:rsidR="002D7DFF" w:rsidRDefault="00000000">
            <w:pPr>
              <w:spacing w:after="0" w:line="240" w:lineRule="auto"/>
              <w:jc w:val="right"/>
            </w:pPr>
            <w:r>
              <w:rPr>
                <w:rFonts w:ascii="Arial" w:hAnsi="Arial"/>
                <w:sz w:val="12"/>
              </w:rPr>
              <w:t>هذاك دكتور ما اعرف يطلع دكتور مو ممرضه</w:t>
            </w:r>
          </w:p>
        </w:tc>
        <w:tc>
          <w:tcPr>
            <w:tcW w:w="3096" w:type="dxa"/>
          </w:tcPr>
          <w:p w14:paraId="2EFA067E" w14:textId="77777777" w:rsidR="002D7DFF" w:rsidRDefault="00000000">
            <w:pPr>
              <w:spacing w:after="0" w:line="240" w:lineRule="auto"/>
              <w:jc w:val="right"/>
            </w:pPr>
            <w:r>
              <w:rPr>
                <w:rFonts w:ascii="Arial" w:hAnsi="Arial"/>
                <w:sz w:val="12"/>
              </w:rPr>
              <w:t>CODE-DIVERGENCE</w:t>
            </w:r>
          </w:p>
        </w:tc>
        <w:tc>
          <w:tcPr>
            <w:tcW w:w="3240" w:type="dxa"/>
          </w:tcPr>
          <w:p w14:paraId="48D7EE42" w14:textId="77777777" w:rsidR="002D7DFF" w:rsidRDefault="00000000">
            <w:pPr>
              <w:spacing w:after="0" w:line="240" w:lineRule="auto"/>
              <w:jc w:val="right"/>
            </w:pPr>
            <w:r>
              <w:rPr>
                <w:rFonts w:ascii="Arial" w:hAnsi="Arial"/>
                <w:sz w:val="12"/>
              </w:rPr>
              <w:t>CODE-DIVERGENCE (حالة مغايرة أو تحفظ)</w:t>
            </w:r>
          </w:p>
        </w:tc>
      </w:tr>
      <w:tr w:rsidR="002D7DFF" w14:paraId="02092E45" w14:textId="77777777">
        <w:trPr>
          <w:jc w:val="center"/>
        </w:trPr>
        <w:tc>
          <w:tcPr>
            <w:tcW w:w="1512" w:type="dxa"/>
          </w:tcPr>
          <w:p w14:paraId="0104875E" w14:textId="77777777" w:rsidR="002D7DFF" w:rsidRDefault="00000000">
            <w:pPr>
              <w:spacing w:after="0" w:line="240" w:lineRule="auto"/>
            </w:pPr>
            <w:r>
              <w:rPr>
                <w:rFonts w:ascii="Arial" w:hAnsi="Arial"/>
                <w:sz w:val="12"/>
              </w:rPr>
              <w:t>P04-C377</w:t>
            </w:r>
          </w:p>
        </w:tc>
        <w:tc>
          <w:tcPr>
            <w:tcW w:w="7560" w:type="dxa"/>
          </w:tcPr>
          <w:p w14:paraId="25C9E03D" w14:textId="77777777" w:rsidR="002D7DFF" w:rsidRDefault="00000000">
            <w:pPr>
              <w:spacing w:after="0" w:line="240" w:lineRule="auto"/>
              <w:jc w:val="right"/>
            </w:pPr>
            <w:r>
              <w:rPr>
                <w:rFonts w:ascii="Arial" w:hAnsi="Arial"/>
                <w:sz w:val="12"/>
              </w:rPr>
              <w:t>دكتور</w:t>
            </w:r>
          </w:p>
        </w:tc>
        <w:tc>
          <w:tcPr>
            <w:tcW w:w="3096" w:type="dxa"/>
          </w:tcPr>
          <w:p w14:paraId="4CAC5BC1" w14:textId="77777777" w:rsidR="002D7DFF" w:rsidRDefault="00000000">
            <w:pPr>
              <w:spacing w:after="0" w:line="240" w:lineRule="auto"/>
              <w:jc w:val="right"/>
            </w:pPr>
            <w:r>
              <w:rPr>
                <w:rFonts w:ascii="Arial" w:hAnsi="Arial"/>
                <w:sz w:val="12"/>
              </w:rPr>
              <w:t>CODE-DIVERGENCE</w:t>
            </w:r>
          </w:p>
        </w:tc>
        <w:tc>
          <w:tcPr>
            <w:tcW w:w="3240" w:type="dxa"/>
          </w:tcPr>
          <w:p w14:paraId="0B48C70F" w14:textId="77777777" w:rsidR="002D7DFF" w:rsidRDefault="00000000">
            <w:pPr>
              <w:spacing w:after="0" w:line="240" w:lineRule="auto"/>
              <w:jc w:val="right"/>
            </w:pPr>
            <w:r>
              <w:rPr>
                <w:rFonts w:ascii="Arial" w:hAnsi="Arial"/>
                <w:sz w:val="12"/>
              </w:rPr>
              <w:t>CODE-DIVERGENCE (حالة مغايرة أو تحفظ)</w:t>
            </w:r>
          </w:p>
        </w:tc>
      </w:tr>
      <w:tr w:rsidR="002D7DFF" w14:paraId="706EB266" w14:textId="77777777">
        <w:trPr>
          <w:jc w:val="center"/>
        </w:trPr>
        <w:tc>
          <w:tcPr>
            <w:tcW w:w="1512" w:type="dxa"/>
          </w:tcPr>
          <w:p w14:paraId="3540B9CD" w14:textId="77777777" w:rsidR="002D7DFF" w:rsidRDefault="00000000">
            <w:pPr>
              <w:spacing w:after="0" w:line="240" w:lineRule="auto"/>
            </w:pPr>
            <w:r>
              <w:rPr>
                <w:rFonts w:ascii="Arial" w:hAnsi="Arial"/>
                <w:sz w:val="12"/>
              </w:rPr>
              <w:t>P04-C378</w:t>
            </w:r>
          </w:p>
        </w:tc>
        <w:tc>
          <w:tcPr>
            <w:tcW w:w="7560" w:type="dxa"/>
          </w:tcPr>
          <w:p w14:paraId="0F24B1D0" w14:textId="77777777" w:rsidR="002D7DFF" w:rsidRDefault="00000000">
            <w:pPr>
              <w:spacing w:after="0" w:line="240" w:lineRule="auto"/>
              <w:jc w:val="right"/>
            </w:pPr>
            <w:r>
              <w:rPr>
                <w:rFonts w:ascii="Arial" w:hAnsi="Arial"/>
                <w:sz w:val="12"/>
              </w:rPr>
              <w:t>دكتور راحت الممرضه الاولانيه المتخرجها جديد لا هي عرفت تطلع الوريد ولا الدكتور الدكتور ها طبعا مو خبره قديمه الدكتور شبيب راحوا جابوا ممرضه قديمه او عندها خبره حطت ايدها ايد ابويها تك سحبت وانه طالع الدم ابره واحده دقته هذاك بخشوا ايد ابوي وما عارف يطلعوا العرق وهون كمان نفس الشيء اجت قال لعت امي هون الله يرحمها قلت ما عليك بخشتي خمس ايدي خمس ست مرات ما عرفت تطلع الخبر هي العامل الاساسي بانشاء الامم بانشاء الدوله لا تقول للشباب الشباب لهم دور</w:t>
            </w:r>
          </w:p>
        </w:tc>
        <w:tc>
          <w:tcPr>
            <w:tcW w:w="3096" w:type="dxa"/>
          </w:tcPr>
          <w:p w14:paraId="0DC635DB" w14:textId="77777777" w:rsidR="002D7DFF" w:rsidRDefault="00000000">
            <w:pPr>
              <w:spacing w:after="0" w:line="240" w:lineRule="auto"/>
              <w:jc w:val="right"/>
            </w:pPr>
            <w:r>
              <w:rPr>
                <w:rFonts w:ascii="Arial" w:hAnsi="Arial"/>
                <w:sz w:val="12"/>
              </w:rPr>
              <w:t>CODE-EXCLUSION</w:t>
            </w:r>
          </w:p>
        </w:tc>
        <w:tc>
          <w:tcPr>
            <w:tcW w:w="3240" w:type="dxa"/>
          </w:tcPr>
          <w:p w14:paraId="080CDC5E" w14:textId="77777777" w:rsidR="002D7DFF" w:rsidRDefault="00000000">
            <w:pPr>
              <w:spacing w:after="0" w:line="240" w:lineRule="auto"/>
              <w:jc w:val="right"/>
            </w:pPr>
            <w:r>
              <w:rPr>
                <w:rFonts w:ascii="Arial" w:hAnsi="Arial"/>
                <w:sz w:val="12"/>
              </w:rPr>
              <w:t>CODE-EXCLUSION (الإقصاء والعوائق)</w:t>
            </w:r>
          </w:p>
        </w:tc>
      </w:tr>
      <w:tr w:rsidR="002D7DFF" w14:paraId="2E206D19" w14:textId="77777777">
        <w:trPr>
          <w:jc w:val="center"/>
        </w:trPr>
        <w:tc>
          <w:tcPr>
            <w:tcW w:w="1512" w:type="dxa"/>
          </w:tcPr>
          <w:p w14:paraId="61BEF25B" w14:textId="77777777" w:rsidR="002D7DFF" w:rsidRDefault="00000000">
            <w:pPr>
              <w:spacing w:after="0" w:line="240" w:lineRule="auto"/>
            </w:pPr>
            <w:r>
              <w:rPr>
                <w:rFonts w:ascii="Arial" w:hAnsi="Arial"/>
                <w:sz w:val="12"/>
              </w:rPr>
              <w:t>P04-C379</w:t>
            </w:r>
          </w:p>
        </w:tc>
        <w:tc>
          <w:tcPr>
            <w:tcW w:w="7560" w:type="dxa"/>
          </w:tcPr>
          <w:p w14:paraId="75647E46" w14:textId="77777777" w:rsidR="002D7DFF" w:rsidRDefault="00000000">
            <w:pPr>
              <w:spacing w:after="0" w:line="240" w:lineRule="auto"/>
              <w:jc w:val="right"/>
            </w:pPr>
            <w:r>
              <w:rPr>
                <w:rFonts w:ascii="Arial" w:hAnsi="Arial"/>
                <w:sz w:val="12"/>
              </w:rPr>
              <w:t>لهم دور بس بيشتغلوا تحت ايدين الخبره اما مش والله مخرج تعال انت هسا انا بعطيك اي مهنه اي مهنه بدك تختارها كهرباء حداده اي شغله بتنجح اذا ما في خبره</w:t>
            </w:r>
          </w:p>
        </w:tc>
        <w:tc>
          <w:tcPr>
            <w:tcW w:w="3096" w:type="dxa"/>
          </w:tcPr>
          <w:p w14:paraId="2B4D2EE1" w14:textId="77777777" w:rsidR="002D7DFF" w:rsidRDefault="00000000">
            <w:pPr>
              <w:spacing w:after="0" w:line="240" w:lineRule="auto"/>
              <w:jc w:val="right"/>
            </w:pPr>
            <w:r>
              <w:rPr>
                <w:rFonts w:ascii="Arial" w:hAnsi="Arial"/>
                <w:sz w:val="12"/>
              </w:rPr>
              <w:t>CODE-EXCLUSION</w:t>
            </w:r>
          </w:p>
        </w:tc>
        <w:tc>
          <w:tcPr>
            <w:tcW w:w="3240" w:type="dxa"/>
          </w:tcPr>
          <w:p w14:paraId="4B0C337F" w14:textId="77777777" w:rsidR="002D7DFF" w:rsidRDefault="00000000">
            <w:pPr>
              <w:spacing w:after="0" w:line="240" w:lineRule="auto"/>
              <w:jc w:val="right"/>
            </w:pPr>
            <w:r>
              <w:rPr>
                <w:rFonts w:ascii="Arial" w:hAnsi="Arial"/>
                <w:sz w:val="12"/>
              </w:rPr>
              <w:t>CODE-EXCLUSION (الإقصاء والعوائق)</w:t>
            </w:r>
          </w:p>
        </w:tc>
      </w:tr>
      <w:tr w:rsidR="002D7DFF" w14:paraId="40591C4F" w14:textId="77777777">
        <w:trPr>
          <w:jc w:val="center"/>
        </w:trPr>
        <w:tc>
          <w:tcPr>
            <w:tcW w:w="1512" w:type="dxa"/>
          </w:tcPr>
          <w:p w14:paraId="2D062961" w14:textId="77777777" w:rsidR="002D7DFF" w:rsidRDefault="00000000">
            <w:pPr>
              <w:spacing w:after="0" w:line="240" w:lineRule="auto"/>
            </w:pPr>
            <w:r>
              <w:rPr>
                <w:rFonts w:ascii="Arial" w:hAnsi="Arial"/>
                <w:sz w:val="12"/>
              </w:rPr>
              <w:t>P04-C380</w:t>
            </w:r>
          </w:p>
        </w:tc>
        <w:tc>
          <w:tcPr>
            <w:tcW w:w="7560" w:type="dxa"/>
          </w:tcPr>
          <w:p w14:paraId="606E4B26" w14:textId="77777777" w:rsidR="002D7DFF" w:rsidRDefault="00000000">
            <w:pPr>
              <w:spacing w:after="0" w:line="240" w:lineRule="auto"/>
              <w:jc w:val="right"/>
            </w:pPr>
            <w:r>
              <w:rPr>
                <w:rFonts w:ascii="Arial" w:hAnsi="Arial"/>
                <w:sz w:val="12"/>
              </w:rPr>
              <w:t>ما بتنجح دكتور ليش بخلوا الدكاتره بتخرجوا من الكليه الطب المشافي مرافقين الدكتور اللي اقبم منهم مشان يتعلموا المهندسين نفس الشيء المحامين نفس الشيء بس في منهم ما دغري بده هذا بفتح مكتب دغري</w:t>
            </w:r>
          </w:p>
        </w:tc>
        <w:tc>
          <w:tcPr>
            <w:tcW w:w="3096" w:type="dxa"/>
          </w:tcPr>
          <w:p w14:paraId="0245D3A4" w14:textId="77777777" w:rsidR="002D7DFF" w:rsidRDefault="00000000">
            <w:pPr>
              <w:spacing w:after="0" w:line="240" w:lineRule="auto"/>
              <w:jc w:val="right"/>
            </w:pPr>
            <w:r>
              <w:rPr>
                <w:rFonts w:ascii="Arial" w:hAnsi="Arial"/>
                <w:sz w:val="12"/>
              </w:rPr>
              <w:t>CODE-PAST</w:t>
            </w:r>
          </w:p>
        </w:tc>
        <w:tc>
          <w:tcPr>
            <w:tcW w:w="3240" w:type="dxa"/>
          </w:tcPr>
          <w:p w14:paraId="4BD4DE18" w14:textId="77777777" w:rsidR="002D7DFF" w:rsidRDefault="00000000">
            <w:pPr>
              <w:spacing w:after="0" w:line="240" w:lineRule="auto"/>
              <w:jc w:val="right"/>
            </w:pPr>
            <w:r>
              <w:rPr>
                <w:rFonts w:ascii="Arial" w:hAnsi="Arial"/>
                <w:sz w:val="12"/>
              </w:rPr>
              <w:t>CODE-PAST (هوية العمل قبل اللجوء)</w:t>
            </w:r>
          </w:p>
        </w:tc>
      </w:tr>
      <w:tr w:rsidR="002D7DFF" w14:paraId="74EE0CFE" w14:textId="77777777">
        <w:trPr>
          <w:jc w:val="center"/>
        </w:trPr>
        <w:tc>
          <w:tcPr>
            <w:tcW w:w="1512" w:type="dxa"/>
          </w:tcPr>
          <w:p w14:paraId="359FC829" w14:textId="77777777" w:rsidR="002D7DFF" w:rsidRDefault="00000000">
            <w:pPr>
              <w:spacing w:after="0" w:line="240" w:lineRule="auto"/>
            </w:pPr>
            <w:r>
              <w:rPr>
                <w:rFonts w:ascii="Arial" w:hAnsi="Arial"/>
                <w:sz w:val="12"/>
              </w:rPr>
              <w:t>P04-C381</w:t>
            </w:r>
          </w:p>
        </w:tc>
        <w:tc>
          <w:tcPr>
            <w:tcW w:w="7560" w:type="dxa"/>
          </w:tcPr>
          <w:p w14:paraId="4DCE8EFB" w14:textId="77777777" w:rsidR="002D7DFF" w:rsidRDefault="00000000">
            <w:pPr>
              <w:spacing w:after="0" w:line="240" w:lineRule="auto"/>
              <w:jc w:val="right"/>
            </w:pPr>
            <w:r>
              <w:rPr>
                <w:rFonts w:ascii="Arial" w:hAnsi="Arial"/>
                <w:sz w:val="12"/>
              </w:rPr>
              <w:t>مصاري</w:t>
            </w:r>
          </w:p>
        </w:tc>
        <w:tc>
          <w:tcPr>
            <w:tcW w:w="3096" w:type="dxa"/>
          </w:tcPr>
          <w:p w14:paraId="085014F8" w14:textId="77777777" w:rsidR="002D7DFF" w:rsidRDefault="00000000">
            <w:pPr>
              <w:spacing w:after="0" w:line="240" w:lineRule="auto"/>
              <w:jc w:val="right"/>
            </w:pPr>
            <w:r>
              <w:rPr>
                <w:rFonts w:ascii="Arial" w:hAnsi="Arial"/>
                <w:sz w:val="12"/>
              </w:rPr>
              <w:t>CODE-MARKET</w:t>
            </w:r>
          </w:p>
        </w:tc>
        <w:tc>
          <w:tcPr>
            <w:tcW w:w="3240" w:type="dxa"/>
          </w:tcPr>
          <w:p w14:paraId="03412326" w14:textId="77777777" w:rsidR="002D7DFF" w:rsidRDefault="00000000">
            <w:pPr>
              <w:spacing w:after="0" w:line="240" w:lineRule="auto"/>
              <w:jc w:val="right"/>
            </w:pPr>
            <w:r>
              <w:rPr>
                <w:rFonts w:ascii="Arial" w:hAnsi="Arial"/>
                <w:sz w:val="12"/>
              </w:rPr>
              <w:t>CODE-MARKET (مخاطر السوق والدين)</w:t>
            </w:r>
          </w:p>
        </w:tc>
      </w:tr>
      <w:tr w:rsidR="002D7DFF" w14:paraId="301A9B17" w14:textId="77777777">
        <w:trPr>
          <w:jc w:val="center"/>
        </w:trPr>
        <w:tc>
          <w:tcPr>
            <w:tcW w:w="1512" w:type="dxa"/>
          </w:tcPr>
          <w:p w14:paraId="6B756236" w14:textId="77777777" w:rsidR="002D7DFF" w:rsidRDefault="00000000">
            <w:pPr>
              <w:spacing w:after="0" w:line="240" w:lineRule="auto"/>
            </w:pPr>
            <w:r>
              <w:rPr>
                <w:rFonts w:ascii="Arial" w:hAnsi="Arial"/>
                <w:sz w:val="12"/>
              </w:rPr>
              <w:t>P04-C382</w:t>
            </w:r>
          </w:p>
        </w:tc>
        <w:tc>
          <w:tcPr>
            <w:tcW w:w="7560" w:type="dxa"/>
          </w:tcPr>
          <w:p w14:paraId="11459ECA" w14:textId="77777777" w:rsidR="002D7DFF" w:rsidRDefault="00000000">
            <w:pPr>
              <w:spacing w:after="0" w:line="240" w:lineRule="auto"/>
              <w:jc w:val="right"/>
            </w:pPr>
            <w:r>
              <w:rPr>
                <w:rFonts w:ascii="Arial" w:hAnsi="Arial"/>
                <w:sz w:val="12"/>
              </w:rPr>
              <w:t>مصاري بفتح مكتب عند ابوه مصاري فتح له مكتب هذا عند ابوه مصاري فتح له ورشه ميكانيك ما في خبره تلاقي لك هذا ما بينجحش اما روح شوف هذاك اللي قاعد على الكرسي ما تحرك 10000 اخذ على التاشه حقها نص ليره فالخبره هي</w:t>
            </w:r>
          </w:p>
        </w:tc>
        <w:tc>
          <w:tcPr>
            <w:tcW w:w="3096" w:type="dxa"/>
          </w:tcPr>
          <w:p w14:paraId="36E977E3" w14:textId="77777777" w:rsidR="002D7DFF" w:rsidRDefault="00000000">
            <w:pPr>
              <w:spacing w:after="0" w:line="240" w:lineRule="auto"/>
              <w:jc w:val="right"/>
            </w:pPr>
            <w:r>
              <w:rPr>
                <w:rFonts w:ascii="Arial" w:hAnsi="Arial"/>
                <w:sz w:val="12"/>
              </w:rPr>
              <w:t>CODE-PRECARITY</w:t>
            </w:r>
          </w:p>
        </w:tc>
        <w:tc>
          <w:tcPr>
            <w:tcW w:w="3240" w:type="dxa"/>
          </w:tcPr>
          <w:p w14:paraId="35A90466" w14:textId="77777777" w:rsidR="002D7DFF" w:rsidRDefault="00000000">
            <w:pPr>
              <w:spacing w:after="0" w:line="240" w:lineRule="auto"/>
              <w:jc w:val="right"/>
            </w:pPr>
            <w:r>
              <w:rPr>
                <w:rFonts w:ascii="Arial" w:hAnsi="Arial"/>
                <w:sz w:val="12"/>
              </w:rPr>
              <w:t>CODE-PRECARITY (هشاشة الدخل)</w:t>
            </w:r>
          </w:p>
        </w:tc>
      </w:tr>
      <w:tr w:rsidR="002D7DFF" w14:paraId="77CE75C4" w14:textId="77777777">
        <w:trPr>
          <w:jc w:val="center"/>
        </w:trPr>
        <w:tc>
          <w:tcPr>
            <w:tcW w:w="1512" w:type="dxa"/>
          </w:tcPr>
          <w:p w14:paraId="07BC99A0" w14:textId="77777777" w:rsidR="002D7DFF" w:rsidRDefault="00000000">
            <w:pPr>
              <w:spacing w:after="0" w:line="240" w:lineRule="auto"/>
            </w:pPr>
            <w:r>
              <w:rPr>
                <w:rFonts w:ascii="Arial" w:hAnsi="Arial"/>
                <w:sz w:val="12"/>
              </w:rPr>
              <w:t>P04-C383</w:t>
            </w:r>
          </w:p>
        </w:tc>
        <w:tc>
          <w:tcPr>
            <w:tcW w:w="7560" w:type="dxa"/>
          </w:tcPr>
          <w:p w14:paraId="695E418D" w14:textId="77777777" w:rsidR="002D7DFF" w:rsidRDefault="00000000">
            <w:pPr>
              <w:spacing w:after="0" w:line="240" w:lineRule="auto"/>
              <w:jc w:val="right"/>
            </w:pPr>
            <w:r>
              <w:rPr>
                <w:rFonts w:ascii="Arial" w:hAnsi="Arial"/>
                <w:sz w:val="12"/>
              </w:rPr>
              <w:t>طيب هذا على سؤال يعني هو اخر سؤال الصراحه لو بايدك هيك رساله وبدك تكتبها بس تحكي لي اياها شفعي وانا بدي اكتبها وراك افترض انا بدي اكتبها وراك شو الرساله بتوجهها للمسؤولين بالحكومات بالمنظمات شو بتحكي لهم عن حقوق الناس يلي من عمرك الستينات والخمسينات تحديدا ما عم ححطوش الشخص المناسب بالمكان المناسب</w:t>
            </w:r>
          </w:p>
        </w:tc>
        <w:tc>
          <w:tcPr>
            <w:tcW w:w="3096" w:type="dxa"/>
          </w:tcPr>
          <w:p w14:paraId="6005A16D" w14:textId="77777777" w:rsidR="002D7DFF" w:rsidRDefault="00000000">
            <w:pPr>
              <w:spacing w:after="0" w:line="240" w:lineRule="auto"/>
              <w:jc w:val="right"/>
            </w:pPr>
            <w:r>
              <w:rPr>
                <w:rFonts w:ascii="Arial" w:hAnsi="Arial"/>
                <w:sz w:val="12"/>
              </w:rPr>
              <w:t>CODE-PROC</w:t>
            </w:r>
          </w:p>
        </w:tc>
        <w:tc>
          <w:tcPr>
            <w:tcW w:w="3240" w:type="dxa"/>
          </w:tcPr>
          <w:p w14:paraId="530EBF51" w14:textId="77777777" w:rsidR="002D7DFF" w:rsidRDefault="00000000">
            <w:pPr>
              <w:spacing w:after="0" w:line="240" w:lineRule="auto"/>
              <w:jc w:val="right"/>
            </w:pPr>
            <w:r>
              <w:rPr>
                <w:rFonts w:ascii="Arial" w:hAnsi="Arial"/>
                <w:sz w:val="12"/>
              </w:rPr>
              <w:t>Procedural context; not a substantive research theme</w:t>
            </w:r>
          </w:p>
        </w:tc>
      </w:tr>
      <w:tr w:rsidR="002D7DFF" w14:paraId="3646564F" w14:textId="77777777">
        <w:trPr>
          <w:jc w:val="center"/>
        </w:trPr>
        <w:tc>
          <w:tcPr>
            <w:tcW w:w="1512" w:type="dxa"/>
          </w:tcPr>
          <w:p w14:paraId="4688DD42" w14:textId="77777777" w:rsidR="002D7DFF" w:rsidRDefault="00000000">
            <w:pPr>
              <w:spacing w:after="0" w:line="240" w:lineRule="auto"/>
            </w:pPr>
            <w:r>
              <w:rPr>
                <w:rFonts w:ascii="Arial" w:hAnsi="Arial"/>
                <w:sz w:val="12"/>
              </w:rPr>
              <w:t>P04-C384</w:t>
            </w:r>
          </w:p>
        </w:tc>
        <w:tc>
          <w:tcPr>
            <w:tcW w:w="7560" w:type="dxa"/>
          </w:tcPr>
          <w:p w14:paraId="0B9D0CF7" w14:textId="77777777" w:rsidR="002D7DFF" w:rsidRDefault="00000000">
            <w:pPr>
              <w:spacing w:after="0" w:line="240" w:lineRule="auto"/>
              <w:jc w:val="right"/>
            </w:pPr>
            <w:r>
              <w:rPr>
                <w:rFonts w:ascii="Arial" w:hAnsi="Arial"/>
                <w:sz w:val="12"/>
              </w:rPr>
              <w:t>يعني حطوا الشخص المناسب بالمكان المناسب</w:t>
            </w:r>
          </w:p>
        </w:tc>
        <w:tc>
          <w:tcPr>
            <w:tcW w:w="3096" w:type="dxa"/>
          </w:tcPr>
          <w:p w14:paraId="230706FF" w14:textId="77777777" w:rsidR="002D7DFF" w:rsidRDefault="00000000">
            <w:pPr>
              <w:spacing w:after="0" w:line="240" w:lineRule="auto"/>
              <w:jc w:val="right"/>
            </w:pPr>
            <w:r>
              <w:rPr>
                <w:rFonts w:ascii="Arial" w:hAnsi="Arial"/>
                <w:sz w:val="12"/>
              </w:rPr>
              <w:t>CODE-AGENCY</w:t>
            </w:r>
          </w:p>
        </w:tc>
        <w:tc>
          <w:tcPr>
            <w:tcW w:w="3240" w:type="dxa"/>
          </w:tcPr>
          <w:p w14:paraId="5FA41F01" w14:textId="77777777" w:rsidR="002D7DFF" w:rsidRDefault="00000000">
            <w:pPr>
              <w:spacing w:after="0" w:line="240" w:lineRule="auto"/>
              <w:jc w:val="right"/>
            </w:pPr>
            <w:r>
              <w:rPr>
                <w:rFonts w:ascii="Arial" w:hAnsi="Arial"/>
                <w:sz w:val="12"/>
              </w:rPr>
              <w:t>CODE-AGENCY (الفاعلية والمبادرة)</w:t>
            </w:r>
          </w:p>
        </w:tc>
      </w:tr>
      <w:tr w:rsidR="002D7DFF" w14:paraId="34F7014A" w14:textId="77777777">
        <w:trPr>
          <w:jc w:val="center"/>
        </w:trPr>
        <w:tc>
          <w:tcPr>
            <w:tcW w:w="1512" w:type="dxa"/>
          </w:tcPr>
          <w:p w14:paraId="4369F296" w14:textId="77777777" w:rsidR="002D7DFF" w:rsidRDefault="00000000">
            <w:pPr>
              <w:spacing w:after="0" w:line="240" w:lineRule="auto"/>
            </w:pPr>
            <w:r>
              <w:rPr>
                <w:rFonts w:ascii="Arial" w:hAnsi="Arial"/>
                <w:sz w:val="12"/>
              </w:rPr>
              <w:t>P04-C385</w:t>
            </w:r>
          </w:p>
        </w:tc>
        <w:tc>
          <w:tcPr>
            <w:tcW w:w="7560" w:type="dxa"/>
          </w:tcPr>
          <w:p w14:paraId="528C2ED2" w14:textId="77777777" w:rsidR="002D7DFF" w:rsidRDefault="00000000">
            <w:pPr>
              <w:spacing w:after="0" w:line="240" w:lineRule="auto"/>
              <w:jc w:val="right"/>
            </w:pPr>
            <w:r>
              <w:rPr>
                <w:rFonts w:ascii="Arial" w:hAnsi="Arial"/>
                <w:sz w:val="12"/>
              </w:rPr>
              <w:t>بس تنجح الامه غير هيك لن تنجح على اي امه اي امه لن تنجح يعني واحد هسه في بعض دول اوروبا ما بعرف اي دوله منهن</w:t>
            </w:r>
          </w:p>
        </w:tc>
        <w:tc>
          <w:tcPr>
            <w:tcW w:w="3096" w:type="dxa"/>
          </w:tcPr>
          <w:p w14:paraId="66ED0F52" w14:textId="77777777" w:rsidR="002D7DFF" w:rsidRDefault="00000000">
            <w:pPr>
              <w:spacing w:after="0" w:line="240" w:lineRule="auto"/>
              <w:jc w:val="right"/>
            </w:pPr>
            <w:r>
              <w:rPr>
                <w:rFonts w:ascii="Arial" w:hAnsi="Arial"/>
                <w:sz w:val="12"/>
              </w:rPr>
              <w:t>CODE-FUTURE</w:t>
            </w:r>
          </w:p>
        </w:tc>
        <w:tc>
          <w:tcPr>
            <w:tcW w:w="3240" w:type="dxa"/>
          </w:tcPr>
          <w:p w14:paraId="2F719F3F" w14:textId="77777777" w:rsidR="002D7DFF" w:rsidRDefault="00000000">
            <w:pPr>
              <w:spacing w:after="0" w:line="240" w:lineRule="auto"/>
              <w:jc w:val="right"/>
            </w:pPr>
            <w:r>
              <w:rPr>
                <w:rFonts w:ascii="Arial" w:hAnsi="Arial"/>
                <w:sz w:val="12"/>
              </w:rPr>
              <w:t>CODE-FUTURE (المستقبل والأمل)</w:t>
            </w:r>
          </w:p>
        </w:tc>
      </w:tr>
      <w:tr w:rsidR="002D7DFF" w14:paraId="73B75806" w14:textId="77777777">
        <w:trPr>
          <w:jc w:val="center"/>
        </w:trPr>
        <w:tc>
          <w:tcPr>
            <w:tcW w:w="1512" w:type="dxa"/>
          </w:tcPr>
          <w:p w14:paraId="02F93FB7" w14:textId="77777777" w:rsidR="002D7DFF" w:rsidRDefault="00000000">
            <w:pPr>
              <w:spacing w:after="0" w:line="240" w:lineRule="auto"/>
            </w:pPr>
            <w:r>
              <w:rPr>
                <w:rFonts w:ascii="Arial" w:hAnsi="Arial"/>
                <w:sz w:val="12"/>
              </w:rPr>
              <w:t>P04-C386</w:t>
            </w:r>
          </w:p>
        </w:tc>
        <w:tc>
          <w:tcPr>
            <w:tcW w:w="7560" w:type="dxa"/>
          </w:tcPr>
          <w:p w14:paraId="2F0DFC10" w14:textId="77777777" w:rsidR="002D7DFF" w:rsidRDefault="00000000">
            <w:pPr>
              <w:spacing w:after="0" w:line="240" w:lineRule="auto"/>
              <w:jc w:val="right"/>
            </w:pPr>
            <w:r>
              <w:rPr>
                <w:rFonts w:ascii="Arial" w:hAnsi="Arial"/>
                <w:sz w:val="12"/>
              </w:rPr>
              <w:t>وزير الهجره مهاجر وزير الصناعه صناعي وزير الكهرباء كهربجي وزير الصحه دكتور قائد الشرطه او وزير الشرطه ضابط بيعرف الضابط بيعرف شو امكانيات الشرطه وصلاحيات الشرطه اما بروح بجيب لي دكتور محامي بحطه وزير شرطه ما بيزبط الحكي بروح بجيب لي مثلا دكتور بروح بحطه وزير صناعه شو بفهم الدكتور بوزاره الصناعه انا بدي احط وزير الصناعه يكون صناعي قوي مشهور عنده خبره له قيمته الاجتماعيه والتجاريه هذا اللي بحطه وزير اقتصاد المكان المناسب بده زلمه مناسب لموقعه بيعرف شو مداخل الصناعه ومخارجها بعرف اولها بدايته ونهايته وبعرف شو بده يصير بعديها الرجل المناسب بده يعطيك خطوه لقدام مستقبليه مش الله وان اللي والله بدنا نعمر مصنع عمرنا مصنع لا ما في عمر مصنع بدك تعمل دراسه انا شو بحاجه هالمحافظه ها شو بحاجته والله بدنا مصنع كذا عم نعمل دراسه هو هذا بده يكون اقتصادي بنحطه بوزاره اقتصاد وزير التجاره وزير الزراعه وزير الزراعه لازم يكون اهم وزير بالدوله مثل وزير الخارجيه ليش؟ لانه احنا اقتصادنا زراعي احنا محصولنا قولاتهم الاستراتيجي هو القمح احد المهندسين من 25 سنه طلب من وزير الزراعه قال له اعطيني صلاحيات وهو مهندس وليس له اي صفه اداريه مهندس متخرج جديد قال له اعطيني صلاحيه اروح ازرع ارض تدمر قمح لاعطيك ميزانيه سوريا قمح ميزانيه سوريا كان بوقت 13 مليار ميزانيه سوريا قال له اعطيني اراضي انا بزرعها بعطيك ما ارضيش قال له تفتح علينا ابواب مغلقه روح روح اقعد بمكتبك ما عم يعطوا المكان الشخص المناسب بالمكان المناسب الرساله انك تعطي كل شخص حقه بالوظيفه وظيفته شو هي شو اللي بحبها هسه في لهل بقول لك والله انا بدي كل اولادي دكاتره لك هذا ما بده دكتور هذا بده محامي هذا بده مطرب هذا بده موسيقي مثلا يعني عم نحاكيك رح يبدع بالموسيقى هذا بده محامي بده يبدع بالمحاماه لا بدك تطلع دكتور اوكي يا اخي ما راح انجح بالدكتور هذا بده يطلع مثلا حداد يا اخي بده يطلع فنان بالحداده انا ما بدي حداد حمار بدي حداد دكتور ليش لانه هي مهنته ببدا فيها كل شخص بحب المهنه اللي بدوم فيها رح يبدع فيها هسه في ناس دكتور قلبيه هو بحب انه يشتغل او اختصاصه قلبيه مثلا يعني مثل مجدي يعقوب انشهر عالميا ليش لانه هو بحب هي ال المهنه في عندنا دكتور كان بسوريا قلبيه نسيت شو اسمه درزي ما عندوش لا كمبيوتر ولا عنده ما في عنده غير طبق ورق قدامه وهالسماعات و مشهر دكتور بسوريا قلبي هسماعات يفحصك يقول لك انت كذا مع السلامه دكتور قلبيه مشهور بحب عمله راح يابدع فيه يروحوا لعند كاتره قلبيه هاي بنت مثلا ها انت كذا هاي انت كذا احد المرات راحوا لعنده جماعه لعنده كاتره قلبيه انت معك كذا انت فتحه بالقلب انت فتحه ما بعرف شو قالوا لهم روحوا لعند نسيت شو اسمه هذا الدكتور راحوا لعنده قالوا له رحنا على الدكتور فلان وعفلان وعفلان وعفلان وقالوا لنا معكم كذا وهاي الصور وهاي قال لهم مرجوني الصور قال شلخها زدته قال له ما معدش انت بس فحصته هيك قال له اطلعي الطابق الخامس وانزلي اذا بصير لك شيء علي وعلىسماعه لا صور ولا كمبيوترات ولا الشخص المناسب اللي بيحب مهنته باب فيها هسه في ناس بتحب الهندسه بتلاقي لك يا مثل ها زهل العراقيه زهل الحديدي ابدعت بابنيه بالعالم لحتى ماتت هي ابدعت بنت بابنيه بسنافوره وبنت بكندا وحتى بالمانيا شركه فيراري بنت لهم حتى بسعوديه كلها زهل حديدي ليش بتحب الهندسه وابدعت بالمشاريع الهندسيه</w:t>
            </w:r>
          </w:p>
        </w:tc>
        <w:tc>
          <w:tcPr>
            <w:tcW w:w="3096" w:type="dxa"/>
          </w:tcPr>
          <w:p w14:paraId="468BCE93" w14:textId="77777777" w:rsidR="002D7DFF" w:rsidRDefault="00000000">
            <w:pPr>
              <w:spacing w:after="0" w:line="240" w:lineRule="auto"/>
              <w:jc w:val="right"/>
            </w:pPr>
            <w:r>
              <w:rPr>
                <w:rFonts w:ascii="Arial" w:hAnsi="Arial"/>
                <w:sz w:val="12"/>
              </w:rPr>
              <w:t>CODE-AGENCY</w:t>
            </w:r>
          </w:p>
        </w:tc>
        <w:tc>
          <w:tcPr>
            <w:tcW w:w="3240" w:type="dxa"/>
          </w:tcPr>
          <w:p w14:paraId="7C80C94C" w14:textId="77777777" w:rsidR="002D7DFF" w:rsidRDefault="00000000">
            <w:pPr>
              <w:spacing w:after="0" w:line="240" w:lineRule="auto"/>
              <w:jc w:val="right"/>
            </w:pPr>
            <w:r>
              <w:rPr>
                <w:rFonts w:ascii="Arial" w:hAnsi="Arial"/>
                <w:sz w:val="12"/>
              </w:rPr>
              <w:t>CODE-AGENCY (الفاعلية والمبادرة)</w:t>
            </w:r>
          </w:p>
        </w:tc>
      </w:tr>
      <w:tr w:rsidR="002D7DFF" w14:paraId="6CF35A18" w14:textId="77777777">
        <w:trPr>
          <w:jc w:val="center"/>
        </w:trPr>
        <w:tc>
          <w:tcPr>
            <w:tcW w:w="1512" w:type="dxa"/>
          </w:tcPr>
          <w:p w14:paraId="5BB8E247" w14:textId="77777777" w:rsidR="002D7DFF" w:rsidRDefault="00000000">
            <w:pPr>
              <w:spacing w:after="0" w:line="240" w:lineRule="auto"/>
            </w:pPr>
            <w:r>
              <w:rPr>
                <w:rFonts w:ascii="Arial" w:hAnsi="Arial"/>
                <w:sz w:val="12"/>
              </w:rPr>
              <w:t>P04-C387</w:t>
            </w:r>
          </w:p>
        </w:tc>
        <w:tc>
          <w:tcPr>
            <w:tcW w:w="7560" w:type="dxa"/>
          </w:tcPr>
          <w:p w14:paraId="5ECDA09F" w14:textId="77777777" w:rsidR="002D7DFF" w:rsidRDefault="00000000">
            <w:pPr>
              <w:spacing w:after="0" w:line="240" w:lineRule="auto"/>
              <w:jc w:val="right"/>
            </w:pPr>
            <w:r>
              <w:rPr>
                <w:rFonts w:ascii="Arial" w:hAnsi="Arial"/>
                <w:sz w:val="12"/>
              </w:rPr>
              <w:t>يوم بكون انت حبك لمهنتك بتبدا فيها وشكرا لصاحب التح</w:t>
            </w:r>
          </w:p>
        </w:tc>
        <w:tc>
          <w:tcPr>
            <w:tcW w:w="3096" w:type="dxa"/>
          </w:tcPr>
          <w:p w14:paraId="1197E402" w14:textId="77777777" w:rsidR="002D7DFF" w:rsidRDefault="00000000">
            <w:pPr>
              <w:spacing w:after="0" w:line="240" w:lineRule="auto"/>
              <w:jc w:val="right"/>
            </w:pPr>
            <w:r>
              <w:rPr>
                <w:rFonts w:ascii="Arial" w:hAnsi="Arial"/>
                <w:sz w:val="12"/>
              </w:rPr>
              <w:t>CODE-AGENCY</w:t>
            </w:r>
          </w:p>
        </w:tc>
        <w:tc>
          <w:tcPr>
            <w:tcW w:w="3240" w:type="dxa"/>
          </w:tcPr>
          <w:p w14:paraId="0B12D7F4" w14:textId="77777777" w:rsidR="002D7DFF" w:rsidRDefault="00000000">
            <w:pPr>
              <w:spacing w:after="0" w:line="240" w:lineRule="auto"/>
              <w:jc w:val="right"/>
            </w:pPr>
            <w:r>
              <w:rPr>
                <w:rFonts w:ascii="Arial" w:hAnsi="Arial"/>
                <w:sz w:val="12"/>
              </w:rPr>
              <w:t>CODE-AGENCY (الفاعلية والمبادرة)</w:t>
            </w:r>
          </w:p>
        </w:tc>
      </w:tr>
      <w:tr w:rsidR="002D7DFF" w14:paraId="4971D940" w14:textId="77777777">
        <w:trPr>
          <w:jc w:val="center"/>
        </w:trPr>
        <w:tc>
          <w:tcPr>
            <w:tcW w:w="1512" w:type="dxa"/>
          </w:tcPr>
          <w:p w14:paraId="4ED43C3C" w14:textId="77777777" w:rsidR="002D7DFF" w:rsidRDefault="00000000">
            <w:pPr>
              <w:spacing w:after="0" w:line="240" w:lineRule="auto"/>
            </w:pPr>
            <w:r>
              <w:rPr>
                <w:rFonts w:ascii="Arial" w:hAnsi="Arial"/>
                <w:sz w:val="12"/>
              </w:rPr>
              <w:t>P04-C388</w:t>
            </w:r>
          </w:p>
        </w:tc>
        <w:tc>
          <w:tcPr>
            <w:tcW w:w="7560" w:type="dxa"/>
          </w:tcPr>
          <w:p w14:paraId="3F17AAD4" w14:textId="77777777" w:rsidR="002D7DFF" w:rsidRDefault="00000000">
            <w:pPr>
              <w:spacing w:after="0" w:line="240" w:lineRule="auto"/>
              <w:jc w:val="right"/>
            </w:pPr>
            <w:r>
              <w:rPr>
                <w:rFonts w:ascii="Arial" w:hAnsi="Arial"/>
                <w:sz w:val="12"/>
              </w:rPr>
              <w:t>يعني هو توصل هي الرساله وانا خلصتها بس انت حابب تضيف شيء يعني حاب تحسس انه في شيء نقص لازم نضيفه حاسس انه يعني حابب تضيف شيء على على الشيء اللي تحدثنا فيه ولا لا</w:t>
            </w:r>
          </w:p>
        </w:tc>
        <w:tc>
          <w:tcPr>
            <w:tcW w:w="3096" w:type="dxa"/>
          </w:tcPr>
          <w:p w14:paraId="0A01697A" w14:textId="77777777" w:rsidR="002D7DFF" w:rsidRDefault="00000000">
            <w:pPr>
              <w:spacing w:after="0" w:line="240" w:lineRule="auto"/>
              <w:jc w:val="right"/>
            </w:pPr>
            <w:r>
              <w:rPr>
                <w:rFonts w:ascii="Arial" w:hAnsi="Arial"/>
                <w:sz w:val="12"/>
              </w:rPr>
              <w:t>CODE-PROC</w:t>
            </w:r>
          </w:p>
        </w:tc>
        <w:tc>
          <w:tcPr>
            <w:tcW w:w="3240" w:type="dxa"/>
          </w:tcPr>
          <w:p w14:paraId="7338145B" w14:textId="77777777" w:rsidR="002D7DFF" w:rsidRDefault="00000000">
            <w:pPr>
              <w:spacing w:after="0" w:line="240" w:lineRule="auto"/>
              <w:jc w:val="right"/>
            </w:pPr>
            <w:r>
              <w:rPr>
                <w:rFonts w:ascii="Arial" w:hAnsi="Arial"/>
                <w:sz w:val="12"/>
              </w:rPr>
              <w:t>Procedural context; not a substantive research theme</w:t>
            </w:r>
          </w:p>
        </w:tc>
      </w:tr>
      <w:tr w:rsidR="002D7DFF" w14:paraId="517B6287" w14:textId="77777777">
        <w:trPr>
          <w:jc w:val="center"/>
        </w:trPr>
        <w:tc>
          <w:tcPr>
            <w:tcW w:w="1512" w:type="dxa"/>
          </w:tcPr>
          <w:p w14:paraId="2FA83F32" w14:textId="77777777" w:rsidR="002D7DFF" w:rsidRDefault="00000000">
            <w:pPr>
              <w:spacing w:after="0" w:line="240" w:lineRule="auto"/>
            </w:pPr>
            <w:r>
              <w:rPr>
                <w:rFonts w:ascii="Arial" w:hAnsi="Arial"/>
                <w:sz w:val="12"/>
              </w:rPr>
              <w:t>P04-C389</w:t>
            </w:r>
          </w:p>
        </w:tc>
        <w:tc>
          <w:tcPr>
            <w:tcW w:w="7560" w:type="dxa"/>
          </w:tcPr>
          <w:p w14:paraId="648D3DEC" w14:textId="77777777" w:rsidR="002D7DFF" w:rsidRDefault="00000000">
            <w:pPr>
              <w:spacing w:after="0" w:line="240" w:lineRule="auto"/>
              <w:jc w:val="right"/>
            </w:pPr>
            <w:r>
              <w:rPr>
                <w:rFonts w:ascii="Arial" w:hAnsi="Arial"/>
                <w:sz w:val="12"/>
              </w:rPr>
              <w:t>اللي حكيناه بكفي</w:t>
            </w:r>
          </w:p>
        </w:tc>
        <w:tc>
          <w:tcPr>
            <w:tcW w:w="3096" w:type="dxa"/>
          </w:tcPr>
          <w:p w14:paraId="198D81FE" w14:textId="77777777" w:rsidR="002D7DFF" w:rsidRDefault="00000000">
            <w:pPr>
              <w:spacing w:after="0" w:line="240" w:lineRule="auto"/>
              <w:jc w:val="right"/>
            </w:pPr>
            <w:r>
              <w:rPr>
                <w:rFonts w:ascii="Arial" w:hAnsi="Arial"/>
                <w:sz w:val="12"/>
              </w:rPr>
              <w:t>CODE-PARTICIPATION</w:t>
            </w:r>
          </w:p>
        </w:tc>
        <w:tc>
          <w:tcPr>
            <w:tcW w:w="3240" w:type="dxa"/>
          </w:tcPr>
          <w:p w14:paraId="64C0BF65" w14:textId="77777777" w:rsidR="002D7DFF" w:rsidRDefault="00000000">
            <w:pPr>
              <w:spacing w:after="0" w:line="240" w:lineRule="auto"/>
              <w:jc w:val="right"/>
            </w:pPr>
            <w:r>
              <w:rPr>
                <w:rFonts w:ascii="Arial" w:hAnsi="Arial"/>
                <w:sz w:val="12"/>
              </w:rPr>
              <w:t>CODE-PARTICIPATION (المشاركة ذات المعنى)</w:t>
            </w:r>
          </w:p>
        </w:tc>
      </w:tr>
      <w:tr w:rsidR="002D7DFF" w14:paraId="2D25BA3F" w14:textId="77777777">
        <w:trPr>
          <w:jc w:val="center"/>
        </w:trPr>
        <w:tc>
          <w:tcPr>
            <w:tcW w:w="1512" w:type="dxa"/>
          </w:tcPr>
          <w:p w14:paraId="057FB0E9" w14:textId="77777777" w:rsidR="002D7DFF" w:rsidRDefault="00000000">
            <w:pPr>
              <w:spacing w:after="0" w:line="240" w:lineRule="auto"/>
            </w:pPr>
            <w:r>
              <w:rPr>
                <w:rFonts w:ascii="Arial" w:hAnsi="Arial"/>
                <w:sz w:val="12"/>
              </w:rPr>
              <w:t>P04-C390</w:t>
            </w:r>
          </w:p>
        </w:tc>
        <w:tc>
          <w:tcPr>
            <w:tcW w:w="7560" w:type="dxa"/>
          </w:tcPr>
          <w:p w14:paraId="0EB28249" w14:textId="77777777" w:rsidR="002D7DFF" w:rsidRDefault="00000000">
            <w:pPr>
              <w:spacing w:after="0" w:line="240" w:lineRule="auto"/>
              <w:jc w:val="right"/>
            </w:pPr>
            <w:r>
              <w:rPr>
                <w:rFonts w:ascii="Arial" w:hAnsi="Arial"/>
                <w:sz w:val="12"/>
              </w:rPr>
              <w:t>ان شاء الله شكرا ابو حسان على مشاركتك بارك الله فيك</w:t>
            </w:r>
          </w:p>
        </w:tc>
        <w:tc>
          <w:tcPr>
            <w:tcW w:w="3096" w:type="dxa"/>
          </w:tcPr>
          <w:p w14:paraId="713CE15D" w14:textId="77777777" w:rsidR="002D7DFF" w:rsidRDefault="00000000">
            <w:pPr>
              <w:spacing w:after="0" w:line="240" w:lineRule="auto"/>
              <w:jc w:val="right"/>
            </w:pPr>
            <w:r>
              <w:rPr>
                <w:rFonts w:ascii="Arial" w:hAnsi="Arial"/>
                <w:sz w:val="12"/>
              </w:rPr>
              <w:t>CODE-PROC</w:t>
            </w:r>
          </w:p>
        </w:tc>
        <w:tc>
          <w:tcPr>
            <w:tcW w:w="3240" w:type="dxa"/>
          </w:tcPr>
          <w:p w14:paraId="479EAB7D" w14:textId="77777777" w:rsidR="002D7DFF" w:rsidRDefault="00000000">
            <w:pPr>
              <w:spacing w:after="0" w:line="240" w:lineRule="auto"/>
              <w:jc w:val="right"/>
            </w:pPr>
            <w:r>
              <w:rPr>
                <w:rFonts w:ascii="Arial" w:hAnsi="Arial"/>
                <w:sz w:val="12"/>
              </w:rPr>
              <w:t>Procedural context; not a substantive research theme</w:t>
            </w:r>
          </w:p>
        </w:tc>
      </w:tr>
      <w:tr w:rsidR="002D7DFF" w14:paraId="3D17BCC5" w14:textId="77777777">
        <w:trPr>
          <w:jc w:val="center"/>
        </w:trPr>
        <w:tc>
          <w:tcPr>
            <w:tcW w:w="1512" w:type="dxa"/>
          </w:tcPr>
          <w:p w14:paraId="1B66C294" w14:textId="77777777" w:rsidR="002D7DFF" w:rsidRDefault="00000000">
            <w:pPr>
              <w:spacing w:after="0" w:line="240" w:lineRule="auto"/>
            </w:pPr>
            <w:r>
              <w:rPr>
                <w:rFonts w:ascii="Arial" w:hAnsi="Arial"/>
                <w:sz w:val="12"/>
              </w:rPr>
              <w:t>P04-C391</w:t>
            </w:r>
          </w:p>
        </w:tc>
        <w:tc>
          <w:tcPr>
            <w:tcW w:w="7560" w:type="dxa"/>
          </w:tcPr>
          <w:p w14:paraId="50436A60" w14:textId="77777777" w:rsidR="002D7DFF" w:rsidRDefault="00000000">
            <w:pPr>
              <w:spacing w:after="0" w:line="240" w:lineRule="auto"/>
              <w:jc w:val="right"/>
            </w:pPr>
            <w:r>
              <w:rPr>
                <w:rFonts w:ascii="Arial" w:hAnsi="Arial"/>
                <w:sz w:val="12"/>
              </w:rPr>
              <w:t>حي الله</w:t>
            </w:r>
          </w:p>
        </w:tc>
        <w:tc>
          <w:tcPr>
            <w:tcW w:w="3096" w:type="dxa"/>
          </w:tcPr>
          <w:p w14:paraId="4554D112" w14:textId="77777777" w:rsidR="002D7DFF" w:rsidRDefault="00000000">
            <w:pPr>
              <w:spacing w:after="0" w:line="240" w:lineRule="auto"/>
              <w:jc w:val="right"/>
            </w:pPr>
            <w:r>
              <w:rPr>
                <w:rFonts w:ascii="Arial" w:hAnsi="Arial"/>
                <w:sz w:val="12"/>
              </w:rPr>
              <w:t>CODE-PROC</w:t>
            </w:r>
          </w:p>
        </w:tc>
        <w:tc>
          <w:tcPr>
            <w:tcW w:w="3240" w:type="dxa"/>
          </w:tcPr>
          <w:p w14:paraId="61E58477" w14:textId="77777777" w:rsidR="002D7DFF" w:rsidRDefault="00000000">
            <w:pPr>
              <w:spacing w:after="0" w:line="240" w:lineRule="auto"/>
              <w:jc w:val="right"/>
            </w:pPr>
            <w:r>
              <w:rPr>
                <w:rFonts w:ascii="Arial" w:hAnsi="Arial"/>
                <w:sz w:val="12"/>
              </w:rPr>
              <w:t>Procedural context; not a substantive research theme</w:t>
            </w:r>
          </w:p>
        </w:tc>
      </w:tr>
      <w:tr w:rsidR="002D7DFF" w14:paraId="313EC994" w14:textId="77777777">
        <w:trPr>
          <w:jc w:val="center"/>
        </w:trPr>
        <w:tc>
          <w:tcPr>
            <w:tcW w:w="1512" w:type="dxa"/>
          </w:tcPr>
          <w:p w14:paraId="52B1AEDA" w14:textId="77777777" w:rsidR="002D7DFF" w:rsidRDefault="00000000">
            <w:pPr>
              <w:spacing w:after="0" w:line="240" w:lineRule="auto"/>
            </w:pPr>
            <w:r>
              <w:rPr>
                <w:rFonts w:ascii="Arial" w:hAnsi="Arial"/>
                <w:sz w:val="12"/>
              </w:rPr>
              <w:t>P04-C392</w:t>
            </w:r>
          </w:p>
        </w:tc>
        <w:tc>
          <w:tcPr>
            <w:tcW w:w="7560" w:type="dxa"/>
          </w:tcPr>
          <w:p w14:paraId="058DC082" w14:textId="77777777" w:rsidR="002D7DFF" w:rsidRDefault="00000000">
            <w:pPr>
              <w:spacing w:after="0" w:line="240" w:lineRule="auto"/>
              <w:jc w:val="right"/>
            </w:pPr>
            <w:r>
              <w:rPr>
                <w:rFonts w:ascii="Arial" w:hAnsi="Arial"/>
                <w:sz w:val="12"/>
              </w:rPr>
              <w:t>الله يسعدك يا رب رح نوقف التسجيل حاليا تمام</w:t>
            </w:r>
          </w:p>
        </w:tc>
        <w:tc>
          <w:tcPr>
            <w:tcW w:w="3096" w:type="dxa"/>
          </w:tcPr>
          <w:p w14:paraId="2A1EF081" w14:textId="77777777" w:rsidR="002D7DFF" w:rsidRDefault="00000000">
            <w:pPr>
              <w:spacing w:after="0" w:line="240" w:lineRule="auto"/>
              <w:jc w:val="right"/>
            </w:pPr>
            <w:r>
              <w:rPr>
                <w:rFonts w:ascii="Arial" w:hAnsi="Arial"/>
                <w:sz w:val="12"/>
              </w:rPr>
              <w:t>CODE-PROC</w:t>
            </w:r>
          </w:p>
        </w:tc>
        <w:tc>
          <w:tcPr>
            <w:tcW w:w="3240" w:type="dxa"/>
          </w:tcPr>
          <w:p w14:paraId="7FFD3DF4" w14:textId="77777777" w:rsidR="002D7DFF" w:rsidRDefault="00000000">
            <w:pPr>
              <w:spacing w:after="0" w:line="240" w:lineRule="auto"/>
              <w:jc w:val="right"/>
            </w:pPr>
            <w:r>
              <w:rPr>
                <w:rFonts w:ascii="Arial" w:hAnsi="Arial"/>
                <w:sz w:val="12"/>
              </w:rPr>
              <w:t>Procedural context; not a substantive research theme</w:t>
            </w:r>
          </w:p>
        </w:tc>
      </w:tr>
    </w:tbl>
    <w:p w14:paraId="50C80A0E" w14:textId="77777777" w:rsidR="002D7DFF" w:rsidRDefault="00000000">
      <w:r>
        <w:br w:type="page"/>
      </w:r>
    </w:p>
    <w:p w14:paraId="2536AC61" w14:textId="77777777" w:rsidR="002D7DFF" w:rsidRDefault="00000000">
      <w:pPr>
        <w:pStyle w:val="Heading2"/>
        <w:spacing w:before="160" w:after="60"/>
      </w:pPr>
      <w:r>
        <w:lastRenderedPageBreak/>
        <w:t>Interview 5 — Participant E5 (299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51628E00" w14:textId="77777777">
        <w:trPr>
          <w:tblHeader/>
          <w:jc w:val="center"/>
        </w:trPr>
        <w:tc>
          <w:tcPr>
            <w:tcW w:w="1512" w:type="dxa"/>
            <w:shd w:val="clear" w:color="auto" w:fill="1F4E78"/>
          </w:tcPr>
          <w:p w14:paraId="3D7FD14A"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6B8CEBBB"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183C5BB3"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5E9691C1" w14:textId="77777777" w:rsidR="002D7DFF" w:rsidRDefault="00000000">
            <w:pPr>
              <w:spacing w:after="0" w:line="240" w:lineRule="auto"/>
              <w:jc w:val="right"/>
            </w:pPr>
            <w:r>
              <w:rPr>
                <w:rFonts w:ascii="Arial" w:hAnsi="Arial"/>
                <w:b/>
                <w:color w:val="FFFFFF"/>
                <w:sz w:val="14"/>
              </w:rPr>
              <w:t>Theme / الثيمة</w:t>
            </w:r>
          </w:p>
        </w:tc>
      </w:tr>
      <w:tr w:rsidR="002D7DFF" w14:paraId="2FFAC9FE" w14:textId="77777777">
        <w:trPr>
          <w:jc w:val="center"/>
        </w:trPr>
        <w:tc>
          <w:tcPr>
            <w:tcW w:w="1512" w:type="dxa"/>
            <w:shd w:val="clear" w:color="auto" w:fill="EEF5F9"/>
          </w:tcPr>
          <w:p w14:paraId="4CEE7DA0" w14:textId="77777777" w:rsidR="002D7DFF" w:rsidRDefault="00000000">
            <w:pPr>
              <w:spacing w:after="0" w:line="240" w:lineRule="auto"/>
            </w:pPr>
            <w:r>
              <w:rPr>
                <w:rFonts w:ascii="Arial" w:hAnsi="Arial"/>
                <w:sz w:val="12"/>
              </w:rPr>
              <w:t>P05-C001</w:t>
            </w:r>
          </w:p>
        </w:tc>
        <w:tc>
          <w:tcPr>
            <w:tcW w:w="7560" w:type="dxa"/>
            <w:shd w:val="clear" w:color="auto" w:fill="EEF5F9"/>
          </w:tcPr>
          <w:p w14:paraId="745644FA" w14:textId="77777777" w:rsidR="002D7DFF" w:rsidRDefault="00000000">
            <w:pPr>
              <w:spacing w:after="0" w:line="240" w:lineRule="auto"/>
              <w:jc w:val="right"/>
            </w:pPr>
            <w:r>
              <w:rPr>
                <w:rFonts w:ascii="Arial" w:hAnsi="Arial"/>
                <w:sz w:val="12"/>
              </w:rPr>
              <w:t>اهلا وسهلا خالتي ام بكري طبعا شكرا لمشاركتك معانا بالبحث طبعا هذا البحث عباره عن دراسه لمرحله الماجستير انا اسمي علي الحمادي انا بدرس حاليا ماجستير عمل اجتماعي سريري وعم بحاول يعني اعمل دراستي اي عن كبار السن من عمر 50 لعمر 65 اي طبعا عنوان الدراسه هو استكشاف التجارب النفسيه لدى اللاجئين السوريين من كبار السن في سياق التمكين الاقتصادي طبعا ليش اخترت هذا البحث؟ يعني كان انا بقدر اختار بحث عن الاطفال عن اليافعين عن الشباب بس يا اخي انا يعني بشوف انه الفئه فئه كبار السن ما حدا عمكز عليها ما حدا عم بياخذها بعين الاعتبار وانا وجهه نظري يعني انه انتم ككبار سن لكم لكم نظرتكم بالحياه لكم تجربتكم الرائعه الجميله اي يلي ممكن عن جد تفيد هالشباب تفيد هالناس فانا الصراحه ما في اي فوائد ماليه ما لي اي فائده ماليه ولا انتم رح يكون لكم فائده ماليه الا انه رح نوصل صوت كبار السن من اللاجئين رح نحاول انه يعني نساهم ب بتحسين البرامج والسياسات نوثق تجربتكم العمليه بشكل محترم وانساني تمام طبعا تجربتك هي طوعيه بالكامل فيك تنسحبي باي وقت فيك ما تجاوبي على بعض الاسئله ما رح نعطي اي اسم حقيقي ما راح يتم اعطاء سيتم اعطاء بس رمز يعني لكل مشارك</w:t>
            </w:r>
          </w:p>
        </w:tc>
        <w:tc>
          <w:tcPr>
            <w:tcW w:w="3096" w:type="dxa"/>
            <w:shd w:val="clear" w:color="auto" w:fill="EEF5F9"/>
          </w:tcPr>
          <w:p w14:paraId="2CA13391"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3F44082F" w14:textId="77777777" w:rsidR="002D7DFF" w:rsidRDefault="00000000">
            <w:pPr>
              <w:spacing w:after="0" w:line="240" w:lineRule="auto"/>
              <w:jc w:val="right"/>
            </w:pPr>
            <w:r>
              <w:rPr>
                <w:rFonts w:ascii="Arial" w:hAnsi="Arial"/>
                <w:sz w:val="12"/>
              </w:rPr>
              <w:t>Procedural context; not a substantive research theme</w:t>
            </w:r>
          </w:p>
        </w:tc>
      </w:tr>
      <w:tr w:rsidR="002D7DFF" w14:paraId="207F504A" w14:textId="77777777">
        <w:trPr>
          <w:jc w:val="center"/>
        </w:trPr>
        <w:tc>
          <w:tcPr>
            <w:tcW w:w="1512" w:type="dxa"/>
          </w:tcPr>
          <w:p w14:paraId="4323E3B9" w14:textId="77777777" w:rsidR="002D7DFF" w:rsidRDefault="00000000">
            <w:pPr>
              <w:spacing w:after="0" w:line="240" w:lineRule="auto"/>
            </w:pPr>
            <w:r>
              <w:rPr>
                <w:rFonts w:ascii="Arial" w:hAnsi="Arial"/>
                <w:sz w:val="12"/>
              </w:rPr>
              <w:t>P05-C002</w:t>
            </w:r>
          </w:p>
        </w:tc>
        <w:tc>
          <w:tcPr>
            <w:tcW w:w="7560" w:type="dxa"/>
          </w:tcPr>
          <w:p w14:paraId="52E410DD" w14:textId="77777777" w:rsidR="002D7DFF" w:rsidRDefault="00000000">
            <w:pPr>
              <w:spacing w:after="0" w:line="240" w:lineRule="auto"/>
              <w:jc w:val="right"/>
            </w:pPr>
            <w:r>
              <w:rPr>
                <w:rFonts w:ascii="Arial" w:hAnsi="Arial"/>
                <w:sz w:val="12"/>
              </w:rPr>
              <w:t>وهي البيانات كلياتها رح يعني بس نخلص البحث ونقدمه وانجح بمرحله الماجستير كلها بتنحذف تمام كلياتها ان شاء الله بتنحذف بس عشان التوثيق اعطينا اسمك الثلاثي</w:t>
            </w:r>
          </w:p>
        </w:tc>
        <w:tc>
          <w:tcPr>
            <w:tcW w:w="3096" w:type="dxa"/>
          </w:tcPr>
          <w:p w14:paraId="1267D444" w14:textId="77777777" w:rsidR="002D7DFF" w:rsidRDefault="00000000">
            <w:pPr>
              <w:spacing w:after="0" w:line="240" w:lineRule="auto"/>
              <w:jc w:val="right"/>
            </w:pPr>
            <w:r>
              <w:rPr>
                <w:rFonts w:ascii="Arial" w:hAnsi="Arial"/>
                <w:sz w:val="12"/>
              </w:rPr>
              <w:t>CODE-PROC</w:t>
            </w:r>
          </w:p>
        </w:tc>
        <w:tc>
          <w:tcPr>
            <w:tcW w:w="3240" w:type="dxa"/>
          </w:tcPr>
          <w:p w14:paraId="3446F059" w14:textId="77777777" w:rsidR="002D7DFF" w:rsidRDefault="00000000">
            <w:pPr>
              <w:spacing w:after="0" w:line="240" w:lineRule="auto"/>
              <w:jc w:val="right"/>
            </w:pPr>
            <w:r>
              <w:rPr>
                <w:rFonts w:ascii="Arial" w:hAnsi="Arial"/>
                <w:sz w:val="12"/>
              </w:rPr>
              <w:t>Procedural context; not a substantive research theme</w:t>
            </w:r>
          </w:p>
        </w:tc>
      </w:tr>
      <w:tr w:rsidR="002D7DFF" w14:paraId="1320E594" w14:textId="77777777">
        <w:trPr>
          <w:jc w:val="center"/>
        </w:trPr>
        <w:tc>
          <w:tcPr>
            <w:tcW w:w="1512" w:type="dxa"/>
          </w:tcPr>
          <w:p w14:paraId="4F37E513" w14:textId="77777777" w:rsidR="002D7DFF" w:rsidRDefault="00000000">
            <w:pPr>
              <w:spacing w:after="0" w:line="240" w:lineRule="auto"/>
            </w:pPr>
            <w:r>
              <w:rPr>
                <w:rFonts w:ascii="Arial" w:hAnsi="Arial"/>
                <w:sz w:val="12"/>
              </w:rPr>
              <w:t>P05-C003</w:t>
            </w:r>
          </w:p>
        </w:tc>
        <w:tc>
          <w:tcPr>
            <w:tcW w:w="7560" w:type="dxa"/>
          </w:tcPr>
          <w:p w14:paraId="2E5BDA9A" w14:textId="77777777" w:rsidR="002D7DFF" w:rsidRDefault="00000000">
            <w:pPr>
              <w:spacing w:after="0" w:line="240" w:lineRule="auto"/>
              <w:jc w:val="right"/>
            </w:pPr>
            <w:r>
              <w:rPr>
                <w:rFonts w:ascii="Arial" w:hAnsi="Arial"/>
                <w:sz w:val="12"/>
              </w:rPr>
              <w:t>امينه احمد غبشي حموي</w:t>
            </w:r>
          </w:p>
        </w:tc>
        <w:tc>
          <w:tcPr>
            <w:tcW w:w="3096" w:type="dxa"/>
          </w:tcPr>
          <w:p w14:paraId="14DE117A" w14:textId="77777777" w:rsidR="002D7DFF" w:rsidRDefault="00000000">
            <w:pPr>
              <w:spacing w:after="0" w:line="240" w:lineRule="auto"/>
              <w:jc w:val="right"/>
            </w:pPr>
            <w:r>
              <w:rPr>
                <w:rFonts w:ascii="Arial" w:hAnsi="Arial"/>
                <w:sz w:val="12"/>
              </w:rPr>
              <w:t>CODE-PROC</w:t>
            </w:r>
          </w:p>
        </w:tc>
        <w:tc>
          <w:tcPr>
            <w:tcW w:w="3240" w:type="dxa"/>
          </w:tcPr>
          <w:p w14:paraId="26512C65" w14:textId="77777777" w:rsidR="002D7DFF" w:rsidRDefault="00000000">
            <w:pPr>
              <w:spacing w:after="0" w:line="240" w:lineRule="auto"/>
              <w:jc w:val="right"/>
            </w:pPr>
            <w:r>
              <w:rPr>
                <w:rFonts w:ascii="Arial" w:hAnsi="Arial"/>
                <w:sz w:val="12"/>
              </w:rPr>
              <w:t>Procedural context; not a substantive research theme</w:t>
            </w:r>
          </w:p>
        </w:tc>
      </w:tr>
      <w:tr w:rsidR="002D7DFF" w14:paraId="30C5CBBC" w14:textId="77777777">
        <w:trPr>
          <w:jc w:val="center"/>
        </w:trPr>
        <w:tc>
          <w:tcPr>
            <w:tcW w:w="1512" w:type="dxa"/>
          </w:tcPr>
          <w:p w14:paraId="70140BCC" w14:textId="77777777" w:rsidR="002D7DFF" w:rsidRDefault="00000000">
            <w:pPr>
              <w:spacing w:after="0" w:line="240" w:lineRule="auto"/>
            </w:pPr>
            <w:r>
              <w:rPr>
                <w:rFonts w:ascii="Arial" w:hAnsi="Arial"/>
                <w:sz w:val="12"/>
              </w:rPr>
              <w:t>P05-C004</w:t>
            </w:r>
          </w:p>
        </w:tc>
        <w:tc>
          <w:tcPr>
            <w:tcW w:w="7560" w:type="dxa"/>
          </w:tcPr>
          <w:p w14:paraId="4C157151" w14:textId="77777777" w:rsidR="002D7DFF" w:rsidRDefault="00000000">
            <w:pPr>
              <w:spacing w:after="0" w:line="240" w:lineRule="auto"/>
              <w:jc w:val="right"/>
            </w:pPr>
            <w:r>
              <w:rPr>
                <w:rFonts w:ascii="Arial" w:hAnsi="Arial"/>
                <w:sz w:val="12"/>
              </w:rPr>
              <w:t>والنعم اهلا وسهلا فيك طيب</w:t>
            </w:r>
          </w:p>
        </w:tc>
        <w:tc>
          <w:tcPr>
            <w:tcW w:w="3096" w:type="dxa"/>
          </w:tcPr>
          <w:p w14:paraId="6DA912F4" w14:textId="77777777" w:rsidR="002D7DFF" w:rsidRDefault="00000000">
            <w:pPr>
              <w:spacing w:after="0" w:line="240" w:lineRule="auto"/>
              <w:jc w:val="right"/>
            </w:pPr>
            <w:r>
              <w:rPr>
                <w:rFonts w:ascii="Arial" w:hAnsi="Arial"/>
                <w:sz w:val="12"/>
              </w:rPr>
              <w:t>CODE-PROC</w:t>
            </w:r>
          </w:p>
        </w:tc>
        <w:tc>
          <w:tcPr>
            <w:tcW w:w="3240" w:type="dxa"/>
          </w:tcPr>
          <w:p w14:paraId="0A491560" w14:textId="77777777" w:rsidR="002D7DFF" w:rsidRDefault="00000000">
            <w:pPr>
              <w:spacing w:after="0" w:line="240" w:lineRule="auto"/>
              <w:jc w:val="right"/>
            </w:pPr>
            <w:r>
              <w:rPr>
                <w:rFonts w:ascii="Arial" w:hAnsi="Arial"/>
                <w:sz w:val="12"/>
              </w:rPr>
              <w:t>Procedural context; not a substantive research theme</w:t>
            </w:r>
          </w:p>
        </w:tc>
      </w:tr>
      <w:tr w:rsidR="002D7DFF" w14:paraId="1CDFE1E1" w14:textId="77777777">
        <w:trPr>
          <w:jc w:val="center"/>
        </w:trPr>
        <w:tc>
          <w:tcPr>
            <w:tcW w:w="1512" w:type="dxa"/>
          </w:tcPr>
          <w:p w14:paraId="2F25A631" w14:textId="77777777" w:rsidR="002D7DFF" w:rsidRDefault="00000000">
            <w:pPr>
              <w:spacing w:after="0" w:line="240" w:lineRule="auto"/>
            </w:pPr>
            <w:r>
              <w:rPr>
                <w:rFonts w:ascii="Arial" w:hAnsi="Arial"/>
                <w:sz w:val="12"/>
              </w:rPr>
              <w:t>P05-C005</w:t>
            </w:r>
          </w:p>
        </w:tc>
        <w:tc>
          <w:tcPr>
            <w:tcW w:w="7560" w:type="dxa"/>
          </w:tcPr>
          <w:p w14:paraId="526576CC" w14:textId="77777777" w:rsidR="002D7DFF" w:rsidRDefault="00000000">
            <w:pPr>
              <w:spacing w:after="0" w:line="240" w:lineRule="auto"/>
              <w:jc w:val="right"/>
            </w:pPr>
            <w:r>
              <w:rPr>
                <w:rFonts w:ascii="Arial" w:hAnsi="Arial"/>
                <w:sz w:val="12"/>
              </w:rPr>
              <w:t>اي نحن حاليا يعني ان شاء الله ما تاخذ يعني المقابله وقت طويل</w:t>
            </w:r>
          </w:p>
        </w:tc>
        <w:tc>
          <w:tcPr>
            <w:tcW w:w="3096" w:type="dxa"/>
          </w:tcPr>
          <w:p w14:paraId="198B5783" w14:textId="77777777" w:rsidR="002D7DFF" w:rsidRDefault="00000000">
            <w:pPr>
              <w:spacing w:after="0" w:line="240" w:lineRule="auto"/>
              <w:jc w:val="right"/>
            </w:pPr>
            <w:r>
              <w:rPr>
                <w:rFonts w:ascii="Arial" w:hAnsi="Arial"/>
                <w:sz w:val="12"/>
              </w:rPr>
              <w:t>CODE-PROC</w:t>
            </w:r>
          </w:p>
        </w:tc>
        <w:tc>
          <w:tcPr>
            <w:tcW w:w="3240" w:type="dxa"/>
          </w:tcPr>
          <w:p w14:paraId="11A9098B" w14:textId="77777777" w:rsidR="002D7DFF" w:rsidRDefault="00000000">
            <w:pPr>
              <w:spacing w:after="0" w:line="240" w:lineRule="auto"/>
              <w:jc w:val="right"/>
            </w:pPr>
            <w:r>
              <w:rPr>
                <w:rFonts w:ascii="Arial" w:hAnsi="Arial"/>
                <w:sz w:val="12"/>
              </w:rPr>
              <w:t>Procedural context; not a substantive research theme</w:t>
            </w:r>
          </w:p>
        </w:tc>
      </w:tr>
      <w:tr w:rsidR="002D7DFF" w14:paraId="64C47E92" w14:textId="77777777">
        <w:trPr>
          <w:jc w:val="center"/>
        </w:trPr>
        <w:tc>
          <w:tcPr>
            <w:tcW w:w="1512" w:type="dxa"/>
          </w:tcPr>
          <w:p w14:paraId="53E93A0C" w14:textId="77777777" w:rsidR="002D7DFF" w:rsidRDefault="00000000">
            <w:pPr>
              <w:spacing w:after="0" w:line="240" w:lineRule="auto"/>
            </w:pPr>
            <w:r>
              <w:rPr>
                <w:rFonts w:ascii="Arial" w:hAnsi="Arial"/>
                <w:sz w:val="12"/>
              </w:rPr>
              <w:t>P05-C006</w:t>
            </w:r>
          </w:p>
        </w:tc>
        <w:tc>
          <w:tcPr>
            <w:tcW w:w="7560" w:type="dxa"/>
          </w:tcPr>
          <w:p w14:paraId="3564B8E0" w14:textId="77777777" w:rsidR="002D7DFF" w:rsidRDefault="00000000">
            <w:pPr>
              <w:spacing w:after="0" w:line="240" w:lineRule="auto"/>
              <w:jc w:val="right"/>
            </w:pPr>
            <w:r>
              <w:rPr>
                <w:rFonts w:ascii="Arial" w:hAnsi="Arial"/>
                <w:sz w:val="12"/>
              </w:rPr>
              <w:t>بس انه عشان تعرفي انه نحن هي المقابلات نعملها مع كبار السن من عمر 50 65 عندهم خلال الثلاث سنوات الماضيه تجربه بالعمل بالشغل كان لهم محاوله للحصول على دعم مالي دعم اقتصادي اشتغلوا توظفوا فتحوا مشروع خاص وانا بعرف انه انت عندك مشروعك الخاص المنزلي يعني</w:t>
            </w:r>
          </w:p>
        </w:tc>
        <w:tc>
          <w:tcPr>
            <w:tcW w:w="3096" w:type="dxa"/>
          </w:tcPr>
          <w:p w14:paraId="74152D08" w14:textId="77777777" w:rsidR="002D7DFF" w:rsidRDefault="00000000">
            <w:pPr>
              <w:spacing w:after="0" w:line="240" w:lineRule="auto"/>
              <w:jc w:val="right"/>
            </w:pPr>
            <w:r>
              <w:rPr>
                <w:rFonts w:ascii="Arial" w:hAnsi="Arial"/>
                <w:sz w:val="12"/>
              </w:rPr>
              <w:t>CODE-PAST, CODE-PROVIDE</w:t>
            </w:r>
          </w:p>
        </w:tc>
        <w:tc>
          <w:tcPr>
            <w:tcW w:w="3240" w:type="dxa"/>
          </w:tcPr>
          <w:p w14:paraId="6B6D8CEE" w14:textId="77777777" w:rsidR="002D7DFF" w:rsidRDefault="00000000">
            <w:pPr>
              <w:spacing w:after="0" w:line="240" w:lineRule="auto"/>
              <w:jc w:val="right"/>
            </w:pPr>
            <w:r>
              <w:rPr>
                <w:rFonts w:ascii="Arial" w:hAnsi="Arial"/>
                <w:sz w:val="12"/>
              </w:rPr>
              <w:t>CODE-PROVIDE</w:t>
            </w:r>
          </w:p>
        </w:tc>
      </w:tr>
      <w:tr w:rsidR="002D7DFF" w14:paraId="273A15DD" w14:textId="77777777">
        <w:trPr>
          <w:jc w:val="center"/>
        </w:trPr>
        <w:tc>
          <w:tcPr>
            <w:tcW w:w="1512" w:type="dxa"/>
          </w:tcPr>
          <w:p w14:paraId="61388778" w14:textId="77777777" w:rsidR="002D7DFF" w:rsidRDefault="00000000">
            <w:pPr>
              <w:spacing w:after="0" w:line="240" w:lineRule="auto"/>
            </w:pPr>
            <w:r>
              <w:rPr>
                <w:rFonts w:ascii="Arial" w:hAnsi="Arial"/>
                <w:sz w:val="12"/>
              </w:rPr>
              <w:t>P05-C007</w:t>
            </w:r>
          </w:p>
        </w:tc>
        <w:tc>
          <w:tcPr>
            <w:tcW w:w="7560" w:type="dxa"/>
          </w:tcPr>
          <w:p w14:paraId="50B1FE07" w14:textId="77777777" w:rsidR="002D7DFF" w:rsidRDefault="00000000">
            <w:pPr>
              <w:spacing w:after="0" w:line="240" w:lineRule="auto"/>
              <w:jc w:val="right"/>
            </w:pPr>
            <w:r>
              <w:rPr>
                <w:rFonts w:ascii="Arial" w:hAnsi="Arial"/>
                <w:sz w:val="12"/>
              </w:rPr>
              <w:t>تمام فاحنا بدنا نحاول نشوف حياتك دورك قبل النزوح يمكن نرجع شوي لسوريا يمكن نشوف يعني كيف تجربتك بالشغل ونشوف كيف يعني نظرتكم للمستقبل ان شاء الله طيب راح ابلش انا بالاسئله اذا تسمحي ليفضل طبعا احنا عم نبلش احنا سجلنا المقابله تسجيل صوتي بس عشان نرجع يعني نعيد الكلام تمام في عندك اي مشكله لا صح</w:t>
            </w:r>
          </w:p>
        </w:tc>
        <w:tc>
          <w:tcPr>
            <w:tcW w:w="3096" w:type="dxa"/>
          </w:tcPr>
          <w:p w14:paraId="576B40E9" w14:textId="77777777" w:rsidR="002D7DFF" w:rsidRDefault="00000000">
            <w:pPr>
              <w:spacing w:after="0" w:line="240" w:lineRule="auto"/>
              <w:jc w:val="right"/>
            </w:pPr>
            <w:r>
              <w:rPr>
                <w:rFonts w:ascii="Arial" w:hAnsi="Arial"/>
                <w:sz w:val="12"/>
              </w:rPr>
              <w:t>CODE-PROC</w:t>
            </w:r>
          </w:p>
        </w:tc>
        <w:tc>
          <w:tcPr>
            <w:tcW w:w="3240" w:type="dxa"/>
          </w:tcPr>
          <w:p w14:paraId="48A619D7" w14:textId="77777777" w:rsidR="002D7DFF" w:rsidRDefault="00000000">
            <w:pPr>
              <w:spacing w:after="0" w:line="240" w:lineRule="auto"/>
              <w:jc w:val="right"/>
            </w:pPr>
            <w:r>
              <w:rPr>
                <w:rFonts w:ascii="Arial" w:hAnsi="Arial"/>
                <w:sz w:val="12"/>
              </w:rPr>
              <w:t>Procedural context; not a substantive research theme</w:t>
            </w:r>
          </w:p>
        </w:tc>
      </w:tr>
      <w:tr w:rsidR="002D7DFF" w14:paraId="407A8E44" w14:textId="77777777">
        <w:trPr>
          <w:jc w:val="center"/>
        </w:trPr>
        <w:tc>
          <w:tcPr>
            <w:tcW w:w="1512" w:type="dxa"/>
          </w:tcPr>
          <w:p w14:paraId="7A658112" w14:textId="77777777" w:rsidR="002D7DFF" w:rsidRDefault="00000000">
            <w:pPr>
              <w:spacing w:after="0" w:line="240" w:lineRule="auto"/>
            </w:pPr>
            <w:r>
              <w:rPr>
                <w:rFonts w:ascii="Arial" w:hAnsi="Arial"/>
                <w:sz w:val="12"/>
              </w:rPr>
              <w:t>P05-C008</w:t>
            </w:r>
          </w:p>
        </w:tc>
        <w:tc>
          <w:tcPr>
            <w:tcW w:w="7560" w:type="dxa"/>
          </w:tcPr>
          <w:p w14:paraId="23157BD0" w14:textId="77777777" w:rsidR="002D7DFF" w:rsidRDefault="00000000">
            <w:pPr>
              <w:spacing w:after="0" w:line="240" w:lineRule="auto"/>
              <w:jc w:val="right"/>
            </w:pPr>
            <w:r>
              <w:rPr>
                <w:rFonts w:ascii="Arial" w:hAnsi="Arial"/>
                <w:sz w:val="12"/>
              </w:rPr>
              <w:t>طيب تحبينادي لك خالتي ام بكري صح</w:t>
            </w:r>
          </w:p>
        </w:tc>
        <w:tc>
          <w:tcPr>
            <w:tcW w:w="3096" w:type="dxa"/>
          </w:tcPr>
          <w:p w14:paraId="0A3BA02D" w14:textId="77777777" w:rsidR="002D7DFF" w:rsidRDefault="00000000">
            <w:pPr>
              <w:spacing w:after="0" w:line="240" w:lineRule="auto"/>
              <w:jc w:val="right"/>
            </w:pPr>
            <w:r>
              <w:rPr>
                <w:rFonts w:ascii="Arial" w:hAnsi="Arial"/>
                <w:sz w:val="12"/>
              </w:rPr>
              <w:t>CODE-PROC</w:t>
            </w:r>
          </w:p>
        </w:tc>
        <w:tc>
          <w:tcPr>
            <w:tcW w:w="3240" w:type="dxa"/>
          </w:tcPr>
          <w:p w14:paraId="2C7C8802" w14:textId="77777777" w:rsidR="002D7DFF" w:rsidRDefault="00000000">
            <w:pPr>
              <w:spacing w:after="0" w:line="240" w:lineRule="auto"/>
              <w:jc w:val="right"/>
            </w:pPr>
            <w:r>
              <w:rPr>
                <w:rFonts w:ascii="Arial" w:hAnsi="Arial"/>
                <w:sz w:val="12"/>
              </w:rPr>
              <w:t>Procedural context; not a substantive research theme</w:t>
            </w:r>
          </w:p>
        </w:tc>
      </w:tr>
      <w:tr w:rsidR="002D7DFF" w14:paraId="2579619E" w14:textId="77777777">
        <w:trPr>
          <w:jc w:val="center"/>
        </w:trPr>
        <w:tc>
          <w:tcPr>
            <w:tcW w:w="1512" w:type="dxa"/>
          </w:tcPr>
          <w:p w14:paraId="38B0A2DE" w14:textId="77777777" w:rsidR="002D7DFF" w:rsidRDefault="00000000">
            <w:pPr>
              <w:spacing w:after="0" w:line="240" w:lineRule="auto"/>
            </w:pPr>
            <w:r>
              <w:rPr>
                <w:rFonts w:ascii="Arial" w:hAnsi="Arial"/>
                <w:sz w:val="12"/>
              </w:rPr>
              <w:t>P05-C009</w:t>
            </w:r>
          </w:p>
        </w:tc>
        <w:tc>
          <w:tcPr>
            <w:tcW w:w="7560" w:type="dxa"/>
          </w:tcPr>
          <w:p w14:paraId="6B64E228" w14:textId="77777777" w:rsidR="002D7DFF" w:rsidRDefault="00000000">
            <w:pPr>
              <w:spacing w:after="0" w:line="240" w:lineRule="auto"/>
              <w:jc w:val="right"/>
            </w:pPr>
            <w:r>
              <w:rPr>
                <w:rFonts w:ascii="Arial" w:hAnsi="Arial"/>
                <w:sz w:val="12"/>
              </w:rPr>
              <w:t>خ</w:t>
            </w:r>
          </w:p>
        </w:tc>
        <w:tc>
          <w:tcPr>
            <w:tcW w:w="3096" w:type="dxa"/>
          </w:tcPr>
          <w:p w14:paraId="18450BA0" w14:textId="77777777" w:rsidR="002D7DFF" w:rsidRDefault="00000000">
            <w:pPr>
              <w:spacing w:after="0" w:line="240" w:lineRule="auto"/>
              <w:jc w:val="right"/>
            </w:pPr>
            <w:r>
              <w:rPr>
                <w:rFonts w:ascii="Arial" w:hAnsi="Arial"/>
                <w:sz w:val="12"/>
              </w:rPr>
              <w:t>CODE-PROC</w:t>
            </w:r>
          </w:p>
        </w:tc>
        <w:tc>
          <w:tcPr>
            <w:tcW w:w="3240" w:type="dxa"/>
          </w:tcPr>
          <w:p w14:paraId="2BDBAC9A" w14:textId="77777777" w:rsidR="002D7DFF" w:rsidRDefault="00000000">
            <w:pPr>
              <w:spacing w:after="0" w:line="240" w:lineRule="auto"/>
              <w:jc w:val="right"/>
            </w:pPr>
            <w:r>
              <w:rPr>
                <w:rFonts w:ascii="Arial" w:hAnsi="Arial"/>
                <w:sz w:val="12"/>
              </w:rPr>
              <w:t>Procedural context; not a substantive research theme</w:t>
            </w:r>
          </w:p>
        </w:tc>
      </w:tr>
      <w:tr w:rsidR="002D7DFF" w14:paraId="54860349" w14:textId="77777777">
        <w:trPr>
          <w:jc w:val="center"/>
        </w:trPr>
        <w:tc>
          <w:tcPr>
            <w:tcW w:w="1512" w:type="dxa"/>
          </w:tcPr>
          <w:p w14:paraId="3CA2C3CA" w14:textId="77777777" w:rsidR="002D7DFF" w:rsidRDefault="00000000">
            <w:pPr>
              <w:spacing w:after="0" w:line="240" w:lineRule="auto"/>
            </w:pPr>
            <w:r>
              <w:rPr>
                <w:rFonts w:ascii="Arial" w:hAnsi="Arial"/>
                <w:sz w:val="12"/>
              </w:rPr>
              <w:t>P05-C010</w:t>
            </w:r>
          </w:p>
        </w:tc>
        <w:tc>
          <w:tcPr>
            <w:tcW w:w="7560" w:type="dxa"/>
          </w:tcPr>
          <w:p w14:paraId="4B3DEA9C" w14:textId="77777777" w:rsidR="002D7DFF" w:rsidRDefault="00000000">
            <w:pPr>
              <w:spacing w:after="0" w:line="240" w:lineRule="auto"/>
              <w:jc w:val="right"/>
            </w:pPr>
            <w:r>
              <w:rPr>
                <w:rFonts w:ascii="Arial" w:hAnsi="Arial"/>
                <w:sz w:val="12"/>
              </w:rPr>
              <w:t>طيب اهلا وسهلا خالتي ام بكري طبعا قبل ما نبلش</w:t>
            </w:r>
          </w:p>
        </w:tc>
        <w:tc>
          <w:tcPr>
            <w:tcW w:w="3096" w:type="dxa"/>
          </w:tcPr>
          <w:p w14:paraId="215E2E6D" w14:textId="77777777" w:rsidR="002D7DFF" w:rsidRDefault="00000000">
            <w:pPr>
              <w:spacing w:after="0" w:line="240" w:lineRule="auto"/>
              <w:jc w:val="right"/>
            </w:pPr>
            <w:r>
              <w:rPr>
                <w:rFonts w:ascii="Arial" w:hAnsi="Arial"/>
                <w:sz w:val="12"/>
              </w:rPr>
              <w:t>CODE-PROC</w:t>
            </w:r>
          </w:p>
        </w:tc>
        <w:tc>
          <w:tcPr>
            <w:tcW w:w="3240" w:type="dxa"/>
          </w:tcPr>
          <w:p w14:paraId="3527D793" w14:textId="77777777" w:rsidR="002D7DFF" w:rsidRDefault="00000000">
            <w:pPr>
              <w:spacing w:after="0" w:line="240" w:lineRule="auto"/>
              <w:jc w:val="right"/>
            </w:pPr>
            <w:r>
              <w:rPr>
                <w:rFonts w:ascii="Arial" w:hAnsi="Arial"/>
                <w:sz w:val="12"/>
              </w:rPr>
              <w:t>Procedural context; not a substantive research theme</w:t>
            </w:r>
          </w:p>
        </w:tc>
      </w:tr>
      <w:tr w:rsidR="002D7DFF" w14:paraId="4854939C" w14:textId="77777777">
        <w:trPr>
          <w:jc w:val="center"/>
        </w:trPr>
        <w:tc>
          <w:tcPr>
            <w:tcW w:w="1512" w:type="dxa"/>
          </w:tcPr>
          <w:p w14:paraId="3438DC0A" w14:textId="77777777" w:rsidR="002D7DFF" w:rsidRDefault="00000000">
            <w:pPr>
              <w:spacing w:after="0" w:line="240" w:lineRule="auto"/>
            </w:pPr>
            <w:r>
              <w:rPr>
                <w:rFonts w:ascii="Arial" w:hAnsi="Arial"/>
                <w:sz w:val="12"/>
              </w:rPr>
              <w:t>P05-C011</w:t>
            </w:r>
          </w:p>
        </w:tc>
        <w:tc>
          <w:tcPr>
            <w:tcW w:w="7560" w:type="dxa"/>
          </w:tcPr>
          <w:p w14:paraId="045E4148" w14:textId="77777777" w:rsidR="002D7DFF" w:rsidRDefault="00000000">
            <w:pPr>
              <w:spacing w:after="0" w:line="240" w:lineRule="auto"/>
              <w:jc w:val="right"/>
            </w:pPr>
            <w:r>
              <w:rPr>
                <w:rFonts w:ascii="Arial" w:hAnsi="Arial"/>
                <w:sz w:val="12"/>
              </w:rPr>
              <w:t>انا بس عشان شوي اي نن لازم بس اي وقفنا بدنا نوقف شوي عشان بس اجيب الدفتر تبعي وارجع دقيقه</w:t>
            </w:r>
          </w:p>
        </w:tc>
        <w:tc>
          <w:tcPr>
            <w:tcW w:w="3096" w:type="dxa"/>
          </w:tcPr>
          <w:p w14:paraId="2EFB0BDF" w14:textId="77777777" w:rsidR="002D7DFF" w:rsidRDefault="00000000">
            <w:pPr>
              <w:spacing w:after="0" w:line="240" w:lineRule="auto"/>
              <w:jc w:val="right"/>
            </w:pPr>
            <w:r>
              <w:rPr>
                <w:rFonts w:ascii="Arial" w:hAnsi="Arial"/>
                <w:sz w:val="12"/>
              </w:rPr>
              <w:t>CODE-PROC</w:t>
            </w:r>
          </w:p>
        </w:tc>
        <w:tc>
          <w:tcPr>
            <w:tcW w:w="3240" w:type="dxa"/>
          </w:tcPr>
          <w:p w14:paraId="700343FF" w14:textId="77777777" w:rsidR="002D7DFF" w:rsidRDefault="00000000">
            <w:pPr>
              <w:spacing w:after="0" w:line="240" w:lineRule="auto"/>
              <w:jc w:val="right"/>
            </w:pPr>
            <w:r>
              <w:rPr>
                <w:rFonts w:ascii="Arial" w:hAnsi="Arial"/>
                <w:sz w:val="12"/>
              </w:rPr>
              <w:t>Procedural context; not a substantive research theme</w:t>
            </w:r>
          </w:p>
        </w:tc>
      </w:tr>
      <w:tr w:rsidR="002D7DFF" w14:paraId="0E3E1CA1" w14:textId="77777777">
        <w:trPr>
          <w:jc w:val="center"/>
        </w:trPr>
        <w:tc>
          <w:tcPr>
            <w:tcW w:w="1512" w:type="dxa"/>
          </w:tcPr>
          <w:p w14:paraId="6FAF98D1" w14:textId="77777777" w:rsidR="002D7DFF" w:rsidRDefault="00000000">
            <w:pPr>
              <w:spacing w:after="0" w:line="240" w:lineRule="auto"/>
            </w:pPr>
            <w:r>
              <w:rPr>
                <w:rFonts w:ascii="Arial" w:hAnsi="Arial"/>
                <w:sz w:val="12"/>
              </w:rPr>
              <w:t>P05-C012</w:t>
            </w:r>
          </w:p>
        </w:tc>
        <w:tc>
          <w:tcPr>
            <w:tcW w:w="7560" w:type="dxa"/>
          </w:tcPr>
          <w:p w14:paraId="3E867F44" w14:textId="77777777" w:rsidR="002D7DFF" w:rsidRDefault="00000000">
            <w:pPr>
              <w:spacing w:after="0" w:line="240" w:lineRule="auto"/>
              <w:jc w:val="right"/>
            </w:pPr>
            <w:r>
              <w:rPr>
                <w:rFonts w:ascii="Arial" w:hAnsi="Arial"/>
                <w:sz w:val="12"/>
              </w:rPr>
              <w:t>هلا نحن رجعنا بس عشان نسجل</w:t>
            </w:r>
          </w:p>
        </w:tc>
        <w:tc>
          <w:tcPr>
            <w:tcW w:w="3096" w:type="dxa"/>
          </w:tcPr>
          <w:p w14:paraId="48CD1890" w14:textId="77777777" w:rsidR="002D7DFF" w:rsidRDefault="00000000">
            <w:pPr>
              <w:spacing w:after="0" w:line="240" w:lineRule="auto"/>
              <w:jc w:val="right"/>
            </w:pPr>
            <w:r>
              <w:rPr>
                <w:rFonts w:ascii="Arial" w:hAnsi="Arial"/>
                <w:sz w:val="12"/>
              </w:rPr>
              <w:t>CODE-PROC</w:t>
            </w:r>
          </w:p>
        </w:tc>
        <w:tc>
          <w:tcPr>
            <w:tcW w:w="3240" w:type="dxa"/>
          </w:tcPr>
          <w:p w14:paraId="7F342360" w14:textId="77777777" w:rsidR="002D7DFF" w:rsidRDefault="00000000">
            <w:pPr>
              <w:spacing w:after="0" w:line="240" w:lineRule="auto"/>
              <w:jc w:val="right"/>
            </w:pPr>
            <w:r>
              <w:rPr>
                <w:rFonts w:ascii="Arial" w:hAnsi="Arial"/>
                <w:sz w:val="12"/>
              </w:rPr>
              <w:t>Procedural context; not a substantive research theme</w:t>
            </w:r>
          </w:p>
        </w:tc>
      </w:tr>
      <w:tr w:rsidR="002D7DFF" w14:paraId="19CE83DC" w14:textId="77777777">
        <w:trPr>
          <w:jc w:val="center"/>
        </w:trPr>
        <w:tc>
          <w:tcPr>
            <w:tcW w:w="1512" w:type="dxa"/>
          </w:tcPr>
          <w:p w14:paraId="7FDCFE9D" w14:textId="77777777" w:rsidR="002D7DFF" w:rsidRDefault="00000000">
            <w:pPr>
              <w:spacing w:after="0" w:line="240" w:lineRule="auto"/>
            </w:pPr>
            <w:r>
              <w:rPr>
                <w:rFonts w:ascii="Arial" w:hAnsi="Arial"/>
                <w:sz w:val="12"/>
              </w:rPr>
              <w:t>P05-C013</w:t>
            </w:r>
          </w:p>
        </w:tc>
        <w:tc>
          <w:tcPr>
            <w:tcW w:w="7560" w:type="dxa"/>
          </w:tcPr>
          <w:p w14:paraId="5C20BABB" w14:textId="77777777" w:rsidR="002D7DFF" w:rsidRDefault="00000000">
            <w:pPr>
              <w:spacing w:after="0" w:line="240" w:lineRule="auto"/>
              <w:jc w:val="right"/>
            </w:pPr>
            <w:r>
              <w:rPr>
                <w:rFonts w:ascii="Arial" w:hAnsi="Arial"/>
                <w:sz w:val="12"/>
              </w:rPr>
              <w:t>اي هلا بدي اسالك انه قبل ما نبلش انا حابب اسالك ست اسئله سريعه عن حال عن حالتك النفسيه باخر شهر يعني بس فكري لي بال 30 يوم الماضيات تمام ما في صح وغلط بس احكي لي شو بصير شو بتحسي يعني تمام طيب اول سؤال نحن الاجابات بتكون كالتالي اي واحد ابدا انه ما صار معك هذا الشيء اثنين احيانا عفوا نادرا تمام ثلاثه بعض الاحيان او احيانا اربعه دائما انه دائما بحس بهذا الشيء تمام طيب السؤال الاول حسيتي انك متوتره ولا عصبيه زياده</w:t>
            </w:r>
          </w:p>
        </w:tc>
        <w:tc>
          <w:tcPr>
            <w:tcW w:w="3096" w:type="dxa"/>
          </w:tcPr>
          <w:p w14:paraId="6EA86EC6" w14:textId="77777777" w:rsidR="002D7DFF" w:rsidRDefault="00000000">
            <w:pPr>
              <w:spacing w:after="0" w:line="240" w:lineRule="auto"/>
              <w:jc w:val="right"/>
            </w:pPr>
            <w:r>
              <w:rPr>
                <w:rFonts w:ascii="Arial" w:hAnsi="Arial"/>
                <w:sz w:val="12"/>
              </w:rPr>
              <w:t>CODE-PROC</w:t>
            </w:r>
          </w:p>
        </w:tc>
        <w:tc>
          <w:tcPr>
            <w:tcW w:w="3240" w:type="dxa"/>
          </w:tcPr>
          <w:p w14:paraId="4EAE8FC6" w14:textId="77777777" w:rsidR="002D7DFF" w:rsidRDefault="00000000">
            <w:pPr>
              <w:spacing w:after="0" w:line="240" w:lineRule="auto"/>
              <w:jc w:val="right"/>
            </w:pPr>
            <w:r>
              <w:rPr>
                <w:rFonts w:ascii="Arial" w:hAnsi="Arial"/>
                <w:sz w:val="12"/>
              </w:rPr>
              <w:t>Procedural context; not a substantive research theme</w:t>
            </w:r>
          </w:p>
        </w:tc>
      </w:tr>
      <w:tr w:rsidR="002D7DFF" w14:paraId="58371D89" w14:textId="77777777">
        <w:trPr>
          <w:jc w:val="center"/>
        </w:trPr>
        <w:tc>
          <w:tcPr>
            <w:tcW w:w="1512" w:type="dxa"/>
          </w:tcPr>
          <w:p w14:paraId="22A55C1A" w14:textId="77777777" w:rsidR="002D7DFF" w:rsidRDefault="00000000">
            <w:pPr>
              <w:spacing w:after="0" w:line="240" w:lineRule="auto"/>
            </w:pPr>
            <w:r>
              <w:rPr>
                <w:rFonts w:ascii="Arial" w:hAnsi="Arial"/>
                <w:sz w:val="12"/>
              </w:rPr>
              <w:t>P05-C014</w:t>
            </w:r>
          </w:p>
        </w:tc>
        <w:tc>
          <w:tcPr>
            <w:tcW w:w="7560" w:type="dxa"/>
          </w:tcPr>
          <w:p w14:paraId="3CCB085E" w14:textId="77777777" w:rsidR="002D7DFF" w:rsidRDefault="00000000">
            <w:pPr>
              <w:spacing w:after="0" w:line="240" w:lineRule="auto"/>
              <w:jc w:val="right"/>
            </w:pPr>
            <w:r>
              <w:rPr>
                <w:rFonts w:ascii="Arial" w:hAnsi="Arial"/>
                <w:sz w:val="12"/>
              </w:rPr>
              <w:t>اه متوتره</w:t>
            </w:r>
          </w:p>
        </w:tc>
        <w:tc>
          <w:tcPr>
            <w:tcW w:w="3096" w:type="dxa"/>
          </w:tcPr>
          <w:p w14:paraId="540CDD75" w14:textId="77777777" w:rsidR="002D7DFF" w:rsidRDefault="00000000">
            <w:pPr>
              <w:spacing w:after="0" w:line="240" w:lineRule="auto"/>
              <w:jc w:val="right"/>
            </w:pPr>
            <w:r>
              <w:rPr>
                <w:rFonts w:ascii="Arial" w:hAnsi="Arial"/>
                <w:sz w:val="12"/>
              </w:rPr>
              <w:t>CODE-HEALTH</w:t>
            </w:r>
          </w:p>
        </w:tc>
        <w:tc>
          <w:tcPr>
            <w:tcW w:w="3240" w:type="dxa"/>
          </w:tcPr>
          <w:p w14:paraId="0C98AD25" w14:textId="77777777" w:rsidR="002D7DFF" w:rsidRDefault="00000000">
            <w:pPr>
              <w:spacing w:after="0" w:line="240" w:lineRule="auto"/>
              <w:jc w:val="right"/>
            </w:pPr>
            <w:r>
              <w:rPr>
                <w:rFonts w:ascii="Arial" w:hAnsi="Arial"/>
                <w:sz w:val="12"/>
              </w:rPr>
              <w:t>CODE-HEALTH</w:t>
            </w:r>
          </w:p>
        </w:tc>
      </w:tr>
      <w:tr w:rsidR="002D7DFF" w14:paraId="209D478C" w14:textId="77777777">
        <w:trPr>
          <w:jc w:val="center"/>
        </w:trPr>
        <w:tc>
          <w:tcPr>
            <w:tcW w:w="1512" w:type="dxa"/>
          </w:tcPr>
          <w:p w14:paraId="5574FA58" w14:textId="77777777" w:rsidR="002D7DFF" w:rsidRDefault="00000000">
            <w:pPr>
              <w:spacing w:after="0" w:line="240" w:lineRule="auto"/>
            </w:pPr>
            <w:r>
              <w:rPr>
                <w:rFonts w:ascii="Arial" w:hAnsi="Arial"/>
                <w:sz w:val="12"/>
              </w:rPr>
              <w:t>P05-C015</w:t>
            </w:r>
          </w:p>
        </w:tc>
        <w:tc>
          <w:tcPr>
            <w:tcW w:w="7560" w:type="dxa"/>
          </w:tcPr>
          <w:p w14:paraId="03B4D930" w14:textId="77777777" w:rsidR="002D7DFF" w:rsidRDefault="00000000">
            <w:pPr>
              <w:spacing w:after="0" w:line="240" w:lineRule="auto"/>
              <w:jc w:val="right"/>
            </w:pPr>
            <w:r>
              <w:rPr>
                <w:rFonts w:ascii="Arial" w:hAnsi="Arial"/>
                <w:sz w:val="12"/>
              </w:rPr>
              <w:t>يعني واحد اثين 3 اربعه واحد لا ابدا اثنين نادرا ثلاثه بعض الاحيان اربعه دائما</w:t>
            </w:r>
          </w:p>
        </w:tc>
        <w:tc>
          <w:tcPr>
            <w:tcW w:w="3096" w:type="dxa"/>
          </w:tcPr>
          <w:p w14:paraId="4BFCCA66" w14:textId="77777777" w:rsidR="002D7DFF" w:rsidRDefault="00000000">
            <w:pPr>
              <w:spacing w:after="0" w:line="240" w:lineRule="auto"/>
              <w:jc w:val="right"/>
            </w:pPr>
            <w:r>
              <w:rPr>
                <w:rFonts w:ascii="Arial" w:hAnsi="Arial"/>
                <w:sz w:val="12"/>
              </w:rPr>
              <w:t>CODE-PROC</w:t>
            </w:r>
          </w:p>
        </w:tc>
        <w:tc>
          <w:tcPr>
            <w:tcW w:w="3240" w:type="dxa"/>
          </w:tcPr>
          <w:p w14:paraId="3BED7B3B" w14:textId="77777777" w:rsidR="002D7DFF" w:rsidRDefault="00000000">
            <w:pPr>
              <w:spacing w:after="0" w:line="240" w:lineRule="auto"/>
              <w:jc w:val="right"/>
            </w:pPr>
            <w:r>
              <w:rPr>
                <w:rFonts w:ascii="Arial" w:hAnsi="Arial"/>
                <w:sz w:val="12"/>
              </w:rPr>
              <w:t>Procedural context; not a substantive research theme</w:t>
            </w:r>
          </w:p>
        </w:tc>
      </w:tr>
      <w:tr w:rsidR="002D7DFF" w14:paraId="03833EB0" w14:textId="77777777">
        <w:trPr>
          <w:jc w:val="center"/>
        </w:trPr>
        <w:tc>
          <w:tcPr>
            <w:tcW w:w="1512" w:type="dxa"/>
          </w:tcPr>
          <w:p w14:paraId="4CCE99C7" w14:textId="77777777" w:rsidR="002D7DFF" w:rsidRDefault="00000000">
            <w:pPr>
              <w:spacing w:after="0" w:line="240" w:lineRule="auto"/>
            </w:pPr>
            <w:r>
              <w:rPr>
                <w:rFonts w:ascii="Arial" w:hAnsi="Arial"/>
                <w:sz w:val="12"/>
              </w:rPr>
              <w:t>P05-C016</w:t>
            </w:r>
          </w:p>
        </w:tc>
        <w:tc>
          <w:tcPr>
            <w:tcW w:w="7560" w:type="dxa"/>
          </w:tcPr>
          <w:p w14:paraId="2CEE51EB" w14:textId="77777777" w:rsidR="002D7DFF" w:rsidRDefault="00000000">
            <w:pPr>
              <w:spacing w:after="0" w:line="240" w:lineRule="auto"/>
              <w:jc w:val="right"/>
            </w:pPr>
            <w:r>
              <w:rPr>
                <w:rFonts w:ascii="Arial" w:hAnsi="Arial"/>
                <w:sz w:val="12"/>
              </w:rPr>
              <w:t>لا بعض الاحيان</w:t>
            </w:r>
          </w:p>
        </w:tc>
        <w:tc>
          <w:tcPr>
            <w:tcW w:w="3096" w:type="dxa"/>
          </w:tcPr>
          <w:p w14:paraId="4DC96A0E" w14:textId="77777777" w:rsidR="002D7DFF" w:rsidRDefault="00000000">
            <w:pPr>
              <w:spacing w:after="0" w:line="240" w:lineRule="auto"/>
              <w:jc w:val="right"/>
            </w:pPr>
            <w:r>
              <w:rPr>
                <w:rFonts w:ascii="Arial" w:hAnsi="Arial"/>
                <w:sz w:val="12"/>
              </w:rPr>
              <w:t>CODE-DIVERGENCE</w:t>
            </w:r>
          </w:p>
        </w:tc>
        <w:tc>
          <w:tcPr>
            <w:tcW w:w="3240" w:type="dxa"/>
          </w:tcPr>
          <w:p w14:paraId="42F67214" w14:textId="77777777" w:rsidR="002D7DFF" w:rsidRDefault="00000000">
            <w:pPr>
              <w:spacing w:after="0" w:line="240" w:lineRule="auto"/>
              <w:jc w:val="right"/>
            </w:pPr>
            <w:r>
              <w:rPr>
                <w:rFonts w:ascii="Arial" w:hAnsi="Arial"/>
                <w:sz w:val="12"/>
              </w:rPr>
              <w:t>Divergence or reservation</w:t>
            </w:r>
          </w:p>
        </w:tc>
      </w:tr>
      <w:tr w:rsidR="002D7DFF" w14:paraId="4AF17D85" w14:textId="77777777">
        <w:trPr>
          <w:jc w:val="center"/>
        </w:trPr>
        <w:tc>
          <w:tcPr>
            <w:tcW w:w="1512" w:type="dxa"/>
          </w:tcPr>
          <w:p w14:paraId="5D089C1C" w14:textId="77777777" w:rsidR="002D7DFF" w:rsidRDefault="00000000">
            <w:pPr>
              <w:spacing w:after="0" w:line="240" w:lineRule="auto"/>
            </w:pPr>
            <w:r>
              <w:rPr>
                <w:rFonts w:ascii="Arial" w:hAnsi="Arial"/>
                <w:sz w:val="12"/>
              </w:rPr>
              <w:t>P05-C017</w:t>
            </w:r>
          </w:p>
        </w:tc>
        <w:tc>
          <w:tcPr>
            <w:tcW w:w="7560" w:type="dxa"/>
          </w:tcPr>
          <w:p w14:paraId="2E59C486" w14:textId="77777777" w:rsidR="002D7DFF" w:rsidRDefault="00000000">
            <w:pPr>
              <w:spacing w:after="0" w:line="240" w:lineRule="auto"/>
              <w:jc w:val="right"/>
            </w:pPr>
            <w:r>
              <w:rPr>
                <w:rFonts w:ascii="Arial" w:hAnsi="Arial"/>
                <w:sz w:val="12"/>
              </w:rPr>
              <w:t>ثلاثه يعني</w:t>
            </w:r>
          </w:p>
        </w:tc>
        <w:tc>
          <w:tcPr>
            <w:tcW w:w="3096" w:type="dxa"/>
          </w:tcPr>
          <w:p w14:paraId="44D5272A" w14:textId="77777777" w:rsidR="002D7DFF" w:rsidRDefault="00000000">
            <w:pPr>
              <w:spacing w:after="0" w:line="240" w:lineRule="auto"/>
              <w:jc w:val="right"/>
            </w:pPr>
            <w:r>
              <w:rPr>
                <w:rFonts w:ascii="Arial" w:hAnsi="Arial"/>
                <w:sz w:val="12"/>
              </w:rPr>
              <w:t>CODE-PROVIDE</w:t>
            </w:r>
          </w:p>
        </w:tc>
        <w:tc>
          <w:tcPr>
            <w:tcW w:w="3240" w:type="dxa"/>
          </w:tcPr>
          <w:p w14:paraId="404C51F8" w14:textId="77777777" w:rsidR="002D7DFF" w:rsidRDefault="00000000">
            <w:pPr>
              <w:spacing w:after="0" w:line="240" w:lineRule="auto"/>
              <w:jc w:val="right"/>
            </w:pPr>
            <w:r>
              <w:rPr>
                <w:rFonts w:ascii="Arial" w:hAnsi="Arial"/>
                <w:sz w:val="12"/>
              </w:rPr>
              <w:t>Provision/role of provider</w:t>
            </w:r>
          </w:p>
        </w:tc>
      </w:tr>
      <w:tr w:rsidR="002D7DFF" w14:paraId="025EEE8D" w14:textId="77777777">
        <w:trPr>
          <w:jc w:val="center"/>
        </w:trPr>
        <w:tc>
          <w:tcPr>
            <w:tcW w:w="1512" w:type="dxa"/>
          </w:tcPr>
          <w:p w14:paraId="2D693CC5" w14:textId="77777777" w:rsidR="002D7DFF" w:rsidRDefault="00000000">
            <w:pPr>
              <w:spacing w:after="0" w:line="240" w:lineRule="auto"/>
            </w:pPr>
            <w:r>
              <w:rPr>
                <w:rFonts w:ascii="Arial" w:hAnsi="Arial"/>
                <w:sz w:val="12"/>
              </w:rPr>
              <w:t>P05-C018</w:t>
            </w:r>
          </w:p>
        </w:tc>
        <w:tc>
          <w:tcPr>
            <w:tcW w:w="7560" w:type="dxa"/>
          </w:tcPr>
          <w:p w14:paraId="394D2929" w14:textId="77777777" w:rsidR="002D7DFF" w:rsidRDefault="00000000">
            <w:pPr>
              <w:spacing w:after="0" w:line="240" w:lineRule="auto"/>
              <w:jc w:val="right"/>
            </w:pPr>
            <w:r>
              <w:rPr>
                <w:rFonts w:ascii="Arial" w:hAnsi="Arial"/>
                <w:sz w:val="12"/>
              </w:rPr>
              <w:t>اه</w:t>
            </w:r>
          </w:p>
        </w:tc>
        <w:tc>
          <w:tcPr>
            <w:tcW w:w="3096" w:type="dxa"/>
          </w:tcPr>
          <w:p w14:paraId="6030CA55" w14:textId="77777777" w:rsidR="002D7DFF" w:rsidRDefault="00000000">
            <w:pPr>
              <w:spacing w:after="0" w:line="240" w:lineRule="auto"/>
              <w:jc w:val="right"/>
            </w:pPr>
            <w:r>
              <w:rPr>
                <w:rFonts w:ascii="Arial" w:hAnsi="Arial"/>
                <w:sz w:val="12"/>
              </w:rPr>
              <w:t>CODE-REFLEX</w:t>
            </w:r>
          </w:p>
        </w:tc>
        <w:tc>
          <w:tcPr>
            <w:tcW w:w="3240" w:type="dxa"/>
          </w:tcPr>
          <w:p w14:paraId="4ACF00CF" w14:textId="77777777" w:rsidR="002D7DFF" w:rsidRDefault="00000000">
            <w:pPr>
              <w:spacing w:after="0" w:line="240" w:lineRule="auto"/>
              <w:jc w:val="right"/>
            </w:pPr>
            <w:r>
              <w:rPr>
                <w:rFonts w:ascii="Arial" w:hAnsi="Arial"/>
                <w:sz w:val="12"/>
              </w:rPr>
              <w:t>Procedural context; not a substantive research theme</w:t>
            </w:r>
          </w:p>
        </w:tc>
      </w:tr>
      <w:tr w:rsidR="002D7DFF" w14:paraId="26E8F656" w14:textId="77777777">
        <w:trPr>
          <w:jc w:val="center"/>
        </w:trPr>
        <w:tc>
          <w:tcPr>
            <w:tcW w:w="1512" w:type="dxa"/>
          </w:tcPr>
          <w:p w14:paraId="0EF2598A" w14:textId="77777777" w:rsidR="002D7DFF" w:rsidRDefault="00000000">
            <w:pPr>
              <w:spacing w:after="0" w:line="240" w:lineRule="auto"/>
            </w:pPr>
            <w:r>
              <w:rPr>
                <w:rFonts w:ascii="Arial" w:hAnsi="Arial"/>
                <w:sz w:val="12"/>
              </w:rPr>
              <w:t>P05-C019</w:t>
            </w:r>
          </w:p>
        </w:tc>
        <w:tc>
          <w:tcPr>
            <w:tcW w:w="7560" w:type="dxa"/>
          </w:tcPr>
          <w:p w14:paraId="0261AD19" w14:textId="77777777" w:rsidR="002D7DFF" w:rsidRDefault="00000000">
            <w:pPr>
              <w:spacing w:after="0" w:line="240" w:lineRule="auto"/>
              <w:jc w:val="right"/>
            </w:pPr>
            <w:r>
              <w:rPr>
                <w:rFonts w:ascii="Arial" w:hAnsi="Arial"/>
                <w:sz w:val="12"/>
              </w:rPr>
              <w:t>تمام السؤال الثاني حسيتي انك فقدت الامل</w:t>
            </w:r>
          </w:p>
        </w:tc>
        <w:tc>
          <w:tcPr>
            <w:tcW w:w="3096" w:type="dxa"/>
          </w:tcPr>
          <w:p w14:paraId="783A57C5" w14:textId="77777777" w:rsidR="002D7DFF" w:rsidRDefault="00000000">
            <w:pPr>
              <w:spacing w:after="0" w:line="240" w:lineRule="auto"/>
              <w:jc w:val="right"/>
            </w:pPr>
            <w:r>
              <w:rPr>
                <w:rFonts w:ascii="Arial" w:hAnsi="Arial"/>
                <w:sz w:val="12"/>
              </w:rPr>
              <w:t>CODE-PROC</w:t>
            </w:r>
          </w:p>
        </w:tc>
        <w:tc>
          <w:tcPr>
            <w:tcW w:w="3240" w:type="dxa"/>
          </w:tcPr>
          <w:p w14:paraId="7146098A" w14:textId="77777777" w:rsidR="002D7DFF" w:rsidRDefault="00000000">
            <w:pPr>
              <w:spacing w:after="0" w:line="240" w:lineRule="auto"/>
              <w:jc w:val="right"/>
            </w:pPr>
            <w:r>
              <w:rPr>
                <w:rFonts w:ascii="Arial" w:hAnsi="Arial"/>
                <w:sz w:val="12"/>
              </w:rPr>
              <w:t>Procedural context; not a substantive research theme</w:t>
            </w:r>
          </w:p>
        </w:tc>
      </w:tr>
      <w:tr w:rsidR="002D7DFF" w14:paraId="06C7AF41" w14:textId="77777777">
        <w:trPr>
          <w:jc w:val="center"/>
        </w:trPr>
        <w:tc>
          <w:tcPr>
            <w:tcW w:w="1512" w:type="dxa"/>
          </w:tcPr>
          <w:p w14:paraId="523EF6D1" w14:textId="77777777" w:rsidR="002D7DFF" w:rsidRDefault="00000000">
            <w:pPr>
              <w:spacing w:after="0" w:line="240" w:lineRule="auto"/>
            </w:pPr>
            <w:r>
              <w:rPr>
                <w:rFonts w:ascii="Arial" w:hAnsi="Arial"/>
                <w:sz w:val="12"/>
              </w:rPr>
              <w:t>P05-C020</w:t>
            </w:r>
          </w:p>
        </w:tc>
        <w:tc>
          <w:tcPr>
            <w:tcW w:w="7560" w:type="dxa"/>
          </w:tcPr>
          <w:p w14:paraId="548F84E5" w14:textId="77777777" w:rsidR="002D7DFF" w:rsidRDefault="00000000">
            <w:pPr>
              <w:spacing w:after="0" w:line="240" w:lineRule="auto"/>
              <w:jc w:val="right"/>
            </w:pPr>
            <w:r>
              <w:rPr>
                <w:rFonts w:ascii="Arial" w:hAnsi="Arial"/>
                <w:sz w:val="12"/>
              </w:rPr>
              <w:t>لا الامل على طول موجود ان شاء الله</w:t>
            </w:r>
          </w:p>
        </w:tc>
        <w:tc>
          <w:tcPr>
            <w:tcW w:w="3096" w:type="dxa"/>
          </w:tcPr>
          <w:p w14:paraId="20EA1E49" w14:textId="77777777" w:rsidR="002D7DFF" w:rsidRDefault="00000000">
            <w:pPr>
              <w:spacing w:after="0" w:line="240" w:lineRule="auto"/>
              <w:jc w:val="right"/>
            </w:pPr>
            <w:r>
              <w:rPr>
                <w:rFonts w:ascii="Arial" w:hAnsi="Arial"/>
                <w:sz w:val="12"/>
              </w:rPr>
              <w:t>CODE-FUTURE</w:t>
            </w:r>
          </w:p>
        </w:tc>
        <w:tc>
          <w:tcPr>
            <w:tcW w:w="3240" w:type="dxa"/>
          </w:tcPr>
          <w:p w14:paraId="509888DF" w14:textId="77777777" w:rsidR="002D7DFF" w:rsidRDefault="00000000">
            <w:pPr>
              <w:spacing w:after="0" w:line="240" w:lineRule="auto"/>
              <w:jc w:val="right"/>
            </w:pPr>
            <w:r>
              <w:rPr>
                <w:rFonts w:ascii="Arial" w:hAnsi="Arial"/>
                <w:sz w:val="12"/>
              </w:rPr>
              <w:t>Future and hope</w:t>
            </w:r>
          </w:p>
        </w:tc>
      </w:tr>
      <w:tr w:rsidR="002D7DFF" w14:paraId="2A1B6FD5" w14:textId="77777777">
        <w:trPr>
          <w:jc w:val="center"/>
        </w:trPr>
        <w:tc>
          <w:tcPr>
            <w:tcW w:w="1512" w:type="dxa"/>
          </w:tcPr>
          <w:p w14:paraId="359AF4BB" w14:textId="77777777" w:rsidR="002D7DFF" w:rsidRDefault="00000000">
            <w:pPr>
              <w:spacing w:after="0" w:line="240" w:lineRule="auto"/>
            </w:pPr>
            <w:r>
              <w:rPr>
                <w:rFonts w:ascii="Arial" w:hAnsi="Arial"/>
                <w:sz w:val="12"/>
              </w:rPr>
              <w:t>P05-C021</w:t>
            </w:r>
          </w:p>
        </w:tc>
        <w:tc>
          <w:tcPr>
            <w:tcW w:w="7560" w:type="dxa"/>
          </w:tcPr>
          <w:p w14:paraId="14AB728B" w14:textId="77777777" w:rsidR="002D7DFF" w:rsidRDefault="00000000">
            <w:pPr>
              <w:spacing w:after="0" w:line="240" w:lineRule="auto"/>
              <w:jc w:val="right"/>
            </w:pPr>
            <w:r>
              <w:rPr>
                <w:rFonts w:ascii="Arial" w:hAnsi="Arial"/>
                <w:sz w:val="12"/>
              </w:rPr>
              <w:t>يعني ابدا ما حسيتي رقم واحد طيب حسيتي انك مش طايقه تقعدي بالمكان اللي انت فيه حاسه بتململ هيك تململتي مليتي قديش</w:t>
            </w:r>
          </w:p>
        </w:tc>
        <w:tc>
          <w:tcPr>
            <w:tcW w:w="3096" w:type="dxa"/>
          </w:tcPr>
          <w:p w14:paraId="1055F25A" w14:textId="77777777" w:rsidR="002D7DFF" w:rsidRDefault="00000000">
            <w:pPr>
              <w:spacing w:after="0" w:line="240" w:lineRule="auto"/>
              <w:jc w:val="right"/>
            </w:pPr>
            <w:r>
              <w:rPr>
                <w:rFonts w:ascii="Arial" w:hAnsi="Arial"/>
                <w:sz w:val="12"/>
              </w:rPr>
              <w:t>CODE-PRECARITY</w:t>
            </w:r>
          </w:p>
        </w:tc>
        <w:tc>
          <w:tcPr>
            <w:tcW w:w="3240" w:type="dxa"/>
          </w:tcPr>
          <w:p w14:paraId="4C3F0E7B" w14:textId="77777777" w:rsidR="002D7DFF" w:rsidRDefault="00000000">
            <w:pPr>
              <w:spacing w:after="0" w:line="240" w:lineRule="auto"/>
              <w:jc w:val="right"/>
            </w:pPr>
            <w:r>
              <w:rPr>
                <w:rFonts w:ascii="Arial" w:hAnsi="Arial"/>
                <w:sz w:val="12"/>
              </w:rPr>
              <w:t>Precarity of income/living conditions</w:t>
            </w:r>
          </w:p>
        </w:tc>
      </w:tr>
      <w:tr w:rsidR="002D7DFF" w14:paraId="0B773E73" w14:textId="77777777">
        <w:trPr>
          <w:jc w:val="center"/>
        </w:trPr>
        <w:tc>
          <w:tcPr>
            <w:tcW w:w="1512" w:type="dxa"/>
          </w:tcPr>
          <w:p w14:paraId="799E0E79" w14:textId="77777777" w:rsidR="002D7DFF" w:rsidRDefault="00000000">
            <w:pPr>
              <w:spacing w:after="0" w:line="240" w:lineRule="auto"/>
            </w:pPr>
            <w:r>
              <w:rPr>
                <w:rFonts w:ascii="Arial" w:hAnsi="Arial"/>
                <w:sz w:val="12"/>
              </w:rPr>
              <w:t>P05-C022</w:t>
            </w:r>
          </w:p>
        </w:tc>
        <w:tc>
          <w:tcPr>
            <w:tcW w:w="7560" w:type="dxa"/>
          </w:tcPr>
          <w:p w14:paraId="3F9E3ED4" w14:textId="77777777" w:rsidR="002D7DFF" w:rsidRDefault="00000000">
            <w:pPr>
              <w:spacing w:after="0" w:line="240" w:lineRule="auto"/>
              <w:jc w:val="right"/>
            </w:pPr>
            <w:r>
              <w:rPr>
                <w:rFonts w:ascii="Arial" w:hAnsi="Arial"/>
                <w:sz w:val="12"/>
              </w:rPr>
              <w:t>نص على نص يعني</w:t>
            </w:r>
          </w:p>
        </w:tc>
        <w:tc>
          <w:tcPr>
            <w:tcW w:w="3096" w:type="dxa"/>
          </w:tcPr>
          <w:p w14:paraId="34DD230F" w14:textId="77777777" w:rsidR="002D7DFF" w:rsidRDefault="00000000">
            <w:pPr>
              <w:spacing w:after="0" w:line="240" w:lineRule="auto"/>
              <w:jc w:val="right"/>
            </w:pPr>
            <w:r>
              <w:rPr>
                <w:rFonts w:ascii="Arial" w:hAnsi="Arial"/>
                <w:sz w:val="12"/>
              </w:rPr>
              <w:t>CODE-DIVERGENCE</w:t>
            </w:r>
          </w:p>
        </w:tc>
        <w:tc>
          <w:tcPr>
            <w:tcW w:w="3240" w:type="dxa"/>
          </w:tcPr>
          <w:p w14:paraId="2296BA56" w14:textId="77777777" w:rsidR="002D7DFF" w:rsidRDefault="00000000">
            <w:pPr>
              <w:spacing w:after="0" w:line="240" w:lineRule="auto"/>
              <w:jc w:val="right"/>
            </w:pPr>
            <w:r>
              <w:rPr>
                <w:rFonts w:ascii="Arial" w:hAnsi="Arial"/>
                <w:sz w:val="12"/>
              </w:rPr>
              <w:t>Divergence or reservation</w:t>
            </w:r>
          </w:p>
        </w:tc>
      </w:tr>
      <w:tr w:rsidR="002D7DFF" w14:paraId="53C1FC1B" w14:textId="77777777">
        <w:trPr>
          <w:jc w:val="center"/>
        </w:trPr>
        <w:tc>
          <w:tcPr>
            <w:tcW w:w="1512" w:type="dxa"/>
          </w:tcPr>
          <w:p w14:paraId="78A38702" w14:textId="77777777" w:rsidR="002D7DFF" w:rsidRDefault="00000000">
            <w:pPr>
              <w:spacing w:after="0" w:line="240" w:lineRule="auto"/>
            </w:pPr>
            <w:r>
              <w:rPr>
                <w:rFonts w:ascii="Arial" w:hAnsi="Arial"/>
                <w:sz w:val="12"/>
              </w:rPr>
              <w:t>P05-C023</w:t>
            </w:r>
          </w:p>
        </w:tc>
        <w:tc>
          <w:tcPr>
            <w:tcW w:w="7560" w:type="dxa"/>
          </w:tcPr>
          <w:p w14:paraId="347F51A3" w14:textId="77777777" w:rsidR="002D7DFF" w:rsidRDefault="00000000">
            <w:pPr>
              <w:spacing w:after="0" w:line="240" w:lineRule="auto"/>
              <w:jc w:val="right"/>
            </w:pPr>
            <w:r>
              <w:rPr>
                <w:rFonts w:ascii="Arial" w:hAnsi="Arial"/>
                <w:sz w:val="12"/>
              </w:rPr>
              <w:t>يعني اثنين ثلاث اربعه واحد</w:t>
            </w:r>
          </w:p>
        </w:tc>
        <w:tc>
          <w:tcPr>
            <w:tcW w:w="3096" w:type="dxa"/>
          </w:tcPr>
          <w:p w14:paraId="136BA213" w14:textId="77777777" w:rsidR="002D7DFF" w:rsidRDefault="00000000">
            <w:pPr>
              <w:spacing w:after="0" w:line="240" w:lineRule="auto"/>
              <w:jc w:val="right"/>
            </w:pPr>
            <w:r>
              <w:rPr>
                <w:rFonts w:ascii="Arial" w:hAnsi="Arial"/>
                <w:sz w:val="12"/>
              </w:rPr>
              <w:t>CODE-PARTICIPATION</w:t>
            </w:r>
          </w:p>
        </w:tc>
        <w:tc>
          <w:tcPr>
            <w:tcW w:w="3240" w:type="dxa"/>
          </w:tcPr>
          <w:p w14:paraId="23356DCC" w14:textId="77777777" w:rsidR="002D7DFF" w:rsidRDefault="00000000">
            <w:pPr>
              <w:spacing w:after="0" w:line="240" w:lineRule="auto"/>
              <w:jc w:val="right"/>
            </w:pPr>
            <w:r>
              <w:rPr>
                <w:rFonts w:ascii="Arial" w:hAnsi="Arial"/>
                <w:sz w:val="12"/>
              </w:rPr>
              <w:t>Participation/meaningful engagement</w:t>
            </w:r>
          </w:p>
        </w:tc>
      </w:tr>
      <w:tr w:rsidR="002D7DFF" w14:paraId="14A9E6D4" w14:textId="77777777">
        <w:trPr>
          <w:jc w:val="center"/>
        </w:trPr>
        <w:tc>
          <w:tcPr>
            <w:tcW w:w="1512" w:type="dxa"/>
          </w:tcPr>
          <w:p w14:paraId="53F17F35" w14:textId="77777777" w:rsidR="002D7DFF" w:rsidRDefault="00000000">
            <w:pPr>
              <w:spacing w:after="0" w:line="240" w:lineRule="auto"/>
            </w:pPr>
            <w:r>
              <w:rPr>
                <w:rFonts w:ascii="Arial" w:hAnsi="Arial"/>
                <w:sz w:val="12"/>
              </w:rPr>
              <w:t>P05-C024</w:t>
            </w:r>
          </w:p>
        </w:tc>
        <w:tc>
          <w:tcPr>
            <w:tcW w:w="7560" w:type="dxa"/>
          </w:tcPr>
          <w:p w14:paraId="72AA0791" w14:textId="77777777" w:rsidR="002D7DFF" w:rsidRDefault="00000000">
            <w:pPr>
              <w:spacing w:after="0" w:line="240" w:lineRule="auto"/>
              <w:jc w:val="right"/>
            </w:pPr>
            <w:r>
              <w:rPr>
                <w:rFonts w:ascii="Arial" w:hAnsi="Arial"/>
                <w:sz w:val="12"/>
              </w:rPr>
              <w:t>اثنين</w:t>
            </w:r>
          </w:p>
        </w:tc>
        <w:tc>
          <w:tcPr>
            <w:tcW w:w="3096" w:type="dxa"/>
          </w:tcPr>
          <w:p w14:paraId="7FF1346B" w14:textId="77777777" w:rsidR="002D7DFF" w:rsidRDefault="00000000">
            <w:pPr>
              <w:spacing w:after="0" w:line="240" w:lineRule="auto"/>
              <w:jc w:val="right"/>
            </w:pPr>
            <w:r>
              <w:rPr>
                <w:rFonts w:ascii="Arial" w:hAnsi="Arial"/>
                <w:sz w:val="12"/>
              </w:rPr>
              <w:t>CODE-PARTICIPATION</w:t>
            </w:r>
          </w:p>
        </w:tc>
        <w:tc>
          <w:tcPr>
            <w:tcW w:w="3240" w:type="dxa"/>
          </w:tcPr>
          <w:p w14:paraId="6374D8B1" w14:textId="77777777" w:rsidR="002D7DFF" w:rsidRDefault="00000000">
            <w:pPr>
              <w:spacing w:after="0" w:line="240" w:lineRule="auto"/>
              <w:jc w:val="right"/>
            </w:pPr>
            <w:r>
              <w:rPr>
                <w:rFonts w:ascii="Arial" w:hAnsi="Arial"/>
                <w:sz w:val="12"/>
              </w:rPr>
              <w:t>Participation/meaningful engagement</w:t>
            </w:r>
          </w:p>
        </w:tc>
      </w:tr>
      <w:tr w:rsidR="002D7DFF" w14:paraId="3416B7FF" w14:textId="77777777">
        <w:trPr>
          <w:jc w:val="center"/>
        </w:trPr>
        <w:tc>
          <w:tcPr>
            <w:tcW w:w="1512" w:type="dxa"/>
          </w:tcPr>
          <w:p w14:paraId="55091567" w14:textId="77777777" w:rsidR="002D7DFF" w:rsidRDefault="00000000">
            <w:pPr>
              <w:spacing w:after="0" w:line="240" w:lineRule="auto"/>
            </w:pPr>
            <w:r>
              <w:rPr>
                <w:rFonts w:ascii="Arial" w:hAnsi="Arial"/>
                <w:sz w:val="12"/>
              </w:rPr>
              <w:t>P05-C025</w:t>
            </w:r>
          </w:p>
        </w:tc>
        <w:tc>
          <w:tcPr>
            <w:tcW w:w="7560" w:type="dxa"/>
          </w:tcPr>
          <w:p w14:paraId="5886E7B5" w14:textId="77777777" w:rsidR="002D7DFF" w:rsidRDefault="00000000">
            <w:pPr>
              <w:spacing w:after="0" w:line="240" w:lineRule="auto"/>
              <w:jc w:val="right"/>
            </w:pPr>
            <w:r>
              <w:rPr>
                <w:rFonts w:ascii="Arial" w:hAnsi="Arial"/>
                <w:sz w:val="12"/>
              </w:rPr>
              <w:t>اثنين طيب</w:t>
            </w:r>
          </w:p>
        </w:tc>
        <w:tc>
          <w:tcPr>
            <w:tcW w:w="3096" w:type="dxa"/>
          </w:tcPr>
          <w:p w14:paraId="4A73FC0C" w14:textId="77777777" w:rsidR="002D7DFF" w:rsidRDefault="00000000">
            <w:pPr>
              <w:spacing w:after="0" w:line="240" w:lineRule="auto"/>
              <w:jc w:val="right"/>
            </w:pPr>
            <w:r>
              <w:rPr>
                <w:rFonts w:ascii="Arial" w:hAnsi="Arial"/>
                <w:sz w:val="12"/>
              </w:rPr>
              <w:t>CODE-PARTICIPATION</w:t>
            </w:r>
          </w:p>
        </w:tc>
        <w:tc>
          <w:tcPr>
            <w:tcW w:w="3240" w:type="dxa"/>
          </w:tcPr>
          <w:p w14:paraId="5E992469" w14:textId="77777777" w:rsidR="002D7DFF" w:rsidRDefault="00000000">
            <w:pPr>
              <w:spacing w:after="0" w:line="240" w:lineRule="auto"/>
              <w:jc w:val="right"/>
            </w:pPr>
            <w:r>
              <w:rPr>
                <w:rFonts w:ascii="Arial" w:hAnsi="Arial"/>
                <w:sz w:val="12"/>
              </w:rPr>
              <w:t>Participation/meaningful engagement</w:t>
            </w:r>
          </w:p>
        </w:tc>
      </w:tr>
      <w:tr w:rsidR="002D7DFF" w14:paraId="232742CF" w14:textId="77777777">
        <w:trPr>
          <w:jc w:val="center"/>
        </w:trPr>
        <w:tc>
          <w:tcPr>
            <w:tcW w:w="1512" w:type="dxa"/>
          </w:tcPr>
          <w:p w14:paraId="669D8208" w14:textId="77777777" w:rsidR="002D7DFF" w:rsidRDefault="00000000">
            <w:pPr>
              <w:spacing w:after="0" w:line="240" w:lineRule="auto"/>
            </w:pPr>
            <w:r>
              <w:rPr>
                <w:rFonts w:ascii="Arial" w:hAnsi="Arial"/>
                <w:sz w:val="12"/>
              </w:rPr>
              <w:t>P05-C026</w:t>
            </w:r>
          </w:p>
        </w:tc>
        <w:tc>
          <w:tcPr>
            <w:tcW w:w="7560" w:type="dxa"/>
          </w:tcPr>
          <w:p w14:paraId="4392694A" w14:textId="77777777" w:rsidR="002D7DFF" w:rsidRDefault="00000000">
            <w:pPr>
              <w:spacing w:after="0" w:line="240" w:lineRule="auto"/>
              <w:jc w:val="right"/>
            </w:pPr>
            <w:r>
              <w:rPr>
                <w:rFonts w:ascii="Arial" w:hAnsi="Arial"/>
                <w:sz w:val="12"/>
              </w:rPr>
              <w:t>نادرا يعني</w:t>
            </w:r>
          </w:p>
        </w:tc>
        <w:tc>
          <w:tcPr>
            <w:tcW w:w="3096" w:type="dxa"/>
          </w:tcPr>
          <w:p w14:paraId="62DE0370" w14:textId="77777777" w:rsidR="002D7DFF" w:rsidRDefault="00000000">
            <w:pPr>
              <w:spacing w:after="0" w:line="240" w:lineRule="auto"/>
              <w:jc w:val="right"/>
            </w:pPr>
            <w:r>
              <w:rPr>
                <w:rFonts w:ascii="Arial" w:hAnsi="Arial"/>
                <w:sz w:val="12"/>
              </w:rPr>
              <w:t>CODE-HEALTH</w:t>
            </w:r>
          </w:p>
        </w:tc>
        <w:tc>
          <w:tcPr>
            <w:tcW w:w="3240" w:type="dxa"/>
          </w:tcPr>
          <w:p w14:paraId="7A36CB6E" w14:textId="77777777" w:rsidR="002D7DFF" w:rsidRDefault="00000000">
            <w:pPr>
              <w:spacing w:after="0" w:line="240" w:lineRule="auto"/>
              <w:jc w:val="right"/>
            </w:pPr>
            <w:r>
              <w:rPr>
                <w:rFonts w:ascii="Arial" w:hAnsi="Arial"/>
                <w:sz w:val="12"/>
              </w:rPr>
              <w:t>Health and wellbeing</w:t>
            </w:r>
          </w:p>
        </w:tc>
      </w:tr>
      <w:tr w:rsidR="002D7DFF" w14:paraId="780C12B6" w14:textId="77777777">
        <w:trPr>
          <w:jc w:val="center"/>
        </w:trPr>
        <w:tc>
          <w:tcPr>
            <w:tcW w:w="1512" w:type="dxa"/>
          </w:tcPr>
          <w:p w14:paraId="343ABED0" w14:textId="77777777" w:rsidR="002D7DFF" w:rsidRDefault="00000000">
            <w:pPr>
              <w:spacing w:after="0" w:line="240" w:lineRule="auto"/>
            </w:pPr>
            <w:r>
              <w:rPr>
                <w:rFonts w:ascii="Arial" w:hAnsi="Arial"/>
                <w:sz w:val="12"/>
              </w:rPr>
              <w:t>P05-C027</w:t>
            </w:r>
          </w:p>
        </w:tc>
        <w:tc>
          <w:tcPr>
            <w:tcW w:w="7560" w:type="dxa"/>
          </w:tcPr>
          <w:p w14:paraId="4CB71391" w14:textId="77777777" w:rsidR="002D7DFF" w:rsidRDefault="00000000">
            <w:pPr>
              <w:spacing w:after="0" w:line="240" w:lineRule="auto"/>
              <w:jc w:val="right"/>
            </w:pPr>
            <w:r>
              <w:rPr>
                <w:rFonts w:ascii="Arial" w:hAnsi="Arial"/>
                <w:sz w:val="12"/>
              </w:rPr>
              <w:t>نادر اي انا اسف انه هي الاسئله يمكن ضاي تزعجك ولا طيب حسيتي بضيق لدرجه انه ما في شيء بهالدنيا بفرحك</w:t>
            </w:r>
          </w:p>
        </w:tc>
        <w:tc>
          <w:tcPr>
            <w:tcW w:w="3096" w:type="dxa"/>
          </w:tcPr>
          <w:p w14:paraId="267691FF" w14:textId="77777777" w:rsidR="002D7DFF" w:rsidRDefault="00000000">
            <w:pPr>
              <w:spacing w:after="0" w:line="240" w:lineRule="auto"/>
              <w:jc w:val="right"/>
            </w:pPr>
            <w:r>
              <w:rPr>
                <w:rFonts w:ascii="Arial" w:hAnsi="Arial"/>
                <w:sz w:val="12"/>
              </w:rPr>
              <w:t>CODE-PROC</w:t>
            </w:r>
          </w:p>
        </w:tc>
        <w:tc>
          <w:tcPr>
            <w:tcW w:w="3240" w:type="dxa"/>
          </w:tcPr>
          <w:p w14:paraId="2DCBA1D4" w14:textId="77777777" w:rsidR="002D7DFF" w:rsidRDefault="00000000">
            <w:pPr>
              <w:spacing w:after="0" w:line="240" w:lineRule="auto"/>
              <w:jc w:val="right"/>
            </w:pPr>
            <w:r>
              <w:rPr>
                <w:rFonts w:ascii="Arial" w:hAnsi="Arial"/>
                <w:sz w:val="12"/>
              </w:rPr>
              <w:t>Procedural context; not a substantive research theme</w:t>
            </w:r>
          </w:p>
        </w:tc>
      </w:tr>
      <w:tr w:rsidR="002D7DFF" w14:paraId="7196CC73" w14:textId="77777777">
        <w:trPr>
          <w:jc w:val="center"/>
        </w:trPr>
        <w:tc>
          <w:tcPr>
            <w:tcW w:w="1512" w:type="dxa"/>
          </w:tcPr>
          <w:p w14:paraId="0236C203" w14:textId="77777777" w:rsidR="002D7DFF" w:rsidRDefault="00000000">
            <w:pPr>
              <w:spacing w:after="0" w:line="240" w:lineRule="auto"/>
            </w:pPr>
            <w:r>
              <w:rPr>
                <w:rFonts w:ascii="Arial" w:hAnsi="Arial"/>
                <w:sz w:val="12"/>
              </w:rPr>
              <w:t>P05-C028</w:t>
            </w:r>
          </w:p>
        </w:tc>
        <w:tc>
          <w:tcPr>
            <w:tcW w:w="7560" w:type="dxa"/>
          </w:tcPr>
          <w:p w14:paraId="09BDA42A" w14:textId="77777777" w:rsidR="002D7DFF" w:rsidRDefault="00000000">
            <w:pPr>
              <w:spacing w:after="0" w:line="240" w:lineRule="auto"/>
              <w:jc w:val="right"/>
            </w:pPr>
            <w:r>
              <w:rPr>
                <w:rFonts w:ascii="Arial" w:hAnsi="Arial"/>
                <w:sz w:val="12"/>
              </w:rPr>
              <w:t>اكيد</w:t>
            </w:r>
          </w:p>
        </w:tc>
        <w:tc>
          <w:tcPr>
            <w:tcW w:w="3096" w:type="dxa"/>
          </w:tcPr>
          <w:p w14:paraId="4B4FA624" w14:textId="77777777" w:rsidR="002D7DFF" w:rsidRDefault="00000000">
            <w:pPr>
              <w:spacing w:after="0" w:line="240" w:lineRule="auto"/>
              <w:jc w:val="right"/>
            </w:pPr>
            <w:r>
              <w:rPr>
                <w:rFonts w:ascii="Arial" w:hAnsi="Arial"/>
                <w:sz w:val="12"/>
              </w:rPr>
              <w:t>CODE-FEEDBACK</w:t>
            </w:r>
          </w:p>
        </w:tc>
        <w:tc>
          <w:tcPr>
            <w:tcW w:w="3240" w:type="dxa"/>
          </w:tcPr>
          <w:p w14:paraId="49A59D77" w14:textId="77777777" w:rsidR="002D7DFF" w:rsidRDefault="00000000">
            <w:pPr>
              <w:spacing w:after="0" w:line="240" w:lineRule="auto"/>
              <w:jc w:val="right"/>
            </w:pPr>
            <w:r>
              <w:rPr>
                <w:rFonts w:ascii="Arial" w:hAnsi="Arial"/>
                <w:sz w:val="12"/>
              </w:rPr>
              <w:t>Procedural context; not a substantive research theme</w:t>
            </w:r>
          </w:p>
        </w:tc>
      </w:tr>
      <w:tr w:rsidR="002D7DFF" w14:paraId="568D4CA0" w14:textId="77777777">
        <w:trPr>
          <w:jc w:val="center"/>
        </w:trPr>
        <w:tc>
          <w:tcPr>
            <w:tcW w:w="1512" w:type="dxa"/>
          </w:tcPr>
          <w:p w14:paraId="412E3909" w14:textId="77777777" w:rsidR="002D7DFF" w:rsidRDefault="00000000">
            <w:pPr>
              <w:spacing w:after="0" w:line="240" w:lineRule="auto"/>
            </w:pPr>
            <w:r>
              <w:rPr>
                <w:rFonts w:ascii="Arial" w:hAnsi="Arial"/>
                <w:sz w:val="12"/>
              </w:rPr>
              <w:t>P05-C029</w:t>
            </w:r>
          </w:p>
        </w:tc>
        <w:tc>
          <w:tcPr>
            <w:tcW w:w="7560" w:type="dxa"/>
          </w:tcPr>
          <w:p w14:paraId="254EDF6B" w14:textId="77777777" w:rsidR="002D7DFF" w:rsidRDefault="00000000">
            <w:pPr>
              <w:spacing w:after="0" w:line="240" w:lineRule="auto"/>
              <w:jc w:val="right"/>
            </w:pPr>
            <w:r>
              <w:rPr>
                <w:rFonts w:ascii="Arial" w:hAnsi="Arial"/>
                <w:sz w:val="12"/>
              </w:rPr>
              <w:t>قدش</w:t>
            </w:r>
          </w:p>
        </w:tc>
        <w:tc>
          <w:tcPr>
            <w:tcW w:w="3096" w:type="dxa"/>
          </w:tcPr>
          <w:p w14:paraId="5DDDDAD8" w14:textId="77777777" w:rsidR="002D7DFF" w:rsidRDefault="00000000">
            <w:pPr>
              <w:spacing w:after="0" w:line="240" w:lineRule="auto"/>
              <w:jc w:val="right"/>
            </w:pPr>
            <w:r>
              <w:rPr>
                <w:rFonts w:ascii="Arial" w:hAnsi="Arial"/>
                <w:sz w:val="12"/>
              </w:rPr>
              <w:t>CODE-REFLEX</w:t>
            </w:r>
          </w:p>
        </w:tc>
        <w:tc>
          <w:tcPr>
            <w:tcW w:w="3240" w:type="dxa"/>
          </w:tcPr>
          <w:p w14:paraId="23217B8B" w14:textId="77777777" w:rsidR="002D7DFF" w:rsidRDefault="00000000">
            <w:pPr>
              <w:spacing w:after="0" w:line="240" w:lineRule="auto"/>
              <w:jc w:val="right"/>
            </w:pPr>
            <w:r>
              <w:rPr>
                <w:rFonts w:ascii="Arial" w:hAnsi="Arial"/>
                <w:sz w:val="12"/>
              </w:rPr>
              <w:t>Procedural context; not a substantive research theme</w:t>
            </w:r>
          </w:p>
        </w:tc>
      </w:tr>
      <w:tr w:rsidR="002D7DFF" w14:paraId="04263D7D" w14:textId="77777777">
        <w:trPr>
          <w:jc w:val="center"/>
        </w:trPr>
        <w:tc>
          <w:tcPr>
            <w:tcW w:w="1512" w:type="dxa"/>
          </w:tcPr>
          <w:p w14:paraId="05C17AC2" w14:textId="77777777" w:rsidR="002D7DFF" w:rsidRDefault="00000000">
            <w:pPr>
              <w:spacing w:after="0" w:line="240" w:lineRule="auto"/>
            </w:pPr>
            <w:r>
              <w:rPr>
                <w:rFonts w:ascii="Arial" w:hAnsi="Arial"/>
                <w:sz w:val="12"/>
              </w:rPr>
              <w:t>P05-C030</w:t>
            </w:r>
          </w:p>
        </w:tc>
        <w:tc>
          <w:tcPr>
            <w:tcW w:w="7560" w:type="dxa"/>
          </w:tcPr>
          <w:p w14:paraId="6A8F15C7" w14:textId="77777777" w:rsidR="002D7DFF" w:rsidRDefault="00000000">
            <w:pPr>
              <w:spacing w:after="0" w:line="240" w:lineRule="auto"/>
              <w:jc w:val="right"/>
            </w:pPr>
            <w:r>
              <w:rPr>
                <w:rFonts w:ascii="Arial" w:hAnsi="Arial"/>
                <w:sz w:val="12"/>
              </w:rPr>
              <w:t>هو قصه الحرب والهذا يعني يوم ماضيات</w:t>
            </w:r>
          </w:p>
        </w:tc>
        <w:tc>
          <w:tcPr>
            <w:tcW w:w="3096" w:type="dxa"/>
          </w:tcPr>
          <w:p w14:paraId="0E436111" w14:textId="77777777" w:rsidR="002D7DFF" w:rsidRDefault="00000000">
            <w:pPr>
              <w:spacing w:after="0" w:line="240" w:lineRule="auto"/>
              <w:jc w:val="right"/>
            </w:pPr>
            <w:r>
              <w:rPr>
                <w:rFonts w:ascii="Arial" w:hAnsi="Arial"/>
                <w:sz w:val="12"/>
              </w:rPr>
              <w:t>CODE-LOSS</w:t>
            </w:r>
          </w:p>
        </w:tc>
        <w:tc>
          <w:tcPr>
            <w:tcW w:w="3240" w:type="dxa"/>
          </w:tcPr>
          <w:p w14:paraId="49EF809F" w14:textId="77777777" w:rsidR="002D7DFF" w:rsidRDefault="00000000">
            <w:pPr>
              <w:spacing w:after="0" w:line="240" w:lineRule="auto"/>
              <w:jc w:val="right"/>
            </w:pPr>
            <w:r>
              <w:rPr>
                <w:rFonts w:ascii="Arial" w:hAnsi="Arial"/>
                <w:sz w:val="12"/>
              </w:rPr>
              <w:t>Loss and displacement</w:t>
            </w:r>
          </w:p>
        </w:tc>
      </w:tr>
      <w:tr w:rsidR="002D7DFF" w14:paraId="4B8CACBD" w14:textId="77777777">
        <w:trPr>
          <w:jc w:val="center"/>
        </w:trPr>
        <w:tc>
          <w:tcPr>
            <w:tcW w:w="1512" w:type="dxa"/>
          </w:tcPr>
          <w:p w14:paraId="4A11A333" w14:textId="77777777" w:rsidR="002D7DFF" w:rsidRDefault="00000000">
            <w:pPr>
              <w:spacing w:after="0" w:line="240" w:lineRule="auto"/>
            </w:pPr>
            <w:r>
              <w:rPr>
                <w:rFonts w:ascii="Arial" w:hAnsi="Arial"/>
                <w:sz w:val="12"/>
              </w:rPr>
              <w:t>P05-C031</w:t>
            </w:r>
          </w:p>
        </w:tc>
        <w:tc>
          <w:tcPr>
            <w:tcW w:w="7560" w:type="dxa"/>
          </w:tcPr>
          <w:p w14:paraId="21AEBD9C" w14:textId="77777777" w:rsidR="002D7DFF" w:rsidRDefault="00000000">
            <w:pPr>
              <w:spacing w:after="0" w:line="240" w:lineRule="auto"/>
              <w:jc w:val="right"/>
            </w:pPr>
            <w:r>
              <w:rPr>
                <w:rFonts w:ascii="Arial" w:hAnsi="Arial"/>
                <w:sz w:val="12"/>
              </w:rPr>
              <w:t>ايه يعني ب يعني واحد بعيش على اعصابه</w:t>
            </w:r>
          </w:p>
        </w:tc>
        <w:tc>
          <w:tcPr>
            <w:tcW w:w="3096" w:type="dxa"/>
          </w:tcPr>
          <w:p w14:paraId="47ACDA98" w14:textId="77777777" w:rsidR="002D7DFF" w:rsidRDefault="00000000">
            <w:pPr>
              <w:spacing w:after="0" w:line="240" w:lineRule="auto"/>
              <w:jc w:val="right"/>
            </w:pPr>
            <w:r>
              <w:rPr>
                <w:rFonts w:ascii="Arial" w:hAnsi="Arial"/>
                <w:sz w:val="12"/>
              </w:rPr>
              <w:t>CODE-HEALTH</w:t>
            </w:r>
          </w:p>
        </w:tc>
        <w:tc>
          <w:tcPr>
            <w:tcW w:w="3240" w:type="dxa"/>
          </w:tcPr>
          <w:p w14:paraId="4D4AD9A7" w14:textId="77777777" w:rsidR="002D7DFF" w:rsidRDefault="00000000">
            <w:pPr>
              <w:spacing w:after="0" w:line="240" w:lineRule="auto"/>
              <w:jc w:val="right"/>
            </w:pPr>
            <w:r>
              <w:rPr>
                <w:rFonts w:ascii="Arial" w:hAnsi="Arial"/>
                <w:sz w:val="12"/>
              </w:rPr>
              <w:t>HEALTH (الصحة والرفاه)</w:t>
            </w:r>
          </w:p>
        </w:tc>
      </w:tr>
      <w:tr w:rsidR="002D7DFF" w14:paraId="6D8AE273" w14:textId="77777777">
        <w:trPr>
          <w:jc w:val="center"/>
        </w:trPr>
        <w:tc>
          <w:tcPr>
            <w:tcW w:w="1512" w:type="dxa"/>
          </w:tcPr>
          <w:p w14:paraId="6ECBBD07" w14:textId="77777777" w:rsidR="002D7DFF" w:rsidRDefault="00000000">
            <w:pPr>
              <w:spacing w:after="0" w:line="240" w:lineRule="auto"/>
            </w:pPr>
            <w:r>
              <w:rPr>
                <w:rFonts w:ascii="Arial" w:hAnsi="Arial"/>
                <w:sz w:val="12"/>
              </w:rPr>
              <w:t>P05-C032</w:t>
            </w:r>
          </w:p>
        </w:tc>
        <w:tc>
          <w:tcPr>
            <w:tcW w:w="7560" w:type="dxa"/>
          </w:tcPr>
          <w:p w14:paraId="191FA4BD" w14:textId="77777777" w:rsidR="002D7DFF" w:rsidRDefault="00000000">
            <w:pPr>
              <w:spacing w:after="0" w:line="240" w:lineRule="auto"/>
              <w:jc w:val="right"/>
            </w:pPr>
            <w:r>
              <w:rPr>
                <w:rFonts w:ascii="Arial" w:hAnsi="Arial"/>
                <w:sz w:val="12"/>
              </w:rPr>
              <w:t>ايوه قدش يعني واحد اثين 3 اربعه</w:t>
            </w:r>
          </w:p>
        </w:tc>
        <w:tc>
          <w:tcPr>
            <w:tcW w:w="3096" w:type="dxa"/>
          </w:tcPr>
          <w:p w14:paraId="6DFFAF6A" w14:textId="77777777" w:rsidR="002D7DFF" w:rsidRDefault="00000000">
            <w:pPr>
              <w:spacing w:after="0" w:line="240" w:lineRule="auto"/>
              <w:jc w:val="right"/>
            </w:pPr>
            <w:r>
              <w:rPr>
                <w:rFonts w:ascii="Arial" w:hAnsi="Arial"/>
                <w:sz w:val="12"/>
              </w:rPr>
              <w:t>CODE-PARTICIPATION</w:t>
            </w:r>
          </w:p>
        </w:tc>
        <w:tc>
          <w:tcPr>
            <w:tcW w:w="3240" w:type="dxa"/>
          </w:tcPr>
          <w:p w14:paraId="04F95DA9" w14:textId="77777777" w:rsidR="002D7DFF" w:rsidRDefault="00000000">
            <w:pPr>
              <w:spacing w:after="0" w:line="240" w:lineRule="auto"/>
              <w:jc w:val="right"/>
            </w:pPr>
            <w:r>
              <w:rPr>
                <w:rFonts w:ascii="Arial" w:hAnsi="Arial"/>
                <w:sz w:val="12"/>
              </w:rPr>
              <w:t>PROCEDURAL context; not a substantive research theme</w:t>
            </w:r>
          </w:p>
        </w:tc>
      </w:tr>
      <w:tr w:rsidR="002D7DFF" w14:paraId="49C19BA8" w14:textId="77777777">
        <w:trPr>
          <w:jc w:val="center"/>
        </w:trPr>
        <w:tc>
          <w:tcPr>
            <w:tcW w:w="1512" w:type="dxa"/>
          </w:tcPr>
          <w:p w14:paraId="041E4F9D" w14:textId="77777777" w:rsidR="002D7DFF" w:rsidRDefault="00000000">
            <w:pPr>
              <w:spacing w:after="0" w:line="240" w:lineRule="auto"/>
            </w:pPr>
            <w:r>
              <w:rPr>
                <w:rFonts w:ascii="Arial" w:hAnsi="Arial"/>
                <w:sz w:val="12"/>
              </w:rPr>
              <w:t>P05-C033</w:t>
            </w:r>
          </w:p>
        </w:tc>
        <w:tc>
          <w:tcPr>
            <w:tcW w:w="7560" w:type="dxa"/>
          </w:tcPr>
          <w:p w14:paraId="19E0FB00" w14:textId="77777777" w:rsidR="002D7DFF" w:rsidRDefault="00000000">
            <w:pPr>
              <w:spacing w:after="0" w:line="240" w:lineRule="auto"/>
              <w:jc w:val="right"/>
            </w:pPr>
            <w:r>
              <w:rPr>
                <w:rFonts w:ascii="Arial" w:hAnsi="Arial"/>
                <w:sz w:val="12"/>
              </w:rPr>
              <w:t>لا هبه</w:t>
            </w:r>
          </w:p>
        </w:tc>
        <w:tc>
          <w:tcPr>
            <w:tcW w:w="3096" w:type="dxa"/>
          </w:tcPr>
          <w:p w14:paraId="6709F4FB" w14:textId="77777777" w:rsidR="002D7DFF" w:rsidRDefault="00000000">
            <w:pPr>
              <w:spacing w:after="0" w:line="240" w:lineRule="auto"/>
              <w:jc w:val="right"/>
            </w:pPr>
            <w:r>
              <w:rPr>
                <w:rFonts w:ascii="Arial" w:hAnsi="Arial"/>
                <w:sz w:val="12"/>
              </w:rPr>
              <w:t>CODE-PROC</w:t>
            </w:r>
          </w:p>
        </w:tc>
        <w:tc>
          <w:tcPr>
            <w:tcW w:w="3240" w:type="dxa"/>
          </w:tcPr>
          <w:p w14:paraId="0408340D" w14:textId="77777777" w:rsidR="002D7DFF" w:rsidRDefault="00000000">
            <w:pPr>
              <w:spacing w:after="0" w:line="240" w:lineRule="auto"/>
              <w:jc w:val="right"/>
            </w:pPr>
            <w:r>
              <w:rPr>
                <w:rFonts w:ascii="Arial" w:hAnsi="Arial"/>
                <w:sz w:val="12"/>
              </w:rPr>
              <w:t>Procedural context; not a substantive research theme</w:t>
            </w:r>
          </w:p>
        </w:tc>
      </w:tr>
      <w:tr w:rsidR="002D7DFF" w14:paraId="0DC33F6C" w14:textId="77777777">
        <w:trPr>
          <w:jc w:val="center"/>
        </w:trPr>
        <w:tc>
          <w:tcPr>
            <w:tcW w:w="1512" w:type="dxa"/>
          </w:tcPr>
          <w:p w14:paraId="237D5A11" w14:textId="77777777" w:rsidR="002D7DFF" w:rsidRDefault="00000000">
            <w:pPr>
              <w:spacing w:after="0" w:line="240" w:lineRule="auto"/>
            </w:pPr>
            <w:r>
              <w:rPr>
                <w:rFonts w:ascii="Arial" w:hAnsi="Arial"/>
                <w:sz w:val="12"/>
              </w:rPr>
              <w:t>P05-C034</w:t>
            </w:r>
          </w:p>
        </w:tc>
        <w:tc>
          <w:tcPr>
            <w:tcW w:w="7560" w:type="dxa"/>
          </w:tcPr>
          <w:p w14:paraId="1AF51672" w14:textId="77777777" w:rsidR="002D7DFF" w:rsidRDefault="00000000">
            <w:pPr>
              <w:spacing w:after="0" w:line="240" w:lineRule="auto"/>
              <w:jc w:val="right"/>
            </w:pPr>
            <w:r>
              <w:rPr>
                <w:rFonts w:ascii="Arial" w:hAnsi="Arial"/>
                <w:sz w:val="12"/>
              </w:rPr>
              <w:t>اربعه</w:t>
            </w:r>
          </w:p>
        </w:tc>
        <w:tc>
          <w:tcPr>
            <w:tcW w:w="3096" w:type="dxa"/>
          </w:tcPr>
          <w:p w14:paraId="476AC5D7" w14:textId="77777777" w:rsidR="002D7DFF" w:rsidRDefault="00000000">
            <w:pPr>
              <w:spacing w:after="0" w:line="240" w:lineRule="auto"/>
              <w:jc w:val="right"/>
            </w:pPr>
            <w:r>
              <w:rPr>
                <w:rFonts w:ascii="Arial" w:hAnsi="Arial"/>
                <w:sz w:val="12"/>
              </w:rPr>
              <w:t>CODE-PARTICIPATION</w:t>
            </w:r>
          </w:p>
        </w:tc>
        <w:tc>
          <w:tcPr>
            <w:tcW w:w="3240" w:type="dxa"/>
          </w:tcPr>
          <w:p w14:paraId="6634AC4F" w14:textId="77777777" w:rsidR="002D7DFF" w:rsidRDefault="00000000">
            <w:pPr>
              <w:spacing w:after="0" w:line="240" w:lineRule="auto"/>
              <w:jc w:val="right"/>
            </w:pPr>
            <w:r>
              <w:rPr>
                <w:rFonts w:ascii="Arial" w:hAnsi="Arial"/>
                <w:sz w:val="12"/>
              </w:rPr>
              <w:t>Procedural context; not a substantive research theme</w:t>
            </w:r>
          </w:p>
        </w:tc>
      </w:tr>
      <w:tr w:rsidR="002D7DFF" w14:paraId="04376531" w14:textId="77777777">
        <w:trPr>
          <w:jc w:val="center"/>
        </w:trPr>
        <w:tc>
          <w:tcPr>
            <w:tcW w:w="1512" w:type="dxa"/>
          </w:tcPr>
          <w:p w14:paraId="1664DB38" w14:textId="77777777" w:rsidR="002D7DFF" w:rsidRDefault="00000000">
            <w:pPr>
              <w:spacing w:after="0" w:line="240" w:lineRule="auto"/>
            </w:pPr>
            <w:r>
              <w:rPr>
                <w:rFonts w:ascii="Arial" w:hAnsi="Arial"/>
                <w:sz w:val="12"/>
              </w:rPr>
              <w:t>P05-C035</w:t>
            </w:r>
          </w:p>
        </w:tc>
        <w:tc>
          <w:tcPr>
            <w:tcW w:w="7560" w:type="dxa"/>
          </w:tcPr>
          <w:p w14:paraId="363AA3AC" w14:textId="77777777" w:rsidR="002D7DFF" w:rsidRDefault="00000000">
            <w:pPr>
              <w:spacing w:after="0" w:line="240" w:lineRule="auto"/>
              <w:jc w:val="right"/>
            </w:pPr>
            <w:r>
              <w:rPr>
                <w:rFonts w:ascii="Arial" w:hAnsi="Arial"/>
                <w:sz w:val="12"/>
              </w:rPr>
              <w:t>اه بفكر كثير يعني سؤال الخامس اي حسيتي انك تعبانه كل شيء صاير ثقيل صعب عليك</w:t>
            </w:r>
          </w:p>
        </w:tc>
        <w:tc>
          <w:tcPr>
            <w:tcW w:w="3096" w:type="dxa"/>
          </w:tcPr>
          <w:p w14:paraId="02A5DD66" w14:textId="77777777" w:rsidR="002D7DFF" w:rsidRDefault="00000000">
            <w:pPr>
              <w:spacing w:after="0" w:line="240" w:lineRule="auto"/>
              <w:jc w:val="right"/>
            </w:pPr>
            <w:r>
              <w:rPr>
                <w:rFonts w:ascii="Arial" w:hAnsi="Arial"/>
                <w:sz w:val="12"/>
              </w:rPr>
              <w:t>CODE-HEALTH</w:t>
            </w:r>
          </w:p>
        </w:tc>
        <w:tc>
          <w:tcPr>
            <w:tcW w:w="3240" w:type="dxa"/>
          </w:tcPr>
          <w:p w14:paraId="302B325A" w14:textId="77777777" w:rsidR="002D7DFF" w:rsidRDefault="00000000">
            <w:pPr>
              <w:spacing w:after="0" w:line="240" w:lineRule="auto"/>
              <w:jc w:val="right"/>
            </w:pPr>
            <w:r>
              <w:rPr>
                <w:rFonts w:ascii="Arial" w:hAnsi="Arial"/>
                <w:sz w:val="12"/>
              </w:rPr>
              <w:t>HEALTH (الصحة والرفاه)</w:t>
            </w:r>
          </w:p>
        </w:tc>
      </w:tr>
      <w:tr w:rsidR="002D7DFF" w14:paraId="665B3102" w14:textId="77777777">
        <w:trPr>
          <w:jc w:val="center"/>
        </w:trPr>
        <w:tc>
          <w:tcPr>
            <w:tcW w:w="1512" w:type="dxa"/>
          </w:tcPr>
          <w:p w14:paraId="5C31BFA6" w14:textId="77777777" w:rsidR="002D7DFF" w:rsidRDefault="00000000">
            <w:pPr>
              <w:spacing w:after="0" w:line="240" w:lineRule="auto"/>
            </w:pPr>
            <w:r>
              <w:rPr>
                <w:rFonts w:ascii="Arial" w:hAnsi="Arial"/>
                <w:sz w:val="12"/>
              </w:rPr>
              <w:t>P05-C036</w:t>
            </w:r>
          </w:p>
        </w:tc>
        <w:tc>
          <w:tcPr>
            <w:tcW w:w="7560" w:type="dxa"/>
          </w:tcPr>
          <w:p w14:paraId="7B921BA4" w14:textId="77777777" w:rsidR="002D7DFF" w:rsidRDefault="00000000">
            <w:pPr>
              <w:spacing w:after="0" w:line="240" w:lineRule="auto"/>
              <w:jc w:val="right"/>
            </w:pPr>
            <w:r>
              <w:rPr>
                <w:rFonts w:ascii="Arial" w:hAnsi="Arial"/>
                <w:sz w:val="12"/>
              </w:rPr>
              <w:t>قدش</w:t>
            </w:r>
          </w:p>
        </w:tc>
        <w:tc>
          <w:tcPr>
            <w:tcW w:w="3096" w:type="dxa"/>
          </w:tcPr>
          <w:p w14:paraId="2F3B68B3" w14:textId="77777777" w:rsidR="002D7DFF" w:rsidRDefault="00000000">
            <w:pPr>
              <w:spacing w:after="0" w:line="240" w:lineRule="auto"/>
              <w:jc w:val="right"/>
            </w:pPr>
            <w:r>
              <w:rPr>
                <w:rFonts w:ascii="Arial" w:hAnsi="Arial"/>
                <w:sz w:val="12"/>
              </w:rPr>
              <w:t>CODE-PROC</w:t>
            </w:r>
          </w:p>
        </w:tc>
        <w:tc>
          <w:tcPr>
            <w:tcW w:w="3240" w:type="dxa"/>
          </w:tcPr>
          <w:p w14:paraId="152C7A44" w14:textId="77777777" w:rsidR="002D7DFF" w:rsidRDefault="00000000">
            <w:pPr>
              <w:spacing w:after="0" w:line="240" w:lineRule="auto"/>
              <w:jc w:val="right"/>
            </w:pPr>
            <w:r>
              <w:rPr>
                <w:rFonts w:ascii="Arial" w:hAnsi="Arial"/>
                <w:sz w:val="12"/>
              </w:rPr>
              <w:t>Procedural context; not a substantive research theme</w:t>
            </w:r>
          </w:p>
        </w:tc>
      </w:tr>
      <w:tr w:rsidR="002D7DFF" w14:paraId="194ADD0D" w14:textId="77777777">
        <w:trPr>
          <w:jc w:val="center"/>
        </w:trPr>
        <w:tc>
          <w:tcPr>
            <w:tcW w:w="1512" w:type="dxa"/>
          </w:tcPr>
          <w:p w14:paraId="5373FD4E" w14:textId="77777777" w:rsidR="002D7DFF" w:rsidRDefault="00000000">
            <w:pPr>
              <w:spacing w:after="0" w:line="240" w:lineRule="auto"/>
            </w:pPr>
            <w:r>
              <w:rPr>
                <w:rFonts w:ascii="Arial" w:hAnsi="Arial"/>
                <w:sz w:val="12"/>
              </w:rPr>
              <w:t>P05-C037</w:t>
            </w:r>
          </w:p>
        </w:tc>
        <w:tc>
          <w:tcPr>
            <w:tcW w:w="7560" w:type="dxa"/>
          </w:tcPr>
          <w:p w14:paraId="23C9828A" w14:textId="77777777" w:rsidR="002D7DFF" w:rsidRDefault="00000000">
            <w:pPr>
              <w:spacing w:after="0" w:line="240" w:lineRule="auto"/>
              <w:jc w:val="right"/>
            </w:pPr>
            <w:r>
              <w:rPr>
                <w:rFonts w:ascii="Arial" w:hAnsi="Arial"/>
                <w:sz w:val="12"/>
              </w:rPr>
              <w:t>ثلاثه</w:t>
            </w:r>
          </w:p>
        </w:tc>
        <w:tc>
          <w:tcPr>
            <w:tcW w:w="3096" w:type="dxa"/>
          </w:tcPr>
          <w:p w14:paraId="04A19C83" w14:textId="77777777" w:rsidR="002D7DFF" w:rsidRDefault="00000000">
            <w:pPr>
              <w:spacing w:after="0" w:line="240" w:lineRule="auto"/>
              <w:jc w:val="right"/>
            </w:pPr>
            <w:r>
              <w:rPr>
                <w:rFonts w:ascii="Arial" w:hAnsi="Arial"/>
                <w:sz w:val="12"/>
              </w:rPr>
              <w:t>CODE-PARTICIPATION</w:t>
            </w:r>
          </w:p>
        </w:tc>
        <w:tc>
          <w:tcPr>
            <w:tcW w:w="3240" w:type="dxa"/>
          </w:tcPr>
          <w:p w14:paraId="46FDFFCB" w14:textId="77777777" w:rsidR="002D7DFF" w:rsidRDefault="00000000">
            <w:pPr>
              <w:spacing w:after="0" w:line="240" w:lineRule="auto"/>
              <w:jc w:val="right"/>
            </w:pPr>
            <w:r>
              <w:rPr>
                <w:rFonts w:ascii="Arial" w:hAnsi="Arial"/>
                <w:sz w:val="12"/>
              </w:rPr>
              <w:t>Procedural context; not a substantive research theme</w:t>
            </w:r>
          </w:p>
        </w:tc>
      </w:tr>
      <w:tr w:rsidR="002D7DFF" w14:paraId="68F33047" w14:textId="77777777">
        <w:trPr>
          <w:jc w:val="center"/>
        </w:trPr>
        <w:tc>
          <w:tcPr>
            <w:tcW w:w="1512" w:type="dxa"/>
          </w:tcPr>
          <w:p w14:paraId="680EE814" w14:textId="77777777" w:rsidR="002D7DFF" w:rsidRDefault="00000000">
            <w:pPr>
              <w:spacing w:after="0" w:line="240" w:lineRule="auto"/>
            </w:pPr>
            <w:r>
              <w:rPr>
                <w:rFonts w:ascii="Arial" w:hAnsi="Arial"/>
                <w:sz w:val="12"/>
              </w:rPr>
              <w:t>P05-C038</w:t>
            </w:r>
          </w:p>
        </w:tc>
        <w:tc>
          <w:tcPr>
            <w:tcW w:w="7560" w:type="dxa"/>
          </w:tcPr>
          <w:p w14:paraId="1EEA357D" w14:textId="77777777" w:rsidR="002D7DFF" w:rsidRDefault="00000000">
            <w:pPr>
              <w:spacing w:after="0" w:line="240" w:lineRule="auto"/>
              <w:jc w:val="right"/>
            </w:pPr>
            <w:r>
              <w:rPr>
                <w:rFonts w:ascii="Arial" w:hAnsi="Arial"/>
                <w:sz w:val="12"/>
              </w:rPr>
              <w:t>ثلاثه طيب اخر سؤال وانا اسف اسف اني بسال هذا السؤال اي حسيتي انك انت بلا قيمه بلا تاثير ما لك تاثير</w:t>
            </w:r>
          </w:p>
        </w:tc>
        <w:tc>
          <w:tcPr>
            <w:tcW w:w="3096" w:type="dxa"/>
          </w:tcPr>
          <w:p w14:paraId="1A12B74E" w14:textId="77777777" w:rsidR="002D7DFF" w:rsidRDefault="00000000">
            <w:pPr>
              <w:spacing w:after="0" w:line="240" w:lineRule="auto"/>
              <w:jc w:val="right"/>
            </w:pPr>
            <w:r>
              <w:rPr>
                <w:rFonts w:ascii="Arial" w:hAnsi="Arial"/>
                <w:sz w:val="12"/>
              </w:rPr>
              <w:t>CODE-STATUS</w:t>
            </w:r>
          </w:p>
        </w:tc>
        <w:tc>
          <w:tcPr>
            <w:tcW w:w="3240" w:type="dxa"/>
          </w:tcPr>
          <w:p w14:paraId="5B0EFC55" w14:textId="77777777" w:rsidR="002D7DFF" w:rsidRDefault="00000000">
            <w:pPr>
              <w:spacing w:after="0" w:line="240" w:lineRule="auto"/>
              <w:jc w:val="right"/>
            </w:pPr>
            <w:r>
              <w:rPr>
                <w:rFonts w:ascii="Arial" w:hAnsi="Arial"/>
                <w:sz w:val="12"/>
              </w:rPr>
              <w:t>STATUS (المكانة والاعتراف)</w:t>
            </w:r>
          </w:p>
        </w:tc>
      </w:tr>
      <w:tr w:rsidR="002D7DFF" w14:paraId="154F876B" w14:textId="77777777">
        <w:trPr>
          <w:jc w:val="center"/>
        </w:trPr>
        <w:tc>
          <w:tcPr>
            <w:tcW w:w="1512" w:type="dxa"/>
          </w:tcPr>
          <w:p w14:paraId="5490071B" w14:textId="77777777" w:rsidR="002D7DFF" w:rsidRDefault="00000000">
            <w:pPr>
              <w:spacing w:after="0" w:line="240" w:lineRule="auto"/>
            </w:pPr>
            <w:r>
              <w:rPr>
                <w:rFonts w:ascii="Arial" w:hAnsi="Arial"/>
                <w:sz w:val="12"/>
              </w:rPr>
              <w:t>P05-C039</w:t>
            </w:r>
          </w:p>
        </w:tc>
        <w:tc>
          <w:tcPr>
            <w:tcW w:w="7560" w:type="dxa"/>
          </w:tcPr>
          <w:p w14:paraId="346D858E" w14:textId="77777777" w:rsidR="002D7DFF" w:rsidRDefault="00000000">
            <w:pPr>
              <w:spacing w:after="0" w:line="240" w:lineRule="auto"/>
              <w:jc w:val="right"/>
            </w:pPr>
            <w:r>
              <w:rPr>
                <w:rFonts w:ascii="Arial" w:hAnsi="Arial"/>
                <w:sz w:val="12"/>
              </w:rPr>
              <w:t>لا ما حسيتي يعني دائما الك تاثير على الناس وكلامك لهم</w:t>
            </w:r>
          </w:p>
        </w:tc>
        <w:tc>
          <w:tcPr>
            <w:tcW w:w="3096" w:type="dxa"/>
          </w:tcPr>
          <w:p w14:paraId="68A95DE4" w14:textId="77777777" w:rsidR="002D7DFF" w:rsidRDefault="00000000">
            <w:pPr>
              <w:spacing w:after="0" w:line="240" w:lineRule="auto"/>
              <w:jc w:val="right"/>
            </w:pPr>
            <w:r>
              <w:rPr>
                <w:rFonts w:ascii="Arial" w:hAnsi="Arial"/>
                <w:sz w:val="12"/>
              </w:rPr>
              <w:t>CODE-STATUS</w:t>
            </w:r>
          </w:p>
        </w:tc>
        <w:tc>
          <w:tcPr>
            <w:tcW w:w="3240" w:type="dxa"/>
          </w:tcPr>
          <w:p w14:paraId="4483F4B4" w14:textId="77777777" w:rsidR="002D7DFF" w:rsidRDefault="00000000">
            <w:pPr>
              <w:spacing w:after="0" w:line="240" w:lineRule="auto"/>
              <w:jc w:val="right"/>
            </w:pPr>
            <w:r>
              <w:rPr>
                <w:rFonts w:ascii="Arial" w:hAnsi="Arial"/>
                <w:sz w:val="12"/>
              </w:rPr>
              <w:t>STATUS (المكانة والاعتراف)</w:t>
            </w:r>
          </w:p>
        </w:tc>
      </w:tr>
      <w:tr w:rsidR="002D7DFF" w14:paraId="0EDF1E6C" w14:textId="77777777">
        <w:trPr>
          <w:jc w:val="center"/>
        </w:trPr>
        <w:tc>
          <w:tcPr>
            <w:tcW w:w="1512" w:type="dxa"/>
          </w:tcPr>
          <w:p w14:paraId="270AC82C" w14:textId="77777777" w:rsidR="002D7DFF" w:rsidRDefault="00000000">
            <w:pPr>
              <w:spacing w:after="0" w:line="240" w:lineRule="auto"/>
            </w:pPr>
            <w:r>
              <w:rPr>
                <w:rFonts w:ascii="Arial" w:hAnsi="Arial"/>
                <w:sz w:val="12"/>
              </w:rPr>
              <w:t>P05-C040</w:t>
            </w:r>
          </w:p>
        </w:tc>
        <w:tc>
          <w:tcPr>
            <w:tcW w:w="7560" w:type="dxa"/>
          </w:tcPr>
          <w:p w14:paraId="63AE1194" w14:textId="77777777" w:rsidR="002D7DFF" w:rsidRDefault="00000000">
            <w:pPr>
              <w:spacing w:after="0" w:line="240" w:lineRule="auto"/>
              <w:jc w:val="right"/>
            </w:pPr>
            <w:r>
              <w:rPr>
                <w:rFonts w:ascii="Arial" w:hAnsi="Arial"/>
                <w:sz w:val="12"/>
              </w:rPr>
              <w:t>الحمد لله الحمد لله طيب يعني رقم واحد</w:t>
            </w:r>
          </w:p>
        </w:tc>
        <w:tc>
          <w:tcPr>
            <w:tcW w:w="3096" w:type="dxa"/>
          </w:tcPr>
          <w:p w14:paraId="27E5538D" w14:textId="77777777" w:rsidR="002D7DFF" w:rsidRDefault="00000000">
            <w:pPr>
              <w:spacing w:after="0" w:line="240" w:lineRule="auto"/>
              <w:jc w:val="right"/>
            </w:pPr>
            <w:r>
              <w:rPr>
                <w:rFonts w:ascii="Arial" w:hAnsi="Arial"/>
                <w:sz w:val="12"/>
              </w:rPr>
              <w:t>CODE-PROC</w:t>
            </w:r>
          </w:p>
        </w:tc>
        <w:tc>
          <w:tcPr>
            <w:tcW w:w="3240" w:type="dxa"/>
          </w:tcPr>
          <w:p w14:paraId="23C31A92" w14:textId="77777777" w:rsidR="002D7DFF" w:rsidRDefault="00000000">
            <w:pPr>
              <w:spacing w:after="0" w:line="240" w:lineRule="auto"/>
              <w:jc w:val="right"/>
            </w:pPr>
            <w:r>
              <w:rPr>
                <w:rFonts w:ascii="Arial" w:hAnsi="Arial"/>
                <w:sz w:val="12"/>
              </w:rPr>
              <w:t>Procedural context; not a substantive research theme</w:t>
            </w:r>
          </w:p>
        </w:tc>
      </w:tr>
      <w:tr w:rsidR="002D7DFF" w14:paraId="13C34C5E" w14:textId="77777777">
        <w:trPr>
          <w:jc w:val="center"/>
        </w:trPr>
        <w:tc>
          <w:tcPr>
            <w:tcW w:w="1512" w:type="dxa"/>
          </w:tcPr>
          <w:p w14:paraId="209EBE5F" w14:textId="77777777" w:rsidR="002D7DFF" w:rsidRDefault="00000000">
            <w:pPr>
              <w:spacing w:after="0" w:line="240" w:lineRule="auto"/>
            </w:pPr>
            <w:r>
              <w:rPr>
                <w:rFonts w:ascii="Arial" w:hAnsi="Arial"/>
                <w:sz w:val="12"/>
              </w:rPr>
              <w:t>P05-C041</w:t>
            </w:r>
          </w:p>
        </w:tc>
        <w:tc>
          <w:tcPr>
            <w:tcW w:w="7560" w:type="dxa"/>
          </w:tcPr>
          <w:p w14:paraId="04FA11A4" w14:textId="77777777" w:rsidR="002D7DFF" w:rsidRDefault="00000000">
            <w:pPr>
              <w:spacing w:after="0" w:line="240" w:lineRule="auto"/>
              <w:jc w:val="right"/>
            </w:pPr>
            <w:r>
              <w:rPr>
                <w:rFonts w:ascii="Arial" w:hAnsi="Arial"/>
                <w:sz w:val="12"/>
              </w:rPr>
              <w:t>ايه</w:t>
            </w:r>
          </w:p>
        </w:tc>
        <w:tc>
          <w:tcPr>
            <w:tcW w:w="3096" w:type="dxa"/>
          </w:tcPr>
          <w:p w14:paraId="08836CDD" w14:textId="77777777" w:rsidR="002D7DFF" w:rsidRDefault="00000000">
            <w:pPr>
              <w:spacing w:after="0" w:line="240" w:lineRule="auto"/>
              <w:jc w:val="right"/>
            </w:pPr>
            <w:r>
              <w:rPr>
                <w:rFonts w:ascii="Arial" w:hAnsi="Arial"/>
                <w:sz w:val="12"/>
              </w:rPr>
              <w:t>CODE-PROC</w:t>
            </w:r>
          </w:p>
        </w:tc>
        <w:tc>
          <w:tcPr>
            <w:tcW w:w="3240" w:type="dxa"/>
          </w:tcPr>
          <w:p w14:paraId="34F41B2D" w14:textId="77777777" w:rsidR="002D7DFF" w:rsidRDefault="00000000">
            <w:pPr>
              <w:spacing w:after="0" w:line="240" w:lineRule="auto"/>
              <w:jc w:val="right"/>
            </w:pPr>
            <w:r>
              <w:rPr>
                <w:rFonts w:ascii="Arial" w:hAnsi="Arial"/>
                <w:sz w:val="12"/>
              </w:rPr>
              <w:t>Procedural context; not a substantive research theme</w:t>
            </w:r>
          </w:p>
        </w:tc>
      </w:tr>
      <w:tr w:rsidR="002D7DFF" w14:paraId="3CA82BF0" w14:textId="77777777">
        <w:trPr>
          <w:jc w:val="center"/>
        </w:trPr>
        <w:tc>
          <w:tcPr>
            <w:tcW w:w="1512" w:type="dxa"/>
          </w:tcPr>
          <w:p w14:paraId="46555C68" w14:textId="77777777" w:rsidR="002D7DFF" w:rsidRDefault="00000000">
            <w:pPr>
              <w:spacing w:after="0" w:line="240" w:lineRule="auto"/>
            </w:pPr>
            <w:r>
              <w:rPr>
                <w:rFonts w:ascii="Arial" w:hAnsi="Arial"/>
                <w:sz w:val="12"/>
              </w:rPr>
              <w:t>P05-C042</w:t>
            </w:r>
          </w:p>
        </w:tc>
        <w:tc>
          <w:tcPr>
            <w:tcW w:w="7560" w:type="dxa"/>
          </w:tcPr>
          <w:p w14:paraId="53C6ECB4" w14:textId="77777777" w:rsidR="002D7DFF" w:rsidRDefault="00000000">
            <w:pPr>
              <w:spacing w:after="0" w:line="240" w:lineRule="auto"/>
              <w:jc w:val="right"/>
            </w:pPr>
            <w:r>
              <w:rPr>
                <w:rFonts w:ascii="Arial" w:hAnsi="Arial"/>
                <w:sz w:val="12"/>
              </w:rPr>
              <w:t>تمام خلصنا هي الاسئله</w:t>
            </w:r>
          </w:p>
        </w:tc>
        <w:tc>
          <w:tcPr>
            <w:tcW w:w="3096" w:type="dxa"/>
          </w:tcPr>
          <w:p w14:paraId="117396F3" w14:textId="77777777" w:rsidR="002D7DFF" w:rsidRDefault="00000000">
            <w:pPr>
              <w:spacing w:after="0" w:line="240" w:lineRule="auto"/>
              <w:jc w:val="right"/>
            </w:pPr>
            <w:r>
              <w:rPr>
                <w:rFonts w:ascii="Arial" w:hAnsi="Arial"/>
                <w:sz w:val="12"/>
              </w:rPr>
              <w:t>CODE-PROC</w:t>
            </w:r>
          </w:p>
        </w:tc>
        <w:tc>
          <w:tcPr>
            <w:tcW w:w="3240" w:type="dxa"/>
          </w:tcPr>
          <w:p w14:paraId="1A72AECA" w14:textId="77777777" w:rsidR="002D7DFF" w:rsidRDefault="00000000">
            <w:pPr>
              <w:spacing w:after="0" w:line="240" w:lineRule="auto"/>
              <w:jc w:val="right"/>
            </w:pPr>
            <w:r>
              <w:rPr>
                <w:rFonts w:ascii="Arial" w:hAnsi="Arial"/>
                <w:sz w:val="12"/>
              </w:rPr>
              <w:t>Procedural context; not a substantive research theme</w:t>
            </w:r>
          </w:p>
        </w:tc>
      </w:tr>
      <w:tr w:rsidR="002D7DFF" w14:paraId="356CB554" w14:textId="77777777">
        <w:trPr>
          <w:jc w:val="center"/>
        </w:trPr>
        <w:tc>
          <w:tcPr>
            <w:tcW w:w="1512" w:type="dxa"/>
          </w:tcPr>
          <w:p w14:paraId="1AAA64A4" w14:textId="77777777" w:rsidR="002D7DFF" w:rsidRDefault="00000000">
            <w:pPr>
              <w:spacing w:after="0" w:line="240" w:lineRule="auto"/>
            </w:pPr>
            <w:r>
              <w:rPr>
                <w:rFonts w:ascii="Arial" w:hAnsi="Arial"/>
                <w:sz w:val="12"/>
              </w:rPr>
              <w:t>P05-C043</w:t>
            </w:r>
          </w:p>
        </w:tc>
        <w:tc>
          <w:tcPr>
            <w:tcW w:w="7560" w:type="dxa"/>
          </w:tcPr>
          <w:p w14:paraId="15E3A1E0" w14:textId="77777777" w:rsidR="002D7DFF" w:rsidRDefault="00000000">
            <w:pPr>
              <w:spacing w:after="0" w:line="240" w:lineRule="auto"/>
              <w:jc w:val="right"/>
            </w:pPr>
            <w:r>
              <w:rPr>
                <w:rFonts w:ascii="Arial" w:hAnsi="Arial"/>
                <w:sz w:val="12"/>
              </w:rPr>
              <w:t>هلا الاسئله الجاي انا راح اكون ما راح اكتب شيء ابدا بس رح اسمعك انا رح اكون بصيغه المستمع اسال السؤال وما راح اتدخل انت راح تجاوبي</w:t>
            </w:r>
          </w:p>
        </w:tc>
        <w:tc>
          <w:tcPr>
            <w:tcW w:w="3096" w:type="dxa"/>
          </w:tcPr>
          <w:p w14:paraId="58C5CDFD" w14:textId="77777777" w:rsidR="002D7DFF" w:rsidRDefault="00000000">
            <w:pPr>
              <w:spacing w:after="0" w:line="240" w:lineRule="auto"/>
              <w:jc w:val="right"/>
            </w:pPr>
            <w:r>
              <w:rPr>
                <w:rFonts w:ascii="Arial" w:hAnsi="Arial"/>
                <w:sz w:val="12"/>
              </w:rPr>
              <w:t>CODE-PROC</w:t>
            </w:r>
          </w:p>
        </w:tc>
        <w:tc>
          <w:tcPr>
            <w:tcW w:w="3240" w:type="dxa"/>
          </w:tcPr>
          <w:p w14:paraId="377C44EB" w14:textId="77777777" w:rsidR="002D7DFF" w:rsidRDefault="00000000">
            <w:pPr>
              <w:spacing w:after="0" w:line="240" w:lineRule="auto"/>
              <w:jc w:val="right"/>
            </w:pPr>
            <w:r>
              <w:rPr>
                <w:rFonts w:ascii="Arial" w:hAnsi="Arial"/>
                <w:sz w:val="12"/>
              </w:rPr>
              <w:t>Procedural context; not a substantive research theme</w:t>
            </w:r>
          </w:p>
        </w:tc>
      </w:tr>
      <w:tr w:rsidR="002D7DFF" w14:paraId="7FE6C7D4" w14:textId="77777777">
        <w:trPr>
          <w:jc w:val="center"/>
        </w:trPr>
        <w:tc>
          <w:tcPr>
            <w:tcW w:w="1512" w:type="dxa"/>
          </w:tcPr>
          <w:p w14:paraId="267515B5" w14:textId="77777777" w:rsidR="002D7DFF" w:rsidRDefault="00000000">
            <w:pPr>
              <w:spacing w:after="0" w:line="240" w:lineRule="auto"/>
            </w:pPr>
            <w:r>
              <w:rPr>
                <w:rFonts w:ascii="Arial" w:hAnsi="Arial"/>
                <w:sz w:val="12"/>
              </w:rPr>
              <w:t>P05-C044</w:t>
            </w:r>
          </w:p>
        </w:tc>
        <w:tc>
          <w:tcPr>
            <w:tcW w:w="7560" w:type="dxa"/>
          </w:tcPr>
          <w:p w14:paraId="74CE9173" w14:textId="77777777" w:rsidR="002D7DFF" w:rsidRDefault="00000000">
            <w:pPr>
              <w:spacing w:after="0" w:line="240" w:lineRule="auto"/>
              <w:jc w:val="right"/>
            </w:pPr>
            <w:r>
              <w:rPr>
                <w:rFonts w:ascii="Arial" w:hAnsi="Arial"/>
                <w:sz w:val="12"/>
              </w:rPr>
              <w:t>تمام طيب</w:t>
            </w:r>
          </w:p>
        </w:tc>
        <w:tc>
          <w:tcPr>
            <w:tcW w:w="3096" w:type="dxa"/>
          </w:tcPr>
          <w:p w14:paraId="33AEDAAB" w14:textId="77777777" w:rsidR="002D7DFF" w:rsidRDefault="00000000">
            <w:pPr>
              <w:spacing w:after="0" w:line="240" w:lineRule="auto"/>
              <w:jc w:val="right"/>
            </w:pPr>
            <w:r>
              <w:rPr>
                <w:rFonts w:ascii="Arial" w:hAnsi="Arial"/>
                <w:sz w:val="12"/>
              </w:rPr>
              <w:t>CODE-PROC</w:t>
            </w:r>
          </w:p>
        </w:tc>
        <w:tc>
          <w:tcPr>
            <w:tcW w:w="3240" w:type="dxa"/>
          </w:tcPr>
          <w:p w14:paraId="5607AF8E" w14:textId="77777777" w:rsidR="002D7DFF" w:rsidRDefault="00000000">
            <w:pPr>
              <w:spacing w:after="0" w:line="240" w:lineRule="auto"/>
              <w:jc w:val="right"/>
            </w:pPr>
            <w:r>
              <w:rPr>
                <w:rFonts w:ascii="Arial" w:hAnsi="Arial"/>
                <w:sz w:val="12"/>
              </w:rPr>
              <w:t>Procedural context; not a substantive research theme</w:t>
            </w:r>
          </w:p>
        </w:tc>
      </w:tr>
      <w:tr w:rsidR="002D7DFF" w14:paraId="44490AE3" w14:textId="77777777">
        <w:trPr>
          <w:jc w:val="center"/>
        </w:trPr>
        <w:tc>
          <w:tcPr>
            <w:tcW w:w="1512" w:type="dxa"/>
          </w:tcPr>
          <w:p w14:paraId="538D09C6" w14:textId="77777777" w:rsidR="002D7DFF" w:rsidRDefault="00000000">
            <w:pPr>
              <w:spacing w:after="0" w:line="240" w:lineRule="auto"/>
            </w:pPr>
            <w:r>
              <w:rPr>
                <w:rFonts w:ascii="Arial" w:hAnsi="Arial"/>
                <w:sz w:val="12"/>
              </w:rPr>
              <w:t>P05-C045</w:t>
            </w:r>
          </w:p>
        </w:tc>
        <w:tc>
          <w:tcPr>
            <w:tcW w:w="7560" w:type="dxa"/>
          </w:tcPr>
          <w:p w14:paraId="64BCD136" w14:textId="77777777" w:rsidR="002D7DFF" w:rsidRDefault="00000000">
            <w:pPr>
              <w:spacing w:after="0" w:line="240" w:lineRule="auto"/>
              <w:jc w:val="right"/>
            </w:pPr>
            <w:r>
              <w:rPr>
                <w:rFonts w:ascii="Arial" w:hAnsi="Arial"/>
                <w:sz w:val="12"/>
              </w:rPr>
              <w:t>اي كيف بتقضي يومك العادي هون بالاردن</w:t>
            </w:r>
          </w:p>
        </w:tc>
        <w:tc>
          <w:tcPr>
            <w:tcW w:w="3096" w:type="dxa"/>
          </w:tcPr>
          <w:p w14:paraId="3AB2EE1E" w14:textId="77777777" w:rsidR="002D7DFF" w:rsidRDefault="00000000">
            <w:pPr>
              <w:spacing w:after="0" w:line="240" w:lineRule="auto"/>
              <w:jc w:val="right"/>
            </w:pPr>
            <w:r>
              <w:rPr>
                <w:rFonts w:ascii="Arial" w:hAnsi="Arial"/>
                <w:sz w:val="12"/>
              </w:rPr>
              <w:t>CODE-PROC</w:t>
            </w:r>
          </w:p>
        </w:tc>
        <w:tc>
          <w:tcPr>
            <w:tcW w:w="3240" w:type="dxa"/>
          </w:tcPr>
          <w:p w14:paraId="7D65C525" w14:textId="77777777" w:rsidR="002D7DFF" w:rsidRDefault="00000000">
            <w:pPr>
              <w:spacing w:after="0" w:line="240" w:lineRule="auto"/>
              <w:jc w:val="right"/>
            </w:pPr>
            <w:r>
              <w:rPr>
                <w:rFonts w:ascii="Arial" w:hAnsi="Arial"/>
                <w:sz w:val="12"/>
              </w:rPr>
              <w:t>Procedural context; not a substantive research theme</w:t>
            </w:r>
          </w:p>
        </w:tc>
      </w:tr>
      <w:tr w:rsidR="002D7DFF" w14:paraId="29D3439E" w14:textId="77777777">
        <w:trPr>
          <w:jc w:val="center"/>
        </w:trPr>
        <w:tc>
          <w:tcPr>
            <w:tcW w:w="1512" w:type="dxa"/>
          </w:tcPr>
          <w:p w14:paraId="4133766A" w14:textId="77777777" w:rsidR="002D7DFF" w:rsidRDefault="00000000">
            <w:pPr>
              <w:spacing w:after="0" w:line="240" w:lineRule="auto"/>
            </w:pPr>
            <w:r>
              <w:rPr>
                <w:rFonts w:ascii="Arial" w:hAnsi="Arial"/>
                <w:sz w:val="12"/>
              </w:rPr>
              <w:t>P05-C046</w:t>
            </w:r>
          </w:p>
        </w:tc>
        <w:tc>
          <w:tcPr>
            <w:tcW w:w="7560" w:type="dxa"/>
          </w:tcPr>
          <w:p w14:paraId="6E529314" w14:textId="77777777" w:rsidR="002D7DFF" w:rsidRDefault="00000000">
            <w:pPr>
              <w:spacing w:after="0" w:line="240" w:lineRule="auto"/>
              <w:jc w:val="right"/>
            </w:pPr>
            <w:r>
              <w:rPr>
                <w:rFonts w:ascii="Arial" w:hAnsi="Arial"/>
                <w:sz w:val="12"/>
              </w:rPr>
              <w:t>مثل اي بنت اي بنجيب اكل بنطبخ لعيان و يعني مثل اي وحده عندها عيله اه يعني حياه يوميه متكرره</w:t>
            </w:r>
          </w:p>
        </w:tc>
        <w:tc>
          <w:tcPr>
            <w:tcW w:w="3096" w:type="dxa"/>
          </w:tcPr>
          <w:p w14:paraId="70E1468C" w14:textId="77777777" w:rsidR="002D7DFF" w:rsidRDefault="00000000">
            <w:pPr>
              <w:spacing w:after="0" w:line="240" w:lineRule="auto"/>
              <w:jc w:val="right"/>
            </w:pPr>
            <w:r>
              <w:rPr>
                <w:rFonts w:ascii="Arial" w:hAnsi="Arial"/>
                <w:sz w:val="12"/>
              </w:rPr>
              <w:t>CODE-CARE</w:t>
            </w:r>
          </w:p>
        </w:tc>
        <w:tc>
          <w:tcPr>
            <w:tcW w:w="3240" w:type="dxa"/>
          </w:tcPr>
          <w:p w14:paraId="0D5C5270" w14:textId="77777777" w:rsidR="002D7DFF" w:rsidRDefault="00000000">
            <w:pPr>
              <w:spacing w:after="0" w:line="240" w:lineRule="auto"/>
              <w:jc w:val="right"/>
            </w:pPr>
            <w:r>
              <w:rPr>
                <w:rFonts w:ascii="Arial" w:hAnsi="Arial"/>
                <w:sz w:val="12"/>
              </w:rPr>
              <w:t>Care and daily responsibilities</w:t>
            </w:r>
          </w:p>
        </w:tc>
      </w:tr>
      <w:tr w:rsidR="002D7DFF" w14:paraId="7A71DF11" w14:textId="77777777">
        <w:trPr>
          <w:jc w:val="center"/>
        </w:trPr>
        <w:tc>
          <w:tcPr>
            <w:tcW w:w="1512" w:type="dxa"/>
          </w:tcPr>
          <w:p w14:paraId="28D5CF54" w14:textId="77777777" w:rsidR="002D7DFF" w:rsidRDefault="00000000">
            <w:pPr>
              <w:spacing w:after="0" w:line="240" w:lineRule="auto"/>
            </w:pPr>
            <w:r>
              <w:rPr>
                <w:rFonts w:ascii="Arial" w:hAnsi="Arial"/>
                <w:sz w:val="12"/>
              </w:rPr>
              <w:t>P05-C047</w:t>
            </w:r>
          </w:p>
        </w:tc>
        <w:tc>
          <w:tcPr>
            <w:tcW w:w="7560" w:type="dxa"/>
          </w:tcPr>
          <w:p w14:paraId="2D7F9592" w14:textId="77777777" w:rsidR="002D7DFF" w:rsidRDefault="00000000">
            <w:pPr>
              <w:spacing w:after="0" w:line="240" w:lineRule="auto"/>
              <w:jc w:val="right"/>
            </w:pPr>
            <w:r>
              <w:rPr>
                <w:rFonts w:ascii="Arial" w:hAnsi="Arial"/>
                <w:sz w:val="12"/>
              </w:rPr>
              <w:t>احكي لي</w:t>
            </w:r>
          </w:p>
        </w:tc>
        <w:tc>
          <w:tcPr>
            <w:tcW w:w="3096" w:type="dxa"/>
          </w:tcPr>
          <w:p w14:paraId="1299C388" w14:textId="77777777" w:rsidR="002D7DFF" w:rsidRDefault="00000000">
            <w:pPr>
              <w:spacing w:after="0" w:line="240" w:lineRule="auto"/>
              <w:jc w:val="right"/>
            </w:pPr>
            <w:r>
              <w:rPr>
                <w:rFonts w:ascii="Arial" w:hAnsi="Arial"/>
                <w:sz w:val="12"/>
              </w:rPr>
              <w:t>CODE-PROC</w:t>
            </w:r>
          </w:p>
        </w:tc>
        <w:tc>
          <w:tcPr>
            <w:tcW w:w="3240" w:type="dxa"/>
          </w:tcPr>
          <w:p w14:paraId="2FEEE271" w14:textId="77777777" w:rsidR="002D7DFF" w:rsidRDefault="00000000">
            <w:pPr>
              <w:spacing w:after="0" w:line="240" w:lineRule="auto"/>
              <w:jc w:val="right"/>
            </w:pPr>
            <w:r>
              <w:rPr>
                <w:rFonts w:ascii="Arial" w:hAnsi="Arial"/>
                <w:sz w:val="12"/>
              </w:rPr>
              <w:t>Procedural context; not a substantive research theme</w:t>
            </w:r>
          </w:p>
        </w:tc>
      </w:tr>
      <w:tr w:rsidR="002D7DFF" w14:paraId="7B95D7F2" w14:textId="77777777">
        <w:trPr>
          <w:jc w:val="center"/>
        </w:trPr>
        <w:tc>
          <w:tcPr>
            <w:tcW w:w="1512" w:type="dxa"/>
          </w:tcPr>
          <w:p w14:paraId="7D877D18" w14:textId="77777777" w:rsidR="002D7DFF" w:rsidRDefault="00000000">
            <w:pPr>
              <w:spacing w:after="0" w:line="240" w:lineRule="auto"/>
            </w:pPr>
            <w:r>
              <w:rPr>
                <w:rFonts w:ascii="Arial" w:hAnsi="Arial"/>
                <w:sz w:val="12"/>
              </w:rPr>
              <w:t>P05-C048</w:t>
            </w:r>
          </w:p>
        </w:tc>
        <w:tc>
          <w:tcPr>
            <w:tcW w:w="7560" w:type="dxa"/>
          </w:tcPr>
          <w:p w14:paraId="51D6ED8A" w14:textId="77777777" w:rsidR="002D7DFF" w:rsidRDefault="00000000">
            <w:pPr>
              <w:spacing w:after="0" w:line="240" w:lineRule="auto"/>
              <w:jc w:val="right"/>
            </w:pPr>
            <w:r>
              <w:rPr>
                <w:rFonts w:ascii="Arial" w:hAnsi="Arial"/>
                <w:sz w:val="12"/>
              </w:rPr>
              <w:t>بنصلي بصحى الصبح بنجلي مثلا بروح علىسوق بشتري اشياءنا برجع بطبخ برجل المساء للاولاد بعشوا وبالاخر يعني كل واحد بسهر بالاخر بنام يعني عادي</w:t>
            </w:r>
          </w:p>
        </w:tc>
        <w:tc>
          <w:tcPr>
            <w:tcW w:w="3096" w:type="dxa"/>
          </w:tcPr>
          <w:p w14:paraId="3D63AFA9" w14:textId="77777777" w:rsidR="002D7DFF" w:rsidRDefault="00000000">
            <w:pPr>
              <w:spacing w:after="0" w:line="240" w:lineRule="auto"/>
              <w:jc w:val="right"/>
            </w:pPr>
            <w:r>
              <w:rPr>
                <w:rFonts w:ascii="Arial" w:hAnsi="Arial"/>
                <w:sz w:val="12"/>
              </w:rPr>
              <w:t>CODE-CARE</w:t>
            </w:r>
          </w:p>
        </w:tc>
        <w:tc>
          <w:tcPr>
            <w:tcW w:w="3240" w:type="dxa"/>
          </w:tcPr>
          <w:p w14:paraId="3456A8C8" w14:textId="77777777" w:rsidR="002D7DFF" w:rsidRDefault="00000000">
            <w:pPr>
              <w:spacing w:after="0" w:line="240" w:lineRule="auto"/>
              <w:jc w:val="right"/>
            </w:pPr>
            <w:r>
              <w:rPr>
                <w:rFonts w:ascii="Arial" w:hAnsi="Arial"/>
                <w:sz w:val="12"/>
              </w:rPr>
              <w:t>Care and daily responsibilities</w:t>
            </w:r>
          </w:p>
        </w:tc>
      </w:tr>
      <w:tr w:rsidR="002D7DFF" w14:paraId="77499DD5" w14:textId="77777777">
        <w:trPr>
          <w:jc w:val="center"/>
        </w:trPr>
        <w:tc>
          <w:tcPr>
            <w:tcW w:w="1512" w:type="dxa"/>
          </w:tcPr>
          <w:p w14:paraId="3E8A5035" w14:textId="77777777" w:rsidR="002D7DFF" w:rsidRDefault="00000000">
            <w:pPr>
              <w:spacing w:after="0" w:line="240" w:lineRule="auto"/>
            </w:pPr>
            <w:r>
              <w:rPr>
                <w:rFonts w:ascii="Arial" w:hAnsi="Arial"/>
                <w:sz w:val="12"/>
              </w:rPr>
              <w:t>P05-C049</w:t>
            </w:r>
          </w:p>
        </w:tc>
        <w:tc>
          <w:tcPr>
            <w:tcW w:w="7560" w:type="dxa"/>
          </w:tcPr>
          <w:p w14:paraId="5B33CD4E" w14:textId="77777777" w:rsidR="002D7DFF" w:rsidRDefault="00000000">
            <w:pPr>
              <w:spacing w:after="0" w:line="240" w:lineRule="auto"/>
              <w:jc w:val="right"/>
            </w:pPr>
            <w:r>
              <w:rPr>
                <w:rFonts w:ascii="Arial" w:hAnsi="Arial"/>
                <w:sz w:val="12"/>
              </w:rPr>
              <w:t>تسهري معهم للاولاد</w:t>
            </w:r>
          </w:p>
        </w:tc>
        <w:tc>
          <w:tcPr>
            <w:tcW w:w="3096" w:type="dxa"/>
          </w:tcPr>
          <w:p w14:paraId="6D58112F" w14:textId="77777777" w:rsidR="002D7DFF" w:rsidRDefault="00000000">
            <w:pPr>
              <w:spacing w:after="0" w:line="240" w:lineRule="auto"/>
              <w:jc w:val="right"/>
            </w:pPr>
            <w:r>
              <w:rPr>
                <w:rFonts w:ascii="Arial" w:hAnsi="Arial"/>
                <w:sz w:val="12"/>
              </w:rPr>
              <w:t>CODE-PROC</w:t>
            </w:r>
          </w:p>
        </w:tc>
        <w:tc>
          <w:tcPr>
            <w:tcW w:w="3240" w:type="dxa"/>
          </w:tcPr>
          <w:p w14:paraId="66982ED5" w14:textId="77777777" w:rsidR="002D7DFF" w:rsidRDefault="00000000">
            <w:pPr>
              <w:spacing w:after="0" w:line="240" w:lineRule="auto"/>
              <w:jc w:val="right"/>
            </w:pPr>
            <w:r>
              <w:rPr>
                <w:rFonts w:ascii="Arial" w:hAnsi="Arial"/>
                <w:sz w:val="12"/>
              </w:rPr>
              <w:t>Procedural context; not a substantive research theme</w:t>
            </w:r>
          </w:p>
        </w:tc>
      </w:tr>
      <w:tr w:rsidR="002D7DFF" w14:paraId="637CE69F" w14:textId="77777777">
        <w:trPr>
          <w:jc w:val="center"/>
        </w:trPr>
        <w:tc>
          <w:tcPr>
            <w:tcW w:w="1512" w:type="dxa"/>
          </w:tcPr>
          <w:p w14:paraId="5E38E944" w14:textId="77777777" w:rsidR="002D7DFF" w:rsidRDefault="00000000">
            <w:pPr>
              <w:spacing w:after="0" w:line="240" w:lineRule="auto"/>
            </w:pPr>
            <w:r>
              <w:rPr>
                <w:rFonts w:ascii="Arial" w:hAnsi="Arial"/>
                <w:sz w:val="12"/>
              </w:rPr>
              <w:t>P05-C050</w:t>
            </w:r>
          </w:p>
        </w:tc>
        <w:tc>
          <w:tcPr>
            <w:tcW w:w="7560" w:type="dxa"/>
          </w:tcPr>
          <w:p w14:paraId="4859BD54" w14:textId="77777777" w:rsidR="002D7DFF" w:rsidRDefault="00000000">
            <w:pPr>
              <w:spacing w:after="0" w:line="240" w:lineRule="auto"/>
              <w:jc w:val="right"/>
            </w:pPr>
            <w:r>
              <w:rPr>
                <w:rFonts w:ascii="Arial" w:hAnsi="Arial"/>
                <w:sz w:val="12"/>
              </w:rPr>
              <w:t>اه احيان بسهر طيب حكيتي لي انه انت عندك مشروع شو بتعملي بمشروعك هلا نحكي عنه اكثر بس بدي على يومك العادي ولا</w:t>
            </w:r>
          </w:p>
        </w:tc>
        <w:tc>
          <w:tcPr>
            <w:tcW w:w="3096" w:type="dxa"/>
          </w:tcPr>
          <w:p w14:paraId="35C1215F" w14:textId="77777777" w:rsidR="002D7DFF" w:rsidRDefault="00000000">
            <w:pPr>
              <w:spacing w:after="0" w:line="240" w:lineRule="auto"/>
              <w:jc w:val="right"/>
            </w:pPr>
            <w:r>
              <w:rPr>
                <w:rFonts w:ascii="Arial" w:hAnsi="Arial"/>
                <w:sz w:val="12"/>
              </w:rPr>
              <w:t>CODE-PROC</w:t>
            </w:r>
          </w:p>
        </w:tc>
        <w:tc>
          <w:tcPr>
            <w:tcW w:w="3240" w:type="dxa"/>
          </w:tcPr>
          <w:p w14:paraId="4D2A1BE4" w14:textId="77777777" w:rsidR="002D7DFF" w:rsidRDefault="00000000">
            <w:pPr>
              <w:spacing w:after="0" w:line="240" w:lineRule="auto"/>
              <w:jc w:val="right"/>
            </w:pPr>
            <w:r>
              <w:rPr>
                <w:rFonts w:ascii="Arial" w:hAnsi="Arial"/>
                <w:sz w:val="12"/>
              </w:rPr>
              <w:t>Procedural context; not a substantive research theme</w:t>
            </w:r>
          </w:p>
        </w:tc>
      </w:tr>
      <w:tr w:rsidR="002D7DFF" w14:paraId="79A79DA4" w14:textId="77777777">
        <w:trPr>
          <w:jc w:val="center"/>
        </w:trPr>
        <w:tc>
          <w:tcPr>
            <w:tcW w:w="1512" w:type="dxa"/>
          </w:tcPr>
          <w:p w14:paraId="49A85813" w14:textId="77777777" w:rsidR="002D7DFF" w:rsidRDefault="00000000">
            <w:pPr>
              <w:spacing w:after="0" w:line="240" w:lineRule="auto"/>
            </w:pPr>
            <w:r>
              <w:rPr>
                <w:rFonts w:ascii="Arial" w:hAnsi="Arial"/>
                <w:sz w:val="12"/>
              </w:rPr>
              <w:t>P05-C051</w:t>
            </w:r>
          </w:p>
        </w:tc>
        <w:tc>
          <w:tcPr>
            <w:tcW w:w="7560" w:type="dxa"/>
          </w:tcPr>
          <w:p w14:paraId="5A47A379" w14:textId="77777777" w:rsidR="002D7DFF" w:rsidRDefault="00000000">
            <w:pPr>
              <w:spacing w:after="0" w:line="240" w:lineRule="auto"/>
              <w:jc w:val="right"/>
            </w:pPr>
            <w:r>
              <w:rPr>
                <w:rFonts w:ascii="Arial" w:hAnsi="Arial"/>
                <w:sz w:val="12"/>
              </w:rPr>
              <w:t>هو باثر لانه كح الحاجه بد يعني بدها تضحيات</w:t>
            </w:r>
          </w:p>
        </w:tc>
        <w:tc>
          <w:tcPr>
            <w:tcW w:w="3096" w:type="dxa"/>
          </w:tcPr>
          <w:p w14:paraId="0957393E" w14:textId="77777777" w:rsidR="002D7DFF" w:rsidRDefault="00000000">
            <w:pPr>
              <w:spacing w:after="0" w:line="240" w:lineRule="auto"/>
              <w:jc w:val="right"/>
            </w:pPr>
            <w:r>
              <w:rPr>
                <w:rFonts w:ascii="Arial" w:hAnsi="Arial"/>
                <w:sz w:val="12"/>
              </w:rPr>
              <w:t>CODE-PRECARITY</w:t>
            </w:r>
          </w:p>
        </w:tc>
        <w:tc>
          <w:tcPr>
            <w:tcW w:w="3240" w:type="dxa"/>
          </w:tcPr>
          <w:p w14:paraId="723BC2A8" w14:textId="77777777" w:rsidR="002D7DFF" w:rsidRDefault="00000000">
            <w:pPr>
              <w:spacing w:after="0" w:line="240" w:lineRule="auto"/>
              <w:jc w:val="right"/>
            </w:pPr>
            <w:r>
              <w:rPr>
                <w:rFonts w:ascii="Arial" w:hAnsi="Arial"/>
                <w:sz w:val="12"/>
              </w:rPr>
              <w:t>Precarity of income and responsibilities</w:t>
            </w:r>
          </w:p>
        </w:tc>
      </w:tr>
      <w:tr w:rsidR="002D7DFF" w14:paraId="59FB4AD7" w14:textId="77777777">
        <w:trPr>
          <w:jc w:val="center"/>
        </w:trPr>
        <w:tc>
          <w:tcPr>
            <w:tcW w:w="1512" w:type="dxa"/>
          </w:tcPr>
          <w:p w14:paraId="2E578B19" w14:textId="77777777" w:rsidR="002D7DFF" w:rsidRDefault="00000000">
            <w:pPr>
              <w:spacing w:after="0" w:line="240" w:lineRule="auto"/>
            </w:pPr>
            <w:r>
              <w:rPr>
                <w:rFonts w:ascii="Arial" w:hAnsi="Arial"/>
                <w:sz w:val="12"/>
              </w:rPr>
              <w:t>P05-C052</w:t>
            </w:r>
          </w:p>
        </w:tc>
        <w:tc>
          <w:tcPr>
            <w:tcW w:w="7560" w:type="dxa"/>
          </w:tcPr>
          <w:p w14:paraId="6F8014EC" w14:textId="77777777" w:rsidR="002D7DFF" w:rsidRDefault="00000000">
            <w:pPr>
              <w:spacing w:after="0" w:line="240" w:lineRule="auto"/>
              <w:jc w:val="right"/>
            </w:pPr>
            <w:r>
              <w:rPr>
                <w:rFonts w:ascii="Arial" w:hAnsi="Arial"/>
                <w:sz w:val="12"/>
              </w:rPr>
              <w:t>بدك ترد التليفون</w:t>
            </w:r>
          </w:p>
        </w:tc>
        <w:tc>
          <w:tcPr>
            <w:tcW w:w="3096" w:type="dxa"/>
          </w:tcPr>
          <w:p w14:paraId="1FAF8F95" w14:textId="77777777" w:rsidR="002D7DFF" w:rsidRDefault="00000000">
            <w:pPr>
              <w:spacing w:after="0" w:line="240" w:lineRule="auto"/>
              <w:jc w:val="right"/>
            </w:pPr>
            <w:r>
              <w:rPr>
                <w:rFonts w:ascii="Arial" w:hAnsi="Arial"/>
                <w:sz w:val="12"/>
              </w:rPr>
              <w:t>CODE-PROC</w:t>
            </w:r>
          </w:p>
        </w:tc>
        <w:tc>
          <w:tcPr>
            <w:tcW w:w="3240" w:type="dxa"/>
          </w:tcPr>
          <w:p w14:paraId="2D2405B2" w14:textId="77777777" w:rsidR="002D7DFF" w:rsidRDefault="00000000">
            <w:pPr>
              <w:spacing w:after="0" w:line="240" w:lineRule="auto"/>
              <w:jc w:val="right"/>
            </w:pPr>
            <w:r>
              <w:rPr>
                <w:rFonts w:ascii="Arial" w:hAnsi="Arial"/>
                <w:sz w:val="12"/>
              </w:rPr>
              <w:t>Procedural context; not a substantive research theme</w:t>
            </w:r>
          </w:p>
        </w:tc>
      </w:tr>
      <w:tr w:rsidR="002D7DFF" w14:paraId="2E7A8865" w14:textId="77777777">
        <w:trPr>
          <w:jc w:val="center"/>
        </w:trPr>
        <w:tc>
          <w:tcPr>
            <w:tcW w:w="1512" w:type="dxa"/>
          </w:tcPr>
          <w:p w14:paraId="1872F765" w14:textId="77777777" w:rsidR="002D7DFF" w:rsidRDefault="00000000">
            <w:pPr>
              <w:spacing w:after="0" w:line="240" w:lineRule="auto"/>
            </w:pPr>
            <w:r>
              <w:rPr>
                <w:rFonts w:ascii="Arial" w:hAnsi="Arial"/>
                <w:sz w:val="12"/>
              </w:rPr>
              <w:t>P05-C053</w:t>
            </w:r>
          </w:p>
        </w:tc>
        <w:tc>
          <w:tcPr>
            <w:tcW w:w="7560" w:type="dxa"/>
          </w:tcPr>
          <w:p w14:paraId="0D8996A4" w14:textId="77777777" w:rsidR="002D7DFF" w:rsidRDefault="00000000">
            <w:pPr>
              <w:spacing w:after="0" w:line="240" w:lineRule="auto"/>
              <w:jc w:val="right"/>
            </w:pPr>
            <w:r>
              <w:rPr>
                <w:rFonts w:ascii="Arial" w:hAnsi="Arial"/>
                <w:sz w:val="12"/>
              </w:rPr>
              <w:t>طيبسكر بس التسجيل</w:t>
            </w:r>
          </w:p>
        </w:tc>
        <w:tc>
          <w:tcPr>
            <w:tcW w:w="3096" w:type="dxa"/>
          </w:tcPr>
          <w:p w14:paraId="7264C6D9" w14:textId="77777777" w:rsidR="002D7DFF" w:rsidRDefault="00000000">
            <w:pPr>
              <w:spacing w:after="0" w:line="240" w:lineRule="auto"/>
              <w:jc w:val="right"/>
            </w:pPr>
            <w:r>
              <w:rPr>
                <w:rFonts w:ascii="Arial" w:hAnsi="Arial"/>
                <w:sz w:val="12"/>
              </w:rPr>
              <w:t>CODE-PROC</w:t>
            </w:r>
          </w:p>
        </w:tc>
        <w:tc>
          <w:tcPr>
            <w:tcW w:w="3240" w:type="dxa"/>
          </w:tcPr>
          <w:p w14:paraId="1F2D78A8" w14:textId="77777777" w:rsidR="002D7DFF" w:rsidRDefault="00000000">
            <w:pPr>
              <w:spacing w:after="0" w:line="240" w:lineRule="auto"/>
              <w:jc w:val="right"/>
            </w:pPr>
            <w:r>
              <w:rPr>
                <w:rFonts w:ascii="Arial" w:hAnsi="Arial"/>
                <w:sz w:val="12"/>
              </w:rPr>
              <w:t>Procedural context; not a substantive research theme</w:t>
            </w:r>
          </w:p>
        </w:tc>
      </w:tr>
      <w:tr w:rsidR="002D7DFF" w14:paraId="34486586" w14:textId="77777777">
        <w:trPr>
          <w:jc w:val="center"/>
        </w:trPr>
        <w:tc>
          <w:tcPr>
            <w:tcW w:w="1512" w:type="dxa"/>
          </w:tcPr>
          <w:p w14:paraId="2DCF497C" w14:textId="77777777" w:rsidR="002D7DFF" w:rsidRDefault="00000000">
            <w:pPr>
              <w:spacing w:after="0" w:line="240" w:lineRule="auto"/>
            </w:pPr>
            <w:r>
              <w:rPr>
                <w:rFonts w:ascii="Arial" w:hAnsi="Arial"/>
                <w:sz w:val="12"/>
              </w:rPr>
              <w:t>P05-C054</w:t>
            </w:r>
          </w:p>
        </w:tc>
        <w:tc>
          <w:tcPr>
            <w:tcW w:w="7560" w:type="dxa"/>
          </w:tcPr>
          <w:p w14:paraId="0442D5C5" w14:textId="77777777" w:rsidR="002D7DFF" w:rsidRDefault="00000000">
            <w:pPr>
              <w:spacing w:after="0" w:line="240" w:lineRule="auto"/>
              <w:jc w:val="right"/>
            </w:pPr>
            <w:r>
              <w:rPr>
                <w:rFonts w:ascii="Arial" w:hAnsi="Arial"/>
                <w:sz w:val="12"/>
              </w:rPr>
              <w:t>يلا نحن ردينا على التلفون خلينا نكمل بس لو رجعنا بالزمن لسوريا بدنا نرجع ما بعرف لذكريات حلوه مش حلوه حلوه لا</w:t>
            </w:r>
          </w:p>
        </w:tc>
        <w:tc>
          <w:tcPr>
            <w:tcW w:w="3096" w:type="dxa"/>
          </w:tcPr>
          <w:p w14:paraId="130F9121" w14:textId="77777777" w:rsidR="002D7DFF" w:rsidRDefault="00000000">
            <w:pPr>
              <w:spacing w:after="0" w:line="240" w:lineRule="auto"/>
              <w:jc w:val="right"/>
            </w:pPr>
            <w:r>
              <w:rPr>
                <w:rFonts w:ascii="Arial" w:hAnsi="Arial"/>
                <w:sz w:val="12"/>
              </w:rPr>
              <w:t>CODE-LOSS</w:t>
            </w:r>
          </w:p>
        </w:tc>
        <w:tc>
          <w:tcPr>
            <w:tcW w:w="3240" w:type="dxa"/>
          </w:tcPr>
          <w:p w14:paraId="573F590E" w14:textId="77777777" w:rsidR="002D7DFF" w:rsidRDefault="00000000">
            <w:pPr>
              <w:spacing w:after="0" w:line="240" w:lineRule="auto"/>
              <w:jc w:val="right"/>
            </w:pPr>
            <w:r>
              <w:rPr>
                <w:rFonts w:ascii="Arial" w:hAnsi="Arial"/>
                <w:sz w:val="12"/>
              </w:rPr>
              <w:t>Loss and displacement</w:t>
            </w:r>
          </w:p>
        </w:tc>
      </w:tr>
      <w:tr w:rsidR="002D7DFF" w14:paraId="1EF7D376" w14:textId="77777777">
        <w:trPr>
          <w:jc w:val="center"/>
        </w:trPr>
        <w:tc>
          <w:tcPr>
            <w:tcW w:w="1512" w:type="dxa"/>
          </w:tcPr>
          <w:p w14:paraId="586B8DAF" w14:textId="77777777" w:rsidR="002D7DFF" w:rsidRDefault="00000000">
            <w:pPr>
              <w:spacing w:after="0" w:line="240" w:lineRule="auto"/>
            </w:pPr>
            <w:r>
              <w:rPr>
                <w:rFonts w:ascii="Arial" w:hAnsi="Arial"/>
                <w:sz w:val="12"/>
              </w:rPr>
              <w:t>P05-C055</w:t>
            </w:r>
          </w:p>
        </w:tc>
        <w:tc>
          <w:tcPr>
            <w:tcW w:w="7560" w:type="dxa"/>
          </w:tcPr>
          <w:p w14:paraId="312761C5" w14:textId="77777777" w:rsidR="002D7DFF" w:rsidRDefault="00000000">
            <w:pPr>
              <w:spacing w:after="0" w:line="240" w:lineRule="auto"/>
              <w:jc w:val="right"/>
            </w:pPr>
            <w:r>
              <w:rPr>
                <w:rFonts w:ascii="Arial" w:hAnsi="Arial"/>
                <w:sz w:val="12"/>
              </w:rPr>
              <w:t>حلوه طيب شو كان شغلك الاساسي هناك بسوريا</w:t>
            </w:r>
          </w:p>
        </w:tc>
        <w:tc>
          <w:tcPr>
            <w:tcW w:w="3096" w:type="dxa"/>
          </w:tcPr>
          <w:p w14:paraId="4EDE8B52" w14:textId="77777777" w:rsidR="002D7DFF" w:rsidRDefault="00000000">
            <w:pPr>
              <w:spacing w:after="0" w:line="240" w:lineRule="auto"/>
              <w:jc w:val="right"/>
            </w:pPr>
            <w:r>
              <w:rPr>
                <w:rFonts w:ascii="Arial" w:hAnsi="Arial"/>
                <w:sz w:val="12"/>
              </w:rPr>
              <w:t>CODE-PROC</w:t>
            </w:r>
          </w:p>
        </w:tc>
        <w:tc>
          <w:tcPr>
            <w:tcW w:w="3240" w:type="dxa"/>
          </w:tcPr>
          <w:p w14:paraId="4A93B0F0" w14:textId="77777777" w:rsidR="002D7DFF" w:rsidRDefault="00000000">
            <w:pPr>
              <w:spacing w:after="0" w:line="240" w:lineRule="auto"/>
              <w:jc w:val="right"/>
            </w:pPr>
            <w:r>
              <w:rPr>
                <w:rFonts w:ascii="Arial" w:hAnsi="Arial"/>
                <w:sz w:val="12"/>
              </w:rPr>
              <w:t>Procedural context; not a substantive research theme</w:t>
            </w:r>
          </w:p>
        </w:tc>
      </w:tr>
      <w:tr w:rsidR="002D7DFF" w14:paraId="06811779" w14:textId="77777777">
        <w:trPr>
          <w:jc w:val="center"/>
        </w:trPr>
        <w:tc>
          <w:tcPr>
            <w:tcW w:w="1512" w:type="dxa"/>
          </w:tcPr>
          <w:p w14:paraId="24781B67" w14:textId="77777777" w:rsidR="002D7DFF" w:rsidRDefault="00000000">
            <w:pPr>
              <w:spacing w:after="0" w:line="240" w:lineRule="auto"/>
            </w:pPr>
            <w:r>
              <w:rPr>
                <w:rFonts w:ascii="Arial" w:hAnsi="Arial"/>
                <w:sz w:val="12"/>
              </w:rPr>
              <w:t>P05-C056</w:t>
            </w:r>
          </w:p>
        </w:tc>
        <w:tc>
          <w:tcPr>
            <w:tcW w:w="7560" w:type="dxa"/>
          </w:tcPr>
          <w:p w14:paraId="2EC00779" w14:textId="77777777" w:rsidR="002D7DFF" w:rsidRDefault="00000000">
            <w:pPr>
              <w:spacing w:after="0" w:line="240" w:lineRule="auto"/>
              <w:jc w:val="right"/>
            </w:pPr>
            <w:r>
              <w:rPr>
                <w:rFonts w:ascii="Arial" w:hAnsi="Arial"/>
                <w:sz w:val="12"/>
              </w:rPr>
              <w:t>نرجع لطفلتنا</w:t>
            </w:r>
          </w:p>
        </w:tc>
        <w:tc>
          <w:tcPr>
            <w:tcW w:w="3096" w:type="dxa"/>
          </w:tcPr>
          <w:p w14:paraId="17EB8A9F" w14:textId="77777777" w:rsidR="002D7DFF" w:rsidRDefault="00000000">
            <w:pPr>
              <w:spacing w:after="0" w:line="240" w:lineRule="auto"/>
              <w:jc w:val="right"/>
            </w:pPr>
            <w:r>
              <w:rPr>
                <w:rFonts w:ascii="Arial" w:hAnsi="Arial"/>
                <w:sz w:val="12"/>
              </w:rPr>
              <w:t>CODE-REFLEX</w:t>
            </w:r>
          </w:p>
        </w:tc>
        <w:tc>
          <w:tcPr>
            <w:tcW w:w="3240" w:type="dxa"/>
          </w:tcPr>
          <w:p w14:paraId="4231AB30" w14:textId="77777777" w:rsidR="002D7DFF" w:rsidRDefault="00000000">
            <w:pPr>
              <w:spacing w:after="0" w:line="240" w:lineRule="auto"/>
              <w:jc w:val="right"/>
            </w:pPr>
            <w:r>
              <w:rPr>
                <w:rFonts w:ascii="Arial" w:hAnsi="Arial"/>
                <w:sz w:val="12"/>
              </w:rPr>
              <w:t>Procedural context; not a substantive research theme</w:t>
            </w:r>
          </w:p>
        </w:tc>
      </w:tr>
      <w:tr w:rsidR="002D7DFF" w14:paraId="04FAA339" w14:textId="77777777">
        <w:trPr>
          <w:jc w:val="center"/>
        </w:trPr>
        <w:tc>
          <w:tcPr>
            <w:tcW w:w="1512" w:type="dxa"/>
          </w:tcPr>
          <w:p w14:paraId="216E37EE" w14:textId="77777777" w:rsidR="002D7DFF" w:rsidRDefault="00000000">
            <w:pPr>
              <w:spacing w:after="0" w:line="240" w:lineRule="auto"/>
            </w:pPr>
            <w:r>
              <w:rPr>
                <w:rFonts w:ascii="Arial" w:hAnsi="Arial"/>
                <w:sz w:val="12"/>
              </w:rPr>
              <w:t>P05-C057</w:t>
            </w:r>
          </w:p>
        </w:tc>
        <w:tc>
          <w:tcPr>
            <w:tcW w:w="7560" w:type="dxa"/>
          </w:tcPr>
          <w:p w14:paraId="1C645711" w14:textId="77777777" w:rsidR="002D7DFF" w:rsidRDefault="00000000">
            <w:pPr>
              <w:spacing w:after="0" w:line="240" w:lineRule="auto"/>
              <w:jc w:val="right"/>
            </w:pPr>
            <w:r>
              <w:rPr>
                <w:rFonts w:ascii="Arial" w:hAnsi="Arial"/>
                <w:sz w:val="12"/>
              </w:rPr>
              <w:t>نرجع لايام العائلات كنا نجتمع كان تروحي عند خالتك عند عمتك عند بيت اخوك عند بيت اختك يعني في كان خاله هناك و لك وظيفه كنت موظفه كنت بتشتغلي عندك مشروعك خلص لا بس هيك يعني حياه منزليه ربه منزل يعني</w:t>
            </w:r>
          </w:p>
        </w:tc>
        <w:tc>
          <w:tcPr>
            <w:tcW w:w="3096" w:type="dxa"/>
          </w:tcPr>
          <w:p w14:paraId="506CE418" w14:textId="77777777" w:rsidR="002D7DFF" w:rsidRDefault="00000000">
            <w:pPr>
              <w:spacing w:after="0" w:line="240" w:lineRule="auto"/>
              <w:jc w:val="right"/>
            </w:pPr>
            <w:r>
              <w:rPr>
                <w:rFonts w:ascii="Arial" w:hAnsi="Arial"/>
                <w:sz w:val="12"/>
              </w:rPr>
              <w:t>CODE-PAST</w:t>
            </w:r>
          </w:p>
        </w:tc>
        <w:tc>
          <w:tcPr>
            <w:tcW w:w="3240" w:type="dxa"/>
          </w:tcPr>
          <w:p w14:paraId="7C773A0B" w14:textId="77777777" w:rsidR="002D7DFF" w:rsidRDefault="00000000">
            <w:pPr>
              <w:spacing w:after="0" w:line="240" w:lineRule="auto"/>
              <w:jc w:val="right"/>
            </w:pPr>
            <w:r>
              <w:rPr>
                <w:rFonts w:ascii="Arial" w:hAnsi="Arial"/>
                <w:sz w:val="12"/>
              </w:rPr>
              <w:t>Past identity and roles before displacement</w:t>
            </w:r>
          </w:p>
        </w:tc>
      </w:tr>
      <w:tr w:rsidR="002D7DFF" w14:paraId="152F99CA" w14:textId="77777777">
        <w:trPr>
          <w:jc w:val="center"/>
        </w:trPr>
        <w:tc>
          <w:tcPr>
            <w:tcW w:w="1512" w:type="dxa"/>
          </w:tcPr>
          <w:p w14:paraId="1E54727D" w14:textId="77777777" w:rsidR="002D7DFF" w:rsidRDefault="00000000">
            <w:pPr>
              <w:spacing w:after="0" w:line="240" w:lineRule="auto"/>
            </w:pPr>
            <w:r>
              <w:rPr>
                <w:rFonts w:ascii="Arial" w:hAnsi="Arial"/>
                <w:sz w:val="12"/>
              </w:rPr>
              <w:lastRenderedPageBreak/>
              <w:t>P05-C058</w:t>
            </w:r>
          </w:p>
        </w:tc>
        <w:tc>
          <w:tcPr>
            <w:tcW w:w="7560" w:type="dxa"/>
          </w:tcPr>
          <w:p w14:paraId="28B8E267" w14:textId="77777777" w:rsidR="002D7DFF" w:rsidRDefault="00000000">
            <w:pPr>
              <w:spacing w:after="0" w:line="240" w:lineRule="auto"/>
              <w:jc w:val="right"/>
            </w:pPr>
            <w:r>
              <w:rPr>
                <w:rFonts w:ascii="Arial" w:hAnsi="Arial"/>
                <w:sz w:val="12"/>
              </w:rPr>
              <w:t>ربه منزل ما لك اي شغل</w:t>
            </w:r>
          </w:p>
        </w:tc>
        <w:tc>
          <w:tcPr>
            <w:tcW w:w="3096" w:type="dxa"/>
          </w:tcPr>
          <w:p w14:paraId="57D25DB6" w14:textId="77777777" w:rsidR="002D7DFF" w:rsidRDefault="00000000">
            <w:pPr>
              <w:spacing w:after="0" w:line="240" w:lineRule="auto"/>
              <w:jc w:val="right"/>
            </w:pPr>
            <w:r>
              <w:rPr>
                <w:rFonts w:ascii="Arial" w:hAnsi="Arial"/>
                <w:sz w:val="12"/>
              </w:rPr>
              <w:t>CODE-STATUS</w:t>
            </w:r>
          </w:p>
        </w:tc>
        <w:tc>
          <w:tcPr>
            <w:tcW w:w="3240" w:type="dxa"/>
          </w:tcPr>
          <w:p w14:paraId="3C61F638" w14:textId="77777777" w:rsidR="002D7DFF" w:rsidRDefault="00000000">
            <w:pPr>
              <w:spacing w:after="0" w:line="240" w:lineRule="auto"/>
              <w:jc w:val="right"/>
            </w:pPr>
            <w:r>
              <w:rPr>
                <w:rFonts w:ascii="Arial" w:hAnsi="Arial"/>
                <w:sz w:val="12"/>
              </w:rPr>
              <w:t>Status and recognition</w:t>
            </w:r>
          </w:p>
        </w:tc>
      </w:tr>
      <w:tr w:rsidR="002D7DFF" w14:paraId="7B4BB395" w14:textId="77777777">
        <w:trPr>
          <w:jc w:val="center"/>
        </w:trPr>
        <w:tc>
          <w:tcPr>
            <w:tcW w:w="1512" w:type="dxa"/>
          </w:tcPr>
          <w:p w14:paraId="5E2B8CE2" w14:textId="77777777" w:rsidR="002D7DFF" w:rsidRDefault="00000000">
            <w:pPr>
              <w:spacing w:after="0" w:line="240" w:lineRule="auto"/>
            </w:pPr>
            <w:r>
              <w:rPr>
                <w:rFonts w:ascii="Arial" w:hAnsi="Arial"/>
                <w:sz w:val="12"/>
              </w:rPr>
              <w:t>P05-C059</w:t>
            </w:r>
          </w:p>
        </w:tc>
        <w:tc>
          <w:tcPr>
            <w:tcW w:w="7560" w:type="dxa"/>
          </w:tcPr>
          <w:p w14:paraId="47C8A446" w14:textId="77777777" w:rsidR="002D7DFF" w:rsidRDefault="00000000">
            <w:pPr>
              <w:spacing w:after="0" w:line="240" w:lineRule="auto"/>
              <w:jc w:val="right"/>
            </w:pPr>
            <w:r>
              <w:rPr>
                <w:rFonts w:ascii="Arial" w:hAnsi="Arial"/>
                <w:sz w:val="12"/>
              </w:rPr>
              <w:t>ما لي اي شيء بس هون جينا يعني اشتغلنا حاجه يعني مطبخ انتاجي كبه مثلا لب</w:t>
            </w:r>
          </w:p>
        </w:tc>
        <w:tc>
          <w:tcPr>
            <w:tcW w:w="3096" w:type="dxa"/>
          </w:tcPr>
          <w:p w14:paraId="7752FA07" w14:textId="77777777" w:rsidR="002D7DFF" w:rsidRDefault="00000000">
            <w:pPr>
              <w:spacing w:after="0" w:line="240" w:lineRule="auto"/>
              <w:jc w:val="right"/>
            </w:pPr>
            <w:r>
              <w:rPr>
                <w:rFonts w:ascii="Arial" w:hAnsi="Arial"/>
                <w:sz w:val="12"/>
              </w:rPr>
              <w:t>CODE-PARTICIPATION</w:t>
            </w:r>
          </w:p>
        </w:tc>
        <w:tc>
          <w:tcPr>
            <w:tcW w:w="3240" w:type="dxa"/>
          </w:tcPr>
          <w:p w14:paraId="454ECE43" w14:textId="77777777" w:rsidR="002D7DFF" w:rsidRDefault="00000000">
            <w:pPr>
              <w:spacing w:after="0" w:line="240" w:lineRule="auto"/>
              <w:jc w:val="right"/>
            </w:pPr>
            <w:r>
              <w:rPr>
                <w:rFonts w:ascii="Arial" w:hAnsi="Arial"/>
                <w:sz w:val="12"/>
              </w:rPr>
              <w:t>Participation and meaningful work</w:t>
            </w:r>
          </w:p>
        </w:tc>
      </w:tr>
      <w:tr w:rsidR="002D7DFF" w14:paraId="7BEC79F8" w14:textId="77777777">
        <w:trPr>
          <w:jc w:val="center"/>
        </w:trPr>
        <w:tc>
          <w:tcPr>
            <w:tcW w:w="1512" w:type="dxa"/>
          </w:tcPr>
          <w:p w14:paraId="223553C4" w14:textId="77777777" w:rsidR="002D7DFF" w:rsidRDefault="00000000">
            <w:pPr>
              <w:spacing w:after="0" w:line="240" w:lineRule="auto"/>
            </w:pPr>
            <w:r>
              <w:rPr>
                <w:rFonts w:ascii="Arial" w:hAnsi="Arial"/>
                <w:sz w:val="12"/>
              </w:rPr>
              <w:t>P05-C060</w:t>
            </w:r>
          </w:p>
        </w:tc>
        <w:tc>
          <w:tcPr>
            <w:tcW w:w="7560" w:type="dxa"/>
          </w:tcPr>
          <w:p w14:paraId="72DB4AC2" w14:textId="77777777" w:rsidR="002D7DFF" w:rsidRDefault="00000000">
            <w:pPr>
              <w:spacing w:after="0" w:line="240" w:lineRule="auto"/>
              <w:jc w:val="right"/>
            </w:pPr>
            <w:r>
              <w:rPr>
                <w:rFonts w:ascii="Arial" w:hAnsi="Arial"/>
                <w:sz w:val="12"/>
              </w:rPr>
              <w:t>لو سالت لو سالتك رح نيجي عليه هذا الكلام لو سالتك يعني عن عن سوريا خلينا بسوريا</w:t>
            </w:r>
          </w:p>
        </w:tc>
        <w:tc>
          <w:tcPr>
            <w:tcW w:w="3096" w:type="dxa"/>
          </w:tcPr>
          <w:p w14:paraId="61CFFC65" w14:textId="77777777" w:rsidR="002D7DFF" w:rsidRDefault="00000000">
            <w:pPr>
              <w:spacing w:after="0" w:line="240" w:lineRule="auto"/>
              <w:jc w:val="right"/>
            </w:pPr>
            <w:r>
              <w:rPr>
                <w:rFonts w:ascii="Arial" w:hAnsi="Arial"/>
                <w:sz w:val="12"/>
              </w:rPr>
              <w:t>CODE-REFLEX</w:t>
            </w:r>
          </w:p>
        </w:tc>
        <w:tc>
          <w:tcPr>
            <w:tcW w:w="3240" w:type="dxa"/>
          </w:tcPr>
          <w:p w14:paraId="03129BB7" w14:textId="77777777" w:rsidR="002D7DFF" w:rsidRDefault="00000000">
            <w:pPr>
              <w:spacing w:after="0" w:line="240" w:lineRule="auto"/>
              <w:jc w:val="right"/>
            </w:pPr>
            <w:r>
              <w:rPr>
                <w:rFonts w:ascii="Arial" w:hAnsi="Arial"/>
                <w:sz w:val="12"/>
              </w:rPr>
              <w:t>Procedural context; not a substantive research theme</w:t>
            </w:r>
          </w:p>
        </w:tc>
      </w:tr>
      <w:tr w:rsidR="002D7DFF" w14:paraId="5F7D3351" w14:textId="77777777">
        <w:trPr>
          <w:jc w:val="center"/>
        </w:trPr>
        <w:tc>
          <w:tcPr>
            <w:tcW w:w="1512" w:type="dxa"/>
          </w:tcPr>
          <w:p w14:paraId="3A100BAB" w14:textId="77777777" w:rsidR="002D7DFF" w:rsidRDefault="00000000">
            <w:pPr>
              <w:spacing w:after="0" w:line="240" w:lineRule="auto"/>
            </w:pPr>
            <w:r>
              <w:rPr>
                <w:rFonts w:ascii="Arial" w:hAnsi="Arial"/>
                <w:sz w:val="12"/>
              </w:rPr>
              <w:t>P05-C061</w:t>
            </w:r>
          </w:p>
        </w:tc>
        <w:tc>
          <w:tcPr>
            <w:tcW w:w="7560" w:type="dxa"/>
          </w:tcPr>
          <w:p w14:paraId="149C712C" w14:textId="77777777" w:rsidR="002D7DFF" w:rsidRDefault="00000000">
            <w:pPr>
              <w:spacing w:after="0" w:line="240" w:lineRule="auto"/>
              <w:jc w:val="right"/>
            </w:pPr>
            <w:r>
              <w:rPr>
                <w:rFonts w:ascii="Arial" w:hAnsi="Arial"/>
                <w:sz w:val="12"/>
              </w:rPr>
              <w:t>لو سالتك انه انت لما كنت بسوريا</w:t>
            </w:r>
          </w:p>
        </w:tc>
        <w:tc>
          <w:tcPr>
            <w:tcW w:w="3096" w:type="dxa"/>
          </w:tcPr>
          <w:p w14:paraId="50AE547D" w14:textId="77777777" w:rsidR="002D7DFF" w:rsidRDefault="00000000">
            <w:pPr>
              <w:spacing w:after="0" w:line="240" w:lineRule="auto"/>
              <w:jc w:val="right"/>
            </w:pPr>
            <w:r>
              <w:rPr>
                <w:rFonts w:ascii="Arial" w:hAnsi="Arial"/>
                <w:sz w:val="12"/>
              </w:rPr>
              <w:t>CODE-PROC</w:t>
            </w:r>
          </w:p>
        </w:tc>
        <w:tc>
          <w:tcPr>
            <w:tcW w:w="3240" w:type="dxa"/>
          </w:tcPr>
          <w:p w14:paraId="4AEC1F65" w14:textId="77777777" w:rsidR="002D7DFF" w:rsidRDefault="00000000">
            <w:pPr>
              <w:spacing w:after="0" w:line="240" w:lineRule="auto"/>
              <w:jc w:val="right"/>
            </w:pPr>
            <w:r>
              <w:rPr>
                <w:rFonts w:ascii="Arial" w:hAnsi="Arial"/>
                <w:sz w:val="12"/>
              </w:rPr>
              <w:t>Procedural context; not a substantive research theme</w:t>
            </w:r>
          </w:p>
        </w:tc>
      </w:tr>
      <w:tr w:rsidR="002D7DFF" w14:paraId="5C4B0C29" w14:textId="77777777">
        <w:trPr>
          <w:jc w:val="center"/>
        </w:trPr>
        <w:tc>
          <w:tcPr>
            <w:tcW w:w="1512" w:type="dxa"/>
          </w:tcPr>
          <w:p w14:paraId="61268B28" w14:textId="77777777" w:rsidR="002D7DFF" w:rsidRDefault="00000000">
            <w:pPr>
              <w:spacing w:after="0" w:line="240" w:lineRule="auto"/>
            </w:pPr>
            <w:r>
              <w:rPr>
                <w:rFonts w:ascii="Arial" w:hAnsi="Arial"/>
                <w:sz w:val="12"/>
              </w:rPr>
              <w:t>P05-C062</w:t>
            </w:r>
          </w:p>
        </w:tc>
        <w:tc>
          <w:tcPr>
            <w:tcW w:w="7560" w:type="dxa"/>
          </w:tcPr>
          <w:p w14:paraId="1EB56A7B" w14:textId="77777777" w:rsidR="002D7DFF" w:rsidRDefault="00000000">
            <w:pPr>
              <w:spacing w:after="0" w:line="240" w:lineRule="auto"/>
              <w:jc w:val="right"/>
            </w:pPr>
            <w:r>
              <w:rPr>
                <w:rFonts w:ascii="Arial" w:hAnsi="Arial"/>
                <w:sz w:val="12"/>
              </w:rPr>
              <w:t>يعني كنت ربه منزل وما تشتغلي ومش بحاجه الشغل او ما تشتغلي ليش ما كنت تشتغلي اول شيء</w:t>
            </w:r>
          </w:p>
        </w:tc>
        <w:tc>
          <w:tcPr>
            <w:tcW w:w="3096" w:type="dxa"/>
          </w:tcPr>
          <w:p w14:paraId="30C2A835" w14:textId="77777777" w:rsidR="002D7DFF" w:rsidRDefault="00000000">
            <w:pPr>
              <w:spacing w:after="0" w:line="240" w:lineRule="auto"/>
              <w:jc w:val="right"/>
            </w:pPr>
            <w:r>
              <w:rPr>
                <w:rFonts w:ascii="Arial" w:hAnsi="Arial"/>
                <w:sz w:val="12"/>
              </w:rPr>
              <w:t>CODE-PROC</w:t>
            </w:r>
          </w:p>
        </w:tc>
        <w:tc>
          <w:tcPr>
            <w:tcW w:w="3240" w:type="dxa"/>
          </w:tcPr>
          <w:p w14:paraId="36BBC395" w14:textId="77777777" w:rsidR="002D7DFF" w:rsidRDefault="00000000">
            <w:pPr>
              <w:spacing w:after="0" w:line="240" w:lineRule="auto"/>
              <w:jc w:val="right"/>
            </w:pPr>
            <w:r>
              <w:rPr>
                <w:rFonts w:ascii="Arial" w:hAnsi="Arial"/>
                <w:sz w:val="12"/>
              </w:rPr>
              <w:t>Procedural context; not a substantive research theme</w:t>
            </w:r>
          </w:p>
        </w:tc>
      </w:tr>
      <w:tr w:rsidR="002D7DFF" w14:paraId="655EC59D" w14:textId="77777777">
        <w:trPr>
          <w:jc w:val="center"/>
        </w:trPr>
        <w:tc>
          <w:tcPr>
            <w:tcW w:w="1512" w:type="dxa"/>
          </w:tcPr>
          <w:p w14:paraId="461E635A" w14:textId="77777777" w:rsidR="002D7DFF" w:rsidRDefault="00000000">
            <w:pPr>
              <w:spacing w:after="0" w:line="240" w:lineRule="auto"/>
            </w:pPr>
            <w:r>
              <w:rPr>
                <w:rFonts w:ascii="Arial" w:hAnsi="Arial"/>
                <w:sz w:val="12"/>
              </w:rPr>
              <w:t>P05-C063</w:t>
            </w:r>
          </w:p>
        </w:tc>
        <w:tc>
          <w:tcPr>
            <w:tcW w:w="7560" w:type="dxa"/>
          </w:tcPr>
          <w:p w14:paraId="16D64119" w14:textId="77777777" w:rsidR="002D7DFF" w:rsidRDefault="00000000">
            <w:pPr>
              <w:spacing w:after="0" w:line="240" w:lineRule="auto"/>
              <w:jc w:val="right"/>
            </w:pPr>
            <w:r>
              <w:rPr>
                <w:rFonts w:ascii="Arial" w:hAnsi="Arial"/>
                <w:sz w:val="12"/>
              </w:rPr>
              <w:t>كانت الاوضاع كويسه ج</w:t>
            </w:r>
          </w:p>
        </w:tc>
        <w:tc>
          <w:tcPr>
            <w:tcW w:w="3096" w:type="dxa"/>
          </w:tcPr>
          <w:p w14:paraId="348C27E9" w14:textId="77777777" w:rsidR="002D7DFF" w:rsidRDefault="00000000">
            <w:pPr>
              <w:spacing w:after="0" w:line="240" w:lineRule="auto"/>
              <w:jc w:val="right"/>
            </w:pPr>
            <w:r>
              <w:rPr>
                <w:rFonts w:ascii="Arial" w:hAnsi="Arial"/>
                <w:sz w:val="12"/>
              </w:rPr>
              <w:t>CODE-PAST</w:t>
            </w:r>
          </w:p>
        </w:tc>
        <w:tc>
          <w:tcPr>
            <w:tcW w:w="3240" w:type="dxa"/>
          </w:tcPr>
          <w:p w14:paraId="7FE3E896" w14:textId="77777777" w:rsidR="002D7DFF" w:rsidRDefault="00000000">
            <w:pPr>
              <w:spacing w:after="0" w:line="240" w:lineRule="auto"/>
              <w:jc w:val="right"/>
            </w:pPr>
            <w:r>
              <w:rPr>
                <w:rFonts w:ascii="Arial" w:hAnsi="Arial"/>
                <w:sz w:val="12"/>
              </w:rPr>
              <w:t>Loss (النزوح/الفقد) ; but supported — actually CODE-PAST per vocabulary</w:t>
            </w:r>
          </w:p>
        </w:tc>
      </w:tr>
      <w:tr w:rsidR="002D7DFF" w14:paraId="45727F89" w14:textId="77777777">
        <w:trPr>
          <w:jc w:val="center"/>
        </w:trPr>
        <w:tc>
          <w:tcPr>
            <w:tcW w:w="1512" w:type="dxa"/>
          </w:tcPr>
          <w:p w14:paraId="7FD01370" w14:textId="77777777" w:rsidR="002D7DFF" w:rsidRDefault="00000000">
            <w:pPr>
              <w:spacing w:after="0" w:line="240" w:lineRule="auto"/>
            </w:pPr>
            <w:r>
              <w:rPr>
                <w:rFonts w:ascii="Arial" w:hAnsi="Arial"/>
                <w:sz w:val="12"/>
              </w:rPr>
              <w:t>P05-C064</w:t>
            </w:r>
          </w:p>
        </w:tc>
        <w:tc>
          <w:tcPr>
            <w:tcW w:w="7560" w:type="dxa"/>
          </w:tcPr>
          <w:p w14:paraId="6C86B61B" w14:textId="77777777" w:rsidR="002D7DFF" w:rsidRDefault="00000000">
            <w:pPr>
              <w:spacing w:after="0" w:line="240" w:lineRule="auto"/>
              <w:jc w:val="right"/>
            </w:pPr>
            <w:r>
              <w:rPr>
                <w:rFonts w:ascii="Arial" w:hAnsi="Arial"/>
                <w:sz w:val="12"/>
              </w:rPr>
              <w:t>اوضاعك الماديه كويسه ما كنت بحاجه الشغل</w:t>
            </w:r>
          </w:p>
        </w:tc>
        <w:tc>
          <w:tcPr>
            <w:tcW w:w="3096" w:type="dxa"/>
          </w:tcPr>
          <w:p w14:paraId="070524EB" w14:textId="77777777" w:rsidR="002D7DFF" w:rsidRDefault="00000000">
            <w:pPr>
              <w:spacing w:after="0" w:line="240" w:lineRule="auto"/>
              <w:jc w:val="right"/>
            </w:pPr>
            <w:r>
              <w:rPr>
                <w:rFonts w:ascii="Arial" w:hAnsi="Arial"/>
                <w:sz w:val="12"/>
              </w:rPr>
              <w:t>CODE-PAST</w:t>
            </w:r>
          </w:p>
        </w:tc>
        <w:tc>
          <w:tcPr>
            <w:tcW w:w="3240" w:type="dxa"/>
          </w:tcPr>
          <w:p w14:paraId="6B660FA1" w14:textId="77777777" w:rsidR="002D7DFF" w:rsidRDefault="00000000">
            <w:pPr>
              <w:spacing w:after="0" w:line="240" w:lineRule="auto"/>
              <w:jc w:val="right"/>
            </w:pPr>
            <w:r>
              <w:rPr>
                <w:rFonts w:ascii="Arial" w:hAnsi="Arial"/>
                <w:sz w:val="12"/>
              </w:rPr>
              <w:t>CODE-PAST</w:t>
            </w:r>
          </w:p>
        </w:tc>
      </w:tr>
      <w:tr w:rsidR="002D7DFF" w14:paraId="1A000CC7" w14:textId="77777777">
        <w:trPr>
          <w:jc w:val="center"/>
        </w:trPr>
        <w:tc>
          <w:tcPr>
            <w:tcW w:w="1512" w:type="dxa"/>
          </w:tcPr>
          <w:p w14:paraId="549381E9" w14:textId="77777777" w:rsidR="002D7DFF" w:rsidRDefault="00000000">
            <w:pPr>
              <w:spacing w:after="0" w:line="240" w:lineRule="auto"/>
            </w:pPr>
            <w:r>
              <w:rPr>
                <w:rFonts w:ascii="Arial" w:hAnsi="Arial"/>
                <w:sz w:val="12"/>
              </w:rPr>
              <w:t>P05-C065</w:t>
            </w:r>
          </w:p>
        </w:tc>
        <w:tc>
          <w:tcPr>
            <w:tcW w:w="7560" w:type="dxa"/>
          </w:tcPr>
          <w:p w14:paraId="39EBAB00" w14:textId="77777777" w:rsidR="002D7DFF" w:rsidRDefault="00000000">
            <w:pPr>
              <w:spacing w:after="0" w:line="240" w:lineRule="auto"/>
              <w:jc w:val="right"/>
            </w:pPr>
            <w:r>
              <w:rPr>
                <w:rFonts w:ascii="Arial" w:hAnsi="Arial"/>
                <w:sz w:val="12"/>
              </w:rPr>
              <w:t>طيب كيف كان ياثر عليك هذا بين الناس انك انت ربت بيت مش بحاجه الشغل ما بدك تشتغلي احسن كنت شعورك كيف كان شعورك بسوري؟</w:t>
            </w:r>
          </w:p>
        </w:tc>
        <w:tc>
          <w:tcPr>
            <w:tcW w:w="3096" w:type="dxa"/>
          </w:tcPr>
          <w:p w14:paraId="210BF34C" w14:textId="77777777" w:rsidR="002D7DFF" w:rsidRDefault="00000000">
            <w:pPr>
              <w:spacing w:after="0" w:line="240" w:lineRule="auto"/>
              <w:jc w:val="right"/>
            </w:pPr>
            <w:r>
              <w:rPr>
                <w:rFonts w:ascii="Arial" w:hAnsi="Arial"/>
                <w:sz w:val="12"/>
              </w:rPr>
              <w:t>CODE-STATUS</w:t>
            </w:r>
          </w:p>
        </w:tc>
        <w:tc>
          <w:tcPr>
            <w:tcW w:w="3240" w:type="dxa"/>
          </w:tcPr>
          <w:p w14:paraId="62816B58" w14:textId="77777777" w:rsidR="002D7DFF" w:rsidRDefault="00000000">
            <w:pPr>
              <w:spacing w:after="0" w:line="240" w:lineRule="auto"/>
              <w:jc w:val="right"/>
            </w:pPr>
            <w:r>
              <w:rPr>
                <w:rFonts w:ascii="Arial" w:hAnsi="Arial"/>
                <w:sz w:val="12"/>
              </w:rPr>
              <w:t>CODE-STATUS</w:t>
            </w:r>
          </w:p>
        </w:tc>
      </w:tr>
      <w:tr w:rsidR="002D7DFF" w14:paraId="69ADF3BB" w14:textId="77777777">
        <w:trPr>
          <w:jc w:val="center"/>
        </w:trPr>
        <w:tc>
          <w:tcPr>
            <w:tcW w:w="1512" w:type="dxa"/>
          </w:tcPr>
          <w:p w14:paraId="0EF6E0CC" w14:textId="77777777" w:rsidR="002D7DFF" w:rsidRDefault="00000000">
            <w:pPr>
              <w:spacing w:after="0" w:line="240" w:lineRule="auto"/>
            </w:pPr>
            <w:r>
              <w:rPr>
                <w:rFonts w:ascii="Arial" w:hAnsi="Arial"/>
                <w:sz w:val="12"/>
              </w:rPr>
              <w:t>P05-C066</w:t>
            </w:r>
          </w:p>
        </w:tc>
        <w:tc>
          <w:tcPr>
            <w:tcW w:w="7560" w:type="dxa"/>
          </w:tcPr>
          <w:p w14:paraId="301AB5EC" w14:textId="77777777" w:rsidR="002D7DFF" w:rsidRDefault="00000000">
            <w:pPr>
              <w:spacing w:after="0" w:line="240" w:lineRule="auto"/>
              <w:jc w:val="right"/>
            </w:pPr>
            <w:r>
              <w:rPr>
                <w:rFonts w:ascii="Arial" w:hAnsi="Arial"/>
                <w:sz w:val="12"/>
              </w:rPr>
              <w:t>كنا يعني شباب ما كنا نحس بالطيشين يعني نروح على الاعراس نروح على الحفلات نقضي يومنا هون وهون</w:t>
            </w:r>
          </w:p>
        </w:tc>
        <w:tc>
          <w:tcPr>
            <w:tcW w:w="3096" w:type="dxa"/>
          </w:tcPr>
          <w:p w14:paraId="0BC1E0F9" w14:textId="77777777" w:rsidR="002D7DFF" w:rsidRDefault="00000000">
            <w:pPr>
              <w:spacing w:after="0" w:line="240" w:lineRule="auto"/>
              <w:jc w:val="right"/>
            </w:pPr>
            <w:r>
              <w:rPr>
                <w:rFonts w:ascii="Arial" w:hAnsi="Arial"/>
                <w:sz w:val="12"/>
              </w:rPr>
              <w:t>CODE-PAST</w:t>
            </w:r>
          </w:p>
        </w:tc>
        <w:tc>
          <w:tcPr>
            <w:tcW w:w="3240" w:type="dxa"/>
          </w:tcPr>
          <w:p w14:paraId="27E079D0" w14:textId="77777777" w:rsidR="002D7DFF" w:rsidRDefault="00000000">
            <w:pPr>
              <w:spacing w:after="0" w:line="240" w:lineRule="auto"/>
              <w:jc w:val="right"/>
            </w:pPr>
            <w:r>
              <w:rPr>
                <w:rFonts w:ascii="Arial" w:hAnsi="Arial"/>
                <w:sz w:val="12"/>
              </w:rPr>
              <w:t>CODE-PAST</w:t>
            </w:r>
          </w:p>
        </w:tc>
      </w:tr>
      <w:tr w:rsidR="002D7DFF" w14:paraId="24C527B0" w14:textId="77777777">
        <w:trPr>
          <w:jc w:val="center"/>
        </w:trPr>
        <w:tc>
          <w:tcPr>
            <w:tcW w:w="1512" w:type="dxa"/>
          </w:tcPr>
          <w:p w14:paraId="516C3E99" w14:textId="77777777" w:rsidR="002D7DFF" w:rsidRDefault="00000000">
            <w:pPr>
              <w:spacing w:after="0" w:line="240" w:lineRule="auto"/>
            </w:pPr>
            <w:r>
              <w:rPr>
                <w:rFonts w:ascii="Arial" w:hAnsi="Arial"/>
                <w:sz w:val="12"/>
              </w:rPr>
              <w:t>P05-C067</w:t>
            </w:r>
          </w:p>
        </w:tc>
        <w:tc>
          <w:tcPr>
            <w:tcW w:w="7560" w:type="dxa"/>
          </w:tcPr>
          <w:p w14:paraId="40AA627A" w14:textId="77777777" w:rsidR="002D7DFF" w:rsidRDefault="00000000">
            <w:pPr>
              <w:spacing w:after="0" w:line="240" w:lineRule="auto"/>
              <w:jc w:val="right"/>
            </w:pPr>
            <w:r>
              <w:rPr>
                <w:rFonts w:ascii="Arial" w:hAnsi="Arial"/>
                <w:sz w:val="12"/>
              </w:rPr>
              <w:t>طشات</w:t>
            </w:r>
          </w:p>
        </w:tc>
        <w:tc>
          <w:tcPr>
            <w:tcW w:w="3096" w:type="dxa"/>
          </w:tcPr>
          <w:p w14:paraId="6390B590" w14:textId="77777777" w:rsidR="002D7DFF" w:rsidRDefault="00000000">
            <w:pPr>
              <w:spacing w:after="0" w:line="240" w:lineRule="auto"/>
              <w:jc w:val="right"/>
            </w:pPr>
            <w:r>
              <w:rPr>
                <w:rFonts w:ascii="Arial" w:hAnsi="Arial"/>
                <w:sz w:val="12"/>
              </w:rPr>
              <w:t>CODE-PAST</w:t>
            </w:r>
          </w:p>
        </w:tc>
        <w:tc>
          <w:tcPr>
            <w:tcW w:w="3240" w:type="dxa"/>
          </w:tcPr>
          <w:p w14:paraId="41924DF3" w14:textId="77777777" w:rsidR="002D7DFF" w:rsidRDefault="00000000">
            <w:pPr>
              <w:spacing w:after="0" w:line="240" w:lineRule="auto"/>
              <w:jc w:val="right"/>
            </w:pPr>
            <w:r>
              <w:rPr>
                <w:rFonts w:ascii="Arial" w:hAnsi="Arial"/>
                <w:sz w:val="12"/>
              </w:rPr>
              <w:t>CODE-PAST</w:t>
            </w:r>
          </w:p>
        </w:tc>
      </w:tr>
      <w:tr w:rsidR="002D7DFF" w14:paraId="06FCD28A" w14:textId="77777777">
        <w:trPr>
          <w:jc w:val="center"/>
        </w:trPr>
        <w:tc>
          <w:tcPr>
            <w:tcW w:w="1512" w:type="dxa"/>
          </w:tcPr>
          <w:p w14:paraId="3A905E8F" w14:textId="77777777" w:rsidR="002D7DFF" w:rsidRDefault="00000000">
            <w:pPr>
              <w:spacing w:after="0" w:line="240" w:lineRule="auto"/>
            </w:pPr>
            <w:r>
              <w:rPr>
                <w:rFonts w:ascii="Arial" w:hAnsi="Arial"/>
                <w:sz w:val="12"/>
              </w:rPr>
              <w:t>P05-C068</w:t>
            </w:r>
          </w:p>
        </w:tc>
        <w:tc>
          <w:tcPr>
            <w:tcW w:w="7560" w:type="dxa"/>
          </w:tcPr>
          <w:p w14:paraId="4F8862B3" w14:textId="77777777" w:rsidR="002D7DFF" w:rsidRDefault="00000000">
            <w:pPr>
              <w:spacing w:after="0" w:line="240" w:lineRule="auto"/>
              <w:jc w:val="right"/>
            </w:pPr>
            <w:r>
              <w:rPr>
                <w:rFonts w:ascii="Arial" w:hAnsi="Arial"/>
                <w:sz w:val="12"/>
              </w:rPr>
              <w:t>طشات سيبانات مثل ما بقولوا سيرانات كنا اجواء يعني بس وقت صارت الحرب كل شيء راح</w:t>
            </w:r>
          </w:p>
        </w:tc>
        <w:tc>
          <w:tcPr>
            <w:tcW w:w="3096" w:type="dxa"/>
          </w:tcPr>
          <w:p w14:paraId="3E3F4332" w14:textId="77777777" w:rsidR="002D7DFF" w:rsidRDefault="00000000">
            <w:pPr>
              <w:spacing w:after="0" w:line="240" w:lineRule="auto"/>
              <w:jc w:val="right"/>
            </w:pPr>
            <w:r>
              <w:rPr>
                <w:rFonts w:ascii="Arial" w:hAnsi="Arial"/>
                <w:sz w:val="12"/>
              </w:rPr>
              <w:t>CODE-LOSS</w:t>
            </w:r>
          </w:p>
        </w:tc>
        <w:tc>
          <w:tcPr>
            <w:tcW w:w="3240" w:type="dxa"/>
          </w:tcPr>
          <w:p w14:paraId="1C01AAA9" w14:textId="77777777" w:rsidR="002D7DFF" w:rsidRDefault="00000000">
            <w:pPr>
              <w:spacing w:after="0" w:line="240" w:lineRule="auto"/>
              <w:jc w:val="right"/>
            </w:pPr>
            <w:r>
              <w:rPr>
                <w:rFonts w:ascii="Arial" w:hAnsi="Arial"/>
                <w:sz w:val="12"/>
              </w:rPr>
              <w:t>CODE-LOSS</w:t>
            </w:r>
          </w:p>
        </w:tc>
      </w:tr>
      <w:tr w:rsidR="002D7DFF" w14:paraId="1AFF6663" w14:textId="77777777">
        <w:trPr>
          <w:jc w:val="center"/>
        </w:trPr>
        <w:tc>
          <w:tcPr>
            <w:tcW w:w="1512" w:type="dxa"/>
          </w:tcPr>
          <w:p w14:paraId="2C25B401" w14:textId="77777777" w:rsidR="002D7DFF" w:rsidRDefault="00000000">
            <w:pPr>
              <w:spacing w:after="0" w:line="240" w:lineRule="auto"/>
            </w:pPr>
            <w:r>
              <w:rPr>
                <w:rFonts w:ascii="Arial" w:hAnsi="Arial"/>
                <w:sz w:val="12"/>
              </w:rPr>
              <w:t>P05-C069</w:t>
            </w:r>
          </w:p>
        </w:tc>
        <w:tc>
          <w:tcPr>
            <w:tcW w:w="7560" w:type="dxa"/>
          </w:tcPr>
          <w:p w14:paraId="3D7742DC" w14:textId="77777777" w:rsidR="002D7DFF" w:rsidRDefault="00000000">
            <w:pPr>
              <w:spacing w:after="0" w:line="240" w:lineRule="auto"/>
              <w:jc w:val="right"/>
            </w:pPr>
            <w:r>
              <w:rPr>
                <w:rFonts w:ascii="Arial" w:hAnsi="Arial"/>
                <w:sz w:val="12"/>
              </w:rPr>
              <w:t>وهون هذا بخلني على سؤال انه كيف حسيتي دورك تغير بعد ما اجيتي على الاردن</w:t>
            </w:r>
          </w:p>
        </w:tc>
        <w:tc>
          <w:tcPr>
            <w:tcW w:w="3096" w:type="dxa"/>
          </w:tcPr>
          <w:p w14:paraId="234CCA1D" w14:textId="77777777" w:rsidR="002D7DFF" w:rsidRDefault="00000000">
            <w:pPr>
              <w:spacing w:after="0" w:line="240" w:lineRule="auto"/>
              <w:jc w:val="right"/>
            </w:pPr>
            <w:r>
              <w:rPr>
                <w:rFonts w:ascii="Arial" w:hAnsi="Arial"/>
                <w:sz w:val="12"/>
              </w:rPr>
              <w:t>CODE-PROC</w:t>
            </w:r>
          </w:p>
        </w:tc>
        <w:tc>
          <w:tcPr>
            <w:tcW w:w="3240" w:type="dxa"/>
          </w:tcPr>
          <w:p w14:paraId="53F28C5B" w14:textId="77777777" w:rsidR="002D7DFF" w:rsidRDefault="00000000">
            <w:pPr>
              <w:spacing w:after="0" w:line="240" w:lineRule="auto"/>
              <w:jc w:val="right"/>
            </w:pPr>
            <w:r>
              <w:rPr>
                <w:rFonts w:ascii="Arial" w:hAnsi="Arial"/>
                <w:sz w:val="12"/>
              </w:rPr>
              <w:t>Procedural context; not a substantive research theme</w:t>
            </w:r>
          </w:p>
        </w:tc>
      </w:tr>
      <w:tr w:rsidR="002D7DFF" w14:paraId="1B453519" w14:textId="77777777">
        <w:trPr>
          <w:jc w:val="center"/>
        </w:trPr>
        <w:tc>
          <w:tcPr>
            <w:tcW w:w="1512" w:type="dxa"/>
          </w:tcPr>
          <w:p w14:paraId="5307A9F2" w14:textId="77777777" w:rsidR="002D7DFF" w:rsidRDefault="00000000">
            <w:pPr>
              <w:spacing w:after="0" w:line="240" w:lineRule="auto"/>
            </w:pPr>
            <w:r>
              <w:rPr>
                <w:rFonts w:ascii="Arial" w:hAnsi="Arial"/>
                <w:sz w:val="12"/>
              </w:rPr>
              <w:t>P05-C070</w:t>
            </w:r>
          </w:p>
        </w:tc>
        <w:tc>
          <w:tcPr>
            <w:tcW w:w="7560" w:type="dxa"/>
          </w:tcPr>
          <w:p w14:paraId="680F9BC7" w14:textId="77777777" w:rsidR="002D7DFF" w:rsidRDefault="00000000">
            <w:pPr>
              <w:spacing w:after="0" w:line="240" w:lineRule="auto"/>
              <w:jc w:val="right"/>
            </w:pPr>
            <w:r>
              <w:rPr>
                <w:rFonts w:ascii="Arial" w:hAnsi="Arial"/>
                <w:sz w:val="12"/>
              </w:rPr>
              <w:t>اي يعني كمسؤول عن العيله يعني</w:t>
            </w:r>
          </w:p>
        </w:tc>
        <w:tc>
          <w:tcPr>
            <w:tcW w:w="3096" w:type="dxa"/>
          </w:tcPr>
          <w:p w14:paraId="39D80C97" w14:textId="77777777" w:rsidR="002D7DFF" w:rsidRDefault="00000000">
            <w:pPr>
              <w:spacing w:after="0" w:line="240" w:lineRule="auto"/>
              <w:jc w:val="right"/>
            </w:pPr>
            <w:r>
              <w:rPr>
                <w:rFonts w:ascii="Arial" w:hAnsi="Arial"/>
                <w:sz w:val="12"/>
              </w:rPr>
              <w:t>CODE-AGENCY</w:t>
            </w:r>
          </w:p>
        </w:tc>
        <w:tc>
          <w:tcPr>
            <w:tcW w:w="3240" w:type="dxa"/>
          </w:tcPr>
          <w:p w14:paraId="3067DAE4" w14:textId="77777777" w:rsidR="002D7DFF" w:rsidRDefault="00000000">
            <w:pPr>
              <w:spacing w:after="0" w:line="240" w:lineRule="auto"/>
              <w:jc w:val="right"/>
            </w:pPr>
            <w:r>
              <w:rPr>
                <w:rFonts w:ascii="Arial" w:hAnsi="Arial"/>
                <w:sz w:val="12"/>
              </w:rPr>
              <w:t>CODE-AGENCY</w:t>
            </w:r>
          </w:p>
        </w:tc>
      </w:tr>
      <w:tr w:rsidR="002D7DFF" w14:paraId="136E8827" w14:textId="77777777">
        <w:trPr>
          <w:jc w:val="center"/>
        </w:trPr>
        <w:tc>
          <w:tcPr>
            <w:tcW w:w="1512" w:type="dxa"/>
          </w:tcPr>
          <w:p w14:paraId="4912B282" w14:textId="77777777" w:rsidR="002D7DFF" w:rsidRDefault="00000000">
            <w:pPr>
              <w:spacing w:after="0" w:line="240" w:lineRule="auto"/>
            </w:pPr>
            <w:r>
              <w:rPr>
                <w:rFonts w:ascii="Arial" w:hAnsi="Arial"/>
                <w:sz w:val="12"/>
              </w:rPr>
              <w:t>P05-C071</w:t>
            </w:r>
          </w:p>
        </w:tc>
        <w:tc>
          <w:tcPr>
            <w:tcW w:w="7560" w:type="dxa"/>
          </w:tcPr>
          <w:p w14:paraId="6D57086E" w14:textId="77777777" w:rsidR="002D7DFF" w:rsidRDefault="00000000">
            <w:pPr>
              <w:spacing w:after="0" w:line="240" w:lineRule="auto"/>
              <w:jc w:val="right"/>
            </w:pPr>
            <w:r>
              <w:rPr>
                <w:rFonts w:ascii="Arial" w:hAnsi="Arial"/>
                <w:sz w:val="12"/>
              </w:rPr>
              <w:t>انت صرتي مسؤول عن العيله احكي لي اكثر</w:t>
            </w:r>
          </w:p>
        </w:tc>
        <w:tc>
          <w:tcPr>
            <w:tcW w:w="3096" w:type="dxa"/>
          </w:tcPr>
          <w:p w14:paraId="3EEB50AF" w14:textId="77777777" w:rsidR="002D7DFF" w:rsidRDefault="00000000">
            <w:pPr>
              <w:spacing w:after="0" w:line="240" w:lineRule="auto"/>
              <w:jc w:val="right"/>
            </w:pPr>
            <w:r>
              <w:rPr>
                <w:rFonts w:ascii="Arial" w:hAnsi="Arial"/>
                <w:sz w:val="12"/>
              </w:rPr>
              <w:t>CODE-PROC</w:t>
            </w:r>
          </w:p>
        </w:tc>
        <w:tc>
          <w:tcPr>
            <w:tcW w:w="3240" w:type="dxa"/>
          </w:tcPr>
          <w:p w14:paraId="648312A1" w14:textId="77777777" w:rsidR="002D7DFF" w:rsidRDefault="00000000">
            <w:pPr>
              <w:spacing w:after="0" w:line="240" w:lineRule="auto"/>
              <w:jc w:val="right"/>
            </w:pPr>
            <w:r>
              <w:rPr>
                <w:rFonts w:ascii="Arial" w:hAnsi="Arial"/>
                <w:sz w:val="12"/>
              </w:rPr>
              <w:t>Procedural context; not a substantive research theme</w:t>
            </w:r>
          </w:p>
        </w:tc>
      </w:tr>
      <w:tr w:rsidR="002D7DFF" w14:paraId="35517B00" w14:textId="77777777">
        <w:trPr>
          <w:jc w:val="center"/>
        </w:trPr>
        <w:tc>
          <w:tcPr>
            <w:tcW w:w="1512" w:type="dxa"/>
          </w:tcPr>
          <w:p w14:paraId="1269F598" w14:textId="77777777" w:rsidR="002D7DFF" w:rsidRDefault="00000000">
            <w:pPr>
              <w:spacing w:after="0" w:line="240" w:lineRule="auto"/>
            </w:pPr>
            <w:r>
              <w:rPr>
                <w:rFonts w:ascii="Arial" w:hAnsi="Arial"/>
                <w:sz w:val="12"/>
              </w:rPr>
              <w:t>P05-C072</w:t>
            </w:r>
          </w:p>
        </w:tc>
        <w:tc>
          <w:tcPr>
            <w:tcW w:w="7560" w:type="dxa"/>
          </w:tcPr>
          <w:p w14:paraId="05FF8F41" w14:textId="77777777" w:rsidR="002D7DFF" w:rsidRDefault="00000000">
            <w:pPr>
              <w:spacing w:after="0" w:line="240" w:lineRule="auto"/>
              <w:jc w:val="right"/>
            </w:pPr>
            <w:r>
              <w:rPr>
                <w:rFonts w:ascii="Arial" w:hAnsi="Arial"/>
                <w:sz w:val="12"/>
              </w:rPr>
              <w:t>صار يعني هون صار اي حياه مشتركه يعني صرنا نطبخ ونجيب مصاري مثلا وشفت الحجه بتعرف انت مرض وصارت مسؤوليات اكثر ضغط علينا اكثر يعني وعندي هالاثنين الصغار يعني ما مو هال مثل كاني واحد رجال كبير مثلا يعني يق يقد يعني شلون يقدر يكفي يعني كنا بالكرك كنا عايشين مو مثل يعني ايد وده ما بتصف مثل ما بقولوا يعني تعذبنا شوي ولهلان</w:t>
            </w:r>
          </w:p>
        </w:tc>
        <w:tc>
          <w:tcPr>
            <w:tcW w:w="3096" w:type="dxa"/>
          </w:tcPr>
          <w:p w14:paraId="38276B95" w14:textId="77777777" w:rsidR="002D7DFF" w:rsidRDefault="00000000">
            <w:pPr>
              <w:spacing w:after="0" w:line="240" w:lineRule="auto"/>
              <w:jc w:val="right"/>
            </w:pPr>
            <w:r>
              <w:rPr>
                <w:rFonts w:ascii="Arial" w:hAnsi="Arial"/>
                <w:sz w:val="12"/>
              </w:rPr>
              <w:t>CODE-PROVIDE; CODE-CARE; CODE-PRECARITY</w:t>
            </w:r>
          </w:p>
        </w:tc>
        <w:tc>
          <w:tcPr>
            <w:tcW w:w="3240" w:type="dxa"/>
          </w:tcPr>
          <w:p w14:paraId="5B570B18" w14:textId="77777777" w:rsidR="002D7DFF" w:rsidRDefault="00000000">
            <w:pPr>
              <w:spacing w:after="0" w:line="240" w:lineRule="auto"/>
              <w:jc w:val="right"/>
            </w:pPr>
            <w:r>
              <w:rPr>
                <w:rFonts w:ascii="Arial" w:hAnsi="Arial"/>
                <w:sz w:val="12"/>
              </w:rPr>
              <w:t>CODE-PRECARITY</w:t>
            </w:r>
          </w:p>
        </w:tc>
      </w:tr>
      <w:tr w:rsidR="002D7DFF" w14:paraId="29AE08AE" w14:textId="77777777">
        <w:trPr>
          <w:jc w:val="center"/>
        </w:trPr>
        <w:tc>
          <w:tcPr>
            <w:tcW w:w="1512" w:type="dxa"/>
          </w:tcPr>
          <w:p w14:paraId="11E87C54" w14:textId="77777777" w:rsidR="002D7DFF" w:rsidRDefault="00000000">
            <w:pPr>
              <w:spacing w:after="0" w:line="240" w:lineRule="auto"/>
            </w:pPr>
            <w:r>
              <w:rPr>
                <w:rFonts w:ascii="Arial" w:hAnsi="Arial"/>
                <w:sz w:val="12"/>
              </w:rPr>
              <w:t>P05-C073</w:t>
            </w:r>
          </w:p>
        </w:tc>
        <w:tc>
          <w:tcPr>
            <w:tcW w:w="7560" w:type="dxa"/>
          </w:tcPr>
          <w:p w14:paraId="1EF66761" w14:textId="77777777" w:rsidR="002D7DFF" w:rsidRDefault="00000000">
            <w:pPr>
              <w:spacing w:after="0" w:line="240" w:lineRule="auto"/>
              <w:jc w:val="right"/>
            </w:pPr>
            <w:r>
              <w:rPr>
                <w:rFonts w:ascii="Arial" w:hAnsi="Arial"/>
                <w:sz w:val="12"/>
              </w:rPr>
              <w:t>طيب كيف تحسي انه نظره عئتك ولا اللي حواليك من المجتمع تغيرت بسبب وضعك المالي الحالي يعني او المادي الحالي كيف تغيرت شو شعورك انت كان شعورنا العالم كلها تجي لعننا كنا بالكرك كل يوم سهرات كل يوم عزايم مشاوير نطلع هون وهون قبل الحرب يعني انا هون قبل يعني وقت المرض الحجه كل شيء تغير يعني معك مع بتسوى ما معك ما بتسوى يعني صار بهالوقت</w:t>
            </w:r>
          </w:p>
        </w:tc>
        <w:tc>
          <w:tcPr>
            <w:tcW w:w="3096" w:type="dxa"/>
          </w:tcPr>
          <w:p w14:paraId="6DE8A4F0" w14:textId="77777777" w:rsidR="002D7DFF" w:rsidRDefault="00000000">
            <w:pPr>
              <w:spacing w:after="0" w:line="240" w:lineRule="auto"/>
              <w:jc w:val="right"/>
            </w:pPr>
            <w:r>
              <w:rPr>
                <w:rFonts w:ascii="Arial" w:hAnsi="Arial"/>
                <w:sz w:val="12"/>
              </w:rPr>
              <w:t>CODE-STATUS; CODE-EXCLUSION</w:t>
            </w:r>
          </w:p>
        </w:tc>
        <w:tc>
          <w:tcPr>
            <w:tcW w:w="3240" w:type="dxa"/>
          </w:tcPr>
          <w:p w14:paraId="110C8DF1" w14:textId="77777777" w:rsidR="002D7DFF" w:rsidRDefault="00000000">
            <w:pPr>
              <w:spacing w:after="0" w:line="240" w:lineRule="auto"/>
              <w:jc w:val="right"/>
            </w:pPr>
            <w:r>
              <w:rPr>
                <w:rFonts w:ascii="Arial" w:hAnsi="Arial"/>
                <w:sz w:val="12"/>
              </w:rPr>
              <w:t>CODE-EXCLUSION</w:t>
            </w:r>
          </w:p>
        </w:tc>
      </w:tr>
      <w:tr w:rsidR="002D7DFF" w14:paraId="4369AD3F" w14:textId="77777777">
        <w:trPr>
          <w:jc w:val="center"/>
        </w:trPr>
        <w:tc>
          <w:tcPr>
            <w:tcW w:w="1512" w:type="dxa"/>
          </w:tcPr>
          <w:p w14:paraId="148FC28C" w14:textId="77777777" w:rsidR="002D7DFF" w:rsidRDefault="00000000">
            <w:pPr>
              <w:spacing w:after="0" w:line="240" w:lineRule="auto"/>
            </w:pPr>
            <w:r>
              <w:rPr>
                <w:rFonts w:ascii="Arial" w:hAnsi="Arial"/>
                <w:sz w:val="12"/>
              </w:rPr>
              <w:t>P05-C074</w:t>
            </w:r>
          </w:p>
        </w:tc>
        <w:tc>
          <w:tcPr>
            <w:tcW w:w="7560" w:type="dxa"/>
          </w:tcPr>
          <w:p w14:paraId="6A272556" w14:textId="77777777" w:rsidR="002D7DFF" w:rsidRDefault="00000000">
            <w:pPr>
              <w:spacing w:after="0" w:line="240" w:lineRule="auto"/>
              <w:jc w:val="right"/>
            </w:pPr>
            <w:r>
              <w:rPr>
                <w:rFonts w:ascii="Arial" w:hAnsi="Arial"/>
                <w:sz w:val="12"/>
              </w:rPr>
              <w:t>المثل</w:t>
            </w:r>
          </w:p>
        </w:tc>
        <w:tc>
          <w:tcPr>
            <w:tcW w:w="3096" w:type="dxa"/>
          </w:tcPr>
          <w:p w14:paraId="7AD04215" w14:textId="77777777" w:rsidR="002D7DFF" w:rsidRDefault="00000000">
            <w:pPr>
              <w:spacing w:after="0" w:line="240" w:lineRule="auto"/>
              <w:jc w:val="right"/>
            </w:pPr>
            <w:r>
              <w:rPr>
                <w:rFonts w:ascii="Arial" w:hAnsi="Arial"/>
                <w:sz w:val="12"/>
              </w:rPr>
              <w:t>CODE-PROC</w:t>
            </w:r>
          </w:p>
        </w:tc>
        <w:tc>
          <w:tcPr>
            <w:tcW w:w="3240" w:type="dxa"/>
          </w:tcPr>
          <w:p w14:paraId="22842AC6" w14:textId="77777777" w:rsidR="002D7DFF" w:rsidRDefault="00000000">
            <w:pPr>
              <w:spacing w:after="0" w:line="240" w:lineRule="auto"/>
              <w:jc w:val="right"/>
            </w:pPr>
            <w:r>
              <w:rPr>
                <w:rFonts w:ascii="Arial" w:hAnsi="Arial"/>
                <w:sz w:val="12"/>
              </w:rPr>
              <w:t>Procedural context; not a substantive research theme</w:t>
            </w:r>
          </w:p>
        </w:tc>
      </w:tr>
      <w:tr w:rsidR="002D7DFF" w14:paraId="247C0D81" w14:textId="77777777">
        <w:trPr>
          <w:jc w:val="center"/>
        </w:trPr>
        <w:tc>
          <w:tcPr>
            <w:tcW w:w="1512" w:type="dxa"/>
          </w:tcPr>
          <w:p w14:paraId="48281005" w14:textId="77777777" w:rsidR="002D7DFF" w:rsidRDefault="00000000">
            <w:pPr>
              <w:spacing w:after="0" w:line="240" w:lineRule="auto"/>
            </w:pPr>
            <w:r>
              <w:rPr>
                <w:rFonts w:ascii="Arial" w:hAnsi="Arial"/>
                <w:sz w:val="12"/>
              </w:rPr>
              <w:t>P05-C075</w:t>
            </w:r>
          </w:p>
        </w:tc>
        <w:tc>
          <w:tcPr>
            <w:tcW w:w="7560" w:type="dxa"/>
          </w:tcPr>
          <w:p w14:paraId="43FB6A41" w14:textId="77777777" w:rsidR="002D7DFF" w:rsidRDefault="00000000">
            <w:pPr>
              <w:spacing w:after="0" w:line="240" w:lineRule="auto"/>
              <w:jc w:val="right"/>
            </w:pPr>
            <w:r>
              <w:rPr>
                <w:rFonts w:ascii="Arial" w:hAnsi="Arial"/>
                <w:sz w:val="12"/>
              </w:rPr>
              <w:t>اه ويعني وكل واحد صار بحاله وتفرقنا و وجينا على عمان ما بعرف ناس هون ولا ناس تعرفنا بس الاولاد من شغل للبيت من البيت للشغل وحياتنا الاجتماعيه يعني الله عن الاول</w:t>
            </w:r>
          </w:p>
        </w:tc>
        <w:tc>
          <w:tcPr>
            <w:tcW w:w="3096" w:type="dxa"/>
          </w:tcPr>
          <w:p w14:paraId="1F2822AC" w14:textId="77777777" w:rsidR="002D7DFF" w:rsidRDefault="00000000">
            <w:pPr>
              <w:spacing w:after="0" w:line="240" w:lineRule="auto"/>
              <w:jc w:val="right"/>
            </w:pPr>
            <w:r>
              <w:rPr>
                <w:rFonts w:ascii="Arial" w:hAnsi="Arial"/>
                <w:sz w:val="12"/>
              </w:rPr>
              <w:t>CODE-COMMUNITY; CODE-PRECARITY; CODE-LOSS</w:t>
            </w:r>
          </w:p>
        </w:tc>
        <w:tc>
          <w:tcPr>
            <w:tcW w:w="3240" w:type="dxa"/>
          </w:tcPr>
          <w:p w14:paraId="61C6D8E7" w14:textId="77777777" w:rsidR="002D7DFF" w:rsidRDefault="00000000">
            <w:pPr>
              <w:spacing w:after="0" w:line="240" w:lineRule="auto"/>
              <w:jc w:val="right"/>
            </w:pPr>
            <w:r>
              <w:rPr>
                <w:rFonts w:ascii="Arial" w:hAnsi="Arial"/>
                <w:sz w:val="12"/>
              </w:rPr>
              <w:t>CODE-COMMUNITY</w:t>
            </w:r>
          </w:p>
        </w:tc>
      </w:tr>
      <w:tr w:rsidR="002D7DFF" w14:paraId="269D2577" w14:textId="77777777">
        <w:trPr>
          <w:jc w:val="center"/>
        </w:trPr>
        <w:tc>
          <w:tcPr>
            <w:tcW w:w="1512" w:type="dxa"/>
          </w:tcPr>
          <w:p w14:paraId="461EE3CE" w14:textId="77777777" w:rsidR="002D7DFF" w:rsidRDefault="00000000">
            <w:pPr>
              <w:spacing w:after="0" w:line="240" w:lineRule="auto"/>
            </w:pPr>
            <w:r>
              <w:rPr>
                <w:rFonts w:ascii="Arial" w:hAnsi="Arial"/>
                <w:sz w:val="12"/>
              </w:rPr>
              <w:t>P05-C076</w:t>
            </w:r>
          </w:p>
        </w:tc>
        <w:tc>
          <w:tcPr>
            <w:tcW w:w="7560" w:type="dxa"/>
          </w:tcPr>
          <w:p w14:paraId="2A163CCA" w14:textId="77777777" w:rsidR="002D7DFF" w:rsidRDefault="00000000">
            <w:pPr>
              <w:spacing w:after="0" w:line="240" w:lineRule="auto"/>
              <w:jc w:val="right"/>
            </w:pPr>
            <w:r>
              <w:rPr>
                <w:rFonts w:ascii="Arial" w:hAnsi="Arial"/>
                <w:sz w:val="12"/>
              </w:rPr>
              <w:t>هذا حسيتي انه نظره عئتك لك تح يعني تغيرت انه سبب وضعك المالي الحالي العيله ولا اللي حواليك المجتمع تغير</w:t>
            </w:r>
          </w:p>
        </w:tc>
        <w:tc>
          <w:tcPr>
            <w:tcW w:w="3096" w:type="dxa"/>
          </w:tcPr>
          <w:p w14:paraId="3226DAE3" w14:textId="77777777" w:rsidR="002D7DFF" w:rsidRDefault="00000000">
            <w:pPr>
              <w:spacing w:after="0" w:line="240" w:lineRule="auto"/>
              <w:jc w:val="right"/>
            </w:pPr>
            <w:r>
              <w:rPr>
                <w:rFonts w:ascii="Arial" w:hAnsi="Arial"/>
                <w:sz w:val="12"/>
              </w:rPr>
              <w:t>CODE-STATUS</w:t>
            </w:r>
          </w:p>
        </w:tc>
        <w:tc>
          <w:tcPr>
            <w:tcW w:w="3240" w:type="dxa"/>
          </w:tcPr>
          <w:p w14:paraId="17A81793" w14:textId="77777777" w:rsidR="002D7DFF" w:rsidRDefault="00000000">
            <w:pPr>
              <w:spacing w:after="0" w:line="240" w:lineRule="auto"/>
              <w:jc w:val="right"/>
            </w:pPr>
            <w:r>
              <w:rPr>
                <w:rFonts w:ascii="Arial" w:hAnsi="Arial"/>
                <w:sz w:val="12"/>
              </w:rPr>
              <w:t>Community and social recognition</w:t>
            </w:r>
          </w:p>
        </w:tc>
      </w:tr>
      <w:tr w:rsidR="002D7DFF" w14:paraId="3A28189B" w14:textId="77777777">
        <w:trPr>
          <w:jc w:val="center"/>
        </w:trPr>
        <w:tc>
          <w:tcPr>
            <w:tcW w:w="1512" w:type="dxa"/>
          </w:tcPr>
          <w:p w14:paraId="75B30F82" w14:textId="77777777" w:rsidR="002D7DFF" w:rsidRDefault="00000000">
            <w:pPr>
              <w:spacing w:after="0" w:line="240" w:lineRule="auto"/>
            </w:pPr>
            <w:r>
              <w:rPr>
                <w:rFonts w:ascii="Arial" w:hAnsi="Arial"/>
                <w:sz w:val="12"/>
              </w:rPr>
              <w:t>P05-C077</w:t>
            </w:r>
          </w:p>
        </w:tc>
        <w:tc>
          <w:tcPr>
            <w:tcW w:w="7560" w:type="dxa"/>
          </w:tcPr>
          <w:p w14:paraId="7166E0CA" w14:textId="77777777" w:rsidR="002D7DFF" w:rsidRDefault="00000000">
            <w:pPr>
              <w:spacing w:after="0" w:line="240" w:lineRule="auto"/>
              <w:jc w:val="right"/>
            </w:pPr>
            <w:r>
              <w:rPr>
                <w:rFonts w:ascii="Arial" w:hAnsi="Arial"/>
                <w:sz w:val="12"/>
              </w:rPr>
              <w:t>اه المجتمع تغير نظرته اه</w:t>
            </w:r>
          </w:p>
        </w:tc>
        <w:tc>
          <w:tcPr>
            <w:tcW w:w="3096" w:type="dxa"/>
          </w:tcPr>
          <w:p w14:paraId="12CA9B40" w14:textId="77777777" w:rsidR="002D7DFF" w:rsidRDefault="00000000">
            <w:pPr>
              <w:spacing w:after="0" w:line="240" w:lineRule="auto"/>
              <w:jc w:val="right"/>
            </w:pPr>
            <w:r>
              <w:rPr>
                <w:rFonts w:ascii="Arial" w:hAnsi="Arial"/>
                <w:sz w:val="12"/>
              </w:rPr>
              <w:t>CODE-STATUS</w:t>
            </w:r>
          </w:p>
        </w:tc>
        <w:tc>
          <w:tcPr>
            <w:tcW w:w="3240" w:type="dxa"/>
          </w:tcPr>
          <w:p w14:paraId="01B28F17" w14:textId="77777777" w:rsidR="002D7DFF" w:rsidRDefault="00000000">
            <w:pPr>
              <w:spacing w:after="0" w:line="240" w:lineRule="auto"/>
              <w:jc w:val="right"/>
            </w:pPr>
            <w:r>
              <w:rPr>
                <w:rFonts w:ascii="Arial" w:hAnsi="Arial"/>
                <w:sz w:val="12"/>
              </w:rPr>
              <w:t>Community and social recognition</w:t>
            </w:r>
          </w:p>
        </w:tc>
      </w:tr>
      <w:tr w:rsidR="002D7DFF" w14:paraId="37CEC3BA" w14:textId="77777777">
        <w:trPr>
          <w:jc w:val="center"/>
        </w:trPr>
        <w:tc>
          <w:tcPr>
            <w:tcW w:w="1512" w:type="dxa"/>
          </w:tcPr>
          <w:p w14:paraId="2F44D571" w14:textId="77777777" w:rsidR="002D7DFF" w:rsidRDefault="00000000">
            <w:pPr>
              <w:spacing w:after="0" w:line="240" w:lineRule="auto"/>
            </w:pPr>
            <w:r>
              <w:rPr>
                <w:rFonts w:ascii="Arial" w:hAnsi="Arial"/>
                <w:sz w:val="12"/>
              </w:rPr>
              <w:t>P05-C078</w:t>
            </w:r>
          </w:p>
        </w:tc>
        <w:tc>
          <w:tcPr>
            <w:tcW w:w="7560" w:type="dxa"/>
          </w:tcPr>
          <w:p w14:paraId="7EBD2671" w14:textId="77777777" w:rsidR="002D7DFF" w:rsidRDefault="00000000">
            <w:pPr>
              <w:spacing w:after="0" w:line="240" w:lineRule="auto"/>
              <w:jc w:val="right"/>
            </w:pPr>
            <w:r>
              <w:rPr>
                <w:rFonts w:ascii="Arial" w:hAnsi="Arial"/>
                <w:sz w:val="12"/>
              </w:rPr>
              <w:t>طيب حكيتي لي عن المشروع احكي لي اكثر عن تجاربك مع الشغل شو اشتغلتي شو حاولتي تشتغلي هون بالاردن</w:t>
            </w:r>
          </w:p>
        </w:tc>
        <w:tc>
          <w:tcPr>
            <w:tcW w:w="3096" w:type="dxa"/>
          </w:tcPr>
          <w:p w14:paraId="3978A773" w14:textId="77777777" w:rsidR="002D7DFF" w:rsidRDefault="00000000">
            <w:pPr>
              <w:spacing w:after="0" w:line="240" w:lineRule="auto"/>
              <w:jc w:val="right"/>
            </w:pPr>
            <w:r>
              <w:rPr>
                <w:rFonts w:ascii="Arial" w:hAnsi="Arial"/>
                <w:sz w:val="12"/>
              </w:rPr>
              <w:t>CODE-PARTICIPATION</w:t>
            </w:r>
          </w:p>
        </w:tc>
        <w:tc>
          <w:tcPr>
            <w:tcW w:w="3240" w:type="dxa"/>
          </w:tcPr>
          <w:p w14:paraId="64BCBDEB" w14:textId="77777777" w:rsidR="002D7DFF" w:rsidRDefault="00000000">
            <w:pPr>
              <w:spacing w:after="0" w:line="240" w:lineRule="auto"/>
              <w:jc w:val="right"/>
            </w:pPr>
            <w:r>
              <w:rPr>
                <w:rFonts w:ascii="Arial" w:hAnsi="Arial"/>
                <w:sz w:val="12"/>
              </w:rPr>
              <w:t>Participation and meaningful work</w:t>
            </w:r>
          </w:p>
        </w:tc>
      </w:tr>
      <w:tr w:rsidR="002D7DFF" w14:paraId="09F011FD" w14:textId="77777777">
        <w:trPr>
          <w:jc w:val="center"/>
        </w:trPr>
        <w:tc>
          <w:tcPr>
            <w:tcW w:w="1512" w:type="dxa"/>
          </w:tcPr>
          <w:p w14:paraId="12378ADE" w14:textId="77777777" w:rsidR="002D7DFF" w:rsidRDefault="00000000">
            <w:pPr>
              <w:spacing w:after="0" w:line="240" w:lineRule="auto"/>
            </w:pPr>
            <w:r>
              <w:rPr>
                <w:rFonts w:ascii="Arial" w:hAnsi="Arial"/>
                <w:sz w:val="12"/>
              </w:rPr>
              <w:t>P05-C079</w:t>
            </w:r>
          </w:p>
        </w:tc>
        <w:tc>
          <w:tcPr>
            <w:tcW w:w="7560" w:type="dxa"/>
          </w:tcPr>
          <w:p w14:paraId="77D72762" w14:textId="77777777" w:rsidR="002D7DFF" w:rsidRDefault="00000000">
            <w:pPr>
              <w:spacing w:after="0" w:line="240" w:lineRule="auto"/>
              <w:jc w:val="right"/>
            </w:pPr>
            <w:r>
              <w:rPr>
                <w:rFonts w:ascii="Arial" w:hAnsi="Arial"/>
                <w:sz w:val="12"/>
              </w:rPr>
              <w:t>اييه مطبخ انتاجي</w:t>
            </w:r>
          </w:p>
        </w:tc>
        <w:tc>
          <w:tcPr>
            <w:tcW w:w="3096" w:type="dxa"/>
          </w:tcPr>
          <w:p w14:paraId="140ED869" w14:textId="77777777" w:rsidR="002D7DFF" w:rsidRDefault="00000000">
            <w:pPr>
              <w:spacing w:after="0" w:line="240" w:lineRule="auto"/>
              <w:jc w:val="right"/>
            </w:pPr>
            <w:r>
              <w:rPr>
                <w:rFonts w:ascii="Arial" w:hAnsi="Arial"/>
                <w:sz w:val="12"/>
              </w:rPr>
              <w:t>CODE-PARTICIPATION</w:t>
            </w:r>
          </w:p>
        </w:tc>
        <w:tc>
          <w:tcPr>
            <w:tcW w:w="3240" w:type="dxa"/>
          </w:tcPr>
          <w:p w14:paraId="1890E6B9" w14:textId="77777777" w:rsidR="002D7DFF" w:rsidRDefault="00000000">
            <w:pPr>
              <w:spacing w:after="0" w:line="240" w:lineRule="auto"/>
              <w:jc w:val="right"/>
            </w:pPr>
            <w:r>
              <w:rPr>
                <w:rFonts w:ascii="Arial" w:hAnsi="Arial"/>
                <w:sz w:val="12"/>
              </w:rPr>
              <w:t>Participation and meaningful work</w:t>
            </w:r>
          </w:p>
        </w:tc>
      </w:tr>
      <w:tr w:rsidR="002D7DFF" w14:paraId="12CCD4EC" w14:textId="77777777">
        <w:trPr>
          <w:jc w:val="center"/>
        </w:trPr>
        <w:tc>
          <w:tcPr>
            <w:tcW w:w="1512" w:type="dxa"/>
          </w:tcPr>
          <w:p w14:paraId="59EED506" w14:textId="77777777" w:rsidR="002D7DFF" w:rsidRDefault="00000000">
            <w:pPr>
              <w:spacing w:after="0" w:line="240" w:lineRule="auto"/>
            </w:pPr>
            <w:r>
              <w:rPr>
                <w:rFonts w:ascii="Arial" w:hAnsi="Arial"/>
                <w:sz w:val="12"/>
              </w:rPr>
              <w:t>P05-C080</w:t>
            </w:r>
          </w:p>
        </w:tc>
        <w:tc>
          <w:tcPr>
            <w:tcW w:w="7560" w:type="dxa"/>
          </w:tcPr>
          <w:p w14:paraId="3A6F3746" w14:textId="77777777" w:rsidR="002D7DFF" w:rsidRDefault="00000000">
            <w:pPr>
              <w:spacing w:after="0" w:line="240" w:lineRule="auto"/>
              <w:jc w:val="right"/>
            </w:pPr>
            <w:r>
              <w:rPr>
                <w:rFonts w:ascii="Arial" w:hAnsi="Arial"/>
                <w:sz w:val="12"/>
              </w:rPr>
              <w:t>هو الشيء الوحيد اللي اشتغلتيه</w:t>
            </w:r>
          </w:p>
        </w:tc>
        <w:tc>
          <w:tcPr>
            <w:tcW w:w="3096" w:type="dxa"/>
          </w:tcPr>
          <w:p w14:paraId="57A84814" w14:textId="77777777" w:rsidR="002D7DFF" w:rsidRDefault="00000000">
            <w:pPr>
              <w:spacing w:after="0" w:line="240" w:lineRule="auto"/>
              <w:jc w:val="right"/>
            </w:pPr>
            <w:r>
              <w:rPr>
                <w:rFonts w:ascii="Arial" w:hAnsi="Arial"/>
                <w:sz w:val="12"/>
              </w:rPr>
              <w:t>CODE-PAST</w:t>
            </w:r>
          </w:p>
        </w:tc>
        <w:tc>
          <w:tcPr>
            <w:tcW w:w="3240" w:type="dxa"/>
          </w:tcPr>
          <w:p w14:paraId="6DE20453" w14:textId="77777777" w:rsidR="002D7DFF" w:rsidRDefault="00000000">
            <w:pPr>
              <w:spacing w:after="0" w:line="240" w:lineRule="auto"/>
              <w:jc w:val="right"/>
            </w:pPr>
            <w:r>
              <w:rPr>
                <w:rFonts w:ascii="Arial" w:hAnsi="Arial"/>
                <w:sz w:val="12"/>
              </w:rPr>
              <w:t>Procedural context; not a substantive research theme</w:t>
            </w:r>
          </w:p>
        </w:tc>
      </w:tr>
      <w:tr w:rsidR="002D7DFF" w14:paraId="51EF31E4" w14:textId="77777777">
        <w:trPr>
          <w:jc w:val="center"/>
        </w:trPr>
        <w:tc>
          <w:tcPr>
            <w:tcW w:w="1512" w:type="dxa"/>
          </w:tcPr>
          <w:p w14:paraId="57112372" w14:textId="77777777" w:rsidR="002D7DFF" w:rsidRDefault="00000000">
            <w:pPr>
              <w:spacing w:after="0" w:line="240" w:lineRule="auto"/>
            </w:pPr>
            <w:r>
              <w:rPr>
                <w:rFonts w:ascii="Arial" w:hAnsi="Arial"/>
                <w:sz w:val="12"/>
              </w:rPr>
              <w:t>P05-C081</w:t>
            </w:r>
          </w:p>
        </w:tc>
        <w:tc>
          <w:tcPr>
            <w:tcW w:w="7560" w:type="dxa"/>
          </w:tcPr>
          <w:p w14:paraId="4789B1B8" w14:textId="77777777" w:rsidR="002D7DFF" w:rsidRDefault="00000000">
            <w:pPr>
              <w:spacing w:after="0" w:line="240" w:lineRule="auto"/>
              <w:jc w:val="right"/>
            </w:pPr>
            <w:r>
              <w:rPr>
                <w:rFonts w:ascii="Arial" w:hAnsi="Arial"/>
                <w:sz w:val="12"/>
              </w:rPr>
              <w:t>اي</w:t>
            </w:r>
          </w:p>
        </w:tc>
        <w:tc>
          <w:tcPr>
            <w:tcW w:w="3096" w:type="dxa"/>
          </w:tcPr>
          <w:p w14:paraId="0873A981" w14:textId="77777777" w:rsidR="002D7DFF" w:rsidRDefault="00000000">
            <w:pPr>
              <w:spacing w:after="0" w:line="240" w:lineRule="auto"/>
              <w:jc w:val="right"/>
            </w:pPr>
            <w:r>
              <w:rPr>
                <w:rFonts w:ascii="Arial" w:hAnsi="Arial"/>
                <w:sz w:val="12"/>
              </w:rPr>
              <w:t>CODE-PAST</w:t>
            </w:r>
          </w:p>
        </w:tc>
        <w:tc>
          <w:tcPr>
            <w:tcW w:w="3240" w:type="dxa"/>
          </w:tcPr>
          <w:p w14:paraId="583A5C2E" w14:textId="77777777" w:rsidR="002D7DFF" w:rsidRDefault="00000000">
            <w:pPr>
              <w:spacing w:after="0" w:line="240" w:lineRule="auto"/>
              <w:jc w:val="right"/>
            </w:pPr>
            <w:r>
              <w:rPr>
                <w:rFonts w:ascii="Arial" w:hAnsi="Arial"/>
                <w:sz w:val="12"/>
              </w:rPr>
              <w:t>Procedural context; not a substantive research theme</w:t>
            </w:r>
          </w:p>
        </w:tc>
      </w:tr>
      <w:tr w:rsidR="002D7DFF" w14:paraId="4B07421D" w14:textId="77777777">
        <w:trPr>
          <w:jc w:val="center"/>
        </w:trPr>
        <w:tc>
          <w:tcPr>
            <w:tcW w:w="1512" w:type="dxa"/>
          </w:tcPr>
          <w:p w14:paraId="6059E838" w14:textId="77777777" w:rsidR="002D7DFF" w:rsidRDefault="00000000">
            <w:pPr>
              <w:spacing w:after="0" w:line="240" w:lineRule="auto"/>
            </w:pPr>
            <w:r>
              <w:rPr>
                <w:rFonts w:ascii="Arial" w:hAnsi="Arial"/>
                <w:sz w:val="12"/>
              </w:rPr>
              <w:t>P05-C082</w:t>
            </w:r>
          </w:p>
        </w:tc>
        <w:tc>
          <w:tcPr>
            <w:tcW w:w="7560" w:type="dxa"/>
          </w:tcPr>
          <w:p w14:paraId="742E97DD" w14:textId="77777777" w:rsidR="002D7DFF" w:rsidRDefault="00000000">
            <w:pPr>
              <w:spacing w:after="0" w:line="240" w:lineRule="auto"/>
              <w:jc w:val="right"/>
            </w:pPr>
            <w:r>
              <w:rPr>
                <w:rFonts w:ascii="Arial" w:hAnsi="Arial"/>
                <w:sz w:val="12"/>
              </w:rPr>
              <w:t>حلو احكي لي عنه</w:t>
            </w:r>
          </w:p>
        </w:tc>
        <w:tc>
          <w:tcPr>
            <w:tcW w:w="3096" w:type="dxa"/>
          </w:tcPr>
          <w:p w14:paraId="3A84EC3A" w14:textId="77777777" w:rsidR="002D7DFF" w:rsidRDefault="00000000">
            <w:pPr>
              <w:spacing w:after="0" w:line="240" w:lineRule="auto"/>
              <w:jc w:val="right"/>
            </w:pPr>
            <w:r>
              <w:rPr>
                <w:rFonts w:ascii="Arial" w:hAnsi="Arial"/>
                <w:sz w:val="12"/>
              </w:rPr>
              <w:t>CODE-PROC</w:t>
            </w:r>
          </w:p>
        </w:tc>
        <w:tc>
          <w:tcPr>
            <w:tcW w:w="3240" w:type="dxa"/>
          </w:tcPr>
          <w:p w14:paraId="18673920" w14:textId="77777777" w:rsidR="002D7DFF" w:rsidRDefault="00000000">
            <w:pPr>
              <w:spacing w:after="0" w:line="240" w:lineRule="auto"/>
              <w:jc w:val="right"/>
            </w:pPr>
            <w:r>
              <w:rPr>
                <w:rFonts w:ascii="Arial" w:hAnsi="Arial"/>
                <w:sz w:val="12"/>
              </w:rPr>
              <w:t>Procedural context; not a substantive research theme</w:t>
            </w:r>
          </w:p>
        </w:tc>
      </w:tr>
      <w:tr w:rsidR="002D7DFF" w14:paraId="03AC0875" w14:textId="77777777">
        <w:trPr>
          <w:jc w:val="center"/>
        </w:trPr>
        <w:tc>
          <w:tcPr>
            <w:tcW w:w="1512" w:type="dxa"/>
          </w:tcPr>
          <w:p w14:paraId="708022EE" w14:textId="77777777" w:rsidR="002D7DFF" w:rsidRDefault="00000000">
            <w:pPr>
              <w:spacing w:after="0" w:line="240" w:lineRule="auto"/>
            </w:pPr>
            <w:r>
              <w:rPr>
                <w:rFonts w:ascii="Arial" w:hAnsi="Arial"/>
                <w:sz w:val="12"/>
              </w:rPr>
              <w:t>P05-C083</w:t>
            </w:r>
          </w:p>
        </w:tc>
        <w:tc>
          <w:tcPr>
            <w:tcW w:w="7560" w:type="dxa"/>
          </w:tcPr>
          <w:p w14:paraId="7EC900D7" w14:textId="77777777" w:rsidR="002D7DFF" w:rsidRDefault="00000000">
            <w:pPr>
              <w:spacing w:after="0" w:line="240" w:lineRule="auto"/>
              <w:jc w:val="right"/>
            </w:pPr>
            <w:r>
              <w:rPr>
                <w:rFonts w:ascii="Arial" w:hAnsi="Arial"/>
                <w:sz w:val="12"/>
              </w:rPr>
              <w:t>واشتغلت انا بكرك اي مزرعه</w:t>
            </w:r>
          </w:p>
        </w:tc>
        <w:tc>
          <w:tcPr>
            <w:tcW w:w="3096" w:type="dxa"/>
          </w:tcPr>
          <w:p w14:paraId="00322608" w14:textId="77777777" w:rsidR="002D7DFF" w:rsidRDefault="00000000">
            <w:pPr>
              <w:spacing w:after="0" w:line="240" w:lineRule="auto"/>
              <w:jc w:val="right"/>
            </w:pPr>
            <w:r>
              <w:rPr>
                <w:rFonts w:ascii="Arial" w:hAnsi="Arial"/>
                <w:sz w:val="12"/>
              </w:rPr>
              <w:t>CODE-PAST</w:t>
            </w:r>
          </w:p>
        </w:tc>
        <w:tc>
          <w:tcPr>
            <w:tcW w:w="3240" w:type="dxa"/>
          </w:tcPr>
          <w:p w14:paraId="1EE9A001" w14:textId="77777777" w:rsidR="002D7DFF" w:rsidRDefault="00000000">
            <w:pPr>
              <w:spacing w:after="0" w:line="240" w:lineRule="auto"/>
              <w:jc w:val="right"/>
            </w:pPr>
            <w:r>
              <w:rPr>
                <w:rFonts w:ascii="Arial" w:hAnsi="Arial"/>
                <w:sz w:val="12"/>
              </w:rPr>
              <w:t>Past work identity</w:t>
            </w:r>
          </w:p>
        </w:tc>
      </w:tr>
      <w:tr w:rsidR="002D7DFF" w14:paraId="14B4A2CE" w14:textId="77777777">
        <w:trPr>
          <w:jc w:val="center"/>
        </w:trPr>
        <w:tc>
          <w:tcPr>
            <w:tcW w:w="1512" w:type="dxa"/>
          </w:tcPr>
          <w:p w14:paraId="79CD13F1" w14:textId="77777777" w:rsidR="002D7DFF" w:rsidRDefault="00000000">
            <w:pPr>
              <w:spacing w:after="0" w:line="240" w:lineRule="auto"/>
            </w:pPr>
            <w:r>
              <w:rPr>
                <w:rFonts w:ascii="Arial" w:hAnsi="Arial"/>
                <w:sz w:val="12"/>
              </w:rPr>
              <w:t>P05-C084</w:t>
            </w:r>
          </w:p>
        </w:tc>
        <w:tc>
          <w:tcPr>
            <w:tcW w:w="7560" w:type="dxa"/>
          </w:tcPr>
          <w:p w14:paraId="4B830188" w14:textId="77777777" w:rsidR="002D7DFF" w:rsidRDefault="00000000">
            <w:pPr>
              <w:spacing w:after="0" w:line="240" w:lineRule="auto"/>
              <w:jc w:val="right"/>
            </w:pPr>
            <w:r>
              <w:rPr>
                <w:rFonts w:ascii="Arial" w:hAnsi="Arial"/>
                <w:sz w:val="12"/>
              </w:rPr>
              <w:t>مزرعه</w:t>
            </w:r>
          </w:p>
        </w:tc>
        <w:tc>
          <w:tcPr>
            <w:tcW w:w="3096" w:type="dxa"/>
          </w:tcPr>
          <w:p w14:paraId="7BDE9758" w14:textId="77777777" w:rsidR="002D7DFF" w:rsidRDefault="00000000">
            <w:pPr>
              <w:spacing w:after="0" w:line="240" w:lineRule="auto"/>
              <w:jc w:val="right"/>
            </w:pPr>
            <w:r>
              <w:rPr>
                <w:rFonts w:ascii="Arial" w:hAnsi="Arial"/>
                <w:sz w:val="12"/>
              </w:rPr>
              <w:t>CODE-PROC</w:t>
            </w:r>
          </w:p>
        </w:tc>
        <w:tc>
          <w:tcPr>
            <w:tcW w:w="3240" w:type="dxa"/>
          </w:tcPr>
          <w:p w14:paraId="2560FC1D" w14:textId="77777777" w:rsidR="002D7DFF" w:rsidRDefault="00000000">
            <w:pPr>
              <w:spacing w:after="0" w:line="240" w:lineRule="auto"/>
              <w:jc w:val="right"/>
            </w:pPr>
            <w:r>
              <w:rPr>
                <w:rFonts w:ascii="Arial" w:hAnsi="Arial"/>
                <w:sz w:val="12"/>
              </w:rPr>
              <w:t>Procedural context; not a substantive research theme</w:t>
            </w:r>
          </w:p>
        </w:tc>
      </w:tr>
      <w:tr w:rsidR="002D7DFF" w14:paraId="6507D012" w14:textId="77777777">
        <w:trPr>
          <w:jc w:val="center"/>
        </w:trPr>
        <w:tc>
          <w:tcPr>
            <w:tcW w:w="1512" w:type="dxa"/>
          </w:tcPr>
          <w:p w14:paraId="70D66A23" w14:textId="77777777" w:rsidR="002D7DFF" w:rsidRDefault="00000000">
            <w:pPr>
              <w:spacing w:after="0" w:line="240" w:lineRule="auto"/>
            </w:pPr>
            <w:r>
              <w:rPr>
                <w:rFonts w:ascii="Arial" w:hAnsi="Arial"/>
                <w:sz w:val="12"/>
              </w:rPr>
              <w:t>P05-C085</w:t>
            </w:r>
          </w:p>
        </w:tc>
        <w:tc>
          <w:tcPr>
            <w:tcW w:w="7560" w:type="dxa"/>
          </w:tcPr>
          <w:p w14:paraId="6CB2AE7B" w14:textId="77777777" w:rsidR="002D7DFF" w:rsidRDefault="00000000">
            <w:pPr>
              <w:spacing w:after="0" w:line="240" w:lineRule="auto"/>
              <w:jc w:val="right"/>
            </w:pPr>
            <w:r>
              <w:rPr>
                <w:rFonts w:ascii="Arial" w:hAnsi="Arial"/>
                <w:sz w:val="12"/>
              </w:rPr>
              <w:t>مزرعه اه الدنماركيه</w:t>
            </w:r>
          </w:p>
        </w:tc>
        <w:tc>
          <w:tcPr>
            <w:tcW w:w="3096" w:type="dxa"/>
          </w:tcPr>
          <w:p w14:paraId="1DDCA8EF" w14:textId="77777777" w:rsidR="002D7DFF" w:rsidRDefault="00000000">
            <w:pPr>
              <w:spacing w:after="0" w:line="240" w:lineRule="auto"/>
              <w:jc w:val="right"/>
            </w:pPr>
            <w:r>
              <w:rPr>
                <w:rFonts w:ascii="Arial" w:hAnsi="Arial"/>
                <w:sz w:val="12"/>
              </w:rPr>
              <w:t>CODE-PAST</w:t>
            </w:r>
          </w:p>
        </w:tc>
        <w:tc>
          <w:tcPr>
            <w:tcW w:w="3240" w:type="dxa"/>
          </w:tcPr>
          <w:p w14:paraId="3549A33B" w14:textId="77777777" w:rsidR="002D7DFF" w:rsidRDefault="00000000">
            <w:pPr>
              <w:spacing w:after="0" w:line="240" w:lineRule="auto"/>
              <w:jc w:val="right"/>
            </w:pPr>
            <w:r>
              <w:rPr>
                <w:rFonts w:ascii="Arial" w:hAnsi="Arial"/>
                <w:sz w:val="12"/>
              </w:rPr>
              <w:t>Past work identity</w:t>
            </w:r>
          </w:p>
        </w:tc>
      </w:tr>
      <w:tr w:rsidR="002D7DFF" w14:paraId="5D5BCECF" w14:textId="77777777">
        <w:trPr>
          <w:jc w:val="center"/>
        </w:trPr>
        <w:tc>
          <w:tcPr>
            <w:tcW w:w="1512" w:type="dxa"/>
          </w:tcPr>
          <w:p w14:paraId="77C620DF" w14:textId="77777777" w:rsidR="002D7DFF" w:rsidRDefault="00000000">
            <w:pPr>
              <w:spacing w:after="0" w:line="240" w:lineRule="auto"/>
            </w:pPr>
            <w:r>
              <w:rPr>
                <w:rFonts w:ascii="Arial" w:hAnsi="Arial"/>
                <w:sz w:val="12"/>
              </w:rPr>
              <w:t>P05-C086</w:t>
            </w:r>
          </w:p>
        </w:tc>
        <w:tc>
          <w:tcPr>
            <w:tcW w:w="7560" w:type="dxa"/>
          </w:tcPr>
          <w:p w14:paraId="06E7FF28" w14:textId="77777777" w:rsidR="002D7DFF" w:rsidRDefault="00000000">
            <w:pPr>
              <w:spacing w:after="0" w:line="240" w:lineRule="auto"/>
              <w:jc w:val="right"/>
            </w:pPr>
            <w:r>
              <w:rPr>
                <w:rFonts w:ascii="Arial" w:hAnsi="Arial"/>
                <w:sz w:val="12"/>
              </w:rPr>
              <w:t>اها</w:t>
            </w:r>
          </w:p>
        </w:tc>
        <w:tc>
          <w:tcPr>
            <w:tcW w:w="3096" w:type="dxa"/>
          </w:tcPr>
          <w:p w14:paraId="0D3443A1" w14:textId="77777777" w:rsidR="002D7DFF" w:rsidRDefault="00000000">
            <w:pPr>
              <w:spacing w:after="0" w:line="240" w:lineRule="auto"/>
              <w:jc w:val="right"/>
            </w:pPr>
            <w:r>
              <w:rPr>
                <w:rFonts w:ascii="Arial" w:hAnsi="Arial"/>
                <w:sz w:val="12"/>
              </w:rPr>
              <w:t>CODE-PROC</w:t>
            </w:r>
          </w:p>
        </w:tc>
        <w:tc>
          <w:tcPr>
            <w:tcW w:w="3240" w:type="dxa"/>
          </w:tcPr>
          <w:p w14:paraId="29131D67" w14:textId="77777777" w:rsidR="002D7DFF" w:rsidRDefault="00000000">
            <w:pPr>
              <w:spacing w:after="0" w:line="240" w:lineRule="auto"/>
              <w:jc w:val="right"/>
            </w:pPr>
            <w:r>
              <w:rPr>
                <w:rFonts w:ascii="Arial" w:hAnsi="Arial"/>
                <w:sz w:val="12"/>
              </w:rPr>
              <w:t>Procedural context; not a substantive research theme</w:t>
            </w:r>
          </w:p>
        </w:tc>
      </w:tr>
      <w:tr w:rsidR="002D7DFF" w14:paraId="62420E68" w14:textId="77777777">
        <w:trPr>
          <w:jc w:val="center"/>
        </w:trPr>
        <w:tc>
          <w:tcPr>
            <w:tcW w:w="1512" w:type="dxa"/>
          </w:tcPr>
          <w:p w14:paraId="2619C599" w14:textId="77777777" w:rsidR="002D7DFF" w:rsidRDefault="00000000">
            <w:pPr>
              <w:spacing w:after="0" w:line="240" w:lineRule="auto"/>
            </w:pPr>
            <w:r>
              <w:rPr>
                <w:rFonts w:ascii="Arial" w:hAnsi="Arial"/>
                <w:sz w:val="12"/>
              </w:rPr>
              <w:t>P05-C087</w:t>
            </w:r>
          </w:p>
        </w:tc>
        <w:tc>
          <w:tcPr>
            <w:tcW w:w="7560" w:type="dxa"/>
          </w:tcPr>
          <w:p w14:paraId="45BE55B9" w14:textId="77777777" w:rsidR="002D7DFF" w:rsidRDefault="00000000">
            <w:pPr>
              <w:spacing w:after="0" w:line="240" w:lineRule="auto"/>
              <w:jc w:val="right"/>
            </w:pPr>
            <w:r>
              <w:rPr>
                <w:rFonts w:ascii="Arial" w:hAnsi="Arial"/>
                <w:sz w:val="12"/>
              </w:rPr>
              <w:t>اشتغلنا تقريبا 30 يوم ما بعرف شو ما بتذكر هي من قامت زمان يعني واشتغلنا ويعني انتجنا شغل مزارع مشتل</w:t>
            </w:r>
          </w:p>
        </w:tc>
        <w:tc>
          <w:tcPr>
            <w:tcW w:w="3096" w:type="dxa"/>
          </w:tcPr>
          <w:p w14:paraId="31EB7D90" w14:textId="77777777" w:rsidR="002D7DFF" w:rsidRDefault="00000000">
            <w:pPr>
              <w:spacing w:after="0" w:line="240" w:lineRule="auto"/>
              <w:jc w:val="right"/>
            </w:pPr>
            <w:r>
              <w:rPr>
                <w:rFonts w:ascii="Arial" w:hAnsi="Arial"/>
                <w:sz w:val="12"/>
              </w:rPr>
              <w:t>CODE-SKILL</w:t>
            </w:r>
          </w:p>
        </w:tc>
        <w:tc>
          <w:tcPr>
            <w:tcW w:w="3240" w:type="dxa"/>
          </w:tcPr>
          <w:p w14:paraId="323CD19C" w14:textId="77777777" w:rsidR="002D7DFF" w:rsidRDefault="00000000">
            <w:pPr>
              <w:spacing w:after="0" w:line="240" w:lineRule="auto"/>
              <w:jc w:val="right"/>
            </w:pPr>
            <w:r>
              <w:rPr>
                <w:rFonts w:ascii="Arial" w:hAnsi="Arial"/>
                <w:sz w:val="12"/>
              </w:rPr>
              <w:t>Participation and meaningful work</w:t>
            </w:r>
          </w:p>
        </w:tc>
      </w:tr>
      <w:tr w:rsidR="002D7DFF" w14:paraId="49D72FA0" w14:textId="77777777">
        <w:trPr>
          <w:jc w:val="center"/>
        </w:trPr>
        <w:tc>
          <w:tcPr>
            <w:tcW w:w="1512" w:type="dxa"/>
          </w:tcPr>
          <w:p w14:paraId="1B2FA997" w14:textId="77777777" w:rsidR="002D7DFF" w:rsidRDefault="00000000">
            <w:pPr>
              <w:spacing w:after="0" w:line="240" w:lineRule="auto"/>
            </w:pPr>
            <w:r>
              <w:rPr>
                <w:rFonts w:ascii="Arial" w:hAnsi="Arial"/>
                <w:sz w:val="12"/>
              </w:rPr>
              <w:t>P05-C088</w:t>
            </w:r>
          </w:p>
        </w:tc>
        <w:tc>
          <w:tcPr>
            <w:tcW w:w="7560" w:type="dxa"/>
          </w:tcPr>
          <w:p w14:paraId="0E89B85C" w14:textId="77777777" w:rsidR="002D7DFF" w:rsidRDefault="00000000">
            <w:pPr>
              <w:spacing w:after="0" w:line="240" w:lineRule="auto"/>
              <w:jc w:val="right"/>
            </w:pPr>
            <w:r>
              <w:rPr>
                <w:rFonts w:ascii="Arial" w:hAnsi="Arial"/>
                <w:sz w:val="12"/>
              </w:rPr>
              <w:t>ايه</w:t>
            </w:r>
          </w:p>
        </w:tc>
        <w:tc>
          <w:tcPr>
            <w:tcW w:w="3096" w:type="dxa"/>
          </w:tcPr>
          <w:p w14:paraId="5472653B" w14:textId="77777777" w:rsidR="002D7DFF" w:rsidRDefault="00000000">
            <w:pPr>
              <w:spacing w:after="0" w:line="240" w:lineRule="auto"/>
              <w:jc w:val="right"/>
            </w:pPr>
            <w:r>
              <w:rPr>
                <w:rFonts w:ascii="Arial" w:hAnsi="Arial"/>
                <w:sz w:val="12"/>
              </w:rPr>
              <w:t>CODE-PROC</w:t>
            </w:r>
          </w:p>
        </w:tc>
        <w:tc>
          <w:tcPr>
            <w:tcW w:w="3240" w:type="dxa"/>
          </w:tcPr>
          <w:p w14:paraId="43A27109" w14:textId="77777777" w:rsidR="002D7DFF" w:rsidRDefault="00000000">
            <w:pPr>
              <w:spacing w:after="0" w:line="240" w:lineRule="auto"/>
              <w:jc w:val="right"/>
            </w:pPr>
            <w:r>
              <w:rPr>
                <w:rFonts w:ascii="Arial" w:hAnsi="Arial"/>
                <w:sz w:val="12"/>
              </w:rPr>
              <w:t>Procedural context; not a substantive research theme</w:t>
            </w:r>
          </w:p>
        </w:tc>
      </w:tr>
      <w:tr w:rsidR="002D7DFF" w14:paraId="43DD5F82" w14:textId="77777777">
        <w:trPr>
          <w:jc w:val="center"/>
        </w:trPr>
        <w:tc>
          <w:tcPr>
            <w:tcW w:w="1512" w:type="dxa"/>
          </w:tcPr>
          <w:p w14:paraId="5F4AE04B" w14:textId="77777777" w:rsidR="002D7DFF" w:rsidRDefault="00000000">
            <w:pPr>
              <w:spacing w:after="0" w:line="240" w:lineRule="auto"/>
            </w:pPr>
            <w:r>
              <w:rPr>
                <w:rFonts w:ascii="Arial" w:hAnsi="Arial"/>
                <w:sz w:val="12"/>
              </w:rPr>
              <w:t>P05-C089</w:t>
            </w:r>
          </w:p>
        </w:tc>
        <w:tc>
          <w:tcPr>
            <w:tcW w:w="7560" w:type="dxa"/>
          </w:tcPr>
          <w:p w14:paraId="568B8EE9" w14:textId="77777777" w:rsidR="002D7DFF" w:rsidRDefault="00000000">
            <w:pPr>
              <w:spacing w:after="0" w:line="240" w:lineRule="auto"/>
              <w:jc w:val="right"/>
            </w:pPr>
            <w:r>
              <w:rPr>
                <w:rFonts w:ascii="Arial" w:hAnsi="Arial"/>
                <w:sz w:val="12"/>
              </w:rPr>
              <w:t>تشتيل تشتيل</w:t>
            </w:r>
          </w:p>
        </w:tc>
        <w:tc>
          <w:tcPr>
            <w:tcW w:w="3096" w:type="dxa"/>
          </w:tcPr>
          <w:p w14:paraId="42F66F8A" w14:textId="77777777" w:rsidR="002D7DFF" w:rsidRDefault="00000000">
            <w:pPr>
              <w:spacing w:after="0" w:line="240" w:lineRule="auto"/>
              <w:jc w:val="right"/>
            </w:pPr>
            <w:r>
              <w:rPr>
                <w:rFonts w:ascii="Arial" w:hAnsi="Arial"/>
                <w:sz w:val="12"/>
              </w:rPr>
              <w:t>CODE-SKILL</w:t>
            </w:r>
          </w:p>
        </w:tc>
        <w:tc>
          <w:tcPr>
            <w:tcW w:w="3240" w:type="dxa"/>
          </w:tcPr>
          <w:p w14:paraId="0321D462" w14:textId="77777777" w:rsidR="002D7DFF" w:rsidRDefault="00000000">
            <w:pPr>
              <w:spacing w:after="0" w:line="240" w:lineRule="auto"/>
              <w:jc w:val="right"/>
            </w:pPr>
            <w:r>
              <w:rPr>
                <w:rFonts w:ascii="Arial" w:hAnsi="Arial"/>
                <w:sz w:val="12"/>
              </w:rPr>
              <w:t>Participation and meaningful work</w:t>
            </w:r>
          </w:p>
        </w:tc>
      </w:tr>
      <w:tr w:rsidR="002D7DFF" w14:paraId="50CADB38" w14:textId="77777777">
        <w:trPr>
          <w:jc w:val="center"/>
        </w:trPr>
        <w:tc>
          <w:tcPr>
            <w:tcW w:w="1512" w:type="dxa"/>
          </w:tcPr>
          <w:p w14:paraId="1EA5E901" w14:textId="77777777" w:rsidR="002D7DFF" w:rsidRDefault="00000000">
            <w:pPr>
              <w:spacing w:after="0" w:line="240" w:lineRule="auto"/>
            </w:pPr>
            <w:r>
              <w:rPr>
                <w:rFonts w:ascii="Arial" w:hAnsi="Arial"/>
                <w:sz w:val="12"/>
              </w:rPr>
              <w:t>P05-C090</w:t>
            </w:r>
          </w:p>
        </w:tc>
        <w:tc>
          <w:tcPr>
            <w:tcW w:w="7560" w:type="dxa"/>
          </w:tcPr>
          <w:p w14:paraId="5DE88F9F" w14:textId="77777777" w:rsidR="002D7DFF" w:rsidRDefault="00000000">
            <w:pPr>
              <w:spacing w:after="0" w:line="240" w:lineRule="auto"/>
              <w:jc w:val="right"/>
            </w:pPr>
            <w:r>
              <w:rPr>
                <w:rFonts w:ascii="Arial" w:hAnsi="Arial"/>
                <w:sz w:val="12"/>
              </w:rPr>
              <w:t>مشتل ايه</w:t>
            </w:r>
          </w:p>
        </w:tc>
        <w:tc>
          <w:tcPr>
            <w:tcW w:w="3096" w:type="dxa"/>
          </w:tcPr>
          <w:p w14:paraId="3DDAB2CF" w14:textId="77777777" w:rsidR="002D7DFF" w:rsidRDefault="00000000">
            <w:pPr>
              <w:spacing w:after="0" w:line="240" w:lineRule="auto"/>
              <w:jc w:val="right"/>
            </w:pPr>
            <w:r>
              <w:rPr>
                <w:rFonts w:ascii="Arial" w:hAnsi="Arial"/>
                <w:sz w:val="12"/>
              </w:rPr>
              <w:t>CODE-SKILL</w:t>
            </w:r>
          </w:p>
        </w:tc>
        <w:tc>
          <w:tcPr>
            <w:tcW w:w="3240" w:type="dxa"/>
          </w:tcPr>
          <w:p w14:paraId="0A0A8632" w14:textId="77777777" w:rsidR="002D7DFF" w:rsidRDefault="00000000">
            <w:pPr>
              <w:spacing w:after="0" w:line="240" w:lineRule="auto"/>
              <w:jc w:val="right"/>
            </w:pPr>
            <w:r>
              <w:rPr>
                <w:rFonts w:ascii="Arial" w:hAnsi="Arial"/>
                <w:sz w:val="12"/>
              </w:rPr>
              <w:t>Participation and meaningful work</w:t>
            </w:r>
          </w:p>
        </w:tc>
      </w:tr>
      <w:tr w:rsidR="002D7DFF" w14:paraId="1B50045B" w14:textId="77777777">
        <w:trPr>
          <w:jc w:val="center"/>
        </w:trPr>
        <w:tc>
          <w:tcPr>
            <w:tcW w:w="1512" w:type="dxa"/>
          </w:tcPr>
          <w:p w14:paraId="1148CFE2" w14:textId="77777777" w:rsidR="002D7DFF" w:rsidRDefault="00000000">
            <w:pPr>
              <w:spacing w:after="0" w:line="240" w:lineRule="auto"/>
            </w:pPr>
            <w:r>
              <w:rPr>
                <w:rFonts w:ascii="Arial" w:hAnsi="Arial"/>
                <w:sz w:val="12"/>
              </w:rPr>
              <w:t>P05-C091</w:t>
            </w:r>
          </w:p>
        </w:tc>
        <w:tc>
          <w:tcPr>
            <w:tcW w:w="7560" w:type="dxa"/>
          </w:tcPr>
          <w:p w14:paraId="315BD117" w14:textId="77777777" w:rsidR="002D7DFF" w:rsidRDefault="00000000">
            <w:pPr>
              <w:spacing w:after="0" w:line="240" w:lineRule="auto"/>
              <w:jc w:val="right"/>
            </w:pPr>
            <w:r>
              <w:rPr>
                <w:rFonts w:ascii="Arial" w:hAnsi="Arial"/>
                <w:sz w:val="12"/>
              </w:rPr>
              <w:t>هي اجوا للسوريه اليوم ونقونا هيك كم وحده واشتغلنا</w:t>
            </w:r>
          </w:p>
        </w:tc>
        <w:tc>
          <w:tcPr>
            <w:tcW w:w="3096" w:type="dxa"/>
          </w:tcPr>
          <w:p w14:paraId="2A713DD7" w14:textId="77777777" w:rsidR="002D7DFF" w:rsidRDefault="00000000">
            <w:pPr>
              <w:spacing w:after="0" w:line="240" w:lineRule="auto"/>
              <w:jc w:val="right"/>
            </w:pPr>
            <w:r>
              <w:rPr>
                <w:rFonts w:ascii="Arial" w:hAnsi="Arial"/>
                <w:sz w:val="12"/>
              </w:rPr>
              <w:t>CODE-PARTICIPATION</w:t>
            </w:r>
          </w:p>
        </w:tc>
        <w:tc>
          <w:tcPr>
            <w:tcW w:w="3240" w:type="dxa"/>
          </w:tcPr>
          <w:p w14:paraId="555E3CD1" w14:textId="77777777" w:rsidR="002D7DFF" w:rsidRDefault="00000000">
            <w:pPr>
              <w:spacing w:after="0" w:line="240" w:lineRule="auto"/>
              <w:jc w:val="right"/>
            </w:pPr>
            <w:r>
              <w:rPr>
                <w:rFonts w:ascii="Arial" w:hAnsi="Arial"/>
                <w:sz w:val="12"/>
              </w:rPr>
              <w:t>COMMUNITY (المجتمع والانتماء)</w:t>
            </w:r>
          </w:p>
        </w:tc>
      </w:tr>
      <w:tr w:rsidR="002D7DFF" w14:paraId="0EAC2DBE" w14:textId="77777777">
        <w:trPr>
          <w:jc w:val="center"/>
        </w:trPr>
        <w:tc>
          <w:tcPr>
            <w:tcW w:w="1512" w:type="dxa"/>
          </w:tcPr>
          <w:p w14:paraId="67C3D625" w14:textId="77777777" w:rsidR="002D7DFF" w:rsidRDefault="00000000">
            <w:pPr>
              <w:spacing w:after="0" w:line="240" w:lineRule="auto"/>
            </w:pPr>
            <w:r>
              <w:rPr>
                <w:rFonts w:ascii="Arial" w:hAnsi="Arial"/>
                <w:sz w:val="12"/>
              </w:rPr>
              <w:t>P05-C092</w:t>
            </w:r>
          </w:p>
        </w:tc>
        <w:tc>
          <w:tcPr>
            <w:tcW w:w="7560" w:type="dxa"/>
          </w:tcPr>
          <w:p w14:paraId="5EFB4765" w14:textId="77777777" w:rsidR="002D7DFF" w:rsidRDefault="00000000">
            <w:pPr>
              <w:spacing w:after="0" w:line="240" w:lineRule="auto"/>
              <w:jc w:val="right"/>
            </w:pPr>
            <w:r>
              <w:rPr>
                <w:rFonts w:ascii="Arial" w:hAnsi="Arial"/>
                <w:sz w:val="12"/>
              </w:rPr>
              <w:t>احكي تعلمتي شي</w:t>
            </w:r>
          </w:p>
        </w:tc>
        <w:tc>
          <w:tcPr>
            <w:tcW w:w="3096" w:type="dxa"/>
          </w:tcPr>
          <w:p w14:paraId="68EED47E" w14:textId="77777777" w:rsidR="002D7DFF" w:rsidRDefault="00000000">
            <w:pPr>
              <w:spacing w:after="0" w:line="240" w:lineRule="auto"/>
              <w:jc w:val="right"/>
            </w:pPr>
            <w:r>
              <w:rPr>
                <w:rFonts w:ascii="Arial" w:hAnsi="Arial"/>
                <w:sz w:val="12"/>
              </w:rPr>
              <w:t>CODE-PROC</w:t>
            </w:r>
          </w:p>
        </w:tc>
        <w:tc>
          <w:tcPr>
            <w:tcW w:w="3240" w:type="dxa"/>
          </w:tcPr>
          <w:p w14:paraId="2D5AC7B5" w14:textId="77777777" w:rsidR="002D7DFF" w:rsidRDefault="00000000">
            <w:pPr>
              <w:spacing w:after="0" w:line="240" w:lineRule="auto"/>
              <w:jc w:val="right"/>
            </w:pPr>
            <w:r>
              <w:rPr>
                <w:rFonts w:ascii="Arial" w:hAnsi="Arial"/>
                <w:sz w:val="12"/>
              </w:rPr>
              <w:t>Procedural context; not a substantive research theme</w:t>
            </w:r>
          </w:p>
        </w:tc>
      </w:tr>
      <w:tr w:rsidR="002D7DFF" w14:paraId="6AB15F68" w14:textId="77777777">
        <w:trPr>
          <w:jc w:val="center"/>
        </w:trPr>
        <w:tc>
          <w:tcPr>
            <w:tcW w:w="1512" w:type="dxa"/>
          </w:tcPr>
          <w:p w14:paraId="7E639455" w14:textId="77777777" w:rsidR="002D7DFF" w:rsidRDefault="00000000">
            <w:pPr>
              <w:spacing w:after="0" w:line="240" w:lineRule="auto"/>
            </w:pPr>
            <w:r>
              <w:rPr>
                <w:rFonts w:ascii="Arial" w:hAnsi="Arial"/>
                <w:sz w:val="12"/>
              </w:rPr>
              <w:t>P05-C093</w:t>
            </w:r>
          </w:p>
        </w:tc>
        <w:tc>
          <w:tcPr>
            <w:tcW w:w="7560" w:type="dxa"/>
          </w:tcPr>
          <w:p w14:paraId="4D3E7791" w14:textId="77777777" w:rsidR="002D7DFF" w:rsidRDefault="00000000">
            <w:pPr>
              <w:spacing w:after="0" w:line="240" w:lineRule="auto"/>
              <w:jc w:val="right"/>
            </w:pPr>
            <w:r>
              <w:rPr>
                <w:rFonts w:ascii="Arial" w:hAnsi="Arial"/>
                <w:sz w:val="12"/>
              </w:rPr>
              <w:t>واشتغلت بمطعم طحين شو اسمه معمل الطحينه بال بالمنطقه الصناعيه على حظي سكر بعدين سكر المحل</w:t>
            </w:r>
          </w:p>
        </w:tc>
        <w:tc>
          <w:tcPr>
            <w:tcW w:w="3096" w:type="dxa"/>
          </w:tcPr>
          <w:p w14:paraId="707DC4B9" w14:textId="77777777" w:rsidR="002D7DFF" w:rsidRDefault="00000000">
            <w:pPr>
              <w:spacing w:after="0" w:line="240" w:lineRule="auto"/>
              <w:jc w:val="right"/>
            </w:pPr>
            <w:r>
              <w:rPr>
                <w:rFonts w:ascii="Arial" w:hAnsi="Arial"/>
                <w:sz w:val="12"/>
              </w:rPr>
              <w:t>CODE-PAST</w:t>
            </w:r>
          </w:p>
        </w:tc>
        <w:tc>
          <w:tcPr>
            <w:tcW w:w="3240" w:type="dxa"/>
          </w:tcPr>
          <w:p w14:paraId="23F0DF40" w14:textId="77777777" w:rsidR="002D7DFF" w:rsidRDefault="00000000">
            <w:pPr>
              <w:spacing w:after="0" w:line="240" w:lineRule="auto"/>
              <w:jc w:val="right"/>
            </w:pPr>
            <w:r>
              <w:rPr>
                <w:rFonts w:ascii="Arial" w:hAnsi="Arial"/>
                <w:sz w:val="12"/>
              </w:rPr>
              <w:t>LOSS (الفقد والنزوح)</w:t>
            </w:r>
          </w:p>
        </w:tc>
      </w:tr>
      <w:tr w:rsidR="002D7DFF" w14:paraId="2547301F" w14:textId="77777777">
        <w:trPr>
          <w:jc w:val="center"/>
        </w:trPr>
        <w:tc>
          <w:tcPr>
            <w:tcW w:w="1512" w:type="dxa"/>
          </w:tcPr>
          <w:p w14:paraId="31A60BB9" w14:textId="77777777" w:rsidR="002D7DFF" w:rsidRDefault="00000000">
            <w:pPr>
              <w:spacing w:after="0" w:line="240" w:lineRule="auto"/>
            </w:pPr>
            <w:r>
              <w:rPr>
                <w:rFonts w:ascii="Arial" w:hAnsi="Arial"/>
                <w:sz w:val="12"/>
              </w:rPr>
              <w:t>P05-C094</w:t>
            </w:r>
          </w:p>
        </w:tc>
        <w:tc>
          <w:tcPr>
            <w:tcW w:w="7560" w:type="dxa"/>
          </w:tcPr>
          <w:p w14:paraId="4A1C841C" w14:textId="77777777" w:rsidR="002D7DFF" w:rsidRDefault="00000000">
            <w:pPr>
              <w:spacing w:after="0" w:line="240" w:lineRule="auto"/>
              <w:jc w:val="right"/>
            </w:pPr>
            <w:r>
              <w:rPr>
                <w:rFonts w:ascii="Arial" w:hAnsi="Arial"/>
                <w:sz w:val="12"/>
              </w:rPr>
              <w:t>سكر المحل ايه عند ابو راشد بعمل طحينه منطقه صناعيه هي بتورد لكل الاردن طحينه حلاوه وطحينه واشتغلت بمطعم جمعت مؤقتين في مطعم اشتغلت فيه ايه مطبخ انتاجي واشتغلت انا كمان في بيتي يعني اللي بدهكبه اللي بده دوالي تواصل ايه</w:t>
            </w:r>
          </w:p>
        </w:tc>
        <w:tc>
          <w:tcPr>
            <w:tcW w:w="3096" w:type="dxa"/>
          </w:tcPr>
          <w:p w14:paraId="43050016" w14:textId="77777777" w:rsidR="002D7DFF" w:rsidRDefault="00000000">
            <w:pPr>
              <w:spacing w:after="0" w:line="240" w:lineRule="auto"/>
              <w:jc w:val="right"/>
            </w:pPr>
            <w:r>
              <w:rPr>
                <w:rFonts w:ascii="Arial" w:hAnsi="Arial"/>
                <w:sz w:val="12"/>
              </w:rPr>
              <w:t>CODE-SKILL</w:t>
            </w:r>
          </w:p>
        </w:tc>
        <w:tc>
          <w:tcPr>
            <w:tcW w:w="3240" w:type="dxa"/>
          </w:tcPr>
          <w:p w14:paraId="31E124A2" w14:textId="77777777" w:rsidR="002D7DFF" w:rsidRDefault="00000000">
            <w:pPr>
              <w:spacing w:after="0" w:line="240" w:lineRule="auto"/>
              <w:jc w:val="right"/>
            </w:pPr>
            <w:r>
              <w:rPr>
                <w:rFonts w:ascii="Arial" w:hAnsi="Arial"/>
                <w:sz w:val="12"/>
              </w:rPr>
              <w:t>PROVIDE (دور الإعالة)</w:t>
            </w:r>
          </w:p>
        </w:tc>
      </w:tr>
      <w:tr w:rsidR="002D7DFF" w14:paraId="2BE9C794" w14:textId="77777777">
        <w:trPr>
          <w:jc w:val="center"/>
        </w:trPr>
        <w:tc>
          <w:tcPr>
            <w:tcW w:w="1512" w:type="dxa"/>
          </w:tcPr>
          <w:p w14:paraId="370DE3DD" w14:textId="77777777" w:rsidR="002D7DFF" w:rsidRDefault="00000000">
            <w:pPr>
              <w:spacing w:after="0" w:line="240" w:lineRule="auto"/>
            </w:pPr>
            <w:r>
              <w:rPr>
                <w:rFonts w:ascii="Arial" w:hAnsi="Arial"/>
                <w:sz w:val="12"/>
              </w:rPr>
              <w:t>P05-C095</w:t>
            </w:r>
          </w:p>
        </w:tc>
        <w:tc>
          <w:tcPr>
            <w:tcW w:w="7560" w:type="dxa"/>
          </w:tcPr>
          <w:p w14:paraId="2AEB5D85" w14:textId="77777777" w:rsidR="002D7DFF" w:rsidRDefault="00000000">
            <w:pPr>
              <w:spacing w:after="0" w:line="240" w:lineRule="auto"/>
              <w:jc w:val="right"/>
            </w:pPr>
            <w:r>
              <w:rPr>
                <w:rFonts w:ascii="Arial" w:hAnsi="Arial"/>
                <w:sz w:val="12"/>
              </w:rPr>
              <w:t>شغال المطعم المطعمك الانتاجي شغال</w:t>
            </w:r>
          </w:p>
        </w:tc>
        <w:tc>
          <w:tcPr>
            <w:tcW w:w="3096" w:type="dxa"/>
          </w:tcPr>
          <w:p w14:paraId="226F6EB1" w14:textId="77777777" w:rsidR="002D7DFF" w:rsidRDefault="00000000">
            <w:pPr>
              <w:spacing w:after="0" w:line="240" w:lineRule="auto"/>
              <w:jc w:val="right"/>
            </w:pPr>
            <w:r>
              <w:rPr>
                <w:rFonts w:ascii="Arial" w:hAnsi="Arial"/>
                <w:sz w:val="12"/>
              </w:rPr>
              <w:t>CODE-PROC</w:t>
            </w:r>
          </w:p>
        </w:tc>
        <w:tc>
          <w:tcPr>
            <w:tcW w:w="3240" w:type="dxa"/>
          </w:tcPr>
          <w:p w14:paraId="27F638B2" w14:textId="77777777" w:rsidR="002D7DFF" w:rsidRDefault="00000000">
            <w:pPr>
              <w:spacing w:after="0" w:line="240" w:lineRule="auto"/>
              <w:jc w:val="right"/>
            </w:pPr>
            <w:r>
              <w:rPr>
                <w:rFonts w:ascii="Arial" w:hAnsi="Arial"/>
                <w:sz w:val="12"/>
              </w:rPr>
              <w:t>Procedural context; not a substantive research theme</w:t>
            </w:r>
          </w:p>
        </w:tc>
      </w:tr>
      <w:tr w:rsidR="002D7DFF" w14:paraId="36B7B50F" w14:textId="77777777">
        <w:trPr>
          <w:jc w:val="center"/>
        </w:trPr>
        <w:tc>
          <w:tcPr>
            <w:tcW w:w="1512" w:type="dxa"/>
          </w:tcPr>
          <w:p w14:paraId="429A341C" w14:textId="77777777" w:rsidR="002D7DFF" w:rsidRDefault="00000000">
            <w:pPr>
              <w:spacing w:after="0" w:line="240" w:lineRule="auto"/>
            </w:pPr>
            <w:r>
              <w:rPr>
                <w:rFonts w:ascii="Arial" w:hAnsi="Arial"/>
                <w:sz w:val="12"/>
              </w:rPr>
              <w:t>P05-C096</w:t>
            </w:r>
          </w:p>
        </w:tc>
        <w:tc>
          <w:tcPr>
            <w:tcW w:w="7560" w:type="dxa"/>
          </w:tcPr>
          <w:p w14:paraId="30CDEA9E" w14:textId="77777777" w:rsidR="002D7DFF" w:rsidRDefault="00000000">
            <w:pPr>
              <w:spacing w:after="0" w:line="240" w:lineRule="auto"/>
              <w:jc w:val="right"/>
            </w:pPr>
            <w:r>
              <w:rPr>
                <w:rFonts w:ascii="Arial" w:hAnsi="Arial"/>
                <w:sz w:val="12"/>
              </w:rPr>
              <w:t>المطعم الانتاجي هذاك تبع مؤتى شغال ه</w:t>
            </w:r>
          </w:p>
        </w:tc>
        <w:tc>
          <w:tcPr>
            <w:tcW w:w="3096" w:type="dxa"/>
          </w:tcPr>
          <w:p w14:paraId="66AE7E12" w14:textId="77777777" w:rsidR="002D7DFF" w:rsidRDefault="00000000">
            <w:pPr>
              <w:spacing w:after="0" w:line="240" w:lineRule="auto"/>
              <w:jc w:val="right"/>
            </w:pPr>
            <w:r>
              <w:rPr>
                <w:rFonts w:ascii="Arial" w:hAnsi="Arial"/>
                <w:sz w:val="12"/>
              </w:rPr>
              <w:t>CODE-MARKET</w:t>
            </w:r>
          </w:p>
        </w:tc>
        <w:tc>
          <w:tcPr>
            <w:tcW w:w="3240" w:type="dxa"/>
          </w:tcPr>
          <w:p w14:paraId="4F276E1A" w14:textId="77777777" w:rsidR="002D7DFF" w:rsidRDefault="00000000">
            <w:pPr>
              <w:spacing w:after="0" w:line="240" w:lineRule="auto"/>
              <w:jc w:val="right"/>
            </w:pPr>
            <w:r>
              <w:rPr>
                <w:rFonts w:ascii="Arial" w:hAnsi="Arial"/>
                <w:sz w:val="12"/>
              </w:rPr>
              <w:t>MARKET (مخاطر السوق والدين)</w:t>
            </w:r>
          </w:p>
        </w:tc>
      </w:tr>
      <w:tr w:rsidR="002D7DFF" w14:paraId="55FB9CDE" w14:textId="77777777">
        <w:trPr>
          <w:jc w:val="center"/>
        </w:trPr>
        <w:tc>
          <w:tcPr>
            <w:tcW w:w="1512" w:type="dxa"/>
          </w:tcPr>
          <w:p w14:paraId="40A9E394" w14:textId="77777777" w:rsidR="002D7DFF" w:rsidRDefault="00000000">
            <w:pPr>
              <w:spacing w:after="0" w:line="240" w:lineRule="auto"/>
            </w:pPr>
            <w:r>
              <w:rPr>
                <w:rFonts w:ascii="Arial" w:hAnsi="Arial"/>
                <w:sz w:val="12"/>
              </w:rPr>
              <w:t>P05-C097</w:t>
            </w:r>
          </w:p>
        </w:tc>
        <w:tc>
          <w:tcPr>
            <w:tcW w:w="7560" w:type="dxa"/>
          </w:tcPr>
          <w:p w14:paraId="508C8A84" w14:textId="77777777" w:rsidR="002D7DFF" w:rsidRDefault="00000000">
            <w:pPr>
              <w:spacing w:after="0" w:line="240" w:lineRule="auto"/>
              <w:jc w:val="right"/>
            </w:pPr>
            <w:r>
              <w:rPr>
                <w:rFonts w:ascii="Arial" w:hAnsi="Arial"/>
                <w:sz w:val="12"/>
              </w:rPr>
              <w:t>ليش بطلتي منه</w:t>
            </w:r>
          </w:p>
        </w:tc>
        <w:tc>
          <w:tcPr>
            <w:tcW w:w="3096" w:type="dxa"/>
          </w:tcPr>
          <w:p w14:paraId="3AAADD6B" w14:textId="77777777" w:rsidR="002D7DFF" w:rsidRDefault="00000000">
            <w:pPr>
              <w:spacing w:after="0" w:line="240" w:lineRule="auto"/>
              <w:jc w:val="right"/>
            </w:pPr>
            <w:r>
              <w:rPr>
                <w:rFonts w:ascii="Arial" w:hAnsi="Arial"/>
                <w:sz w:val="12"/>
              </w:rPr>
              <w:t>CODE-PROC</w:t>
            </w:r>
          </w:p>
        </w:tc>
        <w:tc>
          <w:tcPr>
            <w:tcW w:w="3240" w:type="dxa"/>
          </w:tcPr>
          <w:p w14:paraId="47FD2830" w14:textId="77777777" w:rsidR="002D7DFF" w:rsidRDefault="00000000">
            <w:pPr>
              <w:spacing w:after="0" w:line="240" w:lineRule="auto"/>
              <w:jc w:val="right"/>
            </w:pPr>
            <w:r>
              <w:rPr>
                <w:rFonts w:ascii="Arial" w:hAnsi="Arial"/>
                <w:sz w:val="12"/>
              </w:rPr>
              <w:t>Procedural context; not a substantive research theme</w:t>
            </w:r>
          </w:p>
        </w:tc>
      </w:tr>
      <w:tr w:rsidR="002D7DFF" w14:paraId="0BCEE5D7" w14:textId="77777777">
        <w:trPr>
          <w:jc w:val="center"/>
        </w:trPr>
        <w:tc>
          <w:tcPr>
            <w:tcW w:w="1512" w:type="dxa"/>
          </w:tcPr>
          <w:p w14:paraId="30BDCBEA" w14:textId="77777777" w:rsidR="002D7DFF" w:rsidRDefault="00000000">
            <w:pPr>
              <w:spacing w:after="0" w:line="240" w:lineRule="auto"/>
            </w:pPr>
            <w:r>
              <w:rPr>
                <w:rFonts w:ascii="Arial" w:hAnsi="Arial"/>
                <w:sz w:val="12"/>
              </w:rPr>
              <w:t>P05-C098</w:t>
            </w:r>
          </w:p>
        </w:tc>
        <w:tc>
          <w:tcPr>
            <w:tcW w:w="7560" w:type="dxa"/>
          </w:tcPr>
          <w:p w14:paraId="7C448C9F" w14:textId="77777777" w:rsidR="002D7DFF" w:rsidRDefault="00000000">
            <w:pPr>
              <w:spacing w:after="0" w:line="240" w:lineRule="auto"/>
              <w:jc w:val="right"/>
            </w:pPr>
            <w:r>
              <w:rPr>
                <w:rFonts w:ascii="Arial" w:hAnsi="Arial"/>
                <w:sz w:val="12"/>
              </w:rPr>
              <w:t>لانه وضع صار عندي جوزي مريض ويعني ما بيعطوني حقي</w:t>
            </w:r>
          </w:p>
        </w:tc>
        <w:tc>
          <w:tcPr>
            <w:tcW w:w="3096" w:type="dxa"/>
          </w:tcPr>
          <w:p w14:paraId="6CD3ADF0" w14:textId="77777777" w:rsidR="002D7DFF" w:rsidRDefault="00000000">
            <w:pPr>
              <w:spacing w:after="0" w:line="240" w:lineRule="auto"/>
              <w:jc w:val="right"/>
            </w:pPr>
            <w:r>
              <w:rPr>
                <w:rFonts w:ascii="Arial" w:hAnsi="Arial"/>
                <w:sz w:val="12"/>
              </w:rPr>
              <w:t>CODE-CARE</w:t>
            </w:r>
          </w:p>
        </w:tc>
        <w:tc>
          <w:tcPr>
            <w:tcW w:w="3240" w:type="dxa"/>
          </w:tcPr>
          <w:p w14:paraId="0FC4CBE6" w14:textId="77777777" w:rsidR="002D7DFF" w:rsidRDefault="00000000">
            <w:pPr>
              <w:spacing w:after="0" w:line="240" w:lineRule="auto"/>
              <w:jc w:val="right"/>
            </w:pPr>
            <w:r>
              <w:rPr>
                <w:rFonts w:ascii="Arial" w:hAnsi="Arial"/>
                <w:sz w:val="12"/>
              </w:rPr>
              <w:t>HEALTH (الصحة والرفاه)</w:t>
            </w:r>
          </w:p>
        </w:tc>
      </w:tr>
      <w:tr w:rsidR="002D7DFF" w14:paraId="02D9F2A8" w14:textId="77777777">
        <w:trPr>
          <w:jc w:val="center"/>
        </w:trPr>
        <w:tc>
          <w:tcPr>
            <w:tcW w:w="1512" w:type="dxa"/>
          </w:tcPr>
          <w:p w14:paraId="1B540DD3" w14:textId="77777777" w:rsidR="002D7DFF" w:rsidRDefault="00000000">
            <w:pPr>
              <w:spacing w:after="0" w:line="240" w:lineRule="auto"/>
            </w:pPr>
            <w:r>
              <w:rPr>
                <w:rFonts w:ascii="Arial" w:hAnsi="Arial"/>
                <w:sz w:val="12"/>
              </w:rPr>
              <w:t>P05-C099</w:t>
            </w:r>
          </w:p>
        </w:tc>
        <w:tc>
          <w:tcPr>
            <w:tcW w:w="7560" w:type="dxa"/>
          </w:tcPr>
          <w:p w14:paraId="02A30B48" w14:textId="77777777" w:rsidR="002D7DFF" w:rsidRDefault="00000000">
            <w:pPr>
              <w:spacing w:after="0" w:line="240" w:lineRule="auto"/>
              <w:jc w:val="right"/>
            </w:pPr>
            <w:r>
              <w:rPr>
                <w:rFonts w:ascii="Arial" w:hAnsi="Arial"/>
                <w:sz w:val="12"/>
              </w:rPr>
              <w:t>امم حق الاكل اللي بتسويه</w:t>
            </w:r>
          </w:p>
        </w:tc>
        <w:tc>
          <w:tcPr>
            <w:tcW w:w="3096" w:type="dxa"/>
          </w:tcPr>
          <w:p w14:paraId="43F48267" w14:textId="77777777" w:rsidR="002D7DFF" w:rsidRDefault="00000000">
            <w:pPr>
              <w:spacing w:after="0" w:line="240" w:lineRule="auto"/>
              <w:jc w:val="right"/>
            </w:pPr>
            <w:r>
              <w:rPr>
                <w:rFonts w:ascii="Arial" w:hAnsi="Arial"/>
                <w:sz w:val="12"/>
              </w:rPr>
              <w:t>CODE-PROC</w:t>
            </w:r>
          </w:p>
        </w:tc>
        <w:tc>
          <w:tcPr>
            <w:tcW w:w="3240" w:type="dxa"/>
          </w:tcPr>
          <w:p w14:paraId="163B7A92" w14:textId="77777777" w:rsidR="002D7DFF" w:rsidRDefault="00000000">
            <w:pPr>
              <w:spacing w:after="0" w:line="240" w:lineRule="auto"/>
              <w:jc w:val="right"/>
            </w:pPr>
            <w:r>
              <w:rPr>
                <w:rFonts w:ascii="Arial" w:hAnsi="Arial"/>
                <w:sz w:val="12"/>
              </w:rPr>
              <w:t>Procedural context; not a substantive research theme</w:t>
            </w:r>
          </w:p>
        </w:tc>
      </w:tr>
      <w:tr w:rsidR="002D7DFF" w14:paraId="473EA07C" w14:textId="77777777">
        <w:trPr>
          <w:jc w:val="center"/>
        </w:trPr>
        <w:tc>
          <w:tcPr>
            <w:tcW w:w="1512" w:type="dxa"/>
          </w:tcPr>
          <w:p w14:paraId="7E3ED2AC" w14:textId="77777777" w:rsidR="002D7DFF" w:rsidRDefault="00000000">
            <w:pPr>
              <w:spacing w:after="0" w:line="240" w:lineRule="auto"/>
            </w:pPr>
            <w:r>
              <w:rPr>
                <w:rFonts w:ascii="Arial" w:hAnsi="Arial"/>
                <w:sz w:val="12"/>
              </w:rPr>
              <w:t>P05-C100</w:t>
            </w:r>
          </w:p>
        </w:tc>
        <w:tc>
          <w:tcPr>
            <w:tcW w:w="7560" w:type="dxa"/>
          </w:tcPr>
          <w:p w14:paraId="4B2500CE" w14:textId="77777777" w:rsidR="002D7DFF" w:rsidRDefault="00000000">
            <w:pPr>
              <w:spacing w:after="0" w:line="240" w:lineRule="auto"/>
              <w:jc w:val="right"/>
            </w:pPr>
            <w:r>
              <w:rPr>
                <w:rFonts w:ascii="Arial" w:hAnsi="Arial"/>
                <w:sz w:val="12"/>
              </w:rPr>
              <w:t>لا ما بتعطيني انا بشتغل صانع عندها يعني</w:t>
            </w:r>
          </w:p>
        </w:tc>
        <w:tc>
          <w:tcPr>
            <w:tcW w:w="3096" w:type="dxa"/>
          </w:tcPr>
          <w:p w14:paraId="659CB407" w14:textId="77777777" w:rsidR="002D7DFF" w:rsidRDefault="00000000">
            <w:pPr>
              <w:spacing w:after="0" w:line="240" w:lineRule="auto"/>
              <w:jc w:val="right"/>
            </w:pPr>
            <w:r>
              <w:rPr>
                <w:rFonts w:ascii="Arial" w:hAnsi="Arial"/>
                <w:sz w:val="12"/>
              </w:rPr>
              <w:t>CODE-PRECARITY</w:t>
            </w:r>
          </w:p>
        </w:tc>
        <w:tc>
          <w:tcPr>
            <w:tcW w:w="3240" w:type="dxa"/>
          </w:tcPr>
          <w:p w14:paraId="47B35E8A" w14:textId="77777777" w:rsidR="002D7DFF" w:rsidRDefault="00000000">
            <w:pPr>
              <w:spacing w:after="0" w:line="240" w:lineRule="auto"/>
              <w:jc w:val="right"/>
            </w:pPr>
            <w:r>
              <w:rPr>
                <w:rFonts w:ascii="Arial" w:hAnsi="Arial"/>
                <w:sz w:val="12"/>
              </w:rPr>
              <w:t>PRECARITY (هشاشة الدخل)</w:t>
            </w:r>
          </w:p>
        </w:tc>
      </w:tr>
      <w:tr w:rsidR="002D7DFF" w14:paraId="6A7CD570" w14:textId="77777777">
        <w:trPr>
          <w:jc w:val="center"/>
        </w:trPr>
        <w:tc>
          <w:tcPr>
            <w:tcW w:w="1512" w:type="dxa"/>
          </w:tcPr>
          <w:p w14:paraId="489F9268" w14:textId="77777777" w:rsidR="002D7DFF" w:rsidRDefault="00000000">
            <w:pPr>
              <w:spacing w:after="0" w:line="240" w:lineRule="auto"/>
            </w:pPr>
            <w:r>
              <w:rPr>
                <w:rFonts w:ascii="Arial" w:hAnsi="Arial"/>
                <w:sz w:val="12"/>
              </w:rPr>
              <w:t>P05-C101</w:t>
            </w:r>
          </w:p>
        </w:tc>
        <w:tc>
          <w:tcPr>
            <w:tcW w:w="7560" w:type="dxa"/>
          </w:tcPr>
          <w:p w14:paraId="2CC0860F" w14:textId="77777777" w:rsidR="002D7DFF" w:rsidRDefault="00000000">
            <w:pPr>
              <w:spacing w:after="0" w:line="240" w:lineRule="auto"/>
              <w:jc w:val="right"/>
            </w:pPr>
            <w:r>
              <w:rPr>
                <w:rFonts w:ascii="Arial" w:hAnsi="Arial"/>
                <w:sz w:val="12"/>
              </w:rPr>
              <w:t>ما بتعطيني ايه حقي كامل ونصبت علي بالاخر</w:t>
            </w:r>
          </w:p>
        </w:tc>
        <w:tc>
          <w:tcPr>
            <w:tcW w:w="3096" w:type="dxa"/>
          </w:tcPr>
          <w:p w14:paraId="70E3C4F6" w14:textId="77777777" w:rsidR="002D7DFF" w:rsidRDefault="00000000">
            <w:pPr>
              <w:spacing w:after="0" w:line="240" w:lineRule="auto"/>
              <w:jc w:val="right"/>
            </w:pPr>
            <w:r>
              <w:rPr>
                <w:rFonts w:ascii="Arial" w:hAnsi="Arial"/>
                <w:sz w:val="12"/>
              </w:rPr>
              <w:t>CODE-EXCLUSION</w:t>
            </w:r>
          </w:p>
        </w:tc>
        <w:tc>
          <w:tcPr>
            <w:tcW w:w="3240" w:type="dxa"/>
          </w:tcPr>
          <w:p w14:paraId="6D081790" w14:textId="77777777" w:rsidR="002D7DFF" w:rsidRDefault="00000000">
            <w:pPr>
              <w:spacing w:after="0" w:line="240" w:lineRule="auto"/>
              <w:jc w:val="right"/>
            </w:pPr>
            <w:r>
              <w:rPr>
                <w:rFonts w:ascii="Arial" w:hAnsi="Arial"/>
                <w:sz w:val="12"/>
              </w:rPr>
              <w:t>EXCLUSION (الإقصاء والعوائق)</w:t>
            </w:r>
          </w:p>
        </w:tc>
      </w:tr>
      <w:tr w:rsidR="002D7DFF" w14:paraId="1E408623" w14:textId="77777777">
        <w:trPr>
          <w:jc w:val="center"/>
        </w:trPr>
        <w:tc>
          <w:tcPr>
            <w:tcW w:w="1512" w:type="dxa"/>
          </w:tcPr>
          <w:p w14:paraId="521519B4" w14:textId="77777777" w:rsidR="002D7DFF" w:rsidRDefault="00000000">
            <w:pPr>
              <w:spacing w:after="0" w:line="240" w:lineRule="auto"/>
            </w:pPr>
            <w:r>
              <w:rPr>
                <w:rFonts w:ascii="Arial" w:hAnsi="Arial"/>
                <w:sz w:val="12"/>
              </w:rPr>
              <w:t>P05-C102</w:t>
            </w:r>
          </w:p>
        </w:tc>
        <w:tc>
          <w:tcPr>
            <w:tcW w:w="7560" w:type="dxa"/>
          </w:tcPr>
          <w:p w14:paraId="0E87FD70" w14:textId="77777777" w:rsidR="002D7DFF" w:rsidRDefault="00000000">
            <w:pPr>
              <w:spacing w:after="0" w:line="240" w:lineRule="auto"/>
              <w:jc w:val="right"/>
            </w:pPr>
            <w:r>
              <w:rPr>
                <w:rFonts w:ascii="Arial" w:hAnsi="Arial"/>
                <w:sz w:val="12"/>
              </w:rPr>
              <w:t>ايه</w:t>
            </w:r>
          </w:p>
        </w:tc>
        <w:tc>
          <w:tcPr>
            <w:tcW w:w="3096" w:type="dxa"/>
          </w:tcPr>
          <w:p w14:paraId="12126C82" w14:textId="77777777" w:rsidR="002D7DFF" w:rsidRDefault="00000000">
            <w:pPr>
              <w:spacing w:after="0" w:line="240" w:lineRule="auto"/>
              <w:jc w:val="right"/>
            </w:pPr>
            <w:r>
              <w:rPr>
                <w:rFonts w:ascii="Arial" w:hAnsi="Arial"/>
                <w:sz w:val="12"/>
              </w:rPr>
              <w:t>CODE-PROC</w:t>
            </w:r>
          </w:p>
        </w:tc>
        <w:tc>
          <w:tcPr>
            <w:tcW w:w="3240" w:type="dxa"/>
          </w:tcPr>
          <w:p w14:paraId="67D98141" w14:textId="77777777" w:rsidR="002D7DFF" w:rsidRDefault="00000000">
            <w:pPr>
              <w:spacing w:after="0" w:line="240" w:lineRule="auto"/>
              <w:jc w:val="right"/>
            </w:pPr>
            <w:r>
              <w:rPr>
                <w:rFonts w:ascii="Arial" w:hAnsi="Arial"/>
                <w:sz w:val="12"/>
              </w:rPr>
              <w:t>Procedural context; not a substantive research theme</w:t>
            </w:r>
          </w:p>
        </w:tc>
      </w:tr>
      <w:tr w:rsidR="002D7DFF" w14:paraId="0DAAA252" w14:textId="77777777">
        <w:trPr>
          <w:jc w:val="center"/>
        </w:trPr>
        <w:tc>
          <w:tcPr>
            <w:tcW w:w="1512" w:type="dxa"/>
          </w:tcPr>
          <w:p w14:paraId="2C66B94B" w14:textId="77777777" w:rsidR="002D7DFF" w:rsidRDefault="00000000">
            <w:pPr>
              <w:spacing w:after="0" w:line="240" w:lineRule="auto"/>
            </w:pPr>
            <w:r>
              <w:rPr>
                <w:rFonts w:ascii="Arial" w:hAnsi="Arial"/>
                <w:sz w:val="12"/>
              </w:rPr>
              <w:t>P05-C103</w:t>
            </w:r>
          </w:p>
        </w:tc>
        <w:tc>
          <w:tcPr>
            <w:tcW w:w="7560" w:type="dxa"/>
          </w:tcPr>
          <w:p w14:paraId="7BDF3E25" w14:textId="77777777" w:rsidR="002D7DFF" w:rsidRDefault="00000000">
            <w:pPr>
              <w:spacing w:after="0" w:line="240" w:lineRule="auto"/>
              <w:jc w:val="right"/>
            </w:pPr>
            <w:r>
              <w:rPr>
                <w:rFonts w:ascii="Arial" w:hAnsi="Arial"/>
                <w:sz w:val="12"/>
              </w:rPr>
              <w:t>فكرتي تفتحي محل</w:t>
            </w:r>
          </w:p>
        </w:tc>
        <w:tc>
          <w:tcPr>
            <w:tcW w:w="3096" w:type="dxa"/>
          </w:tcPr>
          <w:p w14:paraId="3E6011B8" w14:textId="77777777" w:rsidR="002D7DFF" w:rsidRDefault="00000000">
            <w:pPr>
              <w:spacing w:after="0" w:line="240" w:lineRule="auto"/>
              <w:jc w:val="right"/>
            </w:pPr>
            <w:r>
              <w:rPr>
                <w:rFonts w:ascii="Arial" w:hAnsi="Arial"/>
                <w:sz w:val="12"/>
              </w:rPr>
              <w:t>CODE-PROC</w:t>
            </w:r>
          </w:p>
        </w:tc>
        <w:tc>
          <w:tcPr>
            <w:tcW w:w="3240" w:type="dxa"/>
          </w:tcPr>
          <w:p w14:paraId="0694987D" w14:textId="77777777" w:rsidR="002D7DFF" w:rsidRDefault="00000000">
            <w:pPr>
              <w:spacing w:after="0" w:line="240" w:lineRule="auto"/>
              <w:jc w:val="right"/>
            </w:pPr>
            <w:r>
              <w:rPr>
                <w:rFonts w:ascii="Arial" w:hAnsi="Arial"/>
                <w:sz w:val="12"/>
              </w:rPr>
              <w:t>Procedural context; not a substantive research theme</w:t>
            </w:r>
          </w:p>
        </w:tc>
      </w:tr>
      <w:tr w:rsidR="002D7DFF" w14:paraId="27D337DE" w14:textId="77777777">
        <w:trPr>
          <w:jc w:val="center"/>
        </w:trPr>
        <w:tc>
          <w:tcPr>
            <w:tcW w:w="1512" w:type="dxa"/>
          </w:tcPr>
          <w:p w14:paraId="6621CC06" w14:textId="77777777" w:rsidR="002D7DFF" w:rsidRDefault="00000000">
            <w:pPr>
              <w:spacing w:after="0" w:line="240" w:lineRule="auto"/>
            </w:pPr>
            <w:r>
              <w:rPr>
                <w:rFonts w:ascii="Arial" w:hAnsi="Arial"/>
                <w:sz w:val="12"/>
              </w:rPr>
              <w:t>P05-C104</w:t>
            </w:r>
          </w:p>
        </w:tc>
        <w:tc>
          <w:tcPr>
            <w:tcW w:w="7560" w:type="dxa"/>
          </w:tcPr>
          <w:p w14:paraId="399CF0C6" w14:textId="77777777" w:rsidR="002D7DFF" w:rsidRDefault="00000000">
            <w:pPr>
              <w:spacing w:after="0" w:line="240" w:lineRule="auto"/>
              <w:jc w:val="right"/>
            </w:pPr>
            <w:r>
              <w:rPr>
                <w:rFonts w:ascii="Arial" w:hAnsi="Arial"/>
                <w:sz w:val="12"/>
              </w:rPr>
              <w:t>منقت شي قعد في مسافه جار طريق يعني صفي بطلت وصرت اشتغل في بيتي اللي بده مثلا طواصي نعطيهم يجوا لعندي على الدار يجوا ياخذوا طلباتهم كلهم سيارات بال</w:t>
            </w:r>
          </w:p>
        </w:tc>
        <w:tc>
          <w:tcPr>
            <w:tcW w:w="3096" w:type="dxa"/>
          </w:tcPr>
          <w:p w14:paraId="54CDB9AA" w14:textId="77777777" w:rsidR="002D7DFF" w:rsidRDefault="00000000">
            <w:pPr>
              <w:spacing w:after="0" w:line="240" w:lineRule="auto"/>
              <w:jc w:val="right"/>
            </w:pPr>
            <w:r>
              <w:rPr>
                <w:rFonts w:ascii="Arial" w:hAnsi="Arial"/>
                <w:sz w:val="12"/>
              </w:rPr>
              <w:t>CODE-AGENCY</w:t>
            </w:r>
          </w:p>
        </w:tc>
        <w:tc>
          <w:tcPr>
            <w:tcW w:w="3240" w:type="dxa"/>
          </w:tcPr>
          <w:p w14:paraId="73589183" w14:textId="77777777" w:rsidR="002D7DFF" w:rsidRDefault="00000000">
            <w:pPr>
              <w:spacing w:after="0" w:line="240" w:lineRule="auto"/>
              <w:jc w:val="right"/>
            </w:pPr>
            <w:r>
              <w:rPr>
                <w:rFonts w:ascii="Arial" w:hAnsi="Arial"/>
                <w:sz w:val="12"/>
              </w:rPr>
              <w:t>PROVIDE (دور الإعالة)</w:t>
            </w:r>
          </w:p>
        </w:tc>
      </w:tr>
      <w:tr w:rsidR="002D7DFF" w14:paraId="7F37D8EF" w14:textId="77777777">
        <w:trPr>
          <w:jc w:val="center"/>
        </w:trPr>
        <w:tc>
          <w:tcPr>
            <w:tcW w:w="1512" w:type="dxa"/>
          </w:tcPr>
          <w:p w14:paraId="6D12FB10" w14:textId="77777777" w:rsidR="002D7DFF" w:rsidRDefault="00000000">
            <w:pPr>
              <w:spacing w:after="0" w:line="240" w:lineRule="auto"/>
            </w:pPr>
            <w:r>
              <w:rPr>
                <w:rFonts w:ascii="Arial" w:hAnsi="Arial"/>
                <w:sz w:val="12"/>
              </w:rPr>
              <w:t>P05-C105</w:t>
            </w:r>
          </w:p>
        </w:tc>
        <w:tc>
          <w:tcPr>
            <w:tcW w:w="7560" w:type="dxa"/>
          </w:tcPr>
          <w:p w14:paraId="0C369697" w14:textId="77777777" w:rsidR="002D7DFF" w:rsidRDefault="00000000">
            <w:pPr>
              <w:spacing w:after="0" w:line="240" w:lineRule="auto"/>
              <w:jc w:val="right"/>
            </w:pPr>
            <w:r>
              <w:rPr>
                <w:rFonts w:ascii="Arial" w:hAnsi="Arial"/>
                <w:sz w:val="12"/>
              </w:rPr>
              <w:t>بالكرك</w:t>
            </w:r>
          </w:p>
        </w:tc>
        <w:tc>
          <w:tcPr>
            <w:tcW w:w="3096" w:type="dxa"/>
          </w:tcPr>
          <w:p w14:paraId="253BE969" w14:textId="77777777" w:rsidR="002D7DFF" w:rsidRDefault="00000000">
            <w:pPr>
              <w:spacing w:after="0" w:line="240" w:lineRule="auto"/>
              <w:jc w:val="right"/>
            </w:pPr>
            <w:r>
              <w:rPr>
                <w:rFonts w:ascii="Arial" w:hAnsi="Arial"/>
                <w:sz w:val="12"/>
              </w:rPr>
              <w:t>CODE-PROC</w:t>
            </w:r>
          </w:p>
        </w:tc>
        <w:tc>
          <w:tcPr>
            <w:tcW w:w="3240" w:type="dxa"/>
          </w:tcPr>
          <w:p w14:paraId="067630B9" w14:textId="77777777" w:rsidR="002D7DFF" w:rsidRDefault="00000000">
            <w:pPr>
              <w:spacing w:after="0" w:line="240" w:lineRule="auto"/>
              <w:jc w:val="right"/>
            </w:pPr>
            <w:r>
              <w:rPr>
                <w:rFonts w:ascii="Arial" w:hAnsi="Arial"/>
                <w:sz w:val="12"/>
              </w:rPr>
              <w:t>Procedural context; not a substantive research theme</w:t>
            </w:r>
          </w:p>
        </w:tc>
      </w:tr>
      <w:tr w:rsidR="002D7DFF" w14:paraId="7422756F" w14:textId="77777777">
        <w:trPr>
          <w:jc w:val="center"/>
        </w:trPr>
        <w:tc>
          <w:tcPr>
            <w:tcW w:w="1512" w:type="dxa"/>
          </w:tcPr>
          <w:p w14:paraId="1C8A3DB7" w14:textId="77777777" w:rsidR="002D7DFF" w:rsidRDefault="00000000">
            <w:pPr>
              <w:spacing w:after="0" w:line="240" w:lineRule="auto"/>
            </w:pPr>
            <w:r>
              <w:rPr>
                <w:rFonts w:ascii="Arial" w:hAnsi="Arial"/>
                <w:sz w:val="12"/>
              </w:rPr>
              <w:t>P05-C106</w:t>
            </w:r>
          </w:p>
        </w:tc>
        <w:tc>
          <w:tcPr>
            <w:tcW w:w="7560" w:type="dxa"/>
          </w:tcPr>
          <w:p w14:paraId="7E6E56BD" w14:textId="77777777" w:rsidR="002D7DFF" w:rsidRDefault="00000000">
            <w:pPr>
              <w:spacing w:after="0" w:line="240" w:lineRule="auto"/>
              <w:jc w:val="right"/>
            </w:pPr>
            <w:r>
              <w:rPr>
                <w:rFonts w:ascii="Arial" w:hAnsi="Arial"/>
                <w:sz w:val="12"/>
              </w:rPr>
              <w:t>بالكرك يعني مو حاجت</w:t>
            </w:r>
          </w:p>
        </w:tc>
        <w:tc>
          <w:tcPr>
            <w:tcW w:w="3096" w:type="dxa"/>
          </w:tcPr>
          <w:p w14:paraId="6A0298E1" w14:textId="77777777" w:rsidR="002D7DFF" w:rsidRDefault="00000000">
            <w:pPr>
              <w:spacing w:after="0" w:line="240" w:lineRule="auto"/>
              <w:jc w:val="right"/>
            </w:pPr>
            <w:r>
              <w:rPr>
                <w:rFonts w:ascii="Arial" w:hAnsi="Arial"/>
                <w:sz w:val="12"/>
              </w:rPr>
              <w:t>CODE-EXCLUSION</w:t>
            </w:r>
          </w:p>
        </w:tc>
        <w:tc>
          <w:tcPr>
            <w:tcW w:w="3240" w:type="dxa"/>
          </w:tcPr>
          <w:p w14:paraId="00AFD246" w14:textId="77777777" w:rsidR="002D7DFF" w:rsidRDefault="00000000">
            <w:pPr>
              <w:spacing w:after="0" w:line="240" w:lineRule="auto"/>
              <w:jc w:val="right"/>
            </w:pPr>
            <w:r>
              <w:rPr>
                <w:rFonts w:ascii="Arial" w:hAnsi="Arial"/>
                <w:sz w:val="12"/>
              </w:rPr>
              <w:t>EXCLUSION (الإقصاء والعوائق)</w:t>
            </w:r>
          </w:p>
        </w:tc>
      </w:tr>
      <w:tr w:rsidR="002D7DFF" w14:paraId="7F45990A" w14:textId="77777777">
        <w:trPr>
          <w:jc w:val="center"/>
        </w:trPr>
        <w:tc>
          <w:tcPr>
            <w:tcW w:w="1512" w:type="dxa"/>
          </w:tcPr>
          <w:p w14:paraId="69001165" w14:textId="77777777" w:rsidR="002D7DFF" w:rsidRDefault="00000000">
            <w:pPr>
              <w:spacing w:after="0" w:line="240" w:lineRule="auto"/>
            </w:pPr>
            <w:r>
              <w:rPr>
                <w:rFonts w:ascii="Arial" w:hAnsi="Arial"/>
                <w:sz w:val="12"/>
              </w:rPr>
              <w:t>P05-C107</w:t>
            </w:r>
          </w:p>
        </w:tc>
        <w:tc>
          <w:tcPr>
            <w:tcW w:w="7560" w:type="dxa"/>
          </w:tcPr>
          <w:p w14:paraId="42A82EA0" w14:textId="77777777" w:rsidR="002D7DFF" w:rsidRDefault="00000000">
            <w:pPr>
              <w:spacing w:after="0" w:line="240" w:lineRule="auto"/>
              <w:jc w:val="right"/>
            </w:pPr>
            <w:r>
              <w:rPr>
                <w:rFonts w:ascii="Arial" w:hAnsi="Arial"/>
                <w:sz w:val="12"/>
              </w:rPr>
              <w:t>عمان</w:t>
            </w:r>
          </w:p>
        </w:tc>
        <w:tc>
          <w:tcPr>
            <w:tcW w:w="3096" w:type="dxa"/>
          </w:tcPr>
          <w:p w14:paraId="49118F49" w14:textId="77777777" w:rsidR="002D7DFF" w:rsidRDefault="00000000">
            <w:pPr>
              <w:spacing w:after="0" w:line="240" w:lineRule="auto"/>
              <w:jc w:val="right"/>
            </w:pPr>
            <w:r>
              <w:rPr>
                <w:rFonts w:ascii="Arial" w:hAnsi="Arial"/>
                <w:sz w:val="12"/>
              </w:rPr>
              <w:t>CODE-PRECARITY</w:t>
            </w:r>
          </w:p>
        </w:tc>
        <w:tc>
          <w:tcPr>
            <w:tcW w:w="3240" w:type="dxa"/>
          </w:tcPr>
          <w:p w14:paraId="41B2B138" w14:textId="77777777" w:rsidR="002D7DFF" w:rsidRDefault="00000000">
            <w:pPr>
              <w:spacing w:after="0" w:line="240" w:lineRule="auto"/>
              <w:jc w:val="right"/>
            </w:pPr>
            <w:r>
              <w:rPr>
                <w:rFonts w:ascii="Arial" w:hAnsi="Arial"/>
                <w:sz w:val="12"/>
              </w:rPr>
              <w:t>PRECARITY (هشاشة الدخل)</w:t>
            </w:r>
          </w:p>
        </w:tc>
      </w:tr>
      <w:tr w:rsidR="002D7DFF" w14:paraId="2118FD7D" w14:textId="77777777">
        <w:trPr>
          <w:jc w:val="center"/>
        </w:trPr>
        <w:tc>
          <w:tcPr>
            <w:tcW w:w="1512" w:type="dxa"/>
          </w:tcPr>
          <w:p w14:paraId="2C0D23D3" w14:textId="77777777" w:rsidR="002D7DFF" w:rsidRDefault="00000000">
            <w:pPr>
              <w:spacing w:after="0" w:line="240" w:lineRule="auto"/>
            </w:pPr>
            <w:r>
              <w:rPr>
                <w:rFonts w:ascii="Arial" w:hAnsi="Arial"/>
                <w:sz w:val="12"/>
              </w:rPr>
              <w:t>P05-C108</w:t>
            </w:r>
          </w:p>
        </w:tc>
        <w:tc>
          <w:tcPr>
            <w:tcW w:w="7560" w:type="dxa"/>
          </w:tcPr>
          <w:p w14:paraId="0F240DA1" w14:textId="77777777" w:rsidR="002D7DFF" w:rsidRDefault="00000000">
            <w:pPr>
              <w:spacing w:after="0" w:line="240" w:lineRule="auto"/>
              <w:jc w:val="right"/>
            </w:pPr>
            <w:r>
              <w:rPr>
                <w:rFonts w:ascii="Arial" w:hAnsi="Arial"/>
                <w:sz w:val="12"/>
              </w:rPr>
              <w:t>عمان لا ما اشتغل قليل ايه حتى هون بدي اشتغل بعمان اي</w:t>
            </w:r>
          </w:p>
        </w:tc>
        <w:tc>
          <w:tcPr>
            <w:tcW w:w="3096" w:type="dxa"/>
          </w:tcPr>
          <w:p w14:paraId="752B80E6" w14:textId="77777777" w:rsidR="002D7DFF" w:rsidRDefault="00000000">
            <w:pPr>
              <w:spacing w:after="0" w:line="240" w:lineRule="auto"/>
              <w:jc w:val="right"/>
            </w:pPr>
            <w:r>
              <w:rPr>
                <w:rFonts w:ascii="Arial" w:hAnsi="Arial"/>
                <w:sz w:val="12"/>
              </w:rPr>
              <w:t>CODE-AGENCY</w:t>
            </w:r>
          </w:p>
        </w:tc>
        <w:tc>
          <w:tcPr>
            <w:tcW w:w="3240" w:type="dxa"/>
          </w:tcPr>
          <w:p w14:paraId="20FCE63A" w14:textId="77777777" w:rsidR="002D7DFF" w:rsidRDefault="00000000">
            <w:pPr>
              <w:spacing w:after="0" w:line="240" w:lineRule="auto"/>
              <w:jc w:val="right"/>
            </w:pPr>
            <w:r>
              <w:rPr>
                <w:rFonts w:ascii="Arial" w:hAnsi="Arial"/>
                <w:sz w:val="12"/>
              </w:rPr>
              <w:t>PRECARITY (هشاشة الدخل)</w:t>
            </w:r>
          </w:p>
        </w:tc>
      </w:tr>
      <w:tr w:rsidR="002D7DFF" w14:paraId="050D78F5" w14:textId="77777777">
        <w:trPr>
          <w:jc w:val="center"/>
        </w:trPr>
        <w:tc>
          <w:tcPr>
            <w:tcW w:w="1512" w:type="dxa"/>
          </w:tcPr>
          <w:p w14:paraId="56C163A6" w14:textId="77777777" w:rsidR="002D7DFF" w:rsidRDefault="00000000">
            <w:pPr>
              <w:spacing w:after="0" w:line="240" w:lineRule="auto"/>
            </w:pPr>
            <w:r>
              <w:rPr>
                <w:rFonts w:ascii="Arial" w:hAnsi="Arial"/>
                <w:sz w:val="12"/>
              </w:rPr>
              <w:t>P05-C109</w:t>
            </w:r>
          </w:p>
        </w:tc>
        <w:tc>
          <w:tcPr>
            <w:tcW w:w="7560" w:type="dxa"/>
          </w:tcPr>
          <w:p w14:paraId="5418BCD5" w14:textId="77777777" w:rsidR="002D7DFF" w:rsidRDefault="00000000">
            <w:pPr>
              <w:spacing w:after="0" w:line="240" w:lineRule="auto"/>
              <w:jc w:val="right"/>
            </w:pPr>
            <w:r>
              <w:rPr>
                <w:rFonts w:ascii="Arial" w:hAnsi="Arial"/>
                <w:sz w:val="12"/>
              </w:rPr>
              <w:t>ناس معروفين بالكرك اللي كنت كانوا زبايني اغلبهم من عمان يجوا لعندي له يادول الطلبيه بس قليل يعني بالشهر مره او ما بشتغل ما مالي معروفه هون ايه</w:t>
            </w:r>
          </w:p>
        </w:tc>
        <w:tc>
          <w:tcPr>
            <w:tcW w:w="3096" w:type="dxa"/>
          </w:tcPr>
          <w:p w14:paraId="541115F0" w14:textId="77777777" w:rsidR="002D7DFF" w:rsidRDefault="00000000">
            <w:pPr>
              <w:spacing w:after="0" w:line="240" w:lineRule="auto"/>
              <w:jc w:val="right"/>
            </w:pPr>
            <w:r>
              <w:rPr>
                <w:rFonts w:ascii="Arial" w:hAnsi="Arial"/>
                <w:sz w:val="12"/>
              </w:rPr>
              <w:t>CODE-PAST</w:t>
            </w:r>
          </w:p>
        </w:tc>
        <w:tc>
          <w:tcPr>
            <w:tcW w:w="3240" w:type="dxa"/>
          </w:tcPr>
          <w:p w14:paraId="2E837ADF" w14:textId="77777777" w:rsidR="002D7DFF" w:rsidRDefault="00000000">
            <w:pPr>
              <w:spacing w:after="0" w:line="240" w:lineRule="auto"/>
              <w:jc w:val="right"/>
            </w:pPr>
            <w:r>
              <w:rPr>
                <w:rFonts w:ascii="Arial" w:hAnsi="Arial"/>
                <w:sz w:val="12"/>
              </w:rPr>
              <w:t>PAST (هوية العمل قبل اللجوء)</w:t>
            </w:r>
          </w:p>
        </w:tc>
      </w:tr>
      <w:tr w:rsidR="002D7DFF" w14:paraId="6D0F4115" w14:textId="77777777">
        <w:trPr>
          <w:jc w:val="center"/>
        </w:trPr>
        <w:tc>
          <w:tcPr>
            <w:tcW w:w="1512" w:type="dxa"/>
          </w:tcPr>
          <w:p w14:paraId="70E60E77" w14:textId="77777777" w:rsidR="002D7DFF" w:rsidRDefault="00000000">
            <w:pPr>
              <w:spacing w:after="0" w:line="240" w:lineRule="auto"/>
            </w:pPr>
            <w:r>
              <w:rPr>
                <w:rFonts w:ascii="Arial" w:hAnsi="Arial"/>
                <w:sz w:val="12"/>
              </w:rPr>
              <w:t>P05-C110</w:t>
            </w:r>
          </w:p>
        </w:tc>
        <w:tc>
          <w:tcPr>
            <w:tcW w:w="7560" w:type="dxa"/>
          </w:tcPr>
          <w:p w14:paraId="44C5E5AA" w14:textId="77777777" w:rsidR="002D7DFF" w:rsidRDefault="00000000">
            <w:pPr>
              <w:spacing w:after="0" w:line="240" w:lineRule="auto"/>
              <w:jc w:val="right"/>
            </w:pPr>
            <w:r>
              <w:rPr>
                <w:rFonts w:ascii="Arial" w:hAnsi="Arial"/>
                <w:sz w:val="12"/>
              </w:rPr>
              <w:t>طيب من خبرتك الطويله ما شاء الله يعني خبرتك الحياتيه و ما بعرف اخذتي تدريبات شو المهارات اللي بتقدري تعمليها يعني الطبخ اكثر شيء اه الطبخ الطبخ</w:t>
            </w:r>
          </w:p>
        </w:tc>
        <w:tc>
          <w:tcPr>
            <w:tcW w:w="3096" w:type="dxa"/>
          </w:tcPr>
          <w:p w14:paraId="77087D1A" w14:textId="77777777" w:rsidR="002D7DFF" w:rsidRDefault="00000000">
            <w:pPr>
              <w:spacing w:after="0" w:line="240" w:lineRule="auto"/>
              <w:jc w:val="right"/>
            </w:pPr>
            <w:r>
              <w:rPr>
                <w:rFonts w:ascii="Arial" w:hAnsi="Arial"/>
                <w:sz w:val="12"/>
              </w:rPr>
              <w:t>CODE-SKILL</w:t>
            </w:r>
          </w:p>
        </w:tc>
        <w:tc>
          <w:tcPr>
            <w:tcW w:w="3240" w:type="dxa"/>
          </w:tcPr>
          <w:p w14:paraId="1BB44030" w14:textId="77777777" w:rsidR="002D7DFF" w:rsidRDefault="00000000">
            <w:pPr>
              <w:spacing w:after="0" w:line="240" w:lineRule="auto"/>
              <w:jc w:val="right"/>
            </w:pPr>
            <w:r>
              <w:rPr>
                <w:rFonts w:ascii="Arial" w:hAnsi="Arial"/>
                <w:sz w:val="12"/>
              </w:rPr>
              <w:t>SKILL (الكفاءة والخبرة)</w:t>
            </w:r>
          </w:p>
        </w:tc>
      </w:tr>
      <w:tr w:rsidR="002D7DFF" w14:paraId="3F9A48C1" w14:textId="77777777">
        <w:trPr>
          <w:jc w:val="center"/>
        </w:trPr>
        <w:tc>
          <w:tcPr>
            <w:tcW w:w="1512" w:type="dxa"/>
          </w:tcPr>
          <w:p w14:paraId="7D40C60D" w14:textId="77777777" w:rsidR="002D7DFF" w:rsidRDefault="00000000">
            <w:pPr>
              <w:spacing w:after="0" w:line="240" w:lineRule="auto"/>
            </w:pPr>
            <w:r>
              <w:rPr>
                <w:rFonts w:ascii="Arial" w:hAnsi="Arial"/>
                <w:sz w:val="12"/>
              </w:rPr>
              <w:t>P05-C111</w:t>
            </w:r>
          </w:p>
        </w:tc>
        <w:tc>
          <w:tcPr>
            <w:tcW w:w="7560" w:type="dxa"/>
          </w:tcPr>
          <w:p w14:paraId="38FAD1A4" w14:textId="77777777" w:rsidR="002D7DFF" w:rsidRDefault="00000000">
            <w:pPr>
              <w:spacing w:after="0" w:line="240" w:lineRule="auto"/>
              <w:jc w:val="right"/>
            </w:pPr>
            <w:r>
              <w:rPr>
                <w:rFonts w:ascii="Arial" w:hAnsi="Arial"/>
                <w:sz w:val="12"/>
              </w:rPr>
              <w:t>ما شاء الله</w:t>
            </w:r>
          </w:p>
        </w:tc>
        <w:tc>
          <w:tcPr>
            <w:tcW w:w="3096" w:type="dxa"/>
          </w:tcPr>
          <w:p w14:paraId="0949503B" w14:textId="77777777" w:rsidR="002D7DFF" w:rsidRDefault="00000000">
            <w:pPr>
              <w:spacing w:after="0" w:line="240" w:lineRule="auto"/>
              <w:jc w:val="right"/>
            </w:pPr>
            <w:r>
              <w:rPr>
                <w:rFonts w:ascii="Arial" w:hAnsi="Arial"/>
                <w:sz w:val="12"/>
              </w:rPr>
              <w:t>CODE-REFLEX</w:t>
            </w:r>
          </w:p>
        </w:tc>
        <w:tc>
          <w:tcPr>
            <w:tcW w:w="3240" w:type="dxa"/>
          </w:tcPr>
          <w:p w14:paraId="5C979E21" w14:textId="77777777" w:rsidR="002D7DFF" w:rsidRDefault="00000000">
            <w:pPr>
              <w:spacing w:after="0" w:line="240" w:lineRule="auto"/>
              <w:jc w:val="right"/>
            </w:pPr>
            <w:r>
              <w:rPr>
                <w:rFonts w:ascii="Arial" w:hAnsi="Arial"/>
                <w:sz w:val="12"/>
              </w:rPr>
              <w:t>Procedural context; not a substantive research theme</w:t>
            </w:r>
          </w:p>
        </w:tc>
      </w:tr>
      <w:tr w:rsidR="002D7DFF" w14:paraId="3807BFB8" w14:textId="77777777">
        <w:trPr>
          <w:jc w:val="center"/>
        </w:trPr>
        <w:tc>
          <w:tcPr>
            <w:tcW w:w="1512" w:type="dxa"/>
          </w:tcPr>
          <w:p w14:paraId="1CE5FC1E" w14:textId="77777777" w:rsidR="002D7DFF" w:rsidRDefault="00000000">
            <w:pPr>
              <w:spacing w:after="0" w:line="240" w:lineRule="auto"/>
            </w:pPr>
            <w:r>
              <w:rPr>
                <w:rFonts w:ascii="Arial" w:hAnsi="Arial"/>
                <w:sz w:val="12"/>
              </w:rPr>
              <w:t>P05-C112</w:t>
            </w:r>
          </w:p>
        </w:tc>
        <w:tc>
          <w:tcPr>
            <w:tcW w:w="7560" w:type="dxa"/>
          </w:tcPr>
          <w:p w14:paraId="3E05C2DF" w14:textId="77777777" w:rsidR="002D7DFF" w:rsidRDefault="00000000">
            <w:pPr>
              <w:spacing w:after="0" w:line="240" w:lineRule="auto"/>
              <w:jc w:val="right"/>
            </w:pPr>
            <w:r>
              <w:rPr>
                <w:rFonts w:ascii="Arial" w:hAnsi="Arial"/>
                <w:sz w:val="12"/>
              </w:rPr>
              <w:t>الزراعه</w:t>
            </w:r>
          </w:p>
        </w:tc>
        <w:tc>
          <w:tcPr>
            <w:tcW w:w="3096" w:type="dxa"/>
          </w:tcPr>
          <w:p w14:paraId="7E11B2C9" w14:textId="77777777" w:rsidR="002D7DFF" w:rsidRDefault="00000000">
            <w:pPr>
              <w:spacing w:after="0" w:line="240" w:lineRule="auto"/>
              <w:jc w:val="right"/>
            </w:pPr>
            <w:r>
              <w:rPr>
                <w:rFonts w:ascii="Arial" w:hAnsi="Arial"/>
                <w:sz w:val="12"/>
              </w:rPr>
              <w:t>CODE-SKILL</w:t>
            </w:r>
          </w:p>
        </w:tc>
        <w:tc>
          <w:tcPr>
            <w:tcW w:w="3240" w:type="dxa"/>
          </w:tcPr>
          <w:p w14:paraId="0804B7B1" w14:textId="77777777" w:rsidR="002D7DFF" w:rsidRDefault="00000000">
            <w:pPr>
              <w:spacing w:after="0" w:line="240" w:lineRule="auto"/>
              <w:jc w:val="right"/>
            </w:pPr>
            <w:r>
              <w:rPr>
                <w:rFonts w:ascii="Arial" w:hAnsi="Arial"/>
                <w:sz w:val="12"/>
              </w:rPr>
              <w:t>SKILL (الكفاءة والخبرة)</w:t>
            </w:r>
          </w:p>
        </w:tc>
      </w:tr>
      <w:tr w:rsidR="002D7DFF" w14:paraId="15D49D94" w14:textId="77777777">
        <w:trPr>
          <w:jc w:val="center"/>
        </w:trPr>
        <w:tc>
          <w:tcPr>
            <w:tcW w:w="1512" w:type="dxa"/>
          </w:tcPr>
          <w:p w14:paraId="1C52B516" w14:textId="77777777" w:rsidR="002D7DFF" w:rsidRDefault="00000000">
            <w:pPr>
              <w:spacing w:after="0" w:line="240" w:lineRule="auto"/>
            </w:pPr>
            <w:r>
              <w:rPr>
                <w:rFonts w:ascii="Arial" w:hAnsi="Arial"/>
                <w:sz w:val="12"/>
              </w:rPr>
              <w:t>P05-C113</w:t>
            </w:r>
          </w:p>
        </w:tc>
        <w:tc>
          <w:tcPr>
            <w:tcW w:w="7560" w:type="dxa"/>
          </w:tcPr>
          <w:p w14:paraId="2BF9CC29" w14:textId="77777777" w:rsidR="002D7DFF" w:rsidRDefault="00000000">
            <w:pPr>
              <w:spacing w:after="0" w:line="240" w:lineRule="auto"/>
              <w:jc w:val="right"/>
            </w:pPr>
            <w:r>
              <w:rPr>
                <w:rFonts w:ascii="Arial" w:hAnsi="Arial"/>
                <w:sz w:val="12"/>
              </w:rPr>
              <w:t>الزراعه ايه كمان في خبره</w:t>
            </w:r>
          </w:p>
        </w:tc>
        <w:tc>
          <w:tcPr>
            <w:tcW w:w="3096" w:type="dxa"/>
          </w:tcPr>
          <w:p w14:paraId="2919F918" w14:textId="77777777" w:rsidR="002D7DFF" w:rsidRDefault="00000000">
            <w:pPr>
              <w:spacing w:after="0" w:line="240" w:lineRule="auto"/>
              <w:jc w:val="right"/>
            </w:pPr>
            <w:r>
              <w:rPr>
                <w:rFonts w:ascii="Arial" w:hAnsi="Arial"/>
                <w:sz w:val="12"/>
              </w:rPr>
              <w:t>CODE-SKILL</w:t>
            </w:r>
          </w:p>
        </w:tc>
        <w:tc>
          <w:tcPr>
            <w:tcW w:w="3240" w:type="dxa"/>
          </w:tcPr>
          <w:p w14:paraId="6475CA09" w14:textId="77777777" w:rsidR="002D7DFF" w:rsidRDefault="00000000">
            <w:pPr>
              <w:spacing w:after="0" w:line="240" w:lineRule="auto"/>
              <w:jc w:val="right"/>
            </w:pPr>
            <w:r>
              <w:rPr>
                <w:rFonts w:ascii="Arial" w:hAnsi="Arial"/>
                <w:sz w:val="12"/>
              </w:rPr>
              <w:t>SKILL (الكفاءة والخبرة)</w:t>
            </w:r>
          </w:p>
        </w:tc>
      </w:tr>
      <w:tr w:rsidR="002D7DFF" w14:paraId="1AD6185C" w14:textId="77777777">
        <w:trPr>
          <w:jc w:val="center"/>
        </w:trPr>
        <w:tc>
          <w:tcPr>
            <w:tcW w:w="1512" w:type="dxa"/>
          </w:tcPr>
          <w:p w14:paraId="18ADF63C" w14:textId="77777777" w:rsidR="002D7DFF" w:rsidRDefault="00000000">
            <w:pPr>
              <w:spacing w:after="0" w:line="240" w:lineRule="auto"/>
            </w:pPr>
            <w:r>
              <w:rPr>
                <w:rFonts w:ascii="Arial" w:hAnsi="Arial"/>
                <w:sz w:val="12"/>
              </w:rPr>
              <w:t>P05-C114</w:t>
            </w:r>
          </w:p>
        </w:tc>
        <w:tc>
          <w:tcPr>
            <w:tcW w:w="7560" w:type="dxa"/>
          </w:tcPr>
          <w:p w14:paraId="64CC0980" w14:textId="77777777" w:rsidR="002D7DFF" w:rsidRDefault="00000000">
            <w:pPr>
              <w:spacing w:after="0" w:line="240" w:lineRule="auto"/>
              <w:jc w:val="right"/>
            </w:pPr>
            <w:r>
              <w:rPr>
                <w:rFonts w:ascii="Arial" w:hAnsi="Arial"/>
                <w:sz w:val="12"/>
              </w:rPr>
              <w:t>احكي لي اكثر شو شو بتعرفي تعملي كمان شي وتقل بالطبق شو بتعرفي تعملي بالطبخ</w:t>
            </w:r>
          </w:p>
        </w:tc>
        <w:tc>
          <w:tcPr>
            <w:tcW w:w="3096" w:type="dxa"/>
          </w:tcPr>
          <w:p w14:paraId="02956C10" w14:textId="77777777" w:rsidR="002D7DFF" w:rsidRDefault="00000000">
            <w:pPr>
              <w:spacing w:after="0" w:line="240" w:lineRule="auto"/>
              <w:jc w:val="right"/>
            </w:pPr>
            <w:r>
              <w:rPr>
                <w:rFonts w:ascii="Arial" w:hAnsi="Arial"/>
                <w:sz w:val="12"/>
              </w:rPr>
              <w:t>CODE-PARTICIPATION</w:t>
            </w:r>
          </w:p>
        </w:tc>
        <w:tc>
          <w:tcPr>
            <w:tcW w:w="3240" w:type="dxa"/>
          </w:tcPr>
          <w:p w14:paraId="395F5F41" w14:textId="77777777" w:rsidR="002D7DFF" w:rsidRDefault="00000000">
            <w:pPr>
              <w:spacing w:after="0" w:line="240" w:lineRule="auto"/>
              <w:jc w:val="right"/>
            </w:pPr>
            <w:r>
              <w:rPr>
                <w:rFonts w:ascii="Arial" w:hAnsi="Arial"/>
                <w:sz w:val="12"/>
              </w:rPr>
              <w:t>PARTICIPATION (المشاركة ذات المعنى)</w:t>
            </w:r>
          </w:p>
        </w:tc>
      </w:tr>
      <w:tr w:rsidR="002D7DFF" w14:paraId="678D772A" w14:textId="77777777">
        <w:trPr>
          <w:jc w:val="center"/>
        </w:trPr>
        <w:tc>
          <w:tcPr>
            <w:tcW w:w="1512" w:type="dxa"/>
          </w:tcPr>
          <w:p w14:paraId="22714070" w14:textId="77777777" w:rsidR="002D7DFF" w:rsidRDefault="00000000">
            <w:pPr>
              <w:spacing w:after="0" w:line="240" w:lineRule="auto"/>
            </w:pPr>
            <w:r>
              <w:rPr>
                <w:rFonts w:ascii="Arial" w:hAnsi="Arial"/>
                <w:sz w:val="12"/>
              </w:rPr>
              <w:t>P05-C115</w:t>
            </w:r>
          </w:p>
        </w:tc>
        <w:tc>
          <w:tcPr>
            <w:tcW w:w="7560" w:type="dxa"/>
          </w:tcPr>
          <w:p w14:paraId="6DC1D94F" w14:textId="77777777" w:rsidR="002D7DFF" w:rsidRDefault="00000000">
            <w:pPr>
              <w:spacing w:after="0" w:line="240" w:lineRule="auto"/>
              <w:jc w:val="right"/>
            </w:pPr>
            <w:r>
              <w:rPr>
                <w:rFonts w:ascii="Arial" w:hAnsi="Arial"/>
                <w:sz w:val="12"/>
              </w:rPr>
              <w:t>كل شيء كل شيء منسف المقلوبه الكبسات الزينه التبور يعني الاكل كامل</w:t>
            </w:r>
          </w:p>
        </w:tc>
        <w:tc>
          <w:tcPr>
            <w:tcW w:w="3096" w:type="dxa"/>
          </w:tcPr>
          <w:p w14:paraId="40BA969F" w14:textId="77777777" w:rsidR="002D7DFF" w:rsidRDefault="00000000">
            <w:pPr>
              <w:spacing w:after="0" w:line="240" w:lineRule="auto"/>
              <w:jc w:val="right"/>
            </w:pPr>
            <w:r>
              <w:rPr>
                <w:rFonts w:ascii="Arial" w:hAnsi="Arial"/>
                <w:sz w:val="12"/>
              </w:rPr>
              <w:t>CODE-SKILL</w:t>
            </w:r>
          </w:p>
        </w:tc>
        <w:tc>
          <w:tcPr>
            <w:tcW w:w="3240" w:type="dxa"/>
          </w:tcPr>
          <w:p w14:paraId="51313364" w14:textId="77777777" w:rsidR="002D7DFF" w:rsidRDefault="00000000">
            <w:pPr>
              <w:spacing w:after="0" w:line="240" w:lineRule="auto"/>
              <w:jc w:val="right"/>
            </w:pPr>
            <w:r>
              <w:rPr>
                <w:rFonts w:ascii="Arial" w:hAnsi="Arial"/>
                <w:sz w:val="12"/>
              </w:rPr>
              <w:t>SKILL (الكفاءة والخبرة)</w:t>
            </w:r>
          </w:p>
        </w:tc>
      </w:tr>
      <w:tr w:rsidR="002D7DFF" w14:paraId="6C7D7A59" w14:textId="77777777">
        <w:trPr>
          <w:jc w:val="center"/>
        </w:trPr>
        <w:tc>
          <w:tcPr>
            <w:tcW w:w="1512" w:type="dxa"/>
          </w:tcPr>
          <w:p w14:paraId="39217F6B" w14:textId="77777777" w:rsidR="002D7DFF" w:rsidRDefault="00000000">
            <w:pPr>
              <w:spacing w:after="0" w:line="240" w:lineRule="auto"/>
            </w:pPr>
            <w:r>
              <w:rPr>
                <w:rFonts w:ascii="Arial" w:hAnsi="Arial"/>
                <w:sz w:val="12"/>
              </w:rPr>
              <w:t>P05-C116</w:t>
            </w:r>
          </w:p>
        </w:tc>
        <w:tc>
          <w:tcPr>
            <w:tcW w:w="7560" w:type="dxa"/>
          </w:tcPr>
          <w:p w14:paraId="5521FAB2" w14:textId="77777777" w:rsidR="002D7DFF" w:rsidRDefault="00000000">
            <w:pPr>
              <w:spacing w:after="0" w:line="240" w:lineRule="auto"/>
              <w:jc w:val="right"/>
            </w:pPr>
            <w:r>
              <w:rPr>
                <w:rFonts w:ascii="Arial" w:hAnsi="Arial"/>
                <w:sz w:val="12"/>
              </w:rPr>
              <w:t>اجمالي</w:t>
            </w:r>
          </w:p>
        </w:tc>
        <w:tc>
          <w:tcPr>
            <w:tcW w:w="3096" w:type="dxa"/>
          </w:tcPr>
          <w:p w14:paraId="139B5BCE" w14:textId="77777777" w:rsidR="002D7DFF" w:rsidRDefault="00000000">
            <w:pPr>
              <w:spacing w:after="0" w:line="240" w:lineRule="auto"/>
              <w:jc w:val="right"/>
            </w:pPr>
            <w:r>
              <w:rPr>
                <w:rFonts w:ascii="Arial" w:hAnsi="Arial"/>
                <w:sz w:val="12"/>
              </w:rPr>
              <w:t>CODE-REFLEX</w:t>
            </w:r>
          </w:p>
        </w:tc>
        <w:tc>
          <w:tcPr>
            <w:tcW w:w="3240" w:type="dxa"/>
          </w:tcPr>
          <w:p w14:paraId="4A1D98D8" w14:textId="77777777" w:rsidR="002D7DFF" w:rsidRDefault="00000000">
            <w:pPr>
              <w:spacing w:after="0" w:line="240" w:lineRule="auto"/>
              <w:jc w:val="right"/>
            </w:pPr>
            <w:r>
              <w:rPr>
                <w:rFonts w:ascii="Arial" w:hAnsi="Arial"/>
                <w:sz w:val="12"/>
              </w:rPr>
              <w:t>Procedural context; not a substantive research theme</w:t>
            </w:r>
          </w:p>
        </w:tc>
      </w:tr>
      <w:tr w:rsidR="002D7DFF" w14:paraId="362FF7AE" w14:textId="77777777">
        <w:trPr>
          <w:jc w:val="center"/>
        </w:trPr>
        <w:tc>
          <w:tcPr>
            <w:tcW w:w="1512" w:type="dxa"/>
          </w:tcPr>
          <w:p w14:paraId="24CB870B" w14:textId="77777777" w:rsidR="002D7DFF" w:rsidRDefault="00000000">
            <w:pPr>
              <w:spacing w:after="0" w:line="240" w:lineRule="auto"/>
            </w:pPr>
            <w:r>
              <w:rPr>
                <w:rFonts w:ascii="Arial" w:hAnsi="Arial"/>
                <w:sz w:val="12"/>
              </w:rPr>
              <w:t>P05-C117</w:t>
            </w:r>
          </w:p>
        </w:tc>
        <w:tc>
          <w:tcPr>
            <w:tcW w:w="7560" w:type="dxa"/>
          </w:tcPr>
          <w:p w14:paraId="2F087B40" w14:textId="77777777" w:rsidR="002D7DFF" w:rsidRDefault="00000000">
            <w:pPr>
              <w:spacing w:after="0" w:line="240" w:lineRule="auto"/>
              <w:jc w:val="right"/>
            </w:pPr>
            <w:r>
              <w:rPr>
                <w:rFonts w:ascii="Arial" w:hAnsi="Arial"/>
                <w:sz w:val="12"/>
              </w:rPr>
              <w:t>يعني هو حكوا لك تعالي اعملي مثلا بوفيه مفتوح</w:t>
            </w:r>
          </w:p>
        </w:tc>
        <w:tc>
          <w:tcPr>
            <w:tcW w:w="3096" w:type="dxa"/>
          </w:tcPr>
          <w:p w14:paraId="736D2050" w14:textId="77777777" w:rsidR="002D7DFF" w:rsidRDefault="00000000">
            <w:pPr>
              <w:spacing w:after="0" w:line="240" w:lineRule="auto"/>
              <w:jc w:val="right"/>
            </w:pPr>
            <w:r>
              <w:rPr>
                <w:rFonts w:ascii="Arial" w:hAnsi="Arial"/>
                <w:sz w:val="12"/>
              </w:rPr>
              <w:t>CODE-PARTICIPATION</w:t>
            </w:r>
          </w:p>
        </w:tc>
        <w:tc>
          <w:tcPr>
            <w:tcW w:w="3240" w:type="dxa"/>
          </w:tcPr>
          <w:p w14:paraId="3C7D83A4" w14:textId="77777777" w:rsidR="002D7DFF" w:rsidRDefault="00000000">
            <w:pPr>
              <w:spacing w:after="0" w:line="240" w:lineRule="auto"/>
              <w:jc w:val="right"/>
            </w:pPr>
            <w:r>
              <w:rPr>
                <w:rFonts w:ascii="Arial" w:hAnsi="Arial"/>
                <w:sz w:val="12"/>
              </w:rPr>
              <w:t>PARTICIPATION (المشاركة ذات المعنى)</w:t>
            </w:r>
          </w:p>
        </w:tc>
      </w:tr>
      <w:tr w:rsidR="002D7DFF" w14:paraId="62E5F1B5" w14:textId="77777777">
        <w:trPr>
          <w:jc w:val="center"/>
        </w:trPr>
        <w:tc>
          <w:tcPr>
            <w:tcW w:w="1512" w:type="dxa"/>
          </w:tcPr>
          <w:p w14:paraId="693DA487" w14:textId="77777777" w:rsidR="002D7DFF" w:rsidRDefault="00000000">
            <w:pPr>
              <w:spacing w:after="0" w:line="240" w:lineRule="auto"/>
            </w:pPr>
            <w:r>
              <w:rPr>
                <w:rFonts w:ascii="Arial" w:hAnsi="Arial"/>
                <w:sz w:val="12"/>
              </w:rPr>
              <w:t>P05-C118</w:t>
            </w:r>
          </w:p>
        </w:tc>
        <w:tc>
          <w:tcPr>
            <w:tcW w:w="7560" w:type="dxa"/>
          </w:tcPr>
          <w:p w14:paraId="7CDDB278" w14:textId="77777777" w:rsidR="002D7DFF" w:rsidRDefault="00000000">
            <w:pPr>
              <w:spacing w:after="0" w:line="240" w:lineRule="auto"/>
              <w:jc w:val="right"/>
            </w:pPr>
            <w:r>
              <w:rPr>
                <w:rFonts w:ascii="Arial" w:hAnsi="Arial"/>
                <w:sz w:val="12"/>
              </w:rPr>
              <w:t>بتعرفي يعني ما اه بس اكيد في وحده ما بدها تكون يعني انا حلو</w:t>
            </w:r>
          </w:p>
        </w:tc>
        <w:tc>
          <w:tcPr>
            <w:tcW w:w="3096" w:type="dxa"/>
          </w:tcPr>
          <w:p w14:paraId="6014A738" w14:textId="77777777" w:rsidR="002D7DFF" w:rsidRDefault="00000000">
            <w:pPr>
              <w:spacing w:after="0" w:line="240" w:lineRule="auto"/>
              <w:jc w:val="right"/>
            </w:pPr>
            <w:r>
              <w:rPr>
                <w:rFonts w:ascii="Arial" w:hAnsi="Arial"/>
                <w:sz w:val="12"/>
              </w:rPr>
              <w:t>CODE-DIVERGENCE</w:t>
            </w:r>
          </w:p>
        </w:tc>
        <w:tc>
          <w:tcPr>
            <w:tcW w:w="3240" w:type="dxa"/>
          </w:tcPr>
          <w:p w14:paraId="135FF27A" w14:textId="77777777" w:rsidR="002D7DFF" w:rsidRDefault="00000000">
            <w:pPr>
              <w:spacing w:after="0" w:line="240" w:lineRule="auto"/>
              <w:jc w:val="right"/>
            </w:pPr>
            <w:r>
              <w:rPr>
                <w:rFonts w:ascii="Arial" w:hAnsi="Arial"/>
                <w:sz w:val="12"/>
              </w:rPr>
              <w:t>DIVERGENCE (حالة مغايرة أو تحفظ)</w:t>
            </w:r>
          </w:p>
        </w:tc>
      </w:tr>
      <w:tr w:rsidR="002D7DFF" w14:paraId="351F10FD" w14:textId="77777777">
        <w:trPr>
          <w:jc w:val="center"/>
        </w:trPr>
        <w:tc>
          <w:tcPr>
            <w:tcW w:w="1512" w:type="dxa"/>
          </w:tcPr>
          <w:p w14:paraId="2A76A038" w14:textId="77777777" w:rsidR="002D7DFF" w:rsidRDefault="00000000">
            <w:pPr>
              <w:spacing w:after="0" w:line="240" w:lineRule="auto"/>
            </w:pPr>
            <w:r>
              <w:rPr>
                <w:rFonts w:ascii="Arial" w:hAnsi="Arial"/>
                <w:sz w:val="12"/>
              </w:rPr>
              <w:t>P05-C119</w:t>
            </w:r>
          </w:p>
        </w:tc>
        <w:tc>
          <w:tcPr>
            <w:tcW w:w="7560" w:type="dxa"/>
          </w:tcPr>
          <w:p w14:paraId="23ED5AAA" w14:textId="77777777" w:rsidR="002D7DFF" w:rsidRDefault="00000000">
            <w:pPr>
              <w:spacing w:after="0" w:line="240" w:lineRule="auto"/>
              <w:jc w:val="right"/>
            </w:pPr>
            <w:r>
              <w:rPr>
                <w:rFonts w:ascii="Arial" w:hAnsi="Arial"/>
                <w:sz w:val="12"/>
              </w:rPr>
              <w:t>لحالي ما بقدر</w:t>
            </w:r>
          </w:p>
        </w:tc>
        <w:tc>
          <w:tcPr>
            <w:tcW w:w="3096" w:type="dxa"/>
          </w:tcPr>
          <w:p w14:paraId="63BBE8D3" w14:textId="77777777" w:rsidR="002D7DFF" w:rsidRDefault="00000000">
            <w:pPr>
              <w:spacing w:after="0" w:line="240" w:lineRule="auto"/>
              <w:jc w:val="right"/>
            </w:pPr>
            <w:r>
              <w:rPr>
                <w:rFonts w:ascii="Arial" w:hAnsi="Arial"/>
                <w:sz w:val="12"/>
              </w:rPr>
              <w:t>CODE-AGENCY</w:t>
            </w:r>
          </w:p>
        </w:tc>
        <w:tc>
          <w:tcPr>
            <w:tcW w:w="3240" w:type="dxa"/>
          </w:tcPr>
          <w:p w14:paraId="3ADFC1EA" w14:textId="77777777" w:rsidR="002D7DFF" w:rsidRDefault="00000000">
            <w:pPr>
              <w:spacing w:after="0" w:line="240" w:lineRule="auto"/>
              <w:jc w:val="right"/>
            </w:pPr>
            <w:r>
              <w:rPr>
                <w:rFonts w:ascii="Arial" w:hAnsi="Arial"/>
                <w:sz w:val="12"/>
              </w:rPr>
              <w:t>AGENCY (الفاعلية والمبادرة)</w:t>
            </w:r>
          </w:p>
        </w:tc>
      </w:tr>
      <w:tr w:rsidR="002D7DFF" w14:paraId="4413777C" w14:textId="77777777">
        <w:trPr>
          <w:jc w:val="center"/>
        </w:trPr>
        <w:tc>
          <w:tcPr>
            <w:tcW w:w="1512" w:type="dxa"/>
          </w:tcPr>
          <w:p w14:paraId="03DB91BB" w14:textId="77777777" w:rsidR="002D7DFF" w:rsidRDefault="00000000">
            <w:pPr>
              <w:spacing w:after="0" w:line="240" w:lineRule="auto"/>
            </w:pPr>
            <w:r>
              <w:rPr>
                <w:rFonts w:ascii="Arial" w:hAnsi="Arial"/>
                <w:sz w:val="12"/>
              </w:rPr>
              <w:t>P05-C120</w:t>
            </w:r>
          </w:p>
        </w:tc>
        <w:tc>
          <w:tcPr>
            <w:tcW w:w="7560" w:type="dxa"/>
          </w:tcPr>
          <w:p w14:paraId="197261EB" w14:textId="77777777" w:rsidR="002D7DFF" w:rsidRDefault="00000000">
            <w:pPr>
              <w:spacing w:after="0" w:line="240" w:lineRule="auto"/>
              <w:jc w:val="right"/>
            </w:pPr>
            <w:r>
              <w:rPr>
                <w:rFonts w:ascii="Arial" w:hAnsi="Arial"/>
                <w:sz w:val="12"/>
              </w:rPr>
              <w:t>انت انت المشرفه رح تكون</w:t>
            </w:r>
          </w:p>
        </w:tc>
        <w:tc>
          <w:tcPr>
            <w:tcW w:w="3096" w:type="dxa"/>
          </w:tcPr>
          <w:p w14:paraId="54232393" w14:textId="77777777" w:rsidR="002D7DFF" w:rsidRDefault="00000000">
            <w:pPr>
              <w:spacing w:after="0" w:line="240" w:lineRule="auto"/>
              <w:jc w:val="right"/>
            </w:pPr>
            <w:r>
              <w:rPr>
                <w:rFonts w:ascii="Arial" w:hAnsi="Arial"/>
                <w:sz w:val="12"/>
              </w:rPr>
              <w:t>CODE-PARTICIPATION</w:t>
            </w:r>
          </w:p>
        </w:tc>
        <w:tc>
          <w:tcPr>
            <w:tcW w:w="3240" w:type="dxa"/>
          </w:tcPr>
          <w:p w14:paraId="6318A8E0" w14:textId="77777777" w:rsidR="002D7DFF" w:rsidRDefault="00000000">
            <w:pPr>
              <w:spacing w:after="0" w:line="240" w:lineRule="auto"/>
              <w:jc w:val="right"/>
            </w:pPr>
            <w:r>
              <w:rPr>
                <w:rFonts w:ascii="Arial" w:hAnsi="Arial"/>
                <w:sz w:val="12"/>
              </w:rPr>
              <w:t>PARTICIPATION (المشاركة ذات المعنى)</w:t>
            </w:r>
          </w:p>
        </w:tc>
      </w:tr>
      <w:tr w:rsidR="002D7DFF" w14:paraId="1120E898" w14:textId="77777777">
        <w:trPr>
          <w:jc w:val="center"/>
        </w:trPr>
        <w:tc>
          <w:tcPr>
            <w:tcW w:w="1512" w:type="dxa"/>
          </w:tcPr>
          <w:p w14:paraId="39DBAF48" w14:textId="77777777" w:rsidR="002D7DFF" w:rsidRDefault="00000000">
            <w:pPr>
              <w:spacing w:after="0" w:line="240" w:lineRule="auto"/>
            </w:pPr>
            <w:r>
              <w:rPr>
                <w:rFonts w:ascii="Arial" w:hAnsi="Arial"/>
                <w:sz w:val="12"/>
              </w:rPr>
              <w:t>P05-C121</w:t>
            </w:r>
          </w:p>
        </w:tc>
        <w:tc>
          <w:tcPr>
            <w:tcW w:w="7560" w:type="dxa"/>
          </w:tcPr>
          <w:p w14:paraId="3BE031D3" w14:textId="77777777" w:rsidR="002D7DFF" w:rsidRDefault="00000000">
            <w:pPr>
              <w:spacing w:after="0" w:line="240" w:lineRule="auto"/>
              <w:jc w:val="right"/>
            </w:pPr>
            <w:r>
              <w:rPr>
                <w:rFonts w:ascii="Arial" w:hAnsi="Arial"/>
                <w:sz w:val="12"/>
              </w:rPr>
              <w:t>اه اكيد</w:t>
            </w:r>
          </w:p>
        </w:tc>
        <w:tc>
          <w:tcPr>
            <w:tcW w:w="3096" w:type="dxa"/>
          </w:tcPr>
          <w:p w14:paraId="22E44F3C" w14:textId="77777777" w:rsidR="002D7DFF" w:rsidRDefault="00000000">
            <w:pPr>
              <w:spacing w:after="0" w:line="240" w:lineRule="auto"/>
              <w:jc w:val="right"/>
            </w:pPr>
            <w:r>
              <w:rPr>
                <w:rFonts w:ascii="Arial" w:hAnsi="Arial"/>
                <w:sz w:val="12"/>
              </w:rPr>
              <w:t>CODE-PROC</w:t>
            </w:r>
          </w:p>
        </w:tc>
        <w:tc>
          <w:tcPr>
            <w:tcW w:w="3240" w:type="dxa"/>
          </w:tcPr>
          <w:p w14:paraId="2BC073A2" w14:textId="77777777" w:rsidR="002D7DFF" w:rsidRDefault="00000000">
            <w:pPr>
              <w:spacing w:after="0" w:line="240" w:lineRule="auto"/>
              <w:jc w:val="right"/>
            </w:pPr>
            <w:r>
              <w:rPr>
                <w:rFonts w:ascii="Arial" w:hAnsi="Arial"/>
                <w:sz w:val="12"/>
              </w:rPr>
              <w:t>Procedural context; not a substantive research theme</w:t>
            </w:r>
          </w:p>
        </w:tc>
      </w:tr>
      <w:tr w:rsidR="002D7DFF" w14:paraId="331192BF" w14:textId="77777777">
        <w:trPr>
          <w:jc w:val="center"/>
        </w:trPr>
        <w:tc>
          <w:tcPr>
            <w:tcW w:w="1512" w:type="dxa"/>
          </w:tcPr>
          <w:p w14:paraId="3687C16C" w14:textId="77777777" w:rsidR="002D7DFF" w:rsidRDefault="00000000">
            <w:pPr>
              <w:spacing w:after="0" w:line="240" w:lineRule="auto"/>
            </w:pPr>
            <w:r>
              <w:rPr>
                <w:rFonts w:ascii="Arial" w:hAnsi="Arial"/>
                <w:sz w:val="12"/>
              </w:rPr>
              <w:t>P05-C122</w:t>
            </w:r>
          </w:p>
        </w:tc>
        <w:tc>
          <w:tcPr>
            <w:tcW w:w="7560" w:type="dxa"/>
          </w:tcPr>
          <w:p w14:paraId="11141A8A" w14:textId="77777777" w:rsidR="002D7DFF" w:rsidRDefault="00000000">
            <w:pPr>
              <w:spacing w:after="0" w:line="240" w:lineRule="auto"/>
              <w:jc w:val="right"/>
            </w:pPr>
            <w:r>
              <w:rPr>
                <w:rFonts w:ascii="Arial" w:hAnsi="Arial"/>
                <w:sz w:val="12"/>
              </w:rPr>
              <w:t>طيب شو المعاقات اللي بتواجهك يعني حكيتي لي لانه هون بعمان مش معروفه وشو المعقات اللي بتواجهك انك ما تلاقي شغل يناسب عمال هون ما بحاجه حدا بدهم كل شيء صار يشتغلوا بايديهم</w:t>
            </w:r>
          </w:p>
        </w:tc>
        <w:tc>
          <w:tcPr>
            <w:tcW w:w="3096" w:type="dxa"/>
          </w:tcPr>
          <w:p w14:paraId="4B4ACC7D" w14:textId="77777777" w:rsidR="002D7DFF" w:rsidRDefault="00000000">
            <w:pPr>
              <w:spacing w:after="0" w:line="240" w:lineRule="auto"/>
              <w:jc w:val="right"/>
            </w:pPr>
            <w:r>
              <w:rPr>
                <w:rFonts w:ascii="Arial" w:hAnsi="Arial"/>
                <w:sz w:val="12"/>
              </w:rPr>
              <w:t>CODE-EXCLUSION</w:t>
            </w:r>
          </w:p>
        </w:tc>
        <w:tc>
          <w:tcPr>
            <w:tcW w:w="3240" w:type="dxa"/>
          </w:tcPr>
          <w:p w14:paraId="0F93C5A2" w14:textId="77777777" w:rsidR="002D7DFF" w:rsidRDefault="00000000">
            <w:pPr>
              <w:spacing w:after="0" w:line="240" w:lineRule="auto"/>
              <w:jc w:val="right"/>
            </w:pPr>
            <w:r>
              <w:rPr>
                <w:rFonts w:ascii="Arial" w:hAnsi="Arial"/>
                <w:sz w:val="12"/>
              </w:rPr>
              <w:t>EXCLUSION</w:t>
            </w:r>
          </w:p>
        </w:tc>
      </w:tr>
      <w:tr w:rsidR="002D7DFF" w14:paraId="0D8F8183" w14:textId="77777777">
        <w:trPr>
          <w:jc w:val="center"/>
        </w:trPr>
        <w:tc>
          <w:tcPr>
            <w:tcW w:w="1512" w:type="dxa"/>
          </w:tcPr>
          <w:p w14:paraId="44377A62" w14:textId="77777777" w:rsidR="002D7DFF" w:rsidRDefault="00000000">
            <w:pPr>
              <w:spacing w:after="0" w:line="240" w:lineRule="auto"/>
            </w:pPr>
            <w:r>
              <w:rPr>
                <w:rFonts w:ascii="Arial" w:hAnsi="Arial"/>
                <w:sz w:val="12"/>
              </w:rPr>
              <w:t>P05-C123</w:t>
            </w:r>
          </w:p>
        </w:tc>
        <w:tc>
          <w:tcPr>
            <w:tcW w:w="7560" w:type="dxa"/>
          </w:tcPr>
          <w:p w14:paraId="1F5EE901" w14:textId="77777777" w:rsidR="002D7DFF" w:rsidRDefault="00000000">
            <w:pPr>
              <w:spacing w:after="0" w:line="240" w:lineRule="auto"/>
              <w:jc w:val="right"/>
            </w:pPr>
            <w:r>
              <w:rPr>
                <w:rFonts w:ascii="Arial" w:hAnsi="Arial"/>
                <w:sz w:val="12"/>
              </w:rPr>
              <w:t>اهل عمان يعني</w:t>
            </w:r>
          </w:p>
        </w:tc>
        <w:tc>
          <w:tcPr>
            <w:tcW w:w="3096" w:type="dxa"/>
          </w:tcPr>
          <w:p w14:paraId="171D9851" w14:textId="77777777" w:rsidR="002D7DFF" w:rsidRDefault="00000000">
            <w:pPr>
              <w:spacing w:after="0" w:line="240" w:lineRule="auto"/>
              <w:jc w:val="right"/>
            </w:pPr>
            <w:r>
              <w:rPr>
                <w:rFonts w:ascii="Arial" w:hAnsi="Arial"/>
                <w:sz w:val="12"/>
              </w:rPr>
              <w:t>CODE-COMMUNITY</w:t>
            </w:r>
          </w:p>
        </w:tc>
        <w:tc>
          <w:tcPr>
            <w:tcW w:w="3240" w:type="dxa"/>
          </w:tcPr>
          <w:p w14:paraId="656923CE" w14:textId="77777777" w:rsidR="002D7DFF" w:rsidRDefault="00000000">
            <w:pPr>
              <w:spacing w:after="0" w:line="240" w:lineRule="auto"/>
              <w:jc w:val="right"/>
            </w:pPr>
            <w:r>
              <w:rPr>
                <w:rFonts w:ascii="Arial" w:hAnsi="Arial"/>
                <w:sz w:val="12"/>
              </w:rPr>
              <w:t>COMMUNITY</w:t>
            </w:r>
          </w:p>
        </w:tc>
      </w:tr>
      <w:tr w:rsidR="002D7DFF" w14:paraId="64D197E5" w14:textId="77777777">
        <w:trPr>
          <w:jc w:val="center"/>
        </w:trPr>
        <w:tc>
          <w:tcPr>
            <w:tcW w:w="1512" w:type="dxa"/>
          </w:tcPr>
          <w:p w14:paraId="556832BD" w14:textId="77777777" w:rsidR="002D7DFF" w:rsidRDefault="00000000">
            <w:pPr>
              <w:spacing w:after="0" w:line="240" w:lineRule="auto"/>
            </w:pPr>
            <w:r>
              <w:rPr>
                <w:rFonts w:ascii="Arial" w:hAnsi="Arial"/>
                <w:sz w:val="12"/>
              </w:rPr>
              <w:lastRenderedPageBreak/>
              <w:t>P05-C124</w:t>
            </w:r>
          </w:p>
        </w:tc>
        <w:tc>
          <w:tcPr>
            <w:tcW w:w="7560" w:type="dxa"/>
          </w:tcPr>
          <w:p w14:paraId="196F66B0" w14:textId="77777777" w:rsidR="002D7DFF" w:rsidRDefault="00000000">
            <w:pPr>
              <w:spacing w:after="0" w:line="240" w:lineRule="auto"/>
              <w:jc w:val="right"/>
            </w:pPr>
            <w:r>
              <w:rPr>
                <w:rFonts w:ascii="Arial" w:hAnsi="Arial"/>
                <w:sz w:val="12"/>
              </w:rPr>
              <w:t>اه</w:t>
            </w:r>
          </w:p>
        </w:tc>
        <w:tc>
          <w:tcPr>
            <w:tcW w:w="3096" w:type="dxa"/>
          </w:tcPr>
          <w:p w14:paraId="61C3223C" w14:textId="77777777" w:rsidR="002D7DFF" w:rsidRDefault="00000000">
            <w:pPr>
              <w:spacing w:after="0" w:line="240" w:lineRule="auto"/>
              <w:jc w:val="right"/>
            </w:pPr>
            <w:r>
              <w:rPr>
                <w:rFonts w:ascii="Arial" w:hAnsi="Arial"/>
                <w:sz w:val="12"/>
              </w:rPr>
              <w:t>CODE-PROC</w:t>
            </w:r>
          </w:p>
        </w:tc>
        <w:tc>
          <w:tcPr>
            <w:tcW w:w="3240" w:type="dxa"/>
          </w:tcPr>
          <w:p w14:paraId="16054FC3" w14:textId="77777777" w:rsidR="002D7DFF" w:rsidRDefault="00000000">
            <w:pPr>
              <w:spacing w:after="0" w:line="240" w:lineRule="auto"/>
              <w:jc w:val="right"/>
            </w:pPr>
            <w:r>
              <w:rPr>
                <w:rFonts w:ascii="Arial" w:hAnsi="Arial"/>
                <w:sz w:val="12"/>
              </w:rPr>
              <w:t>Procedural context; not a substantive research theme</w:t>
            </w:r>
          </w:p>
        </w:tc>
      </w:tr>
      <w:tr w:rsidR="002D7DFF" w14:paraId="7EEE0F40" w14:textId="77777777">
        <w:trPr>
          <w:jc w:val="center"/>
        </w:trPr>
        <w:tc>
          <w:tcPr>
            <w:tcW w:w="1512" w:type="dxa"/>
          </w:tcPr>
          <w:p w14:paraId="57BD24E6" w14:textId="77777777" w:rsidR="002D7DFF" w:rsidRDefault="00000000">
            <w:pPr>
              <w:spacing w:after="0" w:line="240" w:lineRule="auto"/>
            </w:pPr>
            <w:r>
              <w:rPr>
                <w:rFonts w:ascii="Arial" w:hAnsi="Arial"/>
                <w:sz w:val="12"/>
              </w:rPr>
              <w:t>P05-C125</w:t>
            </w:r>
          </w:p>
        </w:tc>
        <w:tc>
          <w:tcPr>
            <w:tcW w:w="7560" w:type="dxa"/>
          </w:tcPr>
          <w:p w14:paraId="0E3D7D4D" w14:textId="77777777" w:rsidR="002D7DFF" w:rsidRDefault="00000000">
            <w:pPr>
              <w:spacing w:after="0" w:line="240" w:lineRule="auto"/>
              <w:jc w:val="right"/>
            </w:pPr>
            <w:r>
              <w:rPr>
                <w:rFonts w:ascii="Arial" w:hAnsi="Arial"/>
                <w:sz w:val="12"/>
              </w:rPr>
              <w:t>يعني ما بسوا يعني انه تحط مثلا ايجار اذا بدك مثلا تقول لهم ست سبع ليرات ايجار الكبه غالي كثير ليش</w:t>
            </w:r>
          </w:p>
        </w:tc>
        <w:tc>
          <w:tcPr>
            <w:tcW w:w="3096" w:type="dxa"/>
          </w:tcPr>
          <w:p w14:paraId="67FC9C1B" w14:textId="77777777" w:rsidR="002D7DFF" w:rsidRDefault="00000000">
            <w:pPr>
              <w:spacing w:after="0" w:line="240" w:lineRule="auto"/>
              <w:jc w:val="right"/>
            </w:pPr>
            <w:r>
              <w:rPr>
                <w:rFonts w:ascii="Arial" w:hAnsi="Arial"/>
                <w:sz w:val="12"/>
              </w:rPr>
              <w:t>CODE-MARKET</w:t>
            </w:r>
          </w:p>
        </w:tc>
        <w:tc>
          <w:tcPr>
            <w:tcW w:w="3240" w:type="dxa"/>
          </w:tcPr>
          <w:p w14:paraId="60FDAD4B" w14:textId="77777777" w:rsidR="002D7DFF" w:rsidRDefault="00000000">
            <w:pPr>
              <w:spacing w:after="0" w:line="240" w:lineRule="auto"/>
              <w:jc w:val="right"/>
            </w:pPr>
            <w:r>
              <w:rPr>
                <w:rFonts w:ascii="Arial" w:hAnsi="Arial"/>
                <w:sz w:val="12"/>
              </w:rPr>
              <w:t>MARKET</w:t>
            </w:r>
          </w:p>
        </w:tc>
      </w:tr>
      <w:tr w:rsidR="002D7DFF" w14:paraId="0DACBAEF" w14:textId="77777777">
        <w:trPr>
          <w:jc w:val="center"/>
        </w:trPr>
        <w:tc>
          <w:tcPr>
            <w:tcW w:w="1512" w:type="dxa"/>
          </w:tcPr>
          <w:p w14:paraId="0DCC17DE" w14:textId="77777777" w:rsidR="002D7DFF" w:rsidRDefault="00000000">
            <w:pPr>
              <w:spacing w:after="0" w:line="240" w:lineRule="auto"/>
            </w:pPr>
            <w:r>
              <w:rPr>
                <w:rFonts w:ascii="Arial" w:hAnsi="Arial"/>
                <w:sz w:val="12"/>
              </w:rPr>
              <w:t>P05-C126</w:t>
            </w:r>
          </w:p>
        </w:tc>
        <w:tc>
          <w:tcPr>
            <w:tcW w:w="7560" w:type="dxa"/>
          </w:tcPr>
          <w:p w14:paraId="69BC5ED0" w14:textId="77777777" w:rsidR="002D7DFF" w:rsidRDefault="00000000">
            <w:pPr>
              <w:spacing w:after="0" w:line="240" w:lineRule="auto"/>
              <w:jc w:val="right"/>
            </w:pPr>
            <w:r>
              <w:rPr>
                <w:rFonts w:ascii="Arial" w:hAnsi="Arial"/>
                <w:sz w:val="12"/>
              </w:rPr>
              <w:t>ست ليرات اجار شو كيلو</w:t>
            </w:r>
          </w:p>
        </w:tc>
        <w:tc>
          <w:tcPr>
            <w:tcW w:w="3096" w:type="dxa"/>
          </w:tcPr>
          <w:p w14:paraId="7A8E301E" w14:textId="77777777" w:rsidR="002D7DFF" w:rsidRDefault="00000000">
            <w:pPr>
              <w:spacing w:after="0" w:line="240" w:lineRule="auto"/>
              <w:jc w:val="right"/>
            </w:pPr>
            <w:r>
              <w:rPr>
                <w:rFonts w:ascii="Arial" w:hAnsi="Arial"/>
                <w:sz w:val="12"/>
              </w:rPr>
              <w:t>CODE-DIVERGENCE</w:t>
            </w:r>
          </w:p>
        </w:tc>
        <w:tc>
          <w:tcPr>
            <w:tcW w:w="3240" w:type="dxa"/>
          </w:tcPr>
          <w:p w14:paraId="3BD8F7F1" w14:textId="77777777" w:rsidR="002D7DFF" w:rsidRDefault="00000000">
            <w:pPr>
              <w:spacing w:after="0" w:line="240" w:lineRule="auto"/>
              <w:jc w:val="right"/>
            </w:pPr>
            <w:r>
              <w:rPr>
                <w:rFonts w:ascii="Arial" w:hAnsi="Arial"/>
                <w:sz w:val="12"/>
              </w:rPr>
              <w:t>DIVERGENCE</w:t>
            </w:r>
          </w:p>
        </w:tc>
      </w:tr>
      <w:tr w:rsidR="002D7DFF" w14:paraId="3AC056EB" w14:textId="77777777">
        <w:trPr>
          <w:jc w:val="center"/>
        </w:trPr>
        <w:tc>
          <w:tcPr>
            <w:tcW w:w="1512" w:type="dxa"/>
          </w:tcPr>
          <w:p w14:paraId="368C2942" w14:textId="77777777" w:rsidR="002D7DFF" w:rsidRDefault="00000000">
            <w:pPr>
              <w:spacing w:after="0" w:line="240" w:lineRule="auto"/>
            </w:pPr>
            <w:r>
              <w:rPr>
                <w:rFonts w:ascii="Arial" w:hAnsi="Arial"/>
                <w:sz w:val="12"/>
              </w:rPr>
              <w:t>P05-C127</w:t>
            </w:r>
          </w:p>
        </w:tc>
        <w:tc>
          <w:tcPr>
            <w:tcW w:w="7560" w:type="dxa"/>
          </w:tcPr>
          <w:p w14:paraId="3A1798ED" w14:textId="77777777" w:rsidR="002D7DFF" w:rsidRDefault="00000000">
            <w:pPr>
              <w:spacing w:after="0" w:line="240" w:lineRule="auto"/>
              <w:jc w:val="right"/>
            </w:pPr>
            <w:r>
              <w:rPr>
                <w:rFonts w:ascii="Arial" w:hAnsi="Arial"/>
                <w:sz w:val="12"/>
              </w:rPr>
              <w:t>اجار اجار بس</w:t>
            </w:r>
          </w:p>
        </w:tc>
        <w:tc>
          <w:tcPr>
            <w:tcW w:w="3096" w:type="dxa"/>
          </w:tcPr>
          <w:p w14:paraId="36528EAB" w14:textId="77777777" w:rsidR="002D7DFF" w:rsidRDefault="00000000">
            <w:pPr>
              <w:spacing w:after="0" w:line="240" w:lineRule="auto"/>
              <w:jc w:val="right"/>
            </w:pPr>
            <w:r>
              <w:rPr>
                <w:rFonts w:ascii="Arial" w:hAnsi="Arial"/>
                <w:sz w:val="12"/>
              </w:rPr>
              <w:t>CODE-PROVIDE</w:t>
            </w:r>
          </w:p>
        </w:tc>
        <w:tc>
          <w:tcPr>
            <w:tcW w:w="3240" w:type="dxa"/>
          </w:tcPr>
          <w:p w14:paraId="18381668" w14:textId="77777777" w:rsidR="002D7DFF" w:rsidRDefault="00000000">
            <w:pPr>
              <w:spacing w:after="0" w:line="240" w:lineRule="auto"/>
              <w:jc w:val="right"/>
            </w:pPr>
            <w:r>
              <w:rPr>
                <w:rFonts w:ascii="Arial" w:hAnsi="Arial"/>
                <w:sz w:val="12"/>
              </w:rPr>
              <w:t>PROVIDE</w:t>
            </w:r>
          </w:p>
        </w:tc>
      </w:tr>
      <w:tr w:rsidR="002D7DFF" w14:paraId="1E97D856" w14:textId="77777777">
        <w:trPr>
          <w:jc w:val="center"/>
        </w:trPr>
        <w:tc>
          <w:tcPr>
            <w:tcW w:w="1512" w:type="dxa"/>
          </w:tcPr>
          <w:p w14:paraId="7FD3459E" w14:textId="77777777" w:rsidR="002D7DFF" w:rsidRDefault="00000000">
            <w:pPr>
              <w:spacing w:after="0" w:line="240" w:lineRule="auto"/>
            </w:pPr>
            <w:r>
              <w:rPr>
                <w:rFonts w:ascii="Arial" w:hAnsi="Arial"/>
                <w:sz w:val="12"/>
              </w:rPr>
              <w:t>P05-C128</w:t>
            </w:r>
          </w:p>
        </w:tc>
        <w:tc>
          <w:tcPr>
            <w:tcW w:w="7560" w:type="dxa"/>
          </w:tcPr>
          <w:p w14:paraId="6722ACD7" w14:textId="77777777" w:rsidR="002D7DFF" w:rsidRDefault="00000000">
            <w:pPr>
              <w:spacing w:after="0" w:line="240" w:lineRule="auto"/>
              <w:jc w:val="right"/>
            </w:pPr>
            <w:r>
              <w:rPr>
                <w:rFonts w:ascii="Arial" w:hAnsi="Arial"/>
                <w:sz w:val="12"/>
              </w:rPr>
              <w:t>اجار هي بتاكل شغل كثير</w:t>
            </w:r>
          </w:p>
        </w:tc>
        <w:tc>
          <w:tcPr>
            <w:tcW w:w="3096" w:type="dxa"/>
          </w:tcPr>
          <w:p w14:paraId="384DAA6B" w14:textId="77777777" w:rsidR="002D7DFF" w:rsidRDefault="00000000">
            <w:pPr>
              <w:spacing w:after="0" w:line="240" w:lineRule="auto"/>
              <w:jc w:val="right"/>
            </w:pPr>
            <w:r>
              <w:rPr>
                <w:rFonts w:ascii="Arial" w:hAnsi="Arial"/>
                <w:sz w:val="12"/>
              </w:rPr>
              <w:t>CODE-PRECARITY</w:t>
            </w:r>
          </w:p>
        </w:tc>
        <w:tc>
          <w:tcPr>
            <w:tcW w:w="3240" w:type="dxa"/>
          </w:tcPr>
          <w:p w14:paraId="168F9D72" w14:textId="77777777" w:rsidR="002D7DFF" w:rsidRDefault="00000000">
            <w:pPr>
              <w:spacing w:after="0" w:line="240" w:lineRule="auto"/>
              <w:jc w:val="right"/>
            </w:pPr>
            <w:r>
              <w:rPr>
                <w:rFonts w:ascii="Arial" w:hAnsi="Arial"/>
                <w:sz w:val="12"/>
              </w:rPr>
              <w:t>PRECARITY</w:t>
            </w:r>
          </w:p>
        </w:tc>
      </w:tr>
      <w:tr w:rsidR="002D7DFF" w14:paraId="0D5F2F0A" w14:textId="77777777">
        <w:trPr>
          <w:jc w:val="center"/>
        </w:trPr>
        <w:tc>
          <w:tcPr>
            <w:tcW w:w="1512" w:type="dxa"/>
          </w:tcPr>
          <w:p w14:paraId="42531E61" w14:textId="77777777" w:rsidR="002D7DFF" w:rsidRDefault="00000000">
            <w:pPr>
              <w:spacing w:after="0" w:line="240" w:lineRule="auto"/>
            </w:pPr>
            <w:r>
              <w:rPr>
                <w:rFonts w:ascii="Arial" w:hAnsi="Arial"/>
                <w:sz w:val="12"/>
              </w:rPr>
              <w:t>P05-C129</w:t>
            </w:r>
          </w:p>
        </w:tc>
        <w:tc>
          <w:tcPr>
            <w:tcW w:w="7560" w:type="dxa"/>
          </w:tcPr>
          <w:p w14:paraId="09C13F7D" w14:textId="77777777" w:rsidR="002D7DFF" w:rsidRDefault="00000000">
            <w:pPr>
              <w:spacing w:after="0" w:line="240" w:lineRule="auto"/>
              <w:jc w:val="right"/>
            </w:pPr>
            <w:r>
              <w:rPr>
                <w:rFonts w:ascii="Arial" w:hAnsi="Arial"/>
                <w:sz w:val="12"/>
              </w:rPr>
              <w:t>اه تعب</w:t>
            </w:r>
          </w:p>
        </w:tc>
        <w:tc>
          <w:tcPr>
            <w:tcW w:w="3096" w:type="dxa"/>
          </w:tcPr>
          <w:p w14:paraId="55AD667D" w14:textId="77777777" w:rsidR="002D7DFF" w:rsidRDefault="00000000">
            <w:pPr>
              <w:spacing w:after="0" w:line="240" w:lineRule="auto"/>
              <w:jc w:val="right"/>
            </w:pPr>
            <w:r>
              <w:rPr>
                <w:rFonts w:ascii="Arial" w:hAnsi="Arial"/>
                <w:sz w:val="12"/>
              </w:rPr>
              <w:t>CODE-HEALTH</w:t>
            </w:r>
          </w:p>
        </w:tc>
        <w:tc>
          <w:tcPr>
            <w:tcW w:w="3240" w:type="dxa"/>
          </w:tcPr>
          <w:p w14:paraId="7841BF92" w14:textId="77777777" w:rsidR="002D7DFF" w:rsidRDefault="00000000">
            <w:pPr>
              <w:spacing w:after="0" w:line="240" w:lineRule="auto"/>
              <w:jc w:val="right"/>
            </w:pPr>
            <w:r>
              <w:rPr>
                <w:rFonts w:ascii="Arial" w:hAnsi="Arial"/>
                <w:sz w:val="12"/>
              </w:rPr>
              <w:t>HEALTH</w:t>
            </w:r>
          </w:p>
        </w:tc>
      </w:tr>
      <w:tr w:rsidR="002D7DFF" w14:paraId="4BC3B3E1" w14:textId="77777777">
        <w:trPr>
          <w:jc w:val="center"/>
        </w:trPr>
        <w:tc>
          <w:tcPr>
            <w:tcW w:w="1512" w:type="dxa"/>
          </w:tcPr>
          <w:p w14:paraId="179C54CC" w14:textId="77777777" w:rsidR="002D7DFF" w:rsidRDefault="00000000">
            <w:pPr>
              <w:spacing w:after="0" w:line="240" w:lineRule="auto"/>
            </w:pPr>
            <w:r>
              <w:rPr>
                <w:rFonts w:ascii="Arial" w:hAnsi="Arial"/>
                <w:sz w:val="12"/>
              </w:rPr>
              <w:t>P05-C130</w:t>
            </w:r>
          </w:p>
        </w:tc>
        <w:tc>
          <w:tcPr>
            <w:tcW w:w="7560" w:type="dxa"/>
          </w:tcPr>
          <w:p w14:paraId="636DD87E" w14:textId="77777777" w:rsidR="002D7DFF" w:rsidRDefault="00000000">
            <w:pPr>
              <w:spacing w:after="0" w:line="240" w:lineRule="auto"/>
              <w:jc w:val="right"/>
            </w:pPr>
            <w:r>
              <w:rPr>
                <w:rFonts w:ascii="Arial" w:hAnsi="Arial"/>
                <w:sz w:val="12"/>
              </w:rPr>
              <w:t>تعب في فلانه بتاخذ خمسه اقل بقى الناس حقهم يعني بروحوا على شغل ال يعني ال الارخص ايه</w:t>
            </w:r>
          </w:p>
        </w:tc>
        <w:tc>
          <w:tcPr>
            <w:tcW w:w="3096" w:type="dxa"/>
          </w:tcPr>
          <w:p w14:paraId="0817576F" w14:textId="77777777" w:rsidR="002D7DFF" w:rsidRDefault="00000000">
            <w:pPr>
              <w:spacing w:after="0" w:line="240" w:lineRule="auto"/>
              <w:jc w:val="right"/>
            </w:pPr>
            <w:r>
              <w:rPr>
                <w:rFonts w:ascii="Arial" w:hAnsi="Arial"/>
                <w:sz w:val="12"/>
              </w:rPr>
              <w:t>CODE-MARKET</w:t>
            </w:r>
          </w:p>
        </w:tc>
        <w:tc>
          <w:tcPr>
            <w:tcW w:w="3240" w:type="dxa"/>
          </w:tcPr>
          <w:p w14:paraId="0281E1E5" w14:textId="77777777" w:rsidR="002D7DFF" w:rsidRDefault="00000000">
            <w:pPr>
              <w:spacing w:after="0" w:line="240" w:lineRule="auto"/>
              <w:jc w:val="right"/>
            </w:pPr>
            <w:r>
              <w:rPr>
                <w:rFonts w:ascii="Arial" w:hAnsi="Arial"/>
                <w:sz w:val="12"/>
              </w:rPr>
              <w:t>MARKET</w:t>
            </w:r>
          </w:p>
        </w:tc>
      </w:tr>
      <w:tr w:rsidR="002D7DFF" w14:paraId="3C10CBA6" w14:textId="77777777">
        <w:trPr>
          <w:jc w:val="center"/>
        </w:trPr>
        <w:tc>
          <w:tcPr>
            <w:tcW w:w="1512" w:type="dxa"/>
          </w:tcPr>
          <w:p w14:paraId="2DD8A698" w14:textId="77777777" w:rsidR="002D7DFF" w:rsidRDefault="00000000">
            <w:pPr>
              <w:spacing w:after="0" w:line="240" w:lineRule="auto"/>
            </w:pPr>
            <w:r>
              <w:rPr>
                <w:rFonts w:ascii="Arial" w:hAnsi="Arial"/>
                <w:sz w:val="12"/>
              </w:rPr>
              <w:t>P05-C131</w:t>
            </w:r>
          </w:p>
        </w:tc>
        <w:tc>
          <w:tcPr>
            <w:tcW w:w="7560" w:type="dxa"/>
          </w:tcPr>
          <w:p w14:paraId="6B7BD641" w14:textId="77777777" w:rsidR="002D7DFF" w:rsidRDefault="00000000">
            <w:pPr>
              <w:spacing w:after="0" w:line="240" w:lineRule="auto"/>
              <w:jc w:val="right"/>
            </w:pPr>
            <w:r>
              <w:rPr>
                <w:rFonts w:ascii="Arial" w:hAnsi="Arial"/>
                <w:sz w:val="12"/>
              </w:rPr>
              <w:t>بس يعني انا يعني يعني متقني بساويها و</w:t>
            </w:r>
          </w:p>
        </w:tc>
        <w:tc>
          <w:tcPr>
            <w:tcW w:w="3096" w:type="dxa"/>
          </w:tcPr>
          <w:p w14:paraId="08D76EEE" w14:textId="77777777" w:rsidR="002D7DFF" w:rsidRDefault="00000000">
            <w:pPr>
              <w:spacing w:after="0" w:line="240" w:lineRule="auto"/>
              <w:jc w:val="right"/>
            </w:pPr>
            <w:r>
              <w:rPr>
                <w:rFonts w:ascii="Arial" w:hAnsi="Arial"/>
                <w:sz w:val="12"/>
              </w:rPr>
              <w:t>CODE-SKILL</w:t>
            </w:r>
          </w:p>
        </w:tc>
        <w:tc>
          <w:tcPr>
            <w:tcW w:w="3240" w:type="dxa"/>
          </w:tcPr>
          <w:p w14:paraId="4BC768EB" w14:textId="77777777" w:rsidR="002D7DFF" w:rsidRDefault="00000000">
            <w:pPr>
              <w:spacing w:after="0" w:line="240" w:lineRule="auto"/>
              <w:jc w:val="right"/>
            </w:pPr>
            <w:r>
              <w:rPr>
                <w:rFonts w:ascii="Arial" w:hAnsi="Arial"/>
                <w:sz w:val="12"/>
              </w:rPr>
              <w:t>SKILL</w:t>
            </w:r>
          </w:p>
        </w:tc>
      </w:tr>
      <w:tr w:rsidR="002D7DFF" w14:paraId="00DF65EF" w14:textId="77777777">
        <w:trPr>
          <w:jc w:val="center"/>
        </w:trPr>
        <w:tc>
          <w:tcPr>
            <w:tcW w:w="1512" w:type="dxa"/>
          </w:tcPr>
          <w:p w14:paraId="6B6175B2" w14:textId="77777777" w:rsidR="002D7DFF" w:rsidRDefault="00000000">
            <w:pPr>
              <w:spacing w:after="0" w:line="240" w:lineRule="auto"/>
            </w:pPr>
            <w:r>
              <w:rPr>
                <w:rFonts w:ascii="Arial" w:hAnsi="Arial"/>
                <w:sz w:val="12"/>
              </w:rPr>
              <w:t>P05-C132</w:t>
            </w:r>
          </w:p>
        </w:tc>
        <w:tc>
          <w:tcPr>
            <w:tcW w:w="7560" w:type="dxa"/>
          </w:tcPr>
          <w:p w14:paraId="14ED1811" w14:textId="77777777" w:rsidR="002D7DFF" w:rsidRDefault="00000000">
            <w:pPr>
              <w:spacing w:after="0" w:line="240" w:lineRule="auto"/>
              <w:jc w:val="right"/>
            </w:pPr>
            <w:r>
              <w:rPr>
                <w:rFonts w:ascii="Arial" w:hAnsi="Arial"/>
                <w:sz w:val="12"/>
              </w:rPr>
              <w:t>طيب بالزراعه بشيء ثاني بشغل ثاني بالخياطه شيء في معيقات عم بتواجه انه سبب العمر</w:t>
            </w:r>
          </w:p>
        </w:tc>
        <w:tc>
          <w:tcPr>
            <w:tcW w:w="3096" w:type="dxa"/>
          </w:tcPr>
          <w:p w14:paraId="66C0F4F4" w14:textId="77777777" w:rsidR="002D7DFF" w:rsidRDefault="00000000">
            <w:pPr>
              <w:spacing w:after="0" w:line="240" w:lineRule="auto"/>
              <w:jc w:val="right"/>
            </w:pPr>
            <w:r>
              <w:rPr>
                <w:rFonts w:ascii="Arial" w:hAnsi="Arial"/>
                <w:sz w:val="12"/>
              </w:rPr>
              <w:t>CODE-AGE?</w:t>
            </w:r>
          </w:p>
        </w:tc>
        <w:tc>
          <w:tcPr>
            <w:tcW w:w="3240" w:type="dxa"/>
          </w:tcPr>
          <w:p w14:paraId="13821800" w14:textId="77777777" w:rsidR="002D7DFF" w:rsidRDefault="00000000">
            <w:pPr>
              <w:spacing w:after="0" w:line="240" w:lineRule="auto"/>
              <w:jc w:val="right"/>
            </w:pPr>
            <w:r>
              <w:rPr>
                <w:rFonts w:ascii="Arial" w:hAnsi="Arial"/>
                <w:sz w:val="12"/>
              </w:rPr>
              <w:t>DIVERGENCE</w:t>
            </w:r>
          </w:p>
        </w:tc>
      </w:tr>
      <w:tr w:rsidR="002D7DFF" w14:paraId="77B53420" w14:textId="77777777">
        <w:trPr>
          <w:jc w:val="center"/>
        </w:trPr>
        <w:tc>
          <w:tcPr>
            <w:tcW w:w="1512" w:type="dxa"/>
          </w:tcPr>
          <w:p w14:paraId="15564291" w14:textId="77777777" w:rsidR="002D7DFF" w:rsidRDefault="00000000">
            <w:pPr>
              <w:spacing w:after="0" w:line="240" w:lineRule="auto"/>
            </w:pPr>
            <w:r>
              <w:rPr>
                <w:rFonts w:ascii="Arial" w:hAnsi="Arial"/>
                <w:sz w:val="12"/>
              </w:rPr>
              <w:t>P05-C133</w:t>
            </w:r>
          </w:p>
        </w:tc>
        <w:tc>
          <w:tcPr>
            <w:tcW w:w="7560" w:type="dxa"/>
          </w:tcPr>
          <w:p w14:paraId="294465C2" w14:textId="77777777" w:rsidR="002D7DFF" w:rsidRDefault="00000000">
            <w:pPr>
              <w:spacing w:after="0" w:line="240" w:lineRule="auto"/>
              <w:jc w:val="right"/>
            </w:pPr>
            <w:r>
              <w:rPr>
                <w:rFonts w:ascii="Arial" w:hAnsi="Arial"/>
                <w:sz w:val="12"/>
              </w:rPr>
              <w:t>لا لا بس انا ما لي خبره بال بالخياطه</w:t>
            </w:r>
          </w:p>
        </w:tc>
        <w:tc>
          <w:tcPr>
            <w:tcW w:w="3096" w:type="dxa"/>
          </w:tcPr>
          <w:p w14:paraId="4000817B" w14:textId="77777777" w:rsidR="002D7DFF" w:rsidRDefault="00000000">
            <w:pPr>
              <w:spacing w:after="0" w:line="240" w:lineRule="auto"/>
              <w:jc w:val="right"/>
            </w:pPr>
            <w:r>
              <w:rPr>
                <w:rFonts w:ascii="Arial" w:hAnsi="Arial"/>
                <w:sz w:val="12"/>
              </w:rPr>
              <w:t>CODE-SKILL</w:t>
            </w:r>
          </w:p>
        </w:tc>
        <w:tc>
          <w:tcPr>
            <w:tcW w:w="3240" w:type="dxa"/>
          </w:tcPr>
          <w:p w14:paraId="6E741E24" w14:textId="77777777" w:rsidR="002D7DFF" w:rsidRDefault="00000000">
            <w:pPr>
              <w:spacing w:after="0" w:line="240" w:lineRule="auto"/>
              <w:jc w:val="right"/>
            </w:pPr>
            <w:r>
              <w:rPr>
                <w:rFonts w:ascii="Arial" w:hAnsi="Arial"/>
                <w:sz w:val="12"/>
              </w:rPr>
              <w:t>SKILL</w:t>
            </w:r>
          </w:p>
        </w:tc>
      </w:tr>
      <w:tr w:rsidR="002D7DFF" w14:paraId="61D12D66" w14:textId="77777777">
        <w:trPr>
          <w:jc w:val="center"/>
        </w:trPr>
        <w:tc>
          <w:tcPr>
            <w:tcW w:w="1512" w:type="dxa"/>
          </w:tcPr>
          <w:p w14:paraId="7D9DA2F0" w14:textId="77777777" w:rsidR="002D7DFF" w:rsidRDefault="00000000">
            <w:pPr>
              <w:spacing w:after="0" w:line="240" w:lineRule="auto"/>
            </w:pPr>
            <w:r>
              <w:rPr>
                <w:rFonts w:ascii="Arial" w:hAnsi="Arial"/>
                <w:sz w:val="12"/>
              </w:rPr>
              <w:t>P05-C134</w:t>
            </w:r>
          </w:p>
        </w:tc>
        <w:tc>
          <w:tcPr>
            <w:tcW w:w="7560" w:type="dxa"/>
          </w:tcPr>
          <w:p w14:paraId="2380C002" w14:textId="77777777" w:rsidR="002D7DFF" w:rsidRDefault="00000000">
            <w:pPr>
              <w:spacing w:after="0" w:line="240" w:lineRule="auto"/>
              <w:jc w:val="right"/>
            </w:pPr>
            <w:r>
              <w:rPr>
                <w:rFonts w:ascii="Arial" w:hAnsi="Arial"/>
                <w:sz w:val="12"/>
              </w:rPr>
              <w:t>لي خبره يعني بالزراعه ما لقيتي طيب شو اللي خلاني ما تلاقي شغل هون بعمان</w:t>
            </w:r>
          </w:p>
        </w:tc>
        <w:tc>
          <w:tcPr>
            <w:tcW w:w="3096" w:type="dxa"/>
          </w:tcPr>
          <w:p w14:paraId="1D52D915" w14:textId="77777777" w:rsidR="002D7DFF" w:rsidRDefault="00000000">
            <w:pPr>
              <w:spacing w:after="0" w:line="240" w:lineRule="auto"/>
              <w:jc w:val="right"/>
            </w:pPr>
            <w:r>
              <w:rPr>
                <w:rFonts w:ascii="Arial" w:hAnsi="Arial"/>
                <w:sz w:val="12"/>
              </w:rPr>
              <w:t>CODE-PAST</w:t>
            </w:r>
          </w:p>
        </w:tc>
        <w:tc>
          <w:tcPr>
            <w:tcW w:w="3240" w:type="dxa"/>
          </w:tcPr>
          <w:p w14:paraId="0E5EB1A1" w14:textId="77777777" w:rsidR="002D7DFF" w:rsidRDefault="00000000">
            <w:pPr>
              <w:spacing w:after="0" w:line="240" w:lineRule="auto"/>
              <w:jc w:val="right"/>
            </w:pPr>
            <w:r>
              <w:rPr>
                <w:rFonts w:ascii="Arial" w:hAnsi="Arial"/>
                <w:sz w:val="12"/>
              </w:rPr>
              <w:t>PAST</w:t>
            </w:r>
          </w:p>
        </w:tc>
      </w:tr>
      <w:tr w:rsidR="002D7DFF" w14:paraId="1163FFE3" w14:textId="77777777">
        <w:trPr>
          <w:jc w:val="center"/>
        </w:trPr>
        <w:tc>
          <w:tcPr>
            <w:tcW w:w="1512" w:type="dxa"/>
          </w:tcPr>
          <w:p w14:paraId="30C79FEF" w14:textId="77777777" w:rsidR="002D7DFF" w:rsidRDefault="00000000">
            <w:pPr>
              <w:spacing w:after="0" w:line="240" w:lineRule="auto"/>
            </w:pPr>
            <w:r>
              <w:rPr>
                <w:rFonts w:ascii="Arial" w:hAnsi="Arial"/>
                <w:sz w:val="12"/>
              </w:rPr>
              <w:t>P05-C135</w:t>
            </w:r>
          </w:p>
        </w:tc>
        <w:tc>
          <w:tcPr>
            <w:tcW w:w="7560" w:type="dxa"/>
          </w:tcPr>
          <w:p w14:paraId="754F73A8" w14:textId="77777777" w:rsidR="002D7DFF" w:rsidRDefault="00000000">
            <w:pPr>
              <w:spacing w:after="0" w:line="240" w:lineRule="auto"/>
              <w:jc w:val="right"/>
            </w:pPr>
            <w:r>
              <w:rPr>
                <w:rFonts w:ascii="Arial" w:hAnsi="Arial"/>
                <w:sz w:val="12"/>
              </w:rPr>
              <w:t>لانه هيك بشوف لانه كثير ناس هون في عائق يعني انه يعني بشوف اللي بياخذوا اقل عمر</w:t>
            </w:r>
          </w:p>
        </w:tc>
        <w:tc>
          <w:tcPr>
            <w:tcW w:w="3096" w:type="dxa"/>
          </w:tcPr>
          <w:p w14:paraId="0414DA16" w14:textId="77777777" w:rsidR="002D7DFF" w:rsidRDefault="00000000">
            <w:pPr>
              <w:spacing w:after="0" w:line="240" w:lineRule="auto"/>
              <w:jc w:val="right"/>
            </w:pPr>
            <w:r>
              <w:rPr>
                <w:rFonts w:ascii="Arial" w:hAnsi="Arial"/>
                <w:sz w:val="12"/>
              </w:rPr>
              <w:t>CODE-EXCLUSION</w:t>
            </w:r>
          </w:p>
        </w:tc>
        <w:tc>
          <w:tcPr>
            <w:tcW w:w="3240" w:type="dxa"/>
          </w:tcPr>
          <w:p w14:paraId="2EFF40C1" w14:textId="77777777" w:rsidR="002D7DFF" w:rsidRDefault="00000000">
            <w:pPr>
              <w:spacing w:after="0" w:line="240" w:lineRule="auto"/>
              <w:jc w:val="right"/>
            </w:pPr>
            <w:r>
              <w:rPr>
                <w:rFonts w:ascii="Arial" w:hAnsi="Arial"/>
                <w:sz w:val="12"/>
              </w:rPr>
              <w:t>EXCLUSION</w:t>
            </w:r>
          </w:p>
        </w:tc>
      </w:tr>
      <w:tr w:rsidR="002D7DFF" w14:paraId="02D17C7A" w14:textId="77777777">
        <w:trPr>
          <w:jc w:val="center"/>
        </w:trPr>
        <w:tc>
          <w:tcPr>
            <w:tcW w:w="1512" w:type="dxa"/>
          </w:tcPr>
          <w:p w14:paraId="445C5DCA" w14:textId="77777777" w:rsidR="002D7DFF" w:rsidRDefault="00000000">
            <w:pPr>
              <w:spacing w:after="0" w:line="240" w:lineRule="auto"/>
            </w:pPr>
            <w:r>
              <w:rPr>
                <w:rFonts w:ascii="Arial" w:hAnsi="Arial"/>
                <w:sz w:val="12"/>
              </w:rPr>
              <w:t>P05-C136</w:t>
            </w:r>
          </w:p>
        </w:tc>
        <w:tc>
          <w:tcPr>
            <w:tcW w:w="7560" w:type="dxa"/>
          </w:tcPr>
          <w:p w14:paraId="2686DC4F" w14:textId="77777777" w:rsidR="002D7DFF" w:rsidRDefault="00000000">
            <w:pPr>
              <w:spacing w:after="0" w:line="240" w:lineRule="auto"/>
              <w:jc w:val="right"/>
            </w:pPr>
            <w:r>
              <w:rPr>
                <w:rFonts w:ascii="Arial" w:hAnsi="Arial"/>
                <w:sz w:val="12"/>
              </w:rPr>
              <w:t>ام يعني انا حبيت انا اتوظف النسكاف والهدا وفي بال حبيت اتوظف</w:t>
            </w:r>
          </w:p>
        </w:tc>
        <w:tc>
          <w:tcPr>
            <w:tcW w:w="3096" w:type="dxa"/>
          </w:tcPr>
          <w:p w14:paraId="1EBE98F2" w14:textId="77777777" w:rsidR="002D7DFF" w:rsidRDefault="00000000">
            <w:pPr>
              <w:spacing w:after="0" w:line="240" w:lineRule="auto"/>
              <w:jc w:val="right"/>
            </w:pPr>
            <w:r>
              <w:rPr>
                <w:rFonts w:ascii="Arial" w:hAnsi="Arial"/>
                <w:sz w:val="12"/>
              </w:rPr>
              <w:t>CODE-AGENCY; CODE-PARTICIPATION</w:t>
            </w:r>
          </w:p>
        </w:tc>
        <w:tc>
          <w:tcPr>
            <w:tcW w:w="3240" w:type="dxa"/>
          </w:tcPr>
          <w:p w14:paraId="10FE3204" w14:textId="77777777" w:rsidR="002D7DFF" w:rsidRDefault="00000000">
            <w:pPr>
              <w:spacing w:after="0" w:line="240" w:lineRule="auto"/>
              <w:jc w:val="right"/>
            </w:pPr>
            <w:r>
              <w:rPr>
                <w:rFonts w:ascii="Arial" w:hAnsi="Arial"/>
                <w:sz w:val="12"/>
              </w:rPr>
              <w:t>AGENCY</w:t>
            </w:r>
          </w:p>
        </w:tc>
      </w:tr>
      <w:tr w:rsidR="002D7DFF" w14:paraId="3C650AB9" w14:textId="77777777">
        <w:trPr>
          <w:jc w:val="center"/>
        </w:trPr>
        <w:tc>
          <w:tcPr>
            <w:tcW w:w="1512" w:type="dxa"/>
          </w:tcPr>
          <w:p w14:paraId="39A11090" w14:textId="77777777" w:rsidR="002D7DFF" w:rsidRDefault="00000000">
            <w:pPr>
              <w:spacing w:after="0" w:line="240" w:lineRule="auto"/>
            </w:pPr>
            <w:r>
              <w:rPr>
                <w:rFonts w:ascii="Arial" w:hAnsi="Arial"/>
                <w:sz w:val="12"/>
              </w:rPr>
              <w:t>P05-C137</w:t>
            </w:r>
          </w:p>
        </w:tc>
        <w:tc>
          <w:tcPr>
            <w:tcW w:w="7560" w:type="dxa"/>
          </w:tcPr>
          <w:p w14:paraId="73053FA6" w14:textId="77777777" w:rsidR="002D7DFF" w:rsidRDefault="00000000">
            <w:pPr>
              <w:spacing w:after="0" w:line="240" w:lineRule="auto"/>
              <w:jc w:val="right"/>
            </w:pPr>
            <w:r>
              <w:rPr>
                <w:rFonts w:ascii="Arial" w:hAnsi="Arial"/>
                <w:sz w:val="12"/>
              </w:rPr>
              <w:t>في هون جارتنا ام يوسف بالخياطه بقولوا لي ما في لسوريين وخاصه للكبار العمر ما ما ب</w:t>
            </w:r>
          </w:p>
        </w:tc>
        <w:tc>
          <w:tcPr>
            <w:tcW w:w="3096" w:type="dxa"/>
          </w:tcPr>
          <w:p w14:paraId="2B67C442" w14:textId="77777777" w:rsidR="002D7DFF" w:rsidRDefault="00000000">
            <w:pPr>
              <w:spacing w:after="0" w:line="240" w:lineRule="auto"/>
              <w:jc w:val="right"/>
            </w:pPr>
            <w:r>
              <w:rPr>
                <w:rFonts w:ascii="Arial" w:hAnsi="Arial"/>
                <w:sz w:val="12"/>
              </w:rPr>
              <w:t>CODE-EXCLUSION; CODE-GENDER</w:t>
            </w:r>
          </w:p>
        </w:tc>
        <w:tc>
          <w:tcPr>
            <w:tcW w:w="3240" w:type="dxa"/>
          </w:tcPr>
          <w:p w14:paraId="46E0E2AE" w14:textId="77777777" w:rsidR="002D7DFF" w:rsidRDefault="00000000">
            <w:pPr>
              <w:spacing w:after="0" w:line="240" w:lineRule="auto"/>
              <w:jc w:val="right"/>
            </w:pPr>
            <w:r>
              <w:rPr>
                <w:rFonts w:ascii="Arial" w:hAnsi="Arial"/>
                <w:sz w:val="12"/>
              </w:rPr>
              <w:t>EXCLUSION</w:t>
            </w:r>
          </w:p>
        </w:tc>
      </w:tr>
      <w:tr w:rsidR="002D7DFF" w14:paraId="6B7CB666" w14:textId="77777777">
        <w:trPr>
          <w:jc w:val="center"/>
        </w:trPr>
        <w:tc>
          <w:tcPr>
            <w:tcW w:w="1512" w:type="dxa"/>
          </w:tcPr>
          <w:p w14:paraId="0B592910" w14:textId="77777777" w:rsidR="002D7DFF" w:rsidRDefault="00000000">
            <w:pPr>
              <w:spacing w:after="0" w:line="240" w:lineRule="auto"/>
            </w:pPr>
            <w:r>
              <w:rPr>
                <w:rFonts w:ascii="Arial" w:hAnsi="Arial"/>
                <w:sz w:val="12"/>
              </w:rPr>
              <w:t>P05-C138</w:t>
            </w:r>
          </w:p>
        </w:tc>
        <w:tc>
          <w:tcPr>
            <w:tcW w:w="7560" w:type="dxa"/>
          </w:tcPr>
          <w:p w14:paraId="7688F3B8" w14:textId="77777777" w:rsidR="002D7DFF" w:rsidRDefault="00000000">
            <w:pPr>
              <w:spacing w:after="0" w:line="240" w:lineRule="auto"/>
              <w:jc w:val="right"/>
            </w:pPr>
            <w:r>
              <w:rPr>
                <w:rFonts w:ascii="Arial" w:hAnsi="Arial"/>
                <w:sz w:val="12"/>
              </w:rPr>
              <w:t>يعني هذا هذا بدي هذا كان سؤال بدي اسالك اياه انه هل مريتي بموقف انه حسيتي انك انظلمتي او تم استبعادك بسبب العمر</w:t>
            </w:r>
          </w:p>
        </w:tc>
        <w:tc>
          <w:tcPr>
            <w:tcW w:w="3096" w:type="dxa"/>
          </w:tcPr>
          <w:p w14:paraId="7EFAE0C9" w14:textId="77777777" w:rsidR="002D7DFF" w:rsidRDefault="00000000">
            <w:pPr>
              <w:spacing w:after="0" w:line="240" w:lineRule="auto"/>
              <w:jc w:val="right"/>
            </w:pPr>
            <w:r>
              <w:rPr>
                <w:rFonts w:ascii="Arial" w:hAnsi="Arial"/>
                <w:sz w:val="12"/>
              </w:rPr>
              <w:t>CODE-PROC</w:t>
            </w:r>
          </w:p>
        </w:tc>
        <w:tc>
          <w:tcPr>
            <w:tcW w:w="3240" w:type="dxa"/>
          </w:tcPr>
          <w:p w14:paraId="798E8477" w14:textId="77777777" w:rsidR="002D7DFF" w:rsidRDefault="00000000">
            <w:pPr>
              <w:spacing w:after="0" w:line="240" w:lineRule="auto"/>
              <w:jc w:val="right"/>
            </w:pPr>
            <w:r>
              <w:rPr>
                <w:rFonts w:ascii="Arial" w:hAnsi="Arial"/>
                <w:sz w:val="12"/>
              </w:rPr>
              <w:t>Procedural context; not a substantive research theme</w:t>
            </w:r>
          </w:p>
        </w:tc>
      </w:tr>
      <w:tr w:rsidR="002D7DFF" w14:paraId="50B8BA1A" w14:textId="77777777">
        <w:trPr>
          <w:jc w:val="center"/>
        </w:trPr>
        <w:tc>
          <w:tcPr>
            <w:tcW w:w="1512" w:type="dxa"/>
          </w:tcPr>
          <w:p w14:paraId="2A6E59EC" w14:textId="77777777" w:rsidR="002D7DFF" w:rsidRDefault="00000000">
            <w:pPr>
              <w:spacing w:after="0" w:line="240" w:lineRule="auto"/>
            </w:pPr>
            <w:r>
              <w:rPr>
                <w:rFonts w:ascii="Arial" w:hAnsi="Arial"/>
                <w:sz w:val="12"/>
              </w:rPr>
              <w:t>P05-C139</w:t>
            </w:r>
          </w:p>
        </w:tc>
        <w:tc>
          <w:tcPr>
            <w:tcW w:w="7560" w:type="dxa"/>
          </w:tcPr>
          <w:p w14:paraId="667C77BE" w14:textId="77777777" w:rsidR="002D7DFF" w:rsidRDefault="00000000">
            <w:pPr>
              <w:spacing w:after="0" w:line="240" w:lineRule="auto"/>
              <w:jc w:val="right"/>
            </w:pPr>
            <w:r>
              <w:rPr>
                <w:rFonts w:ascii="Arial" w:hAnsi="Arial"/>
                <w:sz w:val="12"/>
              </w:rPr>
              <w:t>ايه</w:t>
            </w:r>
          </w:p>
        </w:tc>
        <w:tc>
          <w:tcPr>
            <w:tcW w:w="3096" w:type="dxa"/>
          </w:tcPr>
          <w:p w14:paraId="500A9907" w14:textId="77777777" w:rsidR="002D7DFF" w:rsidRDefault="00000000">
            <w:pPr>
              <w:spacing w:after="0" w:line="240" w:lineRule="auto"/>
              <w:jc w:val="right"/>
            </w:pPr>
            <w:r>
              <w:rPr>
                <w:rFonts w:ascii="Arial" w:hAnsi="Arial"/>
                <w:sz w:val="12"/>
              </w:rPr>
              <w:t>CODE-PROC</w:t>
            </w:r>
          </w:p>
        </w:tc>
        <w:tc>
          <w:tcPr>
            <w:tcW w:w="3240" w:type="dxa"/>
          </w:tcPr>
          <w:p w14:paraId="419D75B0" w14:textId="77777777" w:rsidR="002D7DFF" w:rsidRDefault="00000000">
            <w:pPr>
              <w:spacing w:after="0" w:line="240" w:lineRule="auto"/>
              <w:jc w:val="right"/>
            </w:pPr>
            <w:r>
              <w:rPr>
                <w:rFonts w:ascii="Arial" w:hAnsi="Arial"/>
                <w:sz w:val="12"/>
              </w:rPr>
              <w:t>Procedural context; not a substantive research theme</w:t>
            </w:r>
          </w:p>
        </w:tc>
      </w:tr>
      <w:tr w:rsidR="002D7DFF" w14:paraId="303788F3" w14:textId="77777777">
        <w:trPr>
          <w:jc w:val="center"/>
        </w:trPr>
        <w:tc>
          <w:tcPr>
            <w:tcW w:w="1512" w:type="dxa"/>
          </w:tcPr>
          <w:p w14:paraId="59C85721" w14:textId="77777777" w:rsidR="002D7DFF" w:rsidRDefault="00000000">
            <w:pPr>
              <w:spacing w:after="0" w:line="240" w:lineRule="auto"/>
            </w:pPr>
            <w:r>
              <w:rPr>
                <w:rFonts w:ascii="Arial" w:hAnsi="Arial"/>
                <w:sz w:val="12"/>
              </w:rPr>
              <w:t>P05-C140</w:t>
            </w:r>
          </w:p>
        </w:tc>
        <w:tc>
          <w:tcPr>
            <w:tcW w:w="7560" w:type="dxa"/>
          </w:tcPr>
          <w:p w14:paraId="75C3651A" w14:textId="77777777" w:rsidR="002D7DFF" w:rsidRDefault="00000000">
            <w:pPr>
              <w:spacing w:after="0" w:line="240" w:lineRule="auto"/>
              <w:jc w:val="right"/>
            </w:pPr>
            <w:r>
              <w:rPr>
                <w:rFonts w:ascii="Arial" w:hAnsi="Arial"/>
                <w:sz w:val="12"/>
              </w:rPr>
              <w:t>هذا الموقف</w:t>
            </w:r>
          </w:p>
        </w:tc>
        <w:tc>
          <w:tcPr>
            <w:tcW w:w="3096" w:type="dxa"/>
          </w:tcPr>
          <w:p w14:paraId="640A87A9" w14:textId="77777777" w:rsidR="002D7DFF" w:rsidRDefault="00000000">
            <w:pPr>
              <w:spacing w:after="0" w:line="240" w:lineRule="auto"/>
              <w:jc w:val="right"/>
            </w:pPr>
            <w:r>
              <w:rPr>
                <w:rFonts w:ascii="Arial" w:hAnsi="Arial"/>
                <w:sz w:val="12"/>
              </w:rPr>
              <w:t>CODE-PROC</w:t>
            </w:r>
          </w:p>
        </w:tc>
        <w:tc>
          <w:tcPr>
            <w:tcW w:w="3240" w:type="dxa"/>
          </w:tcPr>
          <w:p w14:paraId="030349EC" w14:textId="77777777" w:rsidR="002D7DFF" w:rsidRDefault="00000000">
            <w:pPr>
              <w:spacing w:after="0" w:line="240" w:lineRule="auto"/>
              <w:jc w:val="right"/>
            </w:pPr>
            <w:r>
              <w:rPr>
                <w:rFonts w:ascii="Arial" w:hAnsi="Arial"/>
                <w:sz w:val="12"/>
              </w:rPr>
              <w:t>Procedural context; not a substantive research theme</w:t>
            </w:r>
          </w:p>
        </w:tc>
      </w:tr>
      <w:tr w:rsidR="002D7DFF" w14:paraId="07A598CF" w14:textId="77777777">
        <w:trPr>
          <w:jc w:val="center"/>
        </w:trPr>
        <w:tc>
          <w:tcPr>
            <w:tcW w:w="1512" w:type="dxa"/>
          </w:tcPr>
          <w:p w14:paraId="5D8D9E2E" w14:textId="77777777" w:rsidR="002D7DFF" w:rsidRDefault="00000000">
            <w:pPr>
              <w:spacing w:after="0" w:line="240" w:lineRule="auto"/>
            </w:pPr>
            <w:r>
              <w:rPr>
                <w:rFonts w:ascii="Arial" w:hAnsi="Arial"/>
                <w:sz w:val="12"/>
              </w:rPr>
              <w:t>P05-C141</w:t>
            </w:r>
          </w:p>
        </w:tc>
        <w:tc>
          <w:tcPr>
            <w:tcW w:w="7560" w:type="dxa"/>
          </w:tcPr>
          <w:p w14:paraId="1CFA3BA1" w14:textId="77777777" w:rsidR="002D7DFF" w:rsidRDefault="00000000">
            <w:pPr>
              <w:spacing w:after="0" w:line="240" w:lineRule="auto"/>
              <w:jc w:val="right"/>
            </w:pPr>
            <w:r>
              <w:rPr>
                <w:rFonts w:ascii="Arial" w:hAnsi="Arial"/>
                <w:sz w:val="12"/>
              </w:rPr>
              <w:t>اه</w:t>
            </w:r>
          </w:p>
        </w:tc>
        <w:tc>
          <w:tcPr>
            <w:tcW w:w="3096" w:type="dxa"/>
          </w:tcPr>
          <w:p w14:paraId="46CE5F10" w14:textId="77777777" w:rsidR="002D7DFF" w:rsidRDefault="00000000">
            <w:pPr>
              <w:spacing w:after="0" w:line="240" w:lineRule="auto"/>
              <w:jc w:val="right"/>
            </w:pPr>
            <w:r>
              <w:rPr>
                <w:rFonts w:ascii="Arial" w:hAnsi="Arial"/>
                <w:sz w:val="12"/>
              </w:rPr>
              <w:t>CODE-PROC</w:t>
            </w:r>
          </w:p>
        </w:tc>
        <w:tc>
          <w:tcPr>
            <w:tcW w:w="3240" w:type="dxa"/>
          </w:tcPr>
          <w:p w14:paraId="7621BEE7" w14:textId="77777777" w:rsidR="002D7DFF" w:rsidRDefault="00000000">
            <w:pPr>
              <w:spacing w:after="0" w:line="240" w:lineRule="auto"/>
              <w:jc w:val="right"/>
            </w:pPr>
            <w:r>
              <w:rPr>
                <w:rFonts w:ascii="Arial" w:hAnsi="Arial"/>
                <w:sz w:val="12"/>
              </w:rPr>
              <w:t>Procedural context; not a substantive research theme</w:t>
            </w:r>
          </w:p>
        </w:tc>
      </w:tr>
      <w:tr w:rsidR="002D7DFF" w14:paraId="2A89069D" w14:textId="77777777">
        <w:trPr>
          <w:jc w:val="center"/>
        </w:trPr>
        <w:tc>
          <w:tcPr>
            <w:tcW w:w="1512" w:type="dxa"/>
          </w:tcPr>
          <w:p w14:paraId="76E3FE75" w14:textId="77777777" w:rsidR="002D7DFF" w:rsidRDefault="00000000">
            <w:pPr>
              <w:spacing w:after="0" w:line="240" w:lineRule="auto"/>
            </w:pPr>
            <w:r>
              <w:rPr>
                <w:rFonts w:ascii="Arial" w:hAnsi="Arial"/>
                <w:sz w:val="12"/>
              </w:rPr>
              <w:t>P05-C142</w:t>
            </w:r>
          </w:p>
        </w:tc>
        <w:tc>
          <w:tcPr>
            <w:tcW w:w="7560" w:type="dxa"/>
          </w:tcPr>
          <w:p w14:paraId="23A5D6BA" w14:textId="77777777" w:rsidR="002D7DFF" w:rsidRDefault="00000000">
            <w:pPr>
              <w:spacing w:after="0" w:line="240" w:lineRule="auto"/>
              <w:jc w:val="right"/>
            </w:pPr>
            <w:r>
              <w:rPr>
                <w:rFonts w:ascii="Arial" w:hAnsi="Arial"/>
                <w:sz w:val="12"/>
              </w:rPr>
              <w:t>احكي لي</w:t>
            </w:r>
          </w:p>
        </w:tc>
        <w:tc>
          <w:tcPr>
            <w:tcW w:w="3096" w:type="dxa"/>
          </w:tcPr>
          <w:p w14:paraId="2C2B59BD" w14:textId="77777777" w:rsidR="002D7DFF" w:rsidRDefault="00000000">
            <w:pPr>
              <w:spacing w:after="0" w:line="240" w:lineRule="auto"/>
              <w:jc w:val="right"/>
            </w:pPr>
            <w:r>
              <w:rPr>
                <w:rFonts w:ascii="Arial" w:hAnsi="Arial"/>
                <w:sz w:val="12"/>
              </w:rPr>
              <w:t>CODE-PROC</w:t>
            </w:r>
          </w:p>
        </w:tc>
        <w:tc>
          <w:tcPr>
            <w:tcW w:w="3240" w:type="dxa"/>
          </w:tcPr>
          <w:p w14:paraId="161E7C08" w14:textId="77777777" w:rsidR="002D7DFF" w:rsidRDefault="00000000">
            <w:pPr>
              <w:spacing w:after="0" w:line="240" w:lineRule="auto"/>
              <w:jc w:val="right"/>
            </w:pPr>
            <w:r>
              <w:rPr>
                <w:rFonts w:ascii="Arial" w:hAnsi="Arial"/>
                <w:sz w:val="12"/>
              </w:rPr>
              <w:t>Procedural context; not a substantive research theme</w:t>
            </w:r>
          </w:p>
        </w:tc>
      </w:tr>
      <w:tr w:rsidR="002D7DFF" w14:paraId="4C9AE279" w14:textId="77777777">
        <w:trPr>
          <w:jc w:val="center"/>
        </w:trPr>
        <w:tc>
          <w:tcPr>
            <w:tcW w:w="1512" w:type="dxa"/>
          </w:tcPr>
          <w:p w14:paraId="65CF885A" w14:textId="77777777" w:rsidR="002D7DFF" w:rsidRDefault="00000000">
            <w:pPr>
              <w:spacing w:after="0" w:line="240" w:lineRule="auto"/>
            </w:pPr>
            <w:r>
              <w:rPr>
                <w:rFonts w:ascii="Arial" w:hAnsi="Arial"/>
                <w:sz w:val="12"/>
              </w:rPr>
              <w:t>P05-C143</w:t>
            </w:r>
          </w:p>
        </w:tc>
        <w:tc>
          <w:tcPr>
            <w:tcW w:w="7560" w:type="dxa"/>
          </w:tcPr>
          <w:p w14:paraId="65AEE44C" w14:textId="77777777" w:rsidR="002D7DFF" w:rsidRDefault="00000000">
            <w:pPr>
              <w:spacing w:after="0" w:line="240" w:lineRule="auto"/>
              <w:jc w:val="right"/>
            </w:pPr>
            <w:r>
              <w:rPr>
                <w:rFonts w:ascii="Arial" w:hAnsi="Arial"/>
                <w:sz w:val="12"/>
              </w:rPr>
              <w:t>يعني كثير ناس جمعيات بنسجل فيها ما بياخذونا</w:t>
            </w:r>
          </w:p>
        </w:tc>
        <w:tc>
          <w:tcPr>
            <w:tcW w:w="3096" w:type="dxa"/>
          </w:tcPr>
          <w:p w14:paraId="01791E44" w14:textId="77777777" w:rsidR="002D7DFF" w:rsidRDefault="00000000">
            <w:pPr>
              <w:spacing w:after="0" w:line="240" w:lineRule="auto"/>
              <w:jc w:val="right"/>
            </w:pPr>
            <w:r>
              <w:rPr>
                <w:rFonts w:ascii="Arial" w:hAnsi="Arial"/>
                <w:sz w:val="12"/>
              </w:rPr>
              <w:t>CODE-EXCLUSION</w:t>
            </w:r>
          </w:p>
        </w:tc>
        <w:tc>
          <w:tcPr>
            <w:tcW w:w="3240" w:type="dxa"/>
          </w:tcPr>
          <w:p w14:paraId="1E8AC456" w14:textId="77777777" w:rsidR="002D7DFF" w:rsidRDefault="00000000">
            <w:pPr>
              <w:spacing w:after="0" w:line="240" w:lineRule="auto"/>
              <w:jc w:val="right"/>
            </w:pPr>
            <w:r>
              <w:rPr>
                <w:rFonts w:ascii="Arial" w:hAnsi="Arial"/>
                <w:sz w:val="12"/>
              </w:rPr>
              <w:t>EXCLUSION</w:t>
            </w:r>
          </w:p>
        </w:tc>
      </w:tr>
      <w:tr w:rsidR="002D7DFF" w14:paraId="34DDB9B7" w14:textId="77777777">
        <w:trPr>
          <w:jc w:val="center"/>
        </w:trPr>
        <w:tc>
          <w:tcPr>
            <w:tcW w:w="1512" w:type="dxa"/>
          </w:tcPr>
          <w:p w14:paraId="6CEF0905" w14:textId="77777777" w:rsidR="002D7DFF" w:rsidRDefault="00000000">
            <w:pPr>
              <w:spacing w:after="0" w:line="240" w:lineRule="auto"/>
            </w:pPr>
            <w:r>
              <w:rPr>
                <w:rFonts w:ascii="Arial" w:hAnsi="Arial"/>
                <w:sz w:val="12"/>
              </w:rPr>
              <w:t>P05-C144</w:t>
            </w:r>
          </w:p>
        </w:tc>
        <w:tc>
          <w:tcPr>
            <w:tcW w:w="7560" w:type="dxa"/>
          </w:tcPr>
          <w:p w14:paraId="2939EADF" w14:textId="77777777" w:rsidR="002D7DFF" w:rsidRDefault="00000000">
            <w:pPr>
              <w:spacing w:after="0" w:line="240" w:lineRule="auto"/>
              <w:jc w:val="right"/>
            </w:pPr>
            <w:r>
              <w:rPr>
                <w:rFonts w:ascii="Arial" w:hAnsi="Arial"/>
                <w:sz w:val="12"/>
              </w:rPr>
              <w:t>بس بسبب العمر</w:t>
            </w:r>
          </w:p>
        </w:tc>
        <w:tc>
          <w:tcPr>
            <w:tcW w:w="3096" w:type="dxa"/>
          </w:tcPr>
          <w:p w14:paraId="2DF42FC6" w14:textId="77777777" w:rsidR="002D7DFF" w:rsidRDefault="00000000">
            <w:pPr>
              <w:spacing w:after="0" w:line="240" w:lineRule="auto"/>
              <w:jc w:val="right"/>
            </w:pPr>
            <w:r>
              <w:rPr>
                <w:rFonts w:ascii="Arial" w:hAnsi="Arial"/>
                <w:sz w:val="12"/>
              </w:rPr>
              <w:t>CODE-EXCLUSION</w:t>
            </w:r>
          </w:p>
        </w:tc>
        <w:tc>
          <w:tcPr>
            <w:tcW w:w="3240" w:type="dxa"/>
          </w:tcPr>
          <w:p w14:paraId="0BD992B4" w14:textId="77777777" w:rsidR="002D7DFF" w:rsidRDefault="00000000">
            <w:pPr>
              <w:spacing w:after="0" w:line="240" w:lineRule="auto"/>
              <w:jc w:val="right"/>
            </w:pPr>
            <w:r>
              <w:rPr>
                <w:rFonts w:ascii="Arial" w:hAnsi="Arial"/>
                <w:sz w:val="12"/>
              </w:rPr>
              <w:t>EXCLUSION</w:t>
            </w:r>
          </w:p>
        </w:tc>
      </w:tr>
      <w:tr w:rsidR="002D7DFF" w14:paraId="08FB36FA" w14:textId="77777777">
        <w:trPr>
          <w:jc w:val="center"/>
        </w:trPr>
        <w:tc>
          <w:tcPr>
            <w:tcW w:w="1512" w:type="dxa"/>
          </w:tcPr>
          <w:p w14:paraId="392A6F68" w14:textId="77777777" w:rsidR="002D7DFF" w:rsidRDefault="00000000">
            <w:pPr>
              <w:spacing w:after="0" w:line="240" w:lineRule="auto"/>
            </w:pPr>
            <w:r>
              <w:rPr>
                <w:rFonts w:ascii="Arial" w:hAnsi="Arial"/>
                <w:sz w:val="12"/>
              </w:rPr>
              <w:t>P05-C145</w:t>
            </w:r>
          </w:p>
        </w:tc>
        <w:tc>
          <w:tcPr>
            <w:tcW w:w="7560" w:type="dxa"/>
          </w:tcPr>
          <w:p w14:paraId="2C00BF06" w14:textId="77777777" w:rsidR="002D7DFF" w:rsidRDefault="00000000">
            <w:pPr>
              <w:spacing w:after="0" w:line="240" w:lineRule="auto"/>
              <w:jc w:val="right"/>
            </w:pPr>
            <w:r>
              <w:rPr>
                <w:rFonts w:ascii="Arial" w:hAnsi="Arial"/>
                <w:sz w:val="12"/>
              </w:rPr>
              <w:t>ايه انه انت كبير حلو حلو</w:t>
            </w:r>
          </w:p>
        </w:tc>
        <w:tc>
          <w:tcPr>
            <w:tcW w:w="3096" w:type="dxa"/>
          </w:tcPr>
          <w:p w14:paraId="33AD25A4" w14:textId="77777777" w:rsidR="002D7DFF" w:rsidRDefault="00000000">
            <w:pPr>
              <w:spacing w:after="0" w:line="240" w:lineRule="auto"/>
              <w:jc w:val="right"/>
            </w:pPr>
            <w:r>
              <w:rPr>
                <w:rFonts w:ascii="Arial" w:hAnsi="Arial"/>
                <w:sz w:val="12"/>
              </w:rPr>
              <w:t>CODE-STATUS; CODE-EXCLUSION</w:t>
            </w:r>
          </w:p>
        </w:tc>
        <w:tc>
          <w:tcPr>
            <w:tcW w:w="3240" w:type="dxa"/>
          </w:tcPr>
          <w:p w14:paraId="1489E3F7" w14:textId="77777777" w:rsidR="002D7DFF" w:rsidRDefault="00000000">
            <w:pPr>
              <w:spacing w:after="0" w:line="240" w:lineRule="auto"/>
              <w:jc w:val="right"/>
            </w:pPr>
            <w:r>
              <w:rPr>
                <w:rFonts w:ascii="Arial" w:hAnsi="Arial"/>
                <w:sz w:val="12"/>
              </w:rPr>
              <w:t>EXCLUSION</w:t>
            </w:r>
          </w:p>
        </w:tc>
      </w:tr>
      <w:tr w:rsidR="002D7DFF" w14:paraId="17973C21" w14:textId="77777777">
        <w:trPr>
          <w:jc w:val="center"/>
        </w:trPr>
        <w:tc>
          <w:tcPr>
            <w:tcW w:w="1512" w:type="dxa"/>
          </w:tcPr>
          <w:p w14:paraId="2878C9CC" w14:textId="77777777" w:rsidR="002D7DFF" w:rsidRDefault="00000000">
            <w:pPr>
              <w:spacing w:after="0" w:line="240" w:lineRule="auto"/>
            </w:pPr>
            <w:r>
              <w:rPr>
                <w:rFonts w:ascii="Arial" w:hAnsi="Arial"/>
                <w:sz w:val="12"/>
              </w:rPr>
              <w:t>P05-C146</w:t>
            </w:r>
          </w:p>
        </w:tc>
        <w:tc>
          <w:tcPr>
            <w:tcW w:w="7560" w:type="dxa"/>
          </w:tcPr>
          <w:p w14:paraId="3CE25AB2" w14:textId="77777777" w:rsidR="002D7DFF" w:rsidRDefault="00000000">
            <w:pPr>
              <w:spacing w:after="0" w:line="240" w:lineRule="auto"/>
              <w:jc w:val="right"/>
            </w:pPr>
            <w:r>
              <w:rPr>
                <w:rFonts w:ascii="Arial" w:hAnsi="Arial"/>
                <w:sz w:val="12"/>
              </w:rPr>
              <w:t>اه بس نحن ما بيعرفونا الكبار يعني خبره وبينتجوا كمان يعني اشتغلت انا في مطعم الطحينه من سبع ثمان سنين في بال المدينه الصناعيه ايه ب اول نهار انتجت اجي اخذ وهذا المدير شايفني عن كاميرات المراقبه بقول ما شاء الله هي المراه الكبيره اللي انتم الصبايا عم بتتمايعطوا يعني صار انا انتج اكثر من الصبايا</w:t>
            </w:r>
          </w:p>
        </w:tc>
        <w:tc>
          <w:tcPr>
            <w:tcW w:w="3096" w:type="dxa"/>
          </w:tcPr>
          <w:p w14:paraId="52BE325C" w14:textId="77777777" w:rsidR="002D7DFF" w:rsidRDefault="00000000">
            <w:pPr>
              <w:spacing w:after="0" w:line="240" w:lineRule="auto"/>
              <w:jc w:val="right"/>
            </w:pPr>
            <w:r>
              <w:rPr>
                <w:rFonts w:ascii="Arial" w:hAnsi="Arial"/>
                <w:sz w:val="12"/>
              </w:rPr>
              <w:t>CODE-SKILL; CODE-STATUS; CODE-EXCLUSION</w:t>
            </w:r>
          </w:p>
        </w:tc>
        <w:tc>
          <w:tcPr>
            <w:tcW w:w="3240" w:type="dxa"/>
          </w:tcPr>
          <w:p w14:paraId="659EC923" w14:textId="77777777" w:rsidR="002D7DFF" w:rsidRDefault="00000000">
            <w:pPr>
              <w:spacing w:after="0" w:line="240" w:lineRule="auto"/>
              <w:jc w:val="right"/>
            </w:pPr>
            <w:r>
              <w:rPr>
                <w:rFonts w:ascii="Arial" w:hAnsi="Arial"/>
                <w:sz w:val="12"/>
              </w:rPr>
              <w:t>STATUS</w:t>
            </w:r>
          </w:p>
        </w:tc>
      </w:tr>
      <w:tr w:rsidR="002D7DFF" w14:paraId="35753B4B" w14:textId="77777777">
        <w:trPr>
          <w:jc w:val="center"/>
        </w:trPr>
        <w:tc>
          <w:tcPr>
            <w:tcW w:w="1512" w:type="dxa"/>
          </w:tcPr>
          <w:p w14:paraId="1FEA6D7F" w14:textId="77777777" w:rsidR="002D7DFF" w:rsidRDefault="00000000">
            <w:pPr>
              <w:spacing w:after="0" w:line="240" w:lineRule="auto"/>
            </w:pPr>
            <w:r>
              <w:rPr>
                <w:rFonts w:ascii="Arial" w:hAnsi="Arial"/>
                <w:sz w:val="12"/>
              </w:rPr>
              <w:t>P05-C147</w:t>
            </w:r>
          </w:p>
        </w:tc>
        <w:tc>
          <w:tcPr>
            <w:tcW w:w="7560" w:type="dxa"/>
          </w:tcPr>
          <w:p w14:paraId="7F775AC1" w14:textId="77777777" w:rsidR="002D7DFF" w:rsidRDefault="00000000">
            <w:pPr>
              <w:spacing w:after="0" w:line="240" w:lineRule="auto"/>
              <w:jc w:val="right"/>
            </w:pPr>
            <w:r>
              <w:rPr>
                <w:rFonts w:ascii="Arial" w:hAnsi="Arial"/>
                <w:sz w:val="12"/>
              </w:rPr>
              <w:t>للخبره</w:t>
            </w:r>
          </w:p>
        </w:tc>
        <w:tc>
          <w:tcPr>
            <w:tcW w:w="3096" w:type="dxa"/>
          </w:tcPr>
          <w:p w14:paraId="20E1921B" w14:textId="77777777" w:rsidR="002D7DFF" w:rsidRDefault="00000000">
            <w:pPr>
              <w:spacing w:after="0" w:line="240" w:lineRule="auto"/>
              <w:jc w:val="right"/>
            </w:pPr>
            <w:r>
              <w:rPr>
                <w:rFonts w:ascii="Arial" w:hAnsi="Arial"/>
                <w:sz w:val="12"/>
              </w:rPr>
              <w:t>CODE-SKILL</w:t>
            </w:r>
          </w:p>
        </w:tc>
        <w:tc>
          <w:tcPr>
            <w:tcW w:w="3240" w:type="dxa"/>
          </w:tcPr>
          <w:p w14:paraId="08AED02E" w14:textId="77777777" w:rsidR="002D7DFF" w:rsidRDefault="00000000">
            <w:pPr>
              <w:spacing w:after="0" w:line="240" w:lineRule="auto"/>
              <w:jc w:val="right"/>
            </w:pPr>
            <w:r>
              <w:rPr>
                <w:rFonts w:ascii="Arial" w:hAnsi="Arial"/>
                <w:sz w:val="12"/>
              </w:rPr>
              <w:t>SKILL</w:t>
            </w:r>
          </w:p>
        </w:tc>
      </w:tr>
      <w:tr w:rsidR="002D7DFF" w14:paraId="02D20E97" w14:textId="77777777">
        <w:trPr>
          <w:jc w:val="center"/>
        </w:trPr>
        <w:tc>
          <w:tcPr>
            <w:tcW w:w="1512" w:type="dxa"/>
          </w:tcPr>
          <w:p w14:paraId="6D708A21" w14:textId="77777777" w:rsidR="002D7DFF" w:rsidRDefault="00000000">
            <w:pPr>
              <w:spacing w:after="0" w:line="240" w:lineRule="auto"/>
            </w:pPr>
            <w:r>
              <w:rPr>
                <w:rFonts w:ascii="Arial" w:hAnsi="Arial"/>
                <w:sz w:val="12"/>
              </w:rPr>
              <w:t>P05-C148</w:t>
            </w:r>
          </w:p>
        </w:tc>
        <w:tc>
          <w:tcPr>
            <w:tcW w:w="7560" w:type="dxa"/>
          </w:tcPr>
          <w:p w14:paraId="117004AF" w14:textId="77777777" w:rsidR="002D7DFF" w:rsidRDefault="00000000">
            <w:pPr>
              <w:spacing w:after="0" w:line="240" w:lineRule="auto"/>
              <w:jc w:val="right"/>
            </w:pPr>
            <w:r>
              <w:rPr>
                <w:rFonts w:ascii="Arial" w:hAnsi="Arial"/>
                <w:sz w:val="12"/>
              </w:rPr>
              <w:t>من الخبره ايه يعني انه لا حركه كان حركه يعني امم العمر انا بشوفه ما رقم</w:t>
            </w:r>
          </w:p>
        </w:tc>
        <w:tc>
          <w:tcPr>
            <w:tcW w:w="3096" w:type="dxa"/>
          </w:tcPr>
          <w:p w14:paraId="1170683F" w14:textId="77777777" w:rsidR="002D7DFF" w:rsidRDefault="00000000">
            <w:pPr>
              <w:spacing w:after="0" w:line="240" w:lineRule="auto"/>
              <w:jc w:val="right"/>
            </w:pPr>
            <w:r>
              <w:rPr>
                <w:rFonts w:ascii="Arial" w:hAnsi="Arial"/>
                <w:sz w:val="12"/>
              </w:rPr>
              <w:t>CODE-REFLEX; CODE-STATUS</w:t>
            </w:r>
          </w:p>
        </w:tc>
        <w:tc>
          <w:tcPr>
            <w:tcW w:w="3240" w:type="dxa"/>
          </w:tcPr>
          <w:p w14:paraId="205BF4FB" w14:textId="77777777" w:rsidR="002D7DFF" w:rsidRDefault="00000000">
            <w:pPr>
              <w:spacing w:after="0" w:line="240" w:lineRule="auto"/>
              <w:jc w:val="right"/>
            </w:pPr>
            <w:r>
              <w:rPr>
                <w:rFonts w:ascii="Arial" w:hAnsi="Arial"/>
                <w:sz w:val="12"/>
              </w:rPr>
              <w:t>STATUS</w:t>
            </w:r>
          </w:p>
        </w:tc>
      </w:tr>
      <w:tr w:rsidR="002D7DFF" w14:paraId="75EFDB77" w14:textId="77777777">
        <w:trPr>
          <w:jc w:val="center"/>
        </w:trPr>
        <w:tc>
          <w:tcPr>
            <w:tcW w:w="1512" w:type="dxa"/>
          </w:tcPr>
          <w:p w14:paraId="4F865C52" w14:textId="77777777" w:rsidR="002D7DFF" w:rsidRDefault="00000000">
            <w:pPr>
              <w:spacing w:after="0" w:line="240" w:lineRule="auto"/>
            </w:pPr>
            <w:r>
              <w:rPr>
                <w:rFonts w:ascii="Arial" w:hAnsi="Arial"/>
                <w:sz w:val="12"/>
              </w:rPr>
              <w:t>P05-C149</w:t>
            </w:r>
          </w:p>
        </w:tc>
        <w:tc>
          <w:tcPr>
            <w:tcW w:w="7560" w:type="dxa"/>
          </w:tcPr>
          <w:p w14:paraId="709088BC" w14:textId="77777777" w:rsidR="002D7DFF" w:rsidRDefault="00000000">
            <w:pPr>
              <w:spacing w:after="0" w:line="240" w:lineRule="auto"/>
              <w:jc w:val="right"/>
            </w:pPr>
            <w:r>
              <w:rPr>
                <w:rFonts w:ascii="Arial" w:hAnsi="Arial"/>
                <w:sz w:val="12"/>
              </w:rPr>
              <w:t>رقم</w:t>
            </w:r>
          </w:p>
        </w:tc>
        <w:tc>
          <w:tcPr>
            <w:tcW w:w="3096" w:type="dxa"/>
          </w:tcPr>
          <w:p w14:paraId="73DA880F" w14:textId="77777777" w:rsidR="002D7DFF" w:rsidRDefault="00000000">
            <w:pPr>
              <w:spacing w:after="0" w:line="240" w:lineRule="auto"/>
              <w:jc w:val="right"/>
            </w:pPr>
            <w:r>
              <w:rPr>
                <w:rFonts w:ascii="Arial" w:hAnsi="Arial"/>
                <w:sz w:val="12"/>
              </w:rPr>
              <w:t>CODE-STATUS</w:t>
            </w:r>
          </w:p>
        </w:tc>
        <w:tc>
          <w:tcPr>
            <w:tcW w:w="3240" w:type="dxa"/>
          </w:tcPr>
          <w:p w14:paraId="21A299B8" w14:textId="77777777" w:rsidR="002D7DFF" w:rsidRDefault="00000000">
            <w:pPr>
              <w:spacing w:after="0" w:line="240" w:lineRule="auto"/>
              <w:jc w:val="right"/>
            </w:pPr>
            <w:r>
              <w:rPr>
                <w:rFonts w:ascii="Arial" w:hAnsi="Arial"/>
                <w:sz w:val="12"/>
              </w:rPr>
              <w:t>STATUS</w:t>
            </w:r>
          </w:p>
        </w:tc>
      </w:tr>
      <w:tr w:rsidR="002D7DFF" w14:paraId="2602BDBC" w14:textId="77777777">
        <w:trPr>
          <w:jc w:val="center"/>
        </w:trPr>
        <w:tc>
          <w:tcPr>
            <w:tcW w:w="1512" w:type="dxa"/>
          </w:tcPr>
          <w:p w14:paraId="0DC36A35" w14:textId="77777777" w:rsidR="002D7DFF" w:rsidRDefault="00000000">
            <w:pPr>
              <w:spacing w:after="0" w:line="240" w:lineRule="auto"/>
            </w:pPr>
            <w:r>
              <w:rPr>
                <w:rFonts w:ascii="Arial" w:hAnsi="Arial"/>
                <w:sz w:val="12"/>
              </w:rPr>
              <w:t>P05-C150</w:t>
            </w:r>
          </w:p>
        </w:tc>
        <w:tc>
          <w:tcPr>
            <w:tcW w:w="7560" w:type="dxa"/>
          </w:tcPr>
          <w:p w14:paraId="1CCE1E0A" w14:textId="77777777" w:rsidR="002D7DFF" w:rsidRDefault="00000000">
            <w:pPr>
              <w:spacing w:after="0" w:line="240" w:lineRule="auto"/>
              <w:jc w:val="right"/>
            </w:pPr>
            <w:r>
              <w:rPr>
                <w:rFonts w:ascii="Arial" w:hAnsi="Arial"/>
                <w:sz w:val="12"/>
              </w:rPr>
              <w:t>بس انت بدك تطلع النشاط تطلع ال</w:t>
            </w:r>
          </w:p>
        </w:tc>
        <w:tc>
          <w:tcPr>
            <w:tcW w:w="3096" w:type="dxa"/>
          </w:tcPr>
          <w:p w14:paraId="2A63349C" w14:textId="77777777" w:rsidR="002D7DFF" w:rsidRDefault="00000000">
            <w:pPr>
              <w:spacing w:after="0" w:line="240" w:lineRule="auto"/>
              <w:jc w:val="right"/>
            </w:pPr>
            <w:r>
              <w:rPr>
                <w:rFonts w:ascii="Arial" w:hAnsi="Arial"/>
                <w:sz w:val="12"/>
              </w:rPr>
              <w:t>CODE-AGENCY; CODE-HEALTH</w:t>
            </w:r>
          </w:p>
        </w:tc>
        <w:tc>
          <w:tcPr>
            <w:tcW w:w="3240" w:type="dxa"/>
          </w:tcPr>
          <w:p w14:paraId="3AE60962" w14:textId="77777777" w:rsidR="002D7DFF" w:rsidRDefault="00000000">
            <w:pPr>
              <w:spacing w:after="0" w:line="240" w:lineRule="auto"/>
              <w:jc w:val="right"/>
            </w:pPr>
            <w:r>
              <w:rPr>
                <w:rFonts w:ascii="Arial" w:hAnsi="Arial"/>
                <w:sz w:val="12"/>
              </w:rPr>
              <w:t>AGENCY</w:t>
            </w:r>
          </w:p>
        </w:tc>
      </w:tr>
      <w:tr w:rsidR="002D7DFF" w14:paraId="0E4CA75B" w14:textId="77777777">
        <w:trPr>
          <w:jc w:val="center"/>
        </w:trPr>
        <w:tc>
          <w:tcPr>
            <w:tcW w:w="1512" w:type="dxa"/>
          </w:tcPr>
          <w:p w14:paraId="52359390" w14:textId="77777777" w:rsidR="002D7DFF" w:rsidRDefault="00000000">
            <w:pPr>
              <w:spacing w:after="0" w:line="240" w:lineRule="auto"/>
            </w:pPr>
            <w:r>
              <w:rPr>
                <w:rFonts w:ascii="Arial" w:hAnsi="Arial"/>
                <w:sz w:val="12"/>
              </w:rPr>
              <w:t>P05-C151</w:t>
            </w:r>
          </w:p>
        </w:tc>
        <w:tc>
          <w:tcPr>
            <w:tcW w:w="7560" w:type="dxa"/>
          </w:tcPr>
          <w:p w14:paraId="6C6AD2FA" w14:textId="77777777" w:rsidR="002D7DFF" w:rsidRDefault="00000000">
            <w:pPr>
              <w:spacing w:after="0" w:line="240" w:lineRule="auto"/>
              <w:jc w:val="right"/>
            </w:pPr>
            <w:r>
              <w:rPr>
                <w:rFonts w:ascii="Arial" w:hAnsi="Arial"/>
                <w:sz w:val="12"/>
              </w:rPr>
              <w:t>بس في ناس ما بت يعني بتاخذ</w:t>
            </w:r>
          </w:p>
        </w:tc>
        <w:tc>
          <w:tcPr>
            <w:tcW w:w="3096" w:type="dxa"/>
          </w:tcPr>
          <w:p w14:paraId="592CAE97" w14:textId="77777777" w:rsidR="002D7DFF" w:rsidRDefault="00000000">
            <w:pPr>
              <w:spacing w:after="0" w:line="240" w:lineRule="auto"/>
              <w:jc w:val="right"/>
            </w:pPr>
            <w:r>
              <w:rPr>
                <w:rFonts w:ascii="Arial" w:hAnsi="Arial"/>
                <w:sz w:val="12"/>
              </w:rPr>
              <w:t>CODE-EXCLUSION</w:t>
            </w:r>
          </w:p>
        </w:tc>
        <w:tc>
          <w:tcPr>
            <w:tcW w:w="3240" w:type="dxa"/>
          </w:tcPr>
          <w:p w14:paraId="2232B4BE" w14:textId="77777777" w:rsidR="002D7DFF" w:rsidRDefault="00000000">
            <w:pPr>
              <w:spacing w:after="0" w:line="240" w:lineRule="auto"/>
              <w:jc w:val="right"/>
            </w:pPr>
            <w:r>
              <w:rPr>
                <w:rFonts w:ascii="Arial" w:hAnsi="Arial"/>
                <w:sz w:val="12"/>
              </w:rPr>
              <w:t>EXCLUSION (الإقصاء والعوائق)</w:t>
            </w:r>
          </w:p>
        </w:tc>
      </w:tr>
      <w:tr w:rsidR="002D7DFF" w14:paraId="4D3171F8" w14:textId="77777777">
        <w:trPr>
          <w:jc w:val="center"/>
        </w:trPr>
        <w:tc>
          <w:tcPr>
            <w:tcW w:w="1512" w:type="dxa"/>
          </w:tcPr>
          <w:p w14:paraId="2DBD08BB" w14:textId="77777777" w:rsidR="002D7DFF" w:rsidRDefault="00000000">
            <w:pPr>
              <w:spacing w:after="0" w:line="240" w:lineRule="auto"/>
            </w:pPr>
            <w:r>
              <w:rPr>
                <w:rFonts w:ascii="Arial" w:hAnsi="Arial"/>
                <w:sz w:val="12"/>
              </w:rPr>
              <w:t>P05-C152</w:t>
            </w:r>
          </w:p>
        </w:tc>
        <w:tc>
          <w:tcPr>
            <w:tcW w:w="7560" w:type="dxa"/>
          </w:tcPr>
          <w:p w14:paraId="4804AA07" w14:textId="77777777" w:rsidR="002D7DFF" w:rsidRDefault="00000000">
            <w:pPr>
              <w:spacing w:after="0" w:line="240" w:lineRule="auto"/>
              <w:jc w:val="right"/>
            </w:pPr>
            <w:r>
              <w:rPr>
                <w:rFonts w:ascii="Arial" w:hAnsi="Arial"/>
                <w:sz w:val="12"/>
              </w:rPr>
              <w:t>انتم انت لا تاخذوا العمر خذوا شوفوها تكون نشيطه ولا لا</w:t>
            </w:r>
          </w:p>
        </w:tc>
        <w:tc>
          <w:tcPr>
            <w:tcW w:w="3096" w:type="dxa"/>
          </w:tcPr>
          <w:p w14:paraId="75FB9BF1" w14:textId="77777777" w:rsidR="002D7DFF" w:rsidRDefault="00000000">
            <w:pPr>
              <w:spacing w:after="0" w:line="240" w:lineRule="auto"/>
              <w:jc w:val="right"/>
            </w:pPr>
            <w:r>
              <w:rPr>
                <w:rFonts w:ascii="Arial" w:hAnsi="Arial"/>
                <w:sz w:val="12"/>
              </w:rPr>
              <w:t>CODE-STATUS</w:t>
            </w:r>
          </w:p>
        </w:tc>
        <w:tc>
          <w:tcPr>
            <w:tcW w:w="3240" w:type="dxa"/>
          </w:tcPr>
          <w:p w14:paraId="509A5EBE" w14:textId="77777777" w:rsidR="002D7DFF" w:rsidRDefault="00000000">
            <w:pPr>
              <w:spacing w:after="0" w:line="240" w:lineRule="auto"/>
              <w:jc w:val="right"/>
            </w:pPr>
            <w:r>
              <w:rPr>
                <w:rFonts w:ascii="Arial" w:hAnsi="Arial"/>
                <w:sz w:val="12"/>
              </w:rPr>
              <w:t>STATUS (المكانة والاعتراف)</w:t>
            </w:r>
          </w:p>
        </w:tc>
      </w:tr>
      <w:tr w:rsidR="002D7DFF" w14:paraId="55A78419" w14:textId="77777777">
        <w:trPr>
          <w:jc w:val="center"/>
        </w:trPr>
        <w:tc>
          <w:tcPr>
            <w:tcW w:w="1512" w:type="dxa"/>
          </w:tcPr>
          <w:p w14:paraId="7CEE13DA" w14:textId="77777777" w:rsidR="002D7DFF" w:rsidRDefault="00000000">
            <w:pPr>
              <w:spacing w:after="0" w:line="240" w:lineRule="auto"/>
            </w:pPr>
            <w:r>
              <w:rPr>
                <w:rFonts w:ascii="Arial" w:hAnsi="Arial"/>
                <w:sz w:val="12"/>
              </w:rPr>
              <w:t>P05-C153</w:t>
            </w:r>
          </w:p>
        </w:tc>
        <w:tc>
          <w:tcPr>
            <w:tcW w:w="7560" w:type="dxa"/>
          </w:tcPr>
          <w:p w14:paraId="547C8D74" w14:textId="77777777" w:rsidR="002D7DFF" w:rsidRDefault="00000000">
            <w:pPr>
              <w:spacing w:after="0" w:line="240" w:lineRule="auto"/>
              <w:jc w:val="right"/>
            </w:pPr>
            <w:r>
              <w:rPr>
                <w:rFonts w:ascii="Arial" w:hAnsi="Arial"/>
                <w:sz w:val="12"/>
              </w:rPr>
              <w:t>صح</w:t>
            </w:r>
          </w:p>
        </w:tc>
        <w:tc>
          <w:tcPr>
            <w:tcW w:w="3096" w:type="dxa"/>
          </w:tcPr>
          <w:p w14:paraId="494B6D56" w14:textId="77777777" w:rsidR="002D7DFF" w:rsidRDefault="00000000">
            <w:pPr>
              <w:spacing w:after="0" w:line="240" w:lineRule="auto"/>
              <w:jc w:val="right"/>
            </w:pPr>
            <w:r>
              <w:rPr>
                <w:rFonts w:ascii="Arial" w:hAnsi="Arial"/>
                <w:sz w:val="12"/>
              </w:rPr>
              <w:t>CODE-REFLEX</w:t>
            </w:r>
          </w:p>
        </w:tc>
        <w:tc>
          <w:tcPr>
            <w:tcW w:w="3240" w:type="dxa"/>
          </w:tcPr>
          <w:p w14:paraId="6DAE600B" w14:textId="77777777" w:rsidR="002D7DFF" w:rsidRDefault="00000000">
            <w:pPr>
              <w:spacing w:after="0" w:line="240" w:lineRule="auto"/>
              <w:jc w:val="right"/>
            </w:pPr>
            <w:r>
              <w:rPr>
                <w:rFonts w:ascii="Arial" w:hAnsi="Arial"/>
                <w:sz w:val="12"/>
              </w:rPr>
              <w:t>Procedural context; not a substantive research theme</w:t>
            </w:r>
          </w:p>
        </w:tc>
      </w:tr>
      <w:tr w:rsidR="002D7DFF" w14:paraId="751C2C35" w14:textId="77777777">
        <w:trPr>
          <w:jc w:val="center"/>
        </w:trPr>
        <w:tc>
          <w:tcPr>
            <w:tcW w:w="1512" w:type="dxa"/>
          </w:tcPr>
          <w:p w14:paraId="1683A7E6" w14:textId="77777777" w:rsidR="002D7DFF" w:rsidRDefault="00000000">
            <w:pPr>
              <w:spacing w:after="0" w:line="240" w:lineRule="auto"/>
            </w:pPr>
            <w:r>
              <w:rPr>
                <w:rFonts w:ascii="Arial" w:hAnsi="Arial"/>
                <w:sz w:val="12"/>
              </w:rPr>
              <w:t>P05-C154</w:t>
            </w:r>
          </w:p>
        </w:tc>
        <w:tc>
          <w:tcPr>
            <w:tcW w:w="7560" w:type="dxa"/>
          </w:tcPr>
          <w:p w14:paraId="53CCDCD9" w14:textId="77777777" w:rsidR="002D7DFF" w:rsidRDefault="00000000">
            <w:pPr>
              <w:spacing w:after="0" w:line="240" w:lineRule="auto"/>
              <w:jc w:val="right"/>
            </w:pPr>
            <w:r>
              <w:rPr>
                <w:rFonts w:ascii="Arial" w:hAnsi="Arial"/>
                <w:sz w:val="12"/>
              </w:rPr>
              <w:t>يعني</w:t>
            </w:r>
          </w:p>
        </w:tc>
        <w:tc>
          <w:tcPr>
            <w:tcW w:w="3096" w:type="dxa"/>
          </w:tcPr>
          <w:p w14:paraId="754156CE" w14:textId="77777777" w:rsidR="002D7DFF" w:rsidRDefault="00000000">
            <w:pPr>
              <w:spacing w:after="0" w:line="240" w:lineRule="auto"/>
              <w:jc w:val="right"/>
            </w:pPr>
            <w:r>
              <w:rPr>
                <w:rFonts w:ascii="Arial" w:hAnsi="Arial"/>
                <w:sz w:val="12"/>
              </w:rPr>
              <w:t>CODE-REFLEX</w:t>
            </w:r>
          </w:p>
        </w:tc>
        <w:tc>
          <w:tcPr>
            <w:tcW w:w="3240" w:type="dxa"/>
          </w:tcPr>
          <w:p w14:paraId="66AC2534" w14:textId="77777777" w:rsidR="002D7DFF" w:rsidRDefault="00000000">
            <w:pPr>
              <w:spacing w:after="0" w:line="240" w:lineRule="auto"/>
              <w:jc w:val="right"/>
            </w:pPr>
            <w:r>
              <w:rPr>
                <w:rFonts w:ascii="Arial" w:hAnsi="Arial"/>
                <w:sz w:val="12"/>
              </w:rPr>
              <w:t>Procedural context; not a substantive research theme</w:t>
            </w:r>
          </w:p>
        </w:tc>
      </w:tr>
      <w:tr w:rsidR="002D7DFF" w14:paraId="06DA6F78" w14:textId="77777777">
        <w:trPr>
          <w:jc w:val="center"/>
        </w:trPr>
        <w:tc>
          <w:tcPr>
            <w:tcW w:w="1512" w:type="dxa"/>
          </w:tcPr>
          <w:p w14:paraId="54D8D1CF" w14:textId="77777777" w:rsidR="002D7DFF" w:rsidRDefault="00000000">
            <w:pPr>
              <w:spacing w:after="0" w:line="240" w:lineRule="auto"/>
            </w:pPr>
            <w:r>
              <w:rPr>
                <w:rFonts w:ascii="Arial" w:hAnsi="Arial"/>
                <w:sz w:val="12"/>
              </w:rPr>
              <w:t>P05-C155</w:t>
            </w:r>
          </w:p>
        </w:tc>
        <w:tc>
          <w:tcPr>
            <w:tcW w:w="7560" w:type="dxa"/>
          </w:tcPr>
          <w:p w14:paraId="1CF5C30D" w14:textId="77777777" w:rsidR="002D7DFF" w:rsidRDefault="00000000">
            <w:pPr>
              <w:spacing w:after="0" w:line="240" w:lineRule="auto"/>
              <w:jc w:val="right"/>
            </w:pPr>
            <w:r>
              <w:rPr>
                <w:rFonts w:ascii="Arial" w:hAnsi="Arial"/>
                <w:sz w:val="12"/>
              </w:rPr>
              <w:t>حسب الكفاءه</w:t>
            </w:r>
          </w:p>
        </w:tc>
        <w:tc>
          <w:tcPr>
            <w:tcW w:w="3096" w:type="dxa"/>
          </w:tcPr>
          <w:p w14:paraId="1B487CD4" w14:textId="77777777" w:rsidR="002D7DFF" w:rsidRDefault="00000000">
            <w:pPr>
              <w:spacing w:after="0" w:line="240" w:lineRule="auto"/>
              <w:jc w:val="right"/>
            </w:pPr>
            <w:r>
              <w:rPr>
                <w:rFonts w:ascii="Arial" w:hAnsi="Arial"/>
                <w:sz w:val="12"/>
              </w:rPr>
              <w:t>CODE-SKILL</w:t>
            </w:r>
          </w:p>
        </w:tc>
        <w:tc>
          <w:tcPr>
            <w:tcW w:w="3240" w:type="dxa"/>
          </w:tcPr>
          <w:p w14:paraId="46E97FD9" w14:textId="77777777" w:rsidR="002D7DFF" w:rsidRDefault="00000000">
            <w:pPr>
              <w:spacing w:after="0" w:line="240" w:lineRule="auto"/>
              <w:jc w:val="right"/>
            </w:pPr>
            <w:r>
              <w:rPr>
                <w:rFonts w:ascii="Arial" w:hAnsi="Arial"/>
                <w:sz w:val="12"/>
              </w:rPr>
              <w:t>SKILL (الكفاءة والخبرة)</w:t>
            </w:r>
          </w:p>
        </w:tc>
      </w:tr>
      <w:tr w:rsidR="002D7DFF" w14:paraId="42B9AEEB" w14:textId="77777777">
        <w:trPr>
          <w:jc w:val="center"/>
        </w:trPr>
        <w:tc>
          <w:tcPr>
            <w:tcW w:w="1512" w:type="dxa"/>
          </w:tcPr>
          <w:p w14:paraId="04F2F496" w14:textId="77777777" w:rsidR="002D7DFF" w:rsidRDefault="00000000">
            <w:pPr>
              <w:spacing w:after="0" w:line="240" w:lineRule="auto"/>
            </w:pPr>
            <w:r>
              <w:rPr>
                <w:rFonts w:ascii="Arial" w:hAnsi="Arial"/>
                <w:sz w:val="12"/>
              </w:rPr>
              <w:t>P05-C156</w:t>
            </w:r>
          </w:p>
        </w:tc>
        <w:tc>
          <w:tcPr>
            <w:tcW w:w="7560" w:type="dxa"/>
          </w:tcPr>
          <w:p w14:paraId="779DD57D" w14:textId="77777777" w:rsidR="002D7DFF" w:rsidRDefault="00000000">
            <w:pPr>
              <w:spacing w:after="0" w:line="240" w:lineRule="auto"/>
              <w:jc w:val="right"/>
            </w:pPr>
            <w:r>
              <w:rPr>
                <w:rFonts w:ascii="Arial" w:hAnsi="Arial"/>
                <w:sz w:val="12"/>
              </w:rPr>
              <w:t>حسب الكفاءه ايه</w:t>
            </w:r>
          </w:p>
        </w:tc>
        <w:tc>
          <w:tcPr>
            <w:tcW w:w="3096" w:type="dxa"/>
          </w:tcPr>
          <w:p w14:paraId="7D1402AF" w14:textId="77777777" w:rsidR="002D7DFF" w:rsidRDefault="00000000">
            <w:pPr>
              <w:spacing w:after="0" w:line="240" w:lineRule="auto"/>
              <w:jc w:val="right"/>
            </w:pPr>
            <w:r>
              <w:rPr>
                <w:rFonts w:ascii="Arial" w:hAnsi="Arial"/>
                <w:sz w:val="12"/>
              </w:rPr>
              <w:t>CODE-SKILL</w:t>
            </w:r>
          </w:p>
        </w:tc>
        <w:tc>
          <w:tcPr>
            <w:tcW w:w="3240" w:type="dxa"/>
          </w:tcPr>
          <w:p w14:paraId="03B7F188" w14:textId="77777777" w:rsidR="002D7DFF" w:rsidRDefault="00000000">
            <w:pPr>
              <w:spacing w:after="0" w:line="240" w:lineRule="auto"/>
              <w:jc w:val="right"/>
            </w:pPr>
            <w:r>
              <w:rPr>
                <w:rFonts w:ascii="Arial" w:hAnsi="Arial"/>
                <w:sz w:val="12"/>
              </w:rPr>
              <w:t>SKILL (الكفاءة والخبرة)</w:t>
            </w:r>
          </w:p>
        </w:tc>
      </w:tr>
      <w:tr w:rsidR="002D7DFF" w14:paraId="153C04C5" w14:textId="77777777">
        <w:trPr>
          <w:jc w:val="center"/>
        </w:trPr>
        <w:tc>
          <w:tcPr>
            <w:tcW w:w="1512" w:type="dxa"/>
          </w:tcPr>
          <w:p w14:paraId="68785645" w14:textId="77777777" w:rsidR="002D7DFF" w:rsidRDefault="00000000">
            <w:pPr>
              <w:spacing w:after="0" w:line="240" w:lineRule="auto"/>
            </w:pPr>
            <w:r>
              <w:rPr>
                <w:rFonts w:ascii="Arial" w:hAnsi="Arial"/>
                <w:sz w:val="12"/>
              </w:rPr>
              <w:t>P05-C157</w:t>
            </w:r>
          </w:p>
        </w:tc>
        <w:tc>
          <w:tcPr>
            <w:tcW w:w="7560" w:type="dxa"/>
          </w:tcPr>
          <w:p w14:paraId="6B927A4B" w14:textId="77777777" w:rsidR="002D7DFF" w:rsidRDefault="00000000">
            <w:pPr>
              <w:spacing w:after="0" w:line="240" w:lineRule="auto"/>
              <w:jc w:val="right"/>
            </w:pPr>
            <w:r>
              <w:rPr>
                <w:rFonts w:ascii="Arial" w:hAnsi="Arial"/>
                <w:sz w:val="12"/>
              </w:rPr>
              <w:t>طيب انا في سؤال الصراحه يعني بحاول ما اساله بس مضطر مضطر اني اساله فانا بعتذر</w:t>
            </w:r>
          </w:p>
        </w:tc>
        <w:tc>
          <w:tcPr>
            <w:tcW w:w="3096" w:type="dxa"/>
          </w:tcPr>
          <w:p w14:paraId="6D6A784B" w14:textId="77777777" w:rsidR="002D7DFF" w:rsidRDefault="00000000">
            <w:pPr>
              <w:spacing w:after="0" w:line="240" w:lineRule="auto"/>
              <w:jc w:val="right"/>
            </w:pPr>
            <w:r>
              <w:rPr>
                <w:rFonts w:ascii="Arial" w:hAnsi="Arial"/>
                <w:sz w:val="12"/>
              </w:rPr>
              <w:t>CODE-PROC</w:t>
            </w:r>
          </w:p>
        </w:tc>
        <w:tc>
          <w:tcPr>
            <w:tcW w:w="3240" w:type="dxa"/>
          </w:tcPr>
          <w:p w14:paraId="2895C890" w14:textId="77777777" w:rsidR="002D7DFF" w:rsidRDefault="00000000">
            <w:pPr>
              <w:spacing w:after="0" w:line="240" w:lineRule="auto"/>
              <w:jc w:val="right"/>
            </w:pPr>
            <w:r>
              <w:rPr>
                <w:rFonts w:ascii="Arial" w:hAnsi="Arial"/>
                <w:sz w:val="12"/>
              </w:rPr>
              <w:t>Procedural context; not a substantive research theme</w:t>
            </w:r>
          </w:p>
        </w:tc>
      </w:tr>
      <w:tr w:rsidR="002D7DFF" w14:paraId="7F1678D0" w14:textId="77777777">
        <w:trPr>
          <w:jc w:val="center"/>
        </w:trPr>
        <w:tc>
          <w:tcPr>
            <w:tcW w:w="1512" w:type="dxa"/>
          </w:tcPr>
          <w:p w14:paraId="3A8FC5D8" w14:textId="77777777" w:rsidR="002D7DFF" w:rsidRDefault="00000000">
            <w:pPr>
              <w:spacing w:after="0" w:line="240" w:lineRule="auto"/>
            </w:pPr>
            <w:r>
              <w:rPr>
                <w:rFonts w:ascii="Arial" w:hAnsi="Arial"/>
                <w:sz w:val="12"/>
              </w:rPr>
              <w:t>P05-C158</w:t>
            </w:r>
          </w:p>
        </w:tc>
        <w:tc>
          <w:tcPr>
            <w:tcW w:w="7560" w:type="dxa"/>
          </w:tcPr>
          <w:p w14:paraId="38A5C5DD" w14:textId="77777777" w:rsidR="002D7DFF" w:rsidRDefault="00000000">
            <w:pPr>
              <w:spacing w:after="0" w:line="240" w:lineRule="auto"/>
              <w:jc w:val="right"/>
            </w:pPr>
            <w:r>
              <w:rPr>
                <w:rFonts w:ascii="Arial" w:hAnsi="Arial"/>
                <w:sz w:val="12"/>
              </w:rPr>
              <w:t>عادي عادي</w:t>
            </w:r>
          </w:p>
        </w:tc>
        <w:tc>
          <w:tcPr>
            <w:tcW w:w="3096" w:type="dxa"/>
          </w:tcPr>
          <w:p w14:paraId="4AA47352" w14:textId="77777777" w:rsidR="002D7DFF" w:rsidRDefault="00000000">
            <w:pPr>
              <w:spacing w:after="0" w:line="240" w:lineRule="auto"/>
              <w:jc w:val="right"/>
            </w:pPr>
            <w:r>
              <w:rPr>
                <w:rFonts w:ascii="Arial" w:hAnsi="Arial"/>
                <w:sz w:val="12"/>
              </w:rPr>
              <w:t>CODE-PROC</w:t>
            </w:r>
          </w:p>
        </w:tc>
        <w:tc>
          <w:tcPr>
            <w:tcW w:w="3240" w:type="dxa"/>
          </w:tcPr>
          <w:p w14:paraId="21E8E7EF" w14:textId="77777777" w:rsidR="002D7DFF" w:rsidRDefault="00000000">
            <w:pPr>
              <w:spacing w:after="0" w:line="240" w:lineRule="auto"/>
              <w:jc w:val="right"/>
            </w:pPr>
            <w:r>
              <w:rPr>
                <w:rFonts w:ascii="Arial" w:hAnsi="Arial"/>
                <w:sz w:val="12"/>
              </w:rPr>
              <w:t>Procedural context; not a substantive research theme</w:t>
            </w:r>
          </w:p>
        </w:tc>
      </w:tr>
      <w:tr w:rsidR="002D7DFF" w14:paraId="203B0C9D" w14:textId="77777777">
        <w:trPr>
          <w:jc w:val="center"/>
        </w:trPr>
        <w:tc>
          <w:tcPr>
            <w:tcW w:w="1512" w:type="dxa"/>
          </w:tcPr>
          <w:p w14:paraId="1C25BE39" w14:textId="77777777" w:rsidR="002D7DFF" w:rsidRDefault="00000000">
            <w:pPr>
              <w:spacing w:after="0" w:line="240" w:lineRule="auto"/>
            </w:pPr>
            <w:r>
              <w:rPr>
                <w:rFonts w:ascii="Arial" w:hAnsi="Arial"/>
                <w:sz w:val="12"/>
              </w:rPr>
              <w:t>P05-C159</w:t>
            </w:r>
          </w:p>
        </w:tc>
        <w:tc>
          <w:tcPr>
            <w:tcW w:w="7560" w:type="dxa"/>
          </w:tcPr>
          <w:p w14:paraId="6EFF5184" w14:textId="77777777" w:rsidR="002D7DFF" w:rsidRDefault="00000000">
            <w:pPr>
              <w:spacing w:after="0" w:line="240" w:lineRule="auto"/>
              <w:jc w:val="right"/>
            </w:pPr>
            <w:r>
              <w:rPr>
                <w:rFonts w:ascii="Arial" w:hAnsi="Arial"/>
                <w:sz w:val="12"/>
              </w:rPr>
              <w:t>كيف تحس نسي انه او كيف بثر برايك يعني انت كشخص حدا عمره كبير و كيف بثر الشغل والدخل المالي على كرامه الانسان وراحته النفسيه؟</w:t>
            </w:r>
          </w:p>
        </w:tc>
        <w:tc>
          <w:tcPr>
            <w:tcW w:w="3096" w:type="dxa"/>
          </w:tcPr>
          <w:p w14:paraId="53E739BA" w14:textId="77777777" w:rsidR="002D7DFF" w:rsidRDefault="00000000">
            <w:pPr>
              <w:spacing w:after="0" w:line="240" w:lineRule="auto"/>
              <w:jc w:val="right"/>
            </w:pPr>
            <w:r>
              <w:rPr>
                <w:rFonts w:ascii="Arial" w:hAnsi="Arial"/>
                <w:sz w:val="12"/>
              </w:rPr>
              <w:t>CODE-HEALTH</w:t>
            </w:r>
          </w:p>
        </w:tc>
        <w:tc>
          <w:tcPr>
            <w:tcW w:w="3240" w:type="dxa"/>
          </w:tcPr>
          <w:p w14:paraId="689E6950" w14:textId="77777777" w:rsidR="002D7DFF" w:rsidRDefault="00000000">
            <w:pPr>
              <w:spacing w:after="0" w:line="240" w:lineRule="auto"/>
              <w:jc w:val="right"/>
            </w:pPr>
            <w:r>
              <w:rPr>
                <w:rFonts w:ascii="Arial" w:hAnsi="Arial"/>
                <w:sz w:val="12"/>
              </w:rPr>
              <w:t>HEALTH (الصحة والرفاه)</w:t>
            </w:r>
          </w:p>
        </w:tc>
      </w:tr>
      <w:tr w:rsidR="002D7DFF" w14:paraId="740B15FE" w14:textId="77777777">
        <w:trPr>
          <w:jc w:val="center"/>
        </w:trPr>
        <w:tc>
          <w:tcPr>
            <w:tcW w:w="1512" w:type="dxa"/>
          </w:tcPr>
          <w:p w14:paraId="145FA1C1" w14:textId="77777777" w:rsidR="002D7DFF" w:rsidRDefault="00000000">
            <w:pPr>
              <w:spacing w:after="0" w:line="240" w:lineRule="auto"/>
            </w:pPr>
            <w:r>
              <w:rPr>
                <w:rFonts w:ascii="Arial" w:hAnsi="Arial"/>
                <w:sz w:val="12"/>
              </w:rPr>
              <w:t>P05-C160</w:t>
            </w:r>
          </w:p>
        </w:tc>
        <w:tc>
          <w:tcPr>
            <w:tcW w:w="7560" w:type="dxa"/>
          </w:tcPr>
          <w:p w14:paraId="33CD1DDD" w14:textId="77777777" w:rsidR="002D7DFF" w:rsidRDefault="00000000">
            <w:pPr>
              <w:spacing w:after="0" w:line="240" w:lineRule="auto"/>
              <w:jc w:val="right"/>
            </w:pPr>
            <w:r>
              <w:rPr>
                <w:rFonts w:ascii="Arial" w:hAnsi="Arial"/>
                <w:sz w:val="12"/>
              </w:rPr>
              <w:t>اي يعني الكبير بقولوا لك بس كبر خلص يعني خلص ودع المديال يعني انه ما له بالحياه ما دخل يا خاله</w:t>
            </w:r>
          </w:p>
        </w:tc>
        <w:tc>
          <w:tcPr>
            <w:tcW w:w="3096" w:type="dxa"/>
          </w:tcPr>
          <w:p w14:paraId="5EFF7C54" w14:textId="77777777" w:rsidR="002D7DFF" w:rsidRDefault="00000000">
            <w:pPr>
              <w:spacing w:after="0" w:line="240" w:lineRule="auto"/>
              <w:jc w:val="right"/>
            </w:pPr>
            <w:r>
              <w:rPr>
                <w:rFonts w:ascii="Arial" w:hAnsi="Arial"/>
                <w:sz w:val="12"/>
              </w:rPr>
              <w:t>CODE-STATUS</w:t>
            </w:r>
          </w:p>
        </w:tc>
        <w:tc>
          <w:tcPr>
            <w:tcW w:w="3240" w:type="dxa"/>
          </w:tcPr>
          <w:p w14:paraId="0A518294" w14:textId="77777777" w:rsidR="002D7DFF" w:rsidRDefault="00000000">
            <w:pPr>
              <w:spacing w:after="0" w:line="240" w:lineRule="auto"/>
              <w:jc w:val="right"/>
            </w:pPr>
            <w:r>
              <w:rPr>
                <w:rFonts w:ascii="Arial" w:hAnsi="Arial"/>
                <w:sz w:val="12"/>
              </w:rPr>
              <w:t>STATUS (المكانة والاعتراف)</w:t>
            </w:r>
          </w:p>
        </w:tc>
      </w:tr>
      <w:tr w:rsidR="002D7DFF" w14:paraId="69D369F3" w14:textId="77777777">
        <w:trPr>
          <w:jc w:val="center"/>
        </w:trPr>
        <w:tc>
          <w:tcPr>
            <w:tcW w:w="1512" w:type="dxa"/>
          </w:tcPr>
          <w:p w14:paraId="6857B43F" w14:textId="77777777" w:rsidR="002D7DFF" w:rsidRDefault="00000000">
            <w:pPr>
              <w:spacing w:after="0" w:line="240" w:lineRule="auto"/>
            </w:pPr>
            <w:r>
              <w:rPr>
                <w:rFonts w:ascii="Arial" w:hAnsi="Arial"/>
                <w:sz w:val="12"/>
              </w:rPr>
              <w:t>P05-C161</w:t>
            </w:r>
          </w:p>
        </w:tc>
        <w:tc>
          <w:tcPr>
            <w:tcW w:w="7560" w:type="dxa"/>
          </w:tcPr>
          <w:p w14:paraId="07AAC236" w14:textId="77777777" w:rsidR="002D7DFF" w:rsidRDefault="00000000">
            <w:pPr>
              <w:spacing w:after="0" w:line="240" w:lineRule="auto"/>
              <w:jc w:val="right"/>
            </w:pPr>
            <w:r>
              <w:rPr>
                <w:rFonts w:ascii="Arial" w:hAnsi="Arial"/>
                <w:sz w:val="12"/>
              </w:rPr>
              <w:t>يعني يعني كيف بتحسي انه بثر الشغل اذا حدا اشتغل وعنده دخل ما</w:t>
            </w:r>
          </w:p>
        </w:tc>
        <w:tc>
          <w:tcPr>
            <w:tcW w:w="3096" w:type="dxa"/>
          </w:tcPr>
          <w:p w14:paraId="3CE9459E" w14:textId="77777777" w:rsidR="002D7DFF" w:rsidRDefault="00000000">
            <w:pPr>
              <w:spacing w:after="0" w:line="240" w:lineRule="auto"/>
              <w:jc w:val="right"/>
            </w:pPr>
            <w:r>
              <w:rPr>
                <w:rFonts w:ascii="Arial" w:hAnsi="Arial"/>
                <w:sz w:val="12"/>
              </w:rPr>
              <w:t>CODE-HEALTH</w:t>
            </w:r>
          </w:p>
        </w:tc>
        <w:tc>
          <w:tcPr>
            <w:tcW w:w="3240" w:type="dxa"/>
          </w:tcPr>
          <w:p w14:paraId="5C209A7C" w14:textId="77777777" w:rsidR="002D7DFF" w:rsidRDefault="00000000">
            <w:pPr>
              <w:spacing w:after="0" w:line="240" w:lineRule="auto"/>
              <w:jc w:val="right"/>
            </w:pPr>
            <w:r>
              <w:rPr>
                <w:rFonts w:ascii="Arial" w:hAnsi="Arial"/>
                <w:sz w:val="12"/>
              </w:rPr>
              <w:t>HEALTH (الصحة والرفاه)</w:t>
            </w:r>
          </w:p>
        </w:tc>
      </w:tr>
      <w:tr w:rsidR="002D7DFF" w14:paraId="235FCE9F" w14:textId="77777777">
        <w:trPr>
          <w:jc w:val="center"/>
        </w:trPr>
        <w:tc>
          <w:tcPr>
            <w:tcW w:w="1512" w:type="dxa"/>
          </w:tcPr>
          <w:p w14:paraId="6E94867C" w14:textId="77777777" w:rsidR="002D7DFF" w:rsidRDefault="00000000">
            <w:pPr>
              <w:spacing w:after="0" w:line="240" w:lineRule="auto"/>
            </w:pPr>
            <w:r>
              <w:rPr>
                <w:rFonts w:ascii="Arial" w:hAnsi="Arial"/>
                <w:sz w:val="12"/>
              </w:rPr>
              <w:t>P05-C162</w:t>
            </w:r>
          </w:p>
        </w:tc>
        <w:tc>
          <w:tcPr>
            <w:tcW w:w="7560" w:type="dxa"/>
          </w:tcPr>
          <w:p w14:paraId="52F842E0" w14:textId="77777777" w:rsidR="002D7DFF" w:rsidRDefault="00000000">
            <w:pPr>
              <w:spacing w:after="0" w:line="240" w:lineRule="auto"/>
              <w:jc w:val="right"/>
            </w:pPr>
            <w:r>
              <w:rPr>
                <w:rFonts w:ascii="Arial" w:hAnsi="Arial"/>
                <w:sz w:val="12"/>
              </w:rPr>
              <w:t>بقول لك انه هذا خلص يعني ما بده ينتج ما رجال كبير ما يعني واحد في عنده نشاط داخلي يعني بتحسه نشاطه الذهني ونشاطه يعني بشوف الكبار خبره اكثر</w:t>
            </w:r>
          </w:p>
        </w:tc>
        <w:tc>
          <w:tcPr>
            <w:tcW w:w="3096" w:type="dxa"/>
          </w:tcPr>
          <w:p w14:paraId="192A60B9" w14:textId="77777777" w:rsidR="002D7DFF" w:rsidRDefault="00000000">
            <w:pPr>
              <w:spacing w:after="0" w:line="240" w:lineRule="auto"/>
              <w:jc w:val="right"/>
            </w:pPr>
            <w:r>
              <w:rPr>
                <w:rFonts w:ascii="Arial" w:hAnsi="Arial"/>
                <w:sz w:val="12"/>
              </w:rPr>
              <w:t>CODE-LOSS</w:t>
            </w:r>
          </w:p>
        </w:tc>
        <w:tc>
          <w:tcPr>
            <w:tcW w:w="3240" w:type="dxa"/>
          </w:tcPr>
          <w:p w14:paraId="09CD486A" w14:textId="77777777" w:rsidR="002D7DFF" w:rsidRDefault="00000000">
            <w:pPr>
              <w:spacing w:after="0" w:line="240" w:lineRule="auto"/>
              <w:jc w:val="right"/>
            </w:pPr>
            <w:r>
              <w:rPr>
                <w:rFonts w:ascii="Arial" w:hAnsi="Arial"/>
                <w:sz w:val="12"/>
              </w:rPr>
              <w:t>LOSS (الفقد والنزوح)</w:t>
            </w:r>
          </w:p>
        </w:tc>
      </w:tr>
      <w:tr w:rsidR="002D7DFF" w14:paraId="5279EC88" w14:textId="77777777">
        <w:trPr>
          <w:jc w:val="center"/>
        </w:trPr>
        <w:tc>
          <w:tcPr>
            <w:tcW w:w="1512" w:type="dxa"/>
          </w:tcPr>
          <w:p w14:paraId="2D866183" w14:textId="77777777" w:rsidR="002D7DFF" w:rsidRDefault="00000000">
            <w:pPr>
              <w:spacing w:after="0" w:line="240" w:lineRule="auto"/>
            </w:pPr>
            <w:r>
              <w:rPr>
                <w:rFonts w:ascii="Arial" w:hAnsi="Arial"/>
                <w:sz w:val="12"/>
              </w:rPr>
              <w:t>P05-C163</w:t>
            </w:r>
          </w:p>
        </w:tc>
        <w:tc>
          <w:tcPr>
            <w:tcW w:w="7560" w:type="dxa"/>
          </w:tcPr>
          <w:p w14:paraId="17579777" w14:textId="77777777" w:rsidR="002D7DFF" w:rsidRDefault="00000000">
            <w:pPr>
              <w:spacing w:after="0" w:line="240" w:lineRule="auto"/>
              <w:jc w:val="right"/>
            </w:pPr>
            <w:r>
              <w:rPr>
                <w:rFonts w:ascii="Arial" w:hAnsi="Arial"/>
                <w:sz w:val="12"/>
              </w:rPr>
              <w:t>يعني قصدي انا شو سؤالي انه هل بتحسي الدخل المالي بثر على كرامه الانسان شو ما كان عمره باثر</w:t>
            </w:r>
          </w:p>
        </w:tc>
        <w:tc>
          <w:tcPr>
            <w:tcW w:w="3096" w:type="dxa"/>
          </w:tcPr>
          <w:p w14:paraId="165A5E8A" w14:textId="77777777" w:rsidR="002D7DFF" w:rsidRDefault="00000000">
            <w:pPr>
              <w:spacing w:after="0" w:line="240" w:lineRule="auto"/>
              <w:jc w:val="right"/>
            </w:pPr>
            <w:r>
              <w:rPr>
                <w:rFonts w:ascii="Arial" w:hAnsi="Arial"/>
                <w:sz w:val="12"/>
              </w:rPr>
              <w:t>CODE-HEALTH</w:t>
            </w:r>
          </w:p>
        </w:tc>
        <w:tc>
          <w:tcPr>
            <w:tcW w:w="3240" w:type="dxa"/>
          </w:tcPr>
          <w:p w14:paraId="23E9915A" w14:textId="77777777" w:rsidR="002D7DFF" w:rsidRDefault="00000000">
            <w:pPr>
              <w:spacing w:after="0" w:line="240" w:lineRule="auto"/>
              <w:jc w:val="right"/>
            </w:pPr>
            <w:r>
              <w:rPr>
                <w:rFonts w:ascii="Arial" w:hAnsi="Arial"/>
                <w:sz w:val="12"/>
              </w:rPr>
              <w:t>HEALTH (الصحة والرفاه)</w:t>
            </w:r>
          </w:p>
        </w:tc>
      </w:tr>
      <w:tr w:rsidR="002D7DFF" w14:paraId="30659A90" w14:textId="77777777">
        <w:trPr>
          <w:jc w:val="center"/>
        </w:trPr>
        <w:tc>
          <w:tcPr>
            <w:tcW w:w="1512" w:type="dxa"/>
          </w:tcPr>
          <w:p w14:paraId="2A73F825" w14:textId="77777777" w:rsidR="002D7DFF" w:rsidRDefault="00000000">
            <w:pPr>
              <w:spacing w:after="0" w:line="240" w:lineRule="auto"/>
            </w:pPr>
            <w:r>
              <w:rPr>
                <w:rFonts w:ascii="Arial" w:hAnsi="Arial"/>
                <w:sz w:val="12"/>
              </w:rPr>
              <w:t>P05-C164</w:t>
            </w:r>
          </w:p>
        </w:tc>
        <w:tc>
          <w:tcPr>
            <w:tcW w:w="7560" w:type="dxa"/>
          </w:tcPr>
          <w:p w14:paraId="3E037C02" w14:textId="77777777" w:rsidR="002D7DFF" w:rsidRDefault="00000000">
            <w:pPr>
              <w:spacing w:after="0" w:line="240" w:lineRule="auto"/>
              <w:jc w:val="right"/>
            </w:pPr>
            <w:r>
              <w:rPr>
                <w:rFonts w:ascii="Arial" w:hAnsi="Arial"/>
                <w:sz w:val="12"/>
              </w:rPr>
              <w:t>كيفثر</w:t>
            </w:r>
          </w:p>
        </w:tc>
        <w:tc>
          <w:tcPr>
            <w:tcW w:w="3096" w:type="dxa"/>
          </w:tcPr>
          <w:p w14:paraId="26B92707" w14:textId="77777777" w:rsidR="002D7DFF" w:rsidRDefault="00000000">
            <w:pPr>
              <w:spacing w:after="0" w:line="240" w:lineRule="auto"/>
              <w:jc w:val="right"/>
            </w:pPr>
            <w:r>
              <w:rPr>
                <w:rFonts w:ascii="Arial" w:hAnsi="Arial"/>
                <w:sz w:val="12"/>
              </w:rPr>
              <w:t>CODE-REFLEX</w:t>
            </w:r>
          </w:p>
        </w:tc>
        <w:tc>
          <w:tcPr>
            <w:tcW w:w="3240" w:type="dxa"/>
          </w:tcPr>
          <w:p w14:paraId="281B0A44" w14:textId="77777777" w:rsidR="002D7DFF" w:rsidRDefault="00000000">
            <w:pPr>
              <w:spacing w:after="0" w:line="240" w:lineRule="auto"/>
              <w:jc w:val="right"/>
            </w:pPr>
            <w:r>
              <w:rPr>
                <w:rFonts w:ascii="Arial" w:hAnsi="Arial"/>
                <w:sz w:val="12"/>
              </w:rPr>
              <w:t>Procedural context; not a substantive research theme</w:t>
            </w:r>
          </w:p>
        </w:tc>
      </w:tr>
      <w:tr w:rsidR="002D7DFF" w14:paraId="07CE0C25" w14:textId="77777777">
        <w:trPr>
          <w:jc w:val="center"/>
        </w:trPr>
        <w:tc>
          <w:tcPr>
            <w:tcW w:w="1512" w:type="dxa"/>
          </w:tcPr>
          <w:p w14:paraId="44E74135" w14:textId="77777777" w:rsidR="002D7DFF" w:rsidRDefault="00000000">
            <w:pPr>
              <w:spacing w:after="0" w:line="240" w:lineRule="auto"/>
            </w:pPr>
            <w:r>
              <w:rPr>
                <w:rFonts w:ascii="Arial" w:hAnsi="Arial"/>
                <w:sz w:val="12"/>
              </w:rPr>
              <w:t>P05-C165</w:t>
            </w:r>
          </w:p>
        </w:tc>
        <w:tc>
          <w:tcPr>
            <w:tcW w:w="7560" w:type="dxa"/>
          </w:tcPr>
          <w:p w14:paraId="76BD5F40" w14:textId="77777777" w:rsidR="002D7DFF" w:rsidRDefault="00000000">
            <w:pPr>
              <w:spacing w:after="0" w:line="240" w:lineRule="auto"/>
              <w:jc w:val="right"/>
            </w:pPr>
            <w:r>
              <w:rPr>
                <w:rFonts w:ascii="Arial" w:hAnsi="Arial"/>
                <w:sz w:val="12"/>
              </w:rPr>
              <w:t>يعني انه ما بيعطوا حقه الكامل</w:t>
            </w:r>
          </w:p>
        </w:tc>
        <w:tc>
          <w:tcPr>
            <w:tcW w:w="3096" w:type="dxa"/>
          </w:tcPr>
          <w:p w14:paraId="59FC01A6" w14:textId="77777777" w:rsidR="002D7DFF" w:rsidRDefault="00000000">
            <w:pPr>
              <w:spacing w:after="0" w:line="240" w:lineRule="auto"/>
              <w:jc w:val="right"/>
            </w:pPr>
            <w:r>
              <w:rPr>
                <w:rFonts w:ascii="Arial" w:hAnsi="Arial"/>
                <w:sz w:val="12"/>
              </w:rPr>
              <w:t>CODE-EXCLUSION</w:t>
            </w:r>
          </w:p>
        </w:tc>
        <w:tc>
          <w:tcPr>
            <w:tcW w:w="3240" w:type="dxa"/>
          </w:tcPr>
          <w:p w14:paraId="33D8309F" w14:textId="77777777" w:rsidR="002D7DFF" w:rsidRDefault="00000000">
            <w:pPr>
              <w:spacing w:after="0" w:line="240" w:lineRule="auto"/>
              <w:jc w:val="right"/>
            </w:pPr>
            <w:r>
              <w:rPr>
                <w:rFonts w:ascii="Arial" w:hAnsi="Arial"/>
                <w:sz w:val="12"/>
              </w:rPr>
              <w:t>EXCLUSION (الإقصاء والعوائق)</w:t>
            </w:r>
          </w:p>
        </w:tc>
      </w:tr>
      <w:tr w:rsidR="002D7DFF" w14:paraId="48838F60" w14:textId="77777777">
        <w:trPr>
          <w:jc w:val="center"/>
        </w:trPr>
        <w:tc>
          <w:tcPr>
            <w:tcW w:w="1512" w:type="dxa"/>
          </w:tcPr>
          <w:p w14:paraId="06B4ACC1" w14:textId="77777777" w:rsidR="002D7DFF" w:rsidRDefault="00000000">
            <w:pPr>
              <w:spacing w:after="0" w:line="240" w:lineRule="auto"/>
            </w:pPr>
            <w:r>
              <w:rPr>
                <w:rFonts w:ascii="Arial" w:hAnsi="Arial"/>
                <w:sz w:val="12"/>
              </w:rPr>
              <w:t>P05-C166</w:t>
            </w:r>
          </w:p>
        </w:tc>
        <w:tc>
          <w:tcPr>
            <w:tcW w:w="7560" w:type="dxa"/>
          </w:tcPr>
          <w:p w14:paraId="5C541C43" w14:textId="77777777" w:rsidR="002D7DFF" w:rsidRDefault="00000000">
            <w:pPr>
              <w:spacing w:after="0" w:line="240" w:lineRule="auto"/>
              <w:jc w:val="right"/>
            </w:pPr>
            <w:r>
              <w:rPr>
                <w:rFonts w:ascii="Arial" w:hAnsi="Arial"/>
                <w:sz w:val="12"/>
              </w:rPr>
              <w:t>وع راحته النفسيه كيف تحسي راحته النفسيه يعني ايه كل ما كبر يعني الانسان ال خاصه المريض عقله بصغر يعني ما بفكر زياده ويعني بنسى احيانا هيك انا اللي بشوف الاكبر مني طبعا</w:t>
            </w:r>
          </w:p>
        </w:tc>
        <w:tc>
          <w:tcPr>
            <w:tcW w:w="3096" w:type="dxa"/>
          </w:tcPr>
          <w:p w14:paraId="21CD205E" w14:textId="77777777" w:rsidR="002D7DFF" w:rsidRDefault="00000000">
            <w:pPr>
              <w:spacing w:after="0" w:line="240" w:lineRule="auto"/>
              <w:jc w:val="right"/>
            </w:pPr>
            <w:r>
              <w:rPr>
                <w:rFonts w:ascii="Arial" w:hAnsi="Arial"/>
                <w:sz w:val="12"/>
              </w:rPr>
              <w:t>CODE-HEALTH</w:t>
            </w:r>
          </w:p>
        </w:tc>
        <w:tc>
          <w:tcPr>
            <w:tcW w:w="3240" w:type="dxa"/>
          </w:tcPr>
          <w:p w14:paraId="555F6A73" w14:textId="77777777" w:rsidR="002D7DFF" w:rsidRDefault="00000000">
            <w:pPr>
              <w:spacing w:after="0" w:line="240" w:lineRule="auto"/>
              <w:jc w:val="right"/>
            </w:pPr>
            <w:r>
              <w:rPr>
                <w:rFonts w:ascii="Arial" w:hAnsi="Arial"/>
                <w:sz w:val="12"/>
              </w:rPr>
              <w:t>HEALTH (الصحة والرفاه)</w:t>
            </w:r>
          </w:p>
        </w:tc>
      </w:tr>
      <w:tr w:rsidR="002D7DFF" w14:paraId="20410476" w14:textId="77777777">
        <w:trPr>
          <w:jc w:val="center"/>
        </w:trPr>
        <w:tc>
          <w:tcPr>
            <w:tcW w:w="1512" w:type="dxa"/>
          </w:tcPr>
          <w:p w14:paraId="7A20284B" w14:textId="77777777" w:rsidR="002D7DFF" w:rsidRDefault="00000000">
            <w:pPr>
              <w:spacing w:after="0" w:line="240" w:lineRule="auto"/>
            </w:pPr>
            <w:r>
              <w:rPr>
                <w:rFonts w:ascii="Arial" w:hAnsi="Arial"/>
                <w:sz w:val="12"/>
              </w:rPr>
              <w:t>P05-C167</w:t>
            </w:r>
          </w:p>
        </w:tc>
        <w:tc>
          <w:tcPr>
            <w:tcW w:w="7560" w:type="dxa"/>
          </w:tcPr>
          <w:p w14:paraId="3EB6BDF5" w14:textId="77777777" w:rsidR="002D7DFF" w:rsidRDefault="00000000">
            <w:pPr>
              <w:spacing w:after="0" w:line="240" w:lineRule="auto"/>
              <w:jc w:val="right"/>
            </w:pPr>
            <w:r>
              <w:rPr>
                <w:rFonts w:ascii="Arial" w:hAnsi="Arial"/>
                <w:sz w:val="12"/>
              </w:rPr>
              <w:t>وبجي بتولف كان فيتامينات بتروح من عنده</w:t>
            </w:r>
          </w:p>
        </w:tc>
        <w:tc>
          <w:tcPr>
            <w:tcW w:w="3096" w:type="dxa"/>
          </w:tcPr>
          <w:p w14:paraId="03A22B76" w14:textId="77777777" w:rsidR="002D7DFF" w:rsidRDefault="00000000">
            <w:pPr>
              <w:spacing w:after="0" w:line="240" w:lineRule="auto"/>
              <w:jc w:val="right"/>
            </w:pPr>
            <w:r>
              <w:rPr>
                <w:rFonts w:ascii="Arial" w:hAnsi="Arial"/>
                <w:sz w:val="12"/>
              </w:rPr>
              <w:t>CODE-HEALTH</w:t>
            </w:r>
          </w:p>
        </w:tc>
        <w:tc>
          <w:tcPr>
            <w:tcW w:w="3240" w:type="dxa"/>
          </w:tcPr>
          <w:p w14:paraId="7F69FDF8" w14:textId="77777777" w:rsidR="002D7DFF" w:rsidRDefault="00000000">
            <w:pPr>
              <w:spacing w:after="0" w:line="240" w:lineRule="auto"/>
              <w:jc w:val="right"/>
            </w:pPr>
            <w:r>
              <w:rPr>
                <w:rFonts w:ascii="Arial" w:hAnsi="Arial"/>
                <w:sz w:val="12"/>
              </w:rPr>
              <w:t>HEALTH (الصحة والرفاه)</w:t>
            </w:r>
          </w:p>
        </w:tc>
      </w:tr>
      <w:tr w:rsidR="002D7DFF" w14:paraId="74F7BA41" w14:textId="77777777">
        <w:trPr>
          <w:jc w:val="center"/>
        </w:trPr>
        <w:tc>
          <w:tcPr>
            <w:tcW w:w="1512" w:type="dxa"/>
          </w:tcPr>
          <w:p w14:paraId="7954F5F6" w14:textId="77777777" w:rsidR="002D7DFF" w:rsidRDefault="00000000">
            <w:pPr>
              <w:spacing w:after="0" w:line="240" w:lineRule="auto"/>
            </w:pPr>
            <w:r>
              <w:rPr>
                <w:rFonts w:ascii="Arial" w:hAnsi="Arial"/>
                <w:sz w:val="12"/>
              </w:rPr>
              <w:t>P05-C168</w:t>
            </w:r>
          </w:p>
        </w:tc>
        <w:tc>
          <w:tcPr>
            <w:tcW w:w="7560" w:type="dxa"/>
          </w:tcPr>
          <w:p w14:paraId="4B6CC911" w14:textId="77777777" w:rsidR="002D7DFF" w:rsidRDefault="00000000">
            <w:pPr>
              <w:spacing w:after="0" w:line="240" w:lineRule="auto"/>
              <w:jc w:val="right"/>
            </w:pPr>
            <w:r>
              <w:rPr>
                <w:rFonts w:ascii="Arial" w:hAnsi="Arial"/>
                <w:sz w:val="12"/>
              </w:rPr>
              <w:t>يعني من الناحيه الطبيه يعني</w:t>
            </w:r>
          </w:p>
        </w:tc>
        <w:tc>
          <w:tcPr>
            <w:tcW w:w="3096" w:type="dxa"/>
          </w:tcPr>
          <w:p w14:paraId="276A5DD4" w14:textId="77777777" w:rsidR="002D7DFF" w:rsidRDefault="00000000">
            <w:pPr>
              <w:spacing w:after="0" w:line="240" w:lineRule="auto"/>
              <w:jc w:val="right"/>
            </w:pPr>
            <w:r>
              <w:rPr>
                <w:rFonts w:ascii="Arial" w:hAnsi="Arial"/>
                <w:sz w:val="12"/>
              </w:rPr>
              <w:t>CODE-HEALTH</w:t>
            </w:r>
          </w:p>
        </w:tc>
        <w:tc>
          <w:tcPr>
            <w:tcW w:w="3240" w:type="dxa"/>
          </w:tcPr>
          <w:p w14:paraId="369E60E3" w14:textId="77777777" w:rsidR="002D7DFF" w:rsidRDefault="00000000">
            <w:pPr>
              <w:spacing w:after="0" w:line="240" w:lineRule="auto"/>
              <w:jc w:val="right"/>
            </w:pPr>
            <w:r>
              <w:rPr>
                <w:rFonts w:ascii="Arial" w:hAnsi="Arial"/>
                <w:sz w:val="12"/>
              </w:rPr>
              <w:t>HEALTH (الصحة والرفاه)</w:t>
            </w:r>
          </w:p>
        </w:tc>
      </w:tr>
      <w:tr w:rsidR="002D7DFF" w14:paraId="77EA4E57" w14:textId="77777777">
        <w:trPr>
          <w:jc w:val="center"/>
        </w:trPr>
        <w:tc>
          <w:tcPr>
            <w:tcW w:w="1512" w:type="dxa"/>
          </w:tcPr>
          <w:p w14:paraId="5EB14EFD" w14:textId="77777777" w:rsidR="002D7DFF" w:rsidRDefault="00000000">
            <w:pPr>
              <w:spacing w:after="0" w:line="240" w:lineRule="auto"/>
            </w:pPr>
            <w:r>
              <w:rPr>
                <w:rFonts w:ascii="Arial" w:hAnsi="Arial"/>
                <w:sz w:val="12"/>
              </w:rPr>
              <w:t>P05-C169</w:t>
            </w:r>
          </w:p>
        </w:tc>
        <w:tc>
          <w:tcPr>
            <w:tcW w:w="7560" w:type="dxa"/>
          </w:tcPr>
          <w:p w14:paraId="53303805" w14:textId="77777777" w:rsidR="002D7DFF" w:rsidRDefault="00000000">
            <w:pPr>
              <w:spacing w:after="0" w:line="240" w:lineRule="auto"/>
              <w:jc w:val="right"/>
            </w:pPr>
            <w:r>
              <w:rPr>
                <w:rFonts w:ascii="Arial" w:hAnsi="Arial"/>
                <w:sz w:val="12"/>
              </w:rPr>
              <w:t>لو في دخل مالي معين بتحسي انه بثر عليه احسن بصير لو معه مصاري هذا الشخص كيف بثر على راحته النفسيه</w:t>
            </w:r>
          </w:p>
        </w:tc>
        <w:tc>
          <w:tcPr>
            <w:tcW w:w="3096" w:type="dxa"/>
          </w:tcPr>
          <w:p w14:paraId="7BE1F82C" w14:textId="77777777" w:rsidR="002D7DFF" w:rsidRDefault="00000000">
            <w:pPr>
              <w:spacing w:after="0" w:line="240" w:lineRule="auto"/>
              <w:jc w:val="right"/>
            </w:pPr>
            <w:r>
              <w:rPr>
                <w:rFonts w:ascii="Arial" w:hAnsi="Arial"/>
                <w:sz w:val="12"/>
              </w:rPr>
              <w:t>CODE-PRECARITY</w:t>
            </w:r>
          </w:p>
        </w:tc>
        <w:tc>
          <w:tcPr>
            <w:tcW w:w="3240" w:type="dxa"/>
          </w:tcPr>
          <w:p w14:paraId="26FAA074" w14:textId="77777777" w:rsidR="002D7DFF" w:rsidRDefault="00000000">
            <w:pPr>
              <w:spacing w:after="0" w:line="240" w:lineRule="auto"/>
              <w:jc w:val="right"/>
            </w:pPr>
            <w:r>
              <w:rPr>
                <w:rFonts w:ascii="Arial" w:hAnsi="Arial"/>
                <w:sz w:val="12"/>
              </w:rPr>
              <w:t>PRECARITY (هشاشة الدخل)</w:t>
            </w:r>
          </w:p>
        </w:tc>
      </w:tr>
      <w:tr w:rsidR="002D7DFF" w14:paraId="320C494C" w14:textId="77777777">
        <w:trPr>
          <w:jc w:val="center"/>
        </w:trPr>
        <w:tc>
          <w:tcPr>
            <w:tcW w:w="1512" w:type="dxa"/>
          </w:tcPr>
          <w:p w14:paraId="72CC5564" w14:textId="77777777" w:rsidR="002D7DFF" w:rsidRDefault="00000000">
            <w:pPr>
              <w:spacing w:after="0" w:line="240" w:lineRule="auto"/>
            </w:pPr>
            <w:r>
              <w:rPr>
                <w:rFonts w:ascii="Arial" w:hAnsi="Arial"/>
                <w:sz w:val="12"/>
              </w:rPr>
              <w:t>P05-C170</w:t>
            </w:r>
          </w:p>
        </w:tc>
        <w:tc>
          <w:tcPr>
            <w:tcW w:w="7560" w:type="dxa"/>
          </w:tcPr>
          <w:p w14:paraId="23F4CBD9" w14:textId="77777777" w:rsidR="002D7DFF" w:rsidRDefault="00000000">
            <w:pPr>
              <w:spacing w:after="0" w:line="240" w:lineRule="auto"/>
              <w:jc w:val="right"/>
            </w:pPr>
            <w:r>
              <w:rPr>
                <w:rFonts w:ascii="Arial" w:hAnsi="Arial"/>
                <w:sz w:val="12"/>
              </w:rPr>
              <w:t>اكيد بشعر يعني ب يعني ب بفرح بنبسط</w:t>
            </w:r>
          </w:p>
        </w:tc>
        <w:tc>
          <w:tcPr>
            <w:tcW w:w="3096" w:type="dxa"/>
          </w:tcPr>
          <w:p w14:paraId="013D1AAE" w14:textId="77777777" w:rsidR="002D7DFF" w:rsidRDefault="00000000">
            <w:pPr>
              <w:spacing w:after="0" w:line="240" w:lineRule="auto"/>
              <w:jc w:val="right"/>
            </w:pPr>
            <w:r>
              <w:rPr>
                <w:rFonts w:ascii="Arial" w:hAnsi="Arial"/>
                <w:sz w:val="12"/>
              </w:rPr>
              <w:t>CODE-FUTURE</w:t>
            </w:r>
          </w:p>
        </w:tc>
        <w:tc>
          <w:tcPr>
            <w:tcW w:w="3240" w:type="dxa"/>
          </w:tcPr>
          <w:p w14:paraId="20352655" w14:textId="77777777" w:rsidR="002D7DFF" w:rsidRDefault="00000000">
            <w:pPr>
              <w:spacing w:after="0" w:line="240" w:lineRule="auto"/>
              <w:jc w:val="right"/>
            </w:pPr>
            <w:r>
              <w:rPr>
                <w:rFonts w:ascii="Arial" w:hAnsi="Arial"/>
                <w:sz w:val="12"/>
              </w:rPr>
              <w:t>FUTURE (المستقبل والأمل)</w:t>
            </w:r>
          </w:p>
        </w:tc>
      </w:tr>
      <w:tr w:rsidR="002D7DFF" w14:paraId="71185ECB" w14:textId="77777777">
        <w:trPr>
          <w:jc w:val="center"/>
        </w:trPr>
        <w:tc>
          <w:tcPr>
            <w:tcW w:w="1512" w:type="dxa"/>
          </w:tcPr>
          <w:p w14:paraId="1C64B35A" w14:textId="77777777" w:rsidR="002D7DFF" w:rsidRDefault="00000000">
            <w:pPr>
              <w:spacing w:after="0" w:line="240" w:lineRule="auto"/>
            </w:pPr>
            <w:r>
              <w:rPr>
                <w:rFonts w:ascii="Arial" w:hAnsi="Arial"/>
                <w:sz w:val="12"/>
              </w:rPr>
              <w:t>P05-C171</w:t>
            </w:r>
          </w:p>
        </w:tc>
        <w:tc>
          <w:tcPr>
            <w:tcW w:w="7560" w:type="dxa"/>
          </w:tcPr>
          <w:p w14:paraId="5E415182" w14:textId="77777777" w:rsidR="002D7DFF" w:rsidRDefault="00000000">
            <w:pPr>
              <w:spacing w:after="0" w:line="240" w:lineRule="auto"/>
              <w:jc w:val="right"/>
            </w:pPr>
            <w:r>
              <w:rPr>
                <w:rFonts w:ascii="Arial" w:hAnsi="Arial"/>
                <w:sz w:val="12"/>
              </w:rPr>
              <w:t>زي ما قلت لك ايام سوريا فرفشه فرفشه ايه بترجع الشباب له يعني هيك</w:t>
            </w:r>
          </w:p>
        </w:tc>
        <w:tc>
          <w:tcPr>
            <w:tcW w:w="3096" w:type="dxa"/>
          </w:tcPr>
          <w:p w14:paraId="0AE0C734" w14:textId="77777777" w:rsidR="002D7DFF" w:rsidRDefault="00000000">
            <w:pPr>
              <w:spacing w:after="0" w:line="240" w:lineRule="auto"/>
              <w:jc w:val="right"/>
            </w:pPr>
            <w:r>
              <w:rPr>
                <w:rFonts w:ascii="Arial" w:hAnsi="Arial"/>
                <w:sz w:val="12"/>
              </w:rPr>
              <w:t>CODE-LOSS</w:t>
            </w:r>
          </w:p>
        </w:tc>
        <w:tc>
          <w:tcPr>
            <w:tcW w:w="3240" w:type="dxa"/>
          </w:tcPr>
          <w:p w14:paraId="6C46BEF3" w14:textId="77777777" w:rsidR="002D7DFF" w:rsidRDefault="00000000">
            <w:pPr>
              <w:spacing w:after="0" w:line="240" w:lineRule="auto"/>
              <w:jc w:val="right"/>
            </w:pPr>
            <w:r>
              <w:rPr>
                <w:rFonts w:ascii="Arial" w:hAnsi="Arial"/>
                <w:sz w:val="12"/>
              </w:rPr>
              <w:t>LOSS (الفقد والنزوح)</w:t>
            </w:r>
          </w:p>
        </w:tc>
      </w:tr>
      <w:tr w:rsidR="002D7DFF" w14:paraId="7DD7E486" w14:textId="77777777">
        <w:trPr>
          <w:jc w:val="center"/>
        </w:trPr>
        <w:tc>
          <w:tcPr>
            <w:tcW w:w="1512" w:type="dxa"/>
          </w:tcPr>
          <w:p w14:paraId="4EF98EF3" w14:textId="77777777" w:rsidR="002D7DFF" w:rsidRDefault="00000000">
            <w:pPr>
              <w:spacing w:after="0" w:line="240" w:lineRule="auto"/>
            </w:pPr>
            <w:r>
              <w:rPr>
                <w:rFonts w:ascii="Arial" w:hAnsi="Arial"/>
                <w:sz w:val="12"/>
              </w:rPr>
              <w:t>P05-C172</w:t>
            </w:r>
          </w:p>
        </w:tc>
        <w:tc>
          <w:tcPr>
            <w:tcW w:w="7560" w:type="dxa"/>
          </w:tcPr>
          <w:p w14:paraId="56EDEE32" w14:textId="77777777" w:rsidR="002D7DFF" w:rsidRDefault="00000000">
            <w:pPr>
              <w:spacing w:after="0" w:line="240" w:lineRule="auto"/>
              <w:jc w:val="right"/>
            </w:pPr>
            <w:r>
              <w:rPr>
                <w:rFonts w:ascii="Arial" w:hAnsi="Arial"/>
                <w:sz w:val="12"/>
              </w:rPr>
              <w:t>بفكر بمشاريع فهمت علي</w:t>
            </w:r>
          </w:p>
        </w:tc>
        <w:tc>
          <w:tcPr>
            <w:tcW w:w="3096" w:type="dxa"/>
          </w:tcPr>
          <w:p w14:paraId="00D7DFEA" w14:textId="77777777" w:rsidR="002D7DFF" w:rsidRDefault="00000000">
            <w:pPr>
              <w:spacing w:after="0" w:line="240" w:lineRule="auto"/>
              <w:jc w:val="right"/>
            </w:pPr>
            <w:r>
              <w:rPr>
                <w:rFonts w:ascii="Arial" w:hAnsi="Arial"/>
                <w:sz w:val="12"/>
              </w:rPr>
              <w:t>CODE-AGENCY</w:t>
            </w:r>
          </w:p>
        </w:tc>
        <w:tc>
          <w:tcPr>
            <w:tcW w:w="3240" w:type="dxa"/>
          </w:tcPr>
          <w:p w14:paraId="74B5CF20" w14:textId="77777777" w:rsidR="002D7DFF" w:rsidRDefault="00000000">
            <w:pPr>
              <w:spacing w:after="0" w:line="240" w:lineRule="auto"/>
              <w:jc w:val="right"/>
            </w:pPr>
            <w:r>
              <w:rPr>
                <w:rFonts w:ascii="Arial" w:hAnsi="Arial"/>
                <w:sz w:val="12"/>
              </w:rPr>
              <w:t>AGENCY (الفاعلية والمبادرة)</w:t>
            </w:r>
          </w:p>
        </w:tc>
      </w:tr>
      <w:tr w:rsidR="002D7DFF" w14:paraId="4166B223" w14:textId="77777777">
        <w:trPr>
          <w:jc w:val="center"/>
        </w:trPr>
        <w:tc>
          <w:tcPr>
            <w:tcW w:w="1512" w:type="dxa"/>
          </w:tcPr>
          <w:p w14:paraId="5E66F59E" w14:textId="77777777" w:rsidR="002D7DFF" w:rsidRDefault="00000000">
            <w:pPr>
              <w:spacing w:after="0" w:line="240" w:lineRule="auto"/>
            </w:pPr>
            <w:r>
              <w:rPr>
                <w:rFonts w:ascii="Arial" w:hAnsi="Arial"/>
                <w:sz w:val="12"/>
              </w:rPr>
              <w:t>P05-C173</w:t>
            </w:r>
          </w:p>
        </w:tc>
        <w:tc>
          <w:tcPr>
            <w:tcW w:w="7560" w:type="dxa"/>
          </w:tcPr>
          <w:p w14:paraId="2EE9A1DD" w14:textId="77777777" w:rsidR="002D7DFF" w:rsidRDefault="00000000">
            <w:pPr>
              <w:spacing w:after="0" w:line="240" w:lineRule="auto"/>
              <w:jc w:val="right"/>
            </w:pPr>
            <w:r>
              <w:rPr>
                <w:rFonts w:ascii="Arial" w:hAnsi="Arial"/>
                <w:sz w:val="12"/>
              </w:rPr>
              <w:t>كيف مش</w:t>
            </w:r>
          </w:p>
        </w:tc>
        <w:tc>
          <w:tcPr>
            <w:tcW w:w="3096" w:type="dxa"/>
          </w:tcPr>
          <w:p w14:paraId="53F3719A" w14:textId="77777777" w:rsidR="002D7DFF" w:rsidRDefault="00000000">
            <w:pPr>
              <w:spacing w:after="0" w:line="240" w:lineRule="auto"/>
              <w:jc w:val="right"/>
            </w:pPr>
            <w:r>
              <w:rPr>
                <w:rFonts w:ascii="Arial" w:hAnsi="Arial"/>
                <w:sz w:val="12"/>
              </w:rPr>
              <w:t>CODE-DIVERGENCE</w:t>
            </w:r>
          </w:p>
        </w:tc>
        <w:tc>
          <w:tcPr>
            <w:tcW w:w="3240" w:type="dxa"/>
          </w:tcPr>
          <w:p w14:paraId="3D5A0460" w14:textId="77777777" w:rsidR="002D7DFF" w:rsidRDefault="00000000">
            <w:pPr>
              <w:spacing w:after="0" w:line="240" w:lineRule="auto"/>
              <w:jc w:val="right"/>
            </w:pPr>
            <w:r>
              <w:rPr>
                <w:rFonts w:ascii="Arial" w:hAnsi="Arial"/>
                <w:sz w:val="12"/>
              </w:rPr>
              <w:t>DIVERGENCE (حالة مغايرة أو تحفظ)</w:t>
            </w:r>
          </w:p>
        </w:tc>
      </w:tr>
      <w:tr w:rsidR="002D7DFF" w14:paraId="462CE9A5" w14:textId="77777777">
        <w:trPr>
          <w:jc w:val="center"/>
        </w:trPr>
        <w:tc>
          <w:tcPr>
            <w:tcW w:w="1512" w:type="dxa"/>
          </w:tcPr>
          <w:p w14:paraId="1BCCCBB3" w14:textId="77777777" w:rsidR="002D7DFF" w:rsidRDefault="00000000">
            <w:pPr>
              <w:spacing w:after="0" w:line="240" w:lineRule="auto"/>
            </w:pPr>
            <w:r>
              <w:rPr>
                <w:rFonts w:ascii="Arial" w:hAnsi="Arial"/>
                <w:sz w:val="12"/>
              </w:rPr>
              <w:t>P05-C174</w:t>
            </w:r>
          </w:p>
        </w:tc>
        <w:tc>
          <w:tcPr>
            <w:tcW w:w="7560" w:type="dxa"/>
          </w:tcPr>
          <w:p w14:paraId="1AAF437C" w14:textId="77777777" w:rsidR="002D7DFF" w:rsidRDefault="00000000">
            <w:pPr>
              <w:spacing w:after="0" w:line="240" w:lineRule="auto"/>
              <w:jc w:val="right"/>
            </w:pPr>
            <w:r>
              <w:rPr>
                <w:rFonts w:ascii="Arial" w:hAnsi="Arial"/>
                <w:sz w:val="12"/>
              </w:rPr>
              <w:t>يعني هلا انا مثلا يجيني مبلغ بفكر استثمرهم يعني ما بجمدهم ولا بصرفهم هون وهون بجيب يعني يعني ب بعمل فيهم اي نشاطات بعمل فيهم مشان اكسب من وراهم</w:t>
            </w:r>
          </w:p>
        </w:tc>
        <w:tc>
          <w:tcPr>
            <w:tcW w:w="3096" w:type="dxa"/>
          </w:tcPr>
          <w:p w14:paraId="50BC9B07" w14:textId="77777777" w:rsidR="002D7DFF" w:rsidRDefault="00000000">
            <w:pPr>
              <w:spacing w:after="0" w:line="240" w:lineRule="auto"/>
              <w:jc w:val="right"/>
            </w:pPr>
            <w:r>
              <w:rPr>
                <w:rFonts w:ascii="Arial" w:hAnsi="Arial"/>
                <w:sz w:val="12"/>
              </w:rPr>
              <w:t>CODE-PROVIDE</w:t>
            </w:r>
          </w:p>
        </w:tc>
        <w:tc>
          <w:tcPr>
            <w:tcW w:w="3240" w:type="dxa"/>
          </w:tcPr>
          <w:p w14:paraId="6E94311C" w14:textId="77777777" w:rsidR="002D7DFF" w:rsidRDefault="00000000">
            <w:pPr>
              <w:spacing w:after="0" w:line="240" w:lineRule="auto"/>
              <w:jc w:val="right"/>
            </w:pPr>
            <w:r>
              <w:rPr>
                <w:rFonts w:ascii="Arial" w:hAnsi="Arial"/>
                <w:sz w:val="12"/>
              </w:rPr>
              <w:t>PROVIDE (دور الإعالة)</w:t>
            </w:r>
          </w:p>
        </w:tc>
      </w:tr>
      <w:tr w:rsidR="002D7DFF" w14:paraId="5697ED61" w14:textId="77777777">
        <w:trPr>
          <w:jc w:val="center"/>
        </w:trPr>
        <w:tc>
          <w:tcPr>
            <w:tcW w:w="1512" w:type="dxa"/>
          </w:tcPr>
          <w:p w14:paraId="440C3D20" w14:textId="77777777" w:rsidR="002D7DFF" w:rsidRDefault="00000000">
            <w:pPr>
              <w:spacing w:after="0" w:line="240" w:lineRule="auto"/>
            </w:pPr>
            <w:r>
              <w:rPr>
                <w:rFonts w:ascii="Arial" w:hAnsi="Arial"/>
                <w:sz w:val="12"/>
              </w:rPr>
              <w:t>P05-C175</w:t>
            </w:r>
          </w:p>
        </w:tc>
        <w:tc>
          <w:tcPr>
            <w:tcW w:w="7560" w:type="dxa"/>
          </w:tcPr>
          <w:p w14:paraId="2491DAD4" w14:textId="77777777" w:rsidR="002D7DFF" w:rsidRDefault="00000000">
            <w:pPr>
              <w:spacing w:after="0" w:line="240" w:lineRule="auto"/>
              <w:jc w:val="right"/>
            </w:pPr>
            <w:r>
              <w:rPr>
                <w:rFonts w:ascii="Arial" w:hAnsi="Arial"/>
                <w:sz w:val="12"/>
              </w:rPr>
              <w:t>حلو</w:t>
            </w:r>
          </w:p>
        </w:tc>
        <w:tc>
          <w:tcPr>
            <w:tcW w:w="3096" w:type="dxa"/>
          </w:tcPr>
          <w:p w14:paraId="0A84C791" w14:textId="77777777" w:rsidR="002D7DFF" w:rsidRDefault="00000000">
            <w:pPr>
              <w:spacing w:after="0" w:line="240" w:lineRule="auto"/>
              <w:jc w:val="right"/>
            </w:pPr>
            <w:r>
              <w:rPr>
                <w:rFonts w:ascii="Arial" w:hAnsi="Arial"/>
                <w:sz w:val="12"/>
              </w:rPr>
              <w:t>CODE-REFLEX</w:t>
            </w:r>
          </w:p>
        </w:tc>
        <w:tc>
          <w:tcPr>
            <w:tcW w:w="3240" w:type="dxa"/>
          </w:tcPr>
          <w:p w14:paraId="22E8C345" w14:textId="77777777" w:rsidR="002D7DFF" w:rsidRDefault="00000000">
            <w:pPr>
              <w:spacing w:after="0" w:line="240" w:lineRule="auto"/>
              <w:jc w:val="right"/>
            </w:pPr>
            <w:r>
              <w:rPr>
                <w:rFonts w:ascii="Arial" w:hAnsi="Arial"/>
                <w:sz w:val="12"/>
              </w:rPr>
              <w:t>Procedural context; not a substantive research theme</w:t>
            </w:r>
          </w:p>
        </w:tc>
      </w:tr>
      <w:tr w:rsidR="002D7DFF" w14:paraId="583138E8" w14:textId="77777777">
        <w:trPr>
          <w:jc w:val="center"/>
        </w:trPr>
        <w:tc>
          <w:tcPr>
            <w:tcW w:w="1512" w:type="dxa"/>
          </w:tcPr>
          <w:p w14:paraId="1D7A8EBD" w14:textId="77777777" w:rsidR="002D7DFF" w:rsidRDefault="00000000">
            <w:pPr>
              <w:spacing w:after="0" w:line="240" w:lineRule="auto"/>
            </w:pPr>
            <w:r>
              <w:rPr>
                <w:rFonts w:ascii="Arial" w:hAnsi="Arial"/>
                <w:sz w:val="12"/>
              </w:rPr>
              <w:t>P05-C176</w:t>
            </w:r>
          </w:p>
        </w:tc>
        <w:tc>
          <w:tcPr>
            <w:tcW w:w="7560" w:type="dxa"/>
          </w:tcPr>
          <w:p w14:paraId="01C29CBD" w14:textId="77777777" w:rsidR="002D7DFF" w:rsidRDefault="00000000">
            <w:pPr>
              <w:spacing w:after="0" w:line="240" w:lineRule="auto"/>
              <w:jc w:val="right"/>
            </w:pPr>
            <w:r>
              <w:rPr>
                <w:rFonts w:ascii="Arial" w:hAnsi="Arial"/>
                <w:sz w:val="12"/>
              </w:rPr>
              <w:t>فهمت علي يعني بفكر اشغل ظلم يعني</w:t>
            </w:r>
          </w:p>
        </w:tc>
        <w:tc>
          <w:tcPr>
            <w:tcW w:w="3096" w:type="dxa"/>
          </w:tcPr>
          <w:p w14:paraId="2203BB5B" w14:textId="77777777" w:rsidR="002D7DFF" w:rsidRDefault="00000000">
            <w:pPr>
              <w:spacing w:after="0" w:line="240" w:lineRule="auto"/>
              <w:jc w:val="right"/>
            </w:pPr>
            <w:r>
              <w:rPr>
                <w:rFonts w:ascii="Arial" w:hAnsi="Arial"/>
                <w:sz w:val="12"/>
              </w:rPr>
              <w:t>CODE-PARTICIPATION</w:t>
            </w:r>
          </w:p>
        </w:tc>
        <w:tc>
          <w:tcPr>
            <w:tcW w:w="3240" w:type="dxa"/>
          </w:tcPr>
          <w:p w14:paraId="04374A7C" w14:textId="77777777" w:rsidR="002D7DFF" w:rsidRDefault="00000000">
            <w:pPr>
              <w:spacing w:after="0" w:line="240" w:lineRule="auto"/>
              <w:jc w:val="right"/>
            </w:pPr>
            <w:r>
              <w:rPr>
                <w:rFonts w:ascii="Arial" w:hAnsi="Arial"/>
                <w:sz w:val="12"/>
              </w:rPr>
              <w:t>PARTICIPATION (المشاركة ذات المعنى)</w:t>
            </w:r>
          </w:p>
        </w:tc>
      </w:tr>
      <w:tr w:rsidR="002D7DFF" w14:paraId="462A32DB" w14:textId="77777777">
        <w:trPr>
          <w:jc w:val="center"/>
        </w:trPr>
        <w:tc>
          <w:tcPr>
            <w:tcW w:w="1512" w:type="dxa"/>
          </w:tcPr>
          <w:p w14:paraId="73610F85" w14:textId="77777777" w:rsidR="002D7DFF" w:rsidRDefault="00000000">
            <w:pPr>
              <w:spacing w:after="0" w:line="240" w:lineRule="auto"/>
            </w:pPr>
            <w:r>
              <w:rPr>
                <w:rFonts w:ascii="Arial" w:hAnsi="Arial"/>
                <w:sz w:val="12"/>
              </w:rPr>
              <w:t>P05-C177</w:t>
            </w:r>
          </w:p>
        </w:tc>
        <w:tc>
          <w:tcPr>
            <w:tcW w:w="7560" w:type="dxa"/>
          </w:tcPr>
          <w:p w14:paraId="6D9D4917" w14:textId="77777777" w:rsidR="002D7DFF" w:rsidRDefault="00000000">
            <w:pPr>
              <w:spacing w:after="0" w:line="240" w:lineRule="auto"/>
              <w:jc w:val="right"/>
            </w:pPr>
            <w:r>
              <w:rPr>
                <w:rFonts w:ascii="Arial" w:hAnsi="Arial"/>
                <w:sz w:val="12"/>
              </w:rPr>
              <w:t>طيب لو في لو في لو في ارشاد او توجيه لك يعني حدا يجي وجهك او يعطيك برنامج او يساعدك انك تلاقي شغل</w:t>
            </w:r>
          </w:p>
        </w:tc>
        <w:tc>
          <w:tcPr>
            <w:tcW w:w="3096" w:type="dxa"/>
          </w:tcPr>
          <w:p w14:paraId="4609E739" w14:textId="77777777" w:rsidR="002D7DFF" w:rsidRDefault="00000000">
            <w:pPr>
              <w:spacing w:after="0" w:line="240" w:lineRule="auto"/>
              <w:jc w:val="right"/>
            </w:pPr>
            <w:r>
              <w:rPr>
                <w:rFonts w:ascii="Arial" w:hAnsi="Arial"/>
                <w:sz w:val="12"/>
              </w:rPr>
              <w:t>CODE-SUPPORT</w:t>
            </w:r>
          </w:p>
        </w:tc>
        <w:tc>
          <w:tcPr>
            <w:tcW w:w="3240" w:type="dxa"/>
          </w:tcPr>
          <w:p w14:paraId="04F856E5" w14:textId="77777777" w:rsidR="002D7DFF" w:rsidRDefault="00000000">
            <w:pPr>
              <w:spacing w:after="0" w:line="240" w:lineRule="auto"/>
              <w:jc w:val="right"/>
            </w:pPr>
            <w:r>
              <w:rPr>
                <w:rFonts w:ascii="Arial" w:hAnsi="Arial"/>
                <w:sz w:val="12"/>
              </w:rPr>
              <w:t>SUPPORT (الدعم والعلاقات)</w:t>
            </w:r>
          </w:p>
        </w:tc>
      </w:tr>
      <w:tr w:rsidR="002D7DFF" w14:paraId="6A621C0D" w14:textId="77777777">
        <w:trPr>
          <w:jc w:val="center"/>
        </w:trPr>
        <w:tc>
          <w:tcPr>
            <w:tcW w:w="1512" w:type="dxa"/>
          </w:tcPr>
          <w:p w14:paraId="5BEDE714" w14:textId="77777777" w:rsidR="002D7DFF" w:rsidRDefault="00000000">
            <w:pPr>
              <w:spacing w:after="0" w:line="240" w:lineRule="auto"/>
            </w:pPr>
            <w:r>
              <w:rPr>
                <w:rFonts w:ascii="Arial" w:hAnsi="Arial"/>
                <w:sz w:val="12"/>
              </w:rPr>
              <w:t>P05-C178</w:t>
            </w:r>
          </w:p>
        </w:tc>
        <w:tc>
          <w:tcPr>
            <w:tcW w:w="7560" w:type="dxa"/>
          </w:tcPr>
          <w:p w14:paraId="50C6DD34" w14:textId="77777777" w:rsidR="002D7DFF" w:rsidRDefault="00000000">
            <w:pPr>
              <w:spacing w:after="0" w:line="240" w:lineRule="auto"/>
              <w:jc w:val="right"/>
            </w:pPr>
            <w:r>
              <w:rPr>
                <w:rFonts w:ascii="Arial" w:hAnsi="Arial"/>
                <w:sz w:val="12"/>
              </w:rPr>
              <w:t>اه</w:t>
            </w:r>
          </w:p>
        </w:tc>
        <w:tc>
          <w:tcPr>
            <w:tcW w:w="3096" w:type="dxa"/>
          </w:tcPr>
          <w:p w14:paraId="78210627" w14:textId="77777777" w:rsidR="002D7DFF" w:rsidRDefault="00000000">
            <w:pPr>
              <w:spacing w:after="0" w:line="240" w:lineRule="auto"/>
              <w:jc w:val="right"/>
            </w:pPr>
            <w:r>
              <w:rPr>
                <w:rFonts w:ascii="Arial" w:hAnsi="Arial"/>
                <w:sz w:val="12"/>
              </w:rPr>
              <w:t>CODE-REFLEX</w:t>
            </w:r>
          </w:p>
        </w:tc>
        <w:tc>
          <w:tcPr>
            <w:tcW w:w="3240" w:type="dxa"/>
          </w:tcPr>
          <w:p w14:paraId="25F60672" w14:textId="77777777" w:rsidR="002D7DFF" w:rsidRDefault="00000000">
            <w:pPr>
              <w:spacing w:after="0" w:line="240" w:lineRule="auto"/>
              <w:jc w:val="right"/>
            </w:pPr>
            <w:r>
              <w:rPr>
                <w:rFonts w:ascii="Arial" w:hAnsi="Arial"/>
                <w:sz w:val="12"/>
              </w:rPr>
              <w:t>Procedural context; not a substantive research theme</w:t>
            </w:r>
          </w:p>
        </w:tc>
      </w:tr>
      <w:tr w:rsidR="002D7DFF" w14:paraId="4476A32D" w14:textId="77777777">
        <w:trPr>
          <w:jc w:val="center"/>
        </w:trPr>
        <w:tc>
          <w:tcPr>
            <w:tcW w:w="1512" w:type="dxa"/>
          </w:tcPr>
          <w:p w14:paraId="50DB1A5B" w14:textId="77777777" w:rsidR="002D7DFF" w:rsidRDefault="00000000">
            <w:pPr>
              <w:spacing w:after="0" w:line="240" w:lineRule="auto"/>
            </w:pPr>
            <w:r>
              <w:rPr>
                <w:rFonts w:ascii="Arial" w:hAnsi="Arial"/>
                <w:sz w:val="12"/>
              </w:rPr>
              <w:t>P05-C179</w:t>
            </w:r>
          </w:p>
        </w:tc>
        <w:tc>
          <w:tcPr>
            <w:tcW w:w="7560" w:type="dxa"/>
          </w:tcPr>
          <w:p w14:paraId="008EE3AA" w14:textId="77777777" w:rsidR="002D7DFF" w:rsidRDefault="00000000">
            <w:pPr>
              <w:spacing w:after="0" w:line="240" w:lineRule="auto"/>
              <w:jc w:val="right"/>
            </w:pPr>
            <w:r>
              <w:rPr>
                <w:rFonts w:ascii="Arial" w:hAnsi="Arial"/>
                <w:sz w:val="12"/>
              </w:rPr>
              <w:t>اي حسب خبرتك وحسب عمرك بيتناسب معه</w:t>
            </w:r>
          </w:p>
        </w:tc>
        <w:tc>
          <w:tcPr>
            <w:tcW w:w="3096" w:type="dxa"/>
          </w:tcPr>
          <w:p w14:paraId="04C092A1" w14:textId="77777777" w:rsidR="002D7DFF" w:rsidRDefault="00000000">
            <w:pPr>
              <w:spacing w:after="0" w:line="240" w:lineRule="auto"/>
              <w:jc w:val="right"/>
            </w:pPr>
            <w:r>
              <w:rPr>
                <w:rFonts w:ascii="Arial" w:hAnsi="Arial"/>
                <w:sz w:val="12"/>
              </w:rPr>
              <w:t>CODE-REFLEX</w:t>
            </w:r>
          </w:p>
        </w:tc>
        <w:tc>
          <w:tcPr>
            <w:tcW w:w="3240" w:type="dxa"/>
          </w:tcPr>
          <w:p w14:paraId="6AC5E1DC" w14:textId="77777777" w:rsidR="002D7DFF" w:rsidRDefault="00000000">
            <w:pPr>
              <w:spacing w:after="0" w:line="240" w:lineRule="auto"/>
              <w:jc w:val="right"/>
            </w:pPr>
            <w:r>
              <w:rPr>
                <w:rFonts w:ascii="Arial" w:hAnsi="Arial"/>
                <w:sz w:val="12"/>
              </w:rPr>
              <w:t>Procedural context; not a substantive research theme</w:t>
            </w:r>
          </w:p>
        </w:tc>
      </w:tr>
      <w:tr w:rsidR="002D7DFF" w14:paraId="09E56AA9" w14:textId="77777777">
        <w:trPr>
          <w:jc w:val="center"/>
        </w:trPr>
        <w:tc>
          <w:tcPr>
            <w:tcW w:w="1512" w:type="dxa"/>
          </w:tcPr>
          <w:p w14:paraId="165EBF4E" w14:textId="77777777" w:rsidR="002D7DFF" w:rsidRDefault="00000000">
            <w:pPr>
              <w:spacing w:after="0" w:line="240" w:lineRule="auto"/>
            </w:pPr>
            <w:r>
              <w:rPr>
                <w:rFonts w:ascii="Arial" w:hAnsi="Arial"/>
                <w:sz w:val="12"/>
              </w:rPr>
              <w:t>P05-C180</w:t>
            </w:r>
          </w:p>
        </w:tc>
        <w:tc>
          <w:tcPr>
            <w:tcW w:w="7560" w:type="dxa"/>
          </w:tcPr>
          <w:p w14:paraId="4BDDD187" w14:textId="77777777" w:rsidR="002D7DFF" w:rsidRDefault="00000000">
            <w:pPr>
              <w:spacing w:after="0" w:line="240" w:lineRule="auto"/>
              <w:jc w:val="right"/>
            </w:pPr>
            <w:r>
              <w:rPr>
                <w:rFonts w:ascii="Arial" w:hAnsi="Arial"/>
                <w:sz w:val="12"/>
              </w:rPr>
              <w:t>هل بتحسي هذا الشيء ممكن انت بحاجه له او مفيد كيف</w:t>
            </w:r>
          </w:p>
        </w:tc>
        <w:tc>
          <w:tcPr>
            <w:tcW w:w="3096" w:type="dxa"/>
          </w:tcPr>
          <w:p w14:paraId="17BBF8BE" w14:textId="77777777" w:rsidR="002D7DFF" w:rsidRDefault="00000000">
            <w:pPr>
              <w:spacing w:after="0" w:line="240" w:lineRule="auto"/>
              <w:jc w:val="right"/>
            </w:pPr>
            <w:r>
              <w:rPr>
                <w:rFonts w:ascii="Arial" w:hAnsi="Arial"/>
                <w:sz w:val="12"/>
              </w:rPr>
              <w:t>CODE-SUPPORT</w:t>
            </w:r>
          </w:p>
        </w:tc>
        <w:tc>
          <w:tcPr>
            <w:tcW w:w="3240" w:type="dxa"/>
          </w:tcPr>
          <w:p w14:paraId="21425C8E" w14:textId="77777777" w:rsidR="002D7DFF" w:rsidRDefault="00000000">
            <w:pPr>
              <w:spacing w:after="0" w:line="240" w:lineRule="auto"/>
              <w:jc w:val="right"/>
            </w:pPr>
            <w:r>
              <w:rPr>
                <w:rFonts w:ascii="Arial" w:hAnsi="Arial"/>
                <w:sz w:val="12"/>
              </w:rPr>
              <w:t>SUPPORT (الدعم والعلاقات)</w:t>
            </w:r>
          </w:p>
        </w:tc>
      </w:tr>
      <w:tr w:rsidR="002D7DFF" w14:paraId="2E78AA54" w14:textId="77777777">
        <w:trPr>
          <w:jc w:val="center"/>
        </w:trPr>
        <w:tc>
          <w:tcPr>
            <w:tcW w:w="1512" w:type="dxa"/>
          </w:tcPr>
          <w:p w14:paraId="41399C47" w14:textId="77777777" w:rsidR="002D7DFF" w:rsidRDefault="00000000">
            <w:pPr>
              <w:spacing w:after="0" w:line="240" w:lineRule="auto"/>
            </w:pPr>
            <w:r>
              <w:rPr>
                <w:rFonts w:ascii="Arial" w:hAnsi="Arial"/>
                <w:sz w:val="12"/>
              </w:rPr>
              <w:t>P05-C181</w:t>
            </w:r>
          </w:p>
        </w:tc>
        <w:tc>
          <w:tcPr>
            <w:tcW w:w="7560" w:type="dxa"/>
          </w:tcPr>
          <w:p w14:paraId="5A2D2330" w14:textId="77777777" w:rsidR="002D7DFF" w:rsidRDefault="00000000">
            <w:pPr>
              <w:spacing w:after="0" w:line="240" w:lineRule="auto"/>
              <w:jc w:val="right"/>
            </w:pPr>
            <w:r>
              <w:rPr>
                <w:rFonts w:ascii="Arial" w:hAnsi="Arial"/>
                <w:sz w:val="12"/>
              </w:rPr>
              <w:t>اه يعني بفكر يعني انه انتج اكثر اعطي اكثر</w:t>
            </w:r>
          </w:p>
        </w:tc>
        <w:tc>
          <w:tcPr>
            <w:tcW w:w="3096" w:type="dxa"/>
          </w:tcPr>
          <w:p w14:paraId="10ABC8A6" w14:textId="77777777" w:rsidR="002D7DFF" w:rsidRDefault="00000000">
            <w:pPr>
              <w:spacing w:after="0" w:line="240" w:lineRule="auto"/>
              <w:jc w:val="right"/>
            </w:pPr>
            <w:r>
              <w:rPr>
                <w:rFonts w:ascii="Arial" w:hAnsi="Arial"/>
                <w:sz w:val="12"/>
              </w:rPr>
              <w:t>CODE-AGENCY; CODE-PROVIDE</w:t>
            </w:r>
          </w:p>
        </w:tc>
        <w:tc>
          <w:tcPr>
            <w:tcW w:w="3240" w:type="dxa"/>
          </w:tcPr>
          <w:p w14:paraId="293D4479" w14:textId="77777777" w:rsidR="002D7DFF" w:rsidRDefault="00000000">
            <w:pPr>
              <w:spacing w:after="0" w:line="240" w:lineRule="auto"/>
              <w:jc w:val="right"/>
            </w:pPr>
            <w:r>
              <w:rPr>
                <w:rFonts w:ascii="Arial" w:hAnsi="Arial"/>
                <w:sz w:val="12"/>
              </w:rPr>
              <w:t>Agency and provider role</w:t>
            </w:r>
          </w:p>
        </w:tc>
      </w:tr>
      <w:tr w:rsidR="002D7DFF" w14:paraId="27AF70B2" w14:textId="77777777">
        <w:trPr>
          <w:jc w:val="center"/>
        </w:trPr>
        <w:tc>
          <w:tcPr>
            <w:tcW w:w="1512" w:type="dxa"/>
          </w:tcPr>
          <w:p w14:paraId="662B2038" w14:textId="77777777" w:rsidR="002D7DFF" w:rsidRDefault="00000000">
            <w:pPr>
              <w:spacing w:after="0" w:line="240" w:lineRule="auto"/>
            </w:pPr>
            <w:r>
              <w:rPr>
                <w:rFonts w:ascii="Arial" w:hAnsi="Arial"/>
                <w:sz w:val="12"/>
              </w:rPr>
              <w:t>P05-C182</w:t>
            </w:r>
          </w:p>
        </w:tc>
        <w:tc>
          <w:tcPr>
            <w:tcW w:w="7560" w:type="dxa"/>
          </w:tcPr>
          <w:p w14:paraId="1F7FFE08" w14:textId="77777777" w:rsidR="002D7DFF" w:rsidRDefault="00000000">
            <w:pPr>
              <w:spacing w:after="0" w:line="240" w:lineRule="auto"/>
              <w:jc w:val="right"/>
            </w:pPr>
            <w:r>
              <w:rPr>
                <w:rFonts w:ascii="Arial" w:hAnsi="Arial"/>
                <w:sz w:val="12"/>
              </w:rPr>
              <w:t>لو اجاى حدا حكى لك انا زي ما حكيتي بدي اعطيك مصاري وتفتحي مشروع تفتحي مشروع</w:t>
            </w:r>
          </w:p>
        </w:tc>
        <w:tc>
          <w:tcPr>
            <w:tcW w:w="3096" w:type="dxa"/>
          </w:tcPr>
          <w:p w14:paraId="0C412BC9" w14:textId="77777777" w:rsidR="002D7DFF" w:rsidRDefault="00000000">
            <w:pPr>
              <w:spacing w:after="0" w:line="240" w:lineRule="auto"/>
              <w:jc w:val="right"/>
            </w:pPr>
            <w:r>
              <w:rPr>
                <w:rFonts w:ascii="Arial" w:hAnsi="Arial"/>
                <w:sz w:val="12"/>
              </w:rPr>
              <w:t>CODE-MARKET; CODE-PROVIDE</w:t>
            </w:r>
          </w:p>
        </w:tc>
        <w:tc>
          <w:tcPr>
            <w:tcW w:w="3240" w:type="dxa"/>
          </w:tcPr>
          <w:p w14:paraId="3B397E4F" w14:textId="77777777" w:rsidR="002D7DFF" w:rsidRDefault="00000000">
            <w:pPr>
              <w:spacing w:after="0" w:line="240" w:lineRule="auto"/>
              <w:jc w:val="right"/>
            </w:pPr>
            <w:r>
              <w:rPr>
                <w:rFonts w:ascii="Arial" w:hAnsi="Arial"/>
                <w:sz w:val="12"/>
              </w:rPr>
              <w:t>Market opportunities and provision</w:t>
            </w:r>
          </w:p>
        </w:tc>
      </w:tr>
      <w:tr w:rsidR="002D7DFF" w14:paraId="027DA810" w14:textId="77777777">
        <w:trPr>
          <w:jc w:val="center"/>
        </w:trPr>
        <w:tc>
          <w:tcPr>
            <w:tcW w:w="1512" w:type="dxa"/>
          </w:tcPr>
          <w:p w14:paraId="108327E5" w14:textId="77777777" w:rsidR="002D7DFF" w:rsidRDefault="00000000">
            <w:pPr>
              <w:spacing w:after="0" w:line="240" w:lineRule="auto"/>
            </w:pPr>
            <w:r>
              <w:rPr>
                <w:rFonts w:ascii="Arial" w:hAnsi="Arial"/>
                <w:sz w:val="12"/>
              </w:rPr>
              <w:t>P05-C183</w:t>
            </w:r>
          </w:p>
        </w:tc>
        <w:tc>
          <w:tcPr>
            <w:tcW w:w="7560" w:type="dxa"/>
          </w:tcPr>
          <w:p w14:paraId="129E3DC2" w14:textId="77777777" w:rsidR="002D7DFF" w:rsidRDefault="00000000">
            <w:pPr>
              <w:spacing w:after="0" w:line="240" w:lineRule="auto"/>
              <w:jc w:val="right"/>
            </w:pPr>
            <w:r>
              <w:rPr>
                <w:rFonts w:ascii="Arial" w:hAnsi="Arial"/>
                <w:sz w:val="12"/>
              </w:rPr>
              <w:t>اه</w:t>
            </w:r>
          </w:p>
        </w:tc>
        <w:tc>
          <w:tcPr>
            <w:tcW w:w="3096" w:type="dxa"/>
          </w:tcPr>
          <w:p w14:paraId="5BB3EC7A" w14:textId="77777777" w:rsidR="002D7DFF" w:rsidRDefault="00000000">
            <w:pPr>
              <w:spacing w:after="0" w:line="240" w:lineRule="auto"/>
              <w:jc w:val="right"/>
            </w:pPr>
            <w:r>
              <w:rPr>
                <w:rFonts w:ascii="Arial" w:hAnsi="Arial"/>
                <w:sz w:val="12"/>
              </w:rPr>
              <w:t>CODE-REFLEX</w:t>
            </w:r>
          </w:p>
        </w:tc>
        <w:tc>
          <w:tcPr>
            <w:tcW w:w="3240" w:type="dxa"/>
          </w:tcPr>
          <w:p w14:paraId="2083FC95" w14:textId="77777777" w:rsidR="002D7DFF" w:rsidRDefault="00000000">
            <w:pPr>
              <w:spacing w:after="0" w:line="240" w:lineRule="auto"/>
              <w:jc w:val="right"/>
            </w:pPr>
            <w:r>
              <w:rPr>
                <w:rFonts w:ascii="Arial" w:hAnsi="Arial"/>
                <w:sz w:val="12"/>
              </w:rPr>
              <w:t>Procedural context; not a substantive research theme</w:t>
            </w:r>
          </w:p>
        </w:tc>
      </w:tr>
      <w:tr w:rsidR="002D7DFF" w14:paraId="05DBC579" w14:textId="77777777">
        <w:trPr>
          <w:jc w:val="center"/>
        </w:trPr>
        <w:tc>
          <w:tcPr>
            <w:tcW w:w="1512" w:type="dxa"/>
          </w:tcPr>
          <w:p w14:paraId="29A52FAD" w14:textId="77777777" w:rsidR="002D7DFF" w:rsidRDefault="00000000">
            <w:pPr>
              <w:spacing w:after="0" w:line="240" w:lineRule="auto"/>
            </w:pPr>
            <w:r>
              <w:rPr>
                <w:rFonts w:ascii="Arial" w:hAnsi="Arial"/>
                <w:sz w:val="12"/>
              </w:rPr>
              <w:t>P05-C184</w:t>
            </w:r>
          </w:p>
        </w:tc>
        <w:tc>
          <w:tcPr>
            <w:tcW w:w="7560" w:type="dxa"/>
          </w:tcPr>
          <w:p w14:paraId="4122CCBA" w14:textId="77777777" w:rsidR="002D7DFF" w:rsidRDefault="00000000">
            <w:pPr>
              <w:spacing w:after="0" w:line="240" w:lineRule="auto"/>
              <w:jc w:val="right"/>
            </w:pPr>
            <w:r>
              <w:rPr>
                <w:rFonts w:ascii="Arial" w:hAnsi="Arial"/>
                <w:sz w:val="12"/>
              </w:rPr>
              <w:t>بتقولي له اه ولا لا</w:t>
            </w:r>
          </w:p>
        </w:tc>
        <w:tc>
          <w:tcPr>
            <w:tcW w:w="3096" w:type="dxa"/>
          </w:tcPr>
          <w:p w14:paraId="6F14D3FC" w14:textId="77777777" w:rsidR="002D7DFF" w:rsidRDefault="00000000">
            <w:pPr>
              <w:spacing w:after="0" w:line="240" w:lineRule="auto"/>
              <w:jc w:val="right"/>
            </w:pPr>
            <w:r>
              <w:rPr>
                <w:rFonts w:ascii="Arial" w:hAnsi="Arial"/>
                <w:sz w:val="12"/>
              </w:rPr>
              <w:t>CODE-AGENCY</w:t>
            </w:r>
          </w:p>
        </w:tc>
        <w:tc>
          <w:tcPr>
            <w:tcW w:w="3240" w:type="dxa"/>
          </w:tcPr>
          <w:p w14:paraId="0D155147" w14:textId="77777777" w:rsidR="002D7DFF" w:rsidRDefault="00000000">
            <w:pPr>
              <w:spacing w:after="0" w:line="240" w:lineRule="auto"/>
              <w:jc w:val="right"/>
            </w:pPr>
            <w:r>
              <w:rPr>
                <w:rFonts w:ascii="Arial" w:hAnsi="Arial"/>
                <w:sz w:val="12"/>
              </w:rPr>
              <w:t>Agency and provider role</w:t>
            </w:r>
          </w:p>
        </w:tc>
      </w:tr>
      <w:tr w:rsidR="002D7DFF" w14:paraId="203D8364" w14:textId="77777777">
        <w:trPr>
          <w:jc w:val="center"/>
        </w:trPr>
        <w:tc>
          <w:tcPr>
            <w:tcW w:w="1512" w:type="dxa"/>
          </w:tcPr>
          <w:p w14:paraId="5B335AAB" w14:textId="77777777" w:rsidR="002D7DFF" w:rsidRDefault="00000000">
            <w:pPr>
              <w:spacing w:after="0" w:line="240" w:lineRule="auto"/>
            </w:pPr>
            <w:r>
              <w:rPr>
                <w:rFonts w:ascii="Arial" w:hAnsi="Arial"/>
                <w:sz w:val="12"/>
              </w:rPr>
              <w:t>P05-C185</w:t>
            </w:r>
          </w:p>
        </w:tc>
        <w:tc>
          <w:tcPr>
            <w:tcW w:w="7560" w:type="dxa"/>
          </w:tcPr>
          <w:p w14:paraId="5C2A364C" w14:textId="77777777" w:rsidR="002D7DFF" w:rsidRDefault="00000000">
            <w:pPr>
              <w:spacing w:after="0" w:line="240" w:lineRule="auto"/>
              <w:jc w:val="right"/>
            </w:pPr>
            <w:r>
              <w:rPr>
                <w:rFonts w:ascii="Arial" w:hAnsi="Arial"/>
                <w:sz w:val="12"/>
              </w:rPr>
              <w:t>لا اه</w:t>
            </w:r>
          </w:p>
        </w:tc>
        <w:tc>
          <w:tcPr>
            <w:tcW w:w="3096" w:type="dxa"/>
          </w:tcPr>
          <w:p w14:paraId="5A71FC31" w14:textId="77777777" w:rsidR="002D7DFF" w:rsidRDefault="00000000">
            <w:pPr>
              <w:spacing w:after="0" w:line="240" w:lineRule="auto"/>
              <w:jc w:val="right"/>
            </w:pPr>
            <w:r>
              <w:rPr>
                <w:rFonts w:ascii="Arial" w:hAnsi="Arial"/>
                <w:sz w:val="12"/>
              </w:rPr>
              <w:t>CODE-DIVERGENCE</w:t>
            </w:r>
          </w:p>
        </w:tc>
        <w:tc>
          <w:tcPr>
            <w:tcW w:w="3240" w:type="dxa"/>
          </w:tcPr>
          <w:p w14:paraId="61E4C3EF" w14:textId="77777777" w:rsidR="002D7DFF" w:rsidRDefault="00000000">
            <w:pPr>
              <w:spacing w:after="0" w:line="240" w:lineRule="auto"/>
              <w:jc w:val="right"/>
            </w:pPr>
            <w:r>
              <w:rPr>
                <w:rFonts w:ascii="Arial" w:hAnsi="Arial"/>
                <w:sz w:val="12"/>
              </w:rPr>
              <w:t>Agency and provider role</w:t>
            </w:r>
          </w:p>
        </w:tc>
      </w:tr>
      <w:tr w:rsidR="002D7DFF" w14:paraId="2E41DA3D" w14:textId="77777777">
        <w:trPr>
          <w:jc w:val="center"/>
        </w:trPr>
        <w:tc>
          <w:tcPr>
            <w:tcW w:w="1512" w:type="dxa"/>
          </w:tcPr>
          <w:p w14:paraId="72E64574" w14:textId="77777777" w:rsidR="002D7DFF" w:rsidRDefault="00000000">
            <w:pPr>
              <w:spacing w:after="0" w:line="240" w:lineRule="auto"/>
            </w:pPr>
            <w:r>
              <w:rPr>
                <w:rFonts w:ascii="Arial" w:hAnsi="Arial"/>
                <w:sz w:val="12"/>
              </w:rPr>
              <w:t>P05-C186</w:t>
            </w:r>
          </w:p>
        </w:tc>
        <w:tc>
          <w:tcPr>
            <w:tcW w:w="7560" w:type="dxa"/>
          </w:tcPr>
          <w:p w14:paraId="070360D7" w14:textId="77777777" w:rsidR="002D7DFF" w:rsidRDefault="00000000">
            <w:pPr>
              <w:spacing w:after="0" w:line="240" w:lineRule="auto"/>
              <w:jc w:val="right"/>
            </w:pPr>
            <w:r>
              <w:rPr>
                <w:rFonts w:ascii="Arial" w:hAnsi="Arial"/>
                <w:sz w:val="12"/>
              </w:rPr>
              <w:t>قولي له اه</w:t>
            </w:r>
          </w:p>
        </w:tc>
        <w:tc>
          <w:tcPr>
            <w:tcW w:w="3096" w:type="dxa"/>
          </w:tcPr>
          <w:p w14:paraId="27A6C896" w14:textId="77777777" w:rsidR="002D7DFF" w:rsidRDefault="00000000">
            <w:pPr>
              <w:spacing w:after="0" w:line="240" w:lineRule="auto"/>
              <w:jc w:val="right"/>
            </w:pPr>
            <w:r>
              <w:rPr>
                <w:rFonts w:ascii="Arial" w:hAnsi="Arial"/>
                <w:sz w:val="12"/>
              </w:rPr>
              <w:t>CODE-AGENCY</w:t>
            </w:r>
          </w:p>
        </w:tc>
        <w:tc>
          <w:tcPr>
            <w:tcW w:w="3240" w:type="dxa"/>
          </w:tcPr>
          <w:p w14:paraId="4469E9F9" w14:textId="77777777" w:rsidR="002D7DFF" w:rsidRDefault="00000000">
            <w:pPr>
              <w:spacing w:after="0" w:line="240" w:lineRule="auto"/>
              <w:jc w:val="right"/>
            </w:pPr>
            <w:r>
              <w:rPr>
                <w:rFonts w:ascii="Arial" w:hAnsi="Arial"/>
                <w:sz w:val="12"/>
              </w:rPr>
              <w:t>Agency and provider role</w:t>
            </w:r>
          </w:p>
        </w:tc>
      </w:tr>
      <w:tr w:rsidR="002D7DFF" w14:paraId="007ED6C9" w14:textId="77777777">
        <w:trPr>
          <w:jc w:val="center"/>
        </w:trPr>
        <w:tc>
          <w:tcPr>
            <w:tcW w:w="1512" w:type="dxa"/>
          </w:tcPr>
          <w:p w14:paraId="2F5E1567" w14:textId="77777777" w:rsidR="002D7DFF" w:rsidRDefault="00000000">
            <w:pPr>
              <w:spacing w:after="0" w:line="240" w:lineRule="auto"/>
            </w:pPr>
            <w:r>
              <w:rPr>
                <w:rFonts w:ascii="Arial" w:hAnsi="Arial"/>
                <w:sz w:val="12"/>
              </w:rPr>
              <w:t>P05-C187</w:t>
            </w:r>
          </w:p>
        </w:tc>
        <w:tc>
          <w:tcPr>
            <w:tcW w:w="7560" w:type="dxa"/>
          </w:tcPr>
          <w:p w14:paraId="4767CF95" w14:textId="77777777" w:rsidR="002D7DFF" w:rsidRDefault="00000000">
            <w:pPr>
              <w:spacing w:after="0" w:line="240" w:lineRule="auto"/>
              <w:jc w:val="right"/>
            </w:pPr>
            <w:r>
              <w:rPr>
                <w:rFonts w:ascii="Arial" w:hAnsi="Arial"/>
                <w:sz w:val="12"/>
              </w:rPr>
              <w:t>اه</w:t>
            </w:r>
          </w:p>
        </w:tc>
        <w:tc>
          <w:tcPr>
            <w:tcW w:w="3096" w:type="dxa"/>
          </w:tcPr>
          <w:p w14:paraId="749365AF" w14:textId="77777777" w:rsidR="002D7DFF" w:rsidRDefault="00000000">
            <w:pPr>
              <w:spacing w:after="0" w:line="240" w:lineRule="auto"/>
              <w:jc w:val="right"/>
            </w:pPr>
            <w:r>
              <w:rPr>
                <w:rFonts w:ascii="Arial" w:hAnsi="Arial"/>
                <w:sz w:val="12"/>
              </w:rPr>
              <w:t>CODE-REFLEX</w:t>
            </w:r>
          </w:p>
        </w:tc>
        <w:tc>
          <w:tcPr>
            <w:tcW w:w="3240" w:type="dxa"/>
          </w:tcPr>
          <w:p w14:paraId="55B0F39E" w14:textId="77777777" w:rsidR="002D7DFF" w:rsidRDefault="00000000">
            <w:pPr>
              <w:spacing w:after="0" w:line="240" w:lineRule="auto"/>
              <w:jc w:val="right"/>
            </w:pPr>
            <w:r>
              <w:rPr>
                <w:rFonts w:ascii="Arial" w:hAnsi="Arial"/>
                <w:sz w:val="12"/>
              </w:rPr>
              <w:t>Procedural context; not a substantive research theme</w:t>
            </w:r>
          </w:p>
        </w:tc>
      </w:tr>
      <w:tr w:rsidR="002D7DFF" w14:paraId="796DF910" w14:textId="77777777">
        <w:trPr>
          <w:jc w:val="center"/>
        </w:trPr>
        <w:tc>
          <w:tcPr>
            <w:tcW w:w="1512" w:type="dxa"/>
          </w:tcPr>
          <w:p w14:paraId="1D027D17" w14:textId="77777777" w:rsidR="002D7DFF" w:rsidRDefault="00000000">
            <w:pPr>
              <w:spacing w:after="0" w:line="240" w:lineRule="auto"/>
            </w:pPr>
            <w:r>
              <w:rPr>
                <w:rFonts w:ascii="Arial" w:hAnsi="Arial"/>
                <w:sz w:val="12"/>
              </w:rPr>
              <w:t>P05-C188</w:t>
            </w:r>
          </w:p>
        </w:tc>
        <w:tc>
          <w:tcPr>
            <w:tcW w:w="7560" w:type="dxa"/>
          </w:tcPr>
          <w:p w14:paraId="0385AB4F" w14:textId="77777777" w:rsidR="002D7DFF" w:rsidRDefault="00000000">
            <w:pPr>
              <w:spacing w:after="0" w:line="240" w:lineRule="auto"/>
              <w:jc w:val="right"/>
            </w:pPr>
            <w:r>
              <w:rPr>
                <w:rFonts w:ascii="Arial" w:hAnsi="Arial"/>
                <w:sz w:val="12"/>
              </w:rPr>
              <w:t>وبلكي اجا قال لك انا بدي اوجهك وانت ما بتعرفي وانا لازم او هو اصغر منك و شو بتحكي له يعني شو</w:t>
            </w:r>
          </w:p>
        </w:tc>
        <w:tc>
          <w:tcPr>
            <w:tcW w:w="3096" w:type="dxa"/>
          </w:tcPr>
          <w:p w14:paraId="3A09AD69" w14:textId="77777777" w:rsidR="002D7DFF" w:rsidRDefault="00000000">
            <w:pPr>
              <w:spacing w:after="0" w:line="240" w:lineRule="auto"/>
              <w:jc w:val="right"/>
            </w:pPr>
            <w:r>
              <w:rPr>
                <w:rFonts w:ascii="Arial" w:hAnsi="Arial"/>
                <w:sz w:val="12"/>
              </w:rPr>
              <w:t>CODE-STATUS; CODE-AGENCY</w:t>
            </w:r>
          </w:p>
        </w:tc>
        <w:tc>
          <w:tcPr>
            <w:tcW w:w="3240" w:type="dxa"/>
          </w:tcPr>
          <w:p w14:paraId="204E5DB7" w14:textId="77777777" w:rsidR="002D7DFF" w:rsidRDefault="00000000">
            <w:pPr>
              <w:spacing w:after="0" w:line="240" w:lineRule="auto"/>
              <w:jc w:val="right"/>
            </w:pPr>
            <w:r>
              <w:rPr>
                <w:rFonts w:ascii="Arial" w:hAnsi="Arial"/>
                <w:sz w:val="12"/>
              </w:rPr>
              <w:t>Status and agency</w:t>
            </w:r>
          </w:p>
        </w:tc>
      </w:tr>
      <w:tr w:rsidR="002D7DFF" w14:paraId="5BE50CE8" w14:textId="77777777">
        <w:trPr>
          <w:jc w:val="center"/>
        </w:trPr>
        <w:tc>
          <w:tcPr>
            <w:tcW w:w="1512" w:type="dxa"/>
          </w:tcPr>
          <w:p w14:paraId="0AF8D4E0" w14:textId="77777777" w:rsidR="002D7DFF" w:rsidRDefault="00000000">
            <w:pPr>
              <w:spacing w:after="0" w:line="240" w:lineRule="auto"/>
            </w:pPr>
            <w:r>
              <w:rPr>
                <w:rFonts w:ascii="Arial" w:hAnsi="Arial"/>
                <w:sz w:val="12"/>
              </w:rPr>
              <w:t>P05-C189</w:t>
            </w:r>
          </w:p>
        </w:tc>
        <w:tc>
          <w:tcPr>
            <w:tcW w:w="7560" w:type="dxa"/>
          </w:tcPr>
          <w:p w14:paraId="070B44CF" w14:textId="77777777" w:rsidR="002D7DFF" w:rsidRDefault="00000000">
            <w:pPr>
              <w:spacing w:after="0" w:line="240" w:lineRule="auto"/>
              <w:jc w:val="right"/>
            </w:pPr>
            <w:r>
              <w:rPr>
                <w:rFonts w:ascii="Arial" w:hAnsi="Arial"/>
                <w:sz w:val="12"/>
              </w:rPr>
              <w:t>شوف الخبره بتم اي تجربه برهان</w:t>
            </w:r>
          </w:p>
        </w:tc>
        <w:tc>
          <w:tcPr>
            <w:tcW w:w="3096" w:type="dxa"/>
          </w:tcPr>
          <w:p w14:paraId="565B6BDA" w14:textId="77777777" w:rsidR="002D7DFF" w:rsidRDefault="00000000">
            <w:pPr>
              <w:spacing w:after="0" w:line="240" w:lineRule="auto"/>
              <w:jc w:val="right"/>
            </w:pPr>
            <w:r>
              <w:rPr>
                <w:rFonts w:ascii="Arial" w:hAnsi="Arial"/>
                <w:sz w:val="12"/>
              </w:rPr>
              <w:t>CODE-SKILL</w:t>
            </w:r>
          </w:p>
        </w:tc>
        <w:tc>
          <w:tcPr>
            <w:tcW w:w="3240" w:type="dxa"/>
          </w:tcPr>
          <w:p w14:paraId="0C455BF2" w14:textId="77777777" w:rsidR="002D7DFF" w:rsidRDefault="00000000">
            <w:pPr>
              <w:spacing w:after="0" w:line="240" w:lineRule="auto"/>
              <w:jc w:val="right"/>
            </w:pPr>
            <w:r>
              <w:rPr>
                <w:rFonts w:ascii="Arial" w:hAnsi="Arial"/>
                <w:sz w:val="12"/>
              </w:rPr>
              <w:t>Skill and experience</w:t>
            </w:r>
          </w:p>
        </w:tc>
      </w:tr>
      <w:tr w:rsidR="002D7DFF" w14:paraId="77CD0C71" w14:textId="77777777">
        <w:trPr>
          <w:jc w:val="center"/>
        </w:trPr>
        <w:tc>
          <w:tcPr>
            <w:tcW w:w="1512" w:type="dxa"/>
          </w:tcPr>
          <w:p w14:paraId="7D2D10BF" w14:textId="77777777" w:rsidR="002D7DFF" w:rsidRDefault="00000000">
            <w:pPr>
              <w:spacing w:after="0" w:line="240" w:lineRule="auto"/>
            </w:pPr>
            <w:r>
              <w:rPr>
                <w:rFonts w:ascii="Arial" w:hAnsi="Arial"/>
                <w:sz w:val="12"/>
              </w:rPr>
              <w:t>P05-C190</w:t>
            </w:r>
          </w:p>
        </w:tc>
        <w:tc>
          <w:tcPr>
            <w:tcW w:w="7560" w:type="dxa"/>
          </w:tcPr>
          <w:p w14:paraId="44E861E1" w14:textId="77777777" w:rsidR="002D7DFF" w:rsidRDefault="00000000">
            <w:pPr>
              <w:spacing w:after="0" w:line="240" w:lineRule="auto"/>
              <w:jc w:val="right"/>
            </w:pPr>
            <w:r>
              <w:rPr>
                <w:rFonts w:ascii="Arial" w:hAnsi="Arial"/>
                <w:sz w:val="12"/>
              </w:rPr>
              <w:t>يعني جوز انت مثلا ما شاء الله بمسراتك و بس انا بخبرتي</w:t>
            </w:r>
          </w:p>
        </w:tc>
        <w:tc>
          <w:tcPr>
            <w:tcW w:w="3096" w:type="dxa"/>
          </w:tcPr>
          <w:p w14:paraId="21FFBD32" w14:textId="77777777" w:rsidR="002D7DFF" w:rsidRDefault="00000000">
            <w:pPr>
              <w:spacing w:after="0" w:line="240" w:lineRule="auto"/>
              <w:jc w:val="right"/>
            </w:pPr>
            <w:r>
              <w:rPr>
                <w:rFonts w:ascii="Arial" w:hAnsi="Arial"/>
                <w:sz w:val="12"/>
              </w:rPr>
              <w:t>CODE-SKILL; CODE-DIVERGENCE</w:t>
            </w:r>
          </w:p>
        </w:tc>
        <w:tc>
          <w:tcPr>
            <w:tcW w:w="3240" w:type="dxa"/>
          </w:tcPr>
          <w:p w14:paraId="6B09F370" w14:textId="77777777" w:rsidR="002D7DFF" w:rsidRDefault="00000000">
            <w:pPr>
              <w:spacing w:after="0" w:line="240" w:lineRule="auto"/>
              <w:jc w:val="right"/>
            </w:pPr>
            <w:r>
              <w:rPr>
                <w:rFonts w:ascii="Arial" w:hAnsi="Arial"/>
                <w:sz w:val="12"/>
              </w:rPr>
              <w:t>Skill and experience</w:t>
            </w:r>
          </w:p>
        </w:tc>
      </w:tr>
      <w:tr w:rsidR="002D7DFF" w14:paraId="16643CF6" w14:textId="77777777">
        <w:trPr>
          <w:jc w:val="center"/>
        </w:trPr>
        <w:tc>
          <w:tcPr>
            <w:tcW w:w="1512" w:type="dxa"/>
          </w:tcPr>
          <w:p w14:paraId="10633587" w14:textId="77777777" w:rsidR="002D7DFF" w:rsidRDefault="00000000">
            <w:pPr>
              <w:spacing w:after="0" w:line="240" w:lineRule="auto"/>
            </w:pPr>
            <w:r>
              <w:rPr>
                <w:rFonts w:ascii="Arial" w:hAnsi="Arial"/>
                <w:sz w:val="12"/>
              </w:rPr>
              <w:t>P05-C191</w:t>
            </w:r>
          </w:p>
        </w:tc>
        <w:tc>
          <w:tcPr>
            <w:tcW w:w="7560" w:type="dxa"/>
          </w:tcPr>
          <w:p w14:paraId="490933DD" w14:textId="77777777" w:rsidR="002D7DFF" w:rsidRDefault="00000000">
            <w:pPr>
              <w:spacing w:after="0" w:line="240" w:lineRule="auto"/>
              <w:jc w:val="right"/>
            </w:pPr>
            <w:r>
              <w:rPr>
                <w:rFonts w:ascii="Arial" w:hAnsi="Arial"/>
                <w:sz w:val="12"/>
              </w:rPr>
              <w:t>ايوه</w:t>
            </w:r>
          </w:p>
        </w:tc>
        <w:tc>
          <w:tcPr>
            <w:tcW w:w="3096" w:type="dxa"/>
          </w:tcPr>
          <w:p w14:paraId="01178B7E" w14:textId="77777777" w:rsidR="002D7DFF" w:rsidRDefault="00000000">
            <w:pPr>
              <w:spacing w:after="0" w:line="240" w:lineRule="auto"/>
              <w:jc w:val="right"/>
            </w:pPr>
            <w:r>
              <w:rPr>
                <w:rFonts w:ascii="Arial" w:hAnsi="Arial"/>
                <w:sz w:val="12"/>
              </w:rPr>
              <w:t>CODE-REFLEX</w:t>
            </w:r>
          </w:p>
        </w:tc>
        <w:tc>
          <w:tcPr>
            <w:tcW w:w="3240" w:type="dxa"/>
          </w:tcPr>
          <w:p w14:paraId="7F4F0AF4" w14:textId="77777777" w:rsidR="002D7DFF" w:rsidRDefault="00000000">
            <w:pPr>
              <w:spacing w:after="0" w:line="240" w:lineRule="auto"/>
              <w:jc w:val="right"/>
            </w:pPr>
            <w:r>
              <w:rPr>
                <w:rFonts w:ascii="Arial" w:hAnsi="Arial"/>
                <w:sz w:val="12"/>
              </w:rPr>
              <w:t>Procedural context; not a substantive research theme</w:t>
            </w:r>
          </w:p>
        </w:tc>
      </w:tr>
      <w:tr w:rsidR="002D7DFF" w14:paraId="3EF47E2B" w14:textId="77777777">
        <w:trPr>
          <w:jc w:val="center"/>
        </w:trPr>
        <w:tc>
          <w:tcPr>
            <w:tcW w:w="1512" w:type="dxa"/>
          </w:tcPr>
          <w:p w14:paraId="1E837439" w14:textId="77777777" w:rsidR="002D7DFF" w:rsidRDefault="00000000">
            <w:pPr>
              <w:spacing w:after="0" w:line="240" w:lineRule="auto"/>
            </w:pPr>
            <w:r>
              <w:rPr>
                <w:rFonts w:ascii="Arial" w:hAnsi="Arial"/>
                <w:sz w:val="12"/>
              </w:rPr>
              <w:t>P05-C192</w:t>
            </w:r>
          </w:p>
        </w:tc>
        <w:tc>
          <w:tcPr>
            <w:tcW w:w="7560" w:type="dxa"/>
          </w:tcPr>
          <w:p w14:paraId="340E73CB" w14:textId="77777777" w:rsidR="002D7DFF" w:rsidRDefault="00000000">
            <w:pPr>
              <w:spacing w:after="0" w:line="240" w:lineRule="auto"/>
              <w:jc w:val="right"/>
            </w:pPr>
            <w:r>
              <w:rPr>
                <w:rFonts w:ascii="Arial" w:hAnsi="Arial"/>
                <w:sz w:val="12"/>
              </w:rPr>
              <w:t>فهمت علي</w:t>
            </w:r>
          </w:p>
        </w:tc>
        <w:tc>
          <w:tcPr>
            <w:tcW w:w="3096" w:type="dxa"/>
          </w:tcPr>
          <w:p w14:paraId="297CF85B" w14:textId="77777777" w:rsidR="002D7DFF" w:rsidRDefault="00000000">
            <w:pPr>
              <w:spacing w:after="0" w:line="240" w:lineRule="auto"/>
              <w:jc w:val="right"/>
            </w:pPr>
            <w:r>
              <w:rPr>
                <w:rFonts w:ascii="Arial" w:hAnsi="Arial"/>
                <w:sz w:val="12"/>
              </w:rPr>
              <w:t>CODE-PROVIDE</w:t>
            </w:r>
          </w:p>
        </w:tc>
        <w:tc>
          <w:tcPr>
            <w:tcW w:w="3240" w:type="dxa"/>
          </w:tcPr>
          <w:p w14:paraId="3A508B15" w14:textId="77777777" w:rsidR="002D7DFF" w:rsidRDefault="00000000">
            <w:pPr>
              <w:spacing w:after="0" w:line="240" w:lineRule="auto"/>
              <w:jc w:val="right"/>
            </w:pPr>
            <w:r>
              <w:rPr>
                <w:rFonts w:ascii="Arial" w:hAnsi="Arial"/>
                <w:sz w:val="12"/>
              </w:rPr>
              <w:t>Agency and provider role</w:t>
            </w:r>
          </w:p>
        </w:tc>
      </w:tr>
      <w:tr w:rsidR="002D7DFF" w14:paraId="7E8C1E78" w14:textId="77777777">
        <w:trPr>
          <w:jc w:val="center"/>
        </w:trPr>
        <w:tc>
          <w:tcPr>
            <w:tcW w:w="1512" w:type="dxa"/>
          </w:tcPr>
          <w:p w14:paraId="449913C8" w14:textId="77777777" w:rsidR="002D7DFF" w:rsidRDefault="00000000">
            <w:pPr>
              <w:spacing w:after="0" w:line="240" w:lineRule="auto"/>
            </w:pPr>
            <w:r>
              <w:rPr>
                <w:rFonts w:ascii="Arial" w:hAnsi="Arial"/>
                <w:sz w:val="12"/>
              </w:rPr>
              <w:t>P05-C193</w:t>
            </w:r>
          </w:p>
        </w:tc>
        <w:tc>
          <w:tcPr>
            <w:tcW w:w="7560" w:type="dxa"/>
          </w:tcPr>
          <w:p w14:paraId="3F98C988" w14:textId="77777777" w:rsidR="002D7DFF" w:rsidRDefault="00000000">
            <w:pPr>
              <w:spacing w:after="0" w:line="240" w:lineRule="auto"/>
              <w:jc w:val="right"/>
            </w:pPr>
            <w:r>
              <w:rPr>
                <w:rFonts w:ascii="Arial" w:hAnsi="Arial"/>
                <w:sz w:val="12"/>
              </w:rPr>
              <w:t>بجوز انت مسراتك هي مسراتك لك هي ما بتعمل شيء بس انا خبرتي بتعمل اكثر من مسراتك</w:t>
            </w:r>
          </w:p>
        </w:tc>
        <w:tc>
          <w:tcPr>
            <w:tcW w:w="3096" w:type="dxa"/>
          </w:tcPr>
          <w:p w14:paraId="63783322" w14:textId="77777777" w:rsidR="002D7DFF" w:rsidRDefault="00000000">
            <w:pPr>
              <w:spacing w:after="0" w:line="240" w:lineRule="auto"/>
              <w:jc w:val="right"/>
            </w:pPr>
            <w:r>
              <w:rPr>
                <w:rFonts w:ascii="Arial" w:hAnsi="Arial"/>
                <w:sz w:val="12"/>
              </w:rPr>
              <w:t>CODE-SKILL; CODE-STATUS</w:t>
            </w:r>
          </w:p>
        </w:tc>
        <w:tc>
          <w:tcPr>
            <w:tcW w:w="3240" w:type="dxa"/>
          </w:tcPr>
          <w:p w14:paraId="154E7932" w14:textId="77777777" w:rsidR="002D7DFF" w:rsidRDefault="00000000">
            <w:pPr>
              <w:spacing w:after="0" w:line="240" w:lineRule="auto"/>
              <w:jc w:val="right"/>
            </w:pPr>
            <w:r>
              <w:rPr>
                <w:rFonts w:ascii="Arial" w:hAnsi="Arial"/>
                <w:sz w:val="12"/>
              </w:rPr>
              <w:t>Skill and experience</w:t>
            </w:r>
          </w:p>
        </w:tc>
      </w:tr>
      <w:tr w:rsidR="002D7DFF" w14:paraId="08B5FE50" w14:textId="77777777">
        <w:trPr>
          <w:jc w:val="center"/>
        </w:trPr>
        <w:tc>
          <w:tcPr>
            <w:tcW w:w="1512" w:type="dxa"/>
          </w:tcPr>
          <w:p w14:paraId="6079E158" w14:textId="77777777" w:rsidR="002D7DFF" w:rsidRDefault="00000000">
            <w:pPr>
              <w:spacing w:after="0" w:line="240" w:lineRule="auto"/>
            </w:pPr>
            <w:r>
              <w:rPr>
                <w:rFonts w:ascii="Arial" w:hAnsi="Arial"/>
                <w:sz w:val="12"/>
              </w:rPr>
              <w:lastRenderedPageBreak/>
              <w:t>P05-C194</w:t>
            </w:r>
          </w:p>
        </w:tc>
        <w:tc>
          <w:tcPr>
            <w:tcW w:w="7560" w:type="dxa"/>
          </w:tcPr>
          <w:p w14:paraId="3EC6E1A2" w14:textId="77777777" w:rsidR="002D7DFF" w:rsidRDefault="00000000">
            <w:pPr>
              <w:spacing w:after="0" w:line="240" w:lineRule="auto"/>
              <w:jc w:val="right"/>
            </w:pPr>
            <w:r>
              <w:rPr>
                <w:rFonts w:ascii="Arial" w:hAnsi="Arial"/>
                <w:sz w:val="12"/>
              </w:rPr>
              <w:t>طيب شو بتحسي انه بدك برامج انت شو البرامج اللي بتحسي انه ممكن تكون مفيده للامم بكره برنامج يعني</w:t>
            </w:r>
          </w:p>
        </w:tc>
        <w:tc>
          <w:tcPr>
            <w:tcW w:w="3096" w:type="dxa"/>
          </w:tcPr>
          <w:p w14:paraId="6ECAD692" w14:textId="77777777" w:rsidR="002D7DFF" w:rsidRDefault="00000000">
            <w:pPr>
              <w:spacing w:after="0" w:line="240" w:lineRule="auto"/>
              <w:jc w:val="right"/>
            </w:pPr>
            <w:r>
              <w:rPr>
                <w:rFonts w:ascii="Arial" w:hAnsi="Arial"/>
                <w:sz w:val="12"/>
              </w:rPr>
              <w:t>CODE-PARTICIPATION; CODE-FUTURE</w:t>
            </w:r>
          </w:p>
        </w:tc>
        <w:tc>
          <w:tcPr>
            <w:tcW w:w="3240" w:type="dxa"/>
          </w:tcPr>
          <w:p w14:paraId="76968D41" w14:textId="77777777" w:rsidR="002D7DFF" w:rsidRDefault="00000000">
            <w:pPr>
              <w:spacing w:after="0" w:line="240" w:lineRule="auto"/>
              <w:jc w:val="right"/>
            </w:pPr>
            <w:r>
              <w:rPr>
                <w:rFonts w:ascii="Arial" w:hAnsi="Arial"/>
                <w:sz w:val="12"/>
              </w:rPr>
              <w:t>Future and participation</w:t>
            </w:r>
          </w:p>
        </w:tc>
      </w:tr>
      <w:tr w:rsidR="002D7DFF" w14:paraId="30B3EA82" w14:textId="77777777">
        <w:trPr>
          <w:jc w:val="center"/>
        </w:trPr>
        <w:tc>
          <w:tcPr>
            <w:tcW w:w="1512" w:type="dxa"/>
          </w:tcPr>
          <w:p w14:paraId="48E9F4BD" w14:textId="77777777" w:rsidR="002D7DFF" w:rsidRDefault="00000000">
            <w:pPr>
              <w:spacing w:after="0" w:line="240" w:lineRule="auto"/>
            </w:pPr>
            <w:r>
              <w:rPr>
                <w:rFonts w:ascii="Arial" w:hAnsi="Arial"/>
                <w:sz w:val="12"/>
              </w:rPr>
              <w:t>P05-C195</w:t>
            </w:r>
          </w:p>
        </w:tc>
        <w:tc>
          <w:tcPr>
            <w:tcW w:w="7560" w:type="dxa"/>
          </w:tcPr>
          <w:p w14:paraId="525EE0E8" w14:textId="77777777" w:rsidR="002D7DFF" w:rsidRDefault="00000000">
            <w:pPr>
              <w:spacing w:after="0" w:line="240" w:lineRule="auto"/>
              <w:jc w:val="right"/>
            </w:pPr>
            <w:r>
              <w:rPr>
                <w:rFonts w:ascii="Arial" w:hAnsi="Arial"/>
                <w:sz w:val="12"/>
              </w:rPr>
              <w:t>يعني برامج تدريب برامج تدور على شغل شو الشيء بتحسيه مفيد يعني</w:t>
            </w:r>
          </w:p>
        </w:tc>
        <w:tc>
          <w:tcPr>
            <w:tcW w:w="3096" w:type="dxa"/>
          </w:tcPr>
          <w:p w14:paraId="1CE713DA" w14:textId="77777777" w:rsidR="002D7DFF" w:rsidRDefault="00000000">
            <w:pPr>
              <w:spacing w:after="0" w:line="240" w:lineRule="auto"/>
              <w:jc w:val="right"/>
            </w:pPr>
            <w:r>
              <w:rPr>
                <w:rFonts w:ascii="Arial" w:hAnsi="Arial"/>
                <w:sz w:val="12"/>
              </w:rPr>
              <w:t>CODE-PARTICIPATION; CODE-MARKET</w:t>
            </w:r>
          </w:p>
        </w:tc>
        <w:tc>
          <w:tcPr>
            <w:tcW w:w="3240" w:type="dxa"/>
          </w:tcPr>
          <w:p w14:paraId="67F1576D" w14:textId="77777777" w:rsidR="002D7DFF" w:rsidRDefault="00000000">
            <w:pPr>
              <w:spacing w:after="0" w:line="240" w:lineRule="auto"/>
              <w:jc w:val="right"/>
            </w:pPr>
            <w:r>
              <w:rPr>
                <w:rFonts w:ascii="Arial" w:hAnsi="Arial"/>
                <w:sz w:val="12"/>
              </w:rPr>
              <w:t>Participation and market</w:t>
            </w:r>
          </w:p>
        </w:tc>
      </w:tr>
      <w:tr w:rsidR="002D7DFF" w14:paraId="114846DD" w14:textId="77777777">
        <w:trPr>
          <w:jc w:val="center"/>
        </w:trPr>
        <w:tc>
          <w:tcPr>
            <w:tcW w:w="1512" w:type="dxa"/>
          </w:tcPr>
          <w:p w14:paraId="01384503" w14:textId="77777777" w:rsidR="002D7DFF" w:rsidRDefault="00000000">
            <w:pPr>
              <w:spacing w:after="0" w:line="240" w:lineRule="auto"/>
            </w:pPr>
            <w:r>
              <w:rPr>
                <w:rFonts w:ascii="Arial" w:hAnsi="Arial"/>
                <w:sz w:val="12"/>
              </w:rPr>
              <w:t>P05-C196</w:t>
            </w:r>
          </w:p>
        </w:tc>
        <w:tc>
          <w:tcPr>
            <w:tcW w:w="7560" w:type="dxa"/>
          </w:tcPr>
          <w:p w14:paraId="66BC3803" w14:textId="77777777" w:rsidR="002D7DFF" w:rsidRDefault="00000000">
            <w:pPr>
              <w:spacing w:after="0" w:line="240" w:lineRule="auto"/>
              <w:jc w:val="right"/>
            </w:pPr>
            <w:r>
              <w:rPr>
                <w:rFonts w:ascii="Arial" w:hAnsi="Arial"/>
                <w:sz w:val="12"/>
              </w:rPr>
              <w:t>المفيد يعني انه الواحد يلاقي مصلحه مثلا حتى لو صار واحد عمره 100 وانت بحاجه يعني بتريد اي يعني انه ما تمد ايدك لهذا ولا لهذا انه يعني تصرف يعني انت من يعني بتصرف من جيبتك ومن حر مالك ومن عرقك وجبينك اي لهم قيمه اكثر ما انت تاخذ مصاري مثلا من جمعيه او شيء تقول هي</w:t>
            </w:r>
          </w:p>
        </w:tc>
        <w:tc>
          <w:tcPr>
            <w:tcW w:w="3096" w:type="dxa"/>
          </w:tcPr>
          <w:p w14:paraId="5DBDC692" w14:textId="77777777" w:rsidR="002D7DFF" w:rsidRDefault="00000000">
            <w:pPr>
              <w:spacing w:after="0" w:line="240" w:lineRule="auto"/>
              <w:jc w:val="right"/>
            </w:pPr>
            <w:r>
              <w:rPr>
                <w:rFonts w:ascii="Arial" w:hAnsi="Arial"/>
                <w:sz w:val="12"/>
              </w:rPr>
              <w:t>CODE-STATUS + CODE-PROVIDE</w:t>
            </w:r>
          </w:p>
        </w:tc>
        <w:tc>
          <w:tcPr>
            <w:tcW w:w="3240" w:type="dxa"/>
          </w:tcPr>
          <w:p w14:paraId="5477C187" w14:textId="77777777" w:rsidR="002D7DFF" w:rsidRDefault="00000000">
            <w:pPr>
              <w:spacing w:after="0" w:line="240" w:lineRule="auto"/>
              <w:jc w:val="right"/>
            </w:pPr>
            <w:r>
              <w:rPr>
                <w:rFonts w:ascii="Arial" w:hAnsi="Arial"/>
                <w:sz w:val="12"/>
              </w:rPr>
              <w:t>STATUS/PROVIDE</w:t>
            </w:r>
          </w:p>
        </w:tc>
      </w:tr>
      <w:tr w:rsidR="002D7DFF" w14:paraId="5B494909" w14:textId="77777777">
        <w:trPr>
          <w:jc w:val="center"/>
        </w:trPr>
        <w:tc>
          <w:tcPr>
            <w:tcW w:w="1512" w:type="dxa"/>
          </w:tcPr>
          <w:p w14:paraId="1CD35891" w14:textId="77777777" w:rsidR="002D7DFF" w:rsidRDefault="00000000">
            <w:pPr>
              <w:spacing w:after="0" w:line="240" w:lineRule="auto"/>
            </w:pPr>
            <w:r>
              <w:rPr>
                <w:rFonts w:ascii="Arial" w:hAnsi="Arial"/>
                <w:sz w:val="12"/>
              </w:rPr>
              <w:t>P05-C197</w:t>
            </w:r>
          </w:p>
        </w:tc>
        <w:tc>
          <w:tcPr>
            <w:tcW w:w="7560" w:type="dxa"/>
          </w:tcPr>
          <w:p w14:paraId="72F962B4" w14:textId="77777777" w:rsidR="002D7DFF" w:rsidRDefault="00000000">
            <w:pPr>
              <w:spacing w:after="0" w:line="240" w:lineRule="auto"/>
              <w:jc w:val="right"/>
            </w:pPr>
            <w:r>
              <w:rPr>
                <w:rFonts w:ascii="Arial" w:hAnsi="Arial"/>
                <w:sz w:val="12"/>
              </w:rPr>
              <w:t>بتحسي احسن</w:t>
            </w:r>
          </w:p>
        </w:tc>
        <w:tc>
          <w:tcPr>
            <w:tcW w:w="3096" w:type="dxa"/>
          </w:tcPr>
          <w:p w14:paraId="644C7DC9" w14:textId="77777777" w:rsidR="002D7DFF" w:rsidRDefault="00000000">
            <w:pPr>
              <w:spacing w:after="0" w:line="240" w:lineRule="auto"/>
              <w:jc w:val="right"/>
            </w:pPr>
            <w:r>
              <w:rPr>
                <w:rFonts w:ascii="Arial" w:hAnsi="Arial"/>
                <w:sz w:val="12"/>
              </w:rPr>
              <w:t>CODE-STATUS</w:t>
            </w:r>
          </w:p>
        </w:tc>
        <w:tc>
          <w:tcPr>
            <w:tcW w:w="3240" w:type="dxa"/>
          </w:tcPr>
          <w:p w14:paraId="65828586" w14:textId="77777777" w:rsidR="002D7DFF" w:rsidRDefault="00000000">
            <w:pPr>
              <w:spacing w:after="0" w:line="240" w:lineRule="auto"/>
              <w:jc w:val="right"/>
            </w:pPr>
            <w:r>
              <w:rPr>
                <w:rFonts w:ascii="Arial" w:hAnsi="Arial"/>
                <w:sz w:val="12"/>
              </w:rPr>
              <w:t>STATUS/PROVIDE</w:t>
            </w:r>
          </w:p>
        </w:tc>
      </w:tr>
      <w:tr w:rsidR="002D7DFF" w14:paraId="06F2A041" w14:textId="77777777">
        <w:trPr>
          <w:jc w:val="center"/>
        </w:trPr>
        <w:tc>
          <w:tcPr>
            <w:tcW w:w="1512" w:type="dxa"/>
          </w:tcPr>
          <w:p w14:paraId="2583B291" w14:textId="77777777" w:rsidR="002D7DFF" w:rsidRDefault="00000000">
            <w:pPr>
              <w:spacing w:after="0" w:line="240" w:lineRule="auto"/>
            </w:pPr>
            <w:r>
              <w:rPr>
                <w:rFonts w:ascii="Arial" w:hAnsi="Arial"/>
                <w:sz w:val="12"/>
              </w:rPr>
              <w:t>P05-C198</w:t>
            </w:r>
          </w:p>
        </w:tc>
        <w:tc>
          <w:tcPr>
            <w:tcW w:w="7560" w:type="dxa"/>
          </w:tcPr>
          <w:p w14:paraId="4866256A" w14:textId="77777777" w:rsidR="002D7DFF" w:rsidRDefault="00000000">
            <w:pPr>
              <w:spacing w:after="0" w:line="240" w:lineRule="auto"/>
              <w:jc w:val="right"/>
            </w:pPr>
            <w:r>
              <w:rPr>
                <w:rFonts w:ascii="Arial" w:hAnsi="Arial"/>
                <w:sz w:val="12"/>
              </w:rPr>
              <w:t>بس تحطهم بلاش بتحسهم بروحوا مثل ما بيجوا بس اذا انت تعبان بقرشك بتحسهم غاليات عليك</w:t>
            </w:r>
          </w:p>
        </w:tc>
        <w:tc>
          <w:tcPr>
            <w:tcW w:w="3096" w:type="dxa"/>
          </w:tcPr>
          <w:p w14:paraId="11B62AF4" w14:textId="77777777" w:rsidR="002D7DFF" w:rsidRDefault="00000000">
            <w:pPr>
              <w:spacing w:after="0" w:line="240" w:lineRule="auto"/>
              <w:jc w:val="right"/>
            </w:pPr>
            <w:r>
              <w:rPr>
                <w:rFonts w:ascii="Arial" w:hAnsi="Arial"/>
                <w:sz w:val="12"/>
              </w:rPr>
              <w:t>CODE-STATUS + CODE-MARKET</w:t>
            </w:r>
          </w:p>
        </w:tc>
        <w:tc>
          <w:tcPr>
            <w:tcW w:w="3240" w:type="dxa"/>
          </w:tcPr>
          <w:p w14:paraId="149A8525" w14:textId="77777777" w:rsidR="002D7DFF" w:rsidRDefault="00000000">
            <w:pPr>
              <w:spacing w:after="0" w:line="240" w:lineRule="auto"/>
              <w:jc w:val="right"/>
            </w:pPr>
            <w:r>
              <w:rPr>
                <w:rFonts w:ascii="Arial" w:hAnsi="Arial"/>
                <w:sz w:val="12"/>
              </w:rPr>
              <w:t>STATUS/PROVIDE</w:t>
            </w:r>
          </w:p>
        </w:tc>
      </w:tr>
      <w:tr w:rsidR="002D7DFF" w14:paraId="116ABF3F" w14:textId="77777777">
        <w:trPr>
          <w:jc w:val="center"/>
        </w:trPr>
        <w:tc>
          <w:tcPr>
            <w:tcW w:w="1512" w:type="dxa"/>
          </w:tcPr>
          <w:p w14:paraId="24FA9FDA" w14:textId="77777777" w:rsidR="002D7DFF" w:rsidRDefault="00000000">
            <w:pPr>
              <w:spacing w:after="0" w:line="240" w:lineRule="auto"/>
            </w:pPr>
            <w:r>
              <w:rPr>
                <w:rFonts w:ascii="Arial" w:hAnsi="Arial"/>
                <w:sz w:val="12"/>
              </w:rPr>
              <w:t>P05-C199</w:t>
            </w:r>
          </w:p>
        </w:tc>
        <w:tc>
          <w:tcPr>
            <w:tcW w:w="7560" w:type="dxa"/>
          </w:tcPr>
          <w:p w14:paraId="3DD3378D" w14:textId="77777777" w:rsidR="002D7DFF" w:rsidRDefault="00000000">
            <w:pPr>
              <w:spacing w:after="0" w:line="240" w:lineRule="auto"/>
              <w:jc w:val="right"/>
            </w:pPr>
            <w:r>
              <w:rPr>
                <w:rFonts w:ascii="Arial" w:hAnsi="Arial"/>
                <w:sz w:val="12"/>
              </w:rPr>
              <w:t>طيب اللي ما بيقدر يشتغل يعني انت قلتي في ناس كبار بالعمر صار عندهم زهايمر وقلتي بطلي حسب</w:t>
            </w:r>
          </w:p>
        </w:tc>
        <w:tc>
          <w:tcPr>
            <w:tcW w:w="3096" w:type="dxa"/>
          </w:tcPr>
          <w:p w14:paraId="6B06EF64" w14:textId="77777777" w:rsidR="002D7DFF" w:rsidRDefault="00000000">
            <w:pPr>
              <w:spacing w:after="0" w:line="240" w:lineRule="auto"/>
              <w:jc w:val="right"/>
            </w:pPr>
            <w:r>
              <w:rPr>
                <w:rFonts w:ascii="Arial" w:hAnsi="Arial"/>
                <w:sz w:val="12"/>
              </w:rPr>
              <w:t>CODE-HEALTH</w:t>
            </w:r>
          </w:p>
        </w:tc>
        <w:tc>
          <w:tcPr>
            <w:tcW w:w="3240" w:type="dxa"/>
          </w:tcPr>
          <w:p w14:paraId="041AC100" w14:textId="77777777" w:rsidR="002D7DFF" w:rsidRDefault="00000000">
            <w:pPr>
              <w:spacing w:after="0" w:line="240" w:lineRule="auto"/>
              <w:jc w:val="right"/>
            </w:pPr>
            <w:r>
              <w:rPr>
                <w:rFonts w:ascii="Arial" w:hAnsi="Arial"/>
                <w:sz w:val="12"/>
              </w:rPr>
              <w:t>HEALTH</w:t>
            </w:r>
          </w:p>
        </w:tc>
      </w:tr>
      <w:tr w:rsidR="002D7DFF" w14:paraId="0F647179" w14:textId="77777777">
        <w:trPr>
          <w:jc w:val="center"/>
        </w:trPr>
        <w:tc>
          <w:tcPr>
            <w:tcW w:w="1512" w:type="dxa"/>
          </w:tcPr>
          <w:p w14:paraId="473787BD" w14:textId="77777777" w:rsidR="002D7DFF" w:rsidRDefault="00000000">
            <w:pPr>
              <w:spacing w:after="0" w:line="240" w:lineRule="auto"/>
            </w:pPr>
            <w:r>
              <w:rPr>
                <w:rFonts w:ascii="Arial" w:hAnsi="Arial"/>
                <w:sz w:val="12"/>
              </w:rPr>
              <w:t>P05-C200</w:t>
            </w:r>
          </w:p>
        </w:tc>
        <w:tc>
          <w:tcPr>
            <w:tcW w:w="7560" w:type="dxa"/>
          </w:tcPr>
          <w:p w14:paraId="385F2BD0" w14:textId="77777777" w:rsidR="002D7DFF" w:rsidRDefault="00000000">
            <w:pPr>
              <w:spacing w:after="0" w:line="240" w:lineRule="auto"/>
              <w:jc w:val="right"/>
            </w:pPr>
            <w:r>
              <w:rPr>
                <w:rFonts w:ascii="Arial" w:hAnsi="Arial"/>
                <w:sz w:val="12"/>
              </w:rPr>
              <w:t>نعطيه مصاري ولا نعطيه مش</w:t>
            </w:r>
          </w:p>
        </w:tc>
        <w:tc>
          <w:tcPr>
            <w:tcW w:w="3096" w:type="dxa"/>
          </w:tcPr>
          <w:p w14:paraId="36208F59" w14:textId="77777777" w:rsidR="002D7DFF" w:rsidRDefault="00000000">
            <w:pPr>
              <w:spacing w:after="0" w:line="240" w:lineRule="auto"/>
              <w:jc w:val="right"/>
            </w:pPr>
            <w:r>
              <w:rPr>
                <w:rFonts w:ascii="Arial" w:hAnsi="Arial"/>
                <w:sz w:val="12"/>
              </w:rPr>
              <w:t>CODE-CARE</w:t>
            </w:r>
          </w:p>
        </w:tc>
        <w:tc>
          <w:tcPr>
            <w:tcW w:w="3240" w:type="dxa"/>
          </w:tcPr>
          <w:p w14:paraId="1A28196F" w14:textId="77777777" w:rsidR="002D7DFF" w:rsidRDefault="00000000">
            <w:pPr>
              <w:spacing w:after="0" w:line="240" w:lineRule="auto"/>
              <w:jc w:val="right"/>
            </w:pPr>
            <w:r>
              <w:rPr>
                <w:rFonts w:ascii="Arial" w:hAnsi="Arial"/>
                <w:sz w:val="12"/>
              </w:rPr>
              <w:t>CARE</w:t>
            </w:r>
          </w:p>
        </w:tc>
      </w:tr>
      <w:tr w:rsidR="002D7DFF" w14:paraId="2BA4A377" w14:textId="77777777">
        <w:trPr>
          <w:jc w:val="center"/>
        </w:trPr>
        <w:tc>
          <w:tcPr>
            <w:tcW w:w="1512" w:type="dxa"/>
          </w:tcPr>
          <w:p w14:paraId="1B61E0A3" w14:textId="77777777" w:rsidR="002D7DFF" w:rsidRDefault="00000000">
            <w:pPr>
              <w:spacing w:after="0" w:line="240" w:lineRule="auto"/>
            </w:pPr>
            <w:r>
              <w:rPr>
                <w:rFonts w:ascii="Arial" w:hAnsi="Arial"/>
                <w:sz w:val="12"/>
              </w:rPr>
              <w:t>P05-C201</w:t>
            </w:r>
          </w:p>
        </w:tc>
        <w:tc>
          <w:tcPr>
            <w:tcW w:w="7560" w:type="dxa"/>
          </w:tcPr>
          <w:p w14:paraId="14F3911A" w14:textId="77777777" w:rsidR="002D7DFF" w:rsidRDefault="00000000">
            <w:pPr>
              <w:spacing w:after="0" w:line="240" w:lineRule="auto"/>
              <w:jc w:val="right"/>
            </w:pPr>
            <w:r>
              <w:rPr>
                <w:rFonts w:ascii="Arial" w:hAnsi="Arial"/>
                <w:sz w:val="12"/>
              </w:rPr>
              <w:t>فئات فئات</w:t>
            </w:r>
          </w:p>
        </w:tc>
        <w:tc>
          <w:tcPr>
            <w:tcW w:w="3096" w:type="dxa"/>
          </w:tcPr>
          <w:p w14:paraId="5F125BA6" w14:textId="77777777" w:rsidR="002D7DFF" w:rsidRDefault="00000000">
            <w:pPr>
              <w:spacing w:after="0" w:line="240" w:lineRule="auto"/>
              <w:jc w:val="right"/>
            </w:pPr>
            <w:r>
              <w:rPr>
                <w:rFonts w:ascii="Arial" w:hAnsi="Arial"/>
                <w:sz w:val="12"/>
              </w:rPr>
              <w:t>CODE-CARE</w:t>
            </w:r>
          </w:p>
        </w:tc>
        <w:tc>
          <w:tcPr>
            <w:tcW w:w="3240" w:type="dxa"/>
          </w:tcPr>
          <w:p w14:paraId="5E52DAE6" w14:textId="77777777" w:rsidR="002D7DFF" w:rsidRDefault="00000000">
            <w:pPr>
              <w:spacing w:after="0" w:line="240" w:lineRule="auto"/>
              <w:jc w:val="right"/>
            </w:pPr>
            <w:r>
              <w:rPr>
                <w:rFonts w:ascii="Arial" w:hAnsi="Arial"/>
                <w:sz w:val="12"/>
              </w:rPr>
              <w:t>CARE</w:t>
            </w:r>
          </w:p>
        </w:tc>
      </w:tr>
      <w:tr w:rsidR="002D7DFF" w14:paraId="13C5A178" w14:textId="77777777">
        <w:trPr>
          <w:jc w:val="center"/>
        </w:trPr>
        <w:tc>
          <w:tcPr>
            <w:tcW w:w="1512" w:type="dxa"/>
          </w:tcPr>
          <w:p w14:paraId="661FD403" w14:textId="77777777" w:rsidR="002D7DFF" w:rsidRDefault="00000000">
            <w:pPr>
              <w:spacing w:after="0" w:line="240" w:lineRule="auto"/>
            </w:pPr>
            <w:r>
              <w:rPr>
                <w:rFonts w:ascii="Arial" w:hAnsi="Arial"/>
                <w:sz w:val="12"/>
              </w:rPr>
              <w:t>P05-C202</w:t>
            </w:r>
          </w:p>
        </w:tc>
        <w:tc>
          <w:tcPr>
            <w:tcW w:w="7560" w:type="dxa"/>
          </w:tcPr>
          <w:p w14:paraId="6E155160" w14:textId="77777777" w:rsidR="002D7DFF" w:rsidRDefault="00000000">
            <w:pPr>
              <w:spacing w:after="0" w:line="240" w:lineRule="auto"/>
              <w:jc w:val="right"/>
            </w:pPr>
            <w:r>
              <w:rPr>
                <w:rFonts w:ascii="Arial" w:hAnsi="Arial"/>
                <w:sz w:val="12"/>
              </w:rPr>
              <w:t>شو نعطيه رايك</w:t>
            </w:r>
          </w:p>
        </w:tc>
        <w:tc>
          <w:tcPr>
            <w:tcW w:w="3096" w:type="dxa"/>
          </w:tcPr>
          <w:p w14:paraId="42DFCB5B" w14:textId="77777777" w:rsidR="002D7DFF" w:rsidRDefault="00000000">
            <w:pPr>
              <w:spacing w:after="0" w:line="240" w:lineRule="auto"/>
              <w:jc w:val="right"/>
            </w:pPr>
            <w:r>
              <w:rPr>
                <w:rFonts w:ascii="Arial" w:hAnsi="Arial"/>
                <w:sz w:val="12"/>
              </w:rPr>
              <w:t>CODE-CARE</w:t>
            </w:r>
          </w:p>
        </w:tc>
        <w:tc>
          <w:tcPr>
            <w:tcW w:w="3240" w:type="dxa"/>
          </w:tcPr>
          <w:p w14:paraId="1E894916" w14:textId="77777777" w:rsidR="002D7DFF" w:rsidRDefault="00000000">
            <w:pPr>
              <w:spacing w:after="0" w:line="240" w:lineRule="auto"/>
              <w:jc w:val="right"/>
            </w:pPr>
            <w:r>
              <w:rPr>
                <w:rFonts w:ascii="Arial" w:hAnsi="Arial"/>
                <w:sz w:val="12"/>
              </w:rPr>
              <w:t>CARE</w:t>
            </w:r>
          </w:p>
        </w:tc>
      </w:tr>
      <w:tr w:rsidR="002D7DFF" w14:paraId="2CA6DCE4" w14:textId="77777777">
        <w:trPr>
          <w:jc w:val="center"/>
        </w:trPr>
        <w:tc>
          <w:tcPr>
            <w:tcW w:w="1512" w:type="dxa"/>
          </w:tcPr>
          <w:p w14:paraId="1FD02F38" w14:textId="77777777" w:rsidR="002D7DFF" w:rsidRDefault="00000000">
            <w:pPr>
              <w:spacing w:after="0" w:line="240" w:lineRule="auto"/>
            </w:pPr>
            <w:r>
              <w:rPr>
                <w:rFonts w:ascii="Arial" w:hAnsi="Arial"/>
                <w:sz w:val="12"/>
              </w:rPr>
              <w:t>P05-C203</w:t>
            </w:r>
          </w:p>
        </w:tc>
        <w:tc>
          <w:tcPr>
            <w:tcW w:w="7560" w:type="dxa"/>
          </w:tcPr>
          <w:p w14:paraId="10B03AC8" w14:textId="77777777" w:rsidR="002D7DFF" w:rsidRDefault="00000000">
            <w:pPr>
              <w:spacing w:after="0" w:line="240" w:lineRule="auto"/>
              <w:jc w:val="right"/>
            </w:pPr>
            <w:r>
              <w:rPr>
                <w:rFonts w:ascii="Arial" w:hAnsi="Arial"/>
                <w:sz w:val="12"/>
              </w:rPr>
              <w:t>اي الكباريه يعني الزهيبه والهذا</w:t>
            </w:r>
          </w:p>
        </w:tc>
        <w:tc>
          <w:tcPr>
            <w:tcW w:w="3096" w:type="dxa"/>
          </w:tcPr>
          <w:p w14:paraId="53CBD06A" w14:textId="77777777" w:rsidR="002D7DFF" w:rsidRDefault="00000000">
            <w:pPr>
              <w:spacing w:after="0" w:line="240" w:lineRule="auto"/>
              <w:jc w:val="right"/>
            </w:pPr>
            <w:r>
              <w:rPr>
                <w:rFonts w:ascii="Arial" w:hAnsi="Arial"/>
                <w:sz w:val="12"/>
              </w:rPr>
              <w:t>CODE-CARE</w:t>
            </w:r>
          </w:p>
        </w:tc>
        <w:tc>
          <w:tcPr>
            <w:tcW w:w="3240" w:type="dxa"/>
          </w:tcPr>
          <w:p w14:paraId="4D075078" w14:textId="77777777" w:rsidR="002D7DFF" w:rsidRDefault="00000000">
            <w:pPr>
              <w:spacing w:after="0" w:line="240" w:lineRule="auto"/>
              <w:jc w:val="right"/>
            </w:pPr>
            <w:r>
              <w:rPr>
                <w:rFonts w:ascii="Arial" w:hAnsi="Arial"/>
                <w:sz w:val="12"/>
              </w:rPr>
              <w:t>CARE</w:t>
            </w:r>
          </w:p>
        </w:tc>
      </w:tr>
      <w:tr w:rsidR="002D7DFF" w14:paraId="27441582" w14:textId="77777777">
        <w:trPr>
          <w:jc w:val="center"/>
        </w:trPr>
        <w:tc>
          <w:tcPr>
            <w:tcW w:w="1512" w:type="dxa"/>
          </w:tcPr>
          <w:p w14:paraId="1874F3BE" w14:textId="77777777" w:rsidR="002D7DFF" w:rsidRDefault="00000000">
            <w:pPr>
              <w:spacing w:after="0" w:line="240" w:lineRule="auto"/>
            </w:pPr>
            <w:r>
              <w:rPr>
                <w:rFonts w:ascii="Arial" w:hAnsi="Arial"/>
                <w:sz w:val="12"/>
              </w:rPr>
              <w:t>P05-C204</w:t>
            </w:r>
          </w:p>
        </w:tc>
        <w:tc>
          <w:tcPr>
            <w:tcW w:w="7560" w:type="dxa"/>
          </w:tcPr>
          <w:p w14:paraId="59B77C7D" w14:textId="77777777" w:rsidR="002D7DFF" w:rsidRDefault="00000000">
            <w:pPr>
              <w:spacing w:after="0" w:line="240" w:lineRule="auto"/>
              <w:jc w:val="right"/>
            </w:pPr>
            <w:r>
              <w:rPr>
                <w:rFonts w:ascii="Arial" w:hAnsi="Arial"/>
                <w:sz w:val="12"/>
              </w:rPr>
              <w:t>ما يعني ما بجوز ما يلزموا مصاري او يعني ترفيها يعني واحد يغير له اجوائه حالته النفسيه تتغير حلو طيب انا يعني هذا السؤال كمان والله ما بحب اساله بس يعني مضطر بعتذر بعتذر انه يمكن ضغطت عليك ولا شيء بتمر عليك اوقات بتحسي بقلق بضيق</w:t>
            </w:r>
          </w:p>
        </w:tc>
        <w:tc>
          <w:tcPr>
            <w:tcW w:w="3096" w:type="dxa"/>
          </w:tcPr>
          <w:p w14:paraId="6F2FB7A6" w14:textId="77777777" w:rsidR="002D7DFF" w:rsidRDefault="00000000">
            <w:pPr>
              <w:spacing w:after="0" w:line="240" w:lineRule="auto"/>
              <w:jc w:val="right"/>
            </w:pPr>
            <w:r>
              <w:rPr>
                <w:rFonts w:ascii="Arial" w:hAnsi="Arial"/>
                <w:sz w:val="12"/>
              </w:rPr>
              <w:t>CODE-REFLEX + CODE-HEALTH</w:t>
            </w:r>
          </w:p>
        </w:tc>
        <w:tc>
          <w:tcPr>
            <w:tcW w:w="3240" w:type="dxa"/>
          </w:tcPr>
          <w:p w14:paraId="14A55F42" w14:textId="77777777" w:rsidR="002D7DFF" w:rsidRDefault="00000000">
            <w:pPr>
              <w:spacing w:after="0" w:line="240" w:lineRule="auto"/>
              <w:jc w:val="right"/>
            </w:pPr>
            <w:r>
              <w:rPr>
                <w:rFonts w:ascii="Arial" w:hAnsi="Arial"/>
                <w:sz w:val="12"/>
              </w:rPr>
              <w:t>PROCEDURAL context; not a substantive research theme</w:t>
            </w:r>
          </w:p>
        </w:tc>
      </w:tr>
      <w:tr w:rsidR="002D7DFF" w14:paraId="6D96CC75" w14:textId="77777777">
        <w:trPr>
          <w:jc w:val="center"/>
        </w:trPr>
        <w:tc>
          <w:tcPr>
            <w:tcW w:w="1512" w:type="dxa"/>
          </w:tcPr>
          <w:p w14:paraId="79F9EE58" w14:textId="77777777" w:rsidR="002D7DFF" w:rsidRDefault="00000000">
            <w:pPr>
              <w:spacing w:after="0" w:line="240" w:lineRule="auto"/>
            </w:pPr>
            <w:r>
              <w:rPr>
                <w:rFonts w:ascii="Arial" w:hAnsi="Arial"/>
                <w:sz w:val="12"/>
              </w:rPr>
              <w:t>P05-C205</w:t>
            </w:r>
          </w:p>
        </w:tc>
        <w:tc>
          <w:tcPr>
            <w:tcW w:w="7560" w:type="dxa"/>
          </w:tcPr>
          <w:p w14:paraId="0439A92C" w14:textId="77777777" w:rsidR="002D7DFF" w:rsidRDefault="00000000">
            <w:pPr>
              <w:spacing w:after="0" w:line="240" w:lineRule="auto"/>
              <w:jc w:val="right"/>
            </w:pPr>
            <w:r>
              <w:rPr>
                <w:rFonts w:ascii="Arial" w:hAnsi="Arial"/>
                <w:sz w:val="12"/>
              </w:rPr>
              <w:t>لانك مش قادره تنتجي مثل اول</w:t>
            </w:r>
          </w:p>
        </w:tc>
        <w:tc>
          <w:tcPr>
            <w:tcW w:w="3096" w:type="dxa"/>
          </w:tcPr>
          <w:p w14:paraId="331BB28F" w14:textId="77777777" w:rsidR="002D7DFF" w:rsidRDefault="00000000">
            <w:pPr>
              <w:spacing w:after="0" w:line="240" w:lineRule="auto"/>
              <w:jc w:val="right"/>
            </w:pPr>
            <w:r>
              <w:rPr>
                <w:rFonts w:ascii="Arial" w:hAnsi="Arial"/>
                <w:sz w:val="12"/>
              </w:rPr>
              <w:t>CODE-PRECARITY</w:t>
            </w:r>
          </w:p>
        </w:tc>
        <w:tc>
          <w:tcPr>
            <w:tcW w:w="3240" w:type="dxa"/>
          </w:tcPr>
          <w:p w14:paraId="489DECEB" w14:textId="77777777" w:rsidR="002D7DFF" w:rsidRDefault="00000000">
            <w:pPr>
              <w:spacing w:after="0" w:line="240" w:lineRule="auto"/>
              <w:jc w:val="right"/>
            </w:pPr>
            <w:r>
              <w:rPr>
                <w:rFonts w:ascii="Arial" w:hAnsi="Arial"/>
                <w:sz w:val="12"/>
              </w:rPr>
              <w:t>PRECARITY</w:t>
            </w:r>
          </w:p>
        </w:tc>
      </w:tr>
      <w:tr w:rsidR="002D7DFF" w14:paraId="6D60FAEE" w14:textId="77777777">
        <w:trPr>
          <w:jc w:val="center"/>
        </w:trPr>
        <w:tc>
          <w:tcPr>
            <w:tcW w:w="1512" w:type="dxa"/>
          </w:tcPr>
          <w:p w14:paraId="4D2EA395" w14:textId="77777777" w:rsidR="002D7DFF" w:rsidRDefault="00000000">
            <w:pPr>
              <w:spacing w:after="0" w:line="240" w:lineRule="auto"/>
            </w:pPr>
            <w:r>
              <w:rPr>
                <w:rFonts w:ascii="Arial" w:hAnsi="Arial"/>
                <w:sz w:val="12"/>
              </w:rPr>
              <w:t>P05-C206</w:t>
            </w:r>
          </w:p>
        </w:tc>
        <w:tc>
          <w:tcPr>
            <w:tcW w:w="7560" w:type="dxa"/>
          </w:tcPr>
          <w:p w14:paraId="1146675E" w14:textId="77777777" w:rsidR="002D7DFF" w:rsidRDefault="00000000">
            <w:pPr>
              <w:spacing w:after="0" w:line="240" w:lineRule="auto"/>
              <w:jc w:val="right"/>
            </w:pPr>
            <w:r>
              <w:rPr>
                <w:rFonts w:ascii="Arial" w:hAnsi="Arial"/>
                <w:sz w:val="12"/>
              </w:rPr>
              <w:t>التفكير احيانا ايه</w:t>
            </w:r>
          </w:p>
        </w:tc>
        <w:tc>
          <w:tcPr>
            <w:tcW w:w="3096" w:type="dxa"/>
          </w:tcPr>
          <w:p w14:paraId="54F84BA0" w14:textId="77777777" w:rsidR="002D7DFF" w:rsidRDefault="00000000">
            <w:pPr>
              <w:spacing w:after="0" w:line="240" w:lineRule="auto"/>
              <w:jc w:val="right"/>
            </w:pPr>
            <w:r>
              <w:rPr>
                <w:rFonts w:ascii="Arial" w:hAnsi="Arial"/>
                <w:sz w:val="12"/>
              </w:rPr>
              <w:t>CODE-REFLEX</w:t>
            </w:r>
          </w:p>
        </w:tc>
        <w:tc>
          <w:tcPr>
            <w:tcW w:w="3240" w:type="dxa"/>
          </w:tcPr>
          <w:p w14:paraId="547A2818" w14:textId="77777777" w:rsidR="002D7DFF" w:rsidRDefault="00000000">
            <w:pPr>
              <w:spacing w:after="0" w:line="240" w:lineRule="auto"/>
              <w:jc w:val="right"/>
            </w:pPr>
            <w:r>
              <w:rPr>
                <w:rFonts w:ascii="Arial" w:hAnsi="Arial"/>
                <w:sz w:val="12"/>
              </w:rPr>
              <w:t>PROCEDURAL context; not a substantive research theme</w:t>
            </w:r>
          </w:p>
        </w:tc>
      </w:tr>
      <w:tr w:rsidR="002D7DFF" w14:paraId="61A28E20" w14:textId="77777777">
        <w:trPr>
          <w:jc w:val="center"/>
        </w:trPr>
        <w:tc>
          <w:tcPr>
            <w:tcW w:w="1512" w:type="dxa"/>
          </w:tcPr>
          <w:p w14:paraId="3C8770FA" w14:textId="77777777" w:rsidR="002D7DFF" w:rsidRDefault="00000000">
            <w:pPr>
              <w:spacing w:after="0" w:line="240" w:lineRule="auto"/>
            </w:pPr>
            <w:r>
              <w:rPr>
                <w:rFonts w:ascii="Arial" w:hAnsi="Arial"/>
                <w:sz w:val="12"/>
              </w:rPr>
              <w:t>P05-C207</w:t>
            </w:r>
          </w:p>
        </w:tc>
        <w:tc>
          <w:tcPr>
            <w:tcW w:w="7560" w:type="dxa"/>
          </w:tcPr>
          <w:p w14:paraId="3305EBAE" w14:textId="77777777" w:rsidR="002D7DFF" w:rsidRDefault="00000000">
            <w:pPr>
              <w:spacing w:after="0" w:line="240" w:lineRule="auto"/>
              <w:jc w:val="right"/>
            </w:pPr>
            <w:r>
              <w:rPr>
                <w:rFonts w:ascii="Arial" w:hAnsi="Arial"/>
                <w:sz w:val="12"/>
              </w:rPr>
              <w:t>شو بتفكري شو احكي لي اكثر</w:t>
            </w:r>
          </w:p>
        </w:tc>
        <w:tc>
          <w:tcPr>
            <w:tcW w:w="3096" w:type="dxa"/>
          </w:tcPr>
          <w:p w14:paraId="052F4948" w14:textId="77777777" w:rsidR="002D7DFF" w:rsidRDefault="00000000">
            <w:pPr>
              <w:spacing w:after="0" w:line="240" w:lineRule="auto"/>
              <w:jc w:val="right"/>
            </w:pPr>
            <w:r>
              <w:rPr>
                <w:rFonts w:ascii="Arial" w:hAnsi="Arial"/>
                <w:sz w:val="12"/>
              </w:rPr>
              <w:t>CODE-PROC</w:t>
            </w:r>
          </w:p>
        </w:tc>
        <w:tc>
          <w:tcPr>
            <w:tcW w:w="3240" w:type="dxa"/>
          </w:tcPr>
          <w:p w14:paraId="021B052F" w14:textId="77777777" w:rsidR="002D7DFF" w:rsidRDefault="00000000">
            <w:pPr>
              <w:spacing w:after="0" w:line="240" w:lineRule="auto"/>
              <w:jc w:val="right"/>
            </w:pPr>
            <w:r>
              <w:rPr>
                <w:rFonts w:ascii="Arial" w:hAnsi="Arial"/>
                <w:sz w:val="12"/>
              </w:rPr>
              <w:t>Procedural context; not a substantive research theme</w:t>
            </w:r>
          </w:p>
        </w:tc>
      </w:tr>
      <w:tr w:rsidR="002D7DFF" w14:paraId="16099DA5" w14:textId="77777777">
        <w:trPr>
          <w:jc w:val="center"/>
        </w:trPr>
        <w:tc>
          <w:tcPr>
            <w:tcW w:w="1512" w:type="dxa"/>
          </w:tcPr>
          <w:p w14:paraId="3433485B" w14:textId="77777777" w:rsidR="002D7DFF" w:rsidRDefault="00000000">
            <w:pPr>
              <w:spacing w:after="0" w:line="240" w:lineRule="auto"/>
            </w:pPr>
            <w:r>
              <w:rPr>
                <w:rFonts w:ascii="Arial" w:hAnsi="Arial"/>
                <w:sz w:val="12"/>
              </w:rPr>
              <w:t>P05-C208</w:t>
            </w:r>
          </w:p>
        </w:tc>
        <w:tc>
          <w:tcPr>
            <w:tcW w:w="7560" w:type="dxa"/>
          </w:tcPr>
          <w:p w14:paraId="2E6B96AA" w14:textId="77777777" w:rsidR="002D7DFF" w:rsidRDefault="00000000">
            <w:pPr>
              <w:spacing w:after="0" w:line="240" w:lineRule="auto"/>
              <w:jc w:val="right"/>
            </w:pPr>
            <w:r>
              <w:rPr>
                <w:rFonts w:ascii="Arial" w:hAnsi="Arial"/>
                <w:sz w:val="12"/>
              </w:rPr>
              <w:t>يعني هلا بفكر باولادي ما كنا يعني نحن اللي عشناه اه دي ما عاشت نحن عشنا بعز كنا والله يا خالي يعني بجوز ناس تفرق على الناس نحن عننا بحلب مدينه كل شيء كان موفر لنا كان بطفولتنا كل شيء كان مامننا كل شيء كان تطلب هي الشغله تجيك بس هالاولادي مثلا الجيل هذا ما في كل شيء على ما في ما في ما في يعني حاله الاقتصاديه يعني منهارها عن اول يعني كان هلا الولد هلا عمره 10 سنين انا مثل ابني 10 سنين بطلت من المدرسه مشان شغل ايد وده ما بتصفي قلت لك ايه هي يعني</w:t>
            </w:r>
          </w:p>
        </w:tc>
        <w:tc>
          <w:tcPr>
            <w:tcW w:w="3096" w:type="dxa"/>
          </w:tcPr>
          <w:p w14:paraId="707FB5CC" w14:textId="77777777" w:rsidR="002D7DFF" w:rsidRDefault="00000000">
            <w:pPr>
              <w:spacing w:after="0" w:line="240" w:lineRule="auto"/>
              <w:jc w:val="right"/>
            </w:pPr>
            <w:r>
              <w:rPr>
                <w:rFonts w:ascii="Arial" w:hAnsi="Arial"/>
                <w:sz w:val="12"/>
              </w:rPr>
              <w:t>CODE-PAST + CODE-LOSS + CODE-FUTURE + CODE-PROVIDE</w:t>
            </w:r>
          </w:p>
        </w:tc>
        <w:tc>
          <w:tcPr>
            <w:tcW w:w="3240" w:type="dxa"/>
          </w:tcPr>
          <w:p w14:paraId="6E6E3C3B" w14:textId="77777777" w:rsidR="002D7DFF" w:rsidRDefault="00000000">
            <w:pPr>
              <w:spacing w:after="0" w:line="240" w:lineRule="auto"/>
              <w:jc w:val="right"/>
            </w:pPr>
            <w:r>
              <w:rPr>
                <w:rFonts w:ascii="Arial" w:hAnsi="Arial"/>
                <w:sz w:val="12"/>
              </w:rPr>
              <w:t>LOSS</w:t>
            </w:r>
          </w:p>
        </w:tc>
      </w:tr>
      <w:tr w:rsidR="002D7DFF" w14:paraId="5AEA15C2" w14:textId="77777777">
        <w:trPr>
          <w:jc w:val="center"/>
        </w:trPr>
        <w:tc>
          <w:tcPr>
            <w:tcW w:w="1512" w:type="dxa"/>
          </w:tcPr>
          <w:p w14:paraId="09F18050" w14:textId="77777777" w:rsidR="002D7DFF" w:rsidRDefault="00000000">
            <w:pPr>
              <w:spacing w:after="0" w:line="240" w:lineRule="auto"/>
            </w:pPr>
            <w:r>
              <w:rPr>
                <w:rFonts w:ascii="Arial" w:hAnsi="Arial"/>
                <w:sz w:val="12"/>
              </w:rPr>
              <w:t>P05-C209</w:t>
            </w:r>
          </w:p>
        </w:tc>
        <w:tc>
          <w:tcPr>
            <w:tcW w:w="7560" w:type="dxa"/>
          </w:tcPr>
          <w:p w14:paraId="10D4277A" w14:textId="77777777" w:rsidR="002D7DFF" w:rsidRDefault="00000000">
            <w:pPr>
              <w:spacing w:after="0" w:line="240" w:lineRule="auto"/>
              <w:jc w:val="right"/>
            </w:pPr>
            <w:r>
              <w:rPr>
                <w:rFonts w:ascii="Arial" w:hAnsi="Arial"/>
                <w:sz w:val="12"/>
              </w:rPr>
              <w:t>انا اسف طيب خلينا نطلع من ه الجو يعني اذا بلحظات باللحظات الصعبه شو اللي بخليك تعطيك القوه بتخليك انك انت لسه موجوده لك قيمتك شو شو من وين تجيبي قوتك ام بكري</w:t>
            </w:r>
          </w:p>
        </w:tc>
        <w:tc>
          <w:tcPr>
            <w:tcW w:w="3096" w:type="dxa"/>
          </w:tcPr>
          <w:p w14:paraId="35FB1F74" w14:textId="77777777" w:rsidR="002D7DFF" w:rsidRDefault="00000000">
            <w:pPr>
              <w:spacing w:after="0" w:line="240" w:lineRule="auto"/>
              <w:jc w:val="right"/>
            </w:pPr>
            <w:r>
              <w:rPr>
                <w:rFonts w:ascii="Arial" w:hAnsi="Arial"/>
                <w:sz w:val="12"/>
              </w:rPr>
              <w:t>CODE-PROC</w:t>
            </w:r>
          </w:p>
        </w:tc>
        <w:tc>
          <w:tcPr>
            <w:tcW w:w="3240" w:type="dxa"/>
          </w:tcPr>
          <w:p w14:paraId="7DF27E74" w14:textId="77777777" w:rsidR="002D7DFF" w:rsidRDefault="00000000">
            <w:pPr>
              <w:spacing w:after="0" w:line="240" w:lineRule="auto"/>
              <w:jc w:val="right"/>
            </w:pPr>
            <w:r>
              <w:rPr>
                <w:rFonts w:ascii="Arial" w:hAnsi="Arial"/>
                <w:sz w:val="12"/>
              </w:rPr>
              <w:t>Procedural context; not a substantive research theme</w:t>
            </w:r>
          </w:p>
        </w:tc>
      </w:tr>
      <w:tr w:rsidR="002D7DFF" w14:paraId="2523F50C" w14:textId="77777777">
        <w:trPr>
          <w:jc w:val="center"/>
        </w:trPr>
        <w:tc>
          <w:tcPr>
            <w:tcW w:w="1512" w:type="dxa"/>
          </w:tcPr>
          <w:p w14:paraId="6151A9C9" w14:textId="77777777" w:rsidR="002D7DFF" w:rsidRDefault="00000000">
            <w:pPr>
              <w:spacing w:after="0" w:line="240" w:lineRule="auto"/>
            </w:pPr>
            <w:r>
              <w:rPr>
                <w:rFonts w:ascii="Arial" w:hAnsi="Arial"/>
                <w:sz w:val="12"/>
              </w:rPr>
              <w:t>P05-C210</w:t>
            </w:r>
          </w:p>
        </w:tc>
        <w:tc>
          <w:tcPr>
            <w:tcW w:w="7560" w:type="dxa"/>
          </w:tcPr>
          <w:p w14:paraId="14EB7CF5" w14:textId="77777777" w:rsidR="002D7DFF" w:rsidRDefault="00000000">
            <w:pPr>
              <w:spacing w:after="0" w:line="240" w:lineRule="auto"/>
              <w:jc w:val="right"/>
            </w:pPr>
            <w:r>
              <w:rPr>
                <w:rFonts w:ascii="Arial" w:hAnsi="Arial"/>
                <w:sz w:val="12"/>
              </w:rPr>
              <w:t>تجيب من قوتك انه بتفكر التفكير هلا هلا انا كل ما فكرت بتقوى بزياده هلا انا مثلا عندي اجار بيت ما بتعطيني لا انت ولا هي ولا هذا بيعطيني مين بده يجيبها انا بدي اضطر اجيبها بقوى مثلا بدي اضغط على حالي اجيب هالليره مشان ادفع ما دفعتها بتصفى بالشارع</w:t>
            </w:r>
          </w:p>
        </w:tc>
        <w:tc>
          <w:tcPr>
            <w:tcW w:w="3096" w:type="dxa"/>
          </w:tcPr>
          <w:p w14:paraId="29257CED" w14:textId="77777777" w:rsidR="002D7DFF" w:rsidRDefault="00000000">
            <w:pPr>
              <w:spacing w:after="0" w:line="240" w:lineRule="auto"/>
              <w:jc w:val="right"/>
            </w:pPr>
            <w:r>
              <w:rPr>
                <w:rFonts w:ascii="Arial" w:hAnsi="Arial"/>
                <w:sz w:val="12"/>
              </w:rPr>
              <w:t>CODE-AGENCY + CODE-PRECARITY + CODE-MARKET</w:t>
            </w:r>
          </w:p>
        </w:tc>
        <w:tc>
          <w:tcPr>
            <w:tcW w:w="3240" w:type="dxa"/>
          </w:tcPr>
          <w:p w14:paraId="1E36533C" w14:textId="77777777" w:rsidR="002D7DFF" w:rsidRDefault="00000000">
            <w:pPr>
              <w:spacing w:after="0" w:line="240" w:lineRule="auto"/>
              <w:jc w:val="right"/>
            </w:pPr>
            <w:r>
              <w:rPr>
                <w:rFonts w:ascii="Arial" w:hAnsi="Arial"/>
                <w:sz w:val="12"/>
              </w:rPr>
              <w:t>PRECARITY</w:t>
            </w:r>
          </w:p>
        </w:tc>
      </w:tr>
      <w:tr w:rsidR="002D7DFF" w14:paraId="5F9D5BC6" w14:textId="77777777">
        <w:trPr>
          <w:jc w:val="center"/>
        </w:trPr>
        <w:tc>
          <w:tcPr>
            <w:tcW w:w="1512" w:type="dxa"/>
          </w:tcPr>
          <w:p w14:paraId="6F7C9570" w14:textId="77777777" w:rsidR="002D7DFF" w:rsidRDefault="00000000">
            <w:pPr>
              <w:spacing w:after="0" w:line="240" w:lineRule="auto"/>
            </w:pPr>
            <w:r>
              <w:rPr>
                <w:rFonts w:ascii="Arial" w:hAnsi="Arial"/>
                <w:sz w:val="12"/>
              </w:rPr>
              <w:t>P05-C211</w:t>
            </w:r>
          </w:p>
        </w:tc>
        <w:tc>
          <w:tcPr>
            <w:tcW w:w="7560" w:type="dxa"/>
          </w:tcPr>
          <w:p w14:paraId="197DDFDA" w14:textId="77777777" w:rsidR="002D7DFF" w:rsidRDefault="00000000">
            <w:pPr>
              <w:spacing w:after="0" w:line="240" w:lineRule="auto"/>
              <w:jc w:val="right"/>
            </w:pPr>
            <w:r>
              <w:rPr>
                <w:rFonts w:ascii="Arial" w:hAnsi="Arial"/>
                <w:sz w:val="12"/>
              </w:rPr>
              <w:t>امم</w:t>
            </w:r>
          </w:p>
        </w:tc>
        <w:tc>
          <w:tcPr>
            <w:tcW w:w="3096" w:type="dxa"/>
          </w:tcPr>
          <w:p w14:paraId="0D0172E8" w14:textId="77777777" w:rsidR="002D7DFF" w:rsidRDefault="00000000">
            <w:pPr>
              <w:spacing w:after="0" w:line="240" w:lineRule="auto"/>
              <w:jc w:val="right"/>
            </w:pPr>
            <w:r>
              <w:rPr>
                <w:rFonts w:ascii="Arial" w:hAnsi="Arial"/>
                <w:sz w:val="12"/>
              </w:rPr>
              <w:t>CODE-REFLEX</w:t>
            </w:r>
          </w:p>
        </w:tc>
        <w:tc>
          <w:tcPr>
            <w:tcW w:w="3240" w:type="dxa"/>
          </w:tcPr>
          <w:p w14:paraId="0BA1F76A" w14:textId="77777777" w:rsidR="002D7DFF" w:rsidRDefault="00000000">
            <w:pPr>
              <w:spacing w:after="0" w:line="240" w:lineRule="auto"/>
              <w:jc w:val="right"/>
            </w:pPr>
            <w:r>
              <w:rPr>
                <w:rFonts w:ascii="Arial" w:hAnsi="Arial"/>
                <w:sz w:val="12"/>
              </w:rPr>
              <w:t>Procedural context; not a substantive research theme</w:t>
            </w:r>
          </w:p>
        </w:tc>
      </w:tr>
      <w:tr w:rsidR="002D7DFF" w14:paraId="2A46A0D5" w14:textId="77777777">
        <w:trPr>
          <w:jc w:val="center"/>
        </w:trPr>
        <w:tc>
          <w:tcPr>
            <w:tcW w:w="1512" w:type="dxa"/>
          </w:tcPr>
          <w:p w14:paraId="32D69299" w14:textId="77777777" w:rsidR="002D7DFF" w:rsidRDefault="00000000">
            <w:pPr>
              <w:spacing w:after="0" w:line="240" w:lineRule="auto"/>
            </w:pPr>
            <w:r>
              <w:rPr>
                <w:rFonts w:ascii="Arial" w:hAnsi="Arial"/>
                <w:sz w:val="12"/>
              </w:rPr>
              <w:t>P05-C212</w:t>
            </w:r>
          </w:p>
        </w:tc>
        <w:tc>
          <w:tcPr>
            <w:tcW w:w="7560" w:type="dxa"/>
          </w:tcPr>
          <w:p w14:paraId="6CC2BEFC" w14:textId="77777777" w:rsidR="002D7DFF" w:rsidRDefault="00000000">
            <w:pPr>
              <w:spacing w:after="0" w:line="240" w:lineRule="auto"/>
              <w:jc w:val="right"/>
            </w:pPr>
            <w:r>
              <w:rPr>
                <w:rFonts w:ascii="Arial" w:hAnsi="Arial"/>
                <w:sz w:val="12"/>
              </w:rPr>
              <w:t>فهمت علي</w:t>
            </w:r>
          </w:p>
        </w:tc>
        <w:tc>
          <w:tcPr>
            <w:tcW w:w="3096" w:type="dxa"/>
          </w:tcPr>
          <w:p w14:paraId="0625CDB9" w14:textId="77777777" w:rsidR="002D7DFF" w:rsidRDefault="00000000">
            <w:pPr>
              <w:spacing w:after="0" w:line="240" w:lineRule="auto"/>
              <w:jc w:val="right"/>
            </w:pPr>
            <w:r>
              <w:rPr>
                <w:rFonts w:ascii="Arial" w:hAnsi="Arial"/>
                <w:sz w:val="12"/>
              </w:rPr>
              <w:t>CODE-PROC</w:t>
            </w:r>
          </w:p>
        </w:tc>
        <w:tc>
          <w:tcPr>
            <w:tcW w:w="3240" w:type="dxa"/>
          </w:tcPr>
          <w:p w14:paraId="7351F591" w14:textId="77777777" w:rsidR="002D7DFF" w:rsidRDefault="00000000">
            <w:pPr>
              <w:spacing w:after="0" w:line="240" w:lineRule="auto"/>
              <w:jc w:val="right"/>
            </w:pPr>
            <w:r>
              <w:rPr>
                <w:rFonts w:ascii="Arial" w:hAnsi="Arial"/>
                <w:sz w:val="12"/>
              </w:rPr>
              <w:t>Procedural context; not a substantive research theme</w:t>
            </w:r>
          </w:p>
        </w:tc>
      </w:tr>
      <w:tr w:rsidR="002D7DFF" w14:paraId="1859499A" w14:textId="77777777">
        <w:trPr>
          <w:jc w:val="center"/>
        </w:trPr>
        <w:tc>
          <w:tcPr>
            <w:tcW w:w="1512" w:type="dxa"/>
          </w:tcPr>
          <w:p w14:paraId="7294C73E" w14:textId="77777777" w:rsidR="002D7DFF" w:rsidRDefault="00000000">
            <w:pPr>
              <w:spacing w:after="0" w:line="240" w:lineRule="auto"/>
            </w:pPr>
            <w:r>
              <w:rPr>
                <w:rFonts w:ascii="Arial" w:hAnsi="Arial"/>
                <w:sz w:val="12"/>
              </w:rPr>
              <w:t>P05-C213</w:t>
            </w:r>
          </w:p>
        </w:tc>
        <w:tc>
          <w:tcPr>
            <w:tcW w:w="7560" w:type="dxa"/>
          </w:tcPr>
          <w:p w14:paraId="50AC9ABF" w14:textId="77777777" w:rsidR="002D7DFF" w:rsidRDefault="00000000">
            <w:pPr>
              <w:spacing w:after="0" w:line="240" w:lineRule="auto"/>
              <w:jc w:val="right"/>
            </w:pPr>
            <w:r>
              <w:rPr>
                <w:rFonts w:ascii="Arial" w:hAnsi="Arial"/>
                <w:sz w:val="12"/>
              </w:rPr>
              <w:t>حلو ممتاز اولادك طيب حكيتي لي اولادي</w:t>
            </w:r>
          </w:p>
        </w:tc>
        <w:tc>
          <w:tcPr>
            <w:tcW w:w="3096" w:type="dxa"/>
          </w:tcPr>
          <w:p w14:paraId="08B969BB" w14:textId="77777777" w:rsidR="002D7DFF" w:rsidRDefault="00000000">
            <w:pPr>
              <w:spacing w:after="0" w:line="240" w:lineRule="auto"/>
              <w:jc w:val="right"/>
            </w:pPr>
            <w:r>
              <w:rPr>
                <w:rFonts w:ascii="Arial" w:hAnsi="Arial"/>
                <w:sz w:val="12"/>
              </w:rPr>
              <w:t>CODE-PROC</w:t>
            </w:r>
          </w:p>
        </w:tc>
        <w:tc>
          <w:tcPr>
            <w:tcW w:w="3240" w:type="dxa"/>
          </w:tcPr>
          <w:p w14:paraId="4C19E454" w14:textId="77777777" w:rsidR="002D7DFF" w:rsidRDefault="00000000">
            <w:pPr>
              <w:spacing w:after="0" w:line="240" w:lineRule="auto"/>
              <w:jc w:val="right"/>
            </w:pPr>
            <w:r>
              <w:rPr>
                <w:rFonts w:ascii="Arial" w:hAnsi="Arial"/>
                <w:sz w:val="12"/>
              </w:rPr>
              <w:t>Procedural context; not a substantive research theme</w:t>
            </w:r>
          </w:p>
        </w:tc>
      </w:tr>
      <w:tr w:rsidR="002D7DFF" w14:paraId="53035CB3" w14:textId="77777777">
        <w:trPr>
          <w:jc w:val="center"/>
        </w:trPr>
        <w:tc>
          <w:tcPr>
            <w:tcW w:w="1512" w:type="dxa"/>
          </w:tcPr>
          <w:p w14:paraId="34695FAE" w14:textId="77777777" w:rsidR="002D7DFF" w:rsidRDefault="00000000">
            <w:pPr>
              <w:spacing w:after="0" w:line="240" w:lineRule="auto"/>
            </w:pPr>
            <w:r>
              <w:rPr>
                <w:rFonts w:ascii="Arial" w:hAnsi="Arial"/>
                <w:sz w:val="12"/>
              </w:rPr>
              <w:t>P05-C214</w:t>
            </w:r>
          </w:p>
        </w:tc>
        <w:tc>
          <w:tcPr>
            <w:tcW w:w="7560" w:type="dxa"/>
          </w:tcPr>
          <w:p w14:paraId="49885BAB" w14:textId="77777777" w:rsidR="002D7DFF" w:rsidRDefault="00000000">
            <w:pPr>
              <w:spacing w:after="0" w:line="240" w:lineRule="auto"/>
              <w:jc w:val="right"/>
            </w:pPr>
            <w:r>
              <w:rPr>
                <w:rFonts w:ascii="Arial" w:hAnsi="Arial"/>
                <w:sz w:val="12"/>
              </w:rPr>
              <w:t>انا سالتك عن الامل قلت لك فقدتي الاملتي لا ما فقد الامل لا شو اللي بيعطيك الامل؟ ولادي قلتي لي اولادي بعطوني</w:t>
            </w:r>
          </w:p>
        </w:tc>
        <w:tc>
          <w:tcPr>
            <w:tcW w:w="3096" w:type="dxa"/>
          </w:tcPr>
          <w:p w14:paraId="0F319793" w14:textId="77777777" w:rsidR="002D7DFF" w:rsidRDefault="00000000">
            <w:pPr>
              <w:spacing w:after="0" w:line="240" w:lineRule="auto"/>
              <w:jc w:val="right"/>
            </w:pPr>
            <w:r>
              <w:rPr>
                <w:rFonts w:ascii="Arial" w:hAnsi="Arial"/>
                <w:sz w:val="12"/>
              </w:rPr>
              <w:t>CODE-PROC</w:t>
            </w:r>
          </w:p>
        </w:tc>
        <w:tc>
          <w:tcPr>
            <w:tcW w:w="3240" w:type="dxa"/>
          </w:tcPr>
          <w:p w14:paraId="7C909DD1" w14:textId="77777777" w:rsidR="002D7DFF" w:rsidRDefault="00000000">
            <w:pPr>
              <w:spacing w:after="0" w:line="240" w:lineRule="auto"/>
              <w:jc w:val="right"/>
            </w:pPr>
            <w:r>
              <w:rPr>
                <w:rFonts w:ascii="Arial" w:hAnsi="Arial"/>
                <w:sz w:val="12"/>
              </w:rPr>
              <w:t>Procedural context; not a substantive research theme</w:t>
            </w:r>
          </w:p>
        </w:tc>
      </w:tr>
      <w:tr w:rsidR="002D7DFF" w14:paraId="70350B97" w14:textId="77777777">
        <w:trPr>
          <w:jc w:val="center"/>
        </w:trPr>
        <w:tc>
          <w:tcPr>
            <w:tcW w:w="1512" w:type="dxa"/>
          </w:tcPr>
          <w:p w14:paraId="43082FF2" w14:textId="77777777" w:rsidR="002D7DFF" w:rsidRDefault="00000000">
            <w:pPr>
              <w:spacing w:after="0" w:line="240" w:lineRule="auto"/>
            </w:pPr>
            <w:r>
              <w:rPr>
                <w:rFonts w:ascii="Arial" w:hAnsi="Arial"/>
                <w:sz w:val="12"/>
              </w:rPr>
              <w:t>P05-C215</w:t>
            </w:r>
          </w:p>
        </w:tc>
        <w:tc>
          <w:tcPr>
            <w:tcW w:w="7560" w:type="dxa"/>
          </w:tcPr>
          <w:p w14:paraId="2C24267D" w14:textId="77777777" w:rsidR="002D7DFF" w:rsidRDefault="00000000">
            <w:pPr>
              <w:spacing w:after="0" w:line="240" w:lineRule="auto"/>
              <w:jc w:val="right"/>
            </w:pPr>
            <w:r>
              <w:rPr>
                <w:rFonts w:ascii="Arial" w:hAnsi="Arial"/>
                <w:sz w:val="12"/>
              </w:rPr>
              <w:t>اولادي وانا بعطي لحالي امل</w:t>
            </w:r>
          </w:p>
        </w:tc>
        <w:tc>
          <w:tcPr>
            <w:tcW w:w="3096" w:type="dxa"/>
          </w:tcPr>
          <w:p w14:paraId="01E55F82" w14:textId="77777777" w:rsidR="002D7DFF" w:rsidRDefault="00000000">
            <w:pPr>
              <w:spacing w:after="0" w:line="240" w:lineRule="auto"/>
              <w:jc w:val="right"/>
            </w:pPr>
            <w:r>
              <w:rPr>
                <w:rFonts w:ascii="Arial" w:hAnsi="Arial"/>
                <w:sz w:val="12"/>
              </w:rPr>
              <w:t>CODE-CARE</w:t>
            </w:r>
          </w:p>
        </w:tc>
        <w:tc>
          <w:tcPr>
            <w:tcW w:w="3240" w:type="dxa"/>
          </w:tcPr>
          <w:p w14:paraId="578DA663" w14:textId="77777777" w:rsidR="002D7DFF" w:rsidRDefault="00000000">
            <w:pPr>
              <w:spacing w:after="0" w:line="240" w:lineRule="auto"/>
              <w:jc w:val="right"/>
            </w:pPr>
            <w:r>
              <w:rPr>
                <w:rFonts w:ascii="Arial" w:hAnsi="Arial"/>
                <w:sz w:val="12"/>
              </w:rPr>
              <w:t>Support and relationships</w:t>
            </w:r>
          </w:p>
        </w:tc>
      </w:tr>
      <w:tr w:rsidR="002D7DFF" w14:paraId="7880E1FB" w14:textId="77777777">
        <w:trPr>
          <w:jc w:val="center"/>
        </w:trPr>
        <w:tc>
          <w:tcPr>
            <w:tcW w:w="1512" w:type="dxa"/>
          </w:tcPr>
          <w:p w14:paraId="3E0A98B7" w14:textId="77777777" w:rsidR="002D7DFF" w:rsidRDefault="00000000">
            <w:pPr>
              <w:spacing w:after="0" w:line="240" w:lineRule="auto"/>
            </w:pPr>
            <w:r>
              <w:rPr>
                <w:rFonts w:ascii="Arial" w:hAnsi="Arial"/>
                <w:sz w:val="12"/>
              </w:rPr>
              <w:t>P05-C216</w:t>
            </w:r>
          </w:p>
        </w:tc>
        <w:tc>
          <w:tcPr>
            <w:tcW w:w="7560" w:type="dxa"/>
          </w:tcPr>
          <w:p w14:paraId="37917DDF" w14:textId="77777777" w:rsidR="002D7DFF" w:rsidRDefault="00000000">
            <w:pPr>
              <w:spacing w:after="0" w:line="240" w:lineRule="auto"/>
              <w:jc w:val="right"/>
            </w:pPr>
            <w:r>
              <w:rPr>
                <w:rFonts w:ascii="Arial" w:hAnsi="Arial"/>
                <w:sz w:val="12"/>
              </w:rPr>
              <w:t>ممتاز ممتاز</w:t>
            </w:r>
          </w:p>
        </w:tc>
        <w:tc>
          <w:tcPr>
            <w:tcW w:w="3096" w:type="dxa"/>
          </w:tcPr>
          <w:p w14:paraId="6396A23C" w14:textId="77777777" w:rsidR="002D7DFF" w:rsidRDefault="00000000">
            <w:pPr>
              <w:spacing w:after="0" w:line="240" w:lineRule="auto"/>
              <w:jc w:val="right"/>
            </w:pPr>
            <w:r>
              <w:rPr>
                <w:rFonts w:ascii="Arial" w:hAnsi="Arial"/>
                <w:sz w:val="12"/>
              </w:rPr>
              <w:t>CODE-REFLEX</w:t>
            </w:r>
          </w:p>
        </w:tc>
        <w:tc>
          <w:tcPr>
            <w:tcW w:w="3240" w:type="dxa"/>
          </w:tcPr>
          <w:p w14:paraId="24DAC9EA" w14:textId="77777777" w:rsidR="002D7DFF" w:rsidRDefault="00000000">
            <w:pPr>
              <w:spacing w:after="0" w:line="240" w:lineRule="auto"/>
              <w:jc w:val="right"/>
            </w:pPr>
            <w:r>
              <w:rPr>
                <w:rFonts w:ascii="Arial" w:hAnsi="Arial"/>
                <w:sz w:val="12"/>
              </w:rPr>
              <w:t>Procedural context; not a substantive research theme</w:t>
            </w:r>
          </w:p>
        </w:tc>
      </w:tr>
      <w:tr w:rsidR="002D7DFF" w14:paraId="6CC15368" w14:textId="77777777">
        <w:trPr>
          <w:jc w:val="center"/>
        </w:trPr>
        <w:tc>
          <w:tcPr>
            <w:tcW w:w="1512" w:type="dxa"/>
          </w:tcPr>
          <w:p w14:paraId="036A616F" w14:textId="77777777" w:rsidR="002D7DFF" w:rsidRDefault="00000000">
            <w:pPr>
              <w:spacing w:after="0" w:line="240" w:lineRule="auto"/>
            </w:pPr>
            <w:r>
              <w:rPr>
                <w:rFonts w:ascii="Arial" w:hAnsi="Arial"/>
                <w:sz w:val="12"/>
              </w:rPr>
              <w:t>P05-C217</w:t>
            </w:r>
          </w:p>
        </w:tc>
        <w:tc>
          <w:tcPr>
            <w:tcW w:w="7560" w:type="dxa"/>
          </w:tcPr>
          <w:p w14:paraId="23288D8F" w14:textId="77777777" w:rsidR="002D7DFF" w:rsidRDefault="00000000">
            <w:pPr>
              <w:spacing w:after="0" w:line="240" w:lineRule="auto"/>
              <w:jc w:val="right"/>
            </w:pPr>
            <w:r>
              <w:rPr>
                <w:rFonts w:ascii="Arial" w:hAnsi="Arial"/>
                <w:sz w:val="12"/>
              </w:rPr>
              <w:t>انا انا بعطي لحالي امل</w:t>
            </w:r>
          </w:p>
        </w:tc>
        <w:tc>
          <w:tcPr>
            <w:tcW w:w="3096" w:type="dxa"/>
          </w:tcPr>
          <w:p w14:paraId="65CB5D32" w14:textId="77777777" w:rsidR="002D7DFF" w:rsidRDefault="00000000">
            <w:pPr>
              <w:spacing w:after="0" w:line="240" w:lineRule="auto"/>
              <w:jc w:val="right"/>
            </w:pPr>
            <w:r>
              <w:rPr>
                <w:rFonts w:ascii="Arial" w:hAnsi="Arial"/>
                <w:sz w:val="12"/>
              </w:rPr>
              <w:t>CODE-AGENCY</w:t>
            </w:r>
          </w:p>
        </w:tc>
        <w:tc>
          <w:tcPr>
            <w:tcW w:w="3240" w:type="dxa"/>
          </w:tcPr>
          <w:p w14:paraId="45C3347C" w14:textId="77777777" w:rsidR="002D7DFF" w:rsidRDefault="00000000">
            <w:pPr>
              <w:spacing w:after="0" w:line="240" w:lineRule="auto"/>
              <w:jc w:val="right"/>
            </w:pPr>
            <w:r>
              <w:rPr>
                <w:rFonts w:ascii="Arial" w:hAnsi="Arial"/>
                <w:sz w:val="12"/>
              </w:rPr>
              <w:t>Future and hope</w:t>
            </w:r>
          </w:p>
        </w:tc>
      </w:tr>
      <w:tr w:rsidR="002D7DFF" w14:paraId="7C9689B4" w14:textId="77777777">
        <w:trPr>
          <w:jc w:val="center"/>
        </w:trPr>
        <w:tc>
          <w:tcPr>
            <w:tcW w:w="1512" w:type="dxa"/>
          </w:tcPr>
          <w:p w14:paraId="4FA9BF3B" w14:textId="77777777" w:rsidR="002D7DFF" w:rsidRDefault="00000000">
            <w:pPr>
              <w:spacing w:after="0" w:line="240" w:lineRule="auto"/>
            </w:pPr>
            <w:r>
              <w:rPr>
                <w:rFonts w:ascii="Arial" w:hAnsi="Arial"/>
                <w:sz w:val="12"/>
              </w:rPr>
              <w:t>P05-C218</w:t>
            </w:r>
          </w:p>
        </w:tc>
        <w:tc>
          <w:tcPr>
            <w:tcW w:w="7560" w:type="dxa"/>
          </w:tcPr>
          <w:p w14:paraId="3E1A1D6A" w14:textId="77777777" w:rsidR="002D7DFF" w:rsidRDefault="00000000">
            <w:pPr>
              <w:spacing w:after="0" w:line="240" w:lineRule="auto"/>
              <w:jc w:val="right"/>
            </w:pPr>
            <w:r>
              <w:rPr>
                <w:rFonts w:ascii="Arial" w:hAnsi="Arial"/>
                <w:sz w:val="12"/>
              </w:rPr>
              <w:t>انسى اولادي انا بحس حالي ملكه البيت كلها</w:t>
            </w:r>
          </w:p>
        </w:tc>
        <w:tc>
          <w:tcPr>
            <w:tcW w:w="3096" w:type="dxa"/>
          </w:tcPr>
          <w:p w14:paraId="0AE74354" w14:textId="77777777" w:rsidR="002D7DFF" w:rsidRDefault="00000000">
            <w:pPr>
              <w:spacing w:after="0" w:line="240" w:lineRule="auto"/>
              <w:jc w:val="right"/>
            </w:pPr>
            <w:r>
              <w:rPr>
                <w:rFonts w:ascii="Arial" w:hAnsi="Arial"/>
                <w:sz w:val="12"/>
              </w:rPr>
              <w:t>CODE-STATUS</w:t>
            </w:r>
          </w:p>
        </w:tc>
        <w:tc>
          <w:tcPr>
            <w:tcW w:w="3240" w:type="dxa"/>
          </w:tcPr>
          <w:p w14:paraId="650E9C7E" w14:textId="77777777" w:rsidR="002D7DFF" w:rsidRDefault="00000000">
            <w:pPr>
              <w:spacing w:after="0" w:line="240" w:lineRule="auto"/>
              <w:jc w:val="right"/>
            </w:pPr>
            <w:r>
              <w:rPr>
                <w:rFonts w:ascii="Arial" w:hAnsi="Arial"/>
                <w:sz w:val="12"/>
              </w:rPr>
              <w:t>Community and belonging</w:t>
            </w:r>
          </w:p>
        </w:tc>
      </w:tr>
      <w:tr w:rsidR="002D7DFF" w14:paraId="237467FD" w14:textId="77777777">
        <w:trPr>
          <w:jc w:val="center"/>
        </w:trPr>
        <w:tc>
          <w:tcPr>
            <w:tcW w:w="1512" w:type="dxa"/>
          </w:tcPr>
          <w:p w14:paraId="362DA8DD" w14:textId="77777777" w:rsidR="002D7DFF" w:rsidRDefault="00000000">
            <w:pPr>
              <w:spacing w:after="0" w:line="240" w:lineRule="auto"/>
            </w:pPr>
            <w:r>
              <w:rPr>
                <w:rFonts w:ascii="Arial" w:hAnsi="Arial"/>
                <w:sz w:val="12"/>
              </w:rPr>
              <w:t>P05-C219</w:t>
            </w:r>
          </w:p>
        </w:tc>
        <w:tc>
          <w:tcPr>
            <w:tcW w:w="7560" w:type="dxa"/>
          </w:tcPr>
          <w:p w14:paraId="10B40479" w14:textId="77777777" w:rsidR="002D7DFF" w:rsidRDefault="00000000">
            <w:pPr>
              <w:spacing w:after="0" w:line="240" w:lineRule="auto"/>
              <w:jc w:val="right"/>
            </w:pPr>
            <w:r>
              <w:rPr>
                <w:rFonts w:ascii="Arial" w:hAnsi="Arial"/>
                <w:sz w:val="12"/>
              </w:rPr>
              <w:t>ما شاء الله جميل طيب لما تفكري بالمستقبل شو الدور اللي بتحلمي فيه انه تعمليه كدور يعني كشغل كوظيفه كمشروع كاي شيء بتحلمي فيه سواء هون او اذا رجعنا على سوريا</w:t>
            </w:r>
          </w:p>
        </w:tc>
        <w:tc>
          <w:tcPr>
            <w:tcW w:w="3096" w:type="dxa"/>
          </w:tcPr>
          <w:p w14:paraId="651C55CB" w14:textId="77777777" w:rsidR="002D7DFF" w:rsidRDefault="00000000">
            <w:pPr>
              <w:spacing w:after="0" w:line="240" w:lineRule="auto"/>
              <w:jc w:val="right"/>
            </w:pPr>
            <w:r>
              <w:rPr>
                <w:rFonts w:ascii="Arial" w:hAnsi="Arial"/>
                <w:sz w:val="12"/>
              </w:rPr>
              <w:t>CODE-FUTURE</w:t>
            </w:r>
          </w:p>
        </w:tc>
        <w:tc>
          <w:tcPr>
            <w:tcW w:w="3240" w:type="dxa"/>
          </w:tcPr>
          <w:p w14:paraId="0B1443A9" w14:textId="77777777" w:rsidR="002D7DFF" w:rsidRDefault="00000000">
            <w:pPr>
              <w:spacing w:after="0" w:line="240" w:lineRule="auto"/>
              <w:jc w:val="right"/>
            </w:pPr>
            <w:r>
              <w:rPr>
                <w:rFonts w:ascii="Arial" w:hAnsi="Arial"/>
                <w:sz w:val="12"/>
              </w:rPr>
              <w:t>Future and hope</w:t>
            </w:r>
          </w:p>
        </w:tc>
      </w:tr>
      <w:tr w:rsidR="002D7DFF" w14:paraId="3F85E8D3" w14:textId="77777777">
        <w:trPr>
          <w:jc w:val="center"/>
        </w:trPr>
        <w:tc>
          <w:tcPr>
            <w:tcW w:w="1512" w:type="dxa"/>
          </w:tcPr>
          <w:p w14:paraId="43C6143A" w14:textId="77777777" w:rsidR="002D7DFF" w:rsidRDefault="00000000">
            <w:pPr>
              <w:spacing w:after="0" w:line="240" w:lineRule="auto"/>
            </w:pPr>
            <w:r>
              <w:rPr>
                <w:rFonts w:ascii="Arial" w:hAnsi="Arial"/>
                <w:sz w:val="12"/>
              </w:rPr>
              <w:t>P05-C220</w:t>
            </w:r>
          </w:p>
        </w:tc>
        <w:tc>
          <w:tcPr>
            <w:tcW w:w="7560" w:type="dxa"/>
          </w:tcPr>
          <w:p w14:paraId="2102BB35" w14:textId="77777777" w:rsidR="002D7DFF" w:rsidRDefault="00000000">
            <w:pPr>
              <w:spacing w:after="0" w:line="240" w:lineRule="auto"/>
              <w:jc w:val="right"/>
            </w:pPr>
            <w:r>
              <w:rPr>
                <w:rFonts w:ascii="Arial" w:hAnsi="Arial"/>
                <w:sz w:val="12"/>
              </w:rPr>
              <w:t>يعني اشتغل يعني معطاء انا مرام عطائي يعني بريد اعطي</w:t>
            </w:r>
          </w:p>
        </w:tc>
        <w:tc>
          <w:tcPr>
            <w:tcW w:w="3096" w:type="dxa"/>
          </w:tcPr>
          <w:p w14:paraId="00D49455" w14:textId="77777777" w:rsidR="002D7DFF" w:rsidRDefault="00000000">
            <w:pPr>
              <w:spacing w:after="0" w:line="240" w:lineRule="auto"/>
              <w:jc w:val="right"/>
            </w:pPr>
            <w:r>
              <w:rPr>
                <w:rFonts w:ascii="Arial" w:hAnsi="Arial"/>
                <w:sz w:val="12"/>
              </w:rPr>
              <w:t>CODE-PROVIDE</w:t>
            </w:r>
          </w:p>
        </w:tc>
        <w:tc>
          <w:tcPr>
            <w:tcW w:w="3240" w:type="dxa"/>
          </w:tcPr>
          <w:p w14:paraId="764B3D91" w14:textId="77777777" w:rsidR="002D7DFF" w:rsidRDefault="00000000">
            <w:pPr>
              <w:spacing w:after="0" w:line="240" w:lineRule="auto"/>
              <w:jc w:val="right"/>
            </w:pPr>
            <w:r>
              <w:rPr>
                <w:rFonts w:ascii="Arial" w:hAnsi="Arial"/>
                <w:sz w:val="12"/>
              </w:rPr>
              <w:t>Provide and caregiving</w:t>
            </w:r>
          </w:p>
        </w:tc>
      </w:tr>
      <w:tr w:rsidR="002D7DFF" w14:paraId="3156CE53" w14:textId="77777777">
        <w:trPr>
          <w:jc w:val="center"/>
        </w:trPr>
        <w:tc>
          <w:tcPr>
            <w:tcW w:w="1512" w:type="dxa"/>
          </w:tcPr>
          <w:p w14:paraId="0F41C37E" w14:textId="77777777" w:rsidR="002D7DFF" w:rsidRDefault="00000000">
            <w:pPr>
              <w:spacing w:after="0" w:line="240" w:lineRule="auto"/>
            </w:pPr>
            <w:r>
              <w:rPr>
                <w:rFonts w:ascii="Arial" w:hAnsi="Arial"/>
                <w:sz w:val="12"/>
              </w:rPr>
              <w:t>P05-C221</w:t>
            </w:r>
          </w:p>
        </w:tc>
        <w:tc>
          <w:tcPr>
            <w:tcW w:w="7560" w:type="dxa"/>
          </w:tcPr>
          <w:p w14:paraId="68F56E45" w14:textId="77777777" w:rsidR="002D7DFF" w:rsidRDefault="00000000">
            <w:pPr>
              <w:spacing w:after="0" w:line="240" w:lineRule="auto"/>
              <w:jc w:val="right"/>
            </w:pPr>
            <w:r>
              <w:rPr>
                <w:rFonts w:ascii="Arial" w:hAnsi="Arial"/>
                <w:sz w:val="12"/>
              </w:rPr>
              <w:t>شو العطاء اللي بت</w:t>
            </w:r>
          </w:p>
        </w:tc>
        <w:tc>
          <w:tcPr>
            <w:tcW w:w="3096" w:type="dxa"/>
          </w:tcPr>
          <w:p w14:paraId="2A94416F" w14:textId="77777777" w:rsidR="002D7DFF" w:rsidRDefault="00000000">
            <w:pPr>
              <w:spacing w:after="0" w:line="240" w:lineRule="auto"/>
              <w:jc w:val="right"/>
            </w:pPr>
            <w:r>
              <w:rPr>
                <w:rFonts w:ascii="Arial" w:hAnsi="Arial"/>
                <w:sz w:val="12"/>
              </w:rPr>
              <w:t>CODE-REFLEX</w:t>
            </w:r>
          </w:p>
        </w:tc>
        <w:tc>
          <w:tcPr>
            <w:tcW w:w="3240" w:type="dxa"/>
          </w:tcPr>
          <w:p w14:paraId="149EF62D" w14:textId="77777777" w:rsidR="002D7DFF" w:rsidRDefault="00000000">
            <w:pPr>
              <w:spacing w:after="0" w:line="240" w:lineRule="auto"/>
              <w:jc w:val="right"/>
            </w:pPr>
            <w:r>
              <w:rPr>
                <w:rFonts w:ascii="Arial" w:hAnsi="Arial"/>
                <w:sz w:val="12"/>
              </w:rPr>
              <w:t>Procedural context; not a substantive research theme</w:t>
            </w:r>
          </w:p>
        </w:tc>
      </w:tr>
      <w:tr w:rsidR="002D7DFF" w14:paraId="77C61536" w14:textId="77777777">
        <w:trPr>
          <w:jc w:val="center"/>
        </w:trPr>
        <w:tc>
          <w:tcPr>
            <w:tcW w:w="1512" w:type="dxa"/>
          </w:tcPr>
          <w:p w14:paraId="6A3625E9" w14:textId="77777777" w:rsidR="002D7DFF" w:rsidRDefault="00000000">
            <w:pPr>
              <w:spacing w:after="0" w:line="240" w:lineRule="auto"/>
            </w:pPr>
            <w:r>
              <w:rPr>
                <w:rFonts w:ascii="Arial" w:hAnsi="Arial"/>
                <w:sz w:val="12"/>
              </w:rPr>
              <w:t>P05-C222</w:t>
            </w:r>
          </w:p>
        </w:tc>
        <w:tc>
          <w:tcPr>
            <w:tcW w:w="7560" w:type="dxa"/>
          </w:tcPr>
          <w:p w14:paraId="3A593ABB" w14:textId="77777777" w:rsidR="002D7DFF" w:rsidRDefault="00000000">
            <w:pPr>
              <w:spacing w:after="0" w:line="240" w:lineRule="auto"/>
              <w:jc w:val="right"/>
            </w:pPr>
            <w:r>
              <w:rPr>
                <w:rFonts w:ascii="Arial" w:hAnsi="Arial"/>
                <w:sz w:val="12"/>
              </w:rPr>
              <w:t>اشتغل</w:t>
            </w:r>
          </w:p>
        </w:tc>
        <w:tc>
          <w:tcPr>
            <w:tcW w:w="3096" w:type="dxa"/>
          </w:tcPr>
          <w:p w14:paraId="0C2EDEAB" w14:textId="77777777" w:rsidR="002D7DFF" w:rsidRDefault="00000000">
            <w:pPr>
              <w:spacing w:after="0" w:line="240" w:lineRule="auto"/>
              <w:jc w:val="right"/>
            </w:pPr>
            <w:r>
              <w:rPr>
                <w:rFonts w:ascii="Arial" w:hAnsi="Arial"/>
                <w:sz w:val="12"/>
              </w:rPr>
              <w:t>CODE-PAST</w:t>
            </w:r>
          </w:p>
        </w:tc>
        <w:tc>
          <w:tcPr>
            <w:tcW w:w="3240" w:type="dxa"/>
          </w:tcPr>
          <w:p w14:paraId="7D210B94" w14:textId="77777777" w:rsidR="002D7DFF" w:rsidRDefault="00000000">
            <w:pPr>
              <w:spacing w:after="0" w:line="240" w:lineRule="auto"/>
              <w:jc w:val="right"/>
            </w:pPr>
            <w:r>
              <w:rPr>
                <w:rFonts w:ascii="Arial" w:hAnsi="Arial"/>
                <w:sz w:val="12"/>
              </w:rPr>
              <w:t>Past work identity</w:t>
            </w:r>
          </w:p>
        </w:tc>
      </w:tr>
      <w:tr w:rsidR="002D7DFF" w14:paraId="3B56DC46" w14:textId="77777777">
        <w:trPr>
          <w:jc w:val="center"/>
        </w:trPr>
        <w:tc>
          <w:tcPr>
            <w:tcW w:w="1512" w:type="dxa"/>
          </w:tcPr>
          <w:p w14:paraId="0528C0EA" w14:textId="77777777" w:rsidR="002D7DFF" w:rsidRDefault="00000000">
            <w:pPr>
              <w:spacing w:after="0" w:line="240" w:lineRule="auto"/>
            </w:pPr>
            <w:r>
              <w:rPr>
                <w:rFonts w:ascii="Arial" w:hAnsi="Arial"/>
                <w:sz w:val="12"/>
              </w:rPr>
              <w:t>P05-C223</w:t>
            </w:r>
          </w:p>
        </w:tc>
        <w:tc>
          <w:tcPr>
            <w:tcW w:w="7560" w:type="dxa"/>
          </w:tcPr>
          <w:p w14:paraId="077D9413" w14:textId="77777777" w:rsidR="002D7DFF" w:rsidRDefault="00000000">
            <w:pPr>
              <w:spacing w:after="0" w:line="240" w:lineRule="auto"/>
              <w:jc w:val="right"/>
            </w:pPr>
            <w:r>
              <w:rPr>
                <w:rFonts w:ascii="Arial" w:hAnsi="Arial"/>
                <w:sz w:val="12"/>
              </w:rPr>
              <w:t>شو هو</w:t>
            </w:r>
          </w:p>
        </w:tc>
        <w:tc>
          <w:tcPr>
            <w:tcW w:w="3096" w:type="dxa"/>
          </w:tcPr>
          <w:p w14:paraId="77A63FD1" w14:textId="77777777" w:rsidR="002D7DFF" w:rsidRDefault="00000000">
            <w:pPr>
              <w:spacing w:after="0" w:line="240" w:lineRule="auto"/>
              <w:jc w:val="right"/>
            </w:pPr>
            <w:r>
              <w:rPr>
                <w:rFonts w:ascii="Arial" w:hAnsi="Arial"/>
                <w:sz w:val="12"/>
              </w:rPr>
              <w:t>CODE-REFLEX</w:t>
            </w:r>
          </w:p>
        </w:tc>
        <w:tc>
          <w:tcPr>
            <w:tcW w:w="3240" w:type="dxa"/>
          </w:tcPr>
          <w:p w14:paraId="3FEB277E" w14:textId="77777777" w:rsidR="002D7DFF" w:rsidRDefault="00000000">
            <w:pPr>
              <w:spacing w:after="0" w:line="240" w:lineRule="auto"/>
              <w:jc w:val="right"/>
            </w:pPr>
            <w:r>
              <w:rPr>
                <w:rFonts w:ascii="Arial" w:hAnsi="Arial"/>
                <w:sz w:val="12"/>
              </w:rPr>
              <w:t>Procedural context; not a substantive research theme</w:t>
            </w:r>
          </w:p>
        </w:tc>
      </w:tr>
      <w:tr w:rsidR="002D7DFF" w14:paraId="32C0AF44" w14:textId="77777777">
        <w:trPr>
          <w:jc w:val="center"/>
        </w:trPr>
        <w:tc>
          <w:tcPr>
            <w:tcW w:w="1512" w:type="dxa"/>
          </w:tcPr>
          <w:p w14:paraId="0E4D388F" w14:textId="77777777" w:rsidR="002D7DFF" w:rsidRDefault="00000000">
            <w:pPr>
              <w:spacing w:after="0" w:line="240" w:lineRule="auto"/>
            </w:pPr>
            <w:r>
              <w:rPr>
                <w:rFonts w:ascii="Arial" w:hAnsi="Arial"/>
                <w:sz w:val="12"/>
              </w:rPr>
              <w:t>P05-C224</w:t>
            </w:r>
          </w:p>
        </w:tc>
        <w:tc>
          <w:tcPr>
            <w:tcW w:w="7560" w:type="dxa"/>
          </w:tcPr>
          <w:p w14:paraId="437F723B" w14:textId="77777777" w:rsidR="002D7DFF" w:rsidRDefault="00000000">
            <w:pPr>
              <w:spacing w:after="0" w:line="240" w:lineRule="auto"/>
              <w:jc w:val="right"/>
            </w:pPr>
            <w:r>
              <w:rPr>
                <w:rFonts w:ascii="Arial" w:hAnsi="Arial"/>
                <w:sz w:val="12"/>
              </w:rPr>
              <w:t>اعطي جهد اعطي اي</w:t>
            </w:r>
          </w:p>
        </w:tc>
        <w:tc>
          <w:tcPr>
            <w:tcW w:w="3096" w:type="dxa"/>
          </w:tcPr>
          <w:p w14:paraId="0B4E28B0" w14:textId="77777777" w:rsidR="002D7DFF" w:rsidRDefault="00000000">
            <w:pPr>
              <w:spacing w:after="0" w:line="240" w:lineRule="auto"/>
              <w:jc w:val="right"/>
            </w:pPr>
            <w:r>
              <w:rPr>
                <w:rFonts w:ascii="Arial" w:hAnsi="Arial"/>
                <w:sz w:val="12"/>
              </w:rPr>
              <w:t>CODE-AGENCY</w:t>
            </w:r>
          </w:p>
        </w:tc>
        <w:tc>
          <w:tcPr>
            <w:tcW w:w="3240" w:type="dxa"/>
          </w:tcPr>
          <w:p w14:paraId="507BA6F4" w14:textId="77777777" w:rsidR="002D7DFF" w:rsidRDefault="00000000">
            <w:pPr>
              <w:spacing w:after="0" w:line="240" w:lineRule="auto"/>
              <w:jc w:val="right"/>
            </w:pPr>
            <w:r>
              <w:rPr>
                <w:rFonts w:ascii="Arial" w:hAnsi="Arial"/>
                <w:sz w:val="12"/>
              </w:rPr>
              <w:t>Provide and caregiving</w:t>
            </w:r>
          </w:p>
        </w:tc>
      </w:tr>
      <w:tr w:rsidR="002D7DFF" w14:paraId="36B8ED62" w14:textId="77777777">
        <w:trPr>
          <w:jc w:val="center"/>
        </w:trPr>
        <w:tc>
          <w:tcPr>
            <w:tcW w:w="1512" w:type="dxa"/>
          </w:tcPr>
          <w:p w14:paraId="25108844" w14:textId="77777777" w:rsidR="002D7DFF" w:rsidRDefault="00000000">
            <w:pPr>
              <w:spacing w:after="0" w:line="240" w:lineRule="auto"/>
            </w:pPr>
            <w:r>
              <w:rPr>
                <w:rFonts w:ascii="Arial" w:hAnsi="Arial"/>
                <w:sz w:val="12"/>
              </w:rPr>
              <w:t>P05-C225</w:t>
            </w:r>
          </w:p>
        </w:tc>
        <w:tc>
          <w:tcPr>
            <w:tcW w:w="7560" w:type="dxa"/>
          </w:tcPr>
          <w:p w14:paraId="064853E6" w14:textId="77777777" w:rsidR="002D7DFF" w:rsidRDefault="00000000">
            <w:pPr>
              <w:spacing w:after="0" w:line="240" w:lineRule="auto"/>
              <w:jc w:val="right"/>
            </w:pPr>
            <w:r>
              <w:rPr>
                <w:rFonts w:ascii="Arial" w:hAnsi="Arial"/>
                <w:sz w:val="12"/>
              </w:rPr>
              <w:t>يعني شلون اشتغل افكر</w:t>
            </w:r>
          </w:p>
        </w:tc>
        <w:tc>
          <w:tcPr>
            <w:tcW w:w="3096" w:type="dxa"/>
          </w:tcPr>
          <w:p w14:paraId="1FC76511" w14:textId="77777777" w:rsidR="002D7DFF" w:rsidRDefault="00000000">
            <w:pPr>
              <w:spacing w:after="0" w:line="240" w:lineRule="auto"/>
              <w:jc w:val="right"/>
            </w:pPr>
            <w:r>
              <w:rPr>
                <w:rFonts w:ascii="Arial" w:hAnsi="Arial"/>
                <w:sz w:val="12"/>
              </w:rPr>
              <w:t>CODE-AGENCY</w:t>
            </w:r>
          </w:p>
        </w:tc>
        <w:tc>
          <w:tcPr>
            <w:tcW w:w="3240" w:type="dxa"/>
          </w:tcPr>
          <w:p w14:paraId="3F7CEDBB" w14:textId="77777777" w:rsidR="002D7DFF" w:rsidRDefault="00000000">
            <w:pPr>
              <w:spacing w:after="0" w:line="240" w:lineRule="auto"/>
              <w:jc w:val="right"/>
            </w:pPr>
            <w:r>
              <w:rPr>
                <w:rFonts w:ascii="Arial" w:hAnsi="Arial"/>
                <w:sz w:val="12"/>
              </w:rPr>
              <w:t>Future and hope</w:t>
            </w:r>
          </w:p>
        </w:tc>
      </w:tr>
      <w:tr w:rsidR="002D7DFF" w14:paraId="2B6E5C6C" w14:textId="77777777">
        <w:trPr>
          <w:jc w:val="center"/>
        </w:trPr>
        <w:tc>
          <w:tcPr>
            <w:tcW w:w="1512" w:type="dxa"/>
          </w:tcPr>
          <w:p w14:paraId="6F77A942" w14:textId="77777777" w:rsidR="002D7DFF" w:rsidRDefault="00000000">
            <w:pPr>
              <w:spacing w:after="0" w:line="240" w:lineRule="auto"/>
            </w:pPr>
            <w:r>
              <w:rPr>
                <w:rFonts w:ascii="Arial" w:hAnsi="Arial"/>
                <w:sz w:val="12"/>
              </w:rPr>
              <w:t>P05-C226</w:t>
            </w:r>
          </w:p>
        </w:tc>
        <w:tc>
          <w:tcPr>
            <w:tcW w:w="7560" w:type="dxa"/>
          </w:tcPr>
          <w:p w14:paraId="5CA52EF4" w14:textId="77777777" w:rsidR="002D7DFF" w:rsidRDefault="00000000">
            <w:pPr>
              <w:spacing w:after="0" w:line="240" w:lineRule="auto"/>
              <w:jc w:val="right"/>
            </w:pPr>
            <w:r>
              <w:rPr>
                <w:rFonts w:ascii="Arial" w:hAnsi="Arial"/>
                <w:sz w:val="12"/>
              </w:rPr>
              <w:t>شو</w:t>
            </w:r>
          </w:p>
        </w:tc>
        <w:tc>
          <w:tcPr>
            <w:tcW w:w="3096" w:type="dxa"/>
          </w:tcPr>
          <w:p w14:paraId="480728B9" w14:textId="77777777" w:rsidR="002D7DFF" w:rsidRDefault="00000000">
            <w:pPr>
              <w:spacing w:after="0" w:line="240" w:lineRule="auto"/>
              <w:jc w:val="right"/>
            </w:pPr>
            <w:r>
              <w:rPr>
                <w:rFonts w:ascii="Arial" w:hAnsi="Arial"/>
                <w:sz w:val="12"/>
              </w:rPr>
              <w:t>CODE-PROC</w:t>
            </w:r>
          </w:p>
        </w:tc>
        <w:tc>
          <w:tcPr>
            <w:tcW w:w="3240" w:type="dxa"/>
          </w:tcPr>
          <w:p w14:paraId="55B21221" w14:textId="77777777" w:rsidR="002D7DFF" w:rsidRDefault="00000000">
            <w:pPr>
              <w:spacing w:after="0" w:line="240" w:lineRule="auto"/>
              <w:jc w:val="right"/>
            </w:pPr>
            <w:r>
              <w:rPr>
                <w:rFonts w:ascii="Arial" w:hAnsi="Arial"/>
                <w:sz w:val="12"/>
              </w:rPr>
              <w:t>Procedural context; not a substantive research theme</w:t>
            </w:r>
          </w:p>
        </w:tc>
      </w:tr>
      <w:tr w:rsidR="002D7DFF" w14:paraId="26C81A0A" w14:textId="77777777">
        <w:trPr>
          <w:jc w:val="center"/>
        </w:trPr>
        <w:tc>
          <w:tcPr>
            <w:tcW w:w="1512" w:type="dxa"/>
          </w:tcPr>
          <w:p w14:paraId="43DC6C4F" w14:textId="77777777" w:rsidR="002D7DFF" w:rsidRDefault="00000000">
            <w:pPr>
              <w:spacing w:after="0" w:line="240" w:lineRule="auto"/>
            </w:pPr>
            <w:r>
              <w:rPr>
                <w:rFonts w:ascii="Arial" w:hAnsi="Arial"/>
                <w:sz w:val="12"/>
              </w:rPr>
              <w:t>P05-C227</w:t>
            </w:r>
          </w:p>
        </w:tc>
        <w:tc>
          <w:tcPr>
            <w:tcW w:w="7560" w:type="dxa"/>
          </w:tcPr>
          <w:p w14:paraId="7A33DAB4" w14:textId="77777777" w:rsidR="002D7DFF" w:rsidRDefault="00000000">
            <w:pPr>
              <w:spacing w:after="0" w:line="240" w:lineRule="auto"/>
              <w:jc w:val="right"/>
            </w:pPr>
            <w:r>
              <w:rPr>
                <w:rFonts w:ascii="Arial" w:hAnsi="Arial"/>
                <w:sz w:val="12"/>
              </w:rPr>
              <w:t>يعني احس حالي عمري 20 30 سنه</w:t>
            </w:r>
          </w:p>
        </w:tc>
        <w:tc>
          <w:tcPr>
            <w:tcW w:w="3096" w:type="dxa"/>
          </w:tcPr>
          <w:p w14:paraId="325A1A96" w14:textId="77777777" w:rsidR="002D7DFF" w:rsidRDefault="00000000">
            <w:pPr>
              <w:spacing w:after="0" w:line="240" w:lineRule="auto"/>
              <w:jc w:val="right"/>
            </w:pPr>
            <w:r>
              <w:rPr>
                <w:rFonts w:ascii="Arial" w:hAnsi="Arial"/>
                <w:sz w:val="12"/>
              </w:rPr>
              <w:t>CODE-AGE?</w:t>
            </w:r>
          </w:p>
        </w:tc>
        <w:tc>
          <w:tcPr>
            <w:tcW w:w="3240" w:type="dxa"/>
          </w:tcPr>
          <w:p w14:paraId="45BAB53F" w14:textId="77777777" w:rsidR="002D7DFF" w:rsidRDefault="00000000">
            <w:pPr>
              <w:spacing w:after="0" w:line="240" w:lineRule="auto"/>
              <w:jc w:val="right"/>
            </w:pPr>
            <w:r>
              <w:rPr>
                <w:rFonts w:ascii="Arial" w:hAnsi="Arial"/>
                <w:sz w:val="12"/>
              </w:rPr>
              <w:t>CODE-DIVERGENCE</w:t>
            </w:r>
          </w:p>
        </w:tc>
      </w:tr>
      <w:tr w:rsidR="002D7DFF" w14:paraId="63E35354" w14:textId="77777777">
        <w:trPr>
          <w:jc w:val="center"/>
        </w:trPr>
        <w:tc>
          <w:tcPr>
            <w:tcW w:w="1512" w:type="dxa"/>
          </w:tcPr>
          <w:p w14:paraId="659BB78A" w14:textId="77777777" w:rsidR="002D7DFF" w:rsidRDefault="00000000">
            <w:pPr>
              <w:spacing w:after="0" w:line="240" w:lineRule="auto"/>
            </w:pPr>
            <w:r>
              <w:rPr>
                <w:rFonts w:ascii="Arial" w:hAnsi="Arial"/>
                <w:sz w:val="12"/>
              </w:rPr>
              <w:t>P05-C228</w:t>
            </w:r>
          </w:p>
        </w:tc>
        <w:tc>
          <w:tcPr>
            <w:tcW w:w="7560" w:type="dxa"/>
          </w:tcPr>
          <w:p w14:paraId="21DD1508" w14:textId="77777777" w:rsidR="002D7DFF" w:rsidRDefault="00000000">
            <w:pPr>
              <w:spacing w:after="0" w:line="240" w:lineRule="auto"/>
              <w:jc w:val="right"/>
            </w:pPr>
            <w:r>
              <w:rPr>
                <w:rFonts w:ascii="Arial" w:hAnsi="Arial"/>
                <w:sz w:val="12"/>
              </w:rPr>
              <w:t>ما شاء الله</w:t>
            </w:r>
          </w:p>
        </w:tc>
        <w:tc>
          <w:tcPr>
            <w:tcW w:w="3096" w:type="dxa"/>
          </w:tcPr>
          <w:p w14:paraId="397C9CF6" w14:textId="77777777" w:rsidR="002D7DFF" w:rsidRDefault="00000000">
            <w:pPr>
              <w:spacing w:after="0" w:line="240" w:lineRule="auto"/>
              <w:jc w:val="right"/>
            </w:pPr>
            <w:r>
              <w:rPr>
                <w:rFonts w:ascii="Arial" w:hAnsi="Arial"/>
                <w:sz w:val="12"/>
              </w:rPr>
              <w:t>CODE-PROC</w:t>
            </w:r>
          </w:p>
        </w:tc>
        <w:tc>
          <w:tcPr>
            <w:tcW w:w="3240" w:type="dxa"/>
          </w:tcPr>
          <w:p w14:paraId="7C9E6706" w14:textId="77777777" w:rsidR="002D7DFF" w:rsidRDefault="00000000">
            <w:pPr>
              <w:spacing w:after="0" w:line="240" w:lineRule="auto"/>
              <w:jc w:val="right"/>
            </w:pPr>
            <w:r>
              <w:rPr>
                <w:rFonts w:ascii="Arial" w:hAnsi="Arial"/>
                <w:sz w:val="12"/>
              </w:rPr>
              <w:t>Procedural context; not a substantive research theme</w:t>
            </w:r>
          </w:p>
        </w:tc>
      </w:tr>
      <w:tr w:rsidR="002D7DFF" w14:paraId="5A34C789" w14:textId="77777777">
        <w:trPr>
          <w:jc w:val="center"/>
        </w:trPr>
        <w:tc>
          <w:tcPr>
            <w:tcW w:w="1512" w:type="dxa"/>
          </w:tcPr>
          <w:p w14:paraId="2300AAFD" w14:textId="77777777" w:rsidR="002D7DFF" w:rsidRDefault="00000000">
            <w:pPr>
              <w:spacing w:after="0" w:line="240" w:lineRule="auto"/>
            </w:pPr>
            <w:r>
              <w:rPr>
                <w:rFonts w:ascii="Arial" w:hAnsi="Arial"/>
                <w:sz w:val="12"/>
              </w:rPr>
              <w:t>P05-C229</w:t>
            </w:r>
          </w:p>
        </w:tc>
        <w:tc>
          <w:tcPr>
            <w:tcW w:w="7560" w:type="dxa"/>
          </w:tcPr>
          <w:p w14:paraId="6BAC6DD8" w14:textId="77777777" w:rsidR="002D7DFF" w:rsidRDefault="00000000">
            <w:pPr>
              <w:spacing w:after="0" w:line="240" w:lineRule="auto"/>
              <w:jc w:val="right"/>
            </w:pPr>
            <w:r>
              <w:rPr>
                <w:rFonts w:ascii="Arial" w:hAnsi="Arial"/>
                <w:sz w:val="12"/>
              </w:rPr>
              <w:t>من شغلي يعني انه مو انه كبرت وخلص وبركت بزاويه ال الحيط مثلا او زاويه الدار لا بريد انا بسعري بسعر مثل بنت عمرها 30 سنه احس حالي ما يعني اتعاجب ولا انكسر ولا احباط انه انا مرك ختياره كبيره لا في بتحس الناس عمرهم 20 سنه اخ ظهري اخ اجراي اخ راسي بتحس عمرها 50 سنه والله يا خالي بشوف انا يعني حسب خبرتي في الناس اه انا بنتي هلا يعني صبيه تشتغل شغله اخ اجري اخ ايدي اخ طيب انت لو تشوفي يمكن على زمانك نحن ا اكبر من منك ما هيك</w:t>
            </w:r>
          </w:p>
        </w:tc>
        <w:tc>
          <w:tcPr>
            <w:tcW w:w="3096" w:type="dxa"/>
          </w:tcPr>
          <w:p w14:paraId="50FEF1AD" w14:textId="77777777" w:rsidR="002D7DFF" w:rsidRDefault="00000000">
            <w:pPr>
              <w:spacing w:after="0" w:line="240" w:lineRule="auto"/>
              <w:jc w:val="right"/>
            </w:pPr>
            <w:r>
              <w:rPr>
                <w:rFonts w:ascii="Arial" w:hAnsi="Arial"/>
                <w:sz w:val="12"/>
              </w:rPr>
              <w:t>CODE-AGENCY; CODE-STATUS</w:t>
            </w:r>
          </w:p>
        </w:tc>
        <w:tc>
          <w:tcPr>
            <w:tcW w:w="3240" w:type="dxa"/>
          </w:tcPr>
          <w:p w14:paraId="5F8A5D93" w14:textId="77777777" w:rsidR="002D7DFF" w:rsidRDefault="00000000">
            <w:pPr>
              <w:spacing w:after="0" w:line="240" w:lineRule="auto"/>
              <w:jc w:val="right"/>
            </w:pPr>
            <w:r>
              <w:rPr>
                <w:rFonts w:ascii="Arial" w:hAnsi="Arial"/>
                <w:sz w:val="12"/>
              </w:rPr>
              <w:t>COMMUNITY</w:t>
            </w:r>
          </w:p>
        </w:tc>
      </w:tr>
      <w:tr w:rsidR="002D7DFF" w14:paraId="157748D3" w14:textId="77777777">
        <w:trPr>
          <w:jc w:val="center"/>
        </w:trPr>
        <w:tc>
          <w:tcPr>
            <w:tcW w:w="1512" w:type="dxa"/>
          </w:tcPr>
          <w:p w14:paraId="35D7CBA1" w14:textId="77777777" w:rsidR="002D7DFF" w:rsidRDefault="00000000">
            <w:pPr>
              <w:spacing w:after="0" w:line="240" w:lineRule="auto"/>
            </w:pPr>
            <w:r>
              <w:rPr>
                <w:rFonts w:ascii="Arial" w:hAnsi="Arial"/>
                <w:sz w:val="12"/>
              </w:rPr>
              <w:t>P05-C230</w:t>
            </w:r>
          </w:p>
        </w:tc>
        <w:tc>
          <w:tcPr>
            <w:tcW w:w="7560" w:type="dxa"/>
          </w:tcPr>
          <w:p w14:paraId="32ABB8CE" w14:textId="77777777" w:rsidR="002D7DFF" w:rsidRDefault="00000000">
            <w:pPr>
              <w:spacing w:after="0" w:line="240" w:lineRule="auto"/>
              <w:jc w:val="right"/>
            </w:pPr>
            <w:r>
              <w:rPr>
                <w:rFonts w:ascii="Arial" w:hAnsi="Arial"/>
                <w:sz w:val="12"/>
              </w:rPr>
              <w:t>يعني راحت هلا هي بنتي حديد ناقص كلس ناقص</w:t>
            </w:r>
          </w:p>
        </w:tc>
        <w:tc>
          <w:tcPr>
            <w:tcW w:w="3096" w:type="dxa"/>
          </w:tcPr>
          <w:p w14:paraId="00DD7E19" w14:textId="77777777" w:rsidR="002D7DFF" w:rsidRDefault="00000000">
            <w:pPr>
              <w:spacing w:after="0" w:line="240" w:lineRule="auto"/>
              <w:jc w:val="right"/>
            </w:pPr>
            <w:r>
              <w:rPr>
                <w:rFonts w:ascii="Arial" w:hAnsi="Arial"/>
                <w:sz w:val="12"/>
              </w:rPr>
              <w:t>CODE-HEALTH</w:t>
            </w:r>
          </w:p>
        </w:tc>
        <w:tc>
          <w:tcPr>
            <w:tcW w:w="3240" w:type="dxa"/>
          </w:tcPr>
          <w:p w14:paraId="4C3B2E98" w14:textId="77777777" w:rsidR="002D7DFF" w:rsidRDefault="00000000">
            <w:pPr>
              <w:spacing w:after="0" w:line="240" w:lineRule="auto"/>
              <w:jc w:val="right"/>
            </w:pPr>
            <w:r>
              <w:rPr>
                <w:rFonts w:ascii="Arial" w:hAnsi="Arial"/>
                <w:sz w:val="12"/>
              </w:rPr>
              <w:t>HEALTH</w:t>
            </w:r>
          </w:p>
        </w:tc>
      </w:tr>
      <w:tr w:rsidR="002D7DFF" w14:paraId="1633A120" w14:textId="77777777">
        <w:trPr>
          <w:jc w:val="center"/>
        </w:trPr>
        <w:tc>
          <w:tcPr>
            <w:tcW w:w="1512" w:type="dxa"/>
          </w:tcPr>
          <w:p w14:paraId="1C319029" w14:textId="77777777" w:rsidR="002D7DFF" w:rsidRDefault="00000000">
            <w:pPr>
              <w:spacing w:after="0" w:line="240" w:lineRule="auto"/>
            </w:pPr>
            <w:r>
              <w:rPr>
                <w:rFonts w:ascii="Arial" w:hAnsi="Arial"/>
                <w:sz w:val="12"/>
              </w:rPr>
              <w:t>P05-C231</w:t>
            </w:r>
          </w:p>
        </w:tc>
        <w:tc>
          <w:tcPr>
            <w:tcW w:w="7560" w:type="dxa"/>
          </w:tcPr>
          <w:p w14:paraId="34742FA4" w14:textId="77777777" w:rsidR="002D7DFF" w:rsidRDefault="00000000">
            <w:pPr>
              <w:spacing w:after="0" w:line="240" w:lineRule="auto"/>
              <w:jc w:val="right"/>
            </w:pPr>
            <w:r>
              <w:rPr>
                <w:rFonts w:ascii="Arial" w:hAnsi="Arial"/>
                <w:sz w:val="12"/>
              </w:rPr>
              <w:t>كل شيء ناقص</w:t>
            </w:r>
          </w:p>
        </w:tc>
        <w:tc>
          <w:tcPr>
            <w:tcW w:w="3096" w:type="dxa"/>
          </w:tcPr>
          <w:p w14:paraId="685469A3" w14:textId="77777777" w:rsidR="002D7DFF" w:rsidRDefault="00000000">
            <w:pPr>
              <w:spacing w:after="0" w:line="240" w:lineRule="auto"/>
              <w:jc w:val="right"/>
            </w:pPr>
            <w:r>
              <w:rPr>
                <w:rFonts w:ascii="Arial" w:hAnsi="Arial"/>
                <w:sz w:val="12"/>
              </w:rPr>
              <w:t>CODE-HEALTH</w:t>
            </w:r>
          </w:p>
        </w:tc>
        <w:tc>
          <w:tcPr>
            <w:tcW w:w="3240" w:type="dxa"/>
          </w:tcPr>
          <w:p w14:paraId="096581DD" w14:textId="77777777" w:rsidR="002D7DFF" w:rsidRDefault="00000000">
            <w:pPr>
              <w:spacing w:after="0" w:line="240" w:lineRule="auto"/>
              <w:jc w:val="right"/>
            </w:pPr>
            <w:r>
              <w:rPr>
                <w:rFonts w:ascii="Arial" w:hAnsi="Arial"/>
                <w:sz w:val="12"/>
              </w:rPr>
              <w:t>HEALTH</w:t>
            </w:r>
          </w:p>
        </w:tc>
      </w:tr>
      <w:tr w:rsidR="002D7DFF" w14:paraId="326262A3" w14:textId="77777777">
        <w:trPr>
          <w:jc w:val="center"/>
        </w:trPr>
        <w:tc>
          <w:tcPr>
            <w:tcW w:w="1512" w:type="dxa"/>
          </w:tcPr>
          <w:p w14:paraId="55B9180C" w14:textId="77777777" w:rsidR="002D7DFF" w:rsidRDefault="00000000">
            <w:pPr>
              <w:spacing w:after="0" w:line="240" w:lineRule="auto"/>
            </w:pPr>
            <w:r>
              <w:rPr>
                <w:rFonts w:ascii="Arial" w:hAnsi="Arial"/>
                <w:sz w:val="12"/>
              </w:rPr>
              <w:t>P05-C232</w:t>
            </w:r>
          </w:p>
        </w:tc>
        <w:tc>
          <w:tcPr>
            <w:tcW w:w="7560" w:type="dxa"/>
          </w:tcPr>
          <w:p w14:paraId="38DC72E1" w14:textId="77777777" w:rsidR="002D7DFF" w:rsidRDefault="00000000">
            <w:pPr>
              <w:spacing w:after="0" w:line="240" w:lineRule="auto"/>
              <w:jc w:val="right"/>
            </w:pPr>
            <w:r>
              <w:rPr>
                <w:rFonts w:ascii="Arial" w:hAnsi="Arial"/>
                <w:sz w:val="12"/>
              </w:rPr>
              <w:t>كل شيء ناقص</w:t>
            </w:r>
          </w:p>
        </w:tc>
        <w:tc>
          <w:tcPr>
            <w:tcW w:w="3096" w:type="dxa"/>
          </w:tcPr>
          <w:p w14:paraId="7C2FF880" w14:textId="77777777" w:rsidR="002D7DFF" w:rsidRDefault="00000000">
            <w:pPr>
              <w:spacing w:after="0" w:line="240" w:lineRule="auto"/>
              <w:jc w:val="right"/>
            </w:pPr>
            <w:r>
              <w:rPr>
                <w:rFonts w:ascii="Arial" w:hAnsi="Arial"/>
                <w:sz w:val="12"/>
              </w:rPr>
              <w:t>CODE-HEALTH</w:t>
            </w:r>
          </w:p>
        </w:tc>
        <w:tc>
          <w:tcPr>
            <w:tcW w:w="3240" w:type="dxa"/>
          </w:tcPr>
          <w:p w14:paraId="575D53BD" w14:textId="77777777" w:rsidR="002D7DFF" w:rsidRDefault="00000000">
            <w:pPr>
              <w:spacing w:after="0" w:line="240" w:lineRule="auto"/>
              <w:jc w:val="right"/>
            </w:pPr>
            <w:r>
              <w:rPr>
                <w:rFonts w:ascii="Arial" w:hAnsi="Arial"/>
                <w:sz w:val="12"/>
              </w:rPr>
              <w:t>HEALTH</w:t>
            </w:r>
          </w:p>
        </w:tc>
      </w:tr>
      <w:tr w:rsidR="002D7DFF" w14:paraId="19660D9C" w14:textId="77777777">
        <w:trPr>
          <w:jc w:val="center"/>
        </w:trPr>
        <w:tc>
          <w:tcPr>
            <w:tcW w:w="1512" w:type="dxa"/>
          </w:tcPr>
          <w:p w14:paraId="036ECD0D" w14:textId="77777777" w:rsidR="002D7DFF" w:rsidRDefault="00000000">
            <w:pPr>
              <w:spacing w:after="0" w:line="240" w:lineRule="auto"/>
            </w:pPr>
            <w:r>
              <w:rPr>
                <w:rFonts w:ascii="Arial" w:hAnsi="Arial"/>
                <w:sz w:val="12"/>
              </w:rPr>
              <w:t>P05-C233</w:t>
            </w:r>
          </w:p>
        </w:tc>
        <w:tc>
          <w:tcPr>
            <w:tcW w:w="7560" w:type="dxa"/>
          </w:tcPr>
          <w:p w14:paraId="4CBD2A4A" w14:textId="77777777" w:rsidR="002D7DFF" w:rsidRDefault="00000000">
            <w:pPr>
              <w:spacing w:after="0" w:line="240" w:lineRule="auto"/>
              <w:jc w:val="right"/>
            </w:pPr>
            <w:r>
              <w:rPr>
                <w:rFonts w:ascii="Arial" w:hAnsi="Arial"/>
                <w:sz w:val="12"/>
              </w:rPr>
              <w:t>طيب انت هي صبيه انت</w:t>
            </w:r>
          </w:p>
        </w:tc>
        <w:tc>
          <w:tcPr>
            <w:tcW w:w="3096" w:type="dxa"/>
          </w:tcPr>
          <w:p w14:paraId="100C2610" w14:textId="77777777" w:rsidR="002D7DFF" w:rsidRDefault="00000000">
            <w:pPr>
              <w:spacing w:after="0" w:line="240" w:lineRule="auto"/>
              <w:jc w:val="right"/>
            </w:pPr>
            <w:r>
              <w:rPr>
                <w:rFonts w:ascii="Arial" w:hAnsi="Arial"/>
                <w:sz w:val="12"/>
              </w:rPr>
              <w:t>CODE-PROC</w:t>
            </w:r>
          </w:p>
        </w:tc>
        <w:tc>
          <w:tcPr>
            <w:tcW w:w="3240" w:type="dxa"/>
          </w:tcPr>
          <w:p w14:paraId="3D1CEABC" w14:textId="77777777" w:rsidR="002D7DFF" w:rsidRDefault="00000000">
            <w:pPr>
              <w:spacing w:after="0" w:line="240" w:lineRule="auto"/>
              <w:jc w:val="right"/>
            </w:pPr>
            <w:r>
              <w:rPr>
                <w:rFonts w:ascii="Arial" w:hAnsi="Arial"/>
                <w:sz w:val="12"/>
              </w:rPr>
              <w:t>Procedural context; not a substantive research theme</w:t>
            </w:r>
          </w:p>
        </w:tc>
      </w:tr>
      <w:tr w:rsidR="002D7DFF" w14:paraId="3B4B195C" w14:textId="77777777">
        <w:trPr>
          <w:jc w:val="center"/>
        </w:trPr>
        <w:tc>
          <w:tcPr>
            <w:tcW w:w="1512" w:type="dxa"/>
          </w:tcPr>
          <w:p w14:paraId="7B24CEF1" w14:textId="77777777" w:rsidR="002D7DFF" w:rsidRDefault="00000000">
            <w:pPr>
              <w:spacing w:after="0" w:line="240" w:lineRule="auto"/>
            </w:pPr>
            <w:r>
              <w:rPr>
                <w:rFonts w:ascii="Arial" w:hAnsi="Arial"/>
                <w:sz w:val="12"/>
              </w:rPr>
              <w:t>P05-C234</w:t>
            </w:r>
          </w:p>
        </w:tc>
        <w:tc>
          <w:tcPr>
            <w:tcW w:w="7560" w:type="dxa"/>
          </w:tcPr>
          <w:p w14:paraId="4E23F95F" w14:textId="77777777" w:rsidR="002D7DFF" w:rsidRDefault="00000000">
            <w:pPr>
              <w:spacing w:after="0" w:line="240" w:lineRule="auto"/>
              <w:jc w:val="right"/>
            </w:pPr>
            <w:r>
              <w:rPr>
                <w:rFonts w:ascii="Arial" w:hAnsi="Arial"/>
                <w:sz w:val="12"/>
              </w:rPr>
              <w:t>انتم يمكن كان غذائكم احسن كمان</w:t>
            </w:r>
          </w:p>
        </w:tc>
        <w:tc>
          <w:tcPr>
            <w:tcW w:w="3096" w:type="dxa"/>
          </w:tcPr>
          <w:p w14:paraId="55229B3C" w14:textId="77777777" w:rsidR="002D7DFF" w:rsidRDefault="00000000">
            <w:pPr>
              <w:spacing w:after="0" w:line="240" w:lineRule="auto"/>
              <w:jc w:val="right"/>
            </w:pPr>
            <w:r>
              <w:rPr>
                <w:rFonts w:ascii="Arial" w:hAnsi="Arial"/>
                <w:sz w:val="12"/>
              </w:rPr>
              <w:t>CODE-PAST</w:t>
            </w:r>
          </w:p>
        </w:tc>
        <w:tc>
          <w:tcPr>
            <w:tcW w:w="3240" w:type="dxa"/>
          </w:tcPr>
          <w:p w14:paraId="2BAA31F4" w14:textId="77777777" w:rsidR="002D7DFF" w:rsidRDefault="00000000">
            <w:pPr>
              <w:spacing w:after="0" w:line="240" w:lineRule="auto"/>
              <w:jc w:val="right"/>
            </w:pPr>
            <w:r>
              <w:rPr>
                <w:rFonts w:ascii="Arial" w:hAnsi="Arial"/>
                <w:sz w:val="12"/>
              </w:rPr>
              <w:t>PAST</w:t>
            </w:r>
          </w:p>
        </w:tc>
      </w:tr>
      <w:tr w:rsidR="002D7DFF" w14:paraId="3EC1957D" w14:textId="77777777">
        <w:trPr>
          <w:jc w:val="center"/>
        </w:trPr>
        <w:tc>
          <w:tcPr>
            <w:tcW w:w="1512" w:type="dxa"/>
          </w:tcPr>
          <w:p w14:paraId="4B18AF58" w14:textId="77777777" w:rsidR="002D7DFF" w:rsidRDefault="00000000">
            <w:pPr>
              <w:spacing w:after="0" w:line="240" w:lineRule="auto"/>
            </w:pPr>
            <w:r>
              <w:rPr>
                <w:rFonts w:ascii="Arial" w:hAnsi="Arial"/>
                <w:sz w:val="12"/>
              </w:rPr>
              <w:t>P05-C235</w:t>
            </w:r>
          </w:p>
        </w:tc>
        <w:tc>
          <w:tcPr>
            <w:tcW w:w="7560" w:type="dxa"/>
          </w:tcPr>
          <w:p w14:paraId="0D0BA368" w14:textId="77777777" w:rsidR="002D7DFF" w:rsidRDefault="00000000">
            <w:pPr>
              <w:spacing w:after="0" w:line="240" w:lineRule="auto"/>
              <w:jc w:val="right"/>
            </w:pPr>
            <w:r>
              <w:rPr>
                <w:rFonts w:ascii="Arial" w:hAnsi="Arial"/>
                <w:sz w:val="12"/>
              </w:rPr>
              <w:t>الاكل تبع</w:t>
            </w:r>
          </w:p>
        </w:tc>
        <w:tc>
          <w:tcPr>
            <w:tcW w:w="3096" w:type="dxa"/>
          </w:tcPr>
          <w:p w14:paraId="1288777E" w14:textId="77777777" w:rsidR="002D7DFF" w:rsidRDefault="00000000">
            <w:pPr>
              <w:spacing w:after="0" w:line="240" w:lineRule="auto"/>
              <w:jc w:val="right"/>
            </w:pPr>
            <w:r>
              <w:rPr>
                <w:rFonts w:ascii="Arial" w:hAnsi="Arial"/>
                <w:sz w:val="12"/>
              </w:rPr>
              <w:t>CODE-PAST</w:t>
            </w:r>
          </w:p>
        </w:tc>
        <w:tc>
          <w:tcPr>
            <w:tcW w:w="3240" w:type="dxa"/>
          </w:tcPr>
          <w:p w14:paraId="185CE4C8" w14:textId="77777777" w:rsidR="002D7DFF" w:rsidRDefault="00000000">
            <w:pPr>
              <w:spacing w:after="0" w:line="240" w:lineRule="auto"/>
              <w:jc w:val="right"/>
            </w:pPr>
            <w:r>
              <w:rPr>
                <w:rFonts w:ascii="Arial" w:hAnsi="Arial"/>
                <w:sz w:val="12"/>
              </w:rPr>
              <w:t>PAST</w:t>
            </w:r>
          </w:p>
        </w:tc>
      </w:tr>
      <w:tr w:rsidR="002D7DFF" w14:paraId="638FE8B0" w14:textId="77777777">
        <w:trPr>
          <w:jc w:val="center"/>
        </w:trPr>
        <w:tc>
          <w:tcPr>
            <w:tcW w:w="1512" w:type="dxa"/>
          </w:tcPr>
          <w:p w14:paraId="2390A52B" w14:textId="77777777" w:rsidR="002D7DFF" w:rsidRDefault="00000000">
            <w:pPr>
              <w:spacing w:after="0" w:line="240" w:lineRule="auto"/>
            </w:pPr>
            <w:r>
              <w:rPr>
                <w:rFonts w:ascii="Arial" w:hAnsi="Arial"/>
                <w:sz w:val="12"/>
              </w:rPr>
              <w:t>P05-C236</w:t>
            </w:r>
          </w:p>
        </w:tc>
        <w:tc>
          <w:tcPr>
            <w:tcW w:w="7560" w:type="dxa"/>
          </w:tcPr>
          <w:p w14:paraId="7F1D2468" w14:textId="77777777" w:rsidR="002D7DFF" w:rsidRDefault="00000000">
            <w:pPr>
              <w:spacing w:after="0" w:line="240" w:lineRule="auto"/>
              <w:jc w:val="right"/>
            </w:pPr>
            <w:r>
              <w:rPr>
                <w:rFonts w:ascii="Arial" w:hAnsi="Arial"/>
                <w:sz w:val="12"/>
              </w:rPr>
              <w:t>ا ما قلت لك كاول غير يا كل شيء تغير</w:t>
            </w:r>
          </w:p>
        </w:tc>
        <w:tc>
          <w:tcPr>
            <w:tcW w:w="3096" w:type="dxa"/>
          </w:tcPr>
          <w:p w14:paraId="1C0A960E" w14:textId="77777777" w:rsidR="002D7DFF" w:rsidRDefault="00000000">
            <w:pPr>
              <w:spacing w:after="0" w:line="240" w:lineRule="auto"/>
              <w:jc w:val="right"/>
            </w:pPr>
            <w:r>
              <w:rPr>
                <w:rFonts w:ascii="Arial" w:hAnsi="Arial"/>
                <w:sz w:val="12"/>
              </w:rPr>
              <w:t>CODE-LOSS; CODE-PRECARITY</w:t>
            </w:r>
          </w:p>
        </w:tc>
        <w:tc>
          <w:tcPr>
            <w:tcW w:w="3240" w:type="dxa"/>
          </w:tcPr>
          <w:p w14:paraId="5D2B5CB1" w14:textId="77777777" w:rsidR="002D7DFF" w:rsidRDefault="00000000">
            <w:pPr>
              <w:spacing w:after="0" w:line="240" w:lineRule="auto"/>
              <w:jc w:val="right"/>
            </w:pPr>
            <w:r>
              <w:rPr>
                <w:rFonts w:ascii="Arial" w:hAnsi="Arial"/>
                <w:sz w:val="12"/>
              </w:rPr>
              <w:t>LOSS</w:t>
            </w:r>
          </w:p>
        </w:tc>
      </w:tr>
      <w:tr w:rsidR="002D7DFF" w14:paraId="480FF5B0" w14:textId="77777777">
        <w:trPr>
          <w:jc w:val="center"/>
        </w:trPr>
        <w:tc>
          <w:tcPr>
            <w:tcW w:w="1512" w:type="dxa"/>
          </w:tcPr>
          <w:p w14:paraId="22DE817B" w14:textId="77777777" w:rsidR="002D7DFF" w:rsidRDefault="00000000">
            <w:pPr>
              <w:spacing w:after="0" w:line="240" w:lineRule="auto"/>
            </w:pPr>
            <w:r>
              <w:rPr>
                <w:rFonts w:ascii="Arial" w:hAnsi="Arial"/>
                <w:sz w:val="12"/>
              </w:rPr>
              <w:t>P05-C237</w:t>
            </w:r>
          </w:p>
        </w:tc>
        <w:tc>
          <w:tcPr>
            <w:tcW w:w="7560" w:type="dxa"/>
          </w:tcPr>
          <w:p w14:paraId="4D1A017B" w14:textId="77777777" w:rsidR="002D7DFF" w:rsidRDefault="00000000">
            <w:pPr>
              <w:spacing w:after="0" w:line="240" w:lineRule="auto"/>
              <w:jc w:val="right"/>
            </w:pPr>
            <w:r>
              <w:rPr>
                <w:rFonts w:ascii="Arial" w:hAnsi="Arial"/>
                <w:sz w:val="12"/>
              </w:rPr>
              <w:t>طيب بودينا سؤال ل هذا السؤال يعني مهم صراحه تجاوبيني عليه</w:t>
            </w:r>
          </w:p>
        </w:tc>
        <w:tc>
          <w:tcPr>
            <w:tcW w:w="3096" w:type="dxa"/>
          </w:tcPr>
          <w:p w14:paraId="79B7B58E" w14:textId="77777777" w:rsidR="002D7DFF" w:rsidRDefault="00000000">
            <w:pPr>
              <w:spacing w:after="0" w:line="240" w:lineRule="auto"/>
              <w:jc w:val="right"/>
            </w:pPr>
            <w:r>
              <w:rPr>
                <w:rFonts w:ascii="Arial" w:hAnsi="Arial"/>
                <w:sz w:val="12"/>
              </w:rPr>
              <w:t>CODE-PROC</w:t>
            </w:r>
          </w:p>
        </w:tc>
        <w:tc>
          <w:tcPr>
            <w:tcW w:w="3240" w:type="dxa"/>
          </w:tcPr>
          <w:p w14:paraId="17BCFBAE" w14:textId="77777777" w:rsidR="002D7DFF" w:rsidRDefault="00000000">
            <w:pPr>
              <w:spacing w:after="0" w:line="240" w:lineRule="auto"/>
              <w:jc w:val="right"/>
            </w:pPr>
            <w:r>
              <w:rPr>
                <w:rFonts w:ascii="Arial" w:hAnsi="Arial"/>
                <w:sz w:val="12"/>
              </w:rPr>
              <w:t>Procedural context; not a substantive research theme</w:t>
            </w:r>
          </w:p>
        </w:tc>
      </w:tr>
      <w:tr w:rsidR="002D7DFF" w14:paraId="7A2FA904" w14:textId="77777777">
        <w:trPr>
          <w:jc w:val="center"/>
        </w:trPr>
        <w:tc>
          <w:tcPr>
            <w:tcW w:w="1512" w:type="dxa"/>
          </w:tcPr>
          <w:p w14:paraId="2751329C" w14:textId="77777777" w:rsidR="002D7DFF" w:rsidRDefault="00000000">
            <w:pPr>
              <w:spacing w:after="0" w:line="240" w:lineRule="auto"/>
            </w:pPr>
            <w:r>
              <w:rPr>
                <w:rFonts w:ascii="Arial" w:hAnsi="Arial"/>
                <w:sz w:val="12"/>
              </w:rPr>
              <w:t>P05-C238</w:t>
            </w:r>
          </w:p>
        </w:tc>
        <w:tc>
          <w:tcPr>
            <w:tcW w:w="7560" w:type="dxa"/>
          </w:tcPr>
          <w:p w14:paraId="710F640F" w14:textId="77777777" w:rsidR="002D7DFF" w:rsidRDefault="00000000">
            <w:pPr>
              <w:spacing w:after="0" w:line="240" w:lineRule="auto"/>
              <w:jc w:val="right"/>
            </w:pPr>
            <w:r>
              <w:rPr>
                <w:rFonts w:ascii="Arial" w:hAnsi="Arial"/>
                <w:sz w:val="12"/>
              </w:rPr>
              <w:t>انه كيف شايفه قدره جيلك الخمسينات والستينات</w:t>
            </w:r>
          </w:p>
        </w:tc>
        <w:tc>
          <w:tcPr>
            <w:tcW w:w="3096" w:type="dxa"/>
          </w:tcPr>
          <w:p w14:paraId="767E8809" w14:textId="77777777" w:rsidR="002D7DFF" w:rsidRDefault="00000000">
            <w:pPr>
              <w:spacing w:after="0" w:line="240" w:lineRule="auto"/>
              <w:jc w:val="right"/>
            </w:pPr>
            <w:r>
              <w:rPr>
                <w:rFonts w:ascii="Arial" w:hAnsi="Arial"/>
                <w:sz w:val="12"/>
              </w:rPr>
              <w:t>CODE-PROC</w:t>
            </w:r>
          </w:p>
        </w:tc>
        <w:tc>
          <w:tcPr>
            <w:tcW w:w="3240" w:type="dxa"/>
          </w:tcPr>
          <w:p w14:paraId="6F35B362" w14:textId="77777777" w:rsidR="002D7DFF" w:rsidRDefault="00000000">
            <w:pPr>
              <w:spacing w:after="0" w:line="240" w:lineRule="auto"/>
              <w:jc w:val="right"/>
            </w:pPr>
            <w:r>
              <w:rPr>
                <w:rFonts w:ascii="Arial" w:hAnsi="Arial"/>
                <w:sz w:val="12"/>
              </w:rPr>
              <w:t>Procedural context; not a substantive research theme</w:t>
            </w:r>
          </w:p>
        </w:tc>
      </w:tr>
      <w:tr w:rsidR="002D7DFF" w14:paraId="14388A81" w14:textId="77777777">
        <w:trPr>
          <w:jc w:val="center"/>
        </w:trPr>
        <w:tc>
          <w:tcPr>
            <w:tcW w:w="1512" w:type="dxa"/>
          </w:tcPr>
          <w:p w14:paraId="1173E662" w14:textId="77777777" w:rsidR="002D7DFF" w:rsidRDefault="00000000">
            <w:pPr>
              <w:spacing w:after="0" w:line="240" w:lineRule="auto"/>
            </w:pPr>
            <w:r>
              <w:rPr>
                <w:rFonts w:ascii="Arial" w:hAnsi="Arial"/>
                <w:sz w:val="12"/>
              </w:rPr>
              <w:t>P05-C239</w:t>
            </w:r>
          </w:p>
        </w:tc>
        <w:tc>
          <w:tcPr>
            <w:tcW w:w="7560" w:type="dxa"/>
          </w:tcPr>
          <w:p w14:paraId="2659EEAE" w14:textId="77777777" w:rsidR="002D7DFF" w:rsidRDefault="00000000">
            <w:pPr>
              <w:spacing w:after="0" w:line="240" w:lineRule="auto"/>
              <w:jc w:val="right"/>
            </w:pPr>
            <w:r>
              <w:rPr>
                <w:rFonts w:ascii="Arial" w:hAnsi="Arial"/>
                <w:sz w:val="12"/>
              </w:rPr>
              <w:t>على المساعده في اعاده اعمار سوريا مستقبلا هل في اعا يعني هل تحسي انه جيل له التاثير او مساعده باعمار سوريا اي اقتصاديا او اجتماعيا</w:t>
            </w:r>
          </w:p>
        </w:tc>
        <w:tc>
          <w:tcPr>
            <w:tcW w:w="3096" w:type="dxa"/>
          </w:tcPr>
          <w:p w14:paraId="63266213" w14:textId="77777777" w:rsidR="002D7DFF" w:rsidRDefault="00000000">
            <w:pPr>
              <w:spacing w:after="0" w:line="240" w:lineRule="auto"/>
              <w:jc w:val="right"/>
            </w:pPr>
            <w:r>
              <w:rPr>
                <w:rFonts w:ascii="Arial" w:hAnsi="Arial"/>
                <w:sz w:val="12"/>
              </w:rPr>
              <w:t>CODE-FUTURE</w:t>
            </w:r>
          </w:p>
        </w:tc>
        <w:tc>
          <w:tcPr>
            <w:tcW w:w="3240" w:type="dxa"/>
          </w:tcPr>
          <w:p w14:paraId="528D5D13" w14:textId="77777777" w:rsidR="002D7DFF" w:rsidRDefault="00000000">
            <w:pPr>
              <w:spacing w:after="0" w:line="240" w:lineRule="auto"/>
              <w:jc w:val="right"/>
            </w:pPr>
            <w:r>
              <w:rPr>
                <w:rFonts w:ascii="Arial" w:hAnsi="Arial"/>
                <w:sz w:val="12"/>
              </w:rPr>
              <w:t>FUTURE</w:t>
            </w:r>
          </w:p>
        </w:tc>
      </w:tr>
      <w:tr w:rsidR="002D7DFF" w14:paraId="205B8879" w14:textId="77777777">
        <w:trPr>
          <w:jc w:val="center"/>
        </w:trPr>
        <w:tc>
          <w:tcPr>
            <w:tcW w:w="1512" w:type="dxa"/>
          </w:tcPr>
          <w:p w14:paraId="58264038" w14:textId="77777777" w:rsidR="002D7DFF" w:rsidRDefault="00000000">
            <w:pPr>
              <w:spacing w:after="0" w:line="240" w:lineRule="auto"/>
            </w:pPr>
            <w:r>
              <w:rPr>
                <w:rFonts w:ascii="Arial" w:hAnsi="Arial"/>
                <w:sz w:val="12"/>
              </w:rPr>
              <w:t>P05-C240</w:t>
            </w:r>
          </w:p>
        </w:tc>
        <w:tc>
          <w:tcPr>
            <w:tcW w:w="7560" w:type="dxa"/>
          </w:tcPr>
          <w:p w14:paraId="4E7A7783" w14:textId="77777777" w:rsidR="002D7DFF" w:rsidRDefault="00000000">
            <w:pPr>
              <w:spacing w:after="0" w:line="240" w:lineRule="auto"/>
              <w:jc w:val="right"/>
            </w:pPr>
            <w:r>
              <w:rPr>
                <w:rFonts w:ascii="Arial" w:hAnsi="Arial"/>
                <w:sz w:val="12"/>
              </w:rPr>
              <w:t>ايه ليش لا لسان شباب يعني بحسن انا من جيلي شباب يعني ما انه</w:t>
            </w:r>
          </w:p>
        </w:tc>
        <w:tc>
          <w:tcPr>
            <w:tcW w:w="3096" w:type="dxa"/>
          </w:tcPr>
          <w:p w14:paraId="4B47CE41" w14:textId="77777777" w:rsidR="002D7DFF" w:rsidRDefault="00000000">
            <w:pPr>
              <w:spacing w:after="0" w:line="240" w:lineRule="auto"/>
              <w:jc w:val="right"/>
            </w:pPr>
            <w:r>
              <w:rPr>
                <w:rFonts w:ascii="Arial" w:hAnsi="Arial"/>
                <w:sz w:val="12"/>
              </w:rPr>
              <w:t>CODE-FUTURE; CODE-STATUS</w:t>
            </w:r>
          </w:p>
        </w:tc>
        <w:tc>
          <w:tcPr>
            <w:tcW w:w="3240" w:type="dxa"/>
          </w:tcPr>
          <w:p w14:paraId="1CC08282" w14:textId="77777777" w:rsidR="002D7DFF" w:rsidRDefault="00000000">
            <w:pPr>
              <w:spacing w:after="0" w:line="240" w:lineRule="auto"/>
              <w:jc w:val="right"/>
            </w:pPr>
            <w:r>
              <w:rPr>
                <w:rFonts w:ascii="Arial" w:hAnsi="Arial"/>
                <w:sz w:val="12"/>
              </w:rPr>
              <w:t>FUTURE</w:t>
            </w:r>
          </w:p>
        </w:tc>
      </w:tr>
      <w:tr w:rsidR="002D7DFF" w14:paraId="28DD595F" w14:textId="77777777">
        <w:trPr>
          <w:jc w:val="center"/>
        </w:trPr>
        <w:tc>
          <w:tcPr>
            <w:tcW w:w="1512" w:type="dxa"/>
          </w:tcPr>
          <w:p w14:paraId="728F5C3A" w14:textId="77777777" w:rsidR="002D7DFF" w:rsidRDefault="00000000">
            <w:pPr>
              <w:spacing w:after="0" w:line="240" w:lineRule="auto"/>
            </w:pPr>
            <w:r>
              <w:rPr>
                <w:rFonts w:ascii="Arial" w:hAnsi="Arial"/>
                <w:sz w:val="12"/>
              </w:rPr>
              <w:t>P05-C241</w:t>
            </w:r>
          </w:p>
        </w:tc>
        <w:tc>
          <w:tcPr>
            <w:tcW w:w="7560" w:type="dxa"/>
          </w:tcPr>
          <w:p w14:paraId="00D207D9" w14:textId="77777777" w:rsidR="002D7DFF" w:rsidRDefault="00000000">
            <w:pPr>
              <w:spacing w:after="0" w:line="240" w:lineRule="auto"/>
              <w:jc w:val="right"/>
            </w:pPr>
            <w:r>
              <w:rPr>
                <w:rFonts w:ascii="Arial" w:hAnsi="Arial"/>
                <w:sz w:val="12"/>
              </w:rPr>
              <w:t>شو ممكن يساعدوا اقتصاديا</w:t>
            </w:r>
          </w:p>
        </w:tc>
        <w:tc>
          <w:tcPr>
            <w:tcW w:w="3096" w:type="dxa"/>
          </w:tcPr>
          <w:p w14:paraId="1483BD2B" w14:textId="77777777" w:rsidR="002D7DFF" w:rsidRDefault="00000000">
            <w:pPr>
              <w:spacing w:after="0" w:line="240" w:lineRule="auto"/>
              <w:jc w:val="right"/>
            </w:pPr>
            <w:r>
              <w:rPr>
                <w:rFonts w:ascii="Arial" w:hAnsi="Arial"/>
                <w:sz w:val="12"/>
              </w:rPr>
              <w:t>CODE-PROVIDE</w:t>
            </w:r>
          </w:p>
        </w:tc>
        <w:tc>
          <w:tcPr>
            <w:tcW w:w="3240" w:type="dxa"/>
          </w:tcPr>
          <w:p w14:paraId="1CFCC9FB" w14:textId="77777777" w:rsidR="002D7DFF" w:rsidRDefault="00000000">
            <w:pPr>
              <w:spacing w:after="0" w:line="240" w:lineRule="auto"/>
              <w:jc w:val="right"/>
            </w:pPr>
            <w:r>
              <w:rPr>
                <w:rFonts w:ascii="Arial" w:hAnsi="Arial"/>
                <w:sz w:val="12"/>
              </w:rPr>
              <w:t>PROVIDE (دور الإعالة)</w:t>
            </w:r>
          </w:p>
        </w:tc>
      </w:tr>
      <w:tr w:rsidR="002D7DFF" w14:paraId="15F3835B" w14:textId="77777777">
        <w:trPr>
          <w:jc w:val="center"/>
        </w:trPr>
        <w:tc>
          <w:tcPr>
            <w:tcW w:w="1512" w:type="dxa"/>
          </w:tcPr>
          <w:p w14:paraId="4EBA4FAA" w14:textId="77777777" w:rsidR="002D7DFF" w:rsidRDefault="00000000">
            <w:pPr>
              <w:spacing w:after="0" w:line="240" w:lineRule="auto"/>
            </w:pPr>
            <w:r>
              <w:rPr>
                <w:rFonts w:ascii="Arial" w:hAnsi="Arial"/>
                <w:sz w:val="12"/>
              </w:rPr>
              <w:t>P05-C242</w:t>
            </w:r>
          </w:p>
        </w:tc>
        <w:tc>
          <w:tcPr>
            <w:tcW w:w="7560" w:type="dxa"/>
          </w:tcPr>
          <w:p w14:paraId="5C8F0D27" w14:textId="77777777" w:rsidR="002D7DFF" w:rsidRDefault="00000000">
            <w:pPr>
              <w:spacing w:after="0" w:line="240" w:lineRule="auto"/>
              <w:jc w:val="right"/>
            </w:pPr>
            <w:r>
              <w:rPr>
                <w:rFonts w:ascii="Arial" w:hAnsi="Arial"/>
                <w:sz w:val="12"/>
              </w:rPr>
              <w:t>يساعدوا يفتحوا مشاريع اي يعمروا البلد يعني عن جد يعني ما انه كبار مثلا من جينا يعني انتم كبرتونا هيك نحن بعدنا شباب نحن بنحس بشباب يا خالد يعني انا بحس من جيلي بحسهم موهل الكبار</w:t>
            </w:r>
          </w:p>
        </w:tc>
        <w:tc>
          <w:tcPr>
            <w:tcW w:w="3096" w:type="dxa"/>
          </w:tcPr>
          <w:p w14:paraId="76F871F9" w14:textId="77777777" w:rsidR="002D7DFF" w:rsidRDefault="00000000">
            <w:pPr>
              <w:spacing w:after="0" w:line="240" w:lineRule="auto"/>
              <w:jc w:val="right"/>
            </w:pPr>
            <w:r>
              <w:rPr>
                <w:rFonts w:ascii="Arial" w:hAnsi="Arial"/>
                <w:sz w:val="12"/>
              </w:rPr>
              <w:t>CODE-AGENCY</w:t>
            </w:r>
          </w:p>
        </w:tc>
        <w:tc>
          <w:tcPr>
            <w:tcW w:w="3240" w:type="dxa"/>
          </w:tcPr>
          <w:p w14:paraId="3439515F" w14:textId="77777777" w:rsidR="002D7DFF" w:rsidRDefault="00000000">
            <w:pPr>
              <w:spacing w:after="0" w:line="240" w:lineRule="auto"/>
              <w:jc w:val="right"/>
            </w:pPr>
            <w:r>
              <w:rPr>
                <w:rFonts w:ascii="Arial" w:hAnsi="Arial"/>
                <w:sz w:val="12"/>
              </w:rPr>
              <w:t>AGENCY (الفاعلية والمبادرة)</w:t>
            </w:r>
          </w:p>
        </w:tc>
      </w:tr>
      <w:tr w:rsidR="002D7DFF" w14:paraId="256EA767" w14:textId="77777777">
        <w:trPr>
          <w:jc w:val="center"/>
        </w:trPr>
        <w:tc>
          <w:tcPr>
            <w:tcW w:w="1512" w:type="dxa"/>
          </w:tcPr>
          <w:p w14:paraId="3A02E55E" w14:textId="77777777" w:rsidR="002D7DFF" w:rsidRDefault="00000000">
            <w:pPr>
              <w:spacing w:after="0" w:line="240" w:lineRule="auto"/>
            </w:pPr>
            <w:r>
              <w:rPr>
                <w:rFonts w:ascii="Arial" w:hAnsi="Arial"/>
                <w:sz w:val="12"/>
              </w:rPr>
              <w:t>P05-C243</w:t>
            </w:r>
          </w:p>
        </w:tc>
        <w:tc>
          <w:tcPr>
            <w:tcW w:w="7560" w:type="dxa"/>
          </w:tcPr>
          <w:p w14:paraId="1C26208A" w14:textId="77777777" w:rsidR="002D7DFF" w:rsidRDefault="00000000">
            <w:pPr>
              <w:spacing w:after="0" w:line="240" w:lineRule="auto"/>
              <w:jc w:val="right"/>
            </w:pPr>
            <w:r>
              <w:rPr>
                <w:rFonts w:ascii="Arial" w:hAnsi="Arial"/>
                <w:sz w:val="12"/>
              </w:rPr>
              <w:t>الحمد لله بقول يعني جيل الستينات والخمسينات ايه هدول ايه بقول يعني بس انا بحس من السبعينات بحسهم يعني مووا هالكبر الزياده اني راحت عليهم بيعطوا</w:t>
            </w:r>
          </w:p>
        </w:tc>
        <w:tc>
          <w:tcPr>
            <w:tcW w:w="3096" w:type="dxa"/>
          </w:tcPr>
          <w:p w14:paraId="7DBB1C5B" w14:textId="77777777" w:rsidR="002D7DFF" w:rsidRDefault="00000000">
            <w:pPr>
              <w:spacing w:after="0" w:line="240" w:lineRule="auto"/>
              <w:jc w:val="right"/>
            </w:pPr>
            <w:r>
              <w:rPr>
                <w:rFonts w:ascii="Arial" w:hAnsi="Arial"/>
                <w:sz w:val="12"/>
              </w:rPr>
              <w:t>CODE-STATUS</w:t>
            </w:r>
          </w:p>
        </w:tc>
        <w:tc>
          <w:tcPr>
            <w:tcW w:w="3240" w:type="dxa"/>
          </w:tcPr>
          <w:p w14:paraId="0E3BC12E" w14:textId="77777777" w:rsidR="002D7DFF" w:rsidRDefault="00000000">
            <w:pPr>
              <w:spacing w:after="0" w:line="240" w:lineRule="auto"/>
              <w:jc w:val="right"/>
            </w:pPr>
            <w:r>
              <w:rPr>
                <w:rFonts w:ascii="Arial" w:hAnsi="Arial"/>
                <w:sz w:val="12"/>
              </w:rPr>
              <w:t>STATUS (المكانة والاعتراف)</w:t>
            </w:r>
          </w:p>
        </w:tc>
      </w:tr>
      <w:tr w:rsidR="002D7DFF" w14:paraId="1F08DBA9" w14:textId="77777777">
        <w:trPr>
          <w:jc w:val="center"/>
        </w:trPr>
        <w:tc>
          <w:tcPr>
            <w:tcW w:w="1512" w:type="dxa"/>
          </w:tcPr>
          <w:p w14:paraId="2118DBE8" w14:textId="77777777" w:rsidR="002D7DFF" w:rsidRDefault="00000000">
            <w:pPr>
              <w:spacing w:after="0" w:line="240" w:lineRule="auto"/>
            </w:pPr>
            <w:r>
              <w:rPr>
                <w:rFonts w:ascii="Arial" w:hAnsi="Arial"/>
                <w:sz w:val="12"/>
              </w:rPr>
              <w:t>P05-C244</w:t>
            </w:r>
          </w:p>
        </w:tc>
        <w:tc>
          <w:tcPr>
            <w:tcW w:w="7560" w:type="dxa"/>
          </w:tcPr>
          <w:p w14:paraId="51B923AE" w14:textId="77777777" w:rsidR="002D7DFF" w:rsidRDefault="00000000">
            <w:pPr>
              <w:spacing w:after="0" w:line="240" w:lineRule="auto"/>
              <w:jc w:val="right"/>
            </w:pPr>
            <w:r>
              <w:rPr>
                <w:rFonts w:ascii="Arial" w:hAnsi="Arial"/>
                <w:sz w:val="12"/>
              </w:rPr>
              <w:t>عندهم عطاء لساه</w:t>
            </w:r>
          </w:p>
        </w:tc>
        <w:tc>
          <w:tcPr>
            <w:tcW w:w="3096" w:type="dxa"/>
          </w:tcPr>
          <w:p w14:paraId="469AA03B" w14:textId="77777777" w:rsidR="002D7DFF" w:rsidRDefault="00000000">
            <w:pPr>
              <w:spacing w:after="0" w:line="240" w:lineRule="auto"/>
              <w:jc w:val="right"/>
            </w:pPr>
            <w:r>
              <w:rPr>
                <w:rFonts w:ascii="Arial" w:hAnsi="Arial"/>
                <w:sz w:val="12"/>
              </w:rPr>
              <w:t>CODE-SUPPORT</w:t>
            </w:r>
          </w:p>
        </w:tc>
        <w:tc>
          <w:tcPr>
            <w:tcW w:w="3240" w:type="dxa"/>
          </w:tcPr>
          <w:p w14:paraId="3501BEFE" w14:textId="77777777" w:rsidR="002D7DFF" w:rsidRDefault="00000000">
            <w:pPr>
              <w:spacing w:after="0" w:line="240" w:lineRule="auto"/>
              <w:jc w:val="right"/>
            </w:pPr>
            <w:r>
              <w:rPr>
                <w:rFonts w:ascii="Arial" w:hAnsi="Arial"/>
                <w:sz w:val="12"/>
              </w:rPr>
              <w:t>SUPPORT (الدعم والعلاقات)</w:t>
            </w:r>
          </w:p>
        </w:tc>
      </w:tr>
      <w:tr w:rsidR="002D7DFF" w14:paraId="04A03266" w14:textId="77777777">
        <w:trPr>
          <w:jc w:val="center"/>
        </w:trPr>
        <w:tc>
          <w:tcPr>
            <w:tcW w:w="1512" w:type="dxa"/>
          </w:tcPr>
          <w:p w14:paraId="31DF9D84" w14:textId="77777777" w:rsidR="002D7DFF" w:rsidRDefault="00000000">
            <w:pPr>
              <w:spacing w:after="0" w:line="240" w:lineRule="auto"/>
            </w:pPr>
            <w:r>
              <w:rPr>
                <w:rFonts w:ascii="Arial" w:hAnsi="Arial"/>
                <w:sz w:val="12"/>
              </w:rPr>
              <w:t>P05-C245</w:t>
            </w:r>
          </w:p>
        </w:tc>
        <w:tc>
          <w:tcPr>
            <w:tcW w:w="7560" w:type="dxa"/>
          </w:tcPr>
          <w:p w14:paraId="6AAA907D" w14:textId="77777777" w:rsidR="002D7DFF" w:rsidRDefault="00000000">
            <w:pPr>
              <w:spacing w:after="0" w:line="240" w:lineRule="auto"/>
              <w:jc w:val="right"/>
            </w:pPr>
            <w:r>
              <w:rPr>
                <w:rFonts w:ascii="Arial" w:hAnsi="Arial"/>
                <w:sz w:val="12"/>
              </w:rPr>
              <w:t>بعد ال 70 خلص يعني</w:t>
            </w:r>
          </w:p>
        </w:tc>
        <w:tc>
          <w:tcPr>
            <w:tcW w:w="3096" w:type="dxa"/>
          </w:tcPr>
          <w:p w14:paraId="2C760CD0" w14:textId="77777777" w:rsidR="002D7DFF" w:rsidRDefault="00000000">
            <w:pPr>
              <w:spacing w:after="0" w:line="240" w:lineRule="auto"/>
              <w:jc w:val="right"/>
            </w:pPr>
            <w:r>
              <w:rPr>
                <w:rFonts w:ascii="Arial" w:hAnsi="Arial"/>
                <w:sz w:val="12"/>
              </w:rPr>
              <w:t>CODE-LOSS</w:t>
            </w:r>
          </w:p>
        </w:tc>
        <w:tc>
          <w:tcPr>
            <w:tcW w:w="3240" w:type="dxa"/>
          </w:tcPr>
          <w:p w14:paraId="47D655A3" w14:textId="77777777" w:rsidR="002D7DFF" w:rsidRDefault="00000000">
            <w:pPr>
              <w:spacing w:after="0" w:line="240" w:lineRule="auto"/>
              <w:jc w:val="right"/>
            </w:pPr>
            <w:r>
              <w:rPr>
                <w:rFonts w:ascii="Arial" w:hAnsi="Arial"/>
                <w:sz w:val="12"/>
              </w:rPr>
              <w:t>LOSS (الفقد والنزوح)</w:t>
            </w:r>
          </w:p>
        </w:tc>
      </w:tr>
      <w:tr w:rsidR="002D7DFF" w14:paraId="11AF6322" w14:textId="77777777">
        <w:trPr>
          <w:jc w:val="center"/>
        </w:trPr>
        <w:tc>
          <w:tcPr>
            <w:tcW w:w="1512" w:type="dxa"/>
          </w:tcPr>
          <w:p w14:paraId="10BA20EA" w14:textId="77777777" w:rsidR="002D7DFF" w:rsidRDefault="00000000">
            <w:pPr>
              <w:spacing w:after="0" w:line="240" w:lineRule="auto"/>
            </w:pPr>
            <w:r>
              <w:rPr>
                <w:rFonts w:ascii="Arial" w:hAnsi="Arial"/>
                <w:sz w:val="12"/>
              </w:rPr>
              <w:t>P05-C246</w:t>
            </w:r>
          </w:p>
        </w:tc>
        <w:tc>
          <w:tcPr>
            <w:tcW w:w="7560" w:type="dxa"/>
          </w:tcPr>
          <w:p w14:paraId="4F8D6AC7" w14:textId="77777777" w:rsidR="002D7DFF" w:rsidRDefault="00000000">
            <w:pPr>
              <w:spacing w:after="0" w:line="240" w:lineRule="auto"/>
              <w:jc w:val="right"/>
            </w:pPr>
            <w:r>
              <w:rPr>
                <w:rFonts w:ascii="Arial" w:hAnsi="Arial"/>
                <w:sz w:val="12"/>
              </w:rPr>
              <w:t>لا سنه السبعينات</w:t>
            </w:r>
          </w:p>
        </w:tc>
        <w:tc>
          <w:tcPr>
            <w:tcW w:w="3096" w:type="dxa"/>
          </w:tcPr>
          <w:p w14:paraId="7F462FDA" w14:textId="77777777" w:rsidR="002D7DFF" w:rsidRDefault="00000000">
            <w:pPr>
              <w:spacing w:after="0" w:line="240" w:lineRule="auto"/>
              <w:jc w:val="right"/>
            </w:pPr>
            <w:r>
              <w:rPr>
                <w:rFonts w:ascii="Arial" w:hAnsi="Arial"/>
                <w:sz w:val="12"/>
              </w:rPr>
              <w:t>CODE-DIVERGENCE</w:t>
            </w:r>
          </w:p>
        </w:tc>
        <w:tc>
          <w:tcPr>
            <w:tcW w:w="3240" w:type="dxa"/>
          </w:tcPr>
          <w:p w14:paraId="42A6BD0D" w14:textId="77777777" w:rsidR="002D7DFF" w:rsidRDefault="00000000">
            <w:pPr>
              <w:spacing w:after="0" w:line="240" w:lineRule="auto"/>
              <w:jc w:val="right"/>
            </w:pPr>
            <w:r>
              <w:rPr>
                <w:rFonts w:ascii="Arial" w:hAnsi="Arial"/>
                <w:sz w:val="12"/>
              </w:rPr>
              <w:t>DIVERGENCE (حالة مغايرة أو تحفظ)</w:t>
            </w:r>
          </w:p>
        </w:tc>
      </w:tr>
      <w:tr w:rsidR="002D7DFF" w14:paraId="7CBD4054" w14:textId="77777777">
        <w:trPr>
          <w:jc w:val="center"/>
        </w:trPr>
        <w:tc>
          <w:tcPr>
            <w:tcW w:w="1512" w:type="dxa"/>
          </w:tcPr>
          <w:p w14:paraId="107AC6CD" w14:textId="77777777" w:rsidR="002D7DFF" w:rsidRDefault="00000000">
            <w:pPr>
              <w:spacing w:after="0" w:line="240" w:lineRule="auto"/>
            </w:pPr>
            <w:r>
              <w:rPr>
                <w:rFonts w:ascii="Arial" w:hAnsi="Arial"/>
                <w:sz w:val="12"/>
              </w:rPr>
              <w:t>P05-C247</w:t>
            </w:r>
          </w:p>
        </w:tc>
        <w:tc>
          <w:tcPr>
            <w:tcW w:w="7560" w:type="dxa"/>
          </w:tcPr>
          <w:p w14:paraId="512969D5" w14:textId="77777777" w:rsidR="002D7DFF" w:rsidRDefault="00000000">
            <w:pPr>
              <w:spacing w:after="0" w:line="240" w:lineRule="auto"/>
              <w:jc w:val="right"/>
            </w:pPr>
            <w:r>
              <w:rPr>
                <w:rFonts w:ascii="Arial" w:hAnsi="Arial"/>
                <w:sz w:val="12"/>
              </w:rPr>
              <w:t>70 وقبل</w:t>
            </w:r>
          </w:p>
        </w:tc>
        <w:tc>
          <w:tcPr>
            <w:tcW w:w="3096" w:type="dxa"/>
          </w:tcPr>
          <w:p w14:paraId="3CCDF588" w14:textId="77777777" w:rsidR="002D7DFF" w:rsidRDefault="00000000">
            <w:pPr>
              <w:spacing w:after="0" w:line="240" w:lineRule="auto"/>
              <w:jc w:val="right"/>
            </w:pPr>
            <w:r>
              <w:rPr>
                <w:rFonts w:ascii="Arial" w:hAnsi="Arial"/>
                <w:sz w:val="12"/>
              </w:rPr>
              <w:t>CODE-PAST</w:t>
            </w:r>
          </w:p>
        </w:tc>
        <w:tc>
          <w:tcPr>
            <w:tcW w:w="3240" w:type="dxa"/>
          </w:tcPr>
          <w:p w14:paraId="4451447D" w14:textId="77777777" w:rsidR="002D7DFF" w:rsidRDefault="00000000">
            <w:pPr>
              <w:spacing w:after="0" w:line="240" w:lineRule="auto"/>
              <w:jc w:val="right"/>
            </w:pPr>
            <w:r>
              <w:rPr>
                <w:rFonts w:ascii="Arial" w:hAnsi="Arial"/>
                <w:sz w:val="12"/>
              </w:rPr>
              <w:t>PAST (هوية العمل قبل اللجوء)</w:t>
            </w:r>
          </w:p>
        </w:tc>
      </w:tr>
      <w:tr w:rsidR="002D7DFF" w14:paraId="3FA6FBAB" w14:textId="77777777">
        <w:trPr>
          <w:jc w:val="center"/>
        </w:trPr>
        <w:tc>
          <w:tcPr>
            <w:tcW w:w="1512" w:type="dxa"/>
          </w:tcPr>
          <w:p w14:paraId="0359DD51" w14:textId="77777777" w:rsidR="002D7DFF" w:rsidRDefault="00000000">
            <w:pPr>
              <w:spacing w:after="0" w:line="240" w:lineRule="auto"/>
            </w:pPr>
            <w:r>
              <w:rPr>
                <w:rFonts w:ascii="Arial" w:hAnsi="Arial"/>
                <w:sz w:val="12"/>
              </w:rPr>
              <w:t>P05-C248</w:t>
            </w:r>
          </w:p>
        </w:tc>
        <w:tc>
          <w:tcPr>
            <w:tcW w:w="7560" w:type="dxa"/>
          </w:tcPr>
          <w:p w14:paraId="298C1736" w14:textId="77777777" w:rsidR="002D7DFF" w:rsidRDefault="00000000">
            <w:pPr>
              <w:spacing w:after="0" w:line="240" w:lineRule="auto"/>
              <w:jc w:val="right"/>
            </w:pPr>
            <w:r>
              <w:rPr>
                <w:rFonts w:ascii="Arial" w:hAnsi="Arial"/>
                <w:sz w:val="12"/>
              </w:rPr>
              <w:t>السبعينات والثمانينات والتسعينات اه مواليد لا انا قصدي جيل الخمسينات اللي من عمرك يعني اه وعمره 60</w:t>
            </w:r>
          </w:p>
        </w:tc>
        <w:tc>
          <w:tcPr>
            <w:tcW w:w="3096" w:type="dxa"/>
          </w:tcPr>
          <w:p w14:paraId="7E634197" w14:textId="77777777" w:rsidR="002D7DFF" w:rsidRDefault="00000000">
            <w:pPr>
              <w:spacing w:after="0" w:line="240" w:lineRule="auto"/>
              <w:jc w:val="right"/>
            </w:pPr>
            <w:r>
              <w:rPr>
                <w:rFonts w:ascii="Arial" w:hAnsi="Arial"/>
                <w:sz w:val="12"/>
              </w:rPr>
              <w:t>CODE-STATUS</w:t>
            </w:r>
          </w:p>
        </w:tc>
        <w:tc>
          <w:tcPr>
            <w:tcW w:w="3240" w:type="dxa"/>
          </w:tcPr>
          <w:p w14:paraId="40D828EE" w14:textId="77777777" w:rsidR="002D7DFF" w:rsidRDefault="00000000">
            <w:pPr>
              <w:spacing w:after="0" w:line="240" w:lineRule="auto"/>
              <w:jc w:val="right"/>
            </w:pPr>
            <w:r>
              <w:rPr>
                <w:rFonts w:ascii="Arial" w:hAnsi="Arial"/>
                <w:sz w:val="12"/>
              </w:rPr>
              <w:t>STATUS (المكانة والاعتراف)</w:t>
            </w:r>
          </w:p>
        </w:tc>
      </w:tr>
      <w:tr w:rsidR="002D7DFF" w14:paraId="18B2DF23" w14:textId="77777777">
        <w:trPr>
          <w:jc w:val="center"/>
        </w:trPr>
        <w:tc>
          <w:tcPr>
            <w:tcW w:w="1512" w:type="dxa"/>
          </w:tcPr>
          <w:p w14:paraId="0411945C" w14:textId="77777777" w:rsidR="002D7DFF" w:rsidRDefault="00000000">
            <w:pPr>
              <w:spacing w:after="0" w:line="240" w:lineRule="auto"/>
            </w:pPr>
            <w:r>
              <w:rPr>
                <w:rFonts w:ascii="Arial" w:hAnsi="Arial"/>
                <w:sz w:val="12"/>
              </w:rPr>
              <w:t>P05-C249</w:t>
            </w:r>
          </w:p>
        </w:tc>
        <w:tc>
          <w:tcPr>
            <w:tcW w:w="7560" w:type="dxa"/>
          </w:tcPr>
          <w:p w14:paraId="31753A9B" w14:textId="77777777" w:rsidR="002D7DFF" w:rsidRDefault="00000000">
            <w:pPr>
              <w:spacing w:after="0" w:line="240" w:lineRule="auto"/>
              <w:jc w:val="right"/>
            </w:pPr>
            <w:r>
              <w:rPr>
                <w:rFonts w:ascii="Arial" w:hAnsi="Arial"/>
                <w:sz w:val="12"/>
              </w:rPr>
              <w:t>اه هي قصدي يعني بتحسي انه له قدره على بناء سوريا ايه له ليش لا ايه</w:t>
            </w:r>
          </w:p>
        </w:tc>
        <w:tc>
          <w:tcPr>
            <w:tcW w:w="3096" w:type="dxa"/>
          </w:tcPr>
          <w:p w14:paraId="79561416" w14:textId="77777777" w:rsidR="002D7DFF" w:rsidRDefault="00000000">
            <w:pPr>
              <w:spacing w:after="0" w:line="240" w:lineRule="auto"/>
              <w:jc w:val="right"/>
            </w:pPr>
            <w:r>
              <w:rPr>
                <w:rFonts w:ascii="Arial" w:hAnsi="Arial"/>
                <w:sz w:val="12"/>
              </w:rPr>
              <w:t>CODE-AGENCY</w:t>
            </w:r>
          </w:p>
        </w:tc>
        <w:tc>
          <w:tcPr>
            <w:tcW w:w="3240" w:type="dxa"/>
          </w:tcPr>
          <w:p w14:paraId="764D90A4" w14:textId="77777777" w:rsidR="002D7DFF" w:rsidRDefault="00000000">
            <w:pPr>
              <w:spacing w:after="0" w:line="240" w:lineRule="auto"/>
              <w:jc w:val="right"/>
            </w:pPr>
            <w:r>
              <w:rPr>
                <w:rFonts w:ascii="Arial" w:hAnsi="Arial"/>
                <w:sz w:val="12"/>
              </w:rPr>
              <w:t>AGENCY (الفاعلية والمبادرة)</w:t>
            </w:r>
          </w:p>
        </w:tc>
      </w:tr>
      <w:tr w:rsidR="002D7DFF" w14:paraId="320F3834" w14:textId="77777777">
        <w:trPr>
          <w:jc w:val="center"/>
        </w:trPr>
        <w:tc>
          <w:tcPr>
            <w:tcW w:w="1512" w:type="dxa"/>
          </w:tcPr>
          <w:p w14:paraId="2127096C" w14:textId="77777777" w:rsidR="002D7DFF" w:rsidRDefault="00000000">
            <w:pPr>
              <w:spacing w:after="0" w:line="240" w:lineRule="auto"/>
            </w:pPr>
            <w:r>
              <w:rPr>
                <w:rFonts w:ascii="Arial" w:hAnsi="Arial"/>
                <w:sz w:val="12"/>
              </w:rPr>
              <w:t>P05-C250</w:t>
            </w:r>
          </w:p>
        </w:tc>
        <w:tc>
          <w:tcPr>
            <w:tcW w:w="7560" w:type="dxa"/>
          </w:tcPr>
          <w:p w14:paraId="71A1478D" w14:textId="77777777" w:rsidR="002D7DFF" w:rsidRDefault="00000000">
            <w:pPr>
              <w:spacing w:after="0" w:line="240" w:lineRule="auto"/>
              <w:jc w:val="right"/>
            </w:pPr>
            <w:r>
              <w:rPr>
                <w:rFonts w:ascii="Arial" w:hAnsi="Arial"/>
                <w:sz w:val="12"/>
              </w:rPr>
              <w:t>نعم عمركم انتم عمركم يعني</w:t>
            </w:r>
          </w:p>
        </w:tc>
        <w:tc>
          <w:tcPr>
            <w:tcW w:w="3096" w:type="dxa"/>
          </w:tcPr>
          <w:p w14:paraId="5342EBD3" w14:textId="77777777" w:rsidR="002D7DFF" w:rsidRDefault="00000000">
            <w:pPr>
              <w:spacing w:after="0" w:line="240" w:lineRule="auto"/>
              <w:jc w:val="right"/>
            </w:pPr>
            <w:r>
              <w:rPr>
                <w:rFonts w:ascii="Arial" w:hAnsi="Arial"/>
                <w:sz w:val="12"/>
              </w:rPr>
              <w:t>CODE-PROC</w:t>
            </w:r>
          </w:p>
        </w:tc>
        <w:tc>
          <w:tcPr>
            <w:tcW w:w="3240" w:type="dxa"/>
          </w:tcPr>
          <w:p w14:paraId="495DE461" w14:textId="77777777" w:rsidR="002D7DFF" w:rsidRDefault="00000000">
            <w:pPr>
              <w:spacing w:after="0" w:line="240" w:lineRule="auto"/>
              <w:jc w:val="right"/>
            </w:pPr>
            <w:r>
              <w:rPr>
                <w:rFonts w:ascii="Arial" w:hAnsi="Arial"/>
                <w:sz w:val="12"/>
              </w:rPr>
              <w:t>Procedural context; not a substantive research theme</w:t>
            </w:r>
          </w:p>
        </w:tc>
      </w:tr>
      <w:tr w:rsidR="002D7DFF" w14:paraId="237A8E1E" w14:textId="77777777">
        <w:trPr>
          <w:jc w:val="center"/>
        </w:trPr>
        <w:tc>
          <w:tcPr>
            <w:tcW w:w="1512" w:type="dxa"/>
          </w:tcPr>
          <w:p w14:paraId="0CEBEA00" w14:textId="77777777" w:rsidR="002D7DFF" w:rsidRDefault="00000000">
            <w:pPr>
              <w:spacing w:after="0" w:line="240" w:lineRule="auto"/>
            </w:pPr>
            <w:r>
              <w:rPr>
                <w:rFonts w:ascii="Arial" w:hAnsi="Arial"/>
                <w:sz w:val="12"/>
              </w:rPr>
              <w:t>P05-C251</w:t>
            </w:r>
          </w:p>
        </w:tc>
        <w:tc>
          <w:tcPr>
            <w:tcW w:w="7560" w:type="dxa"/>
          </w:tcPr>
          <w:p w14:paraId="517CC3F0" w14:textId="77777777" w:rsidR="002D7DFF" w:rsidRDefault="00000000">
            <w:pPr>
              <w:spacing w:after="0" w:line="240" w:lineRule="auto"/>
              <w:jc w:val="right"/>
            </w:pPr>
            <w:r>
              <w:rPr>
                <w:rFonts w:ascii="Arial" w:hAnsi="Arial"/>
                <w:sz w:val="12"/>
              </w:rPr>
              <w:t>اه بيفتحوا مشاريع ليش لا بفتحوا سوبر ماركت بقوموا يعني ما انه تحسهم خطاره لا بيعطوا هلا انا احيانا بنت شفتها اجت رفيقتي زلنا على البلد اقسم بالله العظيم كل ما تمشي عمرها 25 سنه 26 سنه كل ما تمشي خطوتين اجري بدي ابرك طلعت فيني وانا عم بمشي سابقتها قالت لي والله يا خالي والله بحسك انت عمرك 20 وانا عمري 50</w:t>
            </w:r>
          </w:p>
        </w:tc>
        <w:tc>
          <w:tcPr>
            <w:tcW w:w="3096" w:type="dxa"/>
          </w:tcPr>
          <w:p w14:paraId="3A75A208" w14:textId="77777777" w:rsidR="002D7DFF" w:rsidRDefault="00000000">
            <w:pPr>
              <w:spacing w:after="0" w:line="240" w:lineRule="auto"/>
              <w:jc w:val="right"/>
            </w:pPr>
            <w:r>
              <w:rPr>
                <w:rFonts w:ascii="Arial" w:hAnsi="Arial"/>
                <w:sz w:val="12"/>
              </w:rPr>
              <w:t>CODE-PARTICIPATION</w:t>
            </w:r>
          </w:p>
        </w:tc>
        <w:tc>
          <w:tcPr>
            <w:tcW w:w="3240" w:type="dxa"/>
          </w:tcPr>
          <w:p w14:paraId="4DD5F08F" w14:textId="77777777" w:rsidR="002D7DFF" w:rsidRDefault="00000000">
            <w:pPr>
              <w:spacing w:after="0" w:line="240" w:lineRule="auto"/>
              <w:jc w:val="right"/>
            </w:pPr>
            <w:r>
              <w:rPr>
                <w:rFonts w:ascii="Arial" w:hAnsi="Arial"/>
                <w:sz w:val="12"/>
              </w:rPr>
              <w:t>PARTICIPATION (المشاركة ذات المعنى)</w:t>
            </w:r>
          </w:p>
        </w:tc>
      </w:tr>
      <w:tr w:rsidR="002D7DFF" w14:paraId="220B1522" w14:textId="77777777">
        <w:trPr>
          <w:jc w:val="center"/>
        </w:trPr>
        <w:tc>
          <w:tcPr>
            <w:tcW w:w="1512" w:type="dxa"/>
          </w:tcPr>
          <w:p w14:paraId="2FAAEB84" w14:textId="77777777" w:rsidR="002D7DFF" w:rsidRDefault="00000000">
            <w:pPr>
              <w:spacing w:after="0" w:line="240" w:lineRule="auto"/>
            </w:pPr>
            <w:r>
              <w:rPr>
                <w:rFonts w:ascii="Arial" w:hAnsi="Arial"/>
                <w:sz w:val="12"/>
              </w:rPr>
              <w:t>P05-C252</w:t>
            </w:r>
          </w:p>
        </w:tc>
        <w:tc>
          <w:tcPr>
            <w:tcW w:w="7560" w:type="dxa"/>
          </w:tcPr>
          <w:p w14:paraId="4B19FFE5" w14:textId="77777777" w:rsidR="002D7DFF" w:rsidRDefault="00000000">
            <w:pPr>
              <w:spacing w:after="0" w:line="240" w:lineRule="auto"/>
              <w:jc w:val="right"/>
            </w:pPr>
            <w:r>
              <w:rPr>
                <w:rFonts w:ascii="Arial" w:hAnsi="Arial"/>
                <w:sz w:val="12"/>
              </w:rPr>
              <w:t>ما شاء الله</w:t>
            </w:r>
          </w:p>
        </w:tc>
        <w:tc>
          <w:tcPr>
            <w:tcW w:w="3096" w:type="dxa"/>
          </w:tcPr>
          <w:p w14:paraId="3F7ABEF8" w14:textId="77777777" w:rsidR="002D7DFF" w:rsidRDefault="00000000">
            <w:pPr>
              <w:spacing w:after="0" w:line="240" w:lineRule="auto"/>
              <w:jc w:val="right"/>
            </w:pPr>
            <w:r>
              <w:rPr>
                <w:rFonts w:ascii="Arial" w:hAnsi="Arial"/>
                <w:sz w:val="12"/>
              </w:rPr>
              <w:t>CODE-FAITH</w:t>
            </w:r>
          </w:p>
        </w:tc>
        <w:tc>
          <w:tcPr>
            <w:tcW w:w="3240" w:type="dxa"/>
          </w:tcPr>
          <w:p w14:paraId="62FD1492" w14:textId="77777777" w:rsidR="002D7DFF" w:rsidRDefault="00000000">
            <w:pPr>
              <w:spacing w:after="0" w:line="240" w:lineRule="auto"/>
              <w:jc w:val="right"/>
            </w:pPr>
            <w:r>
              <w:rPr>
                <w:rFonts w:ascii="Arial" w:hAnsi="Arial"/>
                <w:sz w:val="12"/>
              </w:rPr>
              <w:t>FAITH (الإيمان والتكيف)</w:t>
            </w:r>
          </w:p>
        </w:tc>
      </w:tr>
      <w:tr w:rsidR="002D7DFF" w14:paraId="5148C685" w14:textId="77777777">
        <w:trPr>
          <w:jc w:val="center"/>
        </w:trPr>
        <w:tc>
          <w:tcPr>
            <w:tcW w:w="1512" w:type="dxa"/>
          </w:tcPr>
          <w:p w14:paraId="1E368901" w14:textId="77777777" w:rsidR="002D7DFF" w:rsidRDefault="00000000">
            <w:pPr>
              <w:spacing w:after="0" w:line="240" w:lineRule="auto"/>
            </w:pPr>
            <w:r>
              <w:rPr>
                <w:rFonts w:ascii="Arial" w:hAnsi="Arial"/>
                <w:sz w:val="12"/>
              </w:rPr>
              <w:t>P05-C253</w:t>
            </w:r>
          </w:p>
        </w:tc>
        <w:tc>
          <w:tcPr>
            <w:tcW w:w="7560" w:type="dxa"/>
          </w:tcPr>
          <w:p w14:paraId="2D32A210" w14:textId="77777777" w:rsidR="002D7DFF" w:rsidRDefault="00000000">
            <w:pPr>
              <w:spacing w:after="0" w:line="240" w:lineRule="auto"/>
              <w:jc w:val="right"/>
            </w:pPr>
            <w:r>
              <w:rPr>
                <w:rFonts w:ascii="Arial" w:hAnsi="Arial"/>
                <w:sz w:val="12"/>
              </w:rPr>
              <w:t>في يعني في ناس</w:t>
            </w:r>
          </w:p>
        </w:tc>
        <w:tc>
          <w:tcPr>
            <w:tcW w:w="3096" w:type="dxa"/>
          </w:tcPr>
          <w:p w14:paraId="0A800A38" w14:textId="77777777" w:rsidR="002D7DFF" w:rsidRDefault="00000000">
            <w:pPr>
              <w:spacing w:after="0" w:line="240" w:lineRule="auto"/>
              <w:jc w:val="right"/>
            </w:pPr>
            <w:r>
              <w:rPr>
                <w:rFonts w:ascii="Arial" w:hAnsi="Arial"/>
                <w:sz w:val="12"/>
              </w:rPr>
              <w:t>CODE-DIVERGENCE</w:t>
            </w:r>
          </w:p>
        </w:tc>
        <w:tc>
          <w:tcPr>
            <w:tcW w:w="3240" w:type="dxa"/>
          </w:tcPr>
          <w:p w14:paraId="6D14C7FA" w14:textId="77777777" w:rsidR="002D7DFF" w:rsidRDefault="00000000">
            <w:pPr>
              <w:spacing w:after="0" w:line="240" w:lineRule="auto"/>
              <w:jc w:val="right"/>
            </w:pPr>
            <w:r>
              <w:rPr>
                <w:rFonts w:ascii="Arial" w:hAnsi="Arial"/>
                <w:sz w:val="12"/>
              </w:rPr>
              <w:t>DIVERGENCE (حالة مغايرة أو تحفظ)</w:t>
            </w:r>
          </w:p>
        </w:tc>
      </w:tr>
      <w:tr w:rsidR="002D7DFF" w14:paraId="4D6D5618" w14:textId="77777777">
        <w:trPr>
          <w:jc w:val="center"/>
        </w:trPr>
        <w:tc>
          <w:tcPr>
            <w:tcW w:w="1512" w:type="dxa"/>
          </w:tcPr>
          <w:p w14:paraId="6FF4AA2A" w14:textId="77777777" w:rsidR="002D7DFF" w:rsidRDefault="00000000">
            <w:pPr>
              <w:spacing w:after="0" w:line="240" w:lineRule="auto"/>
            </w:pPr>
            <w:r>
              <w:rPr>
                <w:rFonts w:ascii="Arial" w:hAnsi="Arial"/>
                <w:sz w:val="12"/>
              </w:rPr>
              <w:t>P05-C254</w:t>
            </w:r>
          </w:p>
        </w:tc>
        <w:tc>
          <w:tcPr>
            <w:tcW w:w="7560" w:type="dxa"/>
          </w:tcPr>
          <w:p w14:paraId="183102E6" w14:textId="77777777" w:rsidR="002D7DFF" w:rsidRDefault="00000000">
            <w:pPr>
              <w:spacing w:after="0" w:line="240" w:lineRule="auto"/>
              <w:jc w:val="right"/>
            </w:pPr>
            <w:r>
              <w:rPr>
                <w:rFonts w:ascii="Arial" w:hAnsi="Arial"/>
                <w:sz w:val="12"/>
              </w:rPr>
              <w:t>طيب هي اقتصاديا اجتماعيا كيف ممكن انه اجتماعيا يعني بالمجتمع كيف ممكن اللي من عمركم بالجيل السبع</w:t>
            </w:r>
          </w:p>
        </w:tc>
        <w:tc>
          <w:tcPr>
            <w:tcW w:w="3096" w:type="dxa"/>
          </w:tcPr>
          <w:p w14:paraId="2B48EBED" w14:textId="77777777" w:rsidR="002D7DFF" w:rsidRDefault="00000000">
            <w:pPr>
              <w:spacing w:after="0" w:line="240" w:lineRule="auto"/>
              <w:jc w:val="right"/>
            </w:pPr>
            <w:r>
              <w:rPr>
                <w:rFonts w:ascii="Arial" w:hAnsi="Arial"/>
                <w:sz w:val="12"/>
              </w:rPr>
              <w:t>CODE-PROBE</w:t>
            </w:r>
          </w:p>
        </w:tc>
        <w:tc>
          <w:tcPr>
            <w:tcW w:w="3240" w:type="dxa"/>
          </w:tcPr>
          <w:p w14:paraId="278FA9AF" w14:textId="77777777" w:rsidR="002D7DFF" w:rsidRDefault="00000000">
            <w:pPr>
              <w:spacing w:after="0" w:line="240" w:lineRule="auto"/>
              <w:jc w:val="right"/>
            </w:pPr>
            <w:r>
              <w:rPr>
                <w:rFonts w:ascii="Arial" w:hAnsi="Arial"/>
                <w:sz w:val="12"/>
              </w:rPr>
              <w:t>Procedural context; not a substantive research theme</w:t>
            </w:r>
          </w:p>
        </w:tc>
      </w:tr>
      <w:tr w:rsidR="002D7DFF" w14:paraId="1980FDE2" w14:textId="77777777">
        <w:trPr>
          <w:jc w:val="center"/>
        </w:trPr>
        <w:tc>
          <w:tcPr>
            <w:tcW w:w="1512" w:type="dxa"/>
          </w:tcPr>
          <w:p w14:paraId="768CC768" w14:textId="77777777" w:rsidR="002D7DFF" w:rsidRDefault="00000000">
            <w:pPr>
              <w:spacing w:after="0" w:line="240" w:lineRule="auto"/>
            </w:pPr>
            <w:r>
              <w:rPr>
                <w:rFonts w:ascii="Arial" w:hAnsi="Arial"/>
                <w:sz w:val="12"/>
              </w:rPr>
              <w:t>P05-C255</w:t>
            </w:r>
          </w:p>
        </w:tc>
        <w:tc>
          <w:tcPr>
            <w:tcW w:w="7560" w:type="dxa"/>
          </w:tcPr>
          <w:p w14:paraId="11CAE82E" w14:textId="77777777" w:rsidR="002D7DFF" w:rsidRDefault="00000000">
            <w:pPr>
              <w:spacing w:after="0" w:line="240" w:lineRule="auto"/>
              <w:jc w:val="right"/>
            </w:pPr>
            <w:r>
              <w:rPr>
                <w:rFonts w:ascii="Arial" w:hAnsi="Arial"/>
                <w:sz w:val="12"/>
              </w:rPr>
              <w:t>هذا جيل الطيب</w:t>
            </w:r>
          </w:p>
        </w:tc>
        <w:tc>
          <w:tcPr>
            <w:tcW w:w="3096" w:type="dxa"/>
          </w:tcPr>
          <w:p w14:paraId="3039E8E1" w14:textId="77777777" w:rsidR="002D7DFF" w:rsidRDefault="00000000">
            <w:pPr>
              <w:spacing w:after="0" w:line="240" w:lineRule="auto"/>
              <w:jc w:val="right"/>
            </w:pPr>
            <w:r>
              <w:rPr>
                <w:rFonts w:ascii="Arial" w:hAnsi="Arial"/>
                <w:sz w:val="12"/>
              </w:rPr>
              <w:t>CODE-STATUS</w:t>
            </w:r>
          </w:p>
        </w:tc>
        <w:tc>
          <w:tcPr>
            <w:tcW w:w="3240" w:type="dxa"/>
          </w:tcPr>
          <w:p w14:paraId="38A7D41C" w14:textId="77777777" w:rsidR="002D7DFF" w:rsidRDefault="00000000">
            <w:pPr>
              <w:spacing w:after="0" w:line="240" w:lineRule="auto"/>
              <w:jc w:val="right"/>
            </w:pPr>
            <w:r>
              <w:rPr>
                <w:rFonts w:ascii="Arial" w:hAnsi="Arial"/>
                <w:sz w:val="12"/>
              </w:rPr>
              <w:t>STATUS (المكانة والاعتراف)</w:t>
            </w:r>
          </w:p>
        </w:tc>
      </w:tr>
      <w:tr w:rsidR="002D7DFF" w14:paraId="75F8BC6C" w14:textId="77777777">
        <w:trPr>
          <w:jc w:val="center"/>
        </w:trPr>
        <w:tc>
          <w:tcPr>
            <w:tcW w:w="1512" w:type="dxa"/>
          </w:tcPr>
          <w:p w14:paraId="04987410" w14:textId="77777777" w:rsidR="002D7DFF" w:rsidRDefault="00000000">
            <w:pPr>
              <w:spacing w:after="0" w:line="240" w:lineRule="auto"/>
            </w:pPr>
            <w:r>
              <w:rPr>
                <w:rFonts w:ascii="Arial" w:hAnsi="Arial"/>
                <w:sz w:val="12"/>
              </w:rPr>
              <w:t>P05-C256</w:t>
            </w:r>
          </w:p>
        </w:tc>
        <w:tc>
          <w:tcPr>
            <w:tcW w:w="7560" w:type="dxa"/>
          </w:tcPr>
          <w:p w14:paraId="67A93CB0" w14:textId="77777777" w:rsidR="002D7DFF" w:rsidRDefault="00000000">
            <w:pPr>
              <w:spacing w:after="0" w:line="240" w:lineRule="auto"/>
              <w:jc w:val="right"/>
            </w:pPr>
            <w:r>
              <w:rPr>
                <w:rFonts w:ascii="Arial" w:hAnsi="Arial"/>
                <w:sz w:val="12"/>
              </w:rPr>
              <w:t>كيف طيب</w:t>
            </w:r>
          </w:p>
        </w:tc>
        <w:tc>
          <w:tcPr>
            <w:tcW w:w="3096" w:type="dxa"/>
          </w:tcPr>
          <w:p w14:paraId="628A129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5F7FED9" w14:textId="77777777" w:rsidR="002D7DFF" w:rsidRDefault="00000000">
            <w:pPr>
              <w:spacing w:after="0" w:line="240" w:lineRule="auto"/>
              <w:jc w:val="right"/>
            </w:pPr>
            <w:r>
              <w:rPr>
                <w:rFonts w:ascii="Arial" w:hAnsi="Arial"/>
                <w:sz w:val="12"/>
              </w:rPr>
              <w:t>Procedural context; not a substantive research theme</w:t>
            </w:r>
          </w:p>
        </w:tc>
      </w:tr>
      <w:tr w:rsidR="002D7DFF" w14:paraId="704FE1C8" w14:textId="77777777">
        <w:trPr>
          <w:jc w:val="center"/>
        </w:trPr>
        <w:tc>
          <w:tcPr>
            <w:tcW w:w="1512" w:type="dxa"/>
          </w:tcPr>
          <w:p w14:paraId="62616328" w14:textId="77777777" w:rsidR="002D7DFF" w:rsidRDefault="00000000">
            <w:pPr>
              <w:spacing w:after="0" w:line="240" w:lineRule="auto"/>
            </w:pPr>
            <w:r>
              <w:rPr>
                <w:rFonts w:ascii="Arial" w:hAnsi="Arial"/>
                <w:sz w:val="12"/>
              </w:rPr>
              <w:lastRenderedPageBreak/>
              <w:t>P05-C257</w:t>
            </w:r>
          </w:p>
        </w:tc>
        <w:tc>
          <w:tcPr>
            <w:tcW w:w="7560" w:type="dxa"/>
          </w:tcPr>
          <w:p w14:paraId="4D25F356" w14:textId="77777777" w:rsidR="002D7DFF" w:rsidRDefault="00000000">
            <w:pPr>
              <w:spacing w:after="0" w:line="240" w:lineRule="auto"/>
              <w:jc w:val="right"/>
            </w:pPr>
            <w:r>
              <w:rPr>
                <w:rFonts w:ascii="Arial" w:hAnsi="Arial"/>
                <w:sz w:val="12"/>
              </w:rPr>
              <w:t>جيل الطيب كنا كان هيك يعني شلون بدي اقول لك كان التلفزيون عننا اسود وابيض كانوا يحطونا نحن العيله كلها في فراش يعني وش نشوف هالتلفزيون نشوف هالافلام الكرتون كان يطلع سنديبل يعني كنا كنا عشنا حياه طفوليه كثير</w:t>
            </w:r>
          </w:p>
        </w:tc>
        <w:tc>
          <w:tcPr>
            <w:tcW w:w="3096" w:type="dxa"/>
          </w:tcPr>
          <w:p w14:paraId="43F5031B" w14:textId="77777777" w:rsidR="002D7DFF" w:rsidRDefault="00000000">
            <w:pPr>
              <w:spacing w:after="0" w:line="240" w:lineRule="auto"/>
              <w:jc w:val="right"/>
            </w:pPr>
            <w:r>
              <w:rPr>
                <w:rFonts w:ascii="Arial" w:hAnsi="Arial"/>
                <w:sz w:val="12"/>
              </w:rPr>
              <w:t>CODE-LOSS; CODE-PAST</w:t>
            </w:r>
          </w:p>
        </w:tc>
        <w:tc>
          <w:tcPr>
            <w:tcW w:w="3240" w:type="dxa"/>
          </w:tcPr>
          <w:p w14:paraId="29850CFC" w14:textId="77777777" w:rsidR="002D7DFF" w:rsidRDefault="00000000">
            <w:pPr>
              <w:spacing w:after="0" w:line="240" w:lineRule="auto"/>
              <w:jc w:val="right"/>
            </w:pPr>
            <w:r>
              <w:rPr>
                <w:rFonts w:ascii="Arial" w:hAnsi="Arial"/>
                <w:sz w:val="12"/>
              </w:rPr>
              <w:t>LOSS</w:t>
            </w:r>
          </w:p>
        </w:tc>
      </w:tr>
      <w:tr w:rsidR="002D7DFF" w14:paraId="244C8655" w14:textId="77777777">
        <w:trPr>
          <w:jc w:val="center"/>
        </w:trPr>
        <w:tc>
          <w:tcPr>
            <w:tcW w:w="1512" w:type="dxa"/>
          </w:tcPr>
          <w:p w14:paraId="4395A560" w14:textId="77777777" w:rsidR="002D7DFF" w:rsidRDefault="00000000">
            <w:pPr>
              <w:spacing w:after="0" w:line="240" w:lineRule="auto"/>
            </w:pPr>
            <w:r>
              <w:rPr>
                <w:rFonts w:ascii="Arial" w:hAnsi="Arial"/>
                <w:sz w:val="12"/>
              </w:rPr>
              <w:t>P05-C258</w:t>
            </w:r>
          </w:p>
        </w:tc>
        <w:tc>
          <w:tcPr>
            <w:tcW w:w="7560" w:type="dxa"/>
          </w:tcPr>
          <w:p w14:paraId="5EF6271E" w14:textId="77777777" w:rsidR="002D7DFF" w:rsidRDefault="00000000">
            <w:pPr>
              <w:spacing w:after="0" w:line="240" w:lineRule="auto"/>
              <w:jc w:val="right"/>
            </w:pPr>
            <w:r>
              <w:rPr>
                <w:rFonts w:ascii="Arial" w:hAnsi="Arial"/>
                <w:sz w:val="12"/>
              </w:rPr>
              <w:t>طيب كيف هذا ممكن تعكسوه على اعاده اعمار سوريا اجتماعيا يعني انه مثلا في ناس ذبحت بعض في ناس مثلا هسه معارك مشاكل وابصر شو وناس دخلت انتم اجتماعيا</w:t>
            </w:r>
          </w:p>
        </w:tc>
        <w:tc>
          <w:tcPr>
            <w:tcW w:w="3096" w:type="dxa"/>
          </w:tcPr>
          <w:p w14:paraId="2447A289" w14:textId="77777777" w:rsidR="002D7DFF" w:rsidRDefault="00000000">
            <w:pPr>
              <w:spacing w:after="0" w:line="240" w:lineRule="auto"/>
              <w:jc w:val="right"/>
            </w:pPr>
            <w:r>
              <w:rPr>
                <w:rFonts w:ascii="Arial" w:hAnsi="Arial"/>
                <w:sz w:val="12"/>
              </w:rPr>
              <w:t>CODE-FUTURE; CODE-LOSS; CODE-EXCLUSION</w:t>
            </w:r>
          </w:p>
        </w:tc>
        <w:tc>
          <w:tcPr>
            <w:tcW w:w="3240" w:type="dxa"/>
          </w:tcPr>
          <w:p w14:paraId="6B33262D" w14:textId="77777777" w:rsidR="002D7DFF" w:rsidRDefault="00000000">
            <w:pPr>
              <w:spacing w:after="0" w:line="240" w:lineRule="auto"/>
              <w:jc w:val="right"/>
            </w:pPr>
            <w:r>
              <w:rPr>
                <w:rFonts w:ascii="Arial" w:hAnsi="Arial"/>
                <w:sz w:val="12"/>
              </w:rPr>
              <w:t>FUTURE</w:t>
            </w:r>
          </w:p>
        </w:tc>
      </w:tr>
      <w:tr w:rsidR="002D7DFF" w14:paraId="0B1FEE4F" w14:textId="77777777">
        <w:trPr>
          <w:jc w:val="center"/>
        </w:trPr>
        <w:tc>
          <w:tcPr>
            <w:tcW w:w="1512" w:type="dxa"/>
          </w:tcPr>
          <w:p w14:paraId="26CA39A1" w14:textId="77777777" w:rsidR="002D7DFF" w:rsidRDefault="00000000">
            <w:pPr>
              <w:spacing w:after="0" w:line="240" w:lineRule="auto"/>
            </w:pPr>
            <w:r>
              <w:rPr>
                <w:rFonts w:ascii="Arial" w:hAnsi="Arial"/>
                <w:sz w:val="12"/>
              </w:rPr>
              <w:t>P05-C259</w:t>
            </w:r>
          </w:p>
        </w:tc>
        <w:tc>
          <w:tcPr>
            <w:tcW w:w="7560" w:type="dxa"/>
          </w:tcPr>
          <w:p w14:paraId="3711ABA8" w14:textId="77777777" w:rsidR="002D7DFF" w:rsidRDefault="00000000">
            <w:pPr>
              <w:spacing w:after="0" w:line="240" w:lineRule="auto"/>
              <w:jc w:val="right"/>
            </w:pPr>
            <w:r>
              <w:rPr>
                <w:rFonts w:ascii="Arial" w:hAnsi="Arial"/>
                <w:sz w:val="12"/>
              </w:rPr>
              <w:t>انا بحس الكون كله تغير</w:t>
            </w:r>
          </w:p>
        </w:tc>
        <w:tc>
          <w:tcPr>
            <w:tcW w:w="3096" w:type="dxa"/>
          </w:tcPr>
          <w:p w14:paraId="3BF32186" w14:textId="77777777" w:rsidR="002D7DFF" w:rsidRDefault="00000000">
            <w:pPr>
              <w:spacing w:after="0" w:line="240" w:lineRule="auto"/>
              <w:jc w:val="right"/>
            </w:pPr>
            <w:r>
              <w:rPr>
                <w:rFonts w:ascii="Arial" w:hAnsi="Arial"/>
                <w:sz w:val="12"/>
              </w:rPr>
              <w:t>CODE-LOSS</w:t>
            </w:r>
          </w:p>
        </w:tc>
        <w:tc>
          <w:tcPr>
            <w:tcW w:w="3240" w:type="dxa"/>
          </w:tcPr>
          <w:p w14:paraId="7959F52E" w14:textId="77777777" w:rsidR="002D7DFF" w:rsidRDefault="00000000">
            <w:pPr>
              <w:spacing w:after="0" w:line="240" w:lineRule="auto"/>
              <w:jc w:val="right"/>
            </w:pPr>
            <w:r>
              <w:rPr>
                <w:rFonts w:ascii="Arial" w:hAnsi="Arial"/>
                <w:sz w:val="12"/>
              </w:rPr>
              <w:t>LOSS</w:t>
            </w:r>
          </w:p>
        </w:tc>
      </w:tr>
      <w:tr w:rsidR="002D7DFF" w14:paraId="7928A365" w14:textId="77777777">
        <w:trPr>
          <w:jc w:val="center"/>
        </w:trPr>
        <w:tc>
          <w:tcPr>
            <w:tcW w:w="1512" w:type="dxa"/>
          </w:tcPr>
          <w:p w14:paraId="63060545" w14:textId="77777777" w:rsidR="002D7DFF" w:rsidRDefault="00000000">
            <w:pPr>
              <w:spacing w:after="0" w:line="240" w:lineRule="auto"/>
            </w:pPr>
            <w:r>
              <w:rPr>
                <w:rFonts w:ascii="Arial" w:hAnsi="Arial"/>
                <w:sz w:val="12"/>
              </w:rPr>
              <w:t>P05-C260</w:t>
            </w:r>
          </w:p>
        </w:tc>
        <w:tc>
          <w:tcPr>
            <w:tcW w:w="7560" w:type="dxa"/>
          </w:tcPr>
          <w:p w14:paraId="79050739" w14:textId="77777777" w:rsidR="002D7DFF" w:rsidRDefault="00000000">
            <w:pPr>
              <w:spacing w:after="0" w:line="240" w:lineRule="auto"/>
              <w:jc w:val="right"/>
            </w:pPr>
            <w:r>
              <w:rPr>
                <w:rFonts w:ascii="Arial" w:hAnsi="Arial"/>
                <w:sz w:val="12"/>
              </w:rPr>
              <w:t>بدي على على سوريا بدنا سوريا نحن كيف نحن كعمر انا عمري 55</w:t>
            </w:r>
          </w:p>
        </w:tc>
        <w:tc>
          <w:tcPr>
            <w:tcW w:w="3096" w:type="dxa"/>
          </w:tcPr>
          <w:p w14:paraId="50F309C5" w14:textId="77777777" w:rsidR="002D7DFF" w:rsidRDefault="00000000">
            <w:pPr>
              <w:spacing w:after="0" w:line="240" w:lineRule="auto"/>
              <w:jc w:val="right"/>
            </w:pPr>
            <w:r>
              <w:rPr>
                <w:rFonts w:ascii="Arial" w:hAnsi="Arial"/>
                <w:sz w:val="12"/>
              </w:rPr>
              <w:t>CODE-FUTURE; CODE-PROVIDE</w:t>
            </w:r>
          </w:p>
        </w:tc>
        <w:tc>
          <w:tcPr>
            <w:tcW w:w="3240" w:type="dxa"/>
          </w:tcPr>
          <w:p w14:paraId="16CAB258" w14:textId="77777777" w:rsidR="002D7DFF" w:rsidRDefault="00000000">
            <w:pPr>
              <w:spacing w:after="0" w:line="240" w:lineRule="auto"/>
              <w:jc w:val="right"/>
            </w:pPr>
            <w:r>
              <w:rPr>
                <w:rFonts w:ascii="Arial" w:hAnsi="Arial"/>
                <w:sz w:val="12"/>
              </w:rPr>
              <w:t>FUTURE</w:t>
            </w:r>
          </w:p>
        </w:tc>
      </w:tr>
      <w:tr w:rsidR="002D7DFF" w14:paraId="45998355" w14:textId="77777777">
        <w:trPr>
          <w:jc w:val="center"/>
        </w:trPr>
        <w:tc>
          <w:tcPr>
            <w:tcW w:w="1512" w:type="dxa"/>
          </w:tcPr>
          <w:p w14:paraId="27115A32" w14:textId="77777777" w:rsidR="002D7DFF" w:rsidRDefault="00000000">
            <w:pPr>
              <w:spacing w:after="0" w:line="240" w:lineRule="auto"/>
            </w:pPr>
            <w:r>
              <w:rPr>
                <w:rFonts w:ascii="Arial" w:hAnsi="Arial"/>
                <w:sz w:val="12"/>
              </w:rPr>
              <w:t>P05-C261</w:t>
            </w:r>
          </w:p>
        </w:tc>
        <w:tc>
          <w:tcPr>
            <w:tcW w:w="7560" w:type="dxa"/>
          </w:tcPr>
          <w:p w14:paraId="5FBDF76B" w14:textId="77777777" w:rsidR="002D7DFF" w:rsidRDefault="00000000">
            <w:pPr>
              <w:spacing w:after="0" w:line="240" w:lineRule="auto"/>
              <w:jc w:val="right"/>
            </w:pPr>
            <w:r>
              <w:rPr>
                <w:rFonts w:ascii="Arial" w:hAnsi="Arial"/>
                <w:sz w:val="12"/>
              </w:rPr>
              <w:t>كيف انا بدي اعيد اعمار سوريا اجتماعيا كيف ارجع زمن الطيبين هذا بتحكي عنه</w:t>
            </w:r>
          </w:p>
        </w:tc>
        <w:tc>
          <w:tcPr>
            <w:tcW w:w="3096" w:type="dxa"/>
          </w:tcPr>
          <w:p w14:paraId="15C9BA1C" w14:textId="77777777" w:rsidR="002D7DFF" w:rsidRDefault="00000000">
            <w:pPr>
              <w:spacing w:after="0" w:line="240" w:lineRule="auto"/>
              <w:jc w:val="right"/>
            </w:pPr>
            <w:r>
              <w:rPr>
                <w:rFonts w:ascii="Arial" w:hAnsi="Arial"/>
                <w:sz w:val="12"/>
              </w:rPr>
              <w:t>CODE-FUTURE; CODE-PAST</w:t>
            </w:r>
          </w:p>
        </w:tc>
        <w:tc>
          <w:tcPr>
            <w:tcW w:w="3240" w:type="dxa"/>
          </w:tcPr>
          <w:p w14:paraId="76F58FC6" w14:textId="77777777" w:rsidR="002D7DFF" w:rsidRDefault="00000000">
            <w:pPr>
              <w:spacing w:after="0" w:line="240" w:lineRule="auto"/>
              <w:jc w:val="right"/>
            </w:pPr>
            <w:r>
              <w:rPr>
                <w:rFonts w:ascii="Arial" w:hAnsi="Arial"/>
                <w:sz w:val="12"/>
              </w:rPr>
              <w:t>FUTURE</w:t>
            </w:r>
          </w:p>
        </w:tc>
      </w:tr>
      <w:tr w:rsidR="002D7DFF" w14:paraId="7C5D290F" w14:textId="77777777">
        <w:trPr>
          <w:jc w:val="center"/>
        </w:trPr>
        <w:tc>
          <w:tcPr>
            <w:tcW w:w="1512" w:type="dxa"/>
          </w:tcPr>
          <w:p w14:paraId="2D503D01" w14:textId="77777777" w:rsidR="002D7DFF" w:rsidRDefault="00000000">
            <w:pPr>
              <w:spacing w:after="0" w:line="240" w:lineRule="auto"/>
            </w:pPr>
            <w:r>
              <w:rPr>
                <w:rFonts w:ascii="Arial" w:hAnsi="Arial"/>
                <w:sz w:val="12"/>
              </w:rPr>
              <w:t>P05-C262</w:t>
            </w:r>
          </w:p>
        </w:tc>
        <w:tc>
          <w:tcPr>
            <w:tcW w:w="7560" w:type="dxa"/>
          </w:tcPr>
          <w:p w14:paraId="7A412321" w14:textId="77777777" w:rsidR="002D7DFF" w:rsidRDefault="00000000">
            <w:pPr>
              <w:spacing w:after="0" w:line="240" w:lineRule="auto"/>
              <w:jc w:val="right"/>
            </w:pPr>
            <w:r>
              <w:rPr>
                <w:rFonts w:ascii="Arial" w:hAnsi="Arial"/>
                <w:sz w:val="12"/>
              </w:rPr>
              <w:t>زمن الطيب</w:t>
            </w:r>
          </w:p>
        </w:tc>
        <w:tc>
          <w:tcPr>
            <w:tcW w:w="3096" w:type="dxa"/>
          </w:tcPr>
          <w:p w14:paraId="2FEDAC0A" w14:textId="77777777" w:rsidR="002D7DFF" w:rsidRDefault="00000000">
            <w:pPr>
              <w:spacing w:after="0" w:line="240" w:lineRule="auto"/>
              <w:jc w:val="right"/>
            </w:pPr>
            <w:r>
              <w:rPr>
                <w:rFonts w:ascii="Arial" w:hAnsi="Arial"/>
                <w:sz w:val="12"/>
              </w:rPr>
              <w:t>CODE-PAST</w:t>
            </w:r>
          </w:p>
        </w:tc>
        <w:tc>
          <w:tcPr>
            <w:tcW w:w="3240" w:type="dxa"/>
          </w:tcPr>
          <w:p w14:paraId="4BEDC9A2" w14:textId="77777777" w:rsidR="002D7DFF" w:rsidRDefault="00000000">
            <w:pPr>
              <w:spacing w:after="0" w:line="240" w:lineRule="auto"/>
              <w:jc w:val="right"/>
            </w:pPr>
            <w:r>
              <w:rPr>
                <w:rFonts w:ascii="Arial" w:hAnsi="Arial"/>
                <w:sz w:val="12"/>
              </w:rPr>
              <w:t>LOSS</w:t>
            </w:r>
          </w:p>
        </w:tc>
      </w:tr>
      <w:tr w:rsidR="002D7DFF" w14:paraId="33D9E8F0" w14:textId="77777777">
        <w:trPr>
          <w:jc w:val="center"/>
        </w:trPr>
        <w:tc>
          <w:tcPr>
            <w:tcW w:w="1512" w:type="dxa"/>
          </w:tcPr>
          <w:p w14:paraId="1CFD2328" w14:textId="77777777" w:rsidR="002D7DFF" w:rsidRDefault="00000000">
            <w:pPr>
              <w:spacing w:after="0" w:line="240" w:lineRule="auto"/>
            </w:pPr>
            <w:r>
              <w:rPr>
                <w:rFonts w:ascii="Arial" w:hAnsi="Arial"/>
                <w:sz w:val="12"/>
              </w:rPr>
              <w:t>P05-C263</w:t>
            </w:r>
          </w:p>
        </w:tc>
        <w:tc>
          <w:tcPr>
            <w:tcW w:w="7560" w:type="dxa"/>
          </w:tcPr>
          <w:p w14:paraId="363A6F01" w14:textId="77777777" w:rsidR="002D7DFF" w:rsidRDefault="00000000">
            <w:pPr>
              <w:spacing w:after="0" w:line="240" w:lineRule="auto"/>
              <w:jc w:val="right"/>
            </w:pPr>
            <w:r>
              <w:rPr>
                <w:rFonts w:ascii="Arial" w:hAnsi="Arial"/>
                <w:sz w:val="12"/>
              </w:rPr>
              <w:t>كيف بدي ارجعه للناس هسه</w:t>
            </w:r>
          </w:p>
        </w:tc>
        <w:tc>
          <w:tcPr>
            <w:tcW w:w="3096" w:type="dxa"/>
          </w:tcPr>
          <w:p w14:paraId="7AC1390D" w14:textId="77777777" w:rsidR="002D7DFF" w:rsidRDefault="00000000">
            <w:pPr>
              <w:spacing w:after="0" w:line="240" w:lineRule="auto"/>
              <w:jc w:val="right"/>
            </w:pPr>
            <w:r>
              <w:rPr>
                <w:rFonts w:ascii="Arial" w:hAnsi="Arial"/>
                <w:sz w:val="12"/>
              </w:rPr>
              <w:t>CODE-FUTURE; CODE-LOSS</w:t>
            </w:r>
          </w:p>
        </w:tc>
        <w:tc>
          <w:tcPr>
            <w:tcW w:w="3240" w:type="dxa"/>
          </w:tcPr>
          <w:p w14:paraId="61B690B2" w14:textId="77777777" w:rsidR="002D7DFF" w:rsidRDefault="00000000">
            <w:pPr>
              <w:spacing w:after="0" w:line="240" w:lineRule="auto"/>
              <w:jc w:val="right"/>
            </w:pPr>
            <w:r>
              <w:rPr>
                <w:rFonts w:ascii="Arial" w:hAnsi="Arial"/>
                <w:sz w:val="12"/>
              </w:rPr>
              <w:t>FUTURE</w:t>
            </w:r>
          </w:p>
        </w:tc>
      </w:tr>
      <w:tr w:rsidR="002D7DFF" w14:paraId="76809169" w14:textId="77777777">
        <w:trPr>
          <w:jc w:val="center"/>
        </w:trPr>
        <w:tc>
          <w:tcPr>
            <w:tcW w:w="1512" w:type="dxa"/>
          </w:tcPr>
          <w:p w14:paraId="49CA04B8" w14:textId="77777777" w:rsidR="002D7DFF" w:rsidRDefault="00000000">
            <w:pPr>
              <w:spacing w:after="0" w:line="240" w:lineRule="auto"/>
            </w:pPr>
            <w:r>
              <w:rPr>
                <w:rFonts w:ascii="Arial" w:hAnsi="Arial"/>
                <w:sz w:val="12"/>
              </w:rPr>
              <w:t>P05-C264</w:t>
            </w:r>
          </w:p>
        </w:tc>
        <w:tc>
          <w:tcPr>
            <w:tcW w:w="7560" w:type="dxa"/>
          </w:tcPr>
          <w:p w14:paraId="6623F643" w14:textId="77777777" w:rsidR="002D7DFF" w:rsidRDefault="00000000">
            <w:pPr>
              <w:spacing w:after="0" w:line="240" w:lineRule="auto"/>
              <w:jc w:val="right"/>
            </w:pPr>
            <w:r>
              <w:rPr>
                <w:rFonts w:ascii="Arial" w:hAnsi="Arial"/>
                <w:sz w:val="12"/>
              </w:rPr>
              <w:t>يعني ب هي لازم سوريا تتعمر بالاول</w:t>
            </w:r>
          </w:p>
        </w:tc>
        <w:tc>
          <w:tcPr>
            <w:tcW w:w="3096" w:type="dxa"/>
          </w:tcPr>
          <w:p w14:paraId="0CAB4601" w14:textId="77777777" w:rsidR="002D7DFF" w:rsidRDefault="00000000">
            <w:pPr>
              <w:spacing w:after="0" w:line="240" w:lineRule="auto"/>
              <w:jc w:val="right"/>
            </w:pPr>
            <w:r>
              <w:rPr>
                <w:rFonts w:ascii="Arial" w:hAnsi="Arial"/>
                <w:sz w:val="12"/>
              </w:rPr>
              <w:t>CODE-FUTURE</w:t>
            </w:r>
          </w:p>
        </w:tc>
        <w:tc>
          <w:tcPr>
            <w:tcW w:w="3240" w:type="dxa"/>
          </w:tcPr>
          <w:p w14:paraId="21A949CA" w14:textId="77777777" w:rsidR="002D7DFF" w:rsidRDefault="00000000">
            <w:pPr>
              <w:spacing w:after="0" w:line="240" w:lineRule="auto"/>
              <w:jc w:val="right"/>
            </w:pPr>
            <w:r>
              <w:rPr>
                <w:rFonts w:ascii="Arial" w:hAnsi="Arial"/>
                <w:sz w:val="12"/>
              </w:rPr>
              <w:t>FUTURE</w:t>
            </w:r>
          </w:p>
        </w:tc>
      </w:tr>
      <w:tr w:rsidR="002D7DFF" w14:paraId="29D49089" w14:textId="77777777">
        <w:trPr>
          <w:jc w:val="center"/>
        </w:trPr>
        <w:tc>
          <w:tcPr>
            <w:tcW w:w="1512" w:type="dxa"/>
          </w:tcPr>
          <w:p w14:paraId="3D5770D7" w14:textId="77777777" w:rsidR="002D7DFF" w:rsidRDefault="00000000">
            <w:pPr>
              <w:spacing w:after="0" w:line="240" w:lineRule="auto"/>
            </w:pPr>
            <w:r>
              <w:rPr>
                <w:rFonts w:ascii="Arial" w:hAnsi="Arial"/>
                <w:sz w:val="12"/>
              </w:rPr>
              <w:t>P05-C265</w:t>
            </w:r>
          </w:p>
        </w:tc>
        <w:tc>
          <w:tcPr>
            <w:tcW w:w="7560" w:type="dxa"/>
          </w:tcPr>
          <w:p w14:paraId="5E90C025" w14:textId="77777777" w:rsidR="002D7DFF" w:rsidRDefault="00000000">
            <w:pPr>
              <w:spacing w:after="0" w:line="240" w:lineRule="auto"/>
              <w:jc w:val="right"/>
            </w:pPr>
            <w:r>
              <w:rPr>
                <w:rFonts w:ascii="Arial" w:hAnsi="Arial"/>
                <w:sz w:val="12"/>
              </w:rPr>
              <w:t>تتعمر تتعمر بس انت جاي تتعمرها بايدك ما بتتعمر</w:t>
            </w:r>
          </w:p>
        </w:tc>
        <w:tc>
          <w:tcPr>
            <w:tcW w:w="3096" w:type="dxa"/>
          </w:tcPr>
          <w:p w14:paraId="722835B0" w14:textId="77777777" w:rsidR="002D7DFF" w:rsidRDefault="00000000">
            <w:pPr>
              <w:spacing w:after="0" w:line="240" w:lineRule="auto"/>
              <w:jc w:val="right"/>
            </w:pPr>
            <w:r>
              <w:rPr>
                <w:rFonts w:ascii="Arial" w:hAnsi="Arial"/>
                <w:sz w:val="12"/>
              </w:rPr>
              <w:t>CODE-AGENCY; CODE-FUTURE</w:t>
            </w:r>
          </w:p>
        </w:tc>
        <w:tc>
          <w:tcPr>
            <w:tcW w:w="3240" w:type="dxa"/>
          </w:tcPr>
          <w:p w14:paraId="0BA09082" w14:textId="77777777" w:rsidR="002D7DFF" w:rsidRDefault="00000000">
            <w:pPr>
              <w:spacing w:after="0" w:line="240" w:lineRule="auto"/>
              <w:jc w:val="right"/>
            </w:pPr>
            <w:r>
              <w:rPr>
                <w:rFonts w:ascii="Arial" w:hAnsi="Arial"/>
                <w:sz w:val="12"/>
              </w:rPr>
              <w:t>FUTURE</w:t>
            </w:r>
          </w:p>
        </w:tc>
      </w:tr>
      <w:tr w:rsidR="002D7DFF" w14:paraId="458BA561" w14:textId="77777777">
        <w:trPr>
          <w:jc w:val="center"/>
        </w:trPr>
        <w:tc>
          <w:tcPr>
            <w:tcW w:w="1512" w:type="dxa"/>
          </w:tcPr>
          <w:p w14:paraId="5AB9B248" w14:textId="77777777" w:rsidR="002D7DFF" w:rsidRDefault="00000000">
            <w:pPr>
              <w:spacing w:after="0" w:line="240" w:lineRule="auto"/>
            </w:pPr>
            <w:r>
              <w:rPr>
                <w:rFonts w:ascii="Arial" w:hAnsi="Arial"/>
                <w:sz w:val="12"/>
              </w:rPr>
              <w:t>P05-C266</w:t>
            </w:r>
          </w:p>
        </w:tc>
        <w:tc>
          <w:tcPr>
            <w:tcW w:w="7560" w:type="dxa"/>
          </w:tcPr>
          <w:p w14:paraId="20F95E2F" w14:textId="77777777" w:rsidR="002D7DFF" w:rsidRDefault="00000000">
            <w:pPr>
              <w:spacing w:after="0" w:line="240" w:lineRule="auto"/>
              <w:jc w:val="right"/>
            </w:pPr>
            <w:r>
              <w:rPr>
                <w:rFonts w:ascii="Arial" w:hAnsi="Arial"/>
                <w:sz w:val="12"/>
              </w:rPr>
              <w:t>ايد واحده ما</w:t>
            </w:r>
          </w:p>
        </w:tc>
        <w:tc>
          <w:tcPr>
            <w:tcW w:w="3096" w:type="dxa"/>
          </w:tcPr>
          <w:p w14:paraId="199EE560" w14:textId="77777777" w:rsidR="002D7DFF" w:rsidRDefault="00000000">
            <w:pPr>
              <w:spacing w:after="0" w:line="240" w:lineRule="auto"/>
              <w:jc w:val="right"/>
            </w:pPr>
            <w:r>
              <w:rPr>
                <w:rFonts w:ascii="Arial" w:hAnsi="Arial"/>
                <w:sz w:val="12"/>
              </w:rPr>
              <w:t>CODE-AGENCY</w:t>
            </w:r>
          </w:p>
        </w:tc>
        <w:tc>
          <w:tcPr>
            <w:tcW w:w="3240" w:type="dxa"/>
          </w:tcPr>
          <w:p w14:paraId="7FD26578" w14:textId="77777777" w:rsidR="002D7DFF" w:rsidRDefault="00000000">
            <w:pPr>
              <w:spacing w:after="0" w:line="240" w:lineRule="auto"/>
              <w:jc w:val="right"/>
            </w:pPr>
            <w:r>
              <w:rPr>
                <w:rFonts w:ascii="Arial" w:hAnsi="Arial"/>
                <w:sz w:val="12"/>
              </w:rPr>
              <w:t>FUTURE</w:t>
            </w:r>
          </w:p>
        </w:tc>
      </w:tr>
      <w:tr w:rsidR="002D7DFF" w14:paraId="11ACDE21" w14:textId="77777777">
        <w:trPr>
          <w:jc w:val="center"/>
        </w:trPr>
        <w:tc>
          <w:tcPr>
            <w:tcW w:w="1512" w:type="dxa"/>
          </w:tcPr>
          <w:p w14:paraId="19544C96" w14:textId="77777777" w:rsidR="002D7DFF" w:rsidRDefault="00000000">
            <w:pPr>
              <w:spacing w:after="0" w:line="240" w:lineRule="auto"/>
            </w:pPr>
            <w:r>
              <w:rPr>
                <w:rFonts w:ascii="Arial" w:hAnsi="Arial"/>
                <w:sz w:val="12"/>
              </w:rPr>
              <w:t>P05-C267</w:t>
            </w:r>
          </w:p>
        </w:tc>
        <w:tc>
          <w:tcPr>
            <w:tcW w:w="7560" w:type="dxa"/>
          </w:tcPr>
          <w:p w14:paraId="520AE1DF" w14:textId="77777777" w:rsidR="002D7DFF" w:rsidRDefault="00000000">
            <w:pPr>
              <w:spacing w:after="0" w:line="240" w:lineRule="auto"/>
              <w:jc w:val="right"/>
            </w:pPr>
            <w:r>
              <w:rPr>
                <w:rFonts w:ascii="Arial" w:hAnsi="Arial"/>
                <w:sz w:val="12"/>
              </w:rPr>
              <w:t>ايد واحده ما تمشي ببطيخه ما بتنكمش بايديا خالص اذا ما انا وانت وغيري وغيره ونتعمر سوريا ما بتتم</w:t>
            </w:r>
          </w:p>
        </w:tc>
        <w:tc>
          <w:tcPr>
            <w:tcW w:w="3096" w:type="dxa"/>
          </w:tcPr>
          <w:p w14:paraId="0687F784" w14:textId="77777777" w:rsidR="002D7DFF" w:rsidRDefault="00000000">
            <w:pPr>
              <w:spacing w:after="0" w:line="240" w:lineRule="auto"/>
              <w:jc w:val="right"/>
            </w:pPr>
            <w:r>
              <w:rPr>
                <w:rFonts w:ascii="Arial" w:hAnsi="Arial"/>
                <w:sz w:val="12"/>
              </w:rPr>
              <w:t>CODE-AGENCY; CODE-COMMUNITY</w:t>
            </w:r>
          </w:p>
        </w:tc>
        <w:tc>
          <w:tcPr>
            <w:tcW w:w="3240" w:type="dxa"/>
          </w:tcPr>
          <w:p w14:paraId="292F2BB7" w14:textId="77777777" w:rsidR="002D7DFF" w:rsidRDefault="00000000">
            <w:pPr>
              <w:spacing w:after="0" w:line="240" w:lineRule="auto"/>
              <w:jc w:val="right"/>
            </w:pPr>
            <w:r>
              <w:rPr>
                <w:rFonts w:ascii="Arial" w:hAnsi="Arial"/>
                <w:sz w:val="12"/>
              </w:rPr>
              <w:t>COMMUNITY</w:t>
            </w:r>
          </w:p>
        </w:tc>
      </w:tr>
      <w:tr w:rsidR="002D7DFF" w14:paraId="3C3762E7" w14:textId="77777777">
        <w:trPr>
          <w:jc w:val="center"/>
        </w:trPr>
        <w:tc>
          <w:tcPr>
            <w:tcW w:w="1512" w:type="dxa"/>
          </w:tcPr>
          <w:p w14:paraId="2FD258E1" w14:textId="77777777" w:rsidR="002D7DFF" w:rsidRDefault="00000000">
            <w:pPr>
              <w:spacing w:after="0" w:line="240" w:lineRule="auto"/>
            </w:pPr>
            <w:r>
              <w:rPr>
                <w:rFonts w:ascii="Arial" w:hAnsi="Arial"/>
                <w:sz w:val="12"/>
              </w:rPr>
              <w:t>P05-C268</w:t>
            </w:r>
          </w:p>
        </w:tc>
        <w:tc>
          <w:tcPr>
            <w:tcW w:w="7560" w:type="dxa"/>
          </w:tcPr>
          <w:p w14:paraId="33A86EC1" w14:textId="77777777" w:rsidR="002D7DFF" w:rsidRDefault="00000000">
            <w:pPr>
              <w:spacing w:after="0" w:line="240" w:lineRule="auto"/>
              <w:jc w:val="right"/>
            </w:pPr>
            <w:r>
              <w:rPr>
                <w:rFonts w:ascii="Arial" w:hAnsi="Arial"/>
                <w:sz w:val="12"/>
              </w:rPr>
              <w:t>يعني انا رايي رايك انت هل بتحسي انه اللي من عمرك 50 و60 له دور بالحياه الاجتماعيه يعني ممكن مثلا</w:t>
            </w:r>
          </w:p>
        </w:tc>
        <w:tc>
          <w:tcPr>
            <w:tcW w:w="3096" w:type="dxa"/>
          </w:tcPr>
          <w:p w14:paraId="5FADB2BC" w14:textId="77777777" w:rsidR="002D7DFF" w:rsidRDefault="00000000">
            <w:pPr>
              <w:spacing w:after="0" w:line="240" w:lineRule="auto"/>
              <w:jc w:val="right"/>
            </w:pPr>
            <w:r>
              <w:rPr>
                <w:rFonts w:ascii="Arial" w:hAnsi="Arial"/>
                <w:sz w:val="12"/>
              </w:rPr>
              <w:t>CODE-STATUS; CODE-AGE: (data-derived)</w:t>
            </w:r>
          </w:p>
        </w:tc>
        <w:tc>
          <w:tcPr>
            <w:tcW w:w="3240" w:type="dxa"/>
          </w:tcPr>
          <w:p w14:paraId="25AEC139" w14:textId="77777777" w:rsidR="002D7DFF" w:rsidRDefault="00000000">
            <w:pPr>
              <w:spacing w:after="0" w:line="240" w:lineRule="auto"/>
              <w:jc w:val="right"/>
            </w:pPr>
            <w:r>
              <w:rPr>
                <w:rFonts w:ascii="Arial" w:hAnsi="Arial"/>
                <w:sz w:val="12"/>
              </w:rPr>
              <w:t>STATUS</w:t>
            </w:r>
          </w:p>
        </w:tc>
      </w:tr>
      <w:tr w:rsidR="002D7DFF" w14:paraId="4DA8CF07" w14:textId="77777777">
        <w:trPr>
          <w:jc w:val="center"/>
        </w:trPr>
        <w:tc>
          <w:tcPr>
            <w:tcW w:w="1512" w:type="dxa"/>
          </w:tcPr>
          <w:p w14:paraId="33D9FE6D" w14:textId="77777777" w:rsidR="002D7DFF" w:rsidRDefault="00000000">
            <w:pPr>
              <w:spacing w:after="0" w:line="240" w:lineRule="auto"/>
            </w:pPr>
            <w:r>
              <w:rPr>
                <w:rFonts w:ascii="Arial" w:hAnsi="Arial"/>
                <w:sz w:val="12"/>
              </w:rPr>
              <w:t>P05-C269</w:t>
            </w:r>
          </w:p>
        </w:tc>
        <w:tc>
          <w:tcPr>
            <w:tcW w:w="7560" w:type="dxa"/>
          </w:tcPr>
          <w:p w14:paraId="4D027284" w14:textId="77777777" w:rsidR="002D7DFF" w:rsidRDefault="00000000">
            <w:pPr>
              <w:spacing w:after="0" w:line="240" w:lineRule="auto"/>
              <w:jc w:val="right"/>
            </w:pPr>
            <w:r>
              <w:rPr>
                <w:rFonts w:ascii="Arial" w:hAnsi="Arial"/>
                <w:sz w:val="12"/>
              </w:rPr>
              <w:t>حسب عقله تفكيره بجوز يعني يقول لك انا مريض دسك انا مريض اي ما بقدر ما هذا بس في عقل شغال هو عقله اللي بشغل مو ايدي واجري و عقله ولسانه يعني ما اللي لسان ما بده يغالي بهالوقت</w:t>
            </w:r>
          </w:p>
        </w:tc>
        <w:tc>
          <w:tcPr>
            <w:tcW w:w="3096" w:type="dxa"/>
          </w:tcPr>
          <w:p w14:paraId="71F00066" w14:textId="77777777" w:rsidR="002D7DFF" w:rsidRDefault="00000000">
            <w:pPr>
              <w:spacing w:after="0" w:line="240" w:lineRule="auto"/>
              <w:jc w:val="right"/>
            </w:pPr>
            <w:r>
              <w:rPr>
                <w:rFonts w:ascii="Arial" w:hAnsi="Arial"/>
                <w:sz w:val="12"/>
              </w:rPr>
              <w:t>CODE-HEALTH; CODE-AGENCY; CODE-STATUS</w:t>
            </w:r>
          </w:p>
        </w:tc>
        <w:tc>
          <w:tcPr>
            <w:tcW w:w="3240" w:type="dxa"/>
          </w:tcPr>
          <w:p w14:paraId="1F4C5014" w14:textId="77777777" w:rsidR="002D7DFF" w:rsidRDefault="00000000">
            <w:pPr>
              <w:spacing w:after="0" w:line="240" w:lineRule="auto"/>
              <w:jc w:val="right"/>
            </w:pPr>
            <w:r>
              <w:rPr>
                <w:rFonts w:ascii="Arial" w:hAnsi="Arial"/>
                <w:sz w:val="12"/>
              </w:rPr>
              <w:t>HEALTH</w:t>
            </w:r>
          </w:p>
        </w:tc>
      </w:tr>
      <w:tr w:rsidR="002D7DFF" w14:paraId="2E42A390" w14:textId="77777777">
        <w:trPr>
          <w:jc w:val="center"/>
        </w:trPr>
        <w:tc>
          <w:tcPr>
            <w:tcW w:w="1512" w:type="dxa"/>
          </w:tcPr>
          <w:p w14:paraId="601B2F7C" w14:textId="77777777" w:rsidR="002D7DFF" w:rsidRDefault="00000000">
            <w:pPr>
              <w:spacing w:after="0" w:line="240" w:lineRule="auto"/>
            </w:pPr>
            <w:r>
              <w:rPr>
                <w:rFonts w:ascii="Arial" w:hAnsi="Arial"/>
                <w:sz w:val="12"/>
              </w:rPr>
              <w:t>P05-C270</w:t>
            </w:r>
          </w:p>
        </w:tc>
        <w:tc>
          <w:tcPr>
            <w:tcW w:w="7560" w:type="dxa"/>
          </w:tcPr>
          <w:p w14:paraId="0DF99020" w14:textId="77777777" w:rsidR="002D7DFF" w:rsidRDefault="00000000">
            <w:pPr>
              <w:spacing w:after="0" w:line="240" w:lineRule="auto"/>
              <w:jc w:val="right"/>
            </w:pPr>
            <w:r>
              <w:rPr>
                <w:rFonts w:ascii="Arial" w:hAnsi="Arial"/>
                <w:sz w:val="12"/>
              </w:rPr>
              <w:t>طيب يعني هذا لسانه قصدك انه ممكن يوعد اه</w:t>
            </w:r>
          </w:p>
        </w:tc>
        <w:tc>
          <w:tcPr>
            <w:tcW w:w="3096" w:type="dxa"/>
          </w:tcPr>
          <w:p w14:paraId="3A1ADA91" w14:textId="77777777" w:rsidR="002D7DFF" w:rsidRDefault="00000000">
            <w:pPr>
              <w:spacing w:after="0" w:line="240" w:lineRule="auto"/>
              <w:jc w:val="right"/>
            </w:pPr>
            <w:r>
              <w:rPr>
                <w:rFonts w:ascii="Arial" w:hAnsi="Arial"/>
                <w:sz w:val="12"/>
              </w:rPr>
              <w:t>CODE-REFLEX</w:t>
            </w:r>
          </w:p>
        </w:tc>
        <w:tc>
          <w:tcPr>
            <w:tcW w:w="3240" w:type="dxa"/>
          </w:tcPr>
          <w:p w14:paraId="333FB655" w14:textId="77777777" w:rsidR="002D7DFF" w:rsidRDefault="00000000">
            <w:pPr>
              <w:spacing w:after="0" w:line="240" w:lineRule="auto"/>
              <w:jc w:val="right"/>
            </w:pPr>
            <w:r>
              <w:rPr>
                <w:rFonts w:ascii="Arial" w:hAnsi="Arial"/>
                <w:sz w:val="12"/>
              </w:rPr>
              <w:t>Procedural context; not a substantive research theme</w:t>
            </w:r>
          </w:p>
        </w:tc>
      </w:tr>
      <w:tr w:rsidR="002D7DFF" w14:paraId="776A89EC" w14:textId="77777777">
        <w:trPr>
          <w:jc w:val="center"/>
        </w:trPr>
        <w:tc>
          <w:tcPr>
            <w:tcW w:w="1512" w:type="dxa"/>
          </w:tcPr>
          <w:p w14:paraId="4D898621" w14:textId="77777777" w:rsidR="002D7DFF" w:rsidRDefault="00000000">
            <w:pPr>
              <w:spacing w:after="0" w:line="240" w:lineRule="auto"/>
            </w:pPr>
            <w:r>
              <w:rPr>
                <w:rFonts w:ascii="Arial" w:hAnsi="Arial"/>
                <w:sz w:val="12"/>
              </w:rPr>
              <w:t>P05-C271</w:t>
            </w:r>
          </w:p>
        </w:tc>
        <w:tc>
          <w:tcPr>
            <w:tcW w:w="7560" w:type="dxa"/>
          </w:tcPr>
          <w:p w14:paraId="2FEB9062" w14:textId="77777777" w:rsidR="002D7DFF" w:rsidRDefault="00000000">
            <w:pPr>
              <w:spacing w:after="0" w:line="240" w:lineRule="auto"/>
              <w:jc w:val="right"/>
            </w:pPr>
            <w:r>
              <w:rPr>
                <w:rFonts w:ascii="Arial" w:hAnsi="Arial"/>
                <w:sz w:val="12"/>
              </w:rPr>
              <w:t>يعني يحكي مثلا يعني مثلا على سبيل المثال انا ما ما بدي اوجه السؤال عشان يكون نفس الطريقه اللي بدي اياها لا انا بدي اشوف رايك انت مثلا يعني بيحكوا لك مثلا بالمانيا الامهات</w:t>
            </w:r>
          </w:p>
        </w:tc>
        <w:tc>
          <w:tcPr>
            <w:tcW w:w="3096" w:type="dxa"/>
          </w:tcPr>
          <w:p w14:paraId="7B0EC4C2" w14:textId="77777777" w:rsidR="002D7DFF" w:rsidRDefault="00000000">
            <w:pPr>
              <w:spacing w:after="0" w:line="240" w:lineRule="auto"/>
              <w:jc w:val="right"/>
            </w:pPr>
            <w:r>
              <w:rPr>
                <w:rFonts w:ascii="Arial" w:hAnsi="Arial"/>
                <w:sz w:val="12"/>
              </w:rPr>
              <w:t>CODE-PROC</w:t>
            </w:r>
          </w:p>
        </w:tc>
        <w:tc>
          <w:tcPr>
            <w:tcW w:w="3240" w:type="dxa"/>
          </w:tcPr>
          <w:p w14:paraId="009F396C" w14:textId="77777777" w:rsidR="002D7DFF" w:rsidRDefault="00000000">
            <w:pPr>
              <w:spacing w:after="0" w:line="240" w:lineRule="auto"/>
              <w:jc w:val="right"/>
            </w:pPr>
            <w:r>
              <w:rPr>
                <w:rFonts w:ascii="Arial" w:hAnsi="Arial"/>
                <w:sz w:val="12"/>
              </w:rPr>
              <w:t>Procedural context; not a substantive research theme</w:t>
            </w:r>
          </w:p>
        </w:tc>
      </w:tr>
      <w:tr w:rsidR="002D7DFF" w14:paraId="789038EF" w14:textId="77777777">
        <w:trPr>
          <w:jc w:val="center"/>
        </w:trPr>
        <w:tc>
          <w:tcPr>
            <w:tcW w:w="1512" w:type="dxa"/>
          </w:tcPr>
          <w:p w14:paraId="4D3A0A96" w14:textId="77777777" w:rsidR="002D7DFF" w:rsidRDefault="00000000">
            <w:pPr>
              <w:spacing w:after="0" w:line="240" w:lineRule="auto"/>
            </w:pPr>
            <w:r>
              <w:rPr>
                <w:rFonts w:ascii="Arial" w:hAnsi="Arial"/>
                <w:sz w:val="12"/>
              </w:rPr>
              <w:t>P05-C272</w:t>
            </w:r>
          </w:p>
        </w:tc>
        <w:tc>
          <w:tcPr>
            <w:tcW w:w="7560" w:type="dxa"/>
          </w:tcPr>
          <w:p w14:paraId="46B4F86E" w14:textId="77777777" w:rsidR="002D7DFF" w:rsidRDefault="00000000">
            <w:pPr>
              <w:spacing w:after="0" w:line="240" w:lineRule="auto"/>
              <w:jc w:val="right"/>
            </w:pPr>
            <w:r>
              <w:rPr>
                <w:rFonts w:ascii="Arial" w:hAnsi="Arial"/>
                <w:sz w:val="12"/>
              </w:rPr>
              <w:t>اه</w:t>
            </w:r>
          </w:p>
        </w:tc>
        <w:tc>
          <w:tcPr>
            <w:tcW w:w="3096" w:type="dxa"/>
          </w:tcPr>
          <w:p w14:paraId="27AB68EE" w14:textId="77777777" w:rsidR="002D7DFF" w:rsidRDefault="00000000">
            <w:pPr>
              <w:spacing w:after="0" w:line="240" w:lineRule="auto"/>
              <w:jc w:val="right"/>
            </w:pPr>
            <w:r>
              <w:rPr>
                <w:rFonts w:ascii="Arial" w:hAnsi="Arial"/>
                <w:sz w:val="12"/>
              </w:rPr>
              <w:t>CODE-PROC</w:t>
            </w:r>
          </w:p>
        </w:tc>
        <w:tc>
          <w:tcPr>
            <w:tcW w:w="3240" w:type="dxa"/>
          </w:tcPr>
          <w:p w14:paraId="75E54B8C" w14:textId="77777777" w:rsidR="002D7DFF" w:rsidRDefault="00000000">
            <w:pPr>
              <w:spacing w:after="0" w:line="240" w:lineRule="auto"/>
              <w:jc w:val="right"/>
            </w:pPr>
            <w:r>
              <w:rPr>
                <w:rFonts w:ascii="Arial" w:hAnsi="Arial"/>
                <w:sz w:val="12"/>
              </w:rPr>
              <w:t>Procedural context; not a substantive research theme</w:t>
            </w:r>
          </w:p>
        </w:tc>
      </w:tr>
      <w:tr w:rsidR="002D7DFF" w14:paraId="31B3DA6D" w14:textId="77777777">
        <w:trPr>
          <w:jc w:val="center"/>
        </w:trPr>
        <w:tc>
          <w:tcPr>
            <w:tcW w:w="1512" w:type="dxa"/>
          </w:tcPr>
          <w:p w14:paraId="4FE52B6C" w14:textId="77777777" w:rsidR="002D7DFF" w:rsidRDefault="00000000">
            <w:pPr>
              <w:spacing w:after="0" w:line="240" w:lineRule="auto"/>
            </w:pPr>
            <w:r>
              <w:rPr>
                <w:rFonts w:ascii="Arial" w:hAnsi="Arial"/>
                <w:sz w:val="12"/>
              </w:rPr>
              <w:t>P05-C273</w:t>
            </w:r>
          </w:p>
        </w:tc>
        <w:tc>
          <w:tcPr>
            <w:tcW w:w="7560" w:type="dxa"/>
          </w:tcPr>
          <w:p w14:paraId="25BFBF27" w14:textId="77777777" w:rsidR="002D7DFF" w:rsidRDefault="00000000">
            <w:pPr>
              <w:spacing w:after="0" w:line="240" w:lineRule="auto"/>
              <w:jc w:val="right"/>
            </w:pPr>
            <w:r>
              <w:rPr>
                <w:rFonts w:ascii="Arial" w:hAnsi="Arial"/>
                <w:sz w:val="12"/>
              </w:rPr>
              <w:t>هم اللي عادوا اعمار الالمانيا الاختيارات مثل ما بقولوا حتى مش 50 و60 70 و80 عرفت علي</w:t>
            </w:r>
          </w:p>
        </w:tc>
        <w:tc>
          <w:tcPr>
            <w:tcW w:w="3096" w:type="dxa"/>
          </w:tcPr>
          <w:p w14:paraId="48150ABE" w14:textId="77777777" w:rsidR="002D7DFF" w:rsidRDefault="00000000">
            <w:pPr>
              <w:spacing w:after="0" w:line="240" w:lineRule="auto"/>
              <w:jc w:val="right"/>
            </w:pPr>
            <w:r>
              <w:rPr>
                <w:rFonts w:ascii="Arial" w:hAnsi="Arial"/>
                <w:sz w:val="12"/>
              </w:rPr>
              <w:t>CODE-LOSS</w:t>
            </w:r>
          </w:p>
        </w:tc>
        <w:tc>
          <w:tcPr>
            <w:tcW w:w="3240" w:type="dxa"/>
          </w:tcPr>
          <w:p w14:paraId="6A49F11D" w14:textId="77777777" w:rsidR="002D7DFF" w:rsidRDefault="00000000">
            <w:pPr>
              <w:spacing w:after="0" w:line="240" w:lineRule="auto"/>
              <w:jc w:val="right"/>
            </w:pPr>
            <w:r>
              <w:rPr>
                <w:rFonts w:ascii="Arial" w:hAnsi="Arial"/>
                <w:sz w:val="12"/>
              </w:rPr>
              <w:t>Loss and displacement</w:t>
            </w:r>
          </w:p>
        </w:tc>
      </w:tr>
      <w:tr w:rsidR="002D7DFF" w14:paraId="6CC2FA1A" w14:textId="77777777">
        <w:trPr>
          <w:jc w:val="center"/>
        </w:trPr>
        <w:tc>
          <w:tcPr>
            <w:tcW w:w="1512" w:type="dxa"/>
          </w:tcPr>
          <w:p w14:paraId="5BCF48DC" w14:textId="77777777" w:rsidR="002D7DFF" w:rsidRDefault="00000000">
            <w:pPr>
              <w:spacing w:after="0" w:line="240" w:lineRule="auto"/>
            </w:pPr>
            <w:r>
              <w:rPr>
                <w:rFonts w:ascii="Arial" w:hAnsi="Arial"/>
                <w:sz w:val="12"/>
              </w:rPr>
              <w:t>P05-C274</w:t>
            </w:r>
          </w:p>
        </w:tc>
        <w:tc>
          <w:tcPr>
            <w:tcW w:w="7560" w:type="dxa"/>
          </w:tcPr>
          <w:p w14:paraId="3A2B01C7" w14:textId="77777777" w:rsidR="002D7DFF" w:rsidRDefault="00000000">
            <w:pPr>
              <w:spacing w:after="0" w:line="240" w:lineRule="auto"/>
              <w:jc w:val="right"/>
            </w:pPr>
            <w:r>
              <w:rPr>
                <w:rFonts w:ascii="Arial" w:hAnsi="Arial"/>
                <w:sz w:val="12"/>
              </w:rPr>
              <w:t>اللي عمارهم 70 و 80 هم اللي قعدوا اعمار وصاروا يعني مثلا لما اجوا بعد الحرب قالوا لهم يا عمي خلص انسوا انسوا الشيء اللي صار قبل الحرب جيش حر وجيش ما بعرف شو هي اللي فاتت العالم ببعض قالوا لهم تعال خلينا نرجع كلياتنا ايد واحده</w:t>
            </w:r>
          </w:p>
        </w:tc>
        <w:tc>
          <w:tcPr>
            <w:tcW w:w="3096" w:type="dxa"/>
          </w:tcPr>
          <w:p w14:paraId="1EF011AD" w14:textId="77777777" w:rsidR="002D7DFF" w:rsidRDefault="00000000">
            <w:pPr>
              <w:spacing w:after="0" w:line="240" w:lineRule="auto"/>
              <w:jc w:val="right"/>
            </w:pPr>
            <w:r>
              <w:rPr>
                <w:rFonts w:ascii="Arial" w:hAnsi="Arial"/>
                <w:sz w:val="12"/>
              </w:rPr>
              <w:t>CODE-LOSS</w:t>
            </w:r>
          </w:p>
        </w:tc>
        <w:tc>
          <w:tcPr>
            <w:tcW w:w="3240" w:type="dxa"/>
          </w:tcPr>
          <w:p w14:paraId="7AE2E047" w14:textId="77777777" w:rsidR="002D7DFF" w:rsidRDefault="00000000">
            <w:pPr>
              <w:spacing w:after="0" w:line="240" w:lineRule="auto"/>
              <w:jc w:val="right"/>
            </w:pPr>
            <w:r>
              <w:rPr>
                <w:rFonts w:ascii="Arial" w:hAnsi="Arial"/>
                <w:sz w:val="12"/>
              </w:rPr>
              <w:t>Loss and displacement</w:t>
            </w:r>
          </w:p>
        </w:tc>
      </w:tr>
      <w:tr w:rsidR="002D7DFF" w14:paraId="705A93FF" w14:textId="77777777">
        <w:trPr>
          <w:jc w:val="center"/>
        </w:trPr>
        <w:tc>
          <w:tcPr>
            <w:tcW w:w="1512" w:type="dxa"/>
          </w:tcPr>
          <w:p w14:paraId="0F01B075" w14:textId="77777777" w:rsidR="002D7DFF" w:rsidRDefault="00000000">
            <w:pPr>
              <w:spacing w:after="0" w:line="240" w:lineRule="auto"/>
            </w:pPr>
            <w:r>
              <w:rPr>
                <w:rFonts w:ascii="Arial" w:hAnsi="Arial"/>
                <w:sz w:val="12"/>
              </w:rPr>
              <w:t>P05-C275</w:t>
            </w:r>
          </w:p>
        </w:tc>
        <w:tc>
          <w:tcPr>
            <w:tcW w:w="7560" w:type="dxa"/>
          </w:tcPr>
          <w:p w14:paraId="4EDB3977" w14:textId="77777777" w:rsidR="002D7DFF" w:rsidRDefault="00000000">
            <w:pPr>
              <w:spacing w:after="0" w:line="240" w:lineRule="auto"/>
              <w:jc w:val="right"/>
            </w:pPr>
            <w:r>
              <w:rPr>
                <w:rFonts w:ascii="Arial" w:hAnsi="Arial"/>
                <w:sz w:val="12"/>
              </w:rPr>
              <w:t>عرفت هذا سؤالي انه هل بتحسي بعمرك يعني راح تاثري على اهل حلب على اهل بلدك على اهل سوريا ولا لا</w:t>
            </w:r>
          </w:p>
        </w:tc>
        <w:tc>
          <w:tcPr>
            <w:tcW w:w="3096" w:type="dxa"/>
          </w:tcPr>
          <w:p w14:paraId="4B387694" w14:textId="77777777" w:rsidR="002D7DFF" w:rsidRDefault="00000000">
            <w:pPr>
              <w:spacing w:after="0" w:line="240" w:lineRule="auto"/>
              <w:jc w:val="right"/>
            </w:pPr>
            <w:r>
              <w:rPr>
                <w:rFonts w:ascii="Arial" w:hAnsi="Arial"/>
                <w:sz w:val="12"/>
              </w:rPr>
              <w:t>CODE-REFLEX</w:t>
            </w:r>
          </w:p>
        </w:tc>
        <w:tc>
          <w:tcPr>
            <w:tcW w:w="3240" w:type="dxa"/>
          </w:tcPr>
          <w:p w14:paraId="5029D844" w14:textId="77777777" w:rsidR="002D7DFF" w:rsidRDefault="00000000">
            <w:pPr>
              <w:spacing w:after="0" w:line="240" w:lineRule="auto"/>
              <w:jc w:val="right"/>
            </w:pPr>
            <w:r>
              <w:rPr>
                <w:rFonts w:ascii="Arial" w:hAnsi="Arial"/>
                <w:sz w:val="12"/>
              </w:rPr>
              <w:t>Procedural context; not a substantive research theme</w:t>
            </w:r>
          </w:p>
        </w:tc>
      </w:tr>
      <w:tr w:rsidR="002D7DFF" w14:paraId="46DE1917" w14:textId="77777777">
        <w:trPr>
          <w:jc w:val="center"/>
        </w:trPr>
        <w:tc>
          <w:tcPr>
            <w:tcW w:w="1512" w:type="dxa"/>
          </w:tcPr>
          <w:p w14:paraId="5DECA209" w14:textId="77777777" w:rsidR="002D7DFF" w:rsidRDefault="00000000">
            <w:pPr>
              <w:spacing w:after="0" w:line="240" w:lineRule="auto"/>
            </w:pPr>
            <w:r>
              <w:rPr>
                <w:rFonts w:ascii="Arial" w:hAnsi="Arial"/>
                <w:sz w:val="12"/>
              </w:rPr>
              <w:t>P05-C276</w:t>
            </w:r>
          </w:p>
        </w:tc>
        <w:tc>
          <w:tcPr>
            <w:tcW w:w="7560" w:type="dxa"/>
          </w:tcPr>
          <w:p w14:paraId="5A110B9C" w14:textId="77777777" w:rsidR="002D7DFF" w:rsidRDefault="00000000">
            <w:pPr>
              <w:spacing w:after="0" w:line="240" w:lineRule="auto"/>
              <w:jc w:val="right"/>
            </w:pPr>
            <w:r>
              <w:rPr>
                <w:rFonts w:ascii="Arial" w:hAnsi="Arial"/>
                <w:sz w:val="12"/>
              </w:rPr>
              <w:t>والله بتاثر ليش</w:t>
            </w:r>
          </w:p>
        </w:tc>
        <w:tc>
          <w:tcPr>
            <w:tcW w:w="3096" w:type="dxa"/>
          </w:tcPr>
          <w:p w14:paraId="5AF73F6E" w14:textId="77777777" w:rsidR="002D7DFF" w:rsidRDefault="00000000">
            <w:pPr>
              <w:spacing w:after="0" w:line="240" w:lineRule="auto"/>
              <w:jc w:val="right"/>
            </w:pPr>
            <w:r>
              <w:rPr>
                <w:rFonts w:ascii="Arial" w:hAnsi="Arial"/>
                <w:sz w:val="12"/>
              </w:rPr>
              <w:t>CODE-STATUS</w:t>
            </w:r>
          </w:p>
        </w:tc>
        <w:tc>
          <w:tcPr>
            <w:tcW w:w="3240" w:type="dxa"/>
          </w:tcPr>
          <w:p w14:paraId="5A493E0B" w14:textId="77777777" w:rsidR="002D7DFF" w:rsidRDefault="00000000">
            <w:pPr>
              <w:spacing w:after="0" w:line="240" w:lineRule="auto"/>
              <w:jc w:val="right"/>
            </w:pPr>
            <w:r>
              <w:rPr>
                <w:rFonts w:ascii="Arial" w:hAnsi="Arial"/>
                <w:sz w:val="12"/>
              </w:rPr>
              <w:t>Status and recognition</w:t>
            </w:r>
          </w:p>
        </w:tc>
      </w:tr>
      <w:tr w:rsidR="002D7DFF" w14:paraId="014DAF15" w14:textId="77777777">
        <w:trPr>
          <w:jc w:val="center"/>
        </w:trPr>
        <w:tc>
          <w:tcPr>
            <w:tcW w:w="1512" w:type="dxa"/>
          </w:tcPr>
          <w:p w14:paraId="5175732D" w14:textId="77777777" w:rsidR="002D7DFF" w:rsidRDefault="00000000">
            <w:pPr>
              <w:spacing w:after="0" w:line="240" w:lineRule="auto"/>
            </w:pPr>
            <w:r>
              <w:rPr>
                <w:rFonts w:ascii="Arial" w:hAnsi="Arial"/>
                <w:sz w:val="12"/>
              </w:rPr>
              <w:t>P05-C277</w:t>
            </w:r>
          </w:p>
        </w:tc>
        <w:tc>
          <w:tcPr>
            <w:tcW w:w="7560" w:type="dxa"/>
          </w:tcPr>
          <w:p w14:paraId="21D06DCD" w14:textId="77777777" w:rsidR="002D7DFF" w:rsidRDefault="00000000">
            <w:pPr>
              <w:spacing w:after="0" w:line="240" w:lineRule="auto"/>
              <w:jc w:val="right"/>
            </w:pPr>
            <w:r>
              <w:rPr>
                <w:rFonts w:ascii="Arial" w:hAnsi="Arial"/>
                <w:sz w:val="12"/>
              </w:rPr>
              <w:t>كيف تاثري كيف كيف ام بكري بدها تاثر على شباب وصبايا الايام ها</w:t>
            </w:r>
          </w:p>
        </w:tc>
        <w:tc>
          <w:tcPr>
            <w:tcW w:w="3096" w:type="dxa"/>
          </w:tcPr>
          <w:p w14:paraId="54110CE4" w14:textId="77777777" w:rsidR="002D7DFF" w:rsidRDefault="00000000">
            <w:pPr>
              <w:spacing w:after="0" w:line="240" w:lineRule="auto"/>
              <w:jc w:val="right"/>
            </w:pPr>
            <w:r>
              <w:rPr>
                <w:rFonts w:ascii="Arial" w:hAnsi="Arial"/>
                <w:sz w:val="12"/>
              </w:rPr>
              <w:t>CODE-CARE</w:t>
            </w:r>
          </w:p>
        </w:tc>
        <w:tc>
          <w:tcPr>
            <w:tcW w:w="3240" w:type="dxa"/>
          </w:tcPr>
          <w:p w14:paraId="2D28623E" w14:textId="77777777" w:rsidR="002D7DFF" w:rsidRDefault="00000000">
            <w:pPr>
              <w:spacing w:after="0" w:line="240" w:lineRule="auto"/>
              <w:jc w:val="right"/>
            </w:pPr>
            <w:r>
              <w:rPr>
                <w:rFonts w:ascii="Arial" w:hAnsi="Arial"/>
                <w:sz w:val="12"/>
              </w:rPr>
              <w:t>Care and family burdens</w:t>
            </w:r>
          </w:p>
        </w:tc>
      </w:tr>
      <w:tr w:rsidR="002D7DFF" w14:paraId="18113A79" w14:textId="77777777">
        <w:trPr>
          <w:jc w:val="center"/>
        </w:trPr>
        <w:tc>
          <w:tcPr>
            <w:tcW w:w="1512" w:type="dxa"/>
          </w:tcPr>
          <w:p w14:paraId="1C4261D8" w14:textId="77777777" w:rsidR="002D7DFF" w:rsidRDefault="00000000">
            <w:pPr>
              <w:spacing w:after="0" w:line="240" w:lineRule="auto"/>
            </w:pPr>
            <w:r>
              <w:rPr>
                <w:rFonts w:ascii="Arial" w:hAnsi="Arial"/>
                <w:sz w:val="12"/>
              </w:rPr>
              <w:t>P05-C278</w:t>
            </w:r>
          </w:p>
        </w:tc>
        <w:tc>
          <w:tcPr>
            <w:tcW w:w="7560" w:type="dxa"/>
          </w:tcPr>
          <w:p w14:paraId="39B04B33" w14:textId="77777777" w:rsidR="002D7DFF" w:rsidRDefault="00000000">
            <w:pPr>
              <w:spacing w:after="0" w:line="240" w:lineRule="auto"/>
              <w:jc w:val="right"/>
            </w:pPr>
            <w:r>
              <w:rPr>
                <w:rFonts w:ascii="Arial" w:hAnsi="Arial"/>
                <w:sz w:val="12"/>
              </w:rPr>
              <w:t>بتاثر كيف انت جاوبتني هذا سالتني وانا بجاوبك مثلا بدي افتح مشروع مثلا بقول لابني تعال نسوي هذا البيت خربان مثلا تعال نعم نشتغل مثلا انت بتجيب قسم وهذا بجيب قسم والثاني بجيب قسم طبعا انا ما عندي بيت طبعا بس بحكي لك يعني لو عندي بيت خربان كل واحد بحط له مثلا مساوي جمعيه بضب المصاري كلها بنرفع بيت بني كل واحد بياخذ شقه بترجع انت هيك انت هيك العالم كلها بترجع بتنهض بيوتك يعني هلا اذا البيوت خربانه بترجع الناس تحب بعض طيب اذا عمر اذا عمرنا البلد يعني بتحب بس الناس بترجع</w:t>
            </w:r>
          </w:p>
        </w:tc>
        <w:tc>
          <w:tcPr>
            <w:tcW w:w="3096" w:type="dxa"/>
          </w:tcPr>
          <w:p w14:paraId="3B41BD8E" w14:textId="77777777" w:rsidR="002D7DFF" w:rsidRDefault="00000000">
            <w:pPr>
              <w:spacing w:after="0" w:line="240" w:lineRule="auto"/>
              <w:jc w:val="right"/>
            </w:pPr>
            <w:r>
              <w:rPr>
                <w:rFonts w:ascii="Arial" w:hAnsi="Arial"/>
                <w:sz w:val="12"/>
              </w:rPr>
              <w:t>CODE-AGENCY</w:t>
            </w:r>
          </w:p>
        </w:tc>
        <w:tc>
          <w:tcPr>
            <w:tcW w:w="3240" w:type="dxa"/>
          </w:tcPr>
          <w:p w14:paraId="6411C075" w14:textId="77777777" w:rsidR="002D7DFF" w:rsidRDefault="00000000">
            <w:pPr>
              <w:spacing w:after="0" w:line="240" w:lineRule="auto"/>
              <w:jc w:val="right"/>
            </w:pPr>
            <w:r>
              <w:rPr>
                <w:rFonts w:ascii="Arial" w:hAnsi="Arial"/>
                <w:sz w:val="12"/>
              </w:rPr>
              <w:t>Agency and initiative</w:t>
            </w:r>
          </w:p>
        </w:tc>
      </w:tr>
      <w:tr w:rsidR="002D7DFF" w14:paraId="7AE74816" w14:textId="77777777">
        <w:trPr>
          <w:jc w:val="center"/>
        </w:trPr>
        <w:tc>
          <w:tcPr>
            <w:tcW w:w="1512" w:type="dxa"/>
          </w:tcPr>
          <w:p w14:paraId="67FCF1FF" w14:textId="77777777" w:rsidR="002D7DFF" w:rsidRDefault="00000000">
            <w:pPr>
              <w:spacing w:after="0" w:line="240" w:lineRule="auto"/>
            </w:pPr>
            <w:r>
              <w:rPr>
                <w:rFonts w:ascii="Arial" w:hAnsi="Arial"/>
                <w:sz w:val="12"/>
              </w:rPr>
              <w:t>P05-C279</w:t>
            </w:r>
          </w:p>
        </w:tc>
        <w:tc>
          <w:tcPr>
            <w:tcW w:w="7560" w:type="dxa"/>
          </w:tcPr>
          <w:p w14:paraId="6DDCACC2" w14:textId="77777777" w:rsidR="002D7DFF" w:rsidRDefault="00000000">
            <w:pPr>
              <w:spacing w:after="0" w:line="240" w:lineRule="auto"/>
              <w:jc w:val="right"/>
            </w:pPr>
            <w:r>
              <w:rPr>
                <w:rFonts w:ascii="Arial" w:hAnsi="Arial"/>
                <w:sz w:val="12"/>
              </w:rPr>
              <w:t>بترجع طبيعتها بس اذا ما في اذا في قله</w:t>
            </w:r>
          </w:p>
        </w:tc>
        <w:tc>
          <w:tcPr>
            <w:tcW w:w="3096" w:type="dxa"/>
          </w:tcPr>
          <w:p w14:paraId="45DC889C" w14:textId="77777777" w:rsidR="002D7DFF" w:rsidRDefault="00000000">
            <w:pPr>
              <w:spacing w:after="0" w:line="240" w:lineRule="auto"/>
              <w:jc w:val="right"/>
            </w:pPr>
            <w:r>
              <w:rPr>
                <w:rFonts w:ascii="Arial" w:hAnsi="Arial"/>
                <w:sz w:val="12"/>
              </w:rPr>
              <w:t>CODE-COMMUNITY</w:t>
            </w:r>
          </w:p>
        </w:tc>
        <w:tc>
          <w:tcPr>
            <w:tcW w:w="3240" w:type="dxa"/>
          </w:tcPr>
          <w:p w14:paraId="3871A582" w14:textId="77777777" w:rsidR="002D7DFF" w:rsidRDefault="00000000">
            <w:pPr>
              <w:spacing w:after="0" w:line="240" w:lineRule="auto"/>
              <w:jc w:val="right"/>
            </w:pPr>
            <w:r>
              <w:rPr>
                <w:rFonts w:ascii="Arial" w:hAnsi="Arial"/>
                <w:sz w:val="12"/>
              </w:rPr>
              <w:t>Community and belonging</w:t>
            </w:r>
          </w:p>
        </w:tc>
      </w:tr>
      <w:tr w:rsidR="002D7DFF" w14:paraId="138FAD6C" w14:textId="77777777">
        <w:trPr>
          <w:jc w:val="center"/>
        </w:trPr>
        <w:tc>
          <w:tcPr>
            <w:tcW w:w="1512" w:type="dxa"/>
          </w:tcPr>
          <w:p w14:paraId="15C5685C" w14:textId="77777777" w:rsidR="002D7DFF" w:rsidRDefault="00000000">
            <w:pPr>
              <w:spacing w:after="0" w:line="240" w:lineRule="auto"/>
            </w:pPr>
            <w:r>
              <w:rPr>
                <w:rFonts w:ascii="Arial" w:hAnsi="Arial"/>
                <w:sz w:val="12"/>
              </w:rPr>
              <w:t>P05-C280</w:t>
            </w:r>
          </w:p>
        </w:tc>
        <w:tc>
          <w:tcPr>
            <w:tcW w:w="7560" w:type="dxa"/>
          </w:tcPr>
          <w:p w14:paraId="51414858" w14:textId="77777777" w:rsidR="002D7DFF" w:rsidRDefault="00000000">
            <w:pPr>
              <w:spacing w:after="0" w:line="240" w:lineRule="auto"/>
              <w:jc w:val="right"/>
            </w:pPr>
            <w:r>
              <w:rPr>
                <w:rFonts w:ascii="Arial" w:hAnsi="Arial"/>
                <w:sz w:val="12"/>
              </w:rPr>
              <w:t>اذا في قله رح تظل</w:t>
            </w:r>
          </w:p>
        </w:tc>
        <w:tc>
          <w:tcPr>
            <w:tcW w:w="3096" w:type="dxa"/>
          </w:tcPr>
          <w:p w14:paraId="50813747" w14:textId="77777777" w:rsidR="002D7DFF" w:rsidRDefault="00000000">
            <w:pPr>
              <w:spacing w:after="0" w:line="240" w:lineRule="auto"/>
              <w:jc w:val="right"/>
            </w:pPr>
            <w:r>
              <w:rPr>
                <w:rFonts w:ascii="Arial" w:hAnsi="Arial"/>
                <w:sz w:val="12"/>
              </w:rPr>
              <w:t>CODE-PRECARITY</w:t>
            </w:r>
          </w:p>
        </w:tc>
        <w:tc>
          <w:tcPr>
            <w:tcW w:w="3240" w:type="dxa"/>
          </w:tcPr>
          <w:p w14:paraId="08327A6F" w14:textId="77777777" w:rsidR="002D7DFF" w:rsidRDefault="00000000">
            <w:pPr>
              <w:spacing w:after="0" w:line="240" w:lineRule="auto"/>
              <w:jc w:val="right"/>
            </w:pPr>
            <w:r>
              <w:rPr>
                <w:rFonts w:ascii="Arial" w:hAnsi="Arial"/>
                <w:sz w:val="12"/>
              </w:rPr>
              <w:t>Precarity of income</w:t>
            </w:r>
          </w:p>
        </w:tc>
      </w:tr>
      <w:tr w:rsidR="002D7DFF" w14:paraId="48E073C6" w14:textId="77777777">
        <w:trPr>
          <w:jc w:val="center"/>
        </w:trPr>
        <w:tc>
          <w:tcPr>
            <w:tcW w:w="1512" w:type="dxa"/>
          </w:tcPr>
          <w:p w14:paraId="09FCCB73" w14:textId="77777777" w:rsidR="002D7DFF" w:rsidRDefault="00000000">
            <w:pPr>
              <w:spacing w:after="0" w:line="240" w:lineRule="auto"/>
            </w:pPr>
            <w:r>
              <w:rPr>
                <w:rFonts w:ascii="Arial" w:hAnsi="Arial"/>
                <w:sz w:val="12"/>
              </w:rPr>
              <w:t>P05-C281</w:t>
            </w:r>
          </w:p>
        </w:tc>
        <w:tc>
          <w:tcPr>
            <w:tcW w:w="7560" w:type="dxa"/>
          </w:tcPr>
          <w:p w14:paraId="4215ABA1" w14:textId="77777777" w:rsidR="002D7DFF" w:rsidRDefault="00000000">
            <w:pPr>
              <w:spacing w:after="0" w:line="240" w:lineRule="auto"/>
              <w:jc w:val="right"/>
            </w:pPr>
            <w:r>
              <w:rPr>
                <w:rFonts w:ascii="Arial" w:hAnsi="Arial"/>
                <w:sz w:val="12"/>
              </w:rPr>
              <w:t>ب تم خرابه وعصابات ونهب وقتل بس اذا انت جبت مصاري وفكرت واشتغلت وساويت ما حدا بطلع الثاني</w:t>
            </w:r>
          </w:p>
        </w:tc>
        <w:tc>
          <w:tcPr>
            <w:tcW w:w="3096" w:type="dxa"/>
          </w:tcPr>
          <w:p w14:paraId="546629D0" w14:textId="77777777" w:rsidR="002D7DFF" w:rsidRDefault="00000000">
            <w:pPr>
              <w:spacing w:after="0" w:line="240" w:lineRule="auto"/>
              <w:jc w:val="right"/>
            </w:pPr>
            <w:r>
              <w:rPr>
                <w:rFonts w:ascii="Arial" w:hAnsi="Arial"/>
                <w:sz w:val="12"/>
              </w:rPr>
              <w:t>CODE-MARKET</w:t>
            </w:r>
          </w:p>
        </w:tc>
        <w:tc>
          <w:tcPr>
            <w:tcW w:w="3240" w:type="dxa"/>
          </w:tcPr>
          <w:p w14:paraId="6E5EE0BC" w14:textId="77777777" w:rsidR="002D7DFF" w:rsidRDefault="00000000">
            <w:pPr>
              <w:spacing w:after="0" w:line="240" w:lineRule="auto"/>
              <w:jc w:val="right"/>
            </w:pPr>
            <w:r>
              <w:rPr>
                <w:rFonts w:ascii="Arial" w:hAnsi="Arial"/>
                <w:sz w:val="12"/>
              </w:rPr>
              <w:t>Market risks and debt</w:t>
            </w:r>
          </w:p>
        </w:tc>
      </w:tr>
      <w:tr w:rsidR="002D7DFF" w14:paraId="6E3AB6C0" w14:textId="77777777">
        <w:trPr>
          <w:jc w:val="center"/>
        </w:trPr>
        <w:tc>
          <w:tcPr>
            <w:tcW w:w="1512" w:type="dxa"/>
          </w:tcPr>
          <w:p w14:paraId="65C646EC" w14:textId="77777777" w:rsidR="002D7DFF" w:rsidRDefault="00000000">
            <w:pPr>
              <w:spacing w:after="0" w:line="240" w:lineRule="auto"/>
            </w:pPr>
            <w:r>
              <w:rPr>
                <w:rFonts w:ascii="Arial" w:hAnsi="Arial"/>
                <w:sz w:val="12"/>
              </w:rPr>
              <w:t>P05-C282</w:t>
            </w:r>
          </w:p>
        </w:tc>
        <w:tc>
          <w:tcPr>
            <w:tcW w:w="7560" w:type="dxa"/>
          </w:tcPr>
          <w:p w14:paraId="029BBD54" w14:textId="77777777" w:rsidR="002D7DFF" w:rsidRDefault="00000000">
            <w:pPr>
              <w:spacing w:after="0" w:line="240" w:lineRule="auto"/>
              <w:jc w:val="right"/>
            </w:pPr>
            <w:r>
              <w:rPr>
                <w:rFonts w:ascii="Arial" w:hAnsi="Arial"/>
                <w:sz w:val="12"/>
              </w:rPr>
              <w:t>مش فاضي اصلا</w:t>
            </w:r>
          </w:p>
        </w:tc>
        <w:tc>
          <w:tcPr>
            <w:tcW w:w="3096" w:type="dxa"/>
          </w:tcPr>
          <w:p w14:paraId="2BBB0114" w14:textId="77777777" w:rsidR="002D7DFF" w:rsidRDefault="00000000">
            <w:pPr>
              <w:spacing w:after="0" w:line="240" w:lineRule="auto"/>
              <w:jc w:val="right"/>
            </w:pPr>
            <w:r>
              <w:rPr>
                <w:rFonts w:ascii="Arial" w:hAnsi="Arial"/>
                <w:sz w:val="12"/>
              </w:rPr>
              <w:t>CODE-DIVERGENCE</w:t>
            </w:r>
          </w:p>
        </w:tc>
        <w:tc>
          <w:tcPr>
            <w:tcW w:w="3240" w:type="dxa"/>
          </w:tcPr>
          <w:p w14:paraId="402533A2" w14:textId="77777777" w:rsidR="002D7DFF" w:rsidRDefault="00000000">
            <w:pPr>
              <w:spacing w:after="0" w:line="240" w:lineRule="auto"/>
              <w:jc w:val="right"/>
            </w:pPr>
            <w:r>
              <w:rPr>
                <w:rFonts w:ascii="Arial" w:hAnsi="Arial"/>
                <w:sz w:val="12"/>
              </w:rPr>
              <w:t>Divergence or withholding</w:t>
            </w:r>
          </w:p>
        </w:tc>
      </w:tr>
      <w:tr w:rsidR="002D7DFF" w14:paraId="43B40844" w14:textId="77777777">
        <w:trPr>
          <w:jc w:val="center"/>
        </w:trPr>
        <w:tc>
          <w:tcPr>
            <w:tcW w:w="1512" w:type="dxa"/>
          </w:tcPr>
          <w:p w14:paraId="5D81C8FA" w14:textId="77777777" w:rsidR="002D7DFF" w:rsidRDefault="00000000">
            <w:pPr>
              <w:spacing w:after="0" w:line="240" w:lineRule="auto"/>
            </w:pPr>
            <w:r>
              <w:rPr>
                <w:rFonts w:ascii="Arial" w:hAnsi="Arial"/>
                <w:sz w:val="12"/>
              </w:rPr>
              <w:t>P05-C283</w:t>
            </w:r>
          </w:p>
        </w:tc>
        <w:tc>
          <w:tcPr>
            <w:tcW w:w="7560" w:type="dxa"/>
          </w:tcPr>
          <w:p w14:paraId="570807F2" w14:textId="77777777" w:rsidR="002D7DFF" w:rsidRDefault="00000000">
            <w:pPr>
              <w:spacing w:after="0" w:line="240" w:lineRule="auto"/>
              <w:jc w:val="right"/>
            </w:pPr>
            <w:r>
              <w:rPr>
                <w:rFonts w:ascii="Arial" w:hAnsi="Arial"/>
                <w:sz w:val="12"/>
              </w:rPr>
              <w:t>مو ما مو فاضي له بمات مسراته وماله وشقته وسيارته وعماراته</w:t>
            </w:r>
          </w:p>
        </w:tc>
        <w:tc>
          <w:tcPr>
            <w:tcW w:w="3096" w:type="dxa"/>
          </w:tcPr>
          <w:p w14:paraId="6A25A2AF" w14:textId="77777777" w:rsidR="002D7DFF" w:rsidRDefault="00000000">
            <w:pPr>
              <w:spacing w:after="0" w:line="240" w:lineRule="auto"/>
              <w:jc w:val="right"/>
            </w:pPr>
            <w:r>
              <w:rPr>
                <w:rFonts w:ascii="Arial" w:hAnsi="Arial"/>
                <w:sz w:val="12"/>
              </w:rPr>
              <w:t>CODE-STATUS</w:t>
            </w:r>
          </w:p>
        </w:tc>
        <w:tc>
          <w:tcPr>
            <w:tcW w:w="3240" w:type="dxa"/>
          </w:tcPr>
          <w:p w14:paraId="40DEF043" w14:textId="77777777" w:rsidR="002D7DFF" w:rsidRDefault="00000000">
            <w:pPr>
              <w:spacing w:after="0" w:line="240" w:lineRule="auto"/>
              <w:jc w:val="right"/>
            </w:pPr>
            <w:r>
              <w:rPr>
                <w:rFonts w:ascii="Arial" w:hAnsi="Arial"/>
                <w:sz w:val="12"/>
              </w:rPr>
              <w:t>Status and recognition</w:t>
            </w:r>
          </w:p>
        </w:tc>
      </w:tr>
      <w:tr w:rsidR="002D7DFF" w14:paraId="1431B140" w14:textId="77777777">
        <w:trPr>
          <w:jc w:val="center"/>
        </w:trPr>
        <w:tc>
          <w:tcPr>
            <w:tcW w:w="1512" w:type="dxa"/>
          </w:tcPr>
          <w:p w14:paraId="6CADEEF1" w14:textId="77777777" w:rsidR="002D7DFF" w:rsidRDefault="00000000">
            <w:pPr>
              <w:spacing w:after="0" w:line="240" w:lineRule="auto"/>
            </w:pPr>
            <w:r>
              <w:rPr>
                <w:rFonts w:ascii="Arial" w:hAnsi="Arial"/>
                <w:sz w:val="12"/>
              </w:rPr>
              <w:t>P05-C284</w:t>
            </w:r>
          </w:p>
        </w:tc>
        <w:tc>
          <w:tcPr>
            <w:tcW w:w="7560" w:type="dxa"/>
          </w:tcPr>
          <w:p w14:paraId="67B49660" w14:textId="77777777" w:rsidR="002D7DFF" w:rsidRDefault="00000000">
            <w:pPr>
              <w:spacing w:after="0" w:line="240" w:lineRule="auto"/>
              <w:jc w:val="right"/>
            </w:pPr>
            <w:r>
              <w:rPr>
                <w:rFonts w:ascii="Arial" w:hAnsi="Arial"/>
                <w:sz w:val="12"/>
              </w:rPr>
              <w:t>طيب لو لو هلا انا بعطيك ورقه وقلم قلت لك اكتبي لي رساله للمسؤولين بالمنظمات او بال الحكومه السوريه او بالحكومات تمام</w:t>
            </w:r>
          </w:p>
        </w:tc>
        <w:tc>
          <w:tcPr>
            <w:tcW w:w="3096" w:type="dxa"/>
          </w:tcPr>
          <w:p w14:paraId="15F9C069" w14:textId="77777777" w:rsidR="002D7DFF" w:rsidRDefault="00000000">
            <w:pPr>
              <w:spacing w:after="0" w:line="240" w:lineRule="auto"/>
              <w:jc w:val="right"/>
            </w:pPr>
            <w:r>
              <w:rPr>
                <w:rFonts w:ascii="Arial" w:hAnsi="Arial"/>
                <w:sz w:val="12"/>
              </w:rPr>
              <w:t>CODE-PROC</w:t>
            </w:r>
          </w:p>
        </w:tc>
        <w:tc>
          <w:tcPr>
            <w:tcW w:w="3240" w:type="dxa"/>
          </w:tcPr>
          <w:p w14:paraId="29574653" w14:textId="77777777" w:rsidR="002D7DFF" w:rsidRDefault="00000000">
            <w:pPr>
              <w:spacing w:after="0" w:line="240" w:lineRule="auto"/>
              <w:jc w:val="right"/>
            </w:pPr>
            <w:r>
              <w:rPr>
                <w:rFonts w:ascii="Arial" w:hAnsi="Arial"/>
                <w:sz w:val="12"/>
              </w:rPr>
              <w:t>Procedural context; not a substantive research theme</w:t>
            </w:r>
          </w:p>
        </w:tc>
      </w:tr>
      <w:tr w:rsidR="002D7DFF" w14:paraId="2B324DA6" w14:textId="77777777">
        <w:trPr>
          <w:jc w:val="center"/>
        </w:trPr>
        <w:tc>
          <w:tcPr>
            <w:tcW w:w="1512" w:type="dxa"/>
          </w:tcPr>
          <w:p w14:paraId="5169A895" w14:textId="77777777" w:rsidR="002D7DFF" w:rsidRDefault="00000000">
            <w:pPr>
              <w:spacing w:after="0" w:line="240" w:lineRule="auto"/>
            </w:pPr>
            <w:r>
              <w:rPr>
                <w:rFonts w:ascii="Arial" w:hAnsi="Arial"/>
                <w:sz w:val="12"/>
              </w:rPr>
              <w:t>P05-C285</w:t>
            </w:r>
          </w:p>
        </w:tc>
        <w:tc>
          <w:tcPr>
            <w:tcW w:w="7560" w:type="dxa"/>
          </w:tcPr>
          <w:p w14:paraId="5D754F24" w14:textId="77777777" w:rsidR="002D7DFF" w:rsidRDefault="00000000">
            <w:pPr>
              <w:spacing w:after="0" w:line="240" w:lineRule="auto"/>
              <w:jc w:val="right"/>
            </w:pPr>
            <w:r>
              <w:rPr>
                <w:rFonts w:ascii="Arial" w:hAnsi="Arial"/>
                <w:sz w:val="12"/>
              </w:rPr>
              <w:t>واحكي لهم عن حقوق الناس اللي بعمرك عن بس بدي عن حقوق الناس الليي من عمر 50 وعمر 60 يعني انت عمرك 55 من عمر 50 لعمر 65</w:t>
            </w:r>
          </w:p>
        </w:tc>
        <w:tc>
          <w:tcPr>
            <w:tcW w:w="3096" w:type="dxa"/>
          </w:tcPr>
          <w:p w14:paraId="786A114F" w14:textId="77777777" w:rsidR="002D7DFF" w:rsidRDefault="00000000">
            <w:pPr>
              <w:spacing w:after="0" w:line="240" w:lineRule="auto"/>
              <w:jc w:val="right"/>
            </w:pPr>
            <w:r>
              <w:rPr>
                <w:rFonts w:ascii="Arial" w:hAnsi="Arial"/>
                <w:sz w:val="12"/>
              </w:rPr>
              <w:t>CODE-PROC</w:t>
            </w:r>
          </w:p>
        </w:tc>
        <w:tc>
          <w:tcPr>
            <w:tcW w:w="3240" w:type="dxa"/>
          </w:tcPr>
          <w:p w14:paraId="1826FFDC" w14:textId="77777777" w:rsidR="002D7DFF" w:rsidRDefault="00000000">
            <w:pPr>
              <w:spacing w:after="0" w:line="240" w:lineRule="auto"/>
              <w:jc w:val="right"/>
            </w:pPr>
            <w:r>
              <w:rPr>
                <w:rFonts w:ascii="Arial" w:hAnsi="Arial"/>
                <w:sz w:val="12"/>
              </w:rPr>
              <w:t>Procedural context; not a substantive research theme</w:t>
            </w:r>
          </w:p>
        </w:tc>
      </w:tr>
      <w:tr w:rsidR="002D7DFF" w14:paraId="27D6D45F" w14:textId="77777777">
        <w:trPr>
          <w:jc w:val="center"/>
        </w:trPr>
        <w:tc>
          <w:tcPr>
            <w:tcW w:w="1512" w:type="dxa"/>
          </w:tcPr>
          <w:p w14:paraId="43D9B205" w14:textId="77777777" w:rsidR="002D7DFF" w:rsidRDefault="00000000">
            <w:pPr>
              <w:spacing w:after="0" w:line="240" w:lineRule="auto"/>
            </w:pPr>
            <w:r>
              <w:rPr>
                <w:rFonts w:ascii="Arial" w:hAnsi="Arial"/>
                <w:sz w:val="12"/>
              </w:rPr>
              <w:t>P05-C286</w:t>
            </w:r>
          </w:p>
        </w:tc>
        <w:tc>
          <w:tcPr>
            <w:tcW w:w="7560" w:type="dxa"/>
          </w:tcPr>
          <w:p w14:paraId="118F460E" w14:textId="77777777" w:rsidR="002D7DFF" w:rsidRDefault="00000000">
            <w:pPr>
              <w:spacing w:after="0" w:line="240" w:lineRule="auto"/>
              <w:jc w:val="right"/>
            </w:pPr>
            <w:r>
              <w:rPr>
                <w:rFonts w:ascii="Arial" w:hAnsi="Arial"/>
                <w:sz w:val="12"/>
              </w:rPr>
              <w:t>اه</w:t>
            </w:r>
          </w:p>
        </w:tc>
        <w:tc>
          <w:tcPr>
            <w:tcW w:w="3096" w:type="dxa"/>
          </w:tcPr>
          <w:p w14:paraId="407F5191" w14:textId="77777777" w:rsidR="002D7DFF" w:rsidRDefault="00000000">
            <w:pPr>
              <w:spacing w:after="0" w:line="240" w:lineRule="auto"/>
              <w:jc w:val="right"/>
            </w:pPr>
            <w:r>
              <w:rPr>
                <w:rFonts w:ascii="Arial" w:hAnsi="Arial"/>
                <w:sz w:val="12"/>
              </w:rPr>
              <w:t>CODE-PROC</w:t>
            </w:r>
          </w:p>
        </w:tc>
        <w:tc>
          <w:tcPr>
            <w:tcW w:w="3240" w:type="dxa"/>
          </w:tcPr>
          <w:p w14:paraId="6F68F047" w14:textId="77777777" w:rsidR="002D7DFF" w:rsidRDefault="00000000">
            <w:pPr>
              <w:spacing w:after="0" w:line="240" w:lineRule="auto"/>
              <w:jc w:val="right"/>
            </w:pPr>
            <w:r>
              <w:rPr>
                <w:rFonts w:ascii="Arial" w:hAnsi="Arial"/>
                <w:sz w:val="12"/>
              </w:rPr>
              <w:t>Procedural context; not a substantive research theme</w:t>
            </w:r>
          </w:p>
        </w:tc>
      </w:tr>
      <w:tr w:rsidR="002D7DFF" w14:paraId="1FCB9E65" w14:textId="77777777">
        <w:trPr>
          <w:jc w:val="center"/>
        </w:trPr>
        <w:tc>
          <w:tcPr>
            <w:tcW w:w="1512" w:type="dxa"/>
          </w:tcPr>
          <w:p w14:paraId="779E0EA9" w14:textId="77777777" w:rsidR="002D7DFF" w:rsidRDefault="00000000">
            <w:pPr>
              <w:spacing w:after="0" w:line="240" w:lineRule="auto"/>
            </w:pPr>
            <w:r>
              <w:rPr>
                <w:rFonts w:ascii="Arial" w:hAnsi="Arial"/>
                <w:sz w:val="12"/>
              </w:rPr>
              <w:t>P05-C287</w:t>
            </w:r>
          </w:p>
        </w:tc>
        <w:tc>
          <w:tcPr>
            <w:tcW w:w="7560" w:type="dxa"/>
          </w:tcPr>
          <w:p w14:paraId="05A5548C" w14:textId="77777777" w:rsidR="002D7DFF" w:rsidRDefault="00000000">
            <w:pPr>
              <w:spacing w:after="0" w:line="240" w:lineRule="auto"/>
              <w:jc w:val="right"/>
            </w:pPr>
            <w:r>
              <w:rPr>
                <w:rFonts w:ascii="Arial" w:hAnsi="Arial"/>
                <w:sz w:val="12"/>
              </w:rPr>
              <w:t>اكتبي لي رساله شو بتحكي لهم</w:t>
            </w:r>
          </w:p>
        </w:tc>
        <w:tc>
          <w:tcPr>
            <w:tcW w:w="3096" w:type="dxa"/>
          </w:tcPr>
          <w:p w14:paraId="32A928BF" w14:textId="77777777" w:rsidR="002D7DFF" w:rsidRDefault="00000000">
            <w:pPr>
              <w:spacing w:after="0" w:line="240" w:lineRule="auto"/>
              <w:jc w:val="right"/>
            </w:pPr>
            <w:r>
              <w:rPr>
                <w:rFonts w:ascii="Arial" w:hAnsi="Arial"/>
                <w:sz w:val="12"/>
              </w:rPr>
              <w:t>CODE-PROC</w:t>
            </w:r>
          </w:p>
        </w:tc>
        <w:tc>
          <w:tcPr>
            <w:tcW w:w="3240" w:type="dxa"/>
          </w:tcPr>
          <w:p w14:paraId="1E8CEF78" w14:textId="77777777" w:rsidR="002D7DFF" w:rsidRDefault="00000000">
            <w:pPr>
              <w:spacing w:after="0" w:line="240" w:lineRule="auto"/>
              <w:jc w:val="right"/>
            </w:pPr>
            <w:r>
              <w:rPr>
                <w:rFonts w:ascii="Arial" w:hAnsi="Arial"/>
                <w:sz w:val="12"/>
              </w:rPr>
              <w:t>Procedural context; not a substantive research theme</w:t>
            </w:r>
          </w:p>
        </w:tc>
      </w:tr>
      <w:tr w:rsidR="002D7DFF" w14:paraId="2183624E" w14:textId="77777777">
        <w:trPr>
          <w:jc w:val="center"/>
        </w:trPr>
        <w:tc>
          <w:tcPr>
            <w:tcW w:w="1512" w:type="dxa"/>
          </w:tcPr>
          <w:p w14:paraId="61884D53" w14:textId="77777777" w:rsidR="002D7DFF" w:rsidRDefault="00000000">
            <w:pPr>
              <w:spacing w:after="0" w:line="240" w:lineRule="auto"/>
            </w:pPr>
            <w:r>
              <w:rPr>
                <w:rFonts w:ascii="Arial" w:hAnsi="Arial"/>
                <w:sz w:val="12"/>
              </w:rPr>
              <w:t>P05-C288</w:t>
            </w:r>
          </w:p>
        </w:tc>
        <w:tc>
          <w:tcPr>
            <w:tcW w:w="7560" w:type="dxa"/>
          </w:tcPr>
          <w:p w14:paraId="450B51AD" w14:textId="77777777" w:rsidR="002D7DFF" w:rsidRDefault="00000000">
            <w:pPr>
              <w:spacing w:after="0" w:line="240" w:lineRule="auto"/>
              <w:jc w:val="right"/>
            </w:pPr>
            <w:r>
              <w:rPr>
                <w:rFonts w:ascii="Arial" w:hAnsi="Arial"/>
                <w:sz w:val="12"/>
              </w:rPr>
              <w:t>للمنظمات ولا</w:t>
            </w:r>
          </w:p>
        </w:tc>
        <w:tc>
          <w:tcPr>
            <w:tcW w:w="3096" w:type="dxa"/>
          </w:tcPr>
          <w:p w14:paraId="5E494299" w14:textId="77777777" w:rsidR="002D7DFF" w:rsidRDefault="00000000">
            <w:pPr>
              <w:spacing w:after="0" w:line="240" w:lineRule="auto"/>
              <w:jc w:val="right"/>
            </w:pPr>
            <w:r>
              <w:rPr>
                <w:rFonts w:ascii="Arial" w:hAnsi="Arial"/>
                <w:sz w:val="12"/>
              </w:rPr>
              <w:t>CODE-PROC</w:t>
            </w:r>
          </w:p>
        </w:tc>
        <w:tc>
          <w:tcPr>
            <w:tcW w:w="3240" w:type="dxa"/>
          </w:tcPr>
          <w:p w14:paraId="3B8CBEE0" w14:textId="77777777" w:rsidR="002D7DFF" w:rsidRDefault="00000000">
            <w:pPr>
              <w:spacing w:after="0" w:line="240" w:lineRule="auto"/>
              <w:jc w:val="right"/>
            </w:pPr>
            <w:r>
              <w:rPr>
                <w:rFonts w:ascii="Arial" w:hAnsi="Arial"/>
                <w:sz w:val="12"/>
              </w:rPr>
              <w:t>Procedural context; not a substantive research theme</w:t>
            </w:r>
          </w:p>
        </w:tc>
      </w:tr>
      <w:tr w:rsidR="002D7DFF" w14:paraId="0E143D8B" w14:textId="77777777">
        <w:trPr>
          <w:jc w:val="center"/>
        </w:trPr>
        <w:tc>
          <w:tcPr>
            <w:tcW w:w="1512" w:type="dxa"/>
          </w:tcPr>
          <w:p w14:paraId="485F1663" w14:textId="77777777" w:rsidR="002D7DFF" w:rsidRDefault="00000000">
            <w:pPr>
              <w:spacing w:after="0" w:line="240" w:lineRule="auto"/>
            </w:pPr>
            <w:r>
              <w:rPr>
                <w:rFonts w:ascii="Arial" w:hAnsi="Arial"/>
                <w:sz w:val="12"/>
              </w:rPr>
              <w:t>P05-C289</w:t>
            </w:r>
          </w:p>
        </w:tc>
        <w:tc>
          <w:tcPr>
            <w:tcW w:w="7560" w:type="dxa"/>
          </w:tcPr>
          <w:p w14:paraId="02EABBD2" w14:textId="77777777" w:rsidR="002D7DFF" w:rsidRDefault="00000000">
            <w:pPr>
              <w:spacing w:after="0" w:line="240" w:lineRule="auto"/>
              <w:jc w:val="right"/>
            </w:pPr>
            <w:r>
              <w:rPr>
                <w:rFonts w:ascii="Arial" w:hAnsi="Arial"/>
                <w:sz w:val="12"/>
              </w:rPr>
              <w:t>للمنظمات للحكومات للناس المسؤولين يعني اعتبريني انا مسؤول وبدك تحكي لي يا علي اعملوا واحد اثنين بنصحكم تعملوا عشان انا ابناء جيلي يكونوا مثلا كذا</w:t>
            </w:r>
          </w:p>
        </w:tc>
        <w:tc>
          <w:tcPr>
            <w:tcW w:w="3096" w:type="dxa"/>
          </w:tcPr>
          <w:p w14:paraId="02341154" w14:textId="77777777" w:rsidR="002D7DFF" w:rsidRDefault="00000000">
            <w:pPr>
              <w:spacing w:after="0" w:line="240" w:lineRule="auto"/>
              <w:jc w:val="right"/>
            </w:pPr>
            <w:r>
              <w:rPr>
                <w:rFonts w:ascii="Arial" w:hAnsi="Arial"/>
                <w:sz w:val="12"/>
              </w:rPr>
              <w:t>CODE-AGENCY</w:t>
            </w:r>
          </w:p>
        </w:tc>
        <w:tc>
          <w:tcPr>
            <w:tcW w:w="3240" w:type="dxa"/>
          </w:tcPr>
          <w:p w14:paraId="2289732D" w14:textId="77777777" w:rsidR="002D7DFF" w:rsidRDefault="00000000">
            <w:pPr>
              <w:spacing w:after="0" w:line="240" w:lineRule="auto"/>
              <w:jc w:val="right"/>
            </w:pPr>
            <w:r>
              <w:rPr>
                <w:rFonts w:ascii="Arial" w:hAnsi="Arial"/>
                <w:sz w:val="12"/>
              </w:rPr>
              <w:t>FUTURE</w:t>
            </w:r>
          </w:p>
        </w:tc>
      </w:tr>
      <w:tr w:rsidR="002D7DFF" w14:paraId="5DA24ED5" w14:textId="77777777">
        <w:trPr>
          <w:jc w:val="center"/>
        </w:trPr>
        <w:tc>
          <w:tcPr>
            <w:tcW w:w="1512" w:type="dxa"/>
          </w:tcPr>
          <w:p w14:paraId="3989B22C" w14:textId="77777777" w:rsidR="002D7DFF" w:rsidRDefault="00000000">
            <w:pPr>
              <w:spacing w:after="0" w:line="240" w:lineRule="auto"/>
            </w:pPr>
            <w:r>
              <w:rPr>
                <w:rFonts w:ascii="Arial" w:hAnsi="Arial"/>
                <w:sz w:val="12"/>
              </w:rPr>
              <w:t>P05-C290</w:t>
            </w:r>
          </w:p>
        </w:tc>
        <w:tc>
          <w:tcPr>
            <w:tcW w:w="7560" w:type="dxa"/>
          </w:tcPr>
          <w:p w14:paraId="7285100F" w14:textId="77777777" w:rsidR="002D7DFF" w:rsidRDefault="00000000">
            <w:pPr>
              <w:spacing w:after="0" w:line="240" w:lineRule="auto"/>
              <w:jc w:val="right"/>
            </w:pPr>
            <w:r>
              <w:rPr>
                <w:rFonts w:ascii="Arial" w:hAnsi="Arial"/>
                <w:sz w:val="12"/>
              </w:rPr>
              <w:t>يفتحوا مشاريع</w:t>
            </w:r>
          </w:p>
        </w:tc>
        <w:tc>
          <w:tcPr>
            <w:tcW w:w="3096" w:type="dxa"/>
          </w:tcPr>
          <w:p w14:paraId="75C5F3A0" w14:textId="77777777" w:rsidR="002D7DFF" w:rsidRDefault="00000000">
            <w:pPr>
              <w:spacing w:after="0" w:line="240" w:lineRule="auto"/>
              <w:jc w:val="right"/>
            </w:pPr>
            <w:r>
              <w:rPr>
                <w:rFonts w:ascii="Arial" w:hAnsi="Arial"/>
                <w:sz w:val="12"/>
              </w:rPr>
              <w:t>CODE-PROVIDE</w:t>
            </w:r>
          </w:p>
        </w:tc>
        <w:tc>
          <w:tcPr>
            <w:tcW w:w="3240" w:type="dxa"/>
          </w:tcPr>
          <w:p w14:paraId="46203BC8" w14:textId="77777777" w:rsidR="002D7DFF" w:rsidRDefault="00000000">
            <w:pPr>
              <w:spacing w:after="0" w:line="240" w:lineRule="auto"/>
              <w:jc w:val="right"/>
            </w:pPr>
            <w:r>
              <w:rPr>
                <w:rFonts w:ascii="Arial" w:hAnsi="Arial"/>
                <w:sz w:val="12"/>
              </w:rPr>
              <w:t>FUTURE</w:t>
            </w:r>
          </w:p>
        </w:tc>
      </w:tr>
      <w:tr w:rsidR="002D7DFF" w14:paraId="4F1860ED" w14:textId="77777777">
        <w:trPr>
          <w:jc w:val="center"/>
        </w:trPr>
        <w:tc>
          <w:tcPr>
            <w:tcW w:w="1512" w:type="dxa"/>
          </w:tcPr>
          <w:p w14:paraId="36B71FCA" w14:textId="77777777" w:rsidR="002D7DFF" w:rsidRDefault="00000000">
            <w:pPr>
              <w:spacing w:after="0" w:line="240" w:lineRule="auto"/>
            </w:pPr>
            <w:r>
              <w:rPr>
                <w:rFonts w:ascii="Arial" w:hAnsi="Arial"/>
                <w:sz w:val="12"/>
              </w:rPr>
              <w:t>P05-C291</w:t>
            </w:r>
          </w:p>
        </w:tc>
        <w:tc>
          <w:tcPr>
            <w:tcW w:w="7560" w:type="dxa"/>
          </w:tcPr>
          <w:p w14:paraId="2A4B5D21" w14:textId="77777777" w:rsidR="002D7DFF" w:rsidRDefault="00000000">
            <w:pPr>
              <w:spacing w:after="0" w:line="240" w:lineRule="auto"/>
              <w:jc w:val="right"/>
            </w:pPr>
            <w:r>
              <w:rPr>
                <w:rFonts w:ascii="Arial" w:hAnsi="Arial"/>
                <w:sz w:val="12"/>
              </w:rPr>
              <w:t>لابناء جيلك</w:t>
            </w:r>
          </w:p>
        </w:tc>
        <w:tc>
          <w:tcPr>
            <w:tcW w:w="3096" w:type="dxa"/>
          </w:tcPr>
          <w:p w14:paraId="28407F2D" w14:textId="77777777" w:rsidR="002D7DFF" w:rsidRDefault="00000000">
            <w:pPr>
              <w:spacing w:after="0" w:line="240" w:lineRule="auto"/>
              <w:jc w:val="right"/>
            </w:pPr>
            <w:r>
              <w:rPr>
                <w:rFonts w:ascii="Arial" w:hAnsi="Arial"/>
                <w:sz w:val="12"/>
              </w:rPr>
              <w:t>CODE-PROVIDE</w:t>
            </w:r>
          </w:p>
        </w:tc>
        <w:tc>
          <w:tcPr>
            <w:tcW w:w="3240" w:type="dxa"/>
          </w:tcPr>
          <w:p w14:paraId="4D5BA010" w14:textId="77777777" w:rsidR="002D7DFF" w:rsidRDefault="00000000">
            <w:pPr>
              <w:spacing w:after="0" w:line="240" w:lineRule="auto"/>
              <w:jc w:val="right"/>
            </w:pPr>
            <w:r>
              <w:rPr>
                <w:rFonts w:ascii="Arial" w:hAnsi="Arial"/>
                <w:sz w:val="12"/>
              </w:rPr>
              <w:t>FUTURE</w:t>
            </w:r>
          </w:p>
        </w:tc>
      </w:tr>
      <w:tr w:rsidR="002D7DFF" w14:paraId="13046BCE" w14:textId="77777777">
        <w:trPr>
          <w:jc w:val="center"/>
        </w:trPr>
        <w:tc>
          <w:tcPr>
            <w:tcW w:w="1512" w:type="dxa"/>
          </w:tcPr>
          <w:p w14:paraId="754B3923" w14:textId="77777777" w:rsidR="002D7DFF" w:rsidRDefault="00000000">
            <w:pPr>
              <w:spacing w:after="0" w:line="240" w:lineRule="auto"/>
            </w:pPr>
            <w:r>
              <w:rPr>
                <w:rFonts w:ascii="Arial" w:hAnsi="Arial"/>
                <w:sz w:val="12"/>
              </w:rPr>
              <w:t>P05-C292</w:t>
            </w:r>
          </w:p>
        </w:tc>
        <w:tc>
          <w:tcPr>
            <w:tcW w:w="7560" w:type="dxa"/>
          </w:tcPr>
          <w:p w14:paraId="61DBFA22" w14:textId="77777777" w:rsidR="002D7DFF" w:rsidRDefault="00000000">
            <w:pPr>
              <w:spacing w:after="0" w:line="240" w:lineRule="auto"/>
              <w:jc w:val="right"/>
            </w:pPr>
            <w:r>
              <w:rPr>
                <w:rFonts w:ascii="Arial" w:hAnsi="Arial"/>
                <w:sz w:val="12"/>
              </w:rPr>
              <w:t>اه مشاريع مشاريع مشان تشتغل وتقدم وتعطي يعني لا تعطي مصاري افتح لهم مشروع يشتغلوا هلا في بعرف بالمانيا وحده اجت لعننا بتوزع مصاري قرابتنا عمرها بالستينات بالمانيا تشتغل هي شو بقولوا لها انتم عندكم انتم اجتخر قالت لهم ايش شو نحن معنا انا انا بشتغل احيان بنام بال بالمحل احيان بتنام بال المحل قالت شوفوني بلبسي انا هون تروحوا شوفوني بالمانيا كل تراب وغباير المصاري ما بتيجي هيك يفتحوا مشاريع يعني مثل نحن يفتحوا لنا مشاريع شغل يعني بقول لك بجوز هي عندها دسك هي عندها روماتيزم هذا والشغل والله بترجع يعني طاقه بترجع حيويه يعني بتحسسك انه انت قادر تعطي</w:t>
            </w:r>
          </w:p>
        </w:tc>
        <w:tc>
          <w:tcPr>
            <w:tcW w:w="3096" w:type="dxa"/>
          </w:tcPr>
          <w:p w14:paraId="4F17E575" w14:textId="77777777" w:rsidR="002D7DFF" w:rsidRDefault="00000000">
            <w:pPr>
              <w:spacing w:after="0" w:line="240" w:lineRule="auto"/>
              <w:jc w:val="right"/>
            </w:pPr>
            <w:r>
              <w:rPr>
                <w:rFonts w:ascii="Arial" w:hAnsi="Arial"/>
                <w:sz w:val="12"/>
              </w:rPr>
              <w:t>CODE-PROVIDE; CODE-HEALTH; CODE-AGENCY</w:t>
            </w:r>
          </w:p>
        </w:tc>
        <w:tc>
          <w:tcPr>
            <w:tcW w:w="3240" w:type="dxa"/>
          </w:tcPr>
          <w:p w14:paraId="62CAA40D" w14:textId="77777777" w:rsidR="002D7DFF" w:rsidRDefault="00000000">
            <w:pPr>
              <w:spacing w:after="0" w:line="240" w:lineRule="auto"/>
              <w:jc w:val="right"/>
            </w:pPr>
            <w:r>
              <w:rPr>
                <w:rFonts w:ascii="Arial" w:hAnsi="Arial"/>
                <w:sz w:val="12"/>
              </w:rPr>
              <w:t>PROVIDE</w:t>
            </w:r>
          </w:p>
        </w:tc>
      </w:tr>
      <w:tr w:rsidR="002D7DFF" w14:paraId="4D240E06" w14:textId="77777777">
        <w:trPr>
          <w:jc w:val="center"/>
        </w:trPr>
        <w:tc>
          <w:tcPr>
            <w:tcW w:w="1512" w:type="dxa"/>
          </w:tcPr>
          <w:p w14:paraId="2BA87296" w14:textId="77777777" w:rsidR="002D7DFF" w:rsidRDefault="00000000">
            <w:pPr>
              <w:spacing w:after="0" w:line="240" w:lineRule="auto"/>
            </w:pPr>
            <w:r>
              <w:rPr>
                <w:rFonts w:ascii="Arial" w:hAnsi="Arial"/>
                <w:sz w:val="12"/>
              </w:rPr>
              <w:t>P05-C293</w:t>
            </w:r>
          </w:p>
        </w:tc>
        <w:tc>
          <w:tcPr>
            <w:tcW w:w="7560" w:type="dxa"/>
          </w:tcPr>
          <w:p w14:paraId="7840B988" w14:textId="77777777" w:rsidR="002D7DFF" w:rsidRDefault="00000000">
            <w:pPr>
              <w:spacing w:after="0" w:line="240" w:lineRule="auto"/>
              <w:jc w:val="right"/>
            </w:pPr>
            <w:r>
              <w:rPr>
                <w:rFonts w:ascii="Arial" w:hAnsi="Arial"/>
                <w:sz w:val="12"/>
              </w:rPr>
              <w:t>بس يطلع الواحد من البيت ويشتغل انا بتمنى يكون عندي وظيفه اطلع الصبح ب تغيير حتى ببيتك يعني المهم انه</w:t>
            </w:r>
          </w:p>
        </w:tc>
        <w:tc>
          <w:tcPr>
            <w:tcW w:w="3096" w:type="dxa"/>
          </w:tcPr>
          <w:p w14:paraId="661A9CD3" w14:textId="77777777" w:rsidR="002D7DFF" w:rsidRDefault="00000000">
            <w:pPr>
              <w:spacing w:after="0" w:line="240" w:lineRule="auto"/>
              <w:jc w:val="right"/>
            </w:pPr>
            <w:r>
              <w:rPr>
                <w:rFonts w:ascii="Arial" w:hAnsi="Arial"/>
                <w:sz w:val="12"/>
              </w:rPr>
              <w:t>CODE-PARTICIPATION</w:t>
            </w:r>
          </w:p>
        </w:tc>
        <w:tc>
          <w:tcPr>
            <w:tcW w:w="3240" w:type="dxa"/>
          </w:tcPr>
          <w:p w14:paraId="25FF45C3" w14:textId="77777777" w:rsidR="002D7DFF" w:rsidRDefault="00000000">
            <w:pPr>
              <w:spacing w:after="0" w:line="240" w:lineRule="auto"/>
              <w:jc w:val="right"/>
            </w:pPr>
            <w:r>
              <w:rPr>
                <w:rFonts w:ascii="Arial" w:hAnsi="Arial"/>
                <w:sz w:val="12"/>
              </w:rPr>
              <w:t>PROVIDE</w:t>
            </w:r>
          </w:p>
        </w:tc>
      </w:tr>
      <w:tr w:rsidR="002D7DFF" w14:paraId="04D73D48" w14:textId="77777777">
        <w:trPr>
          <w:jc w:val="center"/>
        </w:trPr>
        <w:tc>
          <w:tcPr>
            <w:tcW w:w="1512" w:type="dxa"/>
          </w:tcPr>
          <w:p w14:paraId="7B3AE141" w14:textId="77777777" w:rsidR="002D7DFF" w:rsidRDefault="00000000">
            <w:pPr>
              <w:spacing w:after="0" w:line="240" w:lineRule="auto"/>
            </w:pPr>
            <w:r>
              <w:rPr>
                <w:rFonts w:ascii="Arial" w:hAnsi="Arial"/>
                <w:sz w:val="12"/>
              </w:rPr>
              <w:t>P05-C294</w:t>
            </w:r>
          </w:p>
        </w:tc>
        <w:tc>
          <w:tcPr>
            <w:tcW w:w="7560" w:type="dxa"/>
          </w:tcPr>
          <w:p w14:paraId="1CE07C18" w14:textId="77777777" w:rsidR="002D7DFF" w:rsidRDefault="00000000">
            <w:pPr>
              <w:spacing w:after="0" w:line="240" w:lineRule="auto"/>
              <w:jc w:val="right"/>
            </w:pPr>
            <w:r>
              <w:rPr>
                <w:rFonts w:ascii="Arial" w:hAnsi="Arial"/>
                <w:sz w:val="12"/>
              </w:rPr>
              <w:t>لا لا خاصه لا بتحس انه في دوام لك قادر يعني تشتغل مشان تجيب هالقرش هذا انه عندك التزامات مي كهرباء غاز نتقلي هذا كله يعني بتفكر انه بدك تشتغل وتجيب افتح مشاريع نف يعني يفتحوا مشاريع للعمرنا هلا بروح على جمعيات اي جمعيه نسجل فيها مشان محاضرات نحن من عمر 20 17 ل 30 طيب ليش يعني نحن مو بشر يعني مثلا الا راحت علينا لا عم نعطي نحن بسعرنا بسعر ال يعني هلا رحت على الجمعيه ما فكروني مثلا انه انا فكروني بال 50 وتحت انت ما بتصيري انت كبيره طلعتي طيب انت شفتيني مظهر جوز يعني صغير وعمري كبير طيب ليش انت بدك تاخذي انت على المزار ولا ع العمر ما هيك يا خالي يعني بصير</w:t>
            </w:r>
          </w:p>
        </w:tc>
        <w:tc>
          <w:tcPr>
            <w:tcW w:w="3096" w:type="dxa"/>
          </w:tcPr>
          <w:p w14:paraId="6B055366" w14:textId="77777777" w:rsidR="002D7DFF" w:rsidRDefault="00000000">
            <w:pPr>
              <w:spacing w:after="0" w:line="240" w:lineRule="auto"/>
              <w:jc w:val="right"/>
            </w:pPr>
            <w:r>
              <w:rPr>
                <w:rFonts w:ascii="Arial" w:hAnsi="Arial"/>
                <w:sz w:val="12"/>
              </w:rPr>
              <w:t>CODE-EXCLUSION; CODE-AGE?</w:t>
            </w:r>
          </w:p>
        </w:tc>
        <w:tc>
          <w:tcPr>
            <w:tcW w:w="3240" w:type="dxa"/>
          </w:tcPr>
          <w:p w14:paraId="465D501D" w14:textId="77777777" w:rsidR="002D7DFF" w:rsidRDefault="00000000">
            <w:pPr>
              <w:spacing w:after="0" w:line="240" w:lineRule="auto"/>
              <w:jc w:val="right"/>
            </w:pPr>
            <w:r>
              <w:rPr>
                <w:rFonts w:ascii="Arial" w:hAnsi="Arial"/>
                <w:sz w:val="12"/>
              </w:rPr>
              <w:t>EXCLUSION</w:t>
            </w:r>
          </w:p>
        </w:tc>
      </w:tr>
      <w:tr w:rsidR="002D7DFF" w14:paraId="2F792251" w14:textId="77777777">
        <w:trPr>
          <w:jc w:val="center"/>
        </w:trPr>
        <w:tc>
          <w:tcPr>
            <w:tcW w:w="1512" w:type="dxa"/>
          </w:tcPr>
          <w:p w14:paraId="5056B757" w14:textId="77777777" w:rsidR="002D7DFF" w:rsidRDefault="00000000">
            <w:pPr>
              <w:spacing w:after="0" w:line="240" w:lineRule="auto"/>
            </w:pPr>
            <w:r>
              <w:rPr>
                <w:rFonts w:ascii="Arial" w:hAnsi="Arial"/>
                <w:sz w:val="12"/>
              </w:rPr>
              <w:t>P05-C295</w:t>
            </w:r>
          </w:p>
        </w:tc>
        <w:tc>
          <w:tcPr>
            <w:tcW w:w="7560" w:type="dxa"/>
          </w:tcPr>
          <w:p w14:paraId="29C469AF" w14:textId="77777777" w:rsidR="002D7DFF" w:rsidRDefault="00000000">
            <w:pPr>
              <w:spacing w:after="0" w:line="240" w:lineRule="auto"/>
              <w:jc w:val="right"/>
            </w:pPr>
            <w:r>
              <w:rPr>
                <w:rFonts w:ascii="Arial" w:hAnsi="Arial"/>
                <w:sz w:val="12"/>
              </w:rPr>
              <w:t>طيب انا خلصت اسئلتي بس في شيء حابه تضيفيه على الاسئله يعني حسيتي شيء نقصته شيء حابه تضيفيه انت</w:t>
            </w:r>
          </w:p>
        </w:tc>
        <w:tc>
          <w:tcPr>
            <w:tcW w:w="3096" w:type="dxa"/>
          </w:tcPr>
          <w:p w14:paraId="6F1739AF" w14:textId="77777777" w:rsidR="002D7DFF" w:rsidRDefault="00000000">
            <w:pPr>
              <w:spacing w:after="0" w:line="240" w:lineRule="auto"/>
              <w:jc w:val="right"/>
            </w:pPr>
            <w:r>
              <w:rPr>
                <w:rFonts w:ascii="Arial" w:hAnsi="Arial"/>
                <w:sz w:val="12"/>
              </w:rPr>
              <w:t>CODE-PROC</w:t>
            </w:r>
          </w:p>
        </w:tc>
        <w:tc>
          <w:tcPr>
            <w:tcW w:w="3240" w:type="dxa"/>
          </w:tcPr>
          <w:p w14:paraId="690CE9FB" w14:textId="77777777" w:rsidR="002D7DFF" w:rsidRDefault="00000000">
            <w:pPr>
              <w:spacing w:after="0" w:line="240" w:lineRule="auto"/>
              <w:jc w:val="right"/>
            </w:pPr>
            <w:r>
              <w:rPr>
                <w:rFonts w:ascii="Arial" w:hAnsi="Arial"/>
                <w:sz w:val="12"/>
              </w:rPr>
              <w:t>Procedural context; not a substantive research theme</w:t>
            </w:r>
          </w:p>
        </w:tc>
      </w:tr>
      <w:tr w:rsidR="002D7DFF" w14:paraId="14B142B4" w14:textId="77777777">
        <w:trPr>
          <w:jc w:val="center"/>
        </w:trPr>
        <w:tc>
          <w:tcPr>
            <w:tcW w:w="1512" w:type="dxa"/>
          </w:tcPr>
          <w:p w14:paraId="552658FD" w14:textId="77777777" w:rsidR="002D7DFF" w:rsidRDefault="00000000">
            <w:pPr>
              <w:spacing w:after="0" w:line="240" w:lineRule="auto"/>
            </w:pPr>
            <w:r>
              <w:rPr>
                <w:rFonts w:ascii="Arial" w:hAnsi="Arial"/>
                <w:sz w:val="12"/>
              </w:rPr>
              <w:t>P05-C296</w:t>
            </w:r>
          </w:p>
        </w:tc>
        <w:tc>
          <w:tcPr>
            <w:tcW w:w="7560" w:type="dxa"/>
          </w:tcPr>
          <w:p w14:paraId="3B30BA67" w14:textId="77777777" w:rsidR="002D7DFF" w:rsidRDefault="00000000">
            <w:pPr>
              <w:spacing w:after="0" w:line="240" w:lineRule="auto"/>
              <w:jc w:val="right"/>
            </w:pPr>
            <w:r>
              <w:rPr>
                <w:rFonts w:ascii="Arial" w:hAnsi="Arial"/>
                <w:sz w:val="12"/>
              </w:rPr>
              <w:t>لا المش على هيك يفتحوا لنا مشاريع للكبار السن</w:t>
            </w:r>
          </w:p>
        </w:tc>
        <w:tc>
          <w:tcPr>
            <w:tcW w:w="3096" w:type="dxa"/>
          </w:tcPr>
          <w:p w14:paraId="576BC8C0" w14:textId="77777777" w:rsidR="002D7DFF" w:rsidRDefault="00000000">
            <w:pPr>
              <w:spacing w:after="0" w:line="240" w:lineRule="auto"/>
              <w:jc w:val="right"/>
            </w:pPr>
            <w:r>
              <w:rPr>
                <w:rFonts w:ascii="Arial" w:hAnsi="Arial"/>
                <w:sz w:val="12"/>
              </w:rPr>
              <w:t>CODE-PROVIDE</w:t>
            </w:r>
          </w:p>
        </w:tc>
        <w:tc>
          <w:tcPr>
            <w:tcW w:w="3240" w:type="dxa"/>
          </w:tcPr>
          <w:p w14:paraId="5D014497" w14:textId="77777777" w:rsidR="002D7DFF" w:rsidRDefault="00000000">
            <w:pPr>
              <w:spacing w:after="0" w:line="240" w:lineRule="auto"/>
              <w:jc w:val="right"/>
            </w:pPr>
            <w:r>
              <w:rPr>
                <w:rFonts w:ascii="Arial" w:hAnsi="Arial"/>
                <w:sz w:val="12"/>
              </w:rPr>
              <w:t>FUTURE</w:t>
            </w:r>
          </w:p>
        </w:tc>
      </w:tr>
      <w:tr w:rsidR="002D7DFF" w14:paraId="1552AFF7" w14:textId="77777777">
        <w:trPr>
          <w:jc w:val="center"/>
        </w:trPr>
        <w:tc>
          <w:tcPr>
            <w:tcW w:w="1512" w:type="dxa"/>
          </w:tcPr>
          <w:p w14:paraId="6F58B1CE" w14:textId="77777777" w:rsidR="002D7DFF" w:rsidRDefault="00000000">
            <w:pPr>
              <w:spacing w:after="0" w:line="240" w:lineRule="auto"/>
            </w:pPr>
            <w:r>
              <w:rPr>
                <w:rFonts w:ascii="Arial" w:hAnsi="Arial"/>
                <w:sz w:val="12"/>
              </w:rPr>
              <w:t>P05-C297</w:t>
            </w:r>
          </w:p>
        </w:tc>
        <w:tc>
          <w:tcPr>
            <w:tcW w:w="7560" w:type="dxa"/>
          </w:tcPr>
          <w:p w14:paraId="38AA1171" w14:textId="77777777" w:rsidR="002D7DFF" w:rsidRDefault="00000000">
            <w:pPr>
              <w:spacing w:after="0" w:line="240" w:lineRule="auto"/>
              <w:jc w:val="right"/>
            </w:pPr>
            <w:r>
              <w:rPr>
                <w:rFonts w:ascii="Arial" w:hAnsi="Arial"/>
                <w:sz w:val="12"/>
              </w:rPr>
              <w:t>ان شاء الله هلا نحن الصراحه هي الدراسه هي لمرحله الماجستير يعني</w:t>
            </w:r>
          </w:p>
        </w:tc>
        <w:tc>
          <w:tcPr>
            <w:tcW w:w="3096" w:type="dxa"/>
          </w:tcPr>
          <w:p w14:paraId="6F6BDB36" w14:textId="77777777" w:rsidR="002D7DFF" w:rsidRDefault="00000000">
            <w:pPr>
              <w:spacing w:after="0" w:line="240" w:lineRule="auto"/>
              <w:jc w:val="right"/>
            </w:pPr>
            <w:r>
              <w:rPr>
                <w:rFonts w:ascii="Arial" w:hAnsi="Arial"/>
                <w:sz w:val="12"/>
              </w:rPr>
              <w:t>CODE-PROC</w:t>
            </w:r>
          </w:p>
        </w:tc>
        <w:tc>
          <w:tcPr>
            <w:tcW w:w="3240" w:type="dxa"/>
          </w:tcPr>
          <w:p w14:paraId="17C5AB8B" w14:textId="77777777" w:rsidR="002D7DFF" w:rsidRDefault="00000000">
            <w:pPr>
              <w:spacing w:after="0" w:line="240" w:lineRule="auto"/>
              <w:jc w:val="right"/>
            </w:pPr>
            <w:r>
              <w:rPr>
                <w:rFonts w:ascii="Arial" w:hAnsi="Arial"/>
                <w:sz w:val="12"/>
              </w:rPr>
              <w:t>Procedural context; not a substantive research theme</w:t>
            </w:r>
          </w:p>
        </w:tc>
      </w:tr>
      <w:tr w:rsidR="002D7DFF" w14:paraId="73ACC24B" w14:textId="77777777">
        <w:trPr>
          <w:jc w:val="center"/>
        </w:trPr>
        <w:tc>
          <w:tcPr>
            <w:tcW w:w="1512" w:type="dxa"/>
          </w:tcPr>
          <w:p w14:paraId="2035609D" w14:textId="77777777" w:rsidR="002D7DFF" w:rsidRDefault="00000000">
            <w:pPr>
              <w:spacing w:after="0" w:line="240" w:lineRule="auto"/>
            </w:pPr>
            <w:r>
              <w:rPr>
                <w:rFonts w:ascii="Arial" w:hAnsi="Arial"/>
                <w:sz w:val="12"/>
              </w:rPr>
              <w:t>P05-C298</w:t>
            </w:r>
          </w:p>
        </w:tc>
        <w:tc>
          <w:tcPr>
            <w:tcW w:w="7560" w:type="dxa"/>
          </w:tcPr>
          <w:p w14:paraId="3AC81E42" w14:textId="77777777" w:rsidR="002D7DFF" w:rsidRDefault="00000000">
            <w:pPr>
              <w:spacing w:after="0" w:line="240" w:lineRule="auto"/>
              <w:jc w:val="right"/>
            </w:pPr>
            <w:r>
              <w:rPr>
                <w:rFonts w:ascii="Arial" w:hAnsi="Arial"/>
                <w:sz w:val="12"/>
              </w:rPr>
              <w:t>نحن نتمنى انه ننقلها للناس كلها للمسؤولين لل الله لا يديم الامن يعني بس يعني احنا المهم انه يعني حاولنا انه نجاوب على كل الحيثيات فبشكرك ام بكري يعطيك الف عافيه وشكرا يجعلنا من الناجحين</w:t>
            </w:r>
          </w:p>
        </w:tc>
        <w:tc>
          <w:tcPr>
            <w:tcW w:w="3096" w:type="dxa"/>
          </w:tcPr>
          <w:p w14:paraId="2A3D9ECC" w14:textId="77777777" w:rsidR="002D7DFF" w:rsidRDefault="00000000">
            <w:pPr>
              <w:spacing w:after="0" w:line="240" w:lineRule="auto"/>
              <w:jc w:val="right"/>
            </w:pPr>
            <w:r>
              <w:rPr>
                <w:rFonts w:ascii="Arial" w:hAnsi="Arial"/>
                <w:sz w:val="12"/>
              </w:rPr>
              <w:t>CODE-PROC; CODE-FUTURE</w:t>
            </w:r>
          </w:p>
        </w:tc>
        <w:tc>
          <w:tcPr>
            <w:tcW w:w="3240" w:type="dxa"/>
          </w:tcPr>
          <w:p w14:paraId="1901C344" w14:textId="77777777" w:rsidR="002D7DFF" w:rsidRDefault="00000000">
            <w:pPr>
              <w:spacing w:after="0" w:line="240" w:lineRule="auto"/>
              <w:jc w:val="right"/>
            </w:pPr>
            <w:r>
              <w:rPr>
                <w:rFonts w:ascii="Arial" w:hAnsi="Arial"/>
                <w:sz w:val="12"/>
              </w:rPr>
              <w:t>FUTURE</w:t>
            </w:r>
          </w:p>
        </w:tc>
      </w:tr>
      <w:tr w:rsidR="002D7DFF" w14:paraId="163E2AE8" w14:textId="77777777">
        <w:trPr>
          <w:jc w:val="center"/>
        </w:trPr>
        <w:tc>
          <w:tcPr>
            <w:tcW w:w="1512" w:type="dxa"/>
          </w:tcPr>
          <w:p w14:paraId="45A6B919" w14:textId="77777777" w:rsidR="002D7DFF" w:rsidRDefault="00000000">
            <w:pPr>
              <w:spacing w:after="0" w:line="240" w:lineRule="auto"/>
            </w:pPr>
            <w:r>
              <w:rPr>
                <w:rFonts w:ascii="Arial" w:hAnsi="Arial"/>
                <w:sz w:val="12"/>
              </w:rPr>
              <w:t>P05-C299</w:t>
            </w:r>
          </w:p>
        </w:tc>
        <w:tc>
          <w:tcPr>
            <w:tcW w:w="7560" w:type="dxa"/>
          </w:tcPr>
          <w:p w14:paraId="2817C5AE" w14:textId="77777777" w:rsidR="002D7DFF" w:rsidRDefault="00000000">
            <w:pPr>
              <w:spacing w:after="0" w:line="240" w:lineRule="auto"/>
              <w:jc w:val="right"/>
            </w:pPr>
            <w:r>
              <w:rPr>
                <w:rFonts w:ascii="Arial" w:hAnsi="Arial"/>
                <w:sz w:val="12"/>
              </w:rPr>
              <w:t>الله يبارك فيك يا خالتي الله يجعل اسكر التسجيل الان تمام</w:t>
            </w:r>
          </w:p>
        </w:tc>
        <w:tc>
          <w:tcPr>
            <w:tcW w:w="3096" w:type="dxa"/>
          </w:tcPr>
          <w:p w14:paraId="330776A2" w14:textId="77777777" w:rsidR="002D7DFF" w:rsidRDefault="00000000">
            <w:pPr>
              <w:spacing w:after="0" w:line="240" w:lineRule="auto"/>
              <w:jc w:val="right"/>
            </w:pPr>
            <w:r>
              <w:rPr>
                <w:rFonts w:ascii="Arial" w:hAnsi="Arial"/>
                <w:sz w:val="12"/>
              </w:rPr>
              <w:t>CODE-PROC</w:t>
            </w:r>
          </w:p>
        </w:tc>
        <w:tc>
          <w:tcPr>
            <w:tcW w:w="3240" w:type="dxa"/>
          </w:tcPr>
          <w:p w14:paraId="405EF733" w14:textId="77777777" w:rsidR="002D7DFF" w:rsidRDefault="00000000">
            <w:pPr>
              <w:spacing w:after="0" w:line="240" w:lineRule="auto"/>
              <w:jc w:val="right"/>
            </w:pPr>
            <w:r>
              <w:rPr>
                <w:rFonts w:ascii="Arial" w:hAnsi="Arial"/>
                <w:sz w:val="12"/>
              </w:rPr>
              <w:t>Procedural context; not a substantive research theme</w:t>
            </w:r>
          </w:p>
        </w:tc>
      </w:tr>
    </w:tbl>
    <w:p w14:paraId="6A00D5C7" w14:textId="77777777" w:rsidR="002D7DFF" w:rsidRDefault="00000000">
      <w:r>
        <w:br w:type="page"/>
      </w:r>
    </w:p>
    <w:p w14:paraId="3D1628C8" w14:textId="77777777" w:rsidR="002D7DFF" w:rsidRDefault="00000000">
      <w:pPr>
        <w:pStyle w:val="Heading2"/>
        <w:spacing w:before="160" w:after="60"/>
      </w:pPr>
      <w:r>
        <w:lastRenderedPageBreak/>
        <w:t>Interview 6 — Participant E6 (322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06F065E8" w14:textId="77777777">
        <w:trPr>
          <w:tblHeader/>
          <w:jc w:val="center"/>
        </w:trPr>
        <w:tc>
          <w:tcPr>
            <w:tcW w:w="1512" w:type="dxa"/>
            <w:shd w:val="clear" w:color="auto" w:fill="1F4E78"/>
          </w:tcPr>
          <w:p w14:paraId="1627534E"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7DB39838"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6DE3A815"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51B424B0" w14:textId="77777777" w:rsidR="002D7DFF" w:rsidRDefault="00000000">
            <w:pPr>
              <w:spacing w:after="0" w:line="240" w:lineRule="auto"/>
              <w:jc w:val="right"/>
            </w:pPr>
            <w:r>
              <w:rPr>
                <w:rFonts w:ascii="Arial" w:hAnsi="Arial"/>
                <w:b/>
                <w:color w:val="FFFFFF"/>
                <w:sz w:val="14"/>
              </w:rPr>
              <w:t>Theme / الثيمة</w:t>
            </w:r>
          </w:p>
        </w:tc>
      </w:tr>
      <w:tr w:rsidR="002D7DFF" w14:paraId="37D4421C" w14:textId="77777777">
        <w:trPr>
          <w:jc w:val="center"/>
        </w:trPr>
        <w:tc>
          <w:tcPr>
            <w:tcW w:w="1512" w:type="dxa"/>
            <w:shd w:val="clear" w:color="auto" w:fill="EEF5F9"/>
          </w:tcPr>
          <w:p w14:paraId="4F823352" w14:textId="77777777" w:rsidR="002D7DFF" w:rsidRDefault="00000000">
            <w:pPr>
              <w:spacing w:after="0" w:line="240" w:lineRule="auto"/>
            </w:pPr>
            <w:r>
              <w:rPr>
                <w:rFonts w:ascii="Arial" w:hAnsi="Arial"/>
                <w:sz w:val="12"/>
              </w:rPr>
              <w:t>P06-C001</w:t>
            </w:r>
          </w:p>
        </w:tc>
        <w:tc>
          <w:tcPr>
            <w:tcW w:w="7560" w:type="dxa"/>
            <w:shd w:val="clear" w:color="auto" w:fill="EEF5F9"/>
          </w:tcPr>
          <w:p w14:paraId="50F7B9EA" w14:textId="77777777" w:rsidR="002D7DFF" w:rsidRDefault="00000000">
            <w:pPr>
              <w:spacing w:after="0" w:line="240" w:lineRule="auto"/>
              <w:jc w:val="right"/>
            </w:pPr>
            <w:r>
              <w:rPr>
                <w:rFonts w:ascii="Arial" w:hAnsi="Arial"/>
                <w:sz w:val="12"/>
              </w:rPr>
              <w:t>اهلا وسهلا خاله ام يوسف الله يعطيك العافيه</w:t>
            </w:r>
          </w:p>
        </w:tc>
        <w:tc>
          <w:tcPr>
            <w:tcW w:w="3096" w:type="dxa"/>
            <w:shd w:val="clear" w:color="auto" w:fill="EEF5F9"/>
          </w:tcPr>
          <w:p w14:paraId="4AA419C7"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147DC3FB" w14:textId="77777777" w:rsidR="002D7DFF" w:rsidRDefault="00000000">
            <w:pPr>
              <w:spacing w:after="0" w:line="240" w:lineRule="auto"/>
              <w:jc w:val="right"/>
            </w:pPr>
            <w:r>
              <w:rPr>
                <w:rFonts w:ascii="Arial" w:hAnsi="Arial"/>
                <w:sz w:val="12"/>
              </w:rPr>
              <w:t>Procedural context; not a substantive research theme</w:t>
            </w:r>
          </w:p>
        </w:tc>
      </w:tr>
      <w:tr w:rsidR="002D7DFF" w14:paraId="0CC50A70" w14:textId="77777777">
        <w:trPr>
          <w:jc w:val="center"/>
        </w:trPr>
        <w:tc>
          <w:tcPr>
            <w:tcW w:w="1512" w:type="dxa"/>
          </w:tcPr>
          <w:p w14:paraId="64F9026A" w14:textId="77777777" w:rsidR="002D7DFF" w:rsidRDefault="00000000">
            <w:pPr>
              <w:spacing w:after="0" w:line="240" w:lineRule="auto"/>
            </w:pPr>
            <w:r>
              <w:rPr>
                <w:rFonts w:ascii="Arial" w:hAnsi="Arial"/>
                <w:sz w:val="12"/>
              </w:rPr>
              <w:t>P06-C002</w:t>
            </w:r>
          </w:p>
        </w:tc>
        <w:tc>
          <w:tcPr>
            <w:tcW w:w="7560" w:type="dxa"/>
          </w:tcPr>
          <w:p w14:paraId="3FDE78F8" w14:textId="77777777" w:rsidR="002D7DFF" w:rsidRDefault="00000000">
            <w:pPr>
              <w:spacing w:after="0" w:line="240" w:lineRule="auto"/>
              <w:jc w:val="right"/>
            </w:pPr>
            <w:r>
              <w:rPr>
                <w:rFonts w:ascii="Arial" w:hAnsi="Arial"/>
                <w:sz w:val="12"/>
              </w:rPr>
              <w:t>شرفتينا</w:t>
            </w:r>
          </w:p>
        </w:tc>
        <w:tc>
          <w:tcPr>
            <w:tcW w:w="3096" w:type="dxa"/>
          </w:tcPr>
          <w:p w14:paraId="54D3A17A" w14:textId="77777777" w:rsidR="002D7DFF" w:rsidRDefault="00000000">
            <w:pPr>
              <w:spacing w:after="0" w:line="240" w:lineRule="auto"/>
              <w:jc w:val="right"/>
            </w:pPr>
            <w:r>
              <w:rPr>
                <w:rFonts w:ascii="Arial" w:hAnsi="Arial"/>
                <w:sz w:val="12"/>
              </w:rPr>
              <w:t>CODE-PROC</w:t>
            </w:r>
          </w:p>
        </w:tc>
        <w:tc>
          <w:tcPr>
            <w:tcW w:w="3240" w:type="dxa"/>
          </w:tcPr>
          <w:p w14:paraId="55E6A7ED" w14:textId="77777777" w:rsidR="002D7DFF" w:rsidRDefault="00000000">
            <w:pPr>
              <w:spacing w:after="0" w:line="240" w:lineRule="auto"/>
              <w:jc w:val="right"/>
            </w:pPr>
            <w:r>
              <w:rPr>
                <w:rFonts w:ascii="Arial" w:hAnsi="Arial"/>
                <w:sz w:val="12"/>
              </w:rPr>
              <w:t>Procedural context; not a substantive research theme</w:t>
            </w:r>
          </w:p>
        </w:tc>
      </w:tr>
      <w:tr w:rsidR="002D7DFF" w14:paraId="7BB91F35" w14:textId="77777777">
        <w:trPr>
          <w:jc w:val="center"/>
        </w:trPr>
        <w:tc>
          <w:tcPr>
            <w:tcW w:w="1512" w:type="dxa"/>
          </w:tcPr>
          <w:p w14:paraId="7E2E2E45" w14:textId="77777777" w:rsidR="002D7DFF" w:rsidRDefault="00000000">
            <w:pPr>
              <w:spacing w:after="0" w:line="240" w:lineRule="auto"/>
            </w:pPr>
            <w:r>
              <w:rPr>
                <w:rFonts w:ascii="Arial" w:hAnsi="Arial"/>
                <w:sz w:val="12"/>
              </w:rPr>
              <w:t>P06-C003</w:t>
            </w:r>
          </w:p>
        </w:tc>
        <w:tc>
          <w:tcPr>
            <w:tcW w:w="7560" w:type="dxa"/>
          </w:tcPr>
          <w:p w14:paraId="4CB20720" w14:textId="77777777" w:rsidR="002D7DFF" w:rsidRDefault="00000000">
            <w:pPr>
              <w:spacing w:after="0" w:line="240" w:lineRule="auto"/>
              <w:jc w:val="right"/>
            </w:pPr>
            <w:r>
              <w:rPr>
                <w:rFonts w:ascii="Arial" w:hAnsi="Arial"/>
                <w:sz w:val="12"/>
              </w:rPr>
              <w:t>طبعا احنا اليوم ب يعني بشكرك انك حبيتي تشاركي معنا بالبحث اللي هو اسمه استكشاف التجارب النفسيه لدى اللاجئين السوريين من كبار السن في سياق التمكين الاقتصادي طبعا انا اسمي علي الحمادي اي بدرس ماجستير عمل اجتماعي في الجامعه الا الالمانيه الاردنيه وهي الرساله هي رساله بحثيه ما رح نستخدم اسمك ما رح يكون في تفاصيل لا عن العمر ولا عن اي تفاصيل بتخصك شخصيه رح نستخدم قصتك تمام انا بلشت اسجل تسجيل صوتي في اي مشكله عندك</w:t>
            </w:r>
          </w:p>
        </w:tc>
        <w:tc>
          <w:tcPr>
            <w:tcW w:w="3096" w:type="dxa"/>
          </w:tcPr>
          <w:p w14:paraId="64C82C6A" w14:textId="77777777" w:rsidR="002D7DFF" w:rsidRDefault="00000000">
            <w:pPr>
              <w:spacing w:after="0" w:line="240" w:lineRule="auto"/>
              <w:jc w:val="right"/>
            </w:pPr>
            <w:r>
              <w:rPr>
                <w:rFonts w:ascii="Arial" w:hAnsi="Arial"/>
                <w:sz w:val="12"/>
              </w:rPr>
              <w:t>CODE-PROC</w:t>
            </w:r>
          </w:p>
        </w:tc>
        <w:tc>
          <w:tcPr>
            <w:tcW w:w="3240" w:type="dxa"/>
          </w:tcPr>
          <w:p w14:paraId="6E5CDDE2" w14:textId="77777777" w:rsidR="002D7DFF" w:rsidRDefault="00000000">
            <w:pPr>
              <w:spacing w:after="0" w:line="240" w:lineRule="auto"/>
              <w:jc w:val="right"/>
            </w:pPr>
            <w:r>
              <w:rPr>
                <w:rFonts w:ascii="Arial" w:hAnsi="Arial"/>
                <w:sz w:val="12"/>
              </w:rPr>
              <w:t>Procedural context; not a substantive research theme</w:t>
            </w:r>
          </w:p>
        </w:tc>
      </w:tr>
      <w:tr w:rsidR="002D7DFF" w14:paraId="64754DB5" w14:textId="77777777">
        <w:trPr>
          <w:jc w:val="center"/>
        </w:trPr>
        <w:tc>
          <w:tcPr>
            <w:tcW w:w="1512" w:type="dxa"/>
          </w:tcPr>
          <w:p w14:paraId="07EF3B0E" w14:textId="77777777" w:rsidR="002D7DFF" w:rsidRDefault="00000000">
            <w:pPr>
              <w:spacing w:after="0" w:line="240" w:lineRule="auto"/>
            </w:pPr>
            <w:r>
              <w:rPr>
                <w:rFonts w:ascii="Arial" w:hAnsi="Arial"/>
                <w:sz w:val="12"/>
              </w:rPr>
              <w:t>P06-C004</w:t>
            </w:r>
          </w:p>
        </w:tc>
        <w:tc>
          <w:tcPr>
            <w:tcW w:w="7560" w:type="dxa"/>
          </w:tcPr>
          <w:p w14:paraId="7FB932DE" w14:textId="77777777" w:rsidR="002D7DFF" w:rsidRDefault="00000000">
            <w:pPr>
              <w:spacing w:after="0" w:line="240" w:lineRule="auto"/>
              <w:jc w:val="right"/>
            </w:pPr>
            <w:r>
              <w:rPr>
                <w:rFonts w:ascii="Arial" w:hAnsi="Arial"/>
                <w:sz w:val="12"/>
              </w:rPr>
              <w:t>لا عادي مو مشكله</w:t>
            </w:r>
          </w:p>
        </w:tc>
        <w:tc>
          <w:tcPr>
            <w:tcW w:w="3096" w:type="dxa"/>
          </w:tcPr>
          <w:p w14:paraId="7EE163FC" w14:textId="77777777" w:rsidR="002D7DFF" w:rsidRDefault="00000000">
            <w:pPr>
              <w:spacing w:after="0" w:line="240" w:lineRule="auto"/>
              <w:jc w:val="right"/>
            </w:pPr>
            <w:r>
              <w:rPr>
                <w:rFonts w:ascii="Arial" w:hAnsi="Arial"/>
                <w:sz w:val="12"/>
              </w:rPr>
              <w:t>CODE-PROC</w:t>
            </w:r>
          </w:p>
        </w:tc>
        <w:tc>
          <w:tcPr>
            <w:tcW w:w="3240" w:type="dxa"/>
          </w:tcPr>
          <w:p w14:paraId="27C5A5C5" w14:textId="77777777" w:rsidR="002D7DFF" w:rsidRDefault="00000000">
            <w:pPr>
              <w:spacing w:after="0" w:line="240" w:lineRule="auto"/>
              <w:jc w:val="right"/>
            </w:pPr>
            <w:r>
              <w:rPr>
                <w:rFonts w:ascii="Arial" w:hAnsi="Arial"/>
                <w:sz w:val="12"/>
              </w:rPr>
              <w:t>Procedural context; not a substantive research theme</w:t>
            </w:r>
          </w:p>
        </w:tc>
      </w:tr>
      <w:tr w:rsidR="002D7DFF" w14:paraId="68C4D4F3" w14:textId="77777777">
        <w:trPr>
          <w:jc w:val="center"/>
        </w:trPr>
        <w:tc>
          <w:tcPr>
            <w:tcW w:w="1512" w:type="dxa"/>
          </w:tcPr>
          <w:p w14:paraId="0332FC1D" w14:textId="77777777" w:rsidR="002D7DFF" w:rsidRDefault="00000000">
            <w:pPr>
              <w:spacing w:after="0" w:line="240" w:lineRule="auto"/>
            </w:pPr>
            <w:r>
              <w:rPr>
                <w:rFonts w:ascii="Arial" w:hAnsi="Arial"/>
                <w:sz w:val="12"/>
              </w:rPr>
              <w:t>P06-C005</w:t>
            </w:r>
          </w:p>
        </w:tc>
        <w:tc>
          <w:tcPr>
            <w:tcW w:w="7560" w:type="dxa"/>
          </w:tcPr>
          <w:p w14:paraId="55FE9277" w14:textId="77777777" w:rsidR="002D7DFF" w:rsidRDefault="00000000">
            <w:pPr>
              <w:spacing w:after="0" w:line="240" w:lineRule="auto"/>
              <w:jc w:val="right"/>
            </w:pPr>
            <w:r>
              <w:rPr>
                <w:rFonts w:ascii="Arial" w:hAnsi="Arial"/>
                <w:sz w:val="12"/>
              </w:rPr>
              <w:t>تمام طبعا شكرا لمشاركتكم اي يعني انا كان فيني اعمل البحث عن فئات عمريه مختلفه عن الشباب عن الاطفال عن اليافعين بس الصراحه حسيت انه يعني ها الفئه ما حدا عم بيشتغل عليها فئه وتحديدا العمر بين 50 و65 بحس هذا العمر عمر بعده شباب يعني مش والله هم كبار كبار السن في سياق اللجوء صاروا كبار السن ولكن هم عمر شباب ولسه بينتجوا</w:t>
            </w:r>
          </w:p>
        </w:tc>
        <w:tc>
          <w:tcPr>
            <w:tcW w:w="3096" w:type="dxa"/>
          </w:tcPr>
          <w:p w14:paraId="2245C656" w14:textId="77777777" w:rsidR="002D7DFF" w:rsidRDefault="00000000">
            <w:pPr>
              <w:spacing w:after="0" w:line="240" w:lineRule="auto"/>
              <w:jc w:val="right"/>
            </w:pPr>
            <w:r>
              <w:rPr>
                <w:rFonts w:ascii="Arial" w:hAnsi="Arial"/>
                <w:sz w:val="12"/>
              </w:rPr>
              <w:t>CODE-STATUS</w:t>
            </w:r>
          </w:p>
        </w:tc>
        <w:tc>
          <w:tcPr>
            <w:tcW w:w="3240" w:type="dxa"/>
          </w:tcPr>
          <w:p w14:paraId="69D69952" w14:textId="77777777" w:rsidR="002D7DFF" w:rsidRDefault="00000000">
            <w:pPr>
              <w:spacing w:after="0" w:line="240" w:lineRule="auto"/>
              <w:jc w:val="right"/>
            </w:pPr>
            <w:r>
              <w:rPr>
                <w:rFonts w:ascii="Arial" w:hAnsi="Arial"/>
                <w:sz w:val="12"/>
              </w:rPr>
              <w:t>STATUS</w:t>
            </w:r>
          </w:p>
        </w:tc>
      </w:tr>
      <w:tr w:rsidR="002D7DFF" w14:paraId="187DE8B1" w14:textId="77777777">
        <w:trPr>
          <w:jc w:val="center"/>
        </w:trPr>
        <w:tc>
          <w:tcPr>
            <w:tcW w:w="1512" w:type="dxa"/>
          </w:tcPr>
          <w:p w14:paraId="622A5946" w14:textId="77777777" w:rsidR="002D7DFF" w:rsidRDefault="00000000">
            <w:pPr>
              <w:spacing w:after="0" w:line="240" w:lineRule="auto"/>
            </w:pPr>
            <w:r>
              <w:rPr>
                <w:rFonts w:ascii="Arial" w:hAnsi="Arial"/>
                <w:sz w:val="12"/>
              </w:rPr>
              <w:t>P06-C006</w:t>
            </w:r>
          </w:p>
        </w:tc>
        <w:tc>
          <w:tcPr>
            <w:tcW w:w="7560" w:type="dxa"/>
          </w:tcPr>
          <w:p w14:paraId="0DAFBAF5" w14:textId="77777777" w:rsidR="002D7DFF" w:rsidRDefault="00000000">
            <w:pPr>
              <w:spacing w:after="0" w:line="240" w:lineRule="auto"/>
              <w:jc w:val="right"/>
            </w:pPr>
            <w:r>
              <w:rPr>
                <w:rFonts w:ascii="Arial" w:hAnsi="Arial"/>
                <w:sz w:val="12"/>
              </w:rPr>
              <w:t>في عطاء في الواحد انتاج بيقدر يعني لو</w:t>
            </w:r>
          </w:p>
        </w:tc>
        <w:tc>
          <w:tcPr>
            <w:tcW w:w="3096" w:type="dxa"/>
          </w:tcPr>
          <w:p w14:paraId="29A40B64" w14:textId="77777777" w:rsidR="002D7DFF" w:rsidRDefault="00000000">
            <w:pPr>
              <w:spacing w:after="0" w:line="240" w:lineRule="auto"/>
              <w:jc w:val="right"/>
            </w:pPr>
            <w:r>
              <w:rPr>
                <w:rFonts w:ascii="Arial" w:hAnsi="Arial"/>
                <w:sz w:val="12"/>
              </w:rPr>
              <w:t>CODE-AGENCY</w:t>
            </w:r>
          </w:p>
        </w:tc>
        <w:tc>
          <w:tcPr>
            <w:tcW w:w="3240" w:type="dxa"/>
          </w:tcPr>
          <w:p w14:paraId="1555D29F" w14:textId="77777777" w:rsidR="002D7DFF" w:rsidRDefault="00000000">
            <w:pPr>
              <w:spacing w:after="0" w:line="240" w:lineRule="auto"/>
              <w:jc w:val="right"/>
            </w:pPr>
            <w:r>
              <w:rPr>
                <w:rFonts w:ascii="Arial" w:hAnsi="Arial"/>
                <w:sz w:val="12"/>
              </w:rPr>
              <w:t>AGENCY</w:t>
            </w:r>
          </w:p>
        </w:tc>
      </w:tr>
      <w:tr w:rsidR="002D7DFF" w14:paraId="28FD4432" w14:textId="77777777">
        <w:trPr>
          <w:jc w:val="center"/>
        </w:trPr>
        <w:tc>
          <w:tcPr>
            <w:tcW w:w="1512" w:type="dxa"/>
          </w:tcPr>
          <w:p w14:paraId="31549A5B" w14:textId="77777777" w:rsidR="002D7DFF" w:rsidRDefault="00000000">
            <w:pPr>
              <w:spacing w:after="0" w:line="240" w:lineRule="auto"/>
            </w:pPr>
            <w:r>
              <w:rPr>
                <w:rFonts w:ascii="Arial" w:hAnsi="Arial"/>
                <w:sz w:val="12"/>
              </w:rPr>
              <w:t>P06-C007</w:t>
            </w:r>
          </w:p>
        </w:tc>
        <w:tc>
          <w:tcPr>
            <w:tcW w:w="7560" w:type="dxa"/>
          </w:tcPr>
          <w:p w14:paraId="15B2568D" w14:textId="77777777" w:rsidR="002D7DFF" w:rsidRDefault="00000000">
            <w:pPr>
              <w:spacing w:after="0" w:line="240" w:lineRule="auto"/>
              <w:jc w:val="right"/>
            </w:pPr>
            <w:r>
              <w:rPr>
                <w:rFonts w:ascii="Arial" w:hAnsi="Arial"/>
                <w:sz w:val="12"/>
              </w:rPr>
              <w:t>بقولوا انه كبار سنره انه نشتغل وننتج اكثر من الشباب اللي هسه</w:t>
            </w:r>
          </w:p>
        </w:tc>
        <w:tc>
          <w:tcPr>
            <w:tcW w:w="3096" w:type="dxa"/>
          </w:tcPr>
          <w:p w14:paraId="75AF0941" w14:textId="77777777" w:rsidR="002D7DFF" w:rsidRDefault="00000000">
            <w:pPr>
              <w:spacing w:after="0" w:line="240" w:lineRule="auto"/>
              <w:jc w:val="right"/>
            </w:pPr>
            <w:r>
              <w:rPr>
                <w:rFonts w:ascii="Arial" w:hAnsi="Arial"/>
                <w:sz w:val="12"/>
              </w:rPr>
              <w:t>CODE-PARTICIPATION</w:t>
            </w:r>
          </w:p>
        </w:tc>
        <w:tc>
          <w:tcPr>
            <w:tcW w:w="3240" w:type="dxa"/>
          </w:tcPr>
          <w:p w14:paraId="5702FEFE" w14:textId="77777777" w:rsidR="002D7DFF" w:rsidRDefault="00000000">
            <w:pPr>
              <w:spacing w:after="0" w:line="240" w:lineRule="auto"/>
              <w:jc w:val="right"/>
            </w:pPr>
            <w:r>
              <w:rPr>
                <w:rFonts w:ascii="Arial" w:hAnsi="Arial"/>
                <w:sz w:val="12"/>
              </w:rPr>
              <w:t>PARTICIPATION</w:t>
            </w:r>
          </w:p>
        </w:tc>
      </w:tr>
      <w:tr w:rsidR="002D7DFF" w14:paraId="1ADAD6C8" w14:textId="77777777">
        <w:trPr>
          <w:jc w:val="center"/>
        </w:trPr>
        <w:tc>
          <w:tcPr>
            <w:tcW w:w="1512" w:type="dxa"/>
          </w:tcPr>
          <w:p w14:paraId="172DF78D" w14:textId="77777777" w:rsidR="002D7DFF" w:rsidRDefault="00000000">
            <w:pPr>
              <w:spacing w:after="0" w:line="240" w:lineRule="auto"/>
            </w:pPr>
            <w:r>
              <w:rPr>
                <w:rFonts w:ascii="Arial" w:hAnsi="Arial"/>
                <w:sz w:val="12"/>
              </w:rPr>
              <w:t>P06-C008</w:t>
            </w:r>
          </w:p>
        </w:tc>
        <w:tc>
          <w:tcPr>
            <w:tcW w:w="7560" w:type="dxa"/>
          </w:tcPr>
          <w:p w14:paraId="597E9757" w14:textId="77777777" w:rsidR="002D7DFF" w:rsidRDefault="00000000">
            <w:pPr>
              <w:spacing w:after="0" w:line="240" w:lineRule="auto"/>
              <w:jc w:val="right"/>
            </w:pPr>
            <w:r>
              <w:rPr>
                <w:rFonts w:ascii="Arial" w:hAnsi="Arial"/>
                <w:sz w:val="12"/>
              </w:rPr>
              <w:t>نعم وهذا هدفنا بالرساله يعني انت حكيتي عن هدفنا انه احنا نركز اكثر بالمقابله على حياتك دورك قبل النزوح بجوز نرجع شوي لسوريا تحملينا في اسئله شوي تكون صعبه يعني تجربتك مع العمل مع الدعم الاقتصادي اذا صار في دعم اقتصادي كيف اثرت ها التجارب على شعورك على الكرامه على على الهويه وكيف احنا كيف تكيفنا و كيف يعني خلينا نقول نظرتنا للمستقبل لحالنا ولمجتمعنا طبعا يعني اي انزعاج اي شيء بتحسي فيه فيك تحكي لي انا ما بدي اجاوب على هذا الس السؤال او وقف المقابله او مثلا معلش نرجع له مره ثانيه يعني حسب انت شو وتحسي المهم تكوني مرتاحه تمام</w:t>
            </w:r>
          </w:p>
        </w:tc>
        <w:tc>
          <w:tcPr>
            <w:tcW w:w="3096" w:type="dxa"/>
          </w:tcPr>
          <w:p w14:paraId="6880CA81" w14:textId="77777777" w:rsidR="002D7DFF" w:rsidRDefault="00000000">
            <w:pPr>
              <w:spacing w:after="0" w:line="240" w:lineRule="auto"/>
              <w:jc w:val="right"/>
            </w:pPr>
            <w:r>
              <w:rPr>
                <w:rFonts w:ascii="Arial" w:hAnsi="Arial"/>
                <w:sz w:val="12"/>
              </w:rPr>
              <w:t>CODE-PROC</w:t>
            </w:r>
          </w:p>
        </w:tc>
        <w:tc>
          <w:tcPr>
            <w:tcW w:w="3240" w:type="dxa"/>
          </w:tcPr>
          <w:p w14:paraId="2FE5B844" w14:textId="77777777" w:rsidR="002D7DFF" w:rsidRDefault="00000000">
            <w:pPr>
              <w:spacing w:after="0" w:line="240" w:lineRule="auto"/>
              <w:jc w:val="right"/>
            </w:pPr>
            <w:r>
              <w:rPr>
                <w:rFonts w:ascii="Arial" w:hAnsi="Arial"/>
                <w:sz w:val="12"/>
              </w:rPr>
              <w:t>Procedural context; not a substantive research theme</w:t>
            </w:r>
          </w:p>
        </w:tc>
      </w:tr>
      <w:tr w:rsidR="002D7DFF" w14:paraId="5720BB60" w14:textId="77777777">
        <w:trPr>
          <w:jc w:val="center"/>
        </w:trPr>
        <w:tc>
          <w:tcPr>
            <w:tcW w:w="1512" w:type="dxa"/>
          </w:tcPr>
          <w:p w14:paraId="586E7479" w14:textId="77777777" w:rsidR="002D7DFF" w:rsidRDefault="00000000">
            <w:pPr>
              <w:spacing w:after="0" w:line="240" w:lineRule="auto"/>
            </w:pPr>
            <w:r>
              <w:rPr>
                <w:rFonts w:ascii="Arial" w:hAnsi="Arial"/>
                <w:sz w:val="12"/>
              </w:rPr>
              <w:t>P06-C009</w:t>
            </w:r>
          </w:p>
        </w:tc>
        <w:tc>
          <w:tcPr>
            <w:tcW w:w="7560" w:type="dxa"/>
          </w:tcPr>
          <w:p w14:paraId="20771A2E" w14:textId="77777777" w:rsidR="002D7DFF" w:rsidRDefault="00000000">
            <w:pPr>
              <w:spacing w:after="0" w:line="240" w:lineRule="auto"/>
              <w:jc w:val="right"/>
            </w:pPr>
            <w:r>
              <w:rPr>
                <w:rFonts w:ascii="Arial" w:hAnsi="Arial"/>
                <w:sz w:val="12"/>
              </w:rPr>
              <w:t>شاء الله</w:t>
            </w:r>
          </w:p>
        </w:tc>
        <w:tc>
          <w:tcPr>
            <w:tcW w:w="3096" w:type="dxa"/>
          </w:tcPr>
          <w:p w14:paraId="1434107C" w14:textId="77777777" w:rsidR="002D7DFF" w:rsidRDefault="00000000">
            <w:pPr>
              <w:spacing w:after="0" w:line="240" w:lineRule="auto"/>
              <w:jc w:val="right"/>
            </w:pPr>
            <w:r>
              <w:rPr>
                <w:rFonts w:ascii="Arial" w:hAnsi="Arial"/>
                <w:sz w:val="12"/>
              </w:rPr>
              <w:t>CODE-PROC</w:t>
            </w:r>
          </w:p>
        </w:tc>
        <w:tc>
          <w:tcPr>
            <w:tcW w:w="3240" w:type="dxa"/>
          </w:tcPr>
          <w:p w14:paraId="2C691A3F" w14:textId="77777777" w:rsidR="002D7DFF" w:rsidRDefault="00000000">
            <w:pPr>
              <w:spacing w:after="0" w:line="240" w:lineRule="auto"/>
              <w:jc w:val="right"/>
            </w:pPr>
            <w:r>
              <w:rPr>
                <w:rFonts w:ascii="Arial" w:hAnsi="Arial"/>
                <w:sz w:val="12"/>
              </w:rPr>
              <w:t>Procedural context; not a substantive research theme</w:t>
            </w:r>
          </w:p>
        </w:tc>
      </w:tr>
      <w:tr w:rsidR="002D7DFF" w14:paraId="7A7E90E1" w14:textId="77777777">
        <w:trPr>
          <w:jc w:val="center"/>
        </w:trPr>
        <w:tc>
          <w:tcPr>
            <w:tcW w:w="1512" w:type="dxa"/>
          </w:tcPr>
          <w:p w14:paraId="1DC13F93" w14:textId="77777777" w:rsidR="002D7DFF" w:rsidRDefault="00000000">
            <w:pPr>
              <w:spacing w:after="0" w:line="240" w:lineRule="auto"/>
            </w:pPr>
            <w:r>
              <w:rPr>
                <w:rFonts w:ascii="Arial" w:hAnsi="Arial"/>
                <w:sz w:val="12"/>
              </w:rPr>
              <w:t>P06-C010</w:t>
            </w:r>
          </w:p>
        </w:tc>
        <w:tc>
          <w:tcPr>
            <w:tcW w:w="7560" w:type="dxa"/>
          </w:tcPr>
          <w:p w14:paraId="19B09AE2" w14:textId="77777777" w:rsidR="002D7DFF" w:rsidRDefault="00000000">
            <w:pPr>
              <w:spacing w:after="0" w:line="240" w:lineRule="auto"/>
              <w:jc w:val="right"/>
            </w:pPr>
            <w:r>
              <w:rPr>
                <w:rFonts w:ascii="Arial" w:hAnsi="Arial"/>
                <w:sz w:val="12"/>
              </w:rPr>
              <w:t>طبعا هي ما فيها اي مخاطر نهائيا يعني بس ممكن يكون الاسئله شوي صعبه شوي يعني بتحمل خلينا نحكي جانب نفسي فاذا شعرتي باي ضيق نفسي قولي لي لو سمحت علي وقف شوي بدي ارتاح بدي اريح تمام</w:t>
            </w:r>
          </w:p>
        </w:tc>
        <w:tc>
          <w:tcPr>
            <w:tcW w:w="3096" w:type="dxa"/>
          </w:tcPr>
          <w:p w14:paraId="27329796" w14:textId="77777777" w:rsidR="002D7DFF" w:rsidRDefault="00000000">
            <w:pPr>
              <w:spacing w:after="0" w:line="240" w:lineRule="auto"/>
              <w:jc w:val="right"/>
            </w:pPr>
            <w:r>
              <w:rPr>
                <w:rFonts w:ascii="Arial" w:hAnsi="Arial"/>
                <w:sz w:val="12"/>
              </w:rPr>
              <w:t>CODE-PROC</w:t>
            </w:r>
          </w:p>
        </w:tc>
        <w:tc>
          <w:tcPr>
            <w:tcW w:w="3240" w:type="dxa"/>
          </w:tcPr>
          <w:p w14:paraId="5AEE13E8" w14:textId="77777777" w:rsidR="002D7DFF" w:rsidRDefault="00000000">
            <w:pPr>
              <w:spacing w:after="0" w:line="240" w:lineRule="auto"/>
              <w:jc w:val="right"/>
            </w:pPr>
            <w:r>
              <w:rPr>
                <w:rFonts w:ascii="Arial" w:hAnsi="Arial"/>
                <w:sz w:val="12"/>
              </w:rPr>
              <w:t>Procedural context; not a substantive research theme</w:t>
            </w:r>
          </w:p>
        </w:tc>
      </w:tr>
      <w:tr w:rsidR="002D7DFF" w14:paraId="725B0EF5" w14:textId="77777777">
        <w:trPr>
          <w:jc w:val="center"/>
        </w:trPr>
        <w:tc>
          <w:tcPr>
            <w:tcW w:w="1512" w:type="dxa"/>
          </w:tcPr>
          <w:p w14:paraId="648913A1" w14:textId="77777777" w:rsidR="002D7DFF" w:rsidRDefault="00000000">
            <w:pPr>
              <w:spacing w:after="0" w:line="240" w:lineRule="auto"/>
            </w:pPr>
            <w:r>
              <w:rPr>
                <w:rFonts w:ascii="Arial" w:hAnsi="Arial"/>
                <w:sz w:val="12"/>
              </w:rPr>
              <w:t>P06-C011</w:t>
            </w:r>
          </w:p>
        </w:tc>
        <w:tc>
          <w:tcPr>
            <w:tcW w:w="7560" w:type="dxa"/>
          </w:tcPr>
          <w:p w14:paraId="79C2E61F" w14:textId="77777777" w:rsidR="002D7DFF" w:rsidRDefault="00000000">
            <w:pPr>
              <w:spacing w:after="0" w:line="240" w:lineRule="auto"/>
              <w:jc w:val="right"/>
            </w:pPr>
            <w:r>
              <w:rPr>
                <w:rFonts w:ascii="Arial" w:hAnsi="Arial"/>
                <w:sz w:val="12"/>
              </w:rPr>
              <w:t>ان شاء الله</w:t>
            </w:r>
          </w:p>
        </w:tc>
        <w:tc>
          <w:tcPr>
            <w:tcW w:w="3096" w:type="dxa"/>
          </w:tcPr>
          <w:p w14:paraId="45031CE9" w14:textId="77777777" w:rsidR="002D7DFF" w:rsidRDefault="00000000">
            <w:pPr>
              <w:spacing w:after="0" w:line="240" w:lineRule="auto"/>
              <w:jc w:val="right"/>
            </w:pPr>
            <w:r>
              <w:rPr>
                <w:rFonts w:ascii="Arial" w:hAnsi="Arial"/>
                <w:sz w:val="12"/>
              </w:rPr>
              <w:t>CODE-PROC</w:t>
            </w:r>
          </w:p>
        </w:tc>
        <w:tc>
          <w:tcPr>
            <w:tcW w:w="3240" w:type="dxa"/>
          </w:tcPr>
          <w:p w14:paraId="2378F4FB" w14:textId="77777777" w:rsidR="002D7DFF" w:rsidRDefault="00000000">
            <w:pPr>
              <w:spacing w:after="0" w:line="240" w:lineRule="auto"/>
              <w:jc w:val="right"/>
            </w:pPr>
            <w:r>
              <w:rPr>
                <w:rFonts w:ascii="Arial" w:hAnsi="Arial"/>
                <w:sz w:val="12"/>
              </w:rPr>
              <w:t>Procedural context; not a substantive research theme</w:t>
            </w:r>
          </w:p>
        </w:tc>
      </w:tr>
      <w:tr w:rsidR="002D7DFF" w14:paraId="029C9DD4" w14:textId="77777777">
        <w:trPr>
          <w:jc w:val="center"/>
        </w:trPr>
        <w:tc>
          <w:tcPr>
            <w:tcW w:w="1512" w:type="dxa"/>
          </w:tcPr>
          <w:p w14:paraId="2A59BBAD" w14:textId="77777777" w:rsidR="002D7DFF" w:rsidRDefault="00000000">
            <w:pPr>
              <w:spacing w:after="0" w:line="240" w:lineRule="auto"/>
            </w:pPr>
            <w:r>
              <w:rPr>
                <w:rFonts w:ascii="Arial" w:hAnsi="Arial"/>
                <w:sz w:val="12"/>
              </w:rPr>
              <w:t>P06-C012</w:t>
            </w:r>
          </w:p>
        </w:tc>
        <w:tc>
          <w:tcPr>
            <w:tcW w:w="7560" w:type="dxa"/>
          </w:tcPr>
          <w:p w14:paraId="4F819A43" w14:textId="77777777" w:rsidR="002D7DFF" w:rsidRDefault="00000000">
            <w:pPr>
              <w:spacing w:after="0" w:line="240" w:lineRule="auto"/>
              <w:jc w:val="right"/>
            </w:pPr>
            <w:r>
              <w:rPr>
                <w:rFonts w:ascii="Arial" w:hAnsi="Arial"/>
                <w:sz w:val="12"/>
              </w:rPr>
              <w:t>طيب ليش نحن شو الفائده ما في فوائد ماليه فوائد ماديه ما في ولكن احنا مشاركتكم رح تساهم بايصال صوت كبار السن من اللاجئين رح تساهم بتحسين السياسات والبرامج ورح نوثق تجاربكم بشكل محترم وانساني تمام طيب قبل ما نبلش نحن في عننا ست اسئله هي الست اسئله هي اسئله يعني خلينا نحكي سريعه تمام اييه وحابب اسال هي الاسئله يعني عن حالتك النفسيه طبعا وهي بتكون اجوبتها كالتالي تمام ال واحد انه ابدا ما صار معي هذا الشيء ما حسيت فيه اثنين اي احيا نادرا تمام ثلاثه احيانا او بعض الاحيان اربعه اللي هي دائما دائما بحس بهذا الشعور دائما بصير معي دائما بس متى متى الفتره اللي بدنا نسال فيها خلال 30 يوم الماضيات يعني انسي اللي قبل خلينا ننسى كل شيء قبل بدنا بس خلال 30 يوم اللي راحن الشهر الماضي تمام طيب اول سؤال انه طيب اول سؤال انه حسيتي انك متوتره عصبيه زياده</w:t>
            </w:r>
          </w:p>
        </w:tc>
        <w:tc>
          <w:tcPr>
            <w:tcW w:w="3096" w:type="dxa"/>
          </w:tcPr>
          <w:p w14:paraId="3A07E1F1" w14:textId="77777777" w:rsidR="002D7DFF" w:rsidRDefault="00000000">
            <w:pPr>
              <w:spacing w:after="0" w:line="240" w:lineRule="auto"/>
              <w:jc w:val="right"/>
            </w:pPr>
            <w:r>
              <w:rPr>
                <w:rFonts w:ascii="Arial" w:hAnsi="Arial"/>
                <w:sz w:val="12"/>
              </w:rPr>
              <w:t>CODE-PROC</w:t>
            </w:r>
          </w:p>
        </w:tc>
        <w:tc>
          <w:tcPr>
            <w:tcW w:w="3240" w:type="dxa"/>
          </w:tcPr>
          <w:p w14:paraId="5B73C014" w14:textId="77777777" w:rsidR="002D7DFF" w:rsidRDefault="00000000">
            <w:pPr>
              <w:spacing w:after="0" w:line="240" w:lineRule="auto"/>
              <w:jc w:val="right"/>
            </w:pPr>
            <w:r>
              <w:rPr>
                <w:rFonts w:ascii="Arial" w:hAnsi="Arial"/>
                <w:sz w:val="12"/>
              </w:rPr>
              <w:t>Procedural context; not a substantive research theme</w:t>
            </w:r>
          </w:p>
        </w:tc>
      </w:tr>
      <w:tr w:rsidR="002D7DFF" w14:paraId="43BAFA9D" w14:textId="77777777">
        <w:trPr>
          <w:jc w:val="center"/>
        </w:trPr>
        <w:tc>
          <w:tcPr>
            <w:tcW w:w="1512" w:type="dxa"/>
          </w:tcPr>
          <w:p w14:paraId="4D5F8A55" w14:textId="77777777" w:rsidR="002D7DFF" w:rsidRDefault="00000000">
            <w:pPr>
              <w:spacing w:after="0" w:line="240" w:lineRule="auto"/>
            </w:pPr>
            <w:r>
              <w:rPr>
                <w:rFonts w:ascii="Arial" w:hAnsi="Arial"/>
                <w:sz w:val="12"/>
              </w:rPr>
              <w:t>P06-C013</w:t>
            </w:r>
          </w:p>
        </w:tc>
        <w:tc>
          <w:tcPr>
            <w:tcW w:w="7560" w:type="dxa"/>
          </w:tcPr>
          <w:p w14:paraId="654AC12F" w14:textId="77777777" w:rsidR="002D7DFF" w:rsidRDefault="00000000">
            <w:pPr>
              <w:spacing w:after="0" w:line="240" w:lineRule="auto"/>
              <w:jc w:val="right"/>
            </w:pPr>
            <w:r>
              <w:rPr>
                <w:rFonts w:ascii="Arial" w:hAnsi="Arial"/>
                <w:sz w:val="12"/>
              </w:rPr>
              <w:t>اه كثير</w:t>
            </w:r>
          </w:p>
        </w:tc>
        <w:tc>
          <w:tcPr>
            <w:tcW w:w="3096" w:type="dxa"/>
          </w:tcPr>
          <w:p w14:paraId="7FE224E7" w14:textId="77777777" w:rsidR="002D7DFF" w:rsidRDefault="00000000">
            <w:pPr>
              <w:spacing w:after="0" w:line="240" w:lineRule="auto"/>
              <w:jc w:val="right"/>
            </w:pPr>
            <w:r>
              <w:rPr>
                <w:rFonts w:ascii="Arial" w:hAnsi="Arial"/>
                <w:sz w:val="12"/>
              </w:rPr>
              <w:t>CODE-HEALTH</w:t>
            </w:r>
          </w:p>
        </w:tc>
        <w:tc>
          <w:tcPr>
            <w:tcW w:w="3240" w:type="dxa"/>
          </w:tcPr>
          <w:p w14:paraId="21AEA349" w14:textId="77777777" w:rsidR="002D7DFF" w:rsidRDefault="00000000">
            <w:pPr>
              <w:spacing w:after="0" w:line="240" w:lineRule="auto"/>
              <w:jc w:val="right"/>
            </w:pPr>
            <w:r>
              <w:rPr>
                <w:rFonts w:ascii="Arial" w:hAnsi="Arial"/>
                <w:sz w:val="12"/>
              </w:rPr>
              <w:t>HEALTH</w:t>
            </w:r>
          </w:p>
        </w:tc>
      </w:tr>
      <w:tr w:rsidR="002D7DFF" w14:paraId="2956AB7D" w14:textId="77777777">
        <w:trPr>
          <w:jc w:val="center"/>
        </w:trPr>
        <w:tc>
          <w:tcPr>
            <w:tcW w:w="1512" w:type="dxa"/>
          </w:tcPr>
          <w:p w14:paraId="772D43BB" w14:textId="77777777" w:rsidR="002D7DFF" w:rsidRDefault="00000000">
            <w:pPr>
              <w:spacing w:after="0" w:line="240" w:lineRule="auto"/>
            </w:pPr>
            <w:r>
              <w:rPr>
                <w:rFonts w:ascii="Arial" w:hAnsi="Arial"/>
                <w:sz w:val="12"/>
              </w:rPr>
              <w:t>P06-C014</w:t>
            </w:r>
          </w:p>
        </w:tc>
        <w:tc>
          <w:tcPr>
            <w:tcW w:w="7560" w:type="dxa"/>
          </w:tcPr>
          <w:p w14:paraId="1E8C4FF3" w14:textId="77777777" w:rsidR="002D7DFF" w:rsidRDefault="00000000">
            <w:pPr>
              <w:spacing w:after="0" w:line="240" w:lineRule="auto"/>
              <w:jc w:val="right"/>
            </w:pPr>
            <w:r>
              <w:rPr>
                <w:rFonts w:ascii="Arial" w:hAnsi="Arial"/>
                <w:sz w:val="12"/>
              </w:rPr>
              <w:t>كثير يعني اربعه ثلاث اثين واحد اربعه دائما ثلاثه احيانا اثنين نادرا واحد ابدا انا بدي جواب رقم</w:t>
            </w:r>
          </w:p>
        </w:tc>
        <w:tc>
          <w:tcPr>
            <w:tcW w:w="3096" w:type="dxa"/>
          </w:tcPr>
          <w:p w14:paraId="07E3F03A" w14:textId="77777777" w:rsidR="002D7DFF" w:rsidRDefault="00000000">
            <w:pPr>
              <w:spacing w:after="0" w:line="240" w:lineRule="auto"/>
              <w:jc w:val="right"/>
            </w:pPr>
            <w:r>
              <w:rPr>
                <w:rFonts w:ascii="Arial" w:hAnsi="Arial"/>
                <w:sz w:val="12"/>
              </w:rPr>
              <w:t>CODE-PROC</w:t>
            </w:r>
          </w:p>
        </w:tc>
        <w:tc>
          <w:tcPr>
            <w:tcW w:w="3240" w:type="dxa"/>
          </w:tcPr>
          <w:p w14:paraId="4E839778" w14:textId="77777777" w:rsidR="002D7DFF" w:rsidRDefault="00000000">
            <w:pPr>
              <w:spacing w:after="0" w:line="240" w:lineRule="auto"/>
              <w:jc w:val="right"/>
            </w:pPr>
            <w:r>
              <w:rPr>
                <w:rFonts w:ascii="Arial" w:hAnsi="Arial"/>
                <w:sz w:val="12"/>
              </w:rPr>
              <w:t>Procedural context; not a substantive research theme</w:t>
            </w:r>
          </w:p>
        </w:tc>
      </w:tr>
      <w:tr w:rsidR="002D7DFF" w14:paraId="2A89F9D5" w14:textId="77777777">
        <w:trPr>
          <w:jc w:val="center"/>
        </w:trPr>
        <w:tc>
          <w:tcPr>
            <w:tcW w:w="1512" w:type="dxa"/>
          </w:tcPr>
          <w:p w14:paraId="7CFDAC87" w14:textId="77777777" w:rsidR="002D7DFF" w:rsidRDefault="00000000">
            <w:pPr>
              <w:spacing w:after="0" w:line="240" w:lineRule="auto"/>
            </w:pPr>
            <w:r>
              <w:rPr>
                <w:rFonts w:ascii="Arial" w:hAnsi="Arial"/>
                <w:sz w:val="12"/>
              </w:rPr>
              <w:t>P06-C015</w:t>
            </w:r>
          </w:p>
        </w:tc>
        <w:tc>
          <w:tcPr>
            <w:tcW w:w="7560" w:type="dxa"/>
          </w:tcPr>
          <w:p w14:paraId="2AD0BA3E" w14:textId="77777777" w:rsidR="002D7DFF" w:rsidRDefault="00000000">
            <w:pPr>
              <w:spacing w:after="0" w:line="240" w:lineRule="auto"/>
              <w:jc w:val="right"/>
            </w:pPr>
            <w:r>
              <w:rPr>
                <w:rFonts w:ascii="Arial" w:hAnsi="Arial"/>
                <w:sz w:val="12"/>
              </w:rPr>
              <w:t>ثلاث</w:t>
            </w:r>
          </w:p>
        </w:tc>
        <w:tc>
          <w:tcPr>
            <w:tcW w:w="3096" w:type="dxa"/>
          </w:tcPr>
          <w:p w14:paraId="2485B876" w14:textId="77777777" w:rsidR="002D7DFF" w:rsidRDefault="00000000">
            <w:pPr>
              <w:spacing w:after="0" w:line="240" w:lineRule="auto"/>
              <w:jc w:val="right"/>
            </w:pPr>
            <w:r>
              <w:rPr>
                <w:rFonts w:ascii="Arial" w:hAnsi="Arial"/>
                <w:sz w:val="12"/>
              </w:rPr>
              <w:t>CODE-HEALTH</w:t>
            </w:r>
          </w:p>
        </w:tc>
        <w:tc>
          <w:tcPr>
            <w:tcW w:w="3240" w:type="dxa"/>
          </w:tcPr>
          <w:p w14:paraId="39025BD6" w14:textId="77777777" w:rsidR="002D7DFF" w:rsidRDefault="00000000">
            <w:pPr>
              <w:spacing w:after="0" w:line="240" w:lineRule="auto"/>
              <w:jc w:val="right"/>
            </w:pPr>
            <w:r>
              <w:rPr>
                <w:rFonts w:ascii="Arial" w:hAnsi="Arial"/>
                <w:sz w:val="12"/>
              </w:rPr>
              <w:t>HEALTH</w:t>
            </w:r>
          </w:p>
        </w:tc>
      </w:tr>
      <w:tr w:rsidR="002D7DFF" w14:paraId="6565BFE1" w14:textId="77777777">
        <w:trPr>
          <w:jc w:val="center"/>
        </w:trPr>
        <w:tc>
          <w:tcPr>
            <w:tcW w:w="1512" w:type="dxa"/>
          </w:tcPr>
          <w:p w14:paraId="0A423919" w14:textId="77777777" w:rsidR="002D7DFF" w:rsidRDefault="00000000">
            <w:pPr>
              <w:spacing w:after="0" w:line="240" w:lineRule="auto"/>
            </w:pPr>
            <w:r>
              <w:rPr>
                <w:rFonts w:ascii="Arial" w:hAnsi="Arial"/>
                <w:sz w:val="12"/>
              </w:rPr>
              <w:t>P06-C016</w:t>
            </w:r>
          </w:p>
        </w:tc>
        <w:tc>
          <w:tcPr>
            <w:tcW w:w="7560" w:type="dxa"/>
          </w:tcPr>
          <w:p w14:paraId="299529F5" w14:textId="77777777" w:rsidR="002D7DFF" w:rsidRDefault="00000000">
            <w:pPr>
              <w:spacing w:after="0" w:line="240" w:lineRule="auto"/>
              <w:jc w:val="right"/>
            </w:pPr>
            <w:r>
              <w:rPr>
                <w:rFonts w:ascii="Arial" w:hAnsi="Arial"/>
                <w:sz w:val="12"/>
              </w:rPr>
              <w:t>ثلاث نادرا يعني احيانا</w:t>
            </w:r>
          </w:p>
        </w:tc>
        <w:tc>
          <w:tcPr>
            <w:tcW w:w="3096" w:type="dxa"/>
          </w:tcPr>
          <w:p w14:paraId="5A77667B" w14:textId="77777777" w:rsidR="002D7DFF" w:rsidRDefault="00000000">
            <w:pPr>
              <w:spacing w:after="0" w:line="240" w:lineRule="auto"/>
              <w:jc w:val="right"/>
            </w:pPr>
            <w:r>
              <w:rPr>
                <w:rFonts w:ascii="Arial" w:hAnsi="Arial"/>
                <w:sz w:val="12"/>
              </w:rPr>
              <w:t>CODE-PRECARITY</w:t>
            </w:r>
          </w:p>
        </w:tc>
        <w:tc>
          <w:tcPr>
            <w:tcW w:w="3240" w:type="dxa"/>
          </w:tcPr>
          <w:p w14:paraId="31A36BA7" w14:textId="77777777" w:rsidR="002D7DFF" w:rsidRDefault="00000000">
            <w:pPr>
              <w:spacing w:after="0" w:line="240" w:lineRule="auto"/>
              <w:jc w:val="right"/>
            </w:pPr>
            <w:r>
              <w:rPr>
                <w:rFonts w:ascii="Arial" w:hAnsi="Arial"/>
                <w:sz w:val="12"/>
              </w:rPr>
              <w:t>Precarity of income</w:t>
            </w:r>
          </w:p>
        </w:tc>
      </w:tr>
      <w:tr w:rsidR="002D7DFF" w14:paraId="0B8D06E4" w14:textId="77777777">
        <w:trPr>
          <w:jc w:val="center"/>
        </w:trPr>
        <w:tc>
          <w:tcPr>
            <w:tcW w:w="1512" w:type="dxa"/>
          </w:tcPr>
          <w:p w14:paraId="0B7F0F41" w14:textId="77777777" w:rsidR="002D7DFF" w:rsidRDefault="00000000">
            <w:pPr>
              <w:spacing w:after="0" w:line="240" w:lineRule="auto"/>
            </w:pPr>
            <w:r>
              <w:rPr>
                <w:rFonts w:ascii="Arial" w:hAnsi="Arial"/>
                <w:sz w:val="12"/>
              </w:rPr>
              <w:t>P06-C017</w:t>
            </w:r>
          </w:p>
        </w:tc>
        <w:tc>
          <w:tcPr>
            <w:tcW w:w="7560" w:type="dxa"/>
          </w:tcPr>
          <w:p w14:paraId="2478F566" w14:textId="77777777" w:rsidR="002D7DFF" w:rsidRDefault="00000000">
            <w:pPr>
              <w:spacing w:after="0" w:line="240" w:lineRule="auto"/>
              <w:jc w:val="right"/>
            </w:pPr>
            <w:r>
              <w:rPr>
                <w:rFonts w:ascii="Arial" w:hAnsi="Arial"/>
                <w:sz w:val="12"/>
              </w:rPr>
              <w:t>احيانا</w:t>
            </w:r>
          </w:p>
        </w:tc>
        <w:tc>
          <w:tcPr>
            <w:tcW w:w="3096" w:type="dxa"/>
          </w:tcPr>
          <w:p w14:paraId="4F6B1A27" w14:textId="77777777" w:rsidR="002D7DFF" w:rsidRDefault="00000000">
            <w:pPr>
              <w:spacing w:after="0" w:line="240" w:lineRule="auto"/>
              <w:jc w:val="right"/>
            </w:pPr>
            <w:r>
              <w:rPr>
                <w:rFonts w:ascii="Arial" w:hAnsi="Arial"/>
                <w:sz w:val="12"/>
              </w:rPr>
              <w:t>CODE-PRECARITY</w:t>
            </w:r>
          </w:p>
        </w:tc>
        <w:tc>
          <w:tcPr>
            <w:tcW w:w="3240" w:type="dxa"/>
          </w:tcPr>
          <w:p w14:paraId="5AD72AAD" w14:textId="77777777" w:rsidR="002D7DFF" w:rsidRDefault="00000000">
            <w:pPr>
              <w:spacing w:after="0" w:line="240" w:lineRule="auto"/>
              <w:jc w:val="right"/>
            </w:pPr>
            <w:r>
              <w:rPr>
                <w:rFonts w:ascii="Arial" w:hAnsi="Arial"/>
                <w:sz w:val="12"/>
              </w:rPr>
              <w:t>Precarity of income</w:t>
            </w:r>
          </w:p>
        </w:tc>
      </w:tr>
      <w:tr w:rsidR="002D7DFF" w14:paraId="6F57FA2F" w14:textId="77777777">
        <w:trPr>
          <w:jc w:val="center"/>
        </w:trPr>
        <w:tc>
          <w:tcPr>
            <w:tcW w:w="1512" w:type="dxa"/>
          </w:tcPr>
          <w:p w14:paraId="3C4E1CB7" w14:textId="77777777" w:rsidR="002D7DFF" w:rsidRDefault="00000000">
            <w:pPr>
              <w:spacing w:after="0" w:line="240" w:lineRule="auto"/>
            </w:pPr>
            <w:r>
              <w:rPr>
                <w:rFonts w:ascii="Arial" w:hAnsi="Arial"/>
                <w:sz w:val="12"/>
              </w:rPr>
              <w:t>P06-C018</w:t>
            </w:r>
          </w:p>
        </w:tc>
        <w:tc>
          <w:tcPr>
            <w:tcW w:w="7560" w:type="dxa"/>
          </w:tcPr>
          <w:p w14:paraId="1BB061B0" w14:textId="77777777" w:rsidR="002D7DFF" w:rsidRDefault="00000000">
            <w:pPr>
              <w:spacing w:after="0" w:line="240" w:lineRule="auto"/>
              <w:jc w:val="right"/>
            </w:pPr>
            <w:r>
              <w:rPr>
                <w:rFonts w:ascii="Arial" w:hAnsi="Arial"/>
                <w:sz w:val="12"/>
              </w:rPr>
              <w:t>السؤال الثاني حسيت انك فقدت الامل</w:t>
            </w:r>
          </w:p>
        </w:tc>
        <w:tc>
          <w:tcPr>
            <w:tcW w:w="3096" w:type="dxa"/>
          </w:tcPr>
          <w:p w14:paraId="58A0622C" w14:textId="77777777" w:rsidR="002D7DFF" w:rsidRDefault="00000000">
            <w:pPr>
              <w:spacing w:after="0" w:line="240" w:lineRule="auto"/>
              <w:jc w:val="right"/>
            </w:pPr>
            <w:r>
              <w:rPr>
                <w:rFonts w:ascii="Arial" w:hAnsi="Arial"/>
                <w:sz w:val="12"/>
              </w:rPr>
              <w:t>CODE-PROC</w:t>
            </w:r>
          </w:p>
        </w:tc>
        <w:tc>
          <w:tcPr>
            <w:tcW w:w="3240" w:type="dxa"/>
          </w:tcPr>
          <w:p w14:paraId="1BE30588" w14:textId="77777777" w:rsidR="002D7DFF" w:rsidRDefault="00000000">
            <w:pPr>
              <w:spacing w:after="0" w:line="240" w:lineRule="auto"/>
              <w:jc w:val="right"/>
            </w:pPr>
            <w:r>
              <w:rPr>
                <w:rFonts w:ascii="Arial" w:hAnsi="Arial"/>
                <w:sz w:val="12"/>
              </w:rPr>
              <w:t>Procedural context; not a substantive research theme</w:t>
            </w:r>
          </w:p>
        </w:tc>
      </w:tr>
      <w:tr w:rsidR="002D7DFF" w14:paraId="47B6E314" w14:textId="77777777">
        <w:trPr>
          <w:jc w:val="center"/>
        </w:trPr>
        <w:tc>
          <w:tcPr>
            <w:tcW w:w="1512" w:type="dxa"/>
          </w:tcPr>
          <w:p w14:paraId="1D25DDBB" w14:textId="77777777" w:rsidR="002D7DFF" w:rsidRDefault="00000000">
            <w:pPr>
              <w:spacing w:after="0" w:line="240" w:lineRule="auto"/>
            </w:pPr>
            <w:r>
              <w:rPr>
                <w:rFonts w:ascii="Arial" w:hAnsi="Arial"/>
                <w:sz w:val="12"/>
              </w:rPr>
              <w:t>P06-C019</w:t>
            </w:r>
          </w:p>
        </w:tc>
        <w:tc>
          <w:tcPr>
            <w:tcW w:w="7560" w:type="dxa"/>
          </w:tcPr>
          <w:p w14:paraId="50B7FDC3" w14:textId="77777777" w:rsidR="002D7DFF" w:rsidRDefault="00000000">
            <w:pPr>
              <w:spacing w:after="0" w:line="240" w:lineRule="auto"/>
              <w:jc w:val="right"/>
            </w:pPr>
            <w:r>
              <w:rPr>
                <w:rFonts w:ascii="Arial" w:hAnsi="Arial"/>
                <w:sz w:val="12"/>
              </w:rPr>
              <w:t>لا</w:t>
            </w:r>
          </w:p>
        </w:tc>
        <w:tc>
          <w:tcPr>
            <w:tcW w:w="3096" w:type="dxa"/>
          </w:tcPr>
          <w:p w14:paraId="3D8F0FD6" w14:textId="77777777" w:rsidR="002D7DFF" w:rsidRDefault="00000000">
            <w:pPr>
              <w:spacing w:after="0" w:line="240" w:lineRule="auto"/>
              <w:jc w:val="right"/>
            </w:pPr>
            <w:r>
              <w:rPr>
                <w:rFonts w:ascii="Arial" w:hAnsi="Arial"/>
                <w:sz w:val="12"/>
              </w:rPr>
              <w:t>CODE-FUTURE</w:t>
            </w:r>
          </w:p>
        </w:tc>
        <w:tc>
          <w:tcPr>
            <w:tcW w:w="3240" w:type="dxa"/>
          </w:tcPr>
          <w:p w14:paraId="345F5118" w14:textId="77777777" w:rsidR="002D7DFF" w:rsidRDefault="00000000">
            <w:pPr>
              <w:spacing w:after="0" w:line="240" w:lineRule="auto"/>
              <w:jc w:val="right"/>
            </w:pPr>
            <w:r>
              <w:rPr>
                <w:rFonts w:ascii="Arial" w:hAnsi="Arial"/>
                <w:sz w:val="12"/>
              </w:rPr>
              <w:t>Future and hope</w:t>
            </w:r>
          </w:p>
        </w:tc>
      </w:tr>
      <w:tr w:rsidR="002D7DFF" w14:paraId="1AD118DE" w14:textId="77777777">
        <w:trPr>
          <w:jc w:val="center"/>
        </w:trPr>
        <w:tc>
          <w:tcPr>
            <w:tcW w:w="1512" w:type="dxa"/>
          </w:tcPr>
          <w:p w14:paraId="4E325C8B" w14:textId="77777777" w:rsidR="002D7DFF" w:rsidRDefault="00000000">
            <w:pPr>
              <w:spacing w:after="0" w:line="240" w:lineRule="auto"/>
            </w:pPr>
            <w:r>
              <w:rPr>
                <w:rFonts w:ascii="Arial" w:hAnsi="Arial"/>
                <w:sz w:val="12"/>
              </w:rPr>
              <w:t>P06-C020</w:t>
            </w:r>
          </w:p>
        </w:tc>
        <w:tc>
          <w:tcPr>
            <w:tcW w:w="7560" w:type="dxa"/>
          </w:tcPr>
          <w:p w14:paraId="7D151802" w14:textId="77777777" w:rsidR="002D7DFF" w:rsidRDefault="00000000">
            <w:pPr>
              <w:spacing w:after="0" w:line="240" w:lineRule="auto"/>
              <w:jc w:val="right"/>
            </w:pPr>
            <w:r>
              <w:rPr>
                <w:rFonts w:ascii="Arial" w:hAnsi="Arial"/>
                <w:sz w:val="12"/>
              </w:rPr>
              <w:t>ابدا يعني واحد</w:t>
            </w:r>
          </w:p>
        </w:tc>
        <w:tc>
          <w:tcPr>
            <w:tcW w:w="3096" w:type="dxa"/>
          </w:tcPr>
          <w:p w14:paraId="2D470AED" w14:textId="77777777" w:rsidR="002D7DFF" w:rsidRDefault="00000000">
            <w:pPr>
              <w:spacing w:after="0" w:line="240" w:lineRule="auto"/>
              <w:jc w:val="right"/>
            </w:pPr>
            <w:r>
              <w:rPr>
                <w:rFonts w:ascii="Arial" w:hAnsi="Arial"/>
                <w:sz w:val="12"/>
              </w:rPr>
              <w:t>CODE-FUTURE</w:t>
            </w:r>
          </w:p>
        </w:tc>
        <w:tc>
          <w:tcPr>
            <w:tcW w:w="3240" w:type="dxa"/>
          </w:tcPr>
          <w:p w14:paraId="197AE5DD" w14:textId="77777777" w:rsidR="002D7DFF" w:rsidRDefault="00000000">
            <w:pPr>
              <w:spacing w:after="0" w:line="240" w:lineRule="auto"/>
              <w:jc w:val="right"/>
            </w:pPr>
            <w:r>
              <w:rPr>
                <w:rFonts w:ascii="Arial" w:hAnsi="Arial"/>
                <w:sz w:val="12"/>
              </w:rPr>
              <w:t>Future and hope</w:t>
            </w:r>
          </w:p>
        </w:tc>
      </w:tr>
      <w:tr w:rsidR="002D7DFF" w14:paraId="0043D0F0" w14:textId="77777777">
        <w:trPr>
          <w:jc w:val="center"/>
        </w:trPr>
        <w:tc>
          <w:tcPr>
            <w:tcW w:w="1512" w:type="dxa"/>
          </w:tcPr>
          <w:p w14:paraId="62B3BE5C" w14:textId="77777777" w:rsidR="002D7DFF" w:rsidRDefault="00000000">
            <w:pPr>
              <w:spacing w:after="0" w:line="240" w:lineRule="auto"/>
            </w:pPr>
            <w:r>
              <w:rPr>
                <w:rFonts w:ascii="Arial" w:hAnsi="Arial"/>
                <w:sz w:val="12"/>
              </w:rPr>
              <w:t>P06-C021</w:t>
            </w:r>
          </w:p>
        </w:tc>
        <w:tc>
          <w:tcPr>
            <w:tcW w:w="7560" w:type="dxa"/>
          </w:tcPr>
          <w:p w14:paraId="249AB4BA" w14:textId="77777777" w:rsidR="002D7DFF" w:rsidRDefault="00000000">
            <w:pPr>
              <w:spacing w:after="0" w:line="240" w:lineRule="auto"/>
              <w:jc w:val="right"/>
            </w:pPr>
            <w:r>
              <w:rPr>
                <w:rFonts w:ascii="Arial" w:hAnsi="Arial"/>
                <w:sz w:val="12"/>
              </w:rPr>
              <w:t>اه</w:t>
            </w:r>
          </w:p>
        </w:tc>
        <w:tc>
          <w:tcPr>
            <w:tcW w:w="3096" w:type="dxa"/>
          </w:tcPr>
          <w:p w14:paraId="5E140D39" w14:textId="77777777" w:rsidR="002D7DFF" w:rsidRDefault="00000000">
            <w:pPr>
              <w:spacing w:after="0" w:line="240" w:lineRule="auto"/>
              <w:jc w:val="right"/>
            </w:pPr>
            <w:r>
              <w:rPr>
                <w:rFonts w:ascii="Arial" w:hAnsi="Arial"/>
                <w:sz w:val="12"/>
              </w:rPr>
              <w:t>CODE-PROC</w:t>
            </w:r>
          </w:p>
        </w:tc>
        <w:tc>
          <w:tcPr>
            <w:tcW w:w="3240" w:type="dxa"/>
          </w:tcPr>
          <w:p w14:paraId="424C32C0" w14:textId="77777777" w:rsidR="002D7DFF" w:rsidRDefault="00000000">
            <w:pPr>
              <w:spacing w:after="0" w:line="240" w:lineRule="auto"/>
              <w:jc w:val="right"/>
            </w:pPr>
            <w:r>
              <w:rPr>
                <w:rFonts w:ascii="Arial" w:hAnsi="Arial"/>
                <w:sz w:val="12"/>
              </w:rPr>
              <w:t>Procedural context; not a substantive research theme</w:t>
            </w:r>
          </w:p>
        </w:tc>
      </w:tr>
      <w:tr w:rsidR="002D7DFF" w14:paraId="2BBF81A3" w14:textId="77777777">
        <w:trPr>
          <w:jc w:val="center"/>
        </w:trPr>
        <w:tc>
          <w:tcPr>
            <w:tcW w:w="1512" w:type="dxa"/>
          </w:tcPr>
          <w:p w14:paraId="44B32ADA" w14:textId="77777777" w:rsidR="002D7DFF" w:rsidRDefault="00000000">
            <w:pPr>
              <w:spacing w:after="0" w:line="240" w:lineRule="auto"/>
            </w:pPr>
            <w:r>
              <w:rPr>
                <w:rFonts w:ascii="Arial" w:hAnsi="Arial"/>
                <w:sz w:val="12"/>
              </w:rPr>
              <w:t>P06-C022</w:t>
            </w:r>
          </w:p>
        </w:tc>
        <w:tc>
          <w:tcPr>
            <w:tcW w:w="7560" w:type="dxa"/>
          </w:tcPr>
          <w:p w14:paraId="287FD8B8" w14:textId="77777777" w:rsidR="002D7DFF" w:rsidRDefault="00000000">
            <w:pPr>
              <w:spacing w:after="0" w:line="240" w:lineRule="auto"/>
              <w:jc w:val="right"/>
            </w:pPr>
            <w:r>
              <w:rPr>
                <w:rFonts w:ascii="Arial" w:hAnsi="Arial"/>
                <w:sz w:val="12"/>
              </w:rPr>
              <w:t>ان شاء الله دائما من السؤال الثالث حسيتي انك مش طايقه تقعدي بالمكان اللي انت فيه حاسه بتململ ماله قد قديش</w:t>
            </w:r>
          </w:p>
        </w:tc>
        <w:tc>
          <w:tcPr>
            <w:tcW w:w="3096" w:type="dxa"/>
          </w:tcPr>
          <w:p w14:paraId="4BA9E5CE" w14:textId="77777777" w:rsidR="002D7DFF" w:rsidRDefault="00000000">
            <w:pPr>
              <w:spacing w:after="0" w:line="240" w:lineRule="auto"/>
              <w:jc w:val="right"/>
            </w:pPr>
            <w:r>
              <w:rPr>
                <w:rFonts w:ascii="Arial" w:hAnsi="Arial"/>
                <w:sz w:val="12"/>
              </w:rPr>
              <w:t>CODE-PRECARITY</w:t>
            </w:r>
          </w:p>
        </w:tc>
        <w:tc>
          <w:tcPr>
            <w:tcW w:w="3240" w:type="dxa"/>
          </w:tcPr>
          <w:p w14:paraId="4FE1FD4E" w14:textId="77777777" w:rsidR="002D7DFF" w:rsidRDefault="00000000">
            <w:pPr>
              <w:spacing w:after="0" w:line="240" w:lineRule="auto"/>
              <w:jc w:val="right"/>
            </w:pPr>
            <w:r>
              <w:rPr>
                <w:rFonts w:ascii="Arial" w:hAnsi="Arial"/>
                <w:sz w:val="12"/>
              </w:rPr>
              <w:t>Precarity of income</w:t>
            </w:r>
          </w:p>
        </w:tc>
      </w:tr>
      <w:tr w:rsidR="002D7DFF" w14:paraId="1D6CC643" w14:textId="77777777">
        <w:trPr>
          <w:jc w:val="center"/>
        </w:trPr>
        <w:tc>
          <w:tcPr>
            <w:tcW w:w="1512" w:type="dxa"/>
          </w:tcPr>
          <w:p w14:paraId="6CDD1E0F" w14:textId="77777777" w:rsidR="002D7DFF" w:rsidRDefault="00000000">
            <w:pPr>
              <w:spacing w:after="0" w:line="240" w:lineRule="auto"/>
            </w:pPr>
            <w:r>
              <w:rPr>
                <w:rFonts w:ascii="Arial" w:hAnsi="Arial"/>
                <w:sz w:val="12"/>
              </w:rPr>
              <w:t>P06-C023</w:t>
            </w:r>
          </w:p>
        </w:tc>
        <w:tc>
          <w:tcPr>
            <w:tcW w:w="7560" w:type="dxa"/>
          </w:tcPr>
          <w:p w14:paraId="79D7091A" w14:textId="77777777" w:rsidR="002D7DFF" w:rsidRDefault="00000000">
            <w:pPr>
              <w:spacing w:after="0" w:line="240" w:lineRule="auto"/>
              <w:jc w:val="right"/>
            </w:pPr>
            <w:r>
              <w:rPr>
                <w:rFonts w:ascii="Arial" w:hAnsi="Arial"/>
                <w:sz w:val="12"/>
              </w:rPr>
              <w:t>دائما</w:t>
            </w:r>
          </w:p>
        </w:tc>
        <w:tc>
          <w:tcPr>
            <w:tcW w:w="3096" w:type="dxa"/>
          </w:tcPr>
          <w:p w14:paraId="49851AC3" w14:textId="77777777" w:rsidR="002D7DFF" w:rsidRDefault="00000000">
            <w:pPr>
              <w:spacing w:after="0" w:line="240" w:lineRule="auto"/>
              <w:jc w:val="right"/>
            </w:pPr>
            <w:r>
              <w:rPr>
                <w:rFonts w:ascii="Arial" w:hAnsi="Arial"/>
                <w:sz w:val="12"/>
              </w:rPr>
              <w:t>CODE-PRECARITY</w:t>
            </w:r>
          </w:p>
        </w:tc>
        <w:tc>
          <w:tcPr>
            <w:tcW w:w="3240" w:type="dxa"/>
          </w:tcPr>
          <w:p w14:paraId="12608F79" w14:textId="77777777" w:rsidR="002D7DFF" w:rsidRDefault="00000000">
            <w:pPr>
              <w:spacing w:after="0" w:line="240" w:lineRule="auto"/>
              <w:jc w:val="right"/>
            </w:pPr>
            <w:r>
              <w:rPr>
                <w:rFonts w:ascii="Arial" w:hAnsi="Arial"/>
                <w:sz w:val="12"/>
              </w:rPr>
              <w:t>Precarity of income</w:t>
            </w:r>
          </w:p>
        </w:tc>
      </w:tr>
      <w:tr w:rsidR="002D7DFF" w14:paraId="3522536D" w14:textId="77777777">
        <w:trPr>
          <w:jc w:val="center"/>
        </w:trPr>
        <w:tc>
          <w:tcPr>
            <w:tcW w:w="1512" w:type="dxa"/>
          </w:tcPr>
          <w:p w14:paraId="70FEBFBE" w14:textId="77777777" w:rsidR="002D7DFF" w:rsidRDefault="00000000">
            <w:pPr>
              <w:spacing w:after="0" w:line="240" w:lineRule="auto"/>
            </w:pPr>
            <w:r>
              <w:rPr>
                <w:rFonts w:ascii="Arial" w:hAnsi="Arial"/>
                <w:sz w:val="12"/>
              </w:rPr>
              <w:t>P06-C024</w:t>
            </w:r>
          </w:p>
        </w:tc>
        <w:tc>
          <w:tcPr>
            <w:tcW w:w="7560" w:type="dxa"/>
          </w:tcPr>
          <w:p w14:paraId="780EE032" w14:textId="77777777" w:rsidR="002D7DFF" w:rsidRDefault="00000000">
            <w:pPr>
              <w:spacing w:after="0" w:line="240" w:lineRule="auto"/>
              <w:jc w:val="right"/>
            </w:pPr>
            <w:r>
              <w:rPr>
                <w:rFonts w:ascii="Arial" w:hAnsi="Arial"/>
                <w:sz w:val="12"/>
              </w:rPr>
              <w:t>دائما اربعه يعني السؤال الرابع حسيتي بضيق لدرجه انه ما في شيء بفرحك بهالحياه</w:t>
            </w:r>
          </w:p>
        </w:tc>
        <w:tc>
          <w:tcPr>
            <w:tcW w:w="3096" w:type="dxa"/>
          </w:tcPr>
          <w:p w14:paraId="6DBBC7E3" w14:textId="77777777" w:rsidR="002D7DFF" w:rsidRDefault="00000000">
            <w:pPr>
              <w:spacing w:after="0" w:line="240" w:lineRule="auto"/>
              <w:jc w:val="right"/>
            </w:pPr>
            <w:r>
              <w:rPr>
                <w:rFonts w:ascii="Arial" w:hAnsi="Arial"/>
                <w:sz w:val="12"/>
              </w:rPr>
              <w:t>CODE-FUTURE</w:t>
            </w:r>
          </w:p>
        </w:tc>
        <w:tc>
          <w:tcPr>
            <w:tcW w:w="3240" w:type="dxa"/>
          </w:tcPr>
          <w:p w14:paraId="57F034B1" w14:textId="77777777" w:rsidR="002D7DFF" w:rsidRDefault="00000000">
            <w:pPr>
              <w:spacing w:after="0" w:line="240" w:lineRule="auto"/>
              <w:jc w:val="right"/>
            </w:pPr>
            <w:r>
              <w:rPr>
                <w:rFonts w:ascii="Arial" w:hAnsi="Arial"/>
                <w:sz w:val="12"/>
              </w:rPr>
              <w:t>Future and hope</w:t>
            </w:r>
          </w:p>
        </w:tc>
      </w:tr>
      <w:tr w:rsidR="002D7DFF" w14:paraId="5FCC9775" w14:textId="77777777">
        <w:trPr>
          <w:jc w:val="center"/>
        </w:trPr>
        <w:tc>
          <w:tcPr>
            <w:tcW w:w="1512" w:type="dxa"/>
          </w:tcPr>
          <w:p w14:paraId="00E7505F" w14:textId="77777777" w:rsidR="002D7DFF" w:rsidRDefault="00000000">
            <w:pPr>
              <w:spacing w:after="0" w:line="240" w:lineRule="auto"/>
            </w:pPr>
            <w:r>
              <w:rPr>
                <w:rFonts w:ascii="Arial" w:hAnsi="Arial"/>
                <w:sz w:val="12"/>
              </w:rPr>
              <w:t>P06-C025</w:t>
            </w:r>
          </w:p>
        </w:tc>
        <w:tc>
          <w:tcPr>
            <w:tcW w:w="7560" w:type="dxa"/>
          </w:tcPr>
          <w:p w14:paraId="450302D6" w14:textId="77777777" w:rsidR="002D7DFF" w:rsidRDefault="00000000">
            <w:pPr>
              <w:spacing w:after="0" w:line="240" w:lineRule="auto"/>
              <w:jc w:val="right"/>
            </w:pPr>
            <w:r>
              <w:rPr>
                <w:rFonts w:ascii="Arial" w:hAnsi="Arial"/>
                <w:sz w:val="12"/>
              </w:rPr>
              <w:t>تمام</w:t>
            </w:r>
          </w:p>
        </w:tc>
        <w:tc>
          <w:tcPr>
            <w:tcW w:w="3096" w:type="dxa"/>
          </w:tcPr>
          <w:p w14:paraId="1F9099AC" w14:textId="77777777" w:rsidR="002D7DFF" w:rsidRDefault="00000000">
            <w:pPr>
              <w:spacing w:after="0" w:line="240" w:lineRule="auto"/>
              <w:jc w:val="right"/>
            </w:pPr>
            <w:r>
              <w:rPr>
                <w:rFonts w:ascii="Arial" w:hAnsi="Arial"/>
                <w:sz w:val="12"/>
              </w:rPr>
              <w:t>CODE-PROC</w:t>
            </w:r>
          </w:p>
        </w:tc>
        <w:tc>
          <w:tcPr>
            <w:tcW w:w="3240" w:type="dxa"/>
          </w:tcPr>
          <w:p w14:paraId="096416D5" w14:textId="77777777" w:rsidR="002D7DFF" w:rsidRDefault="00000000">
            <w:pPr>
              <w:spacing w:after="0" w:line="240" w:lineRule="auto"/>
              <w:jc w:val="right"/>
            </w:pPr>
            <w:r>
              <w:rPr>
                <w:rFonts w:ascii="Arial" w:hAnsi="Arial"/>
                <w:sz w:val="12"/>
              </w:rPr>
              <w:t>Procedural context; not a substantive research theme</w:t>
            </w:r>
          </w:p>
        </w:tc>
      </w:tr>
      <w:tr w:rsidR="002D7DFF" w14:paraId="2C112E7D" w14:textId="77777777">
        <w:trPr>
          <w:jc w:val="center"/>
        </w:trPr>
        <w:tc>
          <w:tcPr>
            <w:tcW w:w="1512" w:type="dxa"/>
          </w:tcPr>
          <w:p w14:paraId="46DB588B" w14:textId="77777777" w:rsidR="002D7DFF" w:rsidRDefault="00000000">
            <w:pPr>
              <w:spacing w:after="0" w:line="240" w:lineRule="auto"/>
            </w:pPr>
            <w:r>
              <w:rPr>
                <w:rFonts w:ascii="Arial" w:hAnsi="Arial"/>
                <w:sz w:val="12"/>
              </w:rPr>
              <w:t>P06-C026</w:t>
            </w:r>
          </w:p>
        </w:tc>
        <w:tc>
          <w:tcPr>
            <w:tcW w:w="7560" w:type="dxa"/>
          </w:tcPr>
          <w:p w14:paraId="67E09BB1" w14:textId="77777777" w:rsidR="002D7DFF" w:rsidRDefault="00000000">
            <w:pPr>
              <w:spacing w:after="0" w:line="240" w:lineRule="auto"/>
              <w:jc w:val="right"/>
            </w:pPr>
            <w:r>
              <w:rPr>
                <w:rFonts w:ascii="Arial" w:hAnsi="Arial"/>
                <w:sz w:val="12"/>
              </w:rPr>
              <w:t>قدش</w:t>
            </w:r>
          </w:p>
        </w:tc>
        <w:tc>
          <w:tcPr>
            <w:tcW w:w="3096" w:type="dxa"/>
          </w:tcPr>
          <w:p w14:paraId="2EC1D548" w14:textId="77777777" w:rsidR="002D7DFF" w:rsidRDefault="00000000">
            <w:pPr>
              <w:spacing w:after="0" w:line="240" w:lineRule="auto"/>
              <w:jc w:val="right"/>
            </w:pPr>
            <w:r>
              <w:rPr>
                <w:rFonts w:ascii="Arial" w:hAnsi="Arial"/>
                <w:sz w:val="12"/>
              </w:rPr>
              <w:t>CODE-PROC</w:t>
            </w:r>
          </w:p>
        </w:tc>
        <w:tc>
          <w:tcPr>
            <w:tcW w:w="3240" w:type="dxa"/>
          </w:tcPr>
          <w:p w14:paraId="5D1FE7EC" w14:textId="77777777" w:rsidR="002D7DFF" w:rsidRDefault="00000000">
            <w:pPr>
              <w:spacing w:after="0" w:line="240" w:lineRule="auto"/>
              <w:jc w:val="right"/>
            </w:pPr>
            <w:r>
              <w:rPr>
                <w:rFonts w:ascii="Arial" w:hAnsi="Arial"/>
                <w:sz w:val="12"/>
              </w:rPr>
              <w:t>Procedural context; not a substantive research theme</w:t>
            </w:r>
          </w:p>
        </w:tc>
      </w:tr>
      <w:tr w:rsidR="002D7DFF" w14:paraId="090A7939" w14:textId="77777777">
        <w:trPr>
          <w:jc w:val="center"/>
        </w:trPr>
        <w:tc>
          <w:tcPr>
            <w:tcW w:w="1512" w:type="dxa"/>
          </w:tcPr>
          <w:p w14:paraId="2A313E83" w14:textId="77777777" w:rsidR="002D7DFF" w:rsidRDefault="00000000">
            <w:pPr>
              <w:spacing w:after="0" w:line="240" w:lineRule="auto"/>
            </w:pPr>
            <w:r>
              <w:rPr>
                <w:rFonts w:ascii="Arial" w:hAnsi="Arial"/>
                <w:sz w:val="12"/>
              </w:rPr>
              <w:t>P06-C027</w:t>
            </w:r>
          </w:p>
        </w:tc>
        <w:tc>
          <w:tcPr>
            <w:tcW w:w="7560" w:type="dxa"/>
          </w:tcPr>
          <w:p w14:paraId="3E37FDE8" w14:textId="77777777" w:rsidR="002D7DFF" w:rsidRDefault="00000000">
            <w:pPr>
              <w:spacing w:after="0" w:line="240" w:lineRule="auto"/>
              <w:jc w:val="right"/>
            </w:pPr>
            <w:r>
              <w:rPr>
                <w:rFonts w:ascii="Arial" w:hAnsi="Arial"/>
                <w:sz w:val="12"/>
              </w:rPr>
              <w:t>احيانا</w:t>
            </w:r>
          </w:p>
        </w:tc>
        <w:tc>
          <w:tcPr>
            <w:tcW w:w="3096" w:type="dxa"/>
          </w:tcPr>
          <w:p w14:paraId="051490B7" w14:textId="77777777" w:rsidR="002D7DFF" w:rsidRDefault="00000000">
            <w:pPr>
              <w:spacing w:after="0" w:line="240" w:lineRule="auto"/>
              <w:jc w:val="right"/>
            </w:pPr>
            <w:r>
              <w:rPr>
                <w:rFonts w:ascii="Arial" w:hAnsi="Arial"/>
                <w:sz w:val="12"/>
              </w:rPr>
              <w:t>CODE-FUTURE</w:t>
            </w:r>
          </w:p>
        </w:tc>
        <w:tc>
          <w:tcPr>
            <w:tcW w:w="3240" w:type="dxa"/>
          </w:tcPr>
          <w:p w14:paraId="01007162" w14:textId="77777777" w:rsidR="002D7DFF" w:rsidRDefault="00000000">
            <w:pPr>
              <w:spacing w:after="0" w:line="240" w:lineRule="auto"/>
              <w:jc w:val="right"/>
            </w:pPr>
            <w:r>
              <w:rPr>
                <w:rFonts w:ascii="Arial" w:hAnsi="Arial"/>
                <w:sz w:val="12"/>
              </w:rPr>
              <w:t>Future and hope</w:t>
            </w:r>
          </w:p>
        </w:tc>
      </w:tr>
      <w:tr w:rsidR="002D7DFF" w14:paraId="08540012" w14:textId="77777777">
        <w:trPr>
          <w:jc w:val="center"/>
        </w:trPr>
        <w:tc>
          <w:tcPr>
            <w:tcW w:w="1512" w:type="dxa"/>
          </w:tcPr>
          <w:p w14:paraId="71D93128" w14:textId="77777777" w:rsidR="002D7DFF" w:rsidRDefault="00000000">
            <w:pPr>
              <w:spacing w:after="0" w:line="240" w:lineRule="auto"/>
            </w:pPr>
            <w:r>
              <w:rPr>
                <w:rFonts w:ascii="Arial" w:hAnsi="Arial"/>
                <w:sz w:val="12"/>
              </w:rPr>
              <w:t>P06-C028</w:t>
            </w:r>
          </w:p>
        </w:tc>
        <w:tc>
          <w:tcPr>
            <w:tcW w:w="7560" w:type="dxa"/>
          </w:tcPr>
          <w:p w14:paraId="343FD2BE" w14:textId="77777777" w:rsidR="002D7DFF" w:rsidRDefault="00000000">
            <w:pPr>
              <w:spacing w:after="0" w:line="240" w:lineRule="auto"/>
              <w:jc w:val="right"/>
            </w:pPr>
            <w:r>
              <w:rPr>
                <w:rFonts w:ascii="Arial" w:hAnsi="Arial"/>
                <w:sz w:val="12"/>
              </w:rPr>
              <w:t>احيانا ثلاث السؤال الخامس اي حسيت انك تعبانه صاير في شيء ثقيل وكل شيء ثقيل وصعب عليك</w:t>
            </w:r>
          </w:p>
        </w:tc>
        <w:tc>
          <w:tcPr>
            <w:tcW w:w="3096" w:type="dxa"/>
          </w:tcPr>
          <w:p w14:paraId="0F8480FE" w14:textId="77777777" w:rsidR="002D7DFF" w:rsidRDefault="00000000">
            <w:pPr>
              <w:spacing w:after="0" w:line="240" w:lineRule="auto"/>
              <w:jc w:val="right"/>
            </w:pPr>
            <w:r>
              <w:rPr>
                <w:rFonts w:ascii="Arial" w:hAnsi="Arial"/>
                <w:sz w:val="12"/>
              </w:rPr>
              <w:t>CODE-HEALTH</w:t>
            </w:r>
          </w:p>
        </w:tc>
        <w:tc>
          <w:tcPr>
            <w:tcW w:w="3240" w:type="dxa"/>
          </w:tcPr>
          <w:p w14:paraId="69554C10" w14:textId="77777777" w:rsidR="002D7DFF" w:rsidRDefault="00000000">
            <w:pPr>
              <w:spacing w:after="0" w:line="240" w:lineRule="auto"/>
              <w:jc w:val="right"/>
            </w:pPr>
            <w:r>
              <w:rPr>
                <w:rFonts w:ascii="Arial" w:hAnsi="Arial"/>
                <w:sz w:val="12"/>
              </w:rPr>
              <w:t>Health and wellbeing</w:t>
            </w:r>
          </w:p>
        </w:tc>
      </w:tr>
      <w:tr w:rsidR="002D7DFF" w14:paraId="4CF1F724" w14:textId="77777777">
        <w:trPr>
          <w:jc w:val="center"/>
        </w:trPr>
        <w:tc>
          <w:tcPr>
            <w:tcW w:w="1512" w:type="dxa"/>
          </w:tcPr>
          <w:p w14:paraId="1993687D" w14:textId="77777777" w:rsidR="002D7DFF" w:rsidRDefault="00000000">
            <w:pPr>
              <w:spacing w:after="0" w:line="240" w:lineRule="auto"/>
            </w:pPr>
            <w:r>
              <w:rPr>
                <w:rFonts w:ascii="Arial" w:hAnsi="Arial"/>
                <w:sz w:val="12"/>
              </w:rPr>
              <w:t>P06-C029</w:t>
            </w:r>
          </w:p>
        </w:tc>
        <w:tc>
          <w:tcPr>
            <w:tcW w:w="7560" w:type="dxa"/>
          </w:tcPr>
          <w:p w14:paraId="471C54DB" w14:textId="77777777" w:rsidR="002D7DFF" w:rsidRDefault="00000000">
            <w:pPr>
              <w:spacing w:after="0" w:line="240" w:lineRule="auto"/>
              <w:jc w:val="right"/>
            </w:pPr>
            <w:r>
              <w:rPr>
                <w:rFonts w:ascii="Arial" w:hAnsi="Arial"/>
                <w:sz w:val="12"/>
              </w:rPr>
              <w:t>هي 30 يوم اللي مض</w:t>
            </w:r>
          </w:p>
        </w:tc>
        <w:tc>
          <w:tcPr>
            <w:tcW w:w="3096" w:type="dxa"/>
          </w:tcPr>
          <w:p w14:paraId="24F04069" w14:textId="77777777" w:rsidR="002D7DFF" w:rsidRDefault="00000000">
            <w:pPr>
              <w:spacing w:after="0" w:line="240" w:lineRule="auto"/>
              <w:jc w:val="right"/>
            </w:pPr>
            <w:r>
              <w:rPr>
                <w:rFonts w:ascii="Arial" w:hAnsi="Arial"/>
                <w:sz w:val="12"/>
              </w:rPr>
              <w:t>CODE-PROC</w:t>
            </w:r>
          </w:p>
        </w:tc>
        <w:tc>
          <w:tcPr>
            <w:tcW w:w="3240" w:type="dxa"/>
          </w:tcPr>
          <w:p w14:paraId="2FE3B05F" w14:textId="77777777" w:rsidR="002D7DFF" w:rsidRDefault="00000000">
            <w:pPr>
              <w:spacing w:after="0" w:line="240" w:lineRule="auto"/>
              <w:jc w:val="right"/>
            </w:pPr>
            <w:r>
              <w:rPr>
                <w:rFonts w:ascii="Arial" w:hAnsi="Arial"/>
                <w:sz w:val="12"/>
              </w:rPr>
              <w:t>Procedural context; not a substantive research theme</w:t>
            </w:r>
          </w:p>
        </w:tc>
      </w:tr>
      <w:tr w:rsidR="002D7DFF" w14:paraId="74BA93F7" w14:textId="77777777">
        <w:trPr>
          <w:jc w:val="center"/>
        </w:trPr>
        <w:tc>
          <w:tcPr>
            <w:tcW w:w="1512" w:type="dxa"/>
          </w:tcPr>
          <w:p w14:paraId="79A2F69E" w14:textId="77777777" w:rsidR="002D7DFF" w:rsidRDefault="00000000">
            <w:pPr>
              <w:spacing w:after="0" w:line="240" w:lineRule="auto"/>
            </w:pPr>
            <w:r>
              <w:rPr>
                <w:rFonts w:ascii="Arial" w:hAnsi="Arial"/>
                <w:sz w:val="12"/>
              </w:rPr>
              <w:t>P06-C030</w:t>
            </w:r>
          </w:p>
        </w:tc>
        <w:tc>
          <w:tcPr>
            <w:tcW w:w="7560" w:type="dxa"/>
          </w:tcPr>
          <w:p w14:paraId="7BDC03BB" w14:textId="77777777" w:rsidR="002D7DFF" w:rsidRDefault="00000000">
            <w:pPr>
              <w:spacing w:after="0" w:line="240" w:lineRule="auto"/>
              <w:jc w:val="right"/>
            </w:pPr>
            <w:r>
              <w:rPr>
                <w:rFonts w:ascii="Arial" w:hAnsi="Arial"/>
                <w:sz w:val="12"/>
              </w:rPr>
              <w:t>اه قدش</w:t>
            </w:r>
          </w:p>
        </w:tc>
        <w:tc>
          <w:tcPr>
            <w:tcW w:w="3096" w:type="dxa"/>
          </w:tcPr>
          <w:p w14:paraId="42881259" w14:textId="77777777" w:rsidR="002D7DFF" w:rsidRDefault="00000000">
            <w:pPr>
              <w:spacing w:after="0" w:line="240" w:lineRule="auto"/>
              <w:jc w:val="right"/>
            </w:pPr>
            <w:r>
              <w:rPr>
                <w:rFonts w:ascii="Arial" w:hAnsi="Arial"/>
                <w:sz w:val="12"/>
              </w:rPr>
              <w:t>CODE-PROC</w:t>
            </w:r>
          </w:p>
        </w:tc>
        <w:tc>
          <w:tcPr>
            <w:tcW w:w="3240" w:type="dxa"/>
          </w:tcPr>
          <w:p w14:paraId="7934AC15" w14:textId="77777777" w:rsidR="002D7DFF" w:rsidRDefault="00000000">
            <w:pPr>
              <w:spacing w:after="0" w:line="240" w:lineRule="auto"/>
              <w:jc w:val="right"/>
            </w:pPr>
            <w:r>
              <w:rPr>
                <w:rFonts w:ascii="Arial" w:hAnsi="Arial"/>
                <w:sz w:val="12"/>
              </w:rPr>
              <w:t>Procedural context; not a substantive research theme</w:t>
            </w:r>
          </w:p>
        </w:tc>
      </w:tr>
      <w:tr w:rsidR="002D7DFF" w14:paraId="4F6F9830" w14:textId="77777777">
        <w:trPr>
          <w:jc w:val="center"/>
        </w:trPr>
        <w:tc>
          <w:tcPr>
            <w:tcW w:w="1512" w:type="dxa"/>
          </w:tcPr>
          <w:p w14:paraId="34CB7220" w14:textId="77777777" w:rsidR="002D7DFF" w:rsidRDefault="00000000">
            <w:pPr>
              <w:spacing w:after="0" w:line="240" w:lineRule="auto"/>
            </w:pPr>
            <w:r>
              <w:rPr>
                <w:rFonts w:ascii="Arial" w:hAnsi="Arial"/>
                <w:sz w:val="12"/>
              </w:rPr>
              <w:t>P06-C031</w:t>
            </w:r>
          </w:p>
        </w:tc>
        <w:tc>
          <w:tcPr>
            <w:tcW w:w="7560" w:type="dxa"/>
          </w:tcPr>
          <w:p w14:paraId="7BE61827" w14:textId="77777777" w:rsidR="002D7DFF" w:rsidRDefault="00000000">
            <w:pPr>
              <w:spacing w:after="0" w:line="240" w:lineRule="auto"/>
              <w:jc w:val="right"/>
            </w:pPr>
            <w:r>
              <w:rPr>
                <w:rFonts w:ascii="Arial" w:hAnsi="Arial"/>
                <w:sz w:val="12"/>
              </w:rPr>
              <w:t>كثير</w:t>
            </w:r>
          </w:p>
        </w:tc>
        <w:tc>
          <w:tcPr>
            <w:tcW w:w="3096" w:type="dxa"/>
          </w:tcPr>
          <w:p w14:paraId="45398AE7" w14:textId="77777777" w:rsidR="002D7DFF" w:rsidRDefault="00000000">
            <w:pPr>
              <w:spacing w:after="0" w:line="240" w:lineRule="auto"/>
              <w:jc w:val="right"/>
            </w:pPr>
            <w:r>
              <w:rPr>
                <w:rFonts w:ascii="Arial" w:hAnsi="Arial"/>
                <w:sz w:val="12"/>
              </w:rPr>
              <w:t>CODE-PRECARITY</w:t>
            </w:r>
          </w:p>
        </w:tc>
        <w:tc>
          <w:tcPr>
            <w:tcW w:w="3240" w:type="dxa"/>
          </w:tcPr>
          <w:p w14:paraId="4B9287C6" w14:textId="77777777" w:rsidR="002D7DFF" w:rsidRDefault="00000000">
            <w:pPr>
              <w:spacing w:after="0" w:line="240" w:lineRule="auto"/>
              <w:jc w:val="right"/>
            </w:pPr>
            <w:r>
              <w:rPr>
                <w:rFonts w:ascii="Arial" w:hAnsi="Arial"/>
                <w:sz w:val="12"/>
              </w:rPr>
              <w:t>Precarity of income</w:t>
            </w:r>
          </w:p>
        </w:tc>
      </w:tr>
      <w:tr w:rsidR="002D7DFF" w14:paraId="4067871F" w14:textId="77777777">
        <w:trPr>
          <w:jc w:val="center"/>
        </w:trPr>
        <w:tc>
          <w:tcPr>
            <w:tcW w:w="1512" w:type="dxa"/>
          </w:tcPr>
          <w:p w14:paraId="072E3A70" w14:textId="77777777" w:rsidR="002D7DFF" w:rsidRDefault="00000000">
            <w:pPr>
              <w:spacing w:after="0" w:line="240" w:lineRule="auto"/>
            </w:pPr>
            <w:r>
              <w:rPr>
                <w:rFonts w:ascii="Arial" w:hAnsi="Arial"/>
                <w:sz w:val="12"/>
              </w:rPr>
              <w:t>P06-C032</w:t>
            </w:r>
          </w:p>
        </w:tc>
        <w:tc>
          <w:tcPr>
            <w:tcW w:w="7560" w:type="dxa"/>
          </w:tcPr>
          <w:p w14:paraId="13849BBA" w14:textId="77777777" w:rsidR="002D7DFF" w:rsidRDefault="00000000">
            <w:pPr>
              <w:spacing w:after="0" w:line="240" w:lineRule="auto"/>
              <w:jc w:val="right"/>
            </w:pPr>
            <w:r>
              <w:rPr>
                <w:rFonts w:ascii="Arial" w:hAnsi="Arial"/>
                <w:sz w:val="12"/>
              </w:rPr>
              <w:t>كثير يعني من واحد لاربعه واحد اث 3 ا</w:t>
            </w:r>
          </w:p>
        </w:tc>
        <w:tc>
          <w:tcPr>
            <w:tcW w:w="3096" w:type="dxa"/>
          </w:tcPr>
          <w:p w14:paraId="6156FB85" w14:textId="77777777" w:rsidR="002D7DFF" w:rsidRDefault="00000000">
            <w:pPr>
              <w:spacing w:after="0" w:line="240" w:lineRule="auto"/>
              <w:jc w:val="right"/>
            </w:pPr>
            <w:r>
              <w:rPr>
                <w:rFonts w:ascii="Arial" w:hAnsi="Arial"/>
                <w:sz w:val="12"/>
              </w:rPr>
              <w:t>CODE-DIVERGENCE</w:t>
            </w:r>
          </w:p>
        </w:tc>
        <w:tc>
          <w:tcPr>
            <w:tcW w:w="3240" w:type="dxa"/>
          </w:tcPr>
          <w:p w14:paraId="60FC0C0F" w14:textId="77777777" w:rsidR="002D7DFF" w:rsidRDefault="00000000">
            <w:pPr>
              <w:spacing w:after="0" w:line="240" w:lineRule="auto"/>
              <w:jc w:val="right"/>
            </w:pPr>
            <w:r>
              <w:rPr>
                <w:rFonts w:ascii="Arial" w:hAnsi="Arial"/>
                <w:sz w:val="12"/>
              </w:rPr>
              <w:t>Divergent or reserved response</w:t>
            </w:r>
          </w:p>
        </w:tc>
      </w:tr>
      <w:tr w:rsidR="002D7DFF" w14:paraId="48A4163F" w14:textId="77777777">
        <w:trPr>
          <w:jc w:val="center"/>
        </w:trPr>
        <w:tc>
          <w:tcPr>
            <w:tcW w:w="1512" w:type="dxa"/>
          </w:tcPr>
          <w:p w14:paraId="5EB78AC6" w14:textId="77777777" w:rsidR="002D7DFF" w:rsidRDefault="00000000">
            <w:pPr>
              <w:spacing w:after="0" w:line="240" w:lineRule="auto"/>
            </w:pPr>
            <w:r>
              <w:rPr>
                <w:rFonts w:ascii="Arial" w:hAnsi="Arial"/>
                <w:sz w:val="12"/>
              </w:rPr>
              <w:t>P06-C033</w:t>
            </w:r>
          </w:p>
        </w:tc>
        <w:tc>
          <w:tcPr>
            <w:tcW w:w="7560" w:type="dxa"/>
          </w:tcPr>
          <w:p w14:paraId="4253B7F4" w14:textId="77777777" w:rsidR="002D7DFF" w:rsidRDefault="00000000">
            <w:pPr>
              <w:spacing w:after="0" w:line="240" w:lineRule="auto"/>
              <w:jc w:val="right"/>
            </w:pPr>
            <w:r>
              <w:rPr>
                <w:rFonts w:ascii="Arial" w:hAnsi="Arial"/>
                <w:sz w:val="12"/>
              </w:rPr>
              <w:t>اربعه السؤال السادس وانا اسف اني بسال هذا السؤال بس يعني اجباري نساله حسيتي انه انت بلا قيمه بلا تاثير ما لك تاثير</w:t>
            </w:r>
          </w:p>
        </w:tc>
        <w:tc>
          <w:tcPr>
            <w:tcW w:w="3096" w:type="dxa"/>
          </w:tcPr>
          <w:p w14:paraId="20C4E64E" w14:textId="77777777" w:rsidR="002D7DFF" w:rsidRDefault="00000000">
            <w:pPr>
              <w:spacing w:after="0" w:line="240" w:lineRule="auto"/>
              <w:jc w:val="right"/>
            </w:pPr>
            <w:r>
              <w:rPr>
                <w:rFonts w:ascii="Arial" w:hAnsi="Arial"/>
                <w:sz w:val="12"/>
              </w:rPr>
              <w:t>CODE-HEALTH</w:t>
            </w:r>
          </w:p>
        </w:tc>
        <w:tc>
          <w:tcPr>
            <w:tcW w:w="3240" w:type="dxa"/>
          </w:tcPr>
          <w:p w14:paraId="3CC40FEF" w14:textId="77777777" w:rsidR="002D7DFF" w:rsidRDefault="00000000">
            <w:pPr>
              <w:spacing w:after="0" w:line="240" w:lineRule="auto"/>
              <w:jc w:val="right"/>
            </w:pPr>
            <w:r>
              <w:rPr>
                <w:rFonts w:ascii="Arial" w:hAnsi="Arial"/>
                <w:sz w:val="12"/>
              </w:rPr>
              <w:t>Health and wellbeing</w:t>
            </w:r>
          </w:p>
        </w:tc>
      </w:tr>
      <w:tr w:rsidR="002D7DFF" w14:paraId="771463A6" w14:textId="77777777">
        <w:trPr>
          <w:jc w:val="center"/>
        </w:trPr>
        <w:tc>
          <w:tcPr>
            <w:tcW w:w="1512" w:type="dxa"/>
          </w:tcPr>
          <w:p w14:paraId="59F6413B" w14:textId="77777777" w:rsidR="002D7DFF" w:rsidRDefault="00000000">
            <w:pPr>
              <w:spacing w:after="0" w:line="240" w:lineRule="auto"/>
            </w:pPr>
            <w:r>
              <w:rPr>
                <w:rFonts w:ascii="Arial" w:hAnsi="Arial"/>
                <w:sz w:val="12"/>
              </w:rPr>
              <w:t>P06-C034</w:t>
            </w:r>
          </w:p>
        </w:tc>
        <w:tc>
          <w:tcPr>
            <w:tcW w:w="7560" w:type="dxa"/>
          </w:tcPr>
          <w:p w14:paraId="5731662C" w14:textId="77777777" w:rsidR="002D7DFF" w:rsidRDefault="00000000">
            <w:pPr>
              <w:spacing w:after="0" w:line="240" w:lineRule="auto"/>
              <w:jc w:val="right"/>
            </w:pPr>
            <w:r>
              <w:rPr>
                <w:rFonts w:ascii="Arial" w:hAnsi="Arial"/>
                <w:sz w:val="12"/>
              </w:rPr>
              <w:t>احيانا</w:t>
            </w:r>
          </w:p>
        </w:tc>
        <w:tc>
          <w:tcPr>
            <w:tcW w:w="3096" w:type="dxa"/>
          </w:tcPr>
          <w:p w14:paraId="1D299BD9" w14:textId="77777777" w:rsidR="002D7DFF" w:rsidRDefault="00000000">
            <w:pPr>
              <w:spacing w:after="0" w:line="240" w:lineRule="auto"/>
              <w:jc w:val="right"/>
            </w:pPr>
            <w:r>
              <w:rPr>
                <w:rFonts w:ascii="Arial" w:hAnsi="Arial"/>
                <w:sz w:val="12"/>
              </w:rPr>
              <w:t>CODE-HEALTH</w:t>
            </w:r>
          </w:p>
        </w:tc>
        <w:tc>
          <w:tcPr>
            <w:tcW w:w="3240" w:type="dxa"/>
          </w:tcPr>
          <w:p w14:paraId="604CA2F4" w14:textId="77777777" w:rsidR="002D7DFF" w:rsidRDefault="00000000">
            <w:pPr>
              <w:spacing w:after="0" w:line="240" w:lineRule="auto"/>
              <w:jc w:val="right"/>
            </w:pPr>
            <w:r>
              <w:rPr>
                <w:rFonts w:ascii="Arial" w:hAnsi="Arial"/>
                <w:sz w:val="12"/>
              </w:rPr>
              <w:t>Health and wellbeing</w:t>
            </w:r>
          </w:p>
        </w:tc>
      </w:tr>
      <w:tr w:rsidR="002D7DFF" w14:paraId="70CEC819" w14:textId="77777777">
        <w:trPr>
          <w:jc w:val="center"/>
        </w:trPr>
        <w:tc>
          <w:tcPr>
            <w:tcW w:w="1512" w:type="dxa"/>
          </w:tcPr>
          <w:p w14:paraId="643FBE8E" w14:textId="77777777" w:rsidR="002D7DFF" w:rsidRDefault="00000000">
            <w:pPr>
              <w:spacing w:after="0" w:line="240" w:lineRule="auto"/>
            </w:pPr>
            <w:r>
              <w:rPr>
                <w:rFonts w:ascii="Arial" w:hAnsi="Arial"/>
                <w:sz w:val="12"/>
              </w:rPr>
              <w:t>P06-C035</w:t>
            </w:r>
          </w:p>
        </w:tc>
        <w:tc>
          <w:tcPr>
            <w:tcW w:w="7560" w:type="dxa"/>
          </w:tcPr>
          <w:p w14:paraId="7C7E331C" w14:textId="77777777" w:rsidR="002D7DFF" w:rsidRDefault="00000000">
            <w:pPr>
              <w:spacing w:after="0" w:line="240" w:lineRule="auto"/>
              <w:jc w:val="right"/>
            </w:pPr>
            <w:r>
              <w:rPr>
                <w:rFonts w:ascii="Arial" w:hAnsi="Arial"/>
                <w:sz w:val="12"/>
              </w:rPr>
              <w:t>احيانا ثلاث يعني تمام طيب شكرا على هي الاجابات اي هلا بدنا نبلش بالمقابله تمام رح اكون انا اي دوري المستمع انت رح تحكي باريحيه وبطلاقه وانا بجوز مثلا يعني ارجع اعيد السؤال مثلا اذا حسيتي انه السؤال مش مفهوم واهله مجر تمام بلش</w:t>
            </w:r>
          </w:p>
        </w:tc>
        <w:tc>
          <w:tcPr>
            <w:tcW w:w="3096" w:type="dxa"/>
          </w:tcPr>
          <w:p w14:paraId="107BBE19" w14:textId="77777777" w:rsidR="002D7DFF" w:rsidRDefault="00000000">
            <w:pPr>
              <w:spacing w:after="0" w:line="240" w:lineRule="auto"/>
              <w:jc w:val="right"/>
            </w:pPr>
            <w:r>
              <w:rPr>
                <w:rFonts w:ascii="Arial" w:hAnsi="Arial"/>
                <w:sz w:val="12"/>
              </w:rPr>
              <w:t>CODE-PROC</w:t>
            </w:r>
          </w:p>
        </w:tc>
        <w:tc>
          <w:tcPr>
            <w:tcW w:w="3240" w:type="dxa"/>
          </w:tcPr>
          <w:p w14:paraId="7638818C" w14:textId="77777777" w:rsidR="002D7DFF" w:rsidRDefault="00000000">
            <w:pPr>
              <w:spacing w:after="0" w:line="240" w:lineRule="auto"/>
              <w:jc w:val="right"/>
            </w:pPr>
            <w:r>
              <w:rPr>
                <w:rFonts w:ascii="Arial" w:hAnsi="Arial"/>
                <w:sz w:val="12"/>
              </w:rPr>
              <w:t>Procedural context; not a substantive research theme</w:t>
            </w:r>
          </w:p>
        </w:tc>
      </w:tr>
      <w:tr w:rsidR="002D7DFF" w14:paraId="71DE0FAF" w14:textId="77777777">
        <w:trPr>
          <w:jc w:val="center"/>
        </w:trPr>
        <w:tc>
          <w:tcPr>
            <w:tcW w:w="1512" w:type="dxa"/>
          </w:tcPr>
          <w:p w14:paraId="47DF6B2E" w14:textId="77777777" w:rsidR="002D7DFF" w:rsidRDefault="00000000">
            <w:pPr>
              <w:spacing w:after="0" w:line="240" w:lineRule="auto"/>
            </w:pPr>
            <w:r>
              <w:rPr>
                <w:rFonts w:ascii="Arial" w:hAnsi="Arial"/>
                <w:sz w:val="12"/>
              </w:rPr>
              <w:t>P06-C036</w:t>
            </w:r>
          </w:p>
        </w:tc>
        <w:tc>
          <w:tcPr>
            <w:tcW w:w="7560" w:type="dxa"/>
          </w:tcPr>
          <w:p w14:paraId="611FA68A" w14:textId="77777777" w:rsidR="002D7DFF" w:rsidRDefault="00000000">
            <w:pPr>
              <w:spacing w:after="0" w:line="240" w:lineRule="auto"/>
              <w:jc w:val="right"/>
            </w:pPr>
            <w:r>
              <w:rPr>
                <w:rFonts w:ascii="Arial" w:hAnsi="Arial"/>
                <w:sz w:val="12"/>
              </w:rPr>
              <w:t>طيب رح اقعد وانا رح اكون دوري المستمع طيب اول شيء كيف بتقضي يومك هون بالاردن يومك العادي كيف بتقضيه بالاردن</w:t>
            </w:r>
          </w:p>
        </w:tc>
        <w:tc>
          <w:tcPr>
            <w:tcW w:w="3096" w:type="dxa"/>
          </w:tcPr>
          <w:p w14:paraId="1644EC61" w14:textId="77777777" w:rsidR="002D7DFF" w:rsidRDefault="00000000">
            <w:pPr>
              <w:spacing w:after="0" w:line="240" w:lineRule="auto"/>
              <w:jc w:val="right"/>
            </w:pPr>
            <w:r>
              <w:rPr>
                <w:rFonts w:ascii="Arial" w:hAnsi="Arial"/>
                <w:sz w:val="12"/>
              </w:rPr>
              <w:t>CODE-PROC</w:t>
            </w:r>
          </w:p>
        </w:tc>
        <w:tc>
          <w:tcPr>
            <w:tcW w:w="3240" w:type="dxa"/>
          </w:tcPr>
          <w:p w14:paraId="6D2CFC75" w14:textId="77777777" w:rsidR="002D7DFF" w:rsidRDefault="00000000">
            <w:pPr>
              <w:spacing w:after="0" w:line="240" w:lineRule="auto"/>
              <w:jc w:val="right"/>
            </w:pPr>
            <w:r>
              <w:rPr>
                <w:rFonts w:ascii="Arial" w:hAnsi="Arial"/>
                <w:sz w:val="12"/>
              </w:rPr>
              <w:t>Procedural context; not a substantive research theme</w:t>
            </w:r>
          </w:p>
        </w:tc>
      </w:tr>
      <w:tr w:rsidR="002D7DFF" w14:paraId="65FF43EE" w14:textId="77777777">
        <w:trPr>
          <w:jc w:val="center"/>
        </w:trPr>
        <w:tc>
          <w:tcPr>
            <w:tcW w:w="1512" w:type="dxa"/>
          </w:tcPr>
          <w:p w14:paraId="6F0C9E17" w14:textId="77777777" w:rsidR="002D7DFF" w:rsidRDefault="00000000">
            <w:pPr>
              <w:spacing w:after="0" w:line="240" w:lineRule="auto"/>
            </w:pPr>
            <w:r>
              <w:rPr>
                <w:rFonts w:ascii="Arial" w:hAnsi="Arial"/>
                <w:sz w:val="12"/>
              </w:rPr>
              <w:t>P06-C037</w:t>
            </w:r>
          </w:p>
        </w:tc>
        <w:tc>
          <w:tcPr>
            <w:tcW w:w="7560" w:type="dxa"/>
          </w:tcPr>
          <w:p w14:paraId="5219B963" w14:textId="77777777" w:rsidR="002D7DFF" w:rsidRDefault="00000000">
            <w:pPr>
              <w:spacing w:after="0" w:line="240" w:lineRule="auto"/>
              <w:jc w:val="right"/>
            </w:pPr>
            <w:r>
              <w:rPr>
                <w:rFonts w:ascii="Arial" w:hAnsi="Arial"/>
                <w:sz w:val="12"/>
              </w:rPr>
              <w:t>يوم العادي واحد بيصحى من النوم بروح على ع الشغل من الشغل واحد بيرجع على البيت قضي طلبات البيت يجي طلاب البيت طبخ البيت يعني شلون البيت يعني من الشغل للبيت ومن البيت للشغل يوميا هذا يعني روتين يومي صار عندي</w:t>
            </w:r>
          </w:p>
        </w:tc>
        <w:tc>
          <w:tcPr>
            <w:tcW w:w="3096" w:type="dxa"/>
          </w:tcPr>
          <w:p w14:paraId="3FE9ED7F" w14:textId="77777777" w:rsidR="002D7DFF" w:rsidRDefault="00000000">
            <w:pPr>
              <w:spacing w:after="0" w:line="240" w:lineRule="auto"/>
              <w:jc w:val="right"/>
            </w:pPr>
            <w:r>
              <w:rPr>
                <w:rFonts w:ascii="Arial" w:hAnsi="Arial"/>
                <w:sz w:val="12"/>
              </w:rPr>
              <w:t>CODE-PROVIDE</w:t>
            </w:r>
          </w:p>
        </w:tc>
        <w:tc>
          <w:tcPr>
            <w:tcW w:w="3240" w:type="dxa"/>
          </w:tcPr>
          <w:p w14:paraId="0C48F582" w14:textId="77777777" w:rsidR="002D7DFF" w:rsidRDefault="00000000">
            <w:pPr>
              <w:spacing w:after="0" w:line="240" w:lineRule="auto"/>
              <w:jc w:val="right"/>
            </w:pPr>
            <w:r>
              <w:rPr>
                <w:rFonts w:ascii="Arial" w:hAnsi="Arial"/>
                <w:sz w:val="12"/>
              </w:rPr>
              <w:t>Provide/Provider role</w:t>
            </w:r>
          </w:p>
        </w:tc>
      </w:tr>
      <w:tr w:rsidR="002D7DFF" w14:paraId="2DD5DF76" w14:textId="77777777">
        <w:trPr>
          <w:jc w:val="center"/>
        </w:trPr>
        <w:tc>
          <w:tcPr>
            <w:tcW w:w="1512" w:type="dxa"/>
          </w:tcPr>
          <w:p w14:paraId="0CDDFB26" w14:textId="77777777" w:rsidR="002D7DFF" w:rsidRDefault="00000000">
            <w:pPr>
              <w:spacing w:after="0" w:line="240" w:lineRule="auto"/>
            </w:pPr>
            <w:r>
              <w:rPr>
                <w:rFonts w:ascii="Arial" w:hAnsi="Arial"/>
                <w:sz w:val="12"/>
              </w:rPr>
              <w:t>P06-C038</w:t>
            </w:r>
          </w:p>
        </w:tc>
        <w:tc>
          <w:tcPr>
            <w:tcW w:w="7560" w:type="dxa"/>
          </w:tcPr>
          <w:p w14:paraId="3AF893AE" w14:textId="77777777" w:rsidR="002D7DFF" w:rsidRDefault="00000000">
            <w:pPr>
              <w:spacing w:after="0" w:line="240" w:lineRule="auto"/>
              <w:jc w:val="right"/>
            </w:pPr>
            <w:r>
              <w:rPr>
                <w:rFonts w:ascii="Arial" w:hAnsi="Arial"/>
                <w:sz w:val="12"/>
              </w:rPr>
              <w:t>تطبخ</w:t>
            </w:r>
          </w:p>
        </w:tc>
        <w:tc>
          <w:tcPr>
            <w:tcW w:w="3096" w:type="dxa"/>
          </w:tcPr>
          <w:p w14:paraId="6D4660DC" w14:textId="77777777" w:rsidR="002D7DFF" w:rsidRDefault="00000000">
            <w:pPr>
              <w:spacing w:after="0" w:line="240" w:lineRule="auto"/>
              <w:jc w:val="right"/>
            </w:pPr>
            <w:r>
              <w:rPr>
                <w:rFonts w:ascii="Arial" w:hAnsi="Arial"/>
                <w:sz w:val="12"/>
              </w:rPr>
              <w:t>CODE-PARTICIPATION</w:t>
            </w:r>
          </w:p>
        </w:tc>
        <w:tc>
          <w:tcPr>
            <w:tcW w:w="3240" w:type="dxa"/>
          </w:tcPr>
          <w:p w14:paraId="3FFED248" w14:textId="77777777" w:rsidR="002D7DFF" w:rsidRDefault="00000000">
            <w:pPr>
              <w:spacing w:after="0" w:line="240" w:lineRule="auto"/>
              <w:jc w:val="right"/>
            </w:pPr>
            <w:r>
              <w:rPr>
                <w:rFonts w:ascii="Arial" w:hAnsi="Arial"/>
                <w:sz w:val="12"/>
              </w:rPr>
              <w:t>Participation and meaningful activity</w:t>
            </w:r>
          </w:p>
        </w:tc>
      </w:tr>
      <w:tr w:rsidR="002D7DFF" w14:paraId="0DBBA699" w14:textId="77777777">
        <w:trPr>
          <w:jc w:val="center"/>
        </w:trPr>
        <w:tc>
          <w:tcPr>
            <w:tcW w:w="1512" w:type="dxa"/>
          </w:tcPr>
          <w:p w14:paraId="00EA7A67" w14:textId="77777777" w:rsidR="002D7DFF" w:rsidRDefault="00000000">
            <w:pPr>
              <w:spacing w:after="0" w:line="240" w:lineRule="auto"/>
            </w:pPr>
            <w:r>
              <w:rPr>
                <w:rFonts w:ascii="Arial" w:hAnsi="Arial"/>
                <w:sz w:val="12"/>
              </w:rPr>
              <w:t>P06-C039</w:t>
            </w:r>
          </w:p>
        </w:tc>
        <w:tc>
          <w:tcPr>
            <w:tcW w:w="7560" w:type="dxa"/>
          </w:tcPr>
          <w:p w14:paraId="3E666E4D" w14:textId="77777777" w:rsidR="002D7DFF" w:rsidRDefault="00000000">
            <w:pPr>
              <w:spacing w:after="0" w:line="240" w:lineRule="auto"/>
              <w:jc w:val="right"/>
            </w:pPr>
            <w:r>
              <w:rPr>
                <w:rFonts w:ascii="Arial" w:hAnsi="Arial"/>
                <w:sz w:val="12"/>
              </w:rPr>
              <w:t>بطبخ و لا ضب وجلي مرات بجي ومراتبنات بج بس بجيب اغراض للبيت بطبخ وفي تعزيلات واحد بيشتغل بالبيت</w:t>
            </w:r>
          </w:p>
        </w:tc>
        <w:tc>
          <w:tcPr>
            <w:tcW w:w="3096" w:type="dxa"/>
          </w:tcPr>
          <w:p w14:paraId="7AA2523E" w14:textId="77777777" w:rsidR="002D7DFF" w:rsidRDefault="00000000">
            <w:pPr>
              <w:spacing w:after="0" w:line="240" w:lineRule="auto"/>
              <w:jc w:val="right"/>
            </w:pPr>
            <w:r>
              <w:rPr>
                <w:rFonts w:ascii="Arial" w:hAnsi="Arial"/>
                <w:sz w:val="12"/>
              </w:rPr>
              <w:t>CODE-CARE</w:t>
            </w:r>
          </w:p>
        </w:tc>
        <w:tc>
          <w:tcPr>
            <w:tcW w:w="3240" w:type="dxa"/>
          </w:tcPr>
          <w:p w14:paraId="403A0AC3" w14:textId="77777777" w:rsidR="002D7DFF" w:rsidRDefault="00000000">
            <w:pPr>
              <w:spacing w:after="0" w:line="240" w:lineRule="auto"/>
              <w:jc w:val="right"/>
            </w:pPr>
            <w:r>
              <w:rPr>
                <w:rFonts w:ascii="Arial" w:hAnsi="Arial"/>
                <w:sz w:val="12"/>
              </w:rPr>
              <w:t>Care and family burdens</w:t>
            </w:r>
          </w:p>
        </w:tc>
      </w:tr>
      <w:tr w:rsidR="002D7DFF" w14:paraId="2C434992" w14:textId="77777777">
        <w:trPr>
          <w:jc w:val="center"/>
        </w:trPr>
        <w:tc>
          <w:tcPr>
            <w:tcW w:w="1512" w:type="dxa"/>
          </w:tcPr>
          <w:p w14:paraId="72F2E131" w14:textId="77777777" w:rsidR="002D7DFF" w:rsidRDefault="00000000">
            <w:pPr>
              <w:spacing w:after="0" w:line="240" w:lineRule="auto"/>
            </w:pPr>
            <w:r>
              <w:rPr>
                <w:rFonts w:ascii="Arial" w:hAnsi="Arial"/>
                <w:sz w:val="12"/>
              </w:rPr>
              <w:t>P06-C040</w:t>
            </w:r>
          </w:p>
        </w:tc>
        <w:tc>
          <w:tcPr>
            <w:tcW w:w="7560" w:type="dxa"/>
          </w:tcPr>
          <w:p w14:paraId="6AB61C0B" w14:textId="77777777" w:rsidR="002D7DFF" w:rsidRDefault="00000000">
            <w:pPr>
              <w:spacing w:after="0" w:line="240" w:lineRule="auto"/>
              <w:jc w:val="right"/>
            </w:pPr>
            <w:r>
              <w:rPr>
                <w:rFonts w:ascii="Arial" w:hAnsi="Arial"/>
                <w:sz w:val="12"/>
              </w:rPr>
              <w:t>ويوم العطل</w:t>
            </w:r>
          </w:p>
        </w:tc>
        <w:tc>
          <w:tcPr>
            <w:tcW w:w="3096" w:type="dxa"/>
          </w:tcPr>
          <w:p w14:paraId="675ECCF4" w14:textId="77777777" w:rsidR="002D7DFF" w:rsidRDefault="00000000">
            <w:pPr>
              <w:spacing w:after="0" w:line="240" w:lineRule="auto"/>
              <w:jc w:val="right"/>
            </w:pPr>
            <w:r>
              <w:rPr>
                <w:rFonts w:ascii="Arial" w:hAnsi="Arial"/>
                <w:sz w:val="12"/>
              </w:rPr>
              <w:t>CODE-PROC</w:t>
            </w:r>
          </w:p>
        </w:tc>
        <w:tc>
          <w:tcPr>
            <w:tcW w:w="3240" w:type="dxa"/>
          </w:tcPr>
          <w:p w14:paraId="3AE98941" w14:textId="77777777" w:rsidR="002D7DFF" w:rsidRDefault="00000000">
            <w:pPr>
              <w:spacing w:after="0" w:line="240" w:lineRule="auto"/>
              <w:jc w:val="right"/>
            </w:pPr>
            <w:r>
              <w:rPr>
                <w:rFonts w:ascii="Arial" w:hAnsi="Arial"/>
                <w:sz w:val="12"/>
              </w:rPr>
              <w:t>Procedural context; not a substantive research theme</w:t>
            </w:r>
          </w:p>
        </w:tc>
      </w:tr>
      <w:tr w:rsidR="002D7DFF" w14:paraId="55CBF6F9" w14:textId="77777777">
        <w:trPr>
          <w:jc w:val="center"/>
        </w:trPr>
        <w:tc>
          <w:tcPr>
            <w:tcW w:w="1512" w:type="dxa"/>
          </w:tcPr>
          <w:p w14:paraId="2C6A4067" w14:textId="77777777" w:rsidR="002D7DFF" w:rsidRDefault="00000000">
            <w:pPr>
              <w:spacing w:after="0" w:line="240" w:lineRule="auto"/>
            </w:pPr>
            <w:r>
              <w:rPr>
                <w:rFonts w:ascii="Arial" w:hAnsi="Arial"/>
                <w:sz w:val="12"/>
              </w:rPr>
              <w:t>P06-C041</w:t>
            </w:r>
          </w:p>
        </w:tc>
        <w:tc>
          <w:tcPr>
            <w:tcW w:w="7560" w:type="dxa"/>
          </w:tcPr>
          <w:p w14:paraId="03358B82" w14:textId="77777777" w:rsidR="002D7DFF" w:rsidRDefault="00000000">
            <w:pPr>
              <w:spacing w:after="0" w:line="240" w:lineRule="auto"/>
              <w:jc w:val="right"/>
            </w:pPr>
            <w:r>
              <w:rPr>
                <w:rFonts w:ascii="Arial" w:hAnsi="Arial"/>
                <w:sz w:val="12"/>
              </w:rPr>
              <w:t>يوم العطل بس بطبخ</w:t>
            </w:r>
          </w:p>
        </w:tc>
        <w:tc>
          <w:tcPr>
            <w:tcW w:w="3096" w:type="dxa"/>
          </w:tcPr>
          <w:p w14:paraId="3835B6C5" w14:textId="77777777" w:rsidR="002D7DFF" w:rsidRDefault="00000000">
            <w:pPr>
              <w:spacing w:after="0" w:line="240" w:lineRule="auto"/>
              <w:jc w:val="right"/>
            </w:pPr>
            <w:r>
              <w:rPr>
                <w:rFonts w:ascii="Arial" w:hAnsi="Arial"/>
                <w:sz w:val="12"/>
              </w:rPr>
              <w:t>CODE-CARE</w:t>
            </w:r>
          </w:p>
        </w:tc>
        <w:tc>
          <w:tcPr>
            <w:tcW w:w="3240" w:type="dxa"/>
          </w:tcPr>
          <w:p w14:paraId="7FB1746A" w14:textId="77777777" w:rsidR="002D7DFF" w:rsidRDefault="00000000">
            <w:pPr>
              <w:spacing w:after="0" w:line="240" w:lineRule="auto"/>
              <w:jc w:val="right"/>
            </w:pPr>
            <w:r>
              <w:rPr>
                <w:rFonts w:ascii="Arial" w:hAnsi="Arial"/>
                <w:sz w:val="12"/>
              </w:rPr>
              <w:t>Care and family burdens</w:t>
            </w:r>
          </w:p>
        </w:tc>
      </w:tr>
      <w:tr w:rsidR="002D7DFF" w14:paraId="08A0A863" w14:textId="77777777">
        <w:trPr>
          <w:jc w:val="center"/>
        </w:trPr>
        <w:tc>
          <w:tcPr>
            <w:tcW w:w="1512" w:type="dxa"/>
          </w:tcPr>
          <w:p w14:paraId="0CCEA107" w14:textId="77777777" w:rsidR="002D7DFF" w:rsidRDefault="00000000">
            <w:pPr>
              <w:spacing w:after="0" w:line="240" w:lineRule="auto"/>
            </w:pPr>
            <w:r>
              <w:rPr>
                <w:rFonts w:ascii="Arial" w:hAnsi="Arial"/>
                <w:sz w:val="12"/>
              </w:rPr>
              <w:t>P06-C042</w:t>
            </w:r>
          </w:p>
        </w:tc>
        <w:tc>
          <w:tcPr>
            <w:tcW w:w="7560" w:type="dxa"/>
          </w:tcPr>
          <w:p w14:paraId="6E04329A" w14:textId="77777777" w:rsidR="002D7DFF" w:rsidRDefault="00000000">
            <w:pPr>
              <w:spacing w:after="0" w:line="240" w:lineRule="auto"/>
              <w:jc w:val="right"/>
            </w:pPr>
            <w:r>
              <w:rPr>
                <w:rFonts w:ascii="Arial" w:hAnsi="Arial"/>
                <w:sz w:val="12"/>
              </w:rPr>
              <w:t>تطبخي بس</w:t>
            </w:r>
          </w:p>
        </w:tc>
        <w:tc>
          <w:tcPr>
            <w:tcW w:w="3096" w:type="dxa"/>
          </w:tcPr>
          <w:p w14:paraId="32162C77" w14:textId="77777777" w:rsidR="002D7DFF" w:rsidRDefault="00000000">
            <w:pPr>
              <w:spacing w:after="0" w:line="240" w:lineRule="auto"/>
              <w:jc w:val="right"/>
            </w:pPr>
            <w:r>
              <w:rPr>
                <w:rFonts w:ascii="Arial" w:hAnsi="Arial"/>
                <w:sz w:val="12"/>
              </w:rPr>
              <w:t>CODE-PARTICIPATION</w:t>
            </w:r>
          </w:p>
        </w:tc>
        <w:tc>
          <w:tcPr>
            <w:tcW w:w="3240" w:type="dxa"/>
          </w:tcPr>
          <w:p w14:paraId="17B4A813" w14:textId="77777777" w:rsidR="002D7DFF" w:rsidRDefault="00000000">
            <w:pPr>
              <w:spacing w:after="0" w:line="240" w:lineRule="auto"/>
              <w:jc w:val="right"/>
            </w:pPr>
            <w:r>
              <w:rPr>
                <w:rFonts w:ascii="Arial" w:hAnsi="Arial"/>
                <w:sz w:val="12"/>
              </w:rPr>
              <w:t>Participation and meaningful activity</w:t>
            </w:r>
          </w:p>
        </w:tc>
      </w:tr>
      <w:tr w:rsidR="002D7DFF" w14:paraId="449256D3" w14:textId="77777777">
        <w:trPr>
          <w:jc w:val="center"/>
        </w:trPr>
        <w:tc>
          <w:tcPr>
            <w:tcW w:w="1512" w:type="dxa"/>
          </w:tcPr>
          <w:p w14:paraId="16689C62" w14:textId="77777777" w:rsidR="002D7DFF" w:rsidRDefault="00000000">
            <w:pPr>
              <w:spacing w:after="0" w:line="240" w:lineRule="auto"/>
            </w:pPr>
            <w:r>
              <w:rPr>
                <w:rFonts w:ascii="Arial" w:hAnsi="Arial"/>
                <w:sz w:val="12"/>
              </w:rPr>
              <w:t>P06-C043</w:t>
            </w:r>
          </w:p>
        </w:tc>
        <w:tc>
          <w:tcPr>
            <w:tcW w:w="7560" w:type="dxa"/>
          </w:tcPr>
          <w:p w14:paraId="46441AD7" w14:textId="77777777" w:rsidR="002D7DFF" w:rsidRDefault="00000000">
            <w:pPr>
              <w:spacing w:after="0" w:line="240" w:lineRule="auto"/>
              <w:jc w:val="right"/>
            </w:pPr>
            <w:r>
              <w:rPr>
                <w:rFonts w:ascii="Arial" w:hAnsi="Arial"/>
                <w:sz w:val="12"/>
              </w:rPr>
              <w:t>وبشرف على شغل البيت انه يشتغلوا</w:t>
            </w:r>
          </w:p>
        </w:tc>
        <w:tc>
          <w:tcPr>
            <w:tcW w:w="3096" w:type="dxa"/>
          </w:tcPr>
          <w:p w14:paraId="3DC68FA2" w14:textId="77777777" w:rsidR="002D7DFF" w:rsidRDefault="00000000">
            <w:pPr>
              <w:spacing w:after="0" w:line="240" w:lineRule="auto"/>
              <w:jc w:val="right"/>
            </w:pPr>
            <w:r>
              <w:rPr>
                <w:rFonts w:ascii="Arial" w:hAnsi="Arial"/>
                <w:sz w:val="12"/>
              </w:rPr>
              <w:t>CODE-CARE</w:t>
            </w:r>
          </w:p>
        </w:tc>
        <w:tc>
          <w:tcPr>
            <w:tcW w:w="3240" w:type="dxa"/>
          </w:tcPr>
          <w:p w14:paraId="0581186A" w14:textId="77777777" w:rsidR="002D7DFF" w:rsidRDefault="00000000">
            <w:pPr>
              <w:spacing w:after="0" w:line="240" w:lineRule="auto"/>
              <w:jc w:val="right"/>
            </w:pPr>
            <w:r>
              <w:rPr>
                <w:rFonts w:ascii="Arial" w:hAnsi="Arial"/>
                <w:sz w:val="12"/>
              </w:rPr>
              <w:t>Care and family burdens</w:t>
            </w:r>
          </w:p>
        </w:tc>
      </w:tr>
      <w:tr w:rsidR="002D7DFF" w14:paraId="267E0E43" w14:textId="77777777">
        <w:trPr>
          <w:jc w:val="center"/>
        </w:trPr>
        <w:tc>
          <w:tcPr>
            <w:tcW w:w="1512" w:type="dxa"/>
          </w:tcPr>
          <w:p w14:paraId="3D19BEF5" w14:textId="77777777" w:rsidR="002D7DFF" w:rsidRDefault="00000000">
            <w:pPr>
              <w:spacing w:after="0" w:line="240" w:lineRule="auto"/>
            </w:pPr>
            <w:r>
              <w:rPr>
                <w:rFonts w:ascii="Arial" w:hAnsi="Arial"/>
                <w:sz w:val="12"/>
              </w:rPr>
              <w:t>P06-C044</w:t>
            </w:r>
          </w:p>
        </w:tc>
        <w:tc>
          <w:tcPr>
            <w:tcW w:w="7560" w:type="dxa"/>
          </w:tcPr>
          <w:p w14:paraId="1FBFA2D5" w14:textId="77777777" w:rsidR="002D7DFF" w:rsidRDefault="00000000">
            <w:pPr>
              <w:spacing w:after="0" w:line="240" w:lineRule="auto"/>
              <w:jc w:val="right"/>
            </w:pPr>
            <w:r>
              <w:rPr>
                <w:rFonts w:ascii="Arial" w:hAnsi="Arial"/>
                <w:sz w:val="12"/>
              </w:rPr>
              <w:t>دوام اليوم</w:t>
            </w:r>
          </w:p>
        </w:tc>
        <w:tc>
          <w:tcPr>
            <w:tcW w:w="3096" w:type="dxa"/>
          </w:tcPr>
          <w:p w14:paraId="15D69974" w14:textId="77777777" w:rsidR="002D7DFF" w:rsidRDefault="00000000">
            <w:pPr>
              <w:spacing w:after="0" w:line="240" w:lineRule="auto"/>
              <w:jc w:val="right"/>
            </w:pPr>
            <w:r>
              <w:rPr>
                <w:rFonts w:ascii="Arial" w:hAnsi="Arial"/>
                <w:sz w:val="12"/>
              </w:rPr>
              <w:t>CODE-PROC</w:t>
            </w:r>
          </w:p>
        </w:tc>
        <w:tc>
          <w:tcPr>
            <w:tcW w:w="3240" w:type="dxa"/>
          </w:tcPr>
          <w:p w14:paraId="64C9A2F9" w14:textId="77777777" w:rsidR="002D7DFF" w:rsidRDefault="00000000">
            <w:pPr>
              <w:spacing w:after="0" w:line="240" w:lineRule="auto"/>
              <w:jc w:val="right"/>
            </w:pPr>
            <w:r>
              <w:rPr>
                <w:rFonts w:ascii="Arial" w:hAnsi="Arial"/>
                <w:sz w:val="12"/>
              </w:rPr>
              <w:t>Procedural context; not a substantive research theme</w:t>
            </w:r>
          </w:p>
        </w:tc>
      </w:tr>
      <w:tr w:rsidR="002D7DFF" w14:paraId="5FF681EB" w14:textId="77777777">
        <w:trPr>
          <w:jc w:val="center"/>
        </w:trPr>
        <w:tc>
          <w:tcPr>
            <w:tcW w:w="1512" w:type="dxa"/>
          </w:tcPr>
          <w:p w14:paraId="4CF5F815" w14:textId="77777777" w:rsidR="002D7DFF" w:rsidRDefault="00000000">
            <w:pPr>
              <w:spacing w:after="0" w:line="240" w:lineRule="auto"/>
            </w:pPr>
            <w:r>
              <w:rPr>
                <w:rFonts w:ascii="Arial" w:hAnsi="Arial"/>
                <w:sz w:val="12"/>
              </w:rPr>
              <w:t>P06-C045</w:t>
            </w:r>
          </w:p>
        </w:tc>
        <w:tc>
          <w:tcPr>
            <w:tcW w:w="7560" w:type="dxa"/>
          </w:tcPr>
          <w:p w14:paraId="133B0C02" w14:textId="77777777" w:rsidR="002D7DFF" w:rsidRDefault="00000000">
            <w:pPr>
              <w:spacing w:after="0" w:line="240" w:lineRule="auto"/>
              <w:jc w:val="right"/>
            </w:pPr>
            <w:r>
              <w:rPr>
                <w:rFonts w:ascii="Arial" w:hAnsi="Arial"/>
                <w:sz w:val="12"/>
              </w:rPr>
              <w:t>يوميا</w:t>
            </w:r>
          </w:p>
        </w:tc>
        <w:tc>
          <w:tcPr>
            <w:tcW w:w="3096" w:type="dxa"/>
          </w:tcPr>
          <w:p w14:paraId="5B485C0D" w14:textId="77777777" w:rsidR="002D7DFF" w:rsidRDefault="00000000">
            <w:pPr>
              <w:spacing w:after="0" w:line="240" w:lineRule="auto"/>
              <w:jc w:val="right"/>
            </w:pPr>
            <w:r>
              <w:rPr>
                <w:rFonts w:ascii="Arial" w:hAnsi="Arial"/>
                <w:sz w:val="12"/>
              </w:rPr>
              <w:t>CODE-PRECARITY</w:t>
            </w:r>
          </w:p>
        </w:tc>
        <w:tc>
          <w:tcPr>
            <w:tcW w:w="3240" w:type="dxa"/>
          </w:tcPr>
          <w:p w14:paraId="020048D3" w14:textId="77777777" w:rsidR="002D7DFF" w:rsidRDefault="00000000">
            <w:pPr>
              <w:spacing w:after="0" w:line="240" w:lineRule="auto"/>
              <w:jc w:val="right"/>
            </w:pPr>
            <w:r>
              <w:rPr>
                <w:rFonts w:ascii="Arial" w:hAnsi="Arial"/>
                <w:sz w:val="12"/>
              </w:rPr>
              <w:t>Precarity of income</w:t>
            </w:r>
          </w:p>
        </w:tc>
      </w:tr>
      <w:tr w:rsidR="002D7DFF" w14:paraId="77B89E12" w14:textId="77777777">
        <w:trPr>
          <w:jc w:val="center"/>
        </w:trPr>
        <w:tc>
          <w:tcPr>
            <w:tcW w:w="1512" w:type="dxa"/>
          </w:tcPr>
          <w:p w14:paraId="0EE30837" w14:textId="77777777" w:rsidR="002D7DFF" w:rsidRDefault="00000000">
            <w:pPr>
              <w:spacing w:after="0" w:line="240" w:lineRule="auto"/>
            </w:pPr>
            <w:r>
              <w:rPr>
                <w:rFonts w:ascii="Arial" w:hAnsi="Arial"/>
                <w:sz w:val="12"/>
              </w:rPr>
              <w:t>P06-C046</w:t>
            </w:r>
          </w:p>
        </w:tc>
        <w:tc>
          <w:tcPr>
            <w:tcW w:w="7560" w:type="dxa"/>
          </w:tcPr>
          <w:p w14:paraId="36BEE96B" w14:textId="77777777" w:rsidR="002D7DFF" w:rsidRDefault="00000000">
            <w:pPr>
              <w:spacing w:after="0" w:line="240" w:lineRule="auto"/>
              <w:jc w:val="right"/>
            </w:pPr>
            <w:r>
              <w:rPr>
                <w:rFonts w:ascii="Arial" w:hAnsi="Arial"/>
                <w:sz w:val="12"/>
              </w:rPr>
              <w:t>حط يوم الجمعه بس بعطل نحن</w:t>
            </w:r>
          </w:p>
        </w:tc>
        <w:tc>
          <w:tcPr>
            <w:tcW w:w="3096" w:type="dxa"/>
          </w:tcPr>
          <w:p w14:paraId="550D73A1" w14:textId="77777777" w:rsidR="002D7DFF" w:rsidRDefault="00000000">
            <w:pPr>
              <w:spacing w:after="0" w:line="240" w:lineRule="auto"/>
              <w:jc w:val="right"/>
            </w:pPr>
            <w:r>
              <w:rPr>
                <w:rFonts w:ascii="Arial" w:hAnsi="Arial"/>
                <w:sz w:val="12"/>
              </w:rPr>
              <w:t>CODE-PROC</w:t>
            </w:r>
          </w:p>
        </w:tc>
        <w:tc>
          <w:tcPr>
            <w:tcW w:w="3240" w:type="dxa"/>
          </w:tcPr>
          <w:p w14:paraId="0019C574" w14:textId="77777777" w:rsidR="002D7DFF" w:rsidRDefault="00000000">
            <w:pPr>
              <w:spacing w:after="0" w:line="240" w:lineRule="auto"/>
              <w:jc w:val="right"/>
            </w:pPr>
            <w:r>
              <w:rPr>
                <w:rFonts w:ascii="Arial" w:hAnsi="Arial"/>
                <w:sz w:val="12"/>
              </w:rPr>
              <w:t>Procedural context; not a substantive research theme</w:t>
            </w:r>
          </w:p>
        </w:tc>
      </w:tr>
      <w:tr w:rsidR="002D7DFF" w14:paraId="4E18C356" w14:textId="77777777">
        <w:trPr>
          <w:jc w:val="center"/>
        </w:trPr>
        <w:tc>
          <w:tcPr>
            <w:tcW w:w="1512" w:type="dxa"/>
          </w:tcPr>
          <w:p w14:paraId="00951BD2" w14:textId="77777777" w:rsidR="002D7DFF" w:rsidRDefault="00000000">
            <w:pPr>
              <w:spacing w:after="0" w:line="240" w:lineRule="auto"/>
            </w:pPr>
            <w:r>
              <w:rPr>
                <w:rFonts w:ascii="Arial" w:hAnsi="Arial"/>
                <w:sz w:val="12"/>
              </w:rPr>
              <w:t>P06-C047</w:t>
            </w:r>
          </w:p>
        </w:tc>
        <w:tc>
          <w:tcPr>
            <w:tcW w:w="7560" w:type="dxa"/>
          </w:tcPr>
          <w:p w14:paraId="7358EB2D" w14:textId="77777777" w:rsidR="002D7DFF" w:rsidRDefault="00000000">
            <w:pPr>
              <w:spacing w:after="0" w:line="240" w:lineRule="auto"/>
              <w:jc w:val="right"/>
            </w:pPr>
            <w:r>
              <w:rPr>
                <w:rFonts w:ascii="Arial" w:hAnsi="Arial"/>
                <w:sz w:val="12"/>
              </w:rPr>
              <w:t>طيب لو رجعنا شوي بالزمن لسوريا يعني للذكريات ما بنعرف ذكريات حلوه مش حلوه يعني بدنا نشوف</w:t>
            </w:r>
          </w:p>
        </w:tc>
        <w:tc>
          <w:tcPr>
            <w:tcW w:w="3096" w:type="dxa"/>
          </w:tcPr>
          <w:p w14:paraId="35431DC7" w14:textId="77777777" w:rsidR="002D7DFF" w:rsidRDefault="00000000">
            <w:pPr>
              <w:spacing w:after="0" w:line="240" w:lineRule="auto"/>
              <w:jc w:val="right"/>
            </w:pPr>
            <w:r>
              <w:rPr>
                <w:rFonts w:ascii="Arial" w:hAnsi="Arial"/>
                <w:sz w:val="12"/>
              </w:rPr>
              <w:t>CODE-REFLEX</w:t>
            </w:r>
          </w:p>
        </w:tc>
        <w:tc>
          <w:tcPr>
            <w:tcW w:w="3240" w:type="dxa"/>
          </w:tcPr>
          <w:p w14:paraId="6ADA270B" w14:textId="77777777" w:rsidR="002D7DFF" w:rsidRDefault="00000000">
            <w:pPr>
              <w:spacing w:after="0" w:line="240" w:lineRule="auto"/>
              <w:jc w:val="right"/>
            </w:pPr>
            <w:r>
              <w:rPr>
                <w:rFonts w:ascii="Arial" w:hAnsi="Arial"/>
                <w:sz w:val="12"/>
              </w:rPr>
              <w:t>Procedural context; not a substantive research theme</w:t>
            </w:r>
          </w:p>
        </w:tc>
      </w:tr>
      <w:tr w:rsidR="002D7DFF" w14:paraId="42FC6A44" w14:textId="77777777">
        <w:trPr>
          <w:jc w:val="center"/>
        </w:trPr>
        <w:tc>
          <w:tcPr>
            <w:tcW w:w="1512" w:type="dxa"/>
          </w:tcPr>
          <w:p w14:paraId="270A9B47" w14:textId="77777777" w:rsidR="002D7DFF" w:rsidRDefault="00000000">
            <w:pPr>
              <w:spacing w:after="0" w:line="240" w:lineRule="auto"/>
            </w:pPr>
            <w:r>
              <w:rPr>
                <w:rFonts w:ascii="Arial" w:hAnsi="Arial"/>
                <w:sz w:val="12"/>
              </w:rPr>
              <w:t>P06-C048</w:t>
            </w:r>
          </w:p>
        </w:tc>
        <w:tc>
          <w:tcPr>
            <w:tcW w:w="7560" w:type="dxa"/>
          </w:tcPr>
          <w:p w14:paraId="5CF3AEE2" w14:textId="77777777" w:rsidR="002D7DFF" w:rsidRDefault="00000000">
            <w:pPr>
              <w:spacing w:after="0" w:line="240" w:lineRule="auto"/>
              <w:jc w:val="right"/>
            </w:pPr>
            <w:r>
              <w:rPr>
                <w:rFonts w:ascii="Arial" w:hAnsi="Arial"/>
                <w:sz w:val="12"/>
              </w:rPr>
              <w:t>يعني هيك وهيك</w:t>
            </w:r>
          </w:p>
        </w:tc>
        <w:tc>
          <w:tcPr>
            <w:tcW w:w="3096" w:type="dxa"/>
          </w:tcPr>
          <w:p w14:paraId="0B8907DF" w14:textId="77777777" w:rsidR="002D7DFF" w:rsidRDefault="00000000">
            <w:pPr>
              <w:spacing w:after="0" w:line="240" w:lineRule="auto"/>
              <w:jc w:val="right"/>
            </w:pPr>
            <w:r>
              <w:rPr>
                <w:rFonts w:ascii="Arial" w:hAnsi="Arial"/>
                <w:sz w:val="12"/>
              </w:rPr>
              <w:t>CODE-REFLEX</w:t>
            </w:r>
          </w:p>
        </w:tc>
        <w:tc>
          <w:tcPr>
            <w:tcW w:w="3240" w:type="dxa"/>
          </w:tcPr>
          <w:p w14:paraId="22FF9B7A" w14:textId="77777777" w:rsidR="002D7DFF" w:rsidRDefault="00000000">
            <w:pPr>
              <w:spacing w:after="0" w:line="240" w:lineRule="auto"/>
              <w:jc w:val="right"/>
            </w:pPr>
            <w:r>
              <w:rPr>
                <w:rFonts w:ascii="Arial" w:hAnsi="Arial"/>
                <w:sz w:val="12"/>
              </w:rPr>
              <w:t>Procedural context; not a substantive research theme</w:t>
            </w:r>
          </w:p>
        </w:tc>
      </w:tr>
      <w:tr w:rsidR="002D7DFF" w14:paraId="1248C892" w14:textId="77777777">
        <w:trPr>
          <w:jc w:val="center"/>
        </w:trPr>
        <w:tc>
          <w:tcPr>
            <w:tcW w:w="1512" w:type="dxa"/>
          </w:tcPr>
          <w:p w14:paraId="68858F76" w14:textId="77777777" w:rsidR="002D7DFF" w:rsidRDefault="00000000">
            <w:pPr>
              <w:spacing w:after="0" w:line="240" w:lineRule="auto"/>
            </w:pPr>
            <w:r>
              <w:rPr>
                <w:rFonts w:ascii="Arial" w:hAnsi="Arial"/>
                <w:sz w:val="12"/>
              </w:rPr>
              <w:t>P06-C049</w:t>
            </w:r>
          </w:p>
        </w:tc>
        <w:tc>
          <w:tcPr>
            <w:tcW w:w="7560" w:type="dxa"/>
          </w:tcPr>
          <w:p w14:paraId="66DD9D1F" w14:textId="77777777" w:rsidR="002D7DFF" w:rsidRDefault="00000000">
            <w:pPr>
              <w:spacing w:after="0" w:line="240" w:lineRule="auto"/>
              <w:jc w:val="right"/>
            </w:pPr>
            <w:r>
              <w:rPr>
                <w:rFonts w:ascii="Arial" w:hAnsi="Arial"/>
                <w:sz w:val="12"/>
              </w:rPr>
              <w:t>لا نشوف طيب شو كان شغلك الاساسي هناك</w:t>
            </w:r>
          </w:p>
        </w:tc>
        <w:tc>
          <w:tcPr>
            <w:tcW w:w="3096" w:type="dxa"/>
          </w:tcPr>
          <w:p w14:paraId="5EE1A6BF" w14:textId="77777777" w:rsidR="002D7DFF" w:rsidRDefault="00000000">
            <w:pPr>
              <w:spacing w:after="0" w:line="240" w:lineRule="auto"/>
              <w:jc w:val="right"/>
            </w:pPr>
            <w:r>
              <w:rPr>
                <w:rFonts w:ascii="Arial" w:hAnsi="Arial"/>
                <w:sz w:val="12"/>
              </w:rPr>
              <w:t>CODE-PROC</w:t>
            </w:r>
          </w:p>
        </w:tc>
        <w:tc>
          <w:tcPr>
            <w:tcW w:w="3240" w:type="dxa"/>
          </w:tcPr>
          <w:p w14:paraId="11C6CA3A" w14:textId="77777777" w:rsidR="002D7DFF" w:rsidRDefault="00000000">
            <w:pPr>
              <w:spacing w:after="0" w:line="240" w:lineRule="auto"/>
              <w:jc w:val="right"/>
            </w:pPr>
            <w:r>
              <w:rPr>
                <w:rFonts w:ascii="Arial" w:hAnsi="Arial"/>
                <w:sz w:val="12"/>
              </w:rPr>
              <w:t>Procedural context; not a substantive research theme</w:t>
            </w:r>
          </w:p>
        </w:tc>
      </w:tr>
      <w:tr w:rsidR="002D7DFF" w14:paraId="5E7E82F5" w14:textId="77777777">
        <w:trPr>
          <w:jc w:val="center"/>
        </w:trPr>
        <w:tc>
          <w:tcPr>
            <w:tcW w:w="1512" w:type="dxa"/>
          </w:tcPr>
          <w:p w14:paraId="0D43570B" w14:textId="77777777" w:rsidR="002D7DFF" w:rsidRDefault="00000000">
            <w:pPr>
              <w:spacing w:after="0" w:line="240" w:lineRule="auto"/>
            </w:pPr>
            <w:r>
              <w:rPr>
                <w:rFonts w:ascii="Arial" w:hAnsi="Arial"/>
                <w:sz w:val="12"/>
              </w:rPr>
              <w:t>P06-C050</w:t>
            </w:r>
          </w:p>
        </w:tc>
        <w:tc>
          <w:tcPr>
            <w:tcW w:w="7560" w:type="dxa"/>
          </w:tcPr>
          <w:p w14:paraId="6B6EF7D7" w14:textId="77777777" w:rsidR="002D7DFF" w:rsidRDefault="00000000">
            <w:pPr>
              <w:spacing w:after="0" w:line="240" w:lineRule="auto"/>
              <w:jc w:val="right"/>
            </w:pPr>
            <w:r>
              <w:rPr>
                <w:rFonts w:ascii="Arial" w:hAnsi="Arial"/>
                <w:sz w:val="12"/>
              </w:rPr>
              <w:t>ما كنت اشتغل ربه منزل</w:t>
            </w:r>
          </w:p>
        </w:tc>
        <w:tc>
          <w:tcPr>
            <w:tcW w:w="3096" w:type="dxa"/>
          </w:tcPr>
          <w:p w14:paraId="1B26F1D0" w14:textId="77777777" w:rsidR="002D7DFF" w:rsidRDefault="00000000">
            <w:pPr>
              <w:spacing w:after="0" w:line="240" w:lineRule="auto"/>
              <w:jc w:val="right"/>
            </w:pPr>
            <w:r>
              <w:rPr>
                <w:rFonts w:ascii="Arial" w:hAnsi="Arial"/>
                <w:sz w:val="12"/>
              </w:rPr>
              <w:t>CODE-PAST</w:t>
            </w:r>
          </w:p>
        </w:tc>
        <w:tc>
          <w:tcPr>
            <w:tcW w:w="3240" w:type="dxa"/>
          </w:tcPr>
          <w:p w14:paraId="40177208" w14:textId="77777777" w:rsidR="002D7DFF" w:rsidRDefault="00000000">
            <w:pPr>
              <w:spacing w:after="0" w:line="240" w:lineRule="auto"/>
              <w:jc w:val="right"/>
            </w:pPr>
            <w:r>
              <w:rPr>
                <w:rFonts w:ascii="Arial" w:hAnsi="Arial"/>
                <w:sz w:val="12"/>
              </w:rPr>
              <w:t>هوية العمل قبل اللجوء</w:t>
            </w:r>
          </w:p>
        </w:tc>
      </w:tr>
      <w:tr w:rsidR="002D7DFF" w14:paraId="0595A174" w14:textId="77777777">
        <w:trPr>
          <w:jc w:val="center"/>
        </w:trPr>
        <w:tc>
          <w:tcPr>
            <w:tcW w:w="1512" w:type="dxa"/>
          </w:tcPr>
          <w:p w14:paraId="3672D9FB" w14:textId="77777777" w:rsidR="002D7DFF" w:rsidRDefault="00000000">
            <w:pPr>
              <w:spacing w:after="0" w:line="240" w:lineRule="auto"/>
            </w:pPr>
            <w:r>
              <w:rPr>
                <w:rFonts w:ascii="Arial" w:hAnsi="Arial"/>
                <w:sz w:val="12"/>
              </w:rPr>
              <w:t>P06-C051</w:t>
            </w:r>
          </w:p>
        </w:tc>
        <w:tc>
          <w:tcPr>
            <w:tcW w:w="7560" w:type="dxa"/>
          </w:tcPr>
          <w:p w14:paraId="6F213804" w14:textId="77777777" w:rsidR="002D7DFF" w:rsidRDefault="00000000">
            <w:pPr>
              <w:spacing w:after="0" w:line="240" w:lineRule="auto"/>
              <w:jc w:val="right"/>
            </w:pPr>
            <w:r>
              <w:rPr>
                <w:rFonts w:ascii="Arial" w:hAnsi="Arial"/>
                <w:sz w:val="12"/>
              </w:rPr>
              <w:t>ربت منزل ليش ما كنت تشتغلي</w:t>
            </w:r>
          </w:p>
        </w:tc>
        <w:tc>
          <w:tcPr>
            <w:tcW w:w="3096" w:type="dxa"/>
          </w:tcPr>
          <w:p w14:paraId="686ED661" w14:textId="77777777" w:rsidR="002D7DFF" w:rsidRDefault="00000000">
            <w:pPr>
              <w:spacing w:after="0" w:line="240" w:lineRule="auto"/>
              <w:jc w:val="right"/>
            </w:pPr>
            <w:r>
              <w:rPr>
                <w:rFonts w:ascii="Arial" w:hAnsi="Arial"/>
                <w:sz w:val="12"/>
              </w:rPr>
              <w:t>CODE-PROC</w:t>
            </w:r>
          </w:p>
        </w:tc>
        <w:tc>
          <w:tcPr>
            <w:tcW w:w="3240" w:type="dxa"/>
          </w:tcPr>
          <w:p w14:paraId="7F233AD9" w14:textId="77777777" w:rsidR="002D7DFF" w:rsidRDefault="00000000">
            <w:pPr>
              <w:spacing w:after="0" w:line="240" w:lineRule="auto"/>
              <w:jc w:val="right"/>
            </w:pPr>
            <w:r>
              <w:rPr>
                <w:rFonts w:ascii="Arial" w:hAnsi="Arial"/>
                <w:sz w:val="12"/>
              </w:rPr>
              <w:t>Procedural context; not a substantive research theme</w:t>
            </w:r>
          </w:p>
        </w:tc>
      </w:tr>
      <w:tr w:rsidR="002D7DFF" w14:paraId="31A96712" w14:textId="77777777">
        <w:trPr>
          <w:jc w:val="center"/>
        </w:trPr>
        <w:tc>
          <w:tcPr>
            <w:tcW w:w="1512" w:type="dxa"/>
          </w:tcPr>
          <w:p w14:paraId="585F941D" w14:textId="77777777" w:rsidR="002D7DFF" w:rsidRDefault="00000000">
            <w:pPr>
              <w:spacing w:after="0" w:line="240" w:lineRule="auto"/>
            </w:pPr>
            <w:r>
              <w:rPr>
                <w:rFonts w:ascii="Arial" w:hAnsi="Arial"/>
                <w:sz w:val="12"/>
              </w:rPr>
              <w:t>P06-C052</w:t>
            </w:r>
          </w:p>
        </w:tc>
        <w:tc>
          <w:tcPr>
            <w:tcW w:w="7560" w:type="dxa"/>
          </w:tcPr>
          <w:p w14:paraId="65C2067B" w14:textId="77777777" w:rsidR="002D7DFF" w:rsidRDefault="00000000">
            <w:pPr>
              <w:spacing w:after="0" w:line="240" w:lineRule="auto"/>
              <w:jc w:val="right"/>
            </w:pPr>
            <w:r>
              <w:rPr>
                <w:rFonts w:ascii="Arial" w:hAnsi="Arial"/>
                <w:sz w:val="12"/>
              </w:rPr>
              <w:t>لان ما ما في داعي نشتغل نحن بسوريا ما في و اصلا عيب المراه تطلع تشتغل عندنا احنا بسوريا صراحه احنا مات على يعني عرفنا الشغل وعرفنا انه نطلع ونروح نفوت على شغل ونجيب اغراض غير هون وقت الحرب وقت ما طلعنا من سوريا</w:t>
            </w:r>
          </w:p>
        </w:tc>
        <w:tc>
          <w:tcPr>
            <w:tcW w:w="3096" w:type="dxa"/>
          </w:tcPr>
          <w:p w14:paraId="5F7F96BD" w14:textId="77777777" w:rsidR="002D7DFF" w:rsidRDefault="00000000">
            <w:pPr>
              <w:spacing w:after="0" w:line="240" w:lineRule="auto"/>
              <w:jc w:val="right"/>
            </w:pPr>
            <w:r>
              <w:rPr>
                <w:rFonts w:ascii="Arial" w:hAnsi="Arial"/>
                <w:sz w:val="12"/>
              </w:rPr>
              <w:t>CODE-GENDER</w:t>
            </w:r>
          </w:p>
        </w:tc>
        <w:tc>
          <w:tcPr>
            <w:tcW w:w="3240" w:type="dxa"/>
          </w:tcPr>
          <w:p w14:paraId="3CC6CCBE" w14:textId="77777777" w:rsidR="002D7DFF" w:rsidRDefault="00000000">
            <w:pPr>
              <w:spacing w:after="0" w:line="240" w:lineRule="auto"/>
              <w:jc w:val="right"/>
            </w:pPr>
            <w:r>
              <w:rPr>
                <w:rFonts w:ascii="Arial" w:hAnsi="Arial"/>
                <w:sz w:val="12"/>
              </w:rPr>
              <w:t>الجندر: تحول الأدوار الجندرية</w:t>
            </w:r>
          </w:p>
        </w:tc>
      </w:tr>
      <w:tr w:rsidR="002D7DFF" w14:paraId="524CB555" w14:textId="77777777">
        <w:trPr>
          <w:jc w:val="center"/>
        </w:trPr>
        <w:tc>
          <w:tcPr>
            <w:tcW w:w="1512" w:type="dxa"/>
          </w:tcPr>
          <w:p w14:paraId="4AE3F368" w14:textId="77777777" w:rsidR="002D7DFF" w:rsidRDefault="00000000">
            <w:pPr>
              <w:spacing w:after="0" w:line="240" w:lineRule="auto"/>
            </w:pPr>
            <w:r>
              <w:rPr>
                <w:rFonts w:ascii="Arial" w:hAnsi="Arial"/>
                <w:sz w:val="12"/>
              </w:rPr>
              <w:t>P06-C053</w:t>
            </w:r>
          </w:p>
        </w:tc>
        <w:tc>
          <w:tcPr>
            <w:tcW w:w="7560" w:type="dxa"/>
          </w:tcPr>
          <w:p w14:paraId="25FDBCC4" w14:textId="77777777" w:rsidR="002D7DFF" w:rsidRDefault="00000000">
            <w:pPr>
              <w:spacing w:after="0" w:line="240" w:lineRule="auto"/>
              <w:jc w:val="right"/>
            </w:pPr>
            <w:r>
              <w:rPr>
                <w:rFonts w:ascii="Arial" w:hAnsi="Arial"/>
                <w:sz w:val="12"/>
              </w:rPr>
              <w:t>طيب كنت كنت مبسوطه انه ما بتشتغلي بسوريا عادي يعني</w:t>
            </w:r>
          </w:p>
        </w:tc>
        <w:tc>
          <w:tcPr>
            <w:tcW w:w="3096" w:type="dxa"/>
          </w:tcPr>
          <w:p w14:paraId="123F78D5" w14:textId="77777777" w:rsidR="002D7DFF" w:rsidRDefault="00000000">
            <w:pPr>
              <w:spacing w:after="0" w:line="240" w:lineRule="auto"/>
              <w:jc w:val="right"/>
            </w:pPr>
            <w:r>
              <w:rPr>
                <w:rFonts w:ascii="Arial" w:hAnsi="Arial"/>
                <w:sz w:val="12"/>
              </w:rPr>
              <w:t>CODE-REFLEX</w:t>
            </w:r>
          </w:p>
        </w:tc>
        <w:tc>
          <w:tcPr>
            <w:tcW w:w="3240" w:type="dxa"/>
          </w:tcPr>
          <w:p w14:paraId="280B3DC0" w14:textId="77777777" w:rsidR="002D7DFF" w:rsidRDefault="00000000">
            <w:pPr>
              <w:spacing w:after="0" w:line="240" w:lineRule="auto"/>
              <w:jc w:val="right"/>
            </w:pPr>
            <w:r>
              <w:rPr>
                <w:rFonts w:ascii="Arial" w:hAnsi="Arial"/>
                <w:sz w:val="12"/>
              </w:rPr>
              <w:t>Procedural context; not a substantive research theme</w:t>
            </w:r>
          </w:p>
        </w:tc>
      </w:tr>
      <w:tr w:rsidR="002D7DFF" w14:paraId="70B961D7" w14:textId="77777777">
        <w:trPr>
          <w:jc w:val="center"/>
        </w:trPr>
        <w:tc>
          <w:tcPr>
            <w:tcW w:w="1512" w:type="dxa"/>
          </w:tcPr>
          <w:p w14:paraId="63D55BC3" w14:textId="77777777" w:rsidR="002D7DFF" w:rsidRDefault="00000000">
            <w:pPr>
              <w:spacing w:after="0" w:line="240" w:lineRule="auto"/>
            </w:pPr>
            <w:r>
              <w:rPr>
                <w:rFonts w:ascii="Arial" w:hAnsi="Arial"/>
                <w:sz w:val="12"/>
              </w:rPr>
              <w:t>P06-C054</w:t>
            </w:r>
          </w:p>
        </w:tc>
        <w:tc>
          <w:tcPr>
            <w:tcW w:w="7560" w:type="dxa"/>
          </w:tcPr>
          <w:p w14:paraId="0B2E3889" w14:textId="77777777" w:rsidR="002D7DFF" w:rsidRDefault="00000000">
            <w:pPr>
              <w:spacing w:after="0" w:line="240" w:lineRule="auto"/>
              <w:jc w:val="right"/>
            </w:pPr>
            <w:r>
              <w:rPr>
                <w:rFonts w:ascii="Arial" w:hAnsi="Arial"/>
                <w:sz w:val="12"/>
              </w:rPr>
              <w:t xml:space="preserve">ما كنا نعرف الشغل شو ولا حتى اذا بدنا نروح نجيب اغراض من السوق يا هم بيجيبوا لنا اهل يعني الزوج او اهل اهلي على البيت يعني شو بدنا بجيبوا يعني ما في داعي انه لا نروح ولا نيجي </w:t>
            </w:r>
            <w:r>
              <w:rPr>
                <w:rFonts w:ascii="Arial" w:hAnsi="Arial"/>
                <w:sz w:val="12"/>
              </w:rPr>
              <w:lastRenderedPageBreak/>
              <w:t>يعني هيك عندنا نحن بدرعه</w:t>
            </w:r>
          </w:p>
        </w:tc>
        <w:tc>
          <w:tcPr>
            <w:tcW w:w="3096" w:type="dxa"/>
          </w:tcPr>
          <w:p w14:paraId="073B9A71" w14:textId="77777777" w:rsidR="002D7DFF" w:rsidRDefault="00000000">
            <w:pPr>
              <w:spacing w:after="0" w:line="240" w:lineRule="auto"/>
              <w:jc w:val="right"/>
            </w:pPr>
            <w:r>
              <w:rPr>
                <w:rFonts w:ascii="Arial" w:hAnsi="Arial"/>
                <w:sz w:val="12"/>
              </w:rPr>
              <w:lastRenderedPageBreak/>
              <w:t>CODE-PAST</w:t>
            </w:r>
          </w:p>
        </w:tc>
        <w:tc>
          <w:tcPr>
            <w:tcW w:w="3240" w:type="dxa"/>
          </w:tcPr>
          <w:p w14:paraId="14A09D25" w14:textId="77777777" w:rsidR="002D7DFF" w:rsidRDefault="00000000">
            <w:pPr>
              <w:spacing w:after="0" w:line="240" w:lineRule="auto"/>
              <w:jc w:val="right"/>
            </w:pPr>
            <w:r>
              <w:rPr>
                <w:rFonts w:ascii="Arial" w:hAnsi="Arial"/>
                <w:sz w:val="12"/>
              </w:rPr>
              <w:t>هوية العمل قبل اللجوء</w:t>
            </w:r>
          </w:p>
        </w:tc>
      </w:tr>
      <w:tr w:rsidR="002D7DFF" w14:paraId="30AA4AEF" w14:textId="77777777">
        <w:trPr>
          <w:jc w:val="center"/>
        </w:trPr>
        <w:tc>
          <w:tcPr>
            <w:tcW w:w="1512" w:type="dxa"/>
          </w:tcPr>
          <w:p w14:paraId="12EB674D" w14:textId="77777777" w:rsidR="002D7DFF" w:rsidRDefault="00000000">
            <w:pPr>
              <w:spacing w:after="0" w:line="240" w:lineRule="auto"/>
            </w:pPr>
            <w:r>
              <w:rPr>
                <w:rFonts w:ascii="Arial" w:hAnsi="Arial"/>
                <w:sz w:val="12"/>
              </w:rPr>
              <w:t>P06-C055</w:t>
            </w:r>
          </w:p>
        </w:tc>
        <w:tc>
          <w:tcPr>
            <w:tcW w:w="7560" w:type="dxa"/>
          </w:tcPr>
          <w:p w14:paraId="6BE6A18D" w14:textId="77777777" w:rsidR="002D7DFF" w:rsidRDefault="00000000">
            <w:pPr>
              <w:spacing w:after="0" w:line="240" w:lineRule="auto"/>
              <w:jc w:val="right"/>
            </w:pPr>
            <w:r>
              <w:rPr>
                <w:rFonts w:ascii="Arial" w:hAnsi="Arial"/>
                <w:sz w:val="12"/>
              </w:rPr>
              <w:t>اذا الشخص يعني ولا كنا اصلا نعرف شو شغلنا كنا الحمد لله مرتاحين ومبسوطين</w:t>
            </w:r>
          </w:p>
        </w:tc>
        <w:tc>
          <w:tcPr>
            <w:tcW w:w="3096" w:type="dxa"/>
          </w:tcPr>
          <w:p w14:paraId="09D0A15A" w14:textId="77777777" w:rsidR="002D7DFF" w:rsidRDefault="00000000">
            <w:pPr>
              <w:spacing w:after="0" w:line="240" w:lineRule="auto"/>
              <w:jc w:val="right"/>
            </w:pPr>
            <w:r>
              <w:rPr>
                <w:rFonts w:ascii="Arial" w:hAnsi="Arial"/>
                <w:sz w:val="12"/>
              </w:rPr>
              <w:t>CODE-LOSS</w:t>
            </w:r>
          </w:p>
        </w:tc>
        <w:tc>
          <w:tcPr>
            <w:tcW w:w="3240" w:type="dxa"/>
          </w:tcPr>
          <w:p w14:paraId="23CAA861" w14:textId="77777777" w:rsidR="002D7DFF" w:rsidRDefault="00000000">
            <w:pPr>
              <w:spacing w:after="0" w:line="240" w:lineRule="auto"/>
              <w:jc w:val="right"/>
            </w:pPr>
            <w:r>
              <w:rPr>
                <w:rFonts w:ascii="Arial" w:hAnsi="Arial"/>
                <w:sz w:val="12"/>
              </w:rPr>
              <w:t>الفقد والنزوح</w:t>
            </w:r>
          </w:p>
        </w:tc>
      </w:tr>
      <w:tr w:rsidR="002D7DFF" w14:paraId="19FDA7A9" w14:textId="77777777">
        <w:trPr>
          <w:jc w:val="center"/>
        </w:trPr>
        <w:tc>
          <w:tcPr>
            <w:tcW w:w="1512" w:type="dxa"/>
          </w:tcPr>
          <w:p w14:paraId="1009876C" w14:textId="77777777" w:rsidR="002D7DFF" w:rsidRDefault="00000000">
            <w:pPr>
              <w:spacing w:after="0" w:line="240" w:lineRule="auto"/>
            </w:pPr>
            <w:r>
              <w:rPr>
                <w:rFonts w:ascii="Arial" w:hAnsi="Arial"/>
                <w:sz w:val="12"/>
              </w:rPr>
              <w:t>P06-C056</w:t>
            </w:r>
          </w:p>
        </w:tc>
        <w:tc>
          <w:tcPr>
            <w:tcW w:w="7560" w:type="dxa"/>
          </w:tcPr>
          <w:p w14:paraId="589CF07B" w14:textId="77777777" w:rsidR="002D7DFF" w:rsidRDefault="00000000">
            <w:pPr>
              <w:spacing w:after="0" w:line="240" w:lineRule="auto"/>
              <w:jc w:val="right"/>
            </w:pPr>
            <w:r>
              <w:rPr>
                <w:rFonts w:ascii="Arial" w:hAnsi="Arial"/>
                <w:sz w:val="12"/>
              </w:rPr>
              <w:t>طيب كيف حسيتي انه دورك بالاردن تغير بالنسبه للعائله يعني صرتي مسؤول عن العائله بعد ما اجيتي على الاردن</w:t>
            </w:r>
          </w:p>
        </w:tc>
        <w:tc>
          <w:tcPr>
            <w:tcW w:w="3096" w:type="dxa"/>
          </w:tcPr>
          <w:p w14:paraId="17C28C02" w14:textId="77777777" w:rsidR="002D7DFF" w:rsidRDefault="00000000">
            <w:pPr>
              <w:spacing w:after="0" w:line="240" w:lineRule="auto"/>
              <w:jc w:val="right"/>
            </w:pPr>
            <w:r>
              <w:rPr>
                <w:rFonts w:ascii="Arial" w:hAnsi="Arial"/>
                <w:sz w:val="12"/>
              </w:rPr>
              <w:t>CODE-PROC</w:t>
            </w:r>
          </w:p>
        </w:tc>
        <w:tc>
          <w:tcPr>
            <w:tcW w:w="3240" w:type="dxa"/>
          </w:tcPr>
          <w:p w14:paraId="1D81DCBB" w14:textId="77777777" w:rsidR="002D7DFF" w:rsidRDefault="00000000">
            <w:pPr>
              <w:spacing w:after="0" w:line="240" w:lineRule="auto"/>
              <w:jc w:val="right"/>
            </w:pPr>
            <w:r>
              <w:rPr>
                <w:rFonts w:ascii="Arial" w:hAnsi="Arial"/>
                <w:sz w:val="12"/>
              </w:rPr>
              <w:t>Procedural context; not a substantive research theme</w:t>
            </w:r>
          </w:p>
        </w:tc>
      </w:tr>
      <w:tr w:rsidR="002D7DFF" w14:paraId="45010A68" w14:textId="77777777">
        <w:trPr>
          <w:jc w:val="center"/>
        </w:trPr>
        <w:tc>
          <w:tcPr>
            <w:tcW w:w="1512" w:type="dxa"/>
          </w:tcPr>
          <w:p w14:paraId="3315BAF0" w14:textId="77777777" w:rsidR="002D7DFF" w:rsidRDefault="00000000">
            <w:pPr>
              <w:spacing w:after="0" w:line="240" w:lineRule="auto"/>
            </w:pPr>
            <w:r>
              <w:rPr>
                <w:rFonts w:ascii="Arial" w:hAnsi="Arial"/>
                <w:sz w:val="12"/>
              </w:rPr>
              <w:t>P06-C057</w:t>
            </w:r>
          </w:p>
        </w:tc>
        <w:tc>
          <w:tcPr>
            <w:tcW w:w="7560" w:type="dxa"/>
          </w:tcPr>
          <w:p w14:paraId="63B15A09" w14:textId="77777777" w:rsidR="002D7DFF" w:rsidRDefault="00000000">
            <w:pPr>
              <w:spacing w:after="0" w:line="240" w:lineRule="auto"/>
              <w:jc w:val="right"/>
            </w:pPr>
            <w:r>
              <w:rPr>
                <w:rFonts w:ascii="Arial" w:hAnsi="Arial"/>
                <w:sz w:val="12"/>
              </w:rPr>
              <w:t>بعد ما اجيت على الاردن من لما صار انفصال بيني وبين زوجي يعني حسيت انه خلص انا اللي بدي اقوم بدور الاب والام كله اللي تقريبا ها السنه الثانيه وبدي ادخل السنه التاسعه انا مسؤوله عن البيت اولادي وبيتي وانا اللي مسؤوله عنهم شو شعورك بانك مسؤوله عن البيت</w:t>
            </w:r>
          </w:p>
        </w:tc>
        <w:tc>
          <w:tcPr>
            <w:tcW w:w="3096" w:type="dxa"/>
          </w:tcPr>
          <w:p w14:paraId="25D7E4BC" w14:textId="77777777" w:rsidR="002D7DFF" w:rsidRDefault="00000000">
            <w:pPr>
              <w:spacing w:after="0" w:line="240" w:lineRule="auto"/>
              <w:jc w:val="right"/>
            </w:pPr>
            <w:r>
              <w:rPr>
                <w:rFonts w:ascii="Arial" w:hAnsi="Arial"/>
                <w:sz w:val="12"/>
              </w:rPr>
              <w:t>CODE-PROVIDE</w:t>
            </w:r>
          </w:p>
        </w:tc>
        <w:tc>
          <w:tcPr>
            <w:tcW w:w="3240" w:type="dxa"/>
          </w:tcPr>
          <w:p w14:paraId="666ED57D" w14:textId="77777777" w:rsidR="002D7DFF" w:rsidRDefault="00000000">
            <w:pPr>
              <w:spacing w:after="0" w:line="240" w:lineRule="auto"/>
              <w:jc w:val="right"/>
            </w:pPr>
            <w:r>
              <w:rPr>
                <w:rFonts w:ascii="Arial" w:hAnsi="Arial"/>
                <w:sz w:val="12"/>
              </w:rPr>
              <w:t>دور الإعالة</w:t>
            </w:r>
          </w:p>
        </w:tc>
      </w:tr>
      <w:tr w:rsidR="002D7DFF" w14:paraId="270B3C17" w14:textId="77777777">
        <w:trPr>
          <w:jc w:val="center"/>
        </w:trPr>
        <w:tc>
          <w:tcPr>
            <w:tcW w:w="1512" w:type="dxa"/>
          </w:tcPr>
          <w:p w14:paraId="53F90422" w14:textId="77777777" w:rsidR="002D7DFF" w:rsidRDefault="00000000">
            <w:pPr>
              <w:spacing w:after="0" w:line="240" w:lineRule="auto"/>
            </w:pPr>
            <w:r>
              <w:rPr>
                <w:rFonts w:ascii="Arial" w:hAnsi="Arial"/>
                <w:sz w:val="12"/>
              </w:rPr>
              <w:t>P06-C058</w:t>
            </w:r>
          </w:p>
        </w:tc>
        <w:tc>
          <w:tcPr>
            <w:tcW w:w="7560" w:type="dxa"/>
          </w:tcPr>
          <w:p w14:paraId="132069B7" w14:textId="77777777" w:rsidR="002D7DFF" w:rsidRDefault="00000000">
            <w:pPr>
              <w:spacing w:after="0" w:line="240" w:lineRule="auto"/>
              <w:jc w:val="right"/>
            </w:pPr>
            <w:r>
              <w:rPr>
                <w:rFonts w:ascii="Arial" w:hAnsi="Arial"/>
                <w:sz w:val="12"/>
              </w:rPr>
              <w:t>والله مرات بحس يعني في صعوبه انه عندي صاروا الاولاد كبار يعني ما بعرف اول شيء كان بالاول ما كنت بس كل ما كبروا كل ما حس بصعوبه معهم</w:t>
            </w:r>
          </w:p>
        </w:tc>
        <w:tc>
          <w:tcPr>
            <w:tcW w:w="3096" w:type="dxa"/>
          </w:tcPr>
          <w:p w14:paraId="5D845165" w14:textId="77777777" w:rsidR="002D7DFF" w:rsidRDefault="00000000">
            <w:pPr>
              <w:spacing w:after="0" w:line="240" w:lineRule="auto"/>
              <w:jc w:val="right"/>
            </w:pPr>
            <w:r>
              <w:rPr>
                <w:rFonts w:ascii="Arial" w:hAnsi="Arial"/>
                <w:sz w:val="12"/>
              </w:rPr>
              <w:t>CODE-CARE</w:t>
            </w:r>
          </w:p>
        </w:tc>
        <w:tc>
          <w:tcPr>
            <w:tcW w:w="3240" w:type="dxa"/>
          </w:tcPr>
          <w:p w14:paraId="38336735" w14:textId="77777777" w:rsidR="002D7DFF" w:rsidRDefault="00000000">
            <w:pPr>
              <w:spacing w:after="0" w:line="240" w:lineRule="auto"/>
              <w:jc w:val="right"/>
            </w:pPr>
            <w:r>
              <w:rPr>
                <w:rFonts w:ascii="Arial" w:hAnsi="Arial"/>
                <w:sz w:val="12"/>
              </w:rPr>
              <w:t>الرعاية وأعباء الأسرة</w:t>
            </w:r>
          </w:p>
        </w:tc>
      </w:tr>
      <w:tr w:rsidR="002D7DFF" w14:paraId="2901FBA2" w14:textId="77777777">
        <w:trPr>
          <w:jc w:val="center"/>
        </w:trPr>
        <w:tc>
          <w:tcPr>
            <w:tcW w:w="1512" w:type="dxa"/>
          </w:tcPr>
          <w:p w14:paraId="750CFE0B" w14:textId="77777777" w:rsidR="002D7DFF" w:rsidRDefault="00000000">
            <w:pPr>
              <w:spacing w:after="0" w:line="240" w:lineRule="auto"/>
            </w:pPr>
            <w:r>
              <w:rPr>
                <w:rFonts w:ascii="Arial" w:hAnsi="Arial"/>
                <w:sz w:val="12"/>
              </w:rPr>
              <w:t>P06-C059</w:t>
            </w:r>
          </w:p>
        </w:tc>
        <w:tc>
          <w:tcPr>
            <w:tcW w:w="7560" w:type="dxa"/>
          </w:tcPr>
          <w:p w14:paraId="0E7AD4F9" w14:textId="77777777" w:rsidR="002D7DFF" w:rsidRDefault="00000000">
            <w:pPr>
              <w:spacing w:after="0" w:line="240" w:lineRule="auto"/>
              <w:jc w:val="right"/>
            </w:pPr>
            <w:r>
              <w:rPr>
                <w:rFonts w:ascii="Arial" w:hAnsi="Arial"/>
                <w:sz w:val="12"/>
              </w:rPr>
              <w:t>بس الح الحمد لله اولادي معي الحمد لله</w:t>
            </w:r>
          </w:p>
        </w:tc>
        <w:tc>
          <w:tcPr>
            <w:tcW w:w="3096" w:type="dxa"/>
          </w:tcPr>
          <w:p w14:paraId="19491A5E" w14:textId="77777777" w:rsidR="002D7DFF" w:rsidRDefault="00000000">
            <w:pPr>
              <w:spacing w:after="0" w:line="240" w:lineRule="auto"/>
              <w:jc w:val="right"/>
            </w:pPr>
            <w:r>
              <w:rPr>
                <w:rFonts w:ascii="Arial" w:hAnsi="Arial"/>
                <w:sz w:val="12"/>
              </w:rPr>
              <w:t>CODE-SUPPORT</w:t>
            </w:r>
          </w:p>
        </w:tc>
        <w:tc>
          <w:tcPr>
            <w:tcW w:w="3240" w:type="dxa"/>
          </w:tcPr>
          <w:p w14:paraId="24854DAF" w14:textId="77777777" w:rsidR="002D7DFF" w:rsidRDefault="00000000">
            <w:pPr>
              <w:spacing w:after="0" w:line="240" w:lineRule="auto"/>
              <w:jc w:val="right"/>
            </w:pPr>
            <w:r>
              <w:rPr>
                <w:rFonts w:ascii="Arial" w:hAnsi="Arial"/>
                <w:sz w:val="12"/>
              </w:rPr>
              <w:t>الدعم والعلاقات</w:t>
            </w:r>
          </w:p>
        </w:tc>
      </w:tr>
      <w:tr w:rsidR="002D7DFF" w14:paraId="55F0C018" w14:textId="77777777">
        <w:trPr>
          <w:jc w:val="center"/>
        </w:trPr>
        <w:tc>
          <w:tcPr>
            <w:tcW w:w="1512" w:type="dxa"/>
          </w:tcPr>
          <w:p w14:paraId="4C1F2D26" w14:textId="77777777" w:rsidR="002D7DFF" w:rsidRDefault="00000000">
            <w:pPr>
              <w:spacing w:after="0" w:line="240" w:lineRule="auto"/>
            </w:pPr>
            <w:r>
              <w:rPr>
                <w:rFonts w:ascii="Arial" w:hAnsi="Arial"/>
                <w:sz w:val="12"/>
              </w:rPr>
              <w:t>P06-C060</w:t>
            </w:r>
          </w:p>
        </w:tc>
        <w:tc>
          <w:tcPr>
            <w:tcW w:w="7560" w:type="dxa"/>
          </w:tcPr>
          <w:p w14:paraId="6313E697" w14:textId="77777777" w:rsidR="002D7DFF" w:rsidRDefault="00000000">
            <w:pPr>
              <w:spacing w:after="0" w:line="240" w:lineRule="auto"/>
              <w:jc w:val="right"/>
            </w:pPr>
            <w:r>
              <w:rPr>
                <w:rFonts w:ascii="Arial" w:hAnsi="Arial"/>
                <w:sz w:val="12"/>
              </w:rPr>
              <w:t>تمام طيب يعني بتحسي انه نظره اللي حواليك او عيلتك او الناس اللي حواليك تغيرت بسبب الوضع المالي الحالي يعني قلتي كنا مرتاحين بسوريا وضعكم هون قلتي اسوا صار حكيتي</w:t>
            </w:r>
          </w:p>
        </w:tc>
        <w:tc>
          <w:tcPr>
            <w:tcW w:w="3096" w:type="dxa"/>
          </w:tcPr>
          <w:p w14:paraId="0D821C41" w14:textId="77777777" w:rsidR="002D7DFF" w:rsidRDefault="00000000">
            <w:pPr>
              <w:spacing w:after="0" w:line="240" w:lineRule="auto"/>
              <w:jc w:val="right"/>
            </w:pPr>
            <w:r>
              <w:rPr>
                <w:rFonts w:ascii="Arial" w:hAnsi="Arial"/>
                <w:sz w:val="12"/>
              </w:rPr>
              <w:t>CODE-MARKET</w:t>
            </w:r>
          </w:p>
        </w:tc>
        <w:tc>
          <w:tcPr>
            <w:tcW w:w="3240" w:type="dxa"/>
          </w:tcPr>
          <w:p w14:paraId="5382A495" w14:textId="77777777" w:rsidR="002D7DFF" w:rsidRDefault="00000000">
            <w:pPr>
              <w:spacing w:after="0" w:line="240" w:lineRule="auto"/>
              <w:jc w:val="right"/>
            </w:pPr>
            <w:r>
              <w:rPr>
                <w:rFonts w:ascii="Arial" w:hAnsi="Arial"/>
                <w:sz w:val="12"/>
              </w:rPr>
              <w:t>مخاطر السوق والدين</w:t>
            </w:r>
          </w:p>
        </w:tc>
      </w:tr>
      <w:tr w:rsidR="002D7DFF" w14:paraId="78451EEF" w14:textId="77777777">
        <w:trPr>
          <w:jc w:val="center"/>
        </w:trPr>
        <w:tc>
          <w:tcPr>
            <w:tcW w:w="1512" w:type="dxa"/>
          </w:tcPr>
          <w:p w14:paraId="10063C01" w14:textId="77777777" w:rsidR="002D7DFF" w:rsidRDefault="00000000">
            <w:pPr>
              <w:spacing w:after="0" w:line="240" w:lineRule="auto"/>
            </w:pPr>
            <w:r>
              <w:rPr>
                <w:rFonts w:ascii="Arial" w:hAnsi="Arial"/>
                <w:sz w:val="12"/>
              </w:rPr>
              <w:t>P06-C061</w:t>
            </w:r>
          </w:p>
        </w:tc>
        <w:tc>
          <w:tcPr>
            <w:tcW w:w="7560" w:type="dxa"/>
          </w:tcPr>
          <w:p w14:paraId="5A389953" w14:textId="77777777" w:rsidR="002D7DFF" w:rsidRDefault="00000000">
            <w:pPr>
              <w:spacing w:after="0" w:line="240" w:lineRule="auto"/>
              <w:jc w:val="right"/>
            </w:pPr>
            <w:r>
              <w:rPr>
                <w:rFonts w:ascii="Arial" w:hAnsi="Arial"/>
                <w:sz w:val="12"/>
              </w:rPr>
              <w:t>اه</w:t>
            </w:r>
          </w:p>
        </w:tc>
        <w:tc>
          <w:tcPr>
            <w:tcW w:w="3096" w:type="dxa"/>
          </w:tcPr>
          <w:p w14:paraId="485EF060" w14:textId="77777777" w:rsidR="002D7DFF" w:rsidRDefault="00000000">
            <w:pPr>
              <w:spacing w:after="0" w:line="240" w:lineRule="auto"/>
              <w:jc w:val="right"/>
            </w:pPr>
            <w:r>
              <w:rPr>
                <w:rFonts w:ascii="Arial" w:hAnsi="Arial"/>
                <w:sz w:val="12"/>
              </w:rPr>
              <w:t>CODE-PROC</w:t>
            </w:r>
          </w:p>
        </w:tc>
        <w:tc>
          <w:tcPr>
            <w:tcW w:w="3240" w:type="dxa"/>
          </w:tcPr>
          <w:p w14:paraId="7D3869F0" w14:textId="77777777" w:rsidR="002D7DFF" w:rsidRDefault="00000000">
            <w:pPr>
              <w:spacing w:after="0" w:line="240" w:lineRule="auto"/>
              <w:jc w:val="right"/>
            </w:pPr>
            <w:r>
              <w:rPr>
                <w:rFonts w:ascii="Arial" w:hAnsi="Arial"/>
                <w:sz w:val="12"/>
              </w:rPr>
              <w:t>Procedural context; not a substantive research theme</w:t>
            </w:r>
          </w:p>
        </w:tc>
      </w:tr>
      <w:tr w:rsidR="002D7DFF" w14:paraId="4DAAB7F9" w14:textId="77777777">
        <w:trPr>
          <w:jc w:val="center"/>
        </w:trPr>
        <w:tc>
          <w:tcPr>
            <w:tcW w:w="1512" w:type="dxa"/>
          </w:tcPr>
          <w:p w14:paraId="0EC0B5AE" w14:textId="77777777" w:rsidR="002D7DFF" w:rsidRDefault="00000000">
            <w:pPr>
              <w:spacing w:after="0" w:line="240" w:lineRule="auto"/>
            </w:pPr>
            <w:r>
              <w:rPr>
                <w:rFonts w:ascii="Arial" w:hAnsi="Arial"/>
                <w:sz w:val="12"/>
              </w:rPr>
              <w:t>P06-C062</w:t>
            </w:r>
          </w:p>
        </w:tc>
        <w:tc>
          <w:tcPr>
            <w:tcW w:w="7560" w:type="dxa"/>
          </w:tcPr>
          <w:p w14:paraId="12069B9F" w14:textId="77777777" w:rsidR="002D7DFF" w:rsidRDefault="00000000">
            <w:pPr>
              <w:spacing w:after="0" w:line="240" w:lineRule="auto"/>
              <w:jc w:val="right"/>
            </w:pPr>
            <w:r>
              <w:rPr>
                <w:rFonts w:ascii="Arial" w:hAnsi="Arial"/>
                <w:sz w:val="12"/>
              </w:rPr>
              <w:t>يعني بتحسي انه النظره تغيرت نظره الناس انه نظره الناس بتتغير اتجاهك</w:t>
            </w:r>
          </w:p>
        </w:tc>
        <w:tc>
          <w:tcPr>
            <w:tcW w:w="3096" w:type="dxa"/>
          </w:tcPr>
          <w:p w14:paraId="228CDA36" w14:textId="77777777" w:rsidR="002D7DFF" w:rsidRDefault="00000000">
            <w:pPr>
              <w:spacing w:after="0" w:line="240" w:lineRule="auto"/>
              <w:jc w:val="right"/>
            </w:pPr>
            <w:r>
              <w:rPr>
                <w:rFonts w:ascii="Arial" w:hAnsi="Arial"/>
                <w:sz w:val="12"/>
              </w:rPr>
              <w:t>CODE-STATUS</w:t>
            </w:r>
          </w:p>
        </w:tc>
        <w:tc>
          <w:tcPr>
            <w:tcW w:w="3240" w:type="dxa"/>
          </w:tcPr>
          <w:p w14:paraId="109C0CFB" w14:textId="77777777" w:rsidR="002D7DFF" w:rsidRDefault="00000000">
            <w:pPr>
              <w:spacing w:after="0" w:line="240" w:lineRule="auto"/>
              <w:jc w:val="right"/>
            </w:pPr>
            <w:r>
              <w:rPr>
                <w:rFonts w:ascii="Arial" w:hAnsi="Arial"/>
                <w:sz w:val="12"/>
              </w:rPr>
              <w:t>Community and belonging</w:t>
            </w:r>
          </w:p>
        </w:tc>
      </w:tr>
      <w:tr w:rsidR="002D7DFF" w14:paraId="135C4035" w14:textId="77777777">
        <w:trPr>
          <w:jc w:val="center"/>
        </w:trPr>
        <w:tc>
          <w:tcPr>
            <w:tcW w:w="1512" w:type="dxa"/>
          </w:tcPr>
          <w:p w14:paraId="2960AD8A" w14:textId="77777777" w:rsidR="002D7DFF" w:rsidRDefault="00000000">
            <w:pPr>
              <w:spacing w:after="0" w:line="240" w:lineRule="auto"/>
            </w:pPr>
            <w:r>
              <w:rPr>
                <w:rFonts w:ascii="Arial" w:hAnsi="Arial"/>
                <w:sz w:val="12"/>
              </w:rPr>
              <w:t>P06-C063</w:t>
            </w:r>
          </w:p>
        </w:tc>
        <w:tc>
          <w:tcPr>
            <w:tcW w:w="7560" w:type="dxa"/>
          </w:tcPr>
          <w:p w14:paraId="7CEE580D" w14:textId="77777777" w:rsidR="002D7DFF" w:rsidRDefault="00000000">
            <w:pPr>
              <w:spacing w:after="0" w:line="240" w:lineRule="auto"/>
              <w:jc w:val="right"/>
            </w:pPr>
            <w:r>
              <w:rPr>
                <w:rFonts w:ascii="Arial" w:hAnsi="Arial"/>
                <w:sz w:val="12"/>
              </w:rPr>
              <w:t>اي بالنسبه لشو يعني</w:t>
            </w:r>
          </w:p>
        </w:tc>
        <w:tc>
          <w:tcPr>
            <w:tcW w:w="3096" w:type="dxa"/>
          </w:tcPr>
          <w:p w14:paraId="5EB4F184" w14:textId="77777777" w:rsidR="002D7DFF" w:rsidRDefault="00000000">
            <w:pPr>
              <w:spacing w:after="0" w:line="240" w:lineRule="auto"/>
              <w:jc w:val="right"/>
            </w:pPr>
            <w:r>
              <w:rPr>
                <w:rFonts w:ascii="Arial" w:hAnsi="Arial"/>
                <w:sz w:val="12"/>
              </w:rPr>
              <w:t>CODE-PROC</w:t>
            </w:r>
          </w:p>
        </w:tc>
        <w:tc>
          <w:tcPr>
            <w:tcW w:w="3240" w:type="dxa"/>
          </w:tcPr>
          <w:p w14:paraId="5EA24C76" w14:textId="77777777" w:rsidR="002D7DFF" w:rsidRDefault="00000000">
            <w:pPr>
              <w:spacing w:after="0" w:line="240" w:lineRule="auto"/>
              <w:jc w:val="right"/>
            </w:pPr>
            <w:r>
              <w:rPr>
                <w:rFonts w:ascii="Arial" w:hAnsi="Arial"/>
                <w:sz w:val="12"/>
              </w:rPr>
              <w:t>Procedural context; not a substantive research theme</w:t>
            </w:r>
          </w:p>
        </w:tc>
      </w:tr>
      <w:tr w:rsidR="002D7DFF" w14:paraId="273EC73D" w14:textId="77777777">
        <w:trPr>
          <w:jc w:val="center"/>
        </w:trPr>
        <w:tc>
          <w:tcPr>
            <w:tcW w:w="1512" w:type="dxa"/>
          </w:tcPr>
          <w:p w14:paraId="5517F5F6" w14:textId="77777777" w:rsidR="002D7DFF" w:rsidRDefault="00000000">
            <w:pPr>
              <w:spacing w:after="0" w:line="240" w:lineRule="auto"/>
            </w:pPr>
            <w:r>
              <w:rPr>
                <w:rFonts w:ascii="Arial" w:hAnsi="Arial"/>
                <w:sz w:val="12"/>
              </w:rPr>
              <w:t>P06-C064</w:t>
            </w:r>
          </w:p>
        </w:tc>
        <w:tc>
          <w:tcPr>
            <w:tcW w:w="7560" w:type="dxa"/>
          </w:tcPr>
          <w:p w14:paraId="1343CDDD" w14:textId="77777777" w:rsidR="002D7DFF" w:rsidRDefault="00000000">
            <w:pPr>
              <w:spacing w:after="0" w:line="240" w:lineRule="auto"/>
              <w:jc w:val="right"/>
            </w:pPr>
            <w:r>
              <w:rPr>
                <w:rFonts w:ascii="Arial" w:hAnsi="Arial"/>
                <w:sz w:val="12"/>
              </w:rPr>
              <w:t>يعني بشكل عام انه هل بتحسي انه عيلتك او اللي حوالك حواليك تغيرت اتجاهك بسبب الوضع المالي الحالي مادي</w:t>
            </w:r>
          </w:p>
        </w:tc>
        <w:tc>
          <w:tcPr>
            <w:tcW w:w="3096" w:type="dxa"/>
          </w:tcPr>
          <w:p w14:paraId="2B3D558D" w14:textId="77777777" w:rsidR="002D7DFF" w:rsidRDefault="00000000">
            <w:pPr>
              <w:spacing w:after="0" w:line="240" w:lineRule="auto"/>
              <w:jc w:val="right"/>
            </w:pPr>
            <w:r>
              <w:rPr>
                <w:rFonts w:ascii="Arial" w:hAnsi="Arial"/>
                <w:sz w:val="12"/>
              </w:rPr>
              <w:t>CODE-MARKET</w:t>
            </w:r>
          </w:p>
        </w:tc>
        <w:tc>
          <w:tcPr>
            <w:tcW w:w="3240" w:type="dxa"/>
          </w:tcPr>
          <w:p w14:paraId="6B07D9E3" w14:textId="77777777" w:rsidR="002D7DFF" w:rsidRDefault="00000000">
            <w:pPr>
              <w:spacing w:after="0" w:line="240" w:lineRule="auto"/>
              <w:jc w:val="right"/>
            </w:pPr>
            <w:r>
              <w:rPr>
                <w:rFonts w:ascii="Arial" w:hAnsi="Arial"/>
                <w:sz w:val="12"/>
              </w:rPr>
              <w:t>Precarity of income</w:t>
            </w:r>
          </w:p>
        </w:tc>
      </w:tr>
      <w:tr w:rsidR="002D7DFF" w14:paraId="2BFB98B3" w14:textId="77777777">
        <w:trPr>
          <w:jc w:val="center"/>
        </w:trPr>
        <w:tc>
          <w:tcPr>
            <w:tcW w:w="1512" w:type="dxa"/>
          </w:tcPr>
          <w:p w14:paraId="2E6E26AF" w14:textId="77777777" w:rsidR="002D7DFF" w:rsidRDefault="00000000">
            <w:pPr>
              <w:spacing w:after="0" w:line="240" w:lineRule="auto"/>
            </w:pPr>
            <w:r>
              <w:rPr>
                <w:rFonts w:ascii="Arial" w:hAnsi="Arial"/>
                <w:sz w:val="12"/>
              </w:rPr>
              <w:t>P06-C065</w:t>
            </w:r>
          </w:p>
        </w:tc>
        <w:tc>
          <w:tcPr>
            <w:tcW w:w="7560" w:type="dxa"/>
          </w:tcPr>
          <w:p w14:paraId="52CED1E7" w14:textId="77777777" w:rsidR="002D7DFF" w:rsidRDefault="00000000">
            <w:pPr>
              <w:spacing w:after="0" w:line="240" w:lineRule="auto"/>
              <w:jc w:val="right"/>
            </w:pPr>
            <w:r>
              <w:rPr>
                <w:rFonts w:ascii="Arial" w:hAnsi="Arial"/>
                <w:sz w:val="12"/>
              </w:rPr>
              <w:t>بالنسبه ل تغيرت انه مش عاجبهم انه انا اشتغل هون انه نشتغل هون يعني اهلي مثل اهلي قولوا لي ليش تشتغلي روحوا على سوريا هون نحن من يعني والعالم كلهاكل واحد وضعه على قد حاله يعني ايه اللي زعلوا انه ليش بشتغل بس هيك طيب هونجتمع يعني تغيرت وجهه نظره انه وضعك المالي كان كويس بعدين صار مش كويس او يعني في تغير</w:t>
            </w:r>
          </w:p>
        </w:tc>
        <w:tc>
          <w:tcPr>
            <w:tcW w:w="3096" w:type="dxa"/>
          </w:tcPr>
          <w:p w14:paraId="63576BF3" w14:textId="77777777" w:rsidR="002D7DFF" w:rsidRDefault="00000000">
            <w:pPr>
              <w:spacing w:after="0" w:line="240" w:lineRule="auto"/>
              <w:jc w:val="right"/>
            </w:pPr>
            <w:r>
              <w:rPr>
                <w:rFonts w:ascii="Arial" w:hAnsi="Arial"/>
                <w:sz w:val="12"/>
              </w:rPr>
              <w:t>CODE-PROVIDE; CODE-STATUS; CODE-PRECARITY</w:t>
            </w:r>
          </w:p>
        </w:tc>
        <w:tc>
          <w:tcPr>
            <w:tcW w:w="3240" w:type="dxa"/>
          </w:tcPr>
          <w:p w14:paraId="2BD52BBC" w14:textId="77777777" w:rsidR="002D7DFF" w:rsidRDefault="00000000">
            <w:pPr>
              <w:spacing w:after="0" w:line="240" w:lineRule="auto"/>
              <w:jc w:val="right"/>
            </w:pPr>
            <w:r>
              <w:rPr>
                <w:rFonts w:ascii="Arial" w:hAnsi="Arial"/>
                <w:sz w:val="12"/>
              </w:rPr>
              <w:t>Precarity of income</w:t>
            </w:r>
          </w:p>
        </w:tc>
      </w:tr>
      <w:tr w:rsidR="002D7DFF" w14:paraId="7F5A91D3" w14:textId="77777777">
        <w:trPr>
          <w:jc w:val="center"/>
        </w:trPr>
        <w:tc>
          <w:tcPr>
            <w:tcW w:w="1512" w:type="dxa"/>
          </w:tcPr>
          <w:p w14:paraId="6E1DD6DA" w14:textId="77777777" w:rsidR="002D7DFF" w:rsidRDefault="00000000">
            <w:pPr>
              <w:spacing w:after="0" w:line="240" w:lineRule="auto"/>
            </w:pPr>
            <w:r>
              <w:rPr>
                <w:rFonts w:ascii="Arial" w:hAnsi="Arial"/>
                <w:sz w:val="12"/>
              </w:rPr>
              <w:t>P06-C066</w:t>
            </w:r>
          </w:p>
        </w:tc>
        <w:tc>
          <w:tcPr>
            <w:tcW w:w="7560" w:type="dxa"/>
          </w:tcPr>
          <w:p w14:paraId="09C86282" w14:textId="77777777" w:rsidR="002D7DFF" w:rsidRDefault="00000000">
            <w:pPr>
              <w:spacing w:after="0" w:line="240" w:lineRule="auto"/>
              <w:jc w:val="right"/>
            </w:pPr>
            <w:r>
              <w:rPr>
                <w:rFonts w:ascii="Arial" w:hAnsi="Arial"/>
                <w:sz w:val="12"/>
              </w:rPr>
              <w:t>ما حدا بيتعاطى مع الثاني هون</w:t>
            </w:r>
          </w:p>
        </w:tc>
        <w:tc>
          <w:tcPr>
            <w:tcW w:w="3096" w:type="dxa"/>
          </w:tcPr>
          <w:p w14:paraId="6777CBB3" w14:textId="77777777" w:rsidR="002D7DFF" w:rsidRDefault="00000000">
            <w:pPr>
              <w:spacing w:after="0" w:line="240" w:lineRule="auto"/>
              <w:jc w:val="right"/>
            </w:pPr>
            <w:r>
              <w:rPr>
                <w:rFonts w:ascii="Arial" w:hAnsi="Arial"/>
                <w:sz w:val="12"/>
              </w:rPr>
              <w:t>CODE-COMMUNITY</w:t>
            </w:r>
          </w:p>
        </w:tc>
        <w:tc>
          <w:tcPr>
            <w:tcW w:w="3240" w:type="dxa"/>
          </w:tcPr>
          <w:p w14:paraId="79CE6DE3" w14:textId="77777777" w:rsidR="002D7DFF" w:rsidRDefault="00000000">
            <w:pPr>
              <w:spacing w:after="0" w:line="240" w:lineRule="auto"/>
              <w:jc w:val="right"/>
            </w:pPr>
            <w:r>
              <w:rPr>
                <w:rFonts w:ascii="Arial" w:hAnsi="Arial"/>
                <w:sz w:val="12"/>
              </w:rPr>
              <w:t>Community and belonging</w:t>
            </w:r>
          </w:p>
        </w:tc>
      </w:tr>
      <w:tr w:rsidR="002D7DFF" w14:paraId="40135CBE" w14:textId="77777777">
        <w:trPr>
          <w:jc w:val="center"/>
        </w:trPr>
        <w:tc>
          <w:tcPr>
            <w:tcW w:w="1512" w:type="dxa"/>
          </w:tcPr>
          <w:p w14:paraId="50994F4D" w14:textId="77777777" w:rsidR="002D7DFF" w:rsidRDefault="00000000">
            <w:pPr>
              <w:spacing w:after="0" w:line="240" w:lineRule="auto"/>
            </w:pPr>
            <w:r>
              <w:rPr>
                <w:rFonts w:ascii="Arial" w:hAnsi="Arial"/>
                <w:sz w:val="12"/>
              </w:rPr>
              <w:t>P06-C067</w:t>
            </w:r>
          </w:p>
        </w:tc>
        <w:tc>
          <w:tcPr>
            <w:tcW w:w="7560" w:type="dxa"/>
          </w:tcPr>
          <w:p w14:paraId="24841C5C" w14:textId="77777777" w:rsidR="002D7DFF" w:rsidRDefault="00000000">
            <w:pPr>
              <w:spacing w:after="0" w:line="240" w:lineRule="auto"/>
              <w:jc w:val="right"/>
            </w:pPr>
            <w:r>
              <w:rPr>
                <w:rFonts w:ascii="Arial" w:hAnsi="Arial"/>
                <w:sz w:val="12"/>
              </w:rPr>
              <w:t>وعيلتك طيب الاهلي</w:t>
            </w:r>
          </w:p>
        </w:tc>
        <w:tc>
          <w:tcPr>
            <w:tcW w:w="3096" w:type="dxa"/>
          </w:tcPr>
          <w:p w14:paraId="7B40B1A9" w14:textId="77777777" w:rsidR="002D7DFF" w:rsidRDefault="00000000">
            <w:pPr>
              <w:spacing w:after="0" w:line="240" w:lineRule="auto"/>
              <w:jc w:val="right"/>
            </w:pPr>
            <w:r>
              <w:rPr>
                <w:rFonts w:ascii="Arial" w:hAnsi="Arial"/>
                <w:sz w:val="12"/>
              </w:rPr>
              <w:t>CODE-PROC</w:t>
            </w:r>
          </w:p>
        </w:tc>
        <w:tc>
          <w:tcPr>
            <w:tcW w:w="3240" w:type="dxa"/>
          </w:tcPr>
          <w:p w14:paraId="7BECA218" w14:textId="77777777" w:rsidR="002D7DFF" w:rsidRDefault="00000000">
            <w:pPr>
              <w:spacing w:after="0" w:line="240" w:lineRule="auto"/>
              <w:jc w:val="right"/>
            </w:pPr>
            <w:r>
              <w:rPr>
                <w:rFonts w:ascii="Arial" w:hAnsi="Arial"/>
                <w:sz w:val="12"/>
              </w:rPr>
              <w:t>Procedural context; not a substantive research theme</w:t>
            </w:r>
          </w:p>
        </w:tc>
      </w:tr>
      <w:tr w:rsidR="002D7DFF" w14:paraId="508E248D" w14:textId="77777777">
        <w:trPr>
          <w:jc w:val="center"/>
        </w:trPr>
        <w:tc>
          <w:tcPr>
            <w:tcW w:w="1512" w:type="dxa"/>
          </w:tcPr>
          <w:p w14:paraId="41D9BFC3" w14:textId="77777777" w:rsidR="002D7DFF" w:rsidRDefault="00000000">
            <w:pPr>
              <w:spacing w:after="0" w:line="240" w:lineRule="auto"/>
            </w:pPr>
            <w:r>
              <w:rPr>
                <w:rFonts w:ascii="Arial" w:hAnsi="Arial"/>
                <w:sz w:val="12"/>
              </w:rPr>
              <w:t>P06-C068</w:t>
            </w:r>
          </w:p>
        </w:tc>
        <w:tc>
          <w:tcPr>
            <w:tcW w:w="7560" w:type="dxa"/>
          </w:tcPr>
          <w:p w14:paraId="599E7467" w14:textId="77777777" w:rsidR="002D7DFF" w:rsidRDefault="00000000">
            <w:pPr>
              <w:spacing w:after="0" w:line="240" w:lineRule="auto"/>
              <w:jc w:val="right"/>
            </w:pPr>
            <w:r>
              <w:rPr>
                <w:rFonts w:ascii="Arial" w:hAnsi="Arial"/>
                <w:sz w:val="12"/>
              </w:rPr>
              <w:t>عيلتي اهلي</w:t>
            </w:r>
          </w:p>
        </w:tc>
        <w:tc>
          <w:tcPr>
            <w:tcW w:w="3096" w:type="dxa"/>
          </w:tcPr>
          <w:p w14:paraId="2EE48815" w14:textId="77777777" w:rsidR="002D7DFF" w:rsidRDefault="00000000">
            <w:pPr>
              <w:spacing w:after="0" w:line="240" w:lineRule="auto"/>
              <w:jc w:val="right"/>
            </w:pPr>
            <w:r>
              <w:rPr>
                <w:rFonts w:ascii="Arial" w:hAnsi="Arial"/>
                <w:sz w:val="12"/>
              </w:rPr>
              <w:t>CODE-PROVIDE</w:t>
            </w:r>
          </w:p>
        </w:tc>
        <w:tc>
          <w:tcPr>
            <w:tcW w:w="3240" w:type="dxa"/>
          </w:tcPr>
          <w:p w14:paraId="1045605A" w14:textId="77777777" w:rsidR="002D7DFF" w:rsidRDefault="00000000">
            <w:pPr>
              <w:spacing w:after="0" w:line="240" w:lineRule="auto"/>
              <w:jc w:val="right"/>
            </w:pPr>
            <w:r>
              <w:rPr>
                <w:rFonts w:ascii="Arial" w:hAnsi="Arial"/>
                <w:sz w:val="12"/>
              </w:rPr>
              <w:t>Provide role</w:t>
            </w:r>
          </w:p>
        </w:tc>
      </w:tr>
      <w:tr w:rsidR="002D7DFF" w14:paraId="4996BE2E" w14:textId="77777777">
        <w:trPr>
          <w:jc w:val="center"/>
        </w:trPr>
        <w:tc>
          <w:tcPr>
            <w:tcW w:w="1512" w:type="dxa"/>
          </w:tcPr>
          <w:p w14:paraId="781D167A" w14:textId="77777777" w:rsidR="002D7DFF" w:rsidRDefault="00000000">
            <w:pPr>
              <w:spacing w:after="0" w:line="240" w:lineRule="auto"/>
            </w:pPr>
            <w:r>
              <w:rPr>
                <w:rFonts w:ascii="Arial" w:hAnsi="Arial"/>
                <w:sz w:val="12"/>
              </w:rPr>
              <w:t>P06-C069</w:t>
            </w:r>
          </w:p>
        </w:tc>
        <w:tc>
          <w:tcPr>
            <w:tcW w:w="7560" w:type="dxa"/>
          </w:tcPr>
          <w:p w14:paraId="0EF43DAF" w14:textId="77777777" w:rsidR="002D7DFF" w:rsidRDefault="00000000">
            <w:pPr>
              <w:spacing w:after="0" w:line="240" w:lineRule="auto"/>
              <w:jc w:val="right"/>
            </w:pPr>
            <w:r>
              <w:rPr>
                <w:rFonts w:ascii="Arial" w:hAnsi="Arial"/>
                <w:sz w:val="12"/>
              </w:rPr>
              <w:t>الاطفال يعني اولادي ما هو عاجبهم اني اشتغل</w:t>
            </w:r>
          </w:p>
        </w:tc>
        <w:tc>
          <w:tcPr>
            <w:tcW w:w="3096" w:type="dxa"/>
          </w:tcPr>
          <w:p w14:paraId="4AEF23B0" w14:textId="77777777" w:rsidR="002D7DFF" w:rsidRDefault="00000000">
            <w:pPr>
              <w:spacing w:after="0" w:line="240" w:lineRule="auto"/>
              <w:jc w:val="right"/>
            </w:pPr>
            <w:r>
              <w:rPr>
                <w:rFonts w:ascii="Arial" w:hAnsi="Arial"/>
                <w:sz w:val="12"/>
              </w:rPr>
              <w:t>CODE-GENDER; CODE-PROVIDE</w:t>
            </w:r>
          </w:p>
        </w:tc>
        <w:tc>
          <w:tcPr>
            <w:tcW w:w="3240" w:type="dxa"/>
          </w:tcPr>
          <w:p w14:paraId="5338EADB" w14:textId="77777777" w:rsidR="002D7DFF" w:rsidRDefault="00000000">
            <w:pPr>
              <w:spacing w:after="0" w:line="240" w:lineRule="auto"/>
              <w:jc w:val="right"/>
            </w:pPr>
            <w:r>
              <w:rPr>
                <w:rFonts w:ascii="Arial" w:hAnsi="Arial"/>
                <w:sz w:val="12"/>
              </w:rPr>
              <w:t>Gender role changes</w:t>
            </w:r>
          </w:p>
        </w:tc>
      </w:tr>
      <w:tr w:rsidR="002D7DFF" w14:paraId="3FFFEF7A" w14:textId="77777777">
        <w:trPr>
          <w:jc w:val="center"/>
        </w:trPr>
        <w:tc>
          <w:tcPr>
            <w:tcW w:w="1512" w:type="dxa"/>
          </w:tcPr>
          <w:p w14:paraId="370AD6C2" w14:textId="77777777" w:rsidR="002D7DFF" w:rsidRDefault="00000000">
            <w:pPr>
              <w:spacing w:after="0" w:line="240" w:lineRule="auto"/>
            </w:pPr>
            <w:r>
              <w:rPr>
                <w:rFonts w:ascii="Arial" w:hAnsi="Arial"/>
                <w:sz w:val="12"/>
              </w:rPr>
              <w:t>P06-C070</w:t>
            </w:r>
          </w:p>
        </w:tc>
        <w:tc>
          <w:tcPr>
            <w:tcW w:w="7560" w:type="dxa"/>
          </w:tcPr>
          <w:p w14:paraId="35DDA778" w14:textId="77777777" w:rsidR="002D7DFF" w:rsidRDefault="00000000">
            <w:pPr>
              <w:spacing w:after="0" w:line="240" w:lineRule="auto"/>
              <w:jc w:val="right"/>
            </w:pPr>
            <w:r>
              <w:rPr>
                <w:rFonts w:ascii="Arial" w:hAnsi="Arial"/>
                <w:sz w:val="12"/>
              </w:rPr>
              <w:t>اها</w:t>
            </w:r>
          </w:p>
        </w:tc>
        <w:tc>
          <w:tcPr>
            <w:tcW w:w="3096" w:type="dxa"/>
          </w:tcPr>
          <w:p w14:paraId="136E7C04" w14:textId="77777777" w:rsidR="002D7DFF" w:rsidRDefault="00000000">
            <w:pPr>
              <w:spacing w:after="0" w:line="240" w:lineRule="auto"/>
              <w:jc w:val="right"/>
            </w:pPr>
            <w:r>
              <w:rPr>
                <w:rFonts w:ascii="Arial" w:hAnsi="Arial"/>
                <w:sz w:val="12"/>
              </w:rPr>
              <w:t>CODE-PROC</w:t>
            </w:r>
          </w:p>
        </w:tc>
        <w:tc>
          <w:tcPr>
            <w:tcW w:w="3240" w:type="dxa"/>
          </w:tcPr>
          <w:p w14:paraId="10985BA1" w14:textId="77777777" w:rsidR="002D7DFF" w:rsidRDefault="00000000">
            <w:pPr>
              <w:spacing w:after="0" w:line="240" w:lineRule="auto"/>
              <w:jc w:val="right"/>
            </w:pPr>
            <w:r>
              <w:rPr>
                <w:rFonts w:ascii="Arial" w:hAnsi="Arial"/>
                <w:sz w:val="12"/>
              </w:rPr>
              <w:t>Procedural context; not a substantive research theme</w:t>
            </w:r>
          </w:p>
        </w:tc>
      </w:tr>
      <w:tr w:rsidR="002D7DFF" w14:paraId="3D861D0C" w14:textId="77777777">
        <w:trPr>
          <w:jc w:val="center"/>
        </w:trPr>
        <w:tc>
          <w:tcPr>
            <w:tcW w:w="1512" w:type="dxa"/>
          </w:tcPr>
          <w:p w14:paraId="5892F9CE" w14:textId="77777777" w:rsidR="002D7DFF" w:rsidRDefault="00000000">
            <w:pPr>
              <w:spacing w:after="0" w:line="240" w:lineRule="auto"/>
            </w:pPr>
            <w:r>
              <w:rPr>
                <w:rFonts w:ascii="Arial" w:hAnsi="Arial"/>
                <w:sz w:val="12"/>
              </w:rPr>
              <w:t>P06-C071</w:t>
            </w:r>
          </w:p>
        </w:tc>
        <w:tc>
          <w:tcPr>
            <w:tcW w:w="7560" w:type="dxa"/>
          </w:tcPr>
          <w:p w14:paraId="19862F8D" w14:textId="77777777" w:rsidR="002D7DFF" w:rsidRDefault="00000000">
            <w:pPr>
              <w:spacing w:after="0" w:line="240" w:lineRule="auto"/>
              <w:jc w:val="right"/>
            </w:pPr>
            <w:r>
              <w:rPr>
                <w:rFonts w:ascii="Arial" w:hAnsi="Arial"/>
                <w:sz w:val="12"/>
              </w:rPr>
              <w:t>بقولوا لي لا تشتغلي</w:t>
            </w:r>
          </w:p>
        </w:tc>
        <w:tc>
          <w:tcPr>
            <w:tcW w:w="3096" w:type="dxa"/>
          </w:tcPr>
          <w:p w14:paraId="4BDAF449" w14:textId="77777777" w:rsidR="002D7DFF" w:rsidRDefault="00000000">
            <w:pPr>
              <w:spacing w:after="0" w:line="240" w:lineRule="auto"/>
              <w:jc w:val="right"/>
            </w:pPr>
            <w:r>
              <w:rPr>
                <w:rFonts w:ascii="Arial" w:hAnsi="Arial"/>
                <w:sz w:val="12"/>
              </w:rPr>
              <w:t>CODE-GENDER; CODE-PROVIDE</w:t>
            </w:r>
          </w:p>
        </w:tc>
        <w:tc>
          <w:tcPr>
            <w:tcW w:w="3240" w:type="dxa"/>
          </w:tcPr>
          <w:p w14:paraId="29DA79F9" w14:textId="77777777" w:rsidR="002D7DFF" w:rsidRDefault="00000000">
            <w:pPr>
              <w:spacing w:after="0" w:line="240" w:lineRule="auto"/>
              <w:jc w:val="right"/>
            </w:pPr>
            <w:r>
              <w:rPr>
                <w:rFonts w:ascii="Arial" w:hAnsi="Arial"/>
                <w:sz w:val="12"/>
              </w:rPr>
              <w:t>Gender role changes</w:t>
            </w:r>
          </w:p>
        </w:tc>
      </w:tr>
      <w:tr w:rsidR="002D7DFF" w14:paraId="672EE72B" w14:textId="77777777">
        <w:trPr>
          <w:jc w:val="center"/>
        </w:trPr>
        <w:tc>
          <w:tcPr>
            <w:tcW w:w="1512" w:type="dxa"/>
          </w:tcPr>
          <w:p w14:paraId="5D153C29" w14:textId="77777777" w:rsidR="002D7DFF" w:rsidRDefault="00000000">
            <w:pPr>
              <w:spacing w:after="0" w:line="240" w:lineRule="auto"/>
            </w:pPr>
            <w:r>
              <w:rPr>
                <w:rFonts w:ascii="Arial" w:hAnsi="Arial"/>
                <w:sz w:val="12"/>
              </w:rPr>
              <w:t>P06-C072</w:t>
            </w:r>
          </w:p>
        </w:tc>
        <w:tc>
          <w:tcPr>
            <w:tcW w:w="7560" w:type="dxa"/>
          </w:tcPr>
          <w:p w14:paraId="12B1D2D4" w14:textId="77777777" w:rsidR="002D7DFF" w:rsidRDefault="00000000">
            <w:pPr>
              <w:spacing w:after="0" w:line="240" w:lineRule="auto"/>
              <w:jc w:val="right"/>
            </w:pPr>
            <w:r>
              <w:rPr>
                <w:rFonts w:ascii="Arial" w:hAnsi="Arial"/>
                <w:sz w:val="12"/>
              </w:rPr>
              <w:t>طيب اييه بدي يعني حكيتي لي اشتغلتي بالاردن معلش تحكي لي عن تجاربك بالاردن شو اشتغلتي شو جربتي</w:t>
            </w:r>
          </w:p>
        </w:tc>
        <w:tc>
          <w:tcPr>
            <w:tcW w:w="3096" w:type="dxa"/>
          </w:tcPr>
          <w:p w14:paraId="4AF1D200" w14:textId="77777777" w:rsidR="002D7DFF" w:rsidRDefault="00000000">
            <w:pPr>
              <w:spacing w:after="0" w:line="240" w:lineRule="auto"/>
              <w:jc w:val="right"/>
            </w:pPr>
            <w:r>
              <w:rPr>
                <w:rFonts w:ascii="Arial" w:hAnsi="Arial"/>
                <w:sz w:val="12"/>
              </w:rPr>
              <w:t>CODE-PROC</w:t>
            </w:r>
          </w:p>
        </w:tc>
        <w:tc>
          <w:tcPr>
            <w:tcW w:w="3240" w:type="dxa"/>
          </w:tcPr>
          <w:p w14:paraId="3A1232AD" w14:textId="77777777" w:rsidR="002D7DFF" w:rsidRDefault="00000000">
            <w:pPr>
              <w:spacing w:after="0" w:line="240" w:lineRule="auto"/>
              <w:jc w:val="right"/>
            </w:pPr>
            <w:r>
              <w:rPr>
                <w:rFonts w:ascii="Arial" w:hAnsi="Arial"/>
                <w:sz w:val="12"/>
              </w:rPr>
              <w:t>Procedural context; not a substantive research theme</w:t>
            </w:r>
          </w:p>
        </w:tc>
      </w:tr>
      <w:tr w:rsidR="002D7DFF" w14:paraId="3976D6D3" w14:textId="77777777">
        <w:trPr>
          <w:jc w:val="center"/>
        </w:trPr>
        <w:tc>
          <w:tcPr>
            <w:tcW w:w="1512" w:type="dxa"/>
          </w:tcPr>
          <w:p w14:paraId="0D67520A" w14:textId="77777777" w:rsidR="002D7DFF" w:rsidRDefault="00000000">
            <w:pPr>
              <w:spacing w:after="0" w:line="240" w:lineRule="auto"/>
            </w:pPr>
            <w:r>
              <w:rPr>
                <w:rFonts w:ascii="Arial" w:hAnsi="Arial"/>
                <w:sz w:val="12"/>
              </w:rPr>
              <w:t>P06-C073</w:t>
            </w:r>
          </w:p>
        </w:tc>
        <w:tc>
          <w:tcPr>
            <w:tcW w:w="7560" w:type="dxa"/>
          </w:tcPr>
          <w:p w14:paraId="4FC2EEF2" w14:textId="77777777" w:rsidR="002D7DFF" w:rsidRDefault="00000000">
            <w:pPr>
              <w:spacing w:after="0" w:line="240" w:lineRule="auto"/>
              <w:jc w:val="right"/>
            </w:pPr>
            <w:r>
              <w:rPr>
                <w:rFonts w:ascii="Arial" w:hAnsi="Arial"/>
                <w:sz w:val="12"/>
              </w:rPr>
              <w:t>اشتغلت بمشغل خياطه تعلمت خياطه عندهم هناك بالمشغل صرت اشتغل عندهم مشغل خياطه اول شيء كنت اشتغل تشطيب يعني عامل هيلبر يعني انه ما في اما بعدين دربونا على الخياطه صرنا نخيط عندهم صرت اشتغل على الماكينه عندهم</w:t>
            </w:r>
          </w:p>
        </w:tc>
        <w:tc>
          <w:tcPr>
            <w:tcW w:w="3096" w:type="dxa"/>
          </w:tcPr>
          <w:p w14:paraId="0455A54A" w14:textId="77777777" w:rsidR="002D7DFF" w:rsidRDefault="00000000">
            <w:pPr>
              <w:spacing w:after="0" w:line="240" w:lineRule="auto"/>
              <w:jc w:val="right"/>
            </w:pPr>
            <w:r>
              <w:rPr>
                <w:rFonts w:ascii="Arial" w:hAnsi="Arial"/>
                <w:sz w:val="12"/>
              </w:rPr>
              <w:t>CODE-SKILL; CODE-PARTICIPATION; CODE-PROVIDE</w:t>
            </w:r>
          </w:p>
        </w:tc>
        <w:tc>
          <w:tcPr>
            <w:tcW w:w="3240" w:type="dxa"/>
          </w:tcPr>
          <w:p w14:paraId="64B2C685" w14:textId="77777777" w:rsidR="002D7DFF" w:rsidRDefault="00000000">
            <w:pPr>
              <w:spacing w:after="0" w:line="240" w:lineRule="auto"/>
              <w:jc w:val="right"/>
            </w:pPr>
            <w:r>
              <w:rPr>
                <w:rFonts w:ascii="Arial" w:hAnsi="Arial"/>
                <w:sz w:val="12"/>
              </w:rPr>
              <w:t>Participation and meaningful work</w:t>
            </w:r>
          </w:p>
        </w:tc>
      </w:tr>
      <w:tr w:rsidR="002D7DFF" w14:paraId="0361EB40" w14:textId="77777777">
        <w:trPr>
          <w:jc w:val="center"/>
        </w:trPr>
        <w:tc>
          <w:tcPr>
            <w:tcW w:w="1512" w:type="dxa"/>
          </w:tcPr>
          <w:p w14:paraId="1F1C35D2" w14:textId="77777777" w:rsidR="002D7DFF" w:rsidRDefault="00000000">
            <w:pPr>
              <w:spacing w:after="0" w:line="240" w:lineRule="auto"/>
            </w:pPr>
            <w:r>
              <w:rPr>
                <w:rFonts w:ascii="Arial" w:hAnsi="Arial"/>
                <w:sz w:val="12"/>
              </w:rPr>
              <w:t>P06-C074</w:t>
            </w:r>
          </w:p>
        </w:tc>
        <w:tc>
          <w:tcPr>
            <w:tcW w:w="7560" w:type="dxa"/>
          </w:tcPr>
          <w:p w14:paraId="1849729D" w14:textId="77777777" w:rsidR="002D7DFF" w:rsidRDefault="00000000">
            <w:pPr>
              <w:spacing w:after="0" w:line="240" w:lineRule="auto"/>
              <w:jc w:val="right"/>
            </w:pPr>
            <w:r>
              <w:rPr>
                <w:rFonts w:ascii="Arial" w:hAnsi="Arial"/>
                <w:sz w:val="12"/>
              </w:rPr>
              <w:t>من قدش من متى صار لي تقريبا شي ثمان سنين</w:t>
            </w:r>
          </w:p>
        </w:tc>
        <w:tc>
          <w:tcPr>
            <w:tcW w:w="3096" w:type="dxa"/>
          </w:tcPr>
          <w:p w14:paraId="54BEA2C9" w14:textId="77777777" w:rsidR="002D7DFF" w:rsidRDefault="00000000">
            <w:pPr>
              <w:spacing w:after="0" w:line="240" w:lineRule="auto"/>
              <w:jc w:val="right"/>
            </w:pPr>
            <w:r>
              <w:rPr>
                <w:rFonts w:ascii="Arial" w:hAnsi="Arial"/>
                <w:sz w:val="12"/>
              </w:rPr>
              <w:t>CODE-PAST</w:t>
            </w:r>
          </w:p>
        </w:tc>
        <w:tc>
          <w:tcPr>
            <w:tcW w:w="3240" w:type="dxa"/>
          </w:tcPr>
          <w:p w14:paraId="3077EA3D" w14:textId="77777777" w:rsidR="002D7DFF" w:rsidRDefault="00000000">
            <w:pPr>
              <w:spacing w:after="0" w:line="240" w:lineRule="auto"/>
              <w:jc w:val="right"/>
            </w:pPr>
            <w:r>
              <w:rPr>
                <w:rFonts w:ascii="Arial" w:hAnsi="Arial"/>
                <w:sz w:val="12"/>
              </w:rPr>
              <w:t>Past work identity</w:t>
            </w:r>
          </w:p>
        </w:tc>
      </w:tr>
      <w:tr w:rsidR="002D7DFF" w14:paraId="206F8FEC" w14:textId="77777777">
        <w:trPr>
          <w:jc w:val="center"/>
        </w:trPr>
        <w:tc>
          <w:tcPr>
            <w:tcW w:w="1512" w:type="dxa"/>
          </w:tcPr>
          <w:p w14:paraId="5E8A957E" w14:textId="77777777" w:rsidR="002D7DFF" w:rsidRDefault="00000000">
            <w:pPr>
              <w:spacing w:after="0" w:line="240" w:lineRule="auto"/>
            </w:pPr>
            <w:r>
              <w:rPr>
                <w:rFonts w:ascii="Arial" w:hAnsi="Arial"/>
                <w:sz w:val="12"/>
              </w:rPr>
              <w:t>P06-C075</w:t>
            </w:r>
          </w:p>
        </w:tc>
        <w:tc>
          <w:tcPr>
            <w:tcW w:w="7560" w:type="dxa"/>
          </w:tcPr>
          <w:p w14:paraId="0595F92A" w14:textId="77777777" w:rsidR="002D7DFF" w:rsidRDefault="00000000">
            <w:pPr>
              <w:spacing w:after="0" w:line="240" w:lineRule="auto"/>
              <w:jc w:val="right"/>
            </w:pPr>
            <w:r>
              <w:rPr>
                <w:rFonts w:ascii="Arial" w:hAnsi="Arial"/>
                <w:sz w:val="12"/>
              </w:rPr>
              <w:t>اها</w:t>
            </w:r>
          </w:p>
        </w:tc>
        <w:tc>
          <w:tcPr>
            <w:tcW w:w="3096" w:type="dxa"/>
          </w:tcPr>
          <w:p w14:paraId="6584736F" w14:textId="77777777" w:rsidR="002D7DFF" w:rsidRDefault="00000000">
            <w:pPr>
              <w:spacing w:after="0" w:line="240" w:lineRule="auto"/>
              <w:jc w:val="right"/>
            </w:pPr>
            <w:r>
              <w:rPr>
                <w:rFonts w:ascii="Arial" w:hAnsi="Arial"/>
                <w:sz w:val="12"/>
              </w:rPr>
              <w:t>CODE-PROC</w:t>
            </w:r>
          </w:p>
        </w:tc>
        <w:tc>
          <w:tcPr>
            <w:tcW w:w="3240" w:type="dxa"/>
          </w:tcPr>
          <w:p w14:paraId="254D457D" w14:textId="77777777" w:rsidR="002D7DFF" w:rsidRDefault="00000000">
            <w:pPr>
              <w:spacing w:after="0" w:line="240" w:lineRule="auto"/>
              <w:jc w:val="right"/>
            </w:pPr>
            <w:r>
              <w:rPr>
                <w:rFonts w:ascii="Arial" w:hAnsi="Arial"/>
                <w:sz w:val="12"/>
              </w:rPr>
              <w:t>Procedural context; not a substantive research theme</w:t>
            </w:r>
          </w:p>
        </w:tc>
      </w:tr>
      <w:tr w:rsidR="002D7DFF" w14:paraId="498C6607" w14:textId="77777777">
        <w:trPr>
          <w:jc w:val="center"/>
        </w:trPr>
        <w:tc>
          <w:tcPr>
            <w:tcW w:w="1512" w:type="dxa"/>
          </w:tcPr>
          <w:p w14:paraId="72F11D75" w14:textId="77777777" w:rsidR="002D7DFF" w:rsidRDefault="00000000">
            <w:pPr>
              <w:spacing w:after="0" w:line="240" w:lineRule="auto"/>
            </w:pPr>
            <w:r>
              <w:rPr>
                <w:rFonts w:ascii="Arial" w:hAnsi="Arial"/>
                <w:sz w:val="12"/>
              </w:rPr>
              <w:t>P06-C076</w:t>
            </w:r>
          </w:p>
        </w:tc>
        <w:tc>
          <w:tcPr>
            <w:tcW w:w="7560" w:type="dxa"/>
          </w:tcPr>
          <w:p w14:paraId="270411B5" w14:textId="77777777" w:rsidR="002D7DFF" w:rsidRDefault="00000000">
            <w:pPr>
              <w:spacing w:after="0" w:line="240" w:lineRule="auto"/>
              <w:jc w:val="right"/>
            </w:pPr>
            <w:r>
              <w:rPr>
                <w:rFonts w:ascii="Arial" w:hAnsi="Arial"/>
                <w:sz w:val="12"/>
              </w:rPr>
              <w:t>بشتغل عندهم</w:t>
            </w:r>
          </w:p>
        </w:tc>
        <w:tc>
          <w:tcPr>
            <w:tcW w:w="3096" w:type="dxa"/>
          </w:tcPr>
          <w:p w14:paraId="62281E80" w14:textId="77777777" w:rsidR="002D7DFF" w:rsidRDefault="00000000">
            <w:pPr>
              <w:spacing w:after="0" w:line="240" w:lineRule="auto"/>
              <w:jc w:val="right"/>
            </w:pPr>
            <w:r>
              <w:rPr>
                <w:rFonts w:ascii="Arial" w:hAnsi="Arial"/>
                <w:sz w:val="12"/>
              </w:rPr>
              <w:t>CODE-PROVIDE</w:t>
            </w:r>
          </w:p>
        </w:tc>
        <w:tc>
          <w:tcPr>
            <w:tcW w:w="3240" w:type="dxa"/>
          </w:tcPr>
          <w:p w14:paraId="3826F4DC" w14:textId="77777777" w:rsidR="002D7DFF" w:rsidRDefault="00000000">
            <w:pPr>
              <w:spacing w:after="0" w:line="240" w:lineRule="auto"/>
              <w:jc w:val="right"/>
            </w:pPr>
            <w:r>
              <w:rPr>
                <w:rFonts w:ascii="Arial" w:hAnsi="Arial"/>
                <w:sz w:val="12"/>
              </w:rPr>
              <w:t>CODE-PROVIDE</w:t>
            </w:r>
          </w:p>
        </w:tc>
      </w:tr>
      <w:tr w:rsidR="002D7DFF" w14:paraId="448D0BEC" w14:textId="77777777">
        <w:trPr>
          <w:jc w:val="center"/>
        </w:trPr>
        <w:tc>
          <w:tcPr>
            <w:tcW w:w="1512" w:type="dxa"/>
          </w:tcPr>
          <w:p w14:paraId="2A32E6AC" w14:textId="77777777" w:rsidR="002D7DFF" w:rsidRDefault="00000000">
            <w:pPr>
              <w:spacing w:after="0" w:line="240" w:lineRule="auto"/>
            </w:pPr>
            <w:r>
              <w:rPr>
                <w:rFonts w:ascii="Arial" w:hAnsi="Arial"/>
                <w:sz w:val="12"/>
              </w:rPr>
              <w:t>P06-C077</w:t>
            </w:r>
          </w:p>
        </w:tc>
        <w:tc>
          <w:tcPr>
            <w:tcW w:w="7560" w:type="dxa"/>
          </w:tcPr>
          <w:p w14:paraId="7DC81CF0" w14:textId="77777777" w:rsidR="002D7DFF" w:rsidRDefault="00000000">
            <w:pPr>
              <w:spacing w:after="0" w:line="240" w:lineRule="auto"/>
              <w:jc w:val="right"/>
            </w:pPr>
            <w:r>
              <w:rPr>
                <w:rFonts w:ascii="Arial" w:hAnsi="Arial"/>
                <w:sz w:val="12"/>
              </w:rPr>
              <w:t>ودربتي قدش تدربتي عندهم</w:t>
            </w:r>
          </w:p>
        </w:tc>
        <w:tc>
          <w:tcPr>
            <w:tcW w:w="3096" w:type="dxa"/>
          </w:tcPr>
          <w:p w14:paraId="010B15D5" w14:textId="77777777" w:rsidR="002D7DFF" w:rsidRDefault="00000000">
            <w:pPr>
              <w:spacing w:after="0" w:line="240" w:lineRule="auto"/>
              <w:jc w:val="right"/>
            </w:pPr>
            <w:r>
              <w:rPr>
                <w:rFonts w:ascii="Arial" w:hAnsi="Arial"/>
                <w:sz w:val="12"/>
              </w:rPr>
              <w:t>CODE-PROC</w:t>
            </w:r>
          </w:p>
        </w:tc>
        <w:tc>
          <w:tcPr>
            <w:tcW w:w="3240" w:type="dxa"/>
          </w:tcPr>
          <w:p w14:paraId="21513C8F" w14:textId="77777777" w:rsidR="002D7DFF" w:rsidRDefault="00000000">
            <w:pPr>
              <w:spacing w:after="0" w:line="240" w:lineRule="auto"/>
              <w:jc w:val="right"/>
            </w:pPr>
            <w:r>
              <w:rPr>
                <w:rFonts w:ascii="Arial" w:hAnsi="Arial"/>
                <w:sz w:val="12"/>
              </w:rPr>
              <w:t>Procedural context; not a substantive research theme</w:t>
            </w:r>
          </w:p>
        </w:tc>
      </w:tr>
      <w:tr w:rsidR="002D7DFF" w14:paraId="34F1793B" w14:textId="77777777">
        <w:trPr>
          <w:jc w:val="center"/>
        </w:trPr>
        <w:tc>
          <w:tcPr>
            <w:tcW w:w="1512" w:type="dxa"/>
          </w:tcPr>
          <w:p w14:paraId="720F3722" w14:textId="77777777" w:rsidR="002D7DFF" w:rsidRDefault="00000000">
            <w:pPr>
              <w:spacing w:after="0" w:line="240" w:lineRule="auto"/>
            </w:pPr>
            <w:r>
              <w:rPr>
                <w:rFonts w:ascii="Arial" w:hAnsi="Arial"/>
                <w:sz w:val="12"/>
              </w:rPr>
              <w:t>P06-C078</w:t>
            </w:r>
          </w:p>
        </w:tc>
        <w:tc>
          <w:tcPr>
            <w:tcW w:w="7560" w:type="dxa"/>
          </w:tcPr>
          <w:p w14:paraId="4CC30624" w14:textId="77777777" w:rsidR="002D7DFF" w:rsidRDefault="00000000">
            <w:pPr>
              <w:spacing w:after="0" w:line="240" w:lineRule="auto"/>
              <w:jc w:val="right"/>
            </w:pPr>
            <w:r>
              <w:rPr>
                <w:rFonts w:ascii="Arial" w:hAnsi="Arial"/>
                <w:sz w:val="12"/>
              </w:rPr>
              <w:t>تدربت تقريبا شهرين</w:t>
            </w:r>
          </w:p>
        </w:tc>
        <w:tc>
          <w:tcPr>
            <w:tcW w:w="3096" w:type="dxa"/>
          </w:tcPr>
          <w:p w14:paraId="70CF7768" w14:textId="77777777" w:rsidR="002D7DFF" w:rsidRDefault="00000000">
            <w:pPr>
              <w:spacing w:after="0" w:line="240" w:lineRule="auto"/>
              <w:jc w:val="right"/>
            </w:pPr>
            <w:r>
              <w:rPr>
                <w:rFonts w:ascii="Arial" w:hAnsi="Arial"/>
                <w:sz w:val="12"/>
              </w:rPr>
              <w:t>CODE-SKILL</w:t>
            </w:r>
          </w:p>
        </w:tc>
        <w:tc>
          <w:tcPr>
            <w:tcW w:w="3240" w:type="dxa"/>
          </w:tcPr>
          <w:p w14:paraId="6224B2F0" w14:textId="77777777" w:rsidR="002D7DFF" w:rsidRDefault="00000000">
            <w:pPr>
              <w:spacing w:after="0" w:line="240" w:lineRule="auto"/>
              <w:jc w:val="right"/>
            </w:pPr>
            <w:r>
              <w:rPr>
                <w:rFonts w:ascii="Arial" w:hAnsi="Arial"/>
                <w:sz w:val="12"/>
              </w:rPr>
              <w:t>CODE-SKILL</w:t>
            </w:r>
          </w:p>
        </w:tc>
      </w:tr>
      <w:tr w:rsidR="002D7DFF" w14:paraId="536FB8CE" w14:textId="77777777">
        <w:trPr>
          <w:jc w:val="center"/>
        </w:trPr>
        <w:tc>
          <w:tcPr>
            <w:tcW w:w="1512" w:type="dxa"/>
          </w:tcPr>
          <w:p w14:paraId="2EC49052" w14:textId="77777777" w:rsidR="002D7DFF" w:rsidRDefault="00000000">
            <w:pPr>
              <w:spacing w:after="0" w:line="240" w:lineRule="auto"/>
            </w:pPr>
            <w:r>
              <w:rPr>
                <w:rFonts w:ascii="Arial" w:hAnsi="Arial"/>
                <w:sz w:val="12"/>
              </w:rPr>
              <w:t>P06-C079</w:t>
            </w:r>
          </w:p>
        </w:tc>
        <w:tc>
          <w:tcPr>
            <w:tcW w:w="7560" w:type="dxa"/>
          </w:tcPr>
          <w:p w14:paraId="45E162FE" w14:textId="77777777" w:rsidR="002D7DFF" w:rsidRDefault="00000000">
            <w:pPr>
              <w:spacing w:after="0" w:line="240" w:lineRule="auto"/>
              <w:jc w:val="right"/>
            </w:pPr>
            <w:r>
              <w:rPr>
                <w:rFonts w:ascii="Arial" w:hAnsi="Arial"/>
                <w:sz w:val="12"/>
              </w:rPr>
              <w:t>ا على الخياطه</w:t>
            </w:r>
          </w:p>
        </w:tc>
        <w:tc>
          <w:tcPr>
            <w:tcW w:w="3096" w:type="dxa"/>
          </w:tcPr>
          <w:p w14:paraId="729F95DE" w14:textId="77777777" w:rsidR="002D7DFF" w:rsidRDefault="00000000">
            <w:pPr>
              <w:spacing w:after="0" w:line="240" w:lineRule="auto"/>
              <w:jc w:val="right"/>
            </w:pPr>
            <w:r>
              <w:rPr>
                <w:rFonts w:ascii="Arial" w:hAnsi="Arial"/>
                <w:sz w:val="12"/>
              </w:rPr>
              <w:t>CODE-SKILL</w:t>
            </w:r>
          </w:p>
        </w:tc>
        <w:tc>
          <w:tcPr>
            <w:tcW w:w="3240" w:type="dxa"/>
          </w:tcPr>
          <w:p w14:paraId="6F455F8E" w14:textId="77777777" w:rsidR="002D7DFF" w:rsidRDefault="00000000">
            <w:pPr>
              <w:spacing w:after="0" w:line="240" w:lineRule="auto"/>
              <w:jc w:val="right"/>
            </w:pPr>
            <w:r>
              <w:rPr>
                <w:rFonts w:ascii="Arial" w:hAnsi="Arial"/>
                <w:sz w:val="12"/>
              </w:rPr>
              <w:t>CODE-SKILL</w:t>
            </w:r>
          </w:p>
        </w:tc>
      </w:tr>
      <w:tr w:rsidR="002D7DFF" w14:paraId="7CE0504C" w14:textId="77777777">
        <w:trPr>
          <w:jc w:val="center"/>
        </w:trPr>
        <w:tc>
          <w:tcPr>
            <w:tcW w:w="1512" w:type="dxa"/>
          </w:tcPr>
          <w:p w14:paraId="0011982C" w14:textId="77777777" w:rsidR="002D7DFF" w:rsidRDefault="00000000">
            <w:pPr>
              <w:spacing w:after="0" w:line="240" w:lineRule="auto"/>
            </w:pPr>
            <w:r>
              <w:rPr>
                <w:rFonts w:ascii="Arial" w:hAnsi="Arial"/>
                <w:sz w:val="12"/>
              </w:rPr>
              <w:t>P06-C080</w:t>
            </w:r>
          </w:p>
        </w:tc>
        <w:tc>
          <w:tcPr>
            <w:tcW w:w="7560" w:type="dxa"/>
          </w:tcPr>
          <w:p w14:paraId="3E078196" w14:textId="77777777" w:rsidR="002D7DFF" w:rsidRDefault="00000000">
            <w:pPr>
              <w:spacing w:after="0" w:line="240" w:lineRule="auto"/>
              <w:jc w:val="right"/>
            </w:pPr>
            <w:r>
              <w:rPr>
                <w:rFonts w:ascii="Arial" w:hAnsi="Arial"/>
                <w:sz w:val="12"/>
              </w:rPr>
              <w:t>يعني هذا قبل ما تشتغلي عندهم تدريب شو كنت تشتغلي؟</w:t>
            </w:r>
          </w:p>
        </w:tc>
        <w:tc>
          <w:tcPr>
            <w:tcW w:w="3096" w:type="dxa"/>
          </w:tcPr>
          <w:p w14:paraId="41033AC6" w14:textId="77777777" w:rsidR="002D7DFF" w:rsidRDefault="00000000">
            <w:pPr>
              <w:spacing w:after="0" w:line="240" w:lineRule="auto"/>
              <w:jc w:val="right"/>
            </w:pPr>
            <w:r>
              <w:rPr>
                <w:rFonts w:ascii="Arial" w:hAnsi="Arial"/>
                <w:sz w:val="12"/>
              </w:rPr>
              <w:t>CODE-PAST</w:t>
            </w:r>
          </w:p>
        </w:tc>
        <w:tc>
          <w:tcPr>
            <w:tcW w:w="3240" w:type="dxa"/>
          </w:tcPr>
          <w:p w14:paraId="33F298E5" w14:textId="77777777" w:rsidR="002D7DFF" w:rsidRDefault="00000000">
            <w:pPr>
              <w:spacing w:after="0" w:line="240" w:lineRule="auto"/>
              <w:jc w:val="right"/>
            </w:pPr>
            <w:r>
              <w:rPr>
                <w:rFonts w:ascii="Arial" w:hAnsi="Arial"/>
                <w:sz w:val="12"/>
              </w:rPr>
              <w:t>CODE-PAST</w:t>
            </w:r>
          </w:p>
        </w:tc>
      </w:tr>
      <w:tr w:rsidR="002D7DFF" w14:paraId="65642CCC" w14:textId="77777777">
        <w:trPr>
          <w:jc w:val="center"/>
        </w:trPr>
        <w:tc>
          <w:tcPr>
            <w:tcW w:w="1512" w:type="dxa"/>
          </w:tcPr>
          <w:p w14:paraId="44755BE9" w14:textId="77777777" w:rsidR="002D7DFF" w:rsidRDefault="00000000">
            <w:pPr>
              <w:spacing w:after="0" w:line="240" w:lineRule="auto"/>
            </w:pPr>
            <w:r>
              <w:rPr>
                <w:rFonts w:ascii="Arial" w:hAnsi="Arial"/>
                <w:sz w:val="12"/>
              </w:rPr>
              <w:t>P06-C081</w:t>
            </w:r>
          </w:p>
        </w:tc>
        <w:tc>
          <w:tcPr>
            <w:tcW w:w="7560" w:type="dxa"/>
          </w:tcPr>
          <w:p w14:paraId="6553CD7D" w14:textId="77777777" w:rsidR="002D7DFF" w:rsidRDefault="00000000">
            <w:pPr>
              <w:spacing w:after="0" w:line="240" w:lineRule="auto"/>
              <w:jc w:val="right"/>
            </w:pPr>
            <w:r>
              <w:rPr>
                <w:rFonts w:ascii="Arial" w:hAnsi="Arial"/>
                <w:sz w:val="12"/>
              </w:rPr>
              <w:t>ما كنت اشتغل</w:t>
            </w:r>
          </w:p>
        </w:tc>
        <w:tc>
          <w:tcPr>
            <w:tcW w:w="3096" w:type="dxa"/>
          </w:tcPr>
          <w:p w14:paraId="5AFF1810" w14:textId="77777777" w:rsidR="002D7DFF" w:rsidRDefault="00000000">
            <w:pPr>
              <w:spacing w:after="0" w:line="240" w:lineRule="auto"/>
              <w:jc w:val="right"/>
            </w:pPr>
            <w:r>
              <w:rPr>
                <w:rFonts w:ascii="Arial" w:hAnsi="Arial"/>
                <w:sz w:val="12"/>
              </w:rPr>
              <w:t>CODE-PAST</w:t>
            </w:r>
          </w:p>
        </w:tc>
        <w:tc>
          <w:tcPr>
            <w:tcW w:w="3240" w:type="dxa"/>
          </w:tcPr>
          <w:p w14:paraId="074B0DFC" w14:textId="77777777" w:rsidR="002D7DFF" w:rsidRDefault="00000000">
            <w:pPr>
              <w:spacing w:after="0" w:line="240" w:lineRule="auto"/>
              <w:jc w:val="right"/>
            </w:pPr>
            <w:r>
              <w:rPr>
                <w:rFonts w:ascii="Arial" w:hAnsi="Arial"/>
                <w:sz w:val="12"/>
              </w:rPr>
              <w:t>CODE-PAST</w:t>
            </w:r>
          </w:p>
        </w:tc>
      </w:tr>
      <w:tr w:rsidR="002D7DFF" w14:paraId="4F479595" w14:textId="77777777">
        <w:trPr>
          <w:jc w:val="center"/>
        </w:trPr>
        <w:tc>
          <w:tcPr>
            <w:tcW w:w="1512" w:type="dxa"/>
          </w:tcPr>
          <w:p w14:paraId="4F178D69" w14:textId="77777777" w:rsidR="002D7DFF" w:rsidRDefault="00000000">
            <w:pPr>
              <w:spacing w:after="0" w:line="240" w:lineRule="auto"/>
            </w:pPr>
            <w:r>
              <w:rPr>
                <w:rFonts w:ascii="Arial" w:hAnsi="Arial"/>
                <w:sz w:val="12"/>
              </w:rPr>
              <w:t>P06-C082</w:t>
            </w:r>
          </w:p>
        </w:tc>
        <w:tc>
          <w:tcPr>
            <w:tcW w:w="7560" w:type="dxa"/>
          </w:tcPr>
          <w:p w14:paraId="5598E649" w14:textId="77777777" w:rsidR="002D7DFF" w:rsidRDefault="00000000">
            <w:pPr>
              <w:spacing w:after="0" w:line="240" w:lineRule="auto"/>
              <w:jc w:val="right"/>
            </w:pPr>
            <w:r>
              <w:rPr>
                <w:rFonts w:ascii="Arial" w:hAnsi="Arial"/>
                <w:sz w:val="12"/>
              </w:rPr>
              <w:t>ما كنت تشتغلي</w:t>
            </w:r>
          </w:p>
        </w:tc>
        <w:tc>
          <w:tcPr>
            <w:tcW w:w="3096" w:type="dxa"/>
          </w:tcPr>
          <w:p w14:paraId="65C762FF" w14:textId="77777777" w:rsidR="002D7DFF" w:rsidRDefault="00000000">
            <w:pPr>
              <w:spacing w:after="0" w:line="240" w:lineRule="auto"/>
              <w:jc w:val="right"/>
            </w:pPr>
            <w:r>
              <w:rPr>
                <w:rFonts w:ascii="Arial" w:hAnsi="Arial"/>
                <w:sz w:val="12"/>
              </w:rPr>
              <w:t>CODE-PROC</w:t>
            </w:r>
          </w:p>
        </w:tc>
        <w:tc>
          <w:tcPr>
            <w:tcW w:w="3240" w:type="dxa"/>
          </w:tcPr>
          <w:p w14:paraId="2D2DC0BB" w14:textId="77777777" w:rsidR="002D7DFF" w:rsidRDefault="00000000">
            <w:pPr>
              <w:spacing w:after="0" w:line="240" w:lineRule="auto"/>
              <w:jc w:val="right"/>
            </w:pPr>
            <w:r>
              <w:rPr>
                <w:rFonts w:ascii="Arial" w:hAnsi="Arial"/>
                <w:sz w:val="12"/>
              </w:rPr>
              <w:t>Procedural context; not a substantive research theme</w:t>
            </w:r>
          </w:p>
        </w:tc>
      </w:tr>
      <w:tr w:rsidR="002D7DFF" w14:paraId="4440BC09" w14:textId="77777777">
        <w:trPr>
          <w:jc w:val="center"/>
        </w:trPr>
        <w:tc>
          <w:tcPr>
            <w:tcW w:w="1512" w:type="dxa"/>
          </w:tcPr>
          <w:p w14:paraId="08425232" w14:textId="77777777" w:rsidR="002D7DFF" w:rsidRDefault="00000000">
            <w:pPr>
              <w:spacing w:after="0" w:line="240" w:lineRule="auto"/>
            </w:pPr>
            <w:r>
              <w:rPr>
                <w:rFonts w:ascii="Arial" w:hAnsi="Arial"/>
                <w:sz w:val="12"/>
              </w:rPr>
              <w:t>P06-C083</w:t>
            </w:r>
          </w:p>
        </w:tc>
        <w:tc>
          <w:tcPr>
            <w:tcW w:w="7560" w:type="dxa"/>
          </w:tcPr>
          <w:p w14:paraId="7357EC34" w14:textId="77777777" w:rsidR="002D7DFF" w:rsidRDefault="00000000">
            <w:pPr>
              <w:spacing w:after="0" w:line="240" w:lineRule="auto"/>
              <w:jc w:val="right"/>
            </w:pPr>
            <w:r>
              <w:rPr>
                <w:rFonts w:ascii="Arial" w:hAnsi="Arial"/>
                <w:sz w:val="12"/>
              </w:rPr>
              <w:t>لا</w:t>
            </w:r>
          </w:p>
        </w:tc>
        <w:tc>
          <w:tcPr>
            <w:tcW w:w="3096" w:type="dxa"/>
          </w:tcPr>
          <w:p w14:paraId="0F0D6EE5" w14:textId="77777777" w:rsidR="002D7DFF" w:rsidRDefault="00000000">
            <w:pPr>
              <w:spacing w:after="0" w:line="240" w:lineRule="auto"/>
              <w:jc w:val="right"/>
            </w:pPr>
            <w:r>
              <w:rPr>
                <w:rFonts w:ascii="Arial" w:hAnsi="Arial"/>
                <w:sz w:val="12"/>
              </w:rPr>
              <w:t>CODE-PROC</w:t>
            </w:r>
          </w:p>
        </w:tc>
        <w:tc>
          <w:tcPr>
            <w:tcW w:w="3240" w:type="dxa"/>
          </w:tcPr>
          <w:p w14:paraId="1163FF2A" w14:textId="77777777" w:rsidR="002D7DFF" w:rsidRDefault="00000000">
            <w:pPr>
              <w:spacing w:after="0" w:line="240" w:lineRule="auto"/>
              <w:jc w:val="right"/>
            </w:pPr>
            <w:r>
              <w:rPr>
                <w:rFonts w:ascii="Arial" w:hAnsi="Arial"/>
                <w:sz w:val="12"/>
              </w:rPr>
              <w:t>Procedural context; not a substantive research theme</w:t>
            </w:r>
          </w:p>
        </w:tc>
      </w:tr>
      <w:tr w:rsidR="002D7DFF" w14:paraId="7567F482" w14:textId="77777777">
        <w:trPr>
          <w:jc w:val="center"/>
        </w:trPr>
        <w:tc>
          <w:tcPr>
            <w:tcW w:w="1512" w:type="dxa"/>
          </w:tcPr>
          <w:p w14:paraId="027A6D94" w14:textId="77777777" w:rsidR="002D7DFF" w:rsidRDefault="00000000">
            <w:pPr>
              <w:spacing w:after="0" w:line="240" w:lineRule="auto"/>
            </w:pPr>
            <w:r>
              <w:rPr>
                <w:rFonts w:ascii="Arial" w:hAnsi="Arial"/>
                <w:sz w:val="12"/>
              </w:rPr>
              <w:t>P06-C084</w:t>
            </w:r>
          </w:p>
        </w:tc>
        <w:tc>
          <w:tcPr>
            <w:tcW w:w="7560" w:type="dxa"/>
          </w:tcPr>
          <w:p w14:paraId="2DCA851B" w14:textId="77777777" w:rsidR="002D7DFF" w:rsidRDefault="00000000">
            <w:pPr>
              <w:spacing w:after="0" w:line="240" w:lineRule="auto"/>
              <w:jc w:val="right"/>
            </w:pPr>
            <w:r>
              <w:rPr>
                <w:rFonts w:ascii="Arial" w:hAnsi="Arial"/>
                <w:sz w:val="12"/>
              </w:rPr>
              <w:t>طيب من خبرتك الطويله يعني هسا خمس ثمان سنين خبره طويله تعتبر او التدريبات اللي انت حصلتي عليها عندهم شو المهارات اللي بتحسي انه انت بتقنيتها هسه</w:t>
            </w:r>
          </w:p>
        </w:tc>
        <w:tc>
          <w:tcPr>
            <w:tcW w:w="3096" w:type="dxa"/>
          </w:tcPr>
          <w:p w14:paraId="4D613B72" w14:textId="77777777" w:rsidR="002D7DFF" w:rsidRDefault="00000000">
            <w:pPr>
              <w:spacing w:after="0" w:line="240" w:lineRule="auto"/>
              <w:jc w:val="right"/>
            </w:pPr>
            <w:r>
              <w:rPr>
                <w:rFonts w:ascii="Arial" w:hAnsi="Arial"/>
                <w:sz w:val="12"/>
              </w:rPr>
              <w:t>CODE-SKILL</w:t>
            </w:r>
          </w:p>
        </w:tc>
        <w:tc>
          <w:tcPr>
            <w:tcW w:w="3240" w:type="dxa"/>
          </w:tcPr>
          <w:p w14:paraId="26325EB4" w14:textId="77777777" w:rsidR="002D7DFF" w:rsidRDefault="00000000">
            <w:pPr>
              <w:spacing w:after="0" w:line="240" w:lineRule="auto"/>
              <w:jc w:val="right"/>
            </w:pPr>
            <w:r>
              <w:rPr>
                <w:rFonts w:ascii="Arial" w:hAnsi="Arial"/>
                <w:sz w:val="12"/>
              </w:rPr>
              <w:t>CODE-SKILL</w:t>
            </w:r>
          </w:p>
        </w:tc>
      </w:tr>
      <w:tr w:rsidR="002D7DFF" w14:paraId="7CE0DDB8" w14:textId="77777777">
        <w:trPr>
          <w:jc w:val="center"/>
        </w:trPr>
        <w:tc>
          <w:tcPr>
            <w:tcW w:w="1512" w:type="dxa"/>
          </w:tcPr>
          <w:p w14:paraId="301C0641" w14:textId="77777777" w:rsidR="002D7DFF" w:rsidRDefault="00000000">
            <w:pPr>
              <w:spacing w:after="0" w:line="240" w:lineRule="auto"/>
            </w:pPr>
            <w:r>
              <w:rPr>
                <w:rFonts w:ascii="Arial" w:hAnsi="Arial"/>
                <w:sz w:val="12"/>
              </w:rPr>
              <w:t>P06-C085</w:t>
            </w:r>
          </w:p>
        </w:tc>
        <w:tc>
          <w:tcPr>
            <w:tcW w:w="7560" w:type="dxa"/>
          </w:tcPr>
          <w:p w14:paraId="3E28BC29" w14:textId="77777777" w:rsidR="002D7DFF" w:rsidRDefault="00000000">
            <w:pPr>
              <w:spacing w:after="0" w:line="240" w:lineRule="auto"/>
              <w:jc w:val="right"/>
            </w:pPr>
            <w:r>
              <w:rPr>
                <w:rFonts w:ascii="Arial" w:hAnsi="Arial"/>
                <w:sz w:val="12"/>
              </w:rPr>
              <w:t>اني بتقن شغل خياطه على ماكينه حبكه ماكينه ثانيه ما عرفت اشتغل عليها ماكينه الحبكه اشتغلت عليها ومرتاحه بشغل يعني يعني باي ما مرحله بحطوني اياها اشتغل الحمد لله على الحبكه بشتغل متقليتها</w:t>
            </w:r>
          </w:p>
        </w:tc>
        <w:tc>
          <w:tcPr>
            <w:tcW w:w="3096" w:type="dxa"/>
          </w:tcPr>
          <w:p w14:paraId="3BC754D9" w14:textId="77777777" w:rsidR="002D7DFF" w:rsidRDefault="00000000">
            <w:pPr>
              <w:spacing w:after="0" w:line="240" w:lineRule="auto"/>
              <w:jc w:val="right"/>
            </w:pPr>
            <w:r>
              <w:rPr>
                <w:rFonts w:ascii="Arial" w:hAnsi="Arial"/>
                <w:sz w:val="12"/>
              </w:rPr>
              <w:t>CODE-SKILL</w:t>
            </w:r>
          </w:p>
        </w:tc>
        <w:tc>
          <w:tcPr>
            <w:tcW w:w="3240" w:type="dxa"/>
          </w:tcPr>
          <w:p w14:paraId="690EEE82" w14:textId="77777777" w:rsidR="002D7DFF" w:rsidRDefault="00000000">
            <w:pPr>
              <w:spacing w:after="0" w:line="240" w:lineRule="auto"/>
              <w:jc w:val="right"/>
            </w:pPr>
            <w:r>
              <w:rPr>
                <w:rFonts w:ascii="Arial" w:hAnsi="Arial"/>
                <w:sz w:val="12"/>
              </w:rPr>
              <w:t>CODE-SKILL</w:t>
            </w:r>
          </w:p>
        </w:tc>
      </w:tr>
      <w:tr w:rsidR="002D7DFF" w14:paraId="53EF9364" w14:textId="77777777">
        <w:trPr>
          <w:jc w:val="center"/>
        </w:trPr>
        <w:tc>
          <w:tcPr>
            <w:tcW w:w="1512" w:type="dxa"/>
          </w:tcPr>
          <w:p w14:paraId="59A6DCA5" w14:textId="77777777" w:rsidR="002D7DFF" w:rsidRDefault="00000000">
            <w:pPr>
              <w:spacing w:after="0" w:line="240" w:lineRule="auto"/>
            </w:pPr>
            <w:r>
              <w:rPr>
                <w:rFonts w:ascii="Arial" w:hAnsi="Arial"/>
                <w:sz w:val="12"/>
              </w:rPr>
              <w:t>P06-C086</w:t>
            </w:r>
          </w:p>
        </w:tc>
        <w:tc>
          <w:tcPr>
            <w:tcW w:w="7560" w:type="dxa"/>
          </w:tcPr>
          <w:p w14:paraId="716B8912" w14:textId="77777777" w:rsidR="002D7DFF" w:rsidRDefault="00000000">
            <w:pPr>
              <w:spacing w:after="0" w:line="240" w:lineRule="auto"/>
              <w:jc w:val="right"/>
            </w:pPr>
            <w:r>
              <w:rPr>
                <w:rFonts w:ascii="Arial" w:hAnsi="Arial"/>
                <w:sz w:val="12"/>
              </w:rPr>
              <w:t>الحمد لله</w:t>
            </w:r>
          </w:p>
        </w:tc>
        <w:tc>
          <w:tcPr>
            <w:tcW w:w="3096" w:type="dxa"/>
          </w:tcPr>
          <w:p w14:paraId="45765D4B" w14:textId="77777777" w:rsidR="002D7DFF" w:rsidRDefault="00000000">
            <w:pPr>
              <w:spacing w:after="0" w:line="240" w:lineRule="auto"/>
              <w:jc w:val="right"/>
            </w:pPr>
            <w:r>
              <w:rPr>
                <w:rFonts w:ascii="Arial" w:hAnsi="Arial"/>
                <w:sz w:val="12"/>
              </w:rPr>
              <w:t>CODE-REFLEX</w:t>
            </w:r>
          </w:p>
        </w:tc>
        <w:tc>
          <w:tcPr>
            <w:tcW w:w="3240" w:type="dxa"/>
          </w:tcPr>
          <w:p w14:paraId="68E5D37F" w14:textId="77777777" w:rsidR="002D7DFF" w:rsidRDefault="00000000">
            <w:pPr>
              <w:spacing w:after="0" w:line="240" w:lineRule="auto"/>
              <w:jc w:val="right"/>
            </w:pPr>
            <w:r>
              <w:rPr>
                <w:rFonts w:ascii="Arial" w:hAnsi="Arial"/>
                <w:sz w:val="12"/>
              </w:rPr>
              <w:t>CODE-REFLEX</w:t>
            </w:r>
          </w:p>
        </w:tc>
      </w:tr>
      <w:tr w:rsidR="002D7DFF" w14:paraId="5E27B072" w14:textId="77777777">
        <w:trPr>
          <w:jc w:val="center"/>
        </w:trPr>
        <w:tc>
          <w:tcPr>
            <w:tcW w:w="1512" w:type="dxa"/>
          </w:tcPr>
          <w:p w14:paraId="28F63E85" w14:textId="77777777" w:rsidR="002D7DFF" w:rsidRDefault="00000000">
            <w:pPr>
              <w:spacing w:after="0" w:line="240" w:lineRule="auto"/>
            </w:pPr>
            <w:r>
              <w:rPr>
                <w:rFonts w:ascii="Arial" w:hAnsi="Arial"/>
                <w:sz w:val="12"/>
              </w:rPr>
              <w:t>P06-C087</w:t>
            </w:r>
          </w:p>
        </w:tc>
        <w:tc>
          <w:tcPr>
            <w:tcW w:w="7560" w:type="dxa"/>
          </w:tcPr>
          <w:p w14:paraId="09C929F8" w14:textId="77777777" w:rsidR="002D7DFF" w:rsidRDefault="00000000">
            <w:pPr>
              <w:spacing w:after="0" w:line="240" w:lineRule="auto"/>
              <w:jc w:val="right"/>
            </w:pPr>
            <w:r>
              <w:rPr>
                <w:rFonts w:ascii="Arial" w:hAnsi="Arial"/>
                <w:sz w:val="12"/>
              </w:rPr>
              <w:t>بس تجارب شغل ثاني ما في يعني بس تجربه هي الوحيده اللي اشتغلت</w:t>
            </w:r>
          </w:p>
        </w:tc>
        <w:tc>
          <w:tcPr>
            <w:tcW w:w="3096" w:type="dxa"/>
          </w:tcPr>
          <w:p w14:paraId="055BC4AC" w14:textId="77777777" w:rsidR="002D7DFF" w:rsidRDefault="00000000">
            <w:pPr>
              <w:spacing w:after="0" w:line="240" w:lineRule="auto"/>
              <w:jc w:val="right"/>
            </w:pPr>
            <w:r>
              <w:rPr>
                <w:rFonts w:ascii="Arial" w:hAnsi="Arial"/>
                <w:sz w:val="12"/>
              </w:rPr>
              <w:t>CODE-PAST</w:t>
            </w:r>
          </w:p>
        </w:tc>
        <w:tc>
          <w:tcPr>
            <w:tcW w:w="3240" w:type="dxa"/>
          </w:tcPr>
          <w:p w14:paraId="2C94A917" w14:textId="77777777" w:rsidR="002D7DFF" w:rsidRDefault="00000000">
            <w:pPr>
              <w:spacing w:after="0" w:line="240" w:lineRule="auto"/>
              <w:jc w:val="right"/>
            </w:pPr>
            <w:r>
              <w:rPr>
                <w:rFonts w:ascii="Arial" w:hAnsi="Arial"/>
                <w:sz w:val="12"/>
              </w:rPr>
              <w:t>CODE-PAST</w:t>
            </w:r>
          </w:p>
        </w:tc>
      </w:tr>
      <w:tr w:rsidR="002D7DFF" w14:paraId="7C3EDB0B" w14:textId="77777777">
        <w:trPr>
          <w:jc w:val="center"/>
        </w:trPr>
        <w:tc>
          <w:tcPr>
            <w:tcW w:w="1512" w:type="dxa"/>
          </w:tcPr>
          <w:p w14:paraId="33A8DE21" w14:textId="77777777" w:rsidR="002D7DFF" w:rsidRDefault="00000000">
            <w:pPr>
              <w:spacing w:after="0" w:line="240" w:lineRule="auto"/>
            </w:pPr>
            <w:r>
              <w:rPr>
                <w:rFonts w:ascii="Arial" w:hAnsi="Arial"/>
                <w:sz w:val="12"/>
              </w:rPr>
              <w:t>P06-C088</w:t>
            </w:r>
          </w:p>
        </w:tc>
        <w:tc>
          <w:tcPr>
            <w:tcW w:w="7560" w:type="dxa"/>
          </w:tcPr>
          <w:p w14:paraId="705E7439" w14:textId="77777777" w:rsidR="002D7DFF" w:rsidRDefault="00000000">
            <w:pPr>
              <w:spacing w:after="0" w:line="240" w:lineRule="auto"/>
              <w:jc w:val="right"/>
            </w:pPr>
            <w:r>
              <w:rPr>
                <w:rFonts w:ascii="Arial" w:hAnsi="Arial"/>
                <w:sz w:val="12"/>
              </w:rPr>
              <w:t>لا بس الشغل الوحيد</w:t>
            </w:r>
          </w:p>
        </w:tc>
        <w:tc>
          <w:tcPr>
            <w:tcW w:w="3096" w:type="dxa"/>
          </w:tcPr>
          <w:p w14:paraId="729D9F8C" w14:textId="77777777" w:rsidR="002D7DFF" w:rsidRDefault="00000000">
            <w:pPr>
              <w:spacing w:after="0" w:line="240" w:lineRule="auto"/>
              <w:jc w:val="right"/>
            </w:pPr>
            <w:r>
              <w:rPr>
                <w:rFonts w:ascii="Arial" w:hAnsi="Arial"/>
                <w:sz w:val="12"/>
              </w:rPr>
              <w:t>CODE-PAST</w:t>
            </w:r>
          </w:p>
        </w:tc>
        <w:tc>
          <w:tcPr>
            <w:tcW w:w="3240" w:type="dxa"/>
          </w:tcPr>
          <w:p w14:paraId="23FEACFB" w14:textId="77777777" w:rsidR="002D7DFF" w:rsidRDefault="00000000">
            <w:pPr>
              <w:spacing w:after="0" w:line="240" w:lineRule="auto"/>
              <w:jc w:val="right"/>
            </w:pPr>
            <w:r>
              <w:rPr>
                <w:rFonts w:ascii="Arial" w:hAnsi="Arial"/>
                <w:sz w:val="12"/>
              </w:rPr>
              <w:t>CODE-PAST</w:t>
            </w:r>
          </w:p>
        </w:tc>
      </w:tr>
      <w:tr w:rsidR="002D7DFF" w14:paraId="58FA17A5" w14:textId="77777777">
        <w:trPr>
          <w:jc w:val="center"/>
        </w:trPr>
        <w:tc>
          <w:tcPr>
            <w:tcW w:w="1512" w:type="dxa"/>
          </w:tcPr>
          <w:p w14:paraId="1266283D" w14:textId="77777777" w:rsidR="002D7DFF" w:rsidRDefault="00000000">
            <w:pPr>
              <w:spacing w:after="0" w:line="240" w:lineRule="auto"/>
            </w:pPr>
            <w:r>
              <w:rPr>
                <w:rFonts w:ascii="Arial" w:hAnsi="Arial"/>
                <w:sz w:val="12"/>
              </w:rPr>
              <w:t>P06-C089</w:t>
            </w:r>
          </w:p>
        </w:tc>
        <w:tc>
          <w:tcPr>
            <w:tcW w:w="7560" w:type="dxa"/>
          </w:tcPr>
          <w:p w14:paraId="74226DB8" w14:textId="77777777" w:rsidR="002D7DFF" w:rsidRDefault="00000000">
            <w:pPr>
              <w:spacing w:after="0" w:line="240" w:lineRule="auto"/>
              <w:jc w:val="right"/>
            </w:pPr>
            <w:r>
              <w:rPr>
                <w:rFonts w:ascii="Arial" w:hAnsi="Arial"/>
                <w:sz w:val="12"/>
              </w:rPr>
              <w:t>طيب بتحسي انه في مععقات بتخليك بتواجهك انك ما تلاقي شغل مناسب لعمرك وقدرتك بالاردن</w:t>
            </w:r>
          </w:p>
        </w:tc>
        <w:tc>
          <w:tcPr>
            <w:tcW w:w="3096" w:type="dxa"/>
          </w:tcPr>
          <w:p w14:paraId="67D82992" w14:textId="77777777" w:rsidR="002D7DFF" w:rsidRDefault="00000000">
            <w:pPr>
              <w:spacing w:after="0" w:line="240" w:lineRule="auto"/>
              <w:jc w:val="right"/>
            </w:pPr>
            <w:r>
              <w:rPr>
                <w:rFonts w:ascii="Arial" w:hAnsi="Arial"/>
                <w:sz w:val="12"/>
              </w:rPr>
              <w:t>CODE-EXCLUSION</w:t>
            </w:r>
          </w:p>
        </w:tc>
        <w:tc>
          <w:tcPr>
            <w:tcW w:w="3240" w:type="dxa"/>
          </w:tcPr>
          <w:p w14:paraId="6ABFBE72" w14:textId="77777777" w:rsidR="002D7DFF" w:rsidRDefault="00000000">
            <w:pPr>
              <w:spacing w:after="0" w:line="240" w:lineRule="auto"/>
              <w:jc w:val="right"/>
            </w:pPr>
            <w:r>
              <w:rPr>
                <w:rFonts w:ascii="Arial" w:hAnsi="Arial"/>
                <w:sz w:val="12"/>
              </w:rPr>
              <w:t>CODE-EXCLUSION</w:t>
            </w:r>
          </w:p>
        </w:tc>
      </w:tr>
      <w:tr w:rsidR="002D7DFF" w14:paraId="4F67B463" w14:textId="77777777">
        <w:trPr>
          <w:jc w:val="center"/>
        </w:trPr>
        <w:tc>
          <w:tcPr>
            <w:tcW w:w="1512" w:type="dxa"/>
          </w:tcPr>
          <w:p w14:paraId="0D69F4EE" w14:textId="77777777" w:rsidR="002D7DFF" w:rsidRDefault="00000000">
            <w:pPr>
              <w:spacing w:after="0" w:line="240" w:lineRule="auto"/>
            </w:pPr>
            <w:r>
              <w:rPr>
                <w:rFonts w:ascii="Arial" w:hAnsi="Arial"/>
                <w:sz w:val="12"/>
              </w:rPr>
              <w:t>P06-C090</w:t>
            </w:r>
          </w:p>
        </w:tc>
        <w:tc>
          <w:tcPr>
            <w:tcW w:w="7560" w:type="dxa"/>
          </w:tcPr>
          <w:p w14:paraId="34E5F5B9" w14:textId="77777777" w:rsidR="002D7DFF" w:rsidRDefault="00000000">
            <w:pPr>
              <w:spacing w:after="0" w:line="240" w:lineRule="auto"/>
              <w:jc w:val="right"/>
            </w:pPr>
            <w:r>
              <w:rPr>
                <w:rFonts w:ascii="Arial" w:hAnsi="Arial"/>
                <w:sz w:val="12"/>
              </w:rPr>
              <w:t>هو بالاول كانت توظيف شغله لحد اي عمر يعني ما يسالوا عن العمر بس من سنتين ولهسه صاروا يطلبوا بس لحد ال 35 العمر يعني مثل ما تقول انا نفذت انه من القرار هذا اللي وزاره العمل هون نزلوه انه لحد ال 35 بس انه توظيف النوع طيب اللي عمرها 40 و45 هذول ماهم بيشتغل احسن من اللي عمرهن اصغر وانا عندي بالشركه اللي بنشتغل فيها عن جد في نسوان كبيره بالعمر معنا ان بيشتغل اكثر من الصبايا اللي بيشتغلوا هناك يعني</w:t>
            </w:r>
          </w:p>
        </w:tc>
        <w:tc>
          <w:tcPr>
            <w:tcW w:w="3096" w:type="dxa"/>
          </w:tcPr>
          <w:p w14:paraId="75109AF0" w14:textId="77777777" w:rsidR="002D7DFF" w:rsidRDefault="00000000">
            <w:pPr>
              <w:spacing w:after="0" w:line="240" w:lineRule="auto"/>
              <w:jc w:val="right"/>
            </w:pPr>
            <w:r>
              <w:rPr>
                <w:rFonts w:ascii="Arial" w:hAnsi="Arial"/>
                <w:sz w:val="12"/>
              </w:rPr>
              <w:t>CODE-EXCLUSION</w:t>
            </w:r>
          </w:p>
        </w:tc>
        <w:tc>
          <w:tcPr>
            <w:tcW w:w="3240" w:type="dxa"/>
          </w:tcPr>
          <w:p w14:paraId="1914D623" w14:textId="77777777" w:rsidR="002D7DFF" w:rsidRDefault="00000000">
            <w:pPr>
              <w:spacing w:after="0" w:line="240" w:lineRule="auto"/>
              <w:jc w:val="right"/>
            </w:pPr>
            <w:r>
              <w:rPr>
                <w:rFonts w:ascii="Arial" w:hAnsi="Arial"/>
                <w:sz w:val="12"/>
              </w:rPr>
              <w:t>CODE-EXCLUSION</w:t>
            </w:r>
          </w:p>
        </w:tc>
      </w:tr>
      <w:tr w:rsidR="002D7DFF" w14:paraId="0E6AB122" w14:textId="77777777">
        <w:trPr>
          <w:jc w:val="center"/>
        </w:trPr>
        <w:tc>
          <w:tcPr>
            <w:tcW w:w="1512" w:type="dxa"/>
          </w:tcPr>
          <w:p w14:paraId="5880123B" w14:textId="77777777" w:rsidR="002D7DFF" w:rsidRDefault="00000000">
            <w:pPr>
              <w:spacing w:after="0" w:line="240" w:lineRule="auto"/>
            </w:pPr>
            <w:r>
              <w:rPr>
                <w:rFonts w:ascii="Arial" w:hAnsi="Arial"/>
                <w:sz w:val="12"/>
              </w:rPr>
              <w:t>P06-C091</w:t>
            </w:r>
          </w:p>
        </w:tc>
        <w:tc>
          <w:tcPr>
            <w:tcW w:w="7560" w:type="dxa"/>
          </w:tcPr>
          <w:p w14:paraId="44483A39" w14:textId="77777777" w:rsidR="002D7DFF" w:rsidRDefault="00000000">
            <w:pPr>
              <w:spacing w:after="0" w:line="240" w:lineRule="auto"/>
              <w:jc w:val="right"/>
            </w:pPr>
            <w:r>
              <w:rPr>
                <w:rFonts w:ascii="Arial" w:hAnsi="Arial"/>
                <w:sz w:val="12"/>
              </w:rPr>
              <w:t>كيف بتحس العمر هو الشيء المعيق حاليا انك تلاقي شغل</w:t>
            </w:r>
          </w:p>
        </w:tc>
        <w:tc>
          <w:tcPr>
            <w:tcW w:w="3096" w:type="dxa"/>
          </w:tcPr>
          <w:p w14:paraId="21EE7FEA" w14:textId="77777777" w:rsidR="002D7DFF" w:rsidRDefault="00000000">
            <w:pPr>
              <w:spacing w:after="0" w:line="240" w:lineRule="auto"/>
              <w:jc w:val="right"/>
            </w:pPr>
            <w:r>
              <w:rPr>
                <w:rFonts w:ascii="Arial" w:hAnsi="Arial"/>
                <w:sz w:val="12"/>
              </w:rPr>
              <w:t>CODE-EXCLUSION</w:t>
            </w:r>
          </w:p>
        </w:tc>
        <w:tc>
          <w:tcPr>
            <w:tcW w:w="3240" w:type="dxa"/>
          </w:tcPr>
          <w:p w14:paraId="55ADFA5D" w14:textId="77777777" w:rsidR="002D7DFF" w:rsidRDefault="00000000">
            <w:pPr>
              <w:spacing w:after="0" w:line="240" w:lineRule="auto"/>
              <w:jc w:val="right"/>
            </w:pPr>
            <w:r>
              <w:rPr>
                <w:rFonts w:ascii="Arial" w:hAnsi="Arial"/>
                <w:sz w:val="12"/>
              </w:rPr>
              <w:t>EXCLUSION (الإقصاء والعوائق)</w:t>
            </w:r>
          </w:p>
        </w:tc>
      </w:tr>
      <w:tr w:rsidR="002D7DFF" w14:paraId="11BC8A48" w14:textId="77777777">
        <w:trPr>
          <w:jc w:val="center"/>
        </w:trPr>
        <w:tc>
          <w:tcPr>
            <w:tcW w:w="1512" w:type="dxa"/>
          </w:tcPr>
          <w:p w14:paraId="2E1A15AF" w14:textId="77777777" w:rsidR="002D7DFF" w:rsidRDefault="00000000">
            <w:pPr>
              <w:spacing w:after="0" w:line="240" w:lineRule="auto"/>
            </w:pPr>
            <w:r>
              <w:rPr>
                <w:rFonts w:ascii="Arial" w:hAnsi="Arial"/>
                <w:sz w:val="12"/>
              </w:rPr>
              <w:t>P06-C092</w:t>
            </w:r>
          </w:p>
        </w:tc>
        <w:tc>
          <w:tcPr>
            <w:tcW w:w="7560" w:type="dxa"/>
          </w:tcPr>
          <w:p w14:paraId="39BE941F" w14:textId="77777777" w:rsidR="002D7DFF" w:rsidRDefault="00000000">
            <w:pPr>
              <w:spacing w:after="0" w:line="240" w:lineRule="auto"/>
              <w:jc w:val="right"/>
            </w:pPr>
            <w:r>
              <w:rPr>
                <w:rFonts w:ascii="Arial" w:hAnsi="Arial"/>
                <w:sz w:val="12"/>
              </w:rPr>
              <w:t>ايوه العمر اللي ما هون بيطلبوا بس لحد ال 35 حد ال 40 اقصى حد يعني اذا بدهم يتجاوزوا ويطلبوا عمال الزياده حد بس لحد ال 35 ما بيوص</w:t>
            </w:r>
          </w:p>
        </w:tc>
        <w:tc>
          <w:tcPr>
            <w:tcW w:w="3096" w:type="dxa"/>
          </w:tcPr>
          <w:p w14:paraId="5F452FEB" w14:textId="77777777" w:rsidR="002D7DFF" w:rsidRDefault="00000000">
            <w:pPr>
              <w:spacing w:after="0" w:line="240" w:lineRule="auto"/>
              <w:jc w:val="right"/>
            </w:pPr>
            <w:r>
              <w:rPr>
                <w:rFonts w:ascii="Arial" w:hAnsi="Arial"/>
                <w:sz w:val="12"/>
              </w:rPr>
              <w:t>CODE-EXCLUSION</w:t>
            </w:r>
          </w:p>
        </w:tc>
        <w:tc>
          <w:tcPr>
            <w:tcW w:w="3240" w:type="dxa"/>
          </w:tcPr>
          <w:p w14:paraId="7C4C2F39" w14:textId="77777777" w:rsidR="002D7DFF" w:rsidRDefault="00000000">
            <w:pPr>
              <w:spacing w:after="0" w:line="240" w:lineRule="auto"/>
              <w:jc w:val="right"/>
            </w:pPr>
            <w:r>
              <w:rPr>
                <w:rFonts w:ascii="Arial" w:hAnsi="Arial"/>
                <w:sz w:val="12"/>
              </w:rPr>
              <w:t>EXCLUSION (الإقصاء والعوائق)</w:t>
            </w:r>
          </w:p>
        </w:tc>
      </w:tr>
      <w:tr w:rsidR="002D7DFF" w14:paraId="38479F98" w14:textId="77777777">
        <w:trPr>
          <w:jc w:val="center"/>
        </w:trPr>
        <w:tc>
          <w:tcPr>
            <w:tcW w:w="1512" w:type="dxa"/>
          </w:tcPr>
          <w:p w14:paraId="0911A747" w14:textId="77777777" w:rsidR="002D7DFF" w:rsidRDefault="00000000">
            <w:pPr>
              <w:spacing w:after="0" w:line="240" w:lineRule="auto"/>
            </w:pPr>
            <w:r>
              <w:rPr>
                <w:rFonts w:ascii="Arial" w:hAnsi="Arial"/>
                <w:sz w:val="12"/>
              </w:rPr>
              <w:t>P06-C093</w:t>
            </w:r>
          </w:p>
        </w:tc>
        <w:tc>
          <w:tcPr>
            <w:tcW w:w="7560" w:type="dxa"/>
          </w:tcPr>
          <w:p w14:paraId="054B0E56" w14:textId="77777777" w:rsidR="002D7DFF" w:rsidRDefault="00000000">
            <w:pPr>
              <w:spacing w:after="0" w:line="240" w:lineRule="auto"/>
              <w:jc w:val="right"/>
            </w:pPr>
            <w:r>
              <w:rPr>
                <w:rFonts w:ascii="Arial" w:hAnsi="Arial"/>
                <w:sz w:val="12"/>
              </w:rPr>
              <w:t>في معيقات غير العمر تحسي</w:t>
            </w:r>
          </w:p>
        </w:tc>
        <w:tc>
          <w:tcPr>
            <w:tcW w:w="3096" w:type="dxa"/>
          </w:tcPr>
          <w:p w14:paraId="2B71ADEB" w14:textId="77777777" w:rsidR="002D7DFF" w:rsidRDefault="00000000">
            <w:pPr>
              <w:spacing w:after="0" w:line="240" w:lineRule="auto"/>
              <w:jc w:val="right"/>
            </w:pPr>
            <w:r>
              <w:rPr>
                <w:rFonts w:ascii="Arial" w:hAnsi="Arial"/>
                <w:sz w:val="12"/>
              </w:rPr>
              <w:t>CODE-EXCLUSION</w:t>
            </w:r>
          </w:p>
        </w:tc>
        <w:tc>
          <w:tcPr>
            <w:tcW w:w="3240" w:type="dxa"/>
          </w:tcPr>
          <w:p w14:paraId="4329DE72" w14:textId="77777777" w:rsidR="002D7DFF" w:rsidRDefault="00000000">
            <w:pPr>
              <w:spacing w:after="0" w:line="240" w:lineRule="auto"/>
              <w:jc w:val="right"/>
            </w:pPr>
            <w:r>
              <w:rPr>
                <w:rFonts w:ascii="Arial" w:hAnsi="Arial"/>
                <w:sz w:val="12"/>
              </w:rPr>
              <w:t>EXCLUSION (الإقصاء والعوائق)</w:t>
            </w:r>
          </w:p>
        </w:tc>
      </w:tr>
      <w:tr w:rsidR="002D7DFF" w14:paraId="0390AF04" w14:textId="77777777">
        <w:trPr>
          <w:jc w:val="center"/>
        </w:trPr>
        <w:tc>
          <w:tcPr>
            <w:tcW w:w="1512" w:type="dxa"/>
          </w:tcPr>
          <w:p w14:paraId="2EC25E71" w14:textId="77777777" w:rsidR="002D7DFF" w:rsidRDefault="00000000">
            <w:pPr>
              <w:spacing w:after="0" w:line="240" w:lineRule="auto"/>
            </w:pPr>
            <w:r>
              <w:rPr>
                <w:rFonts w:ascii="Arial" w:hAnsi="Arial"/>
                <w:sz w:val="12"/>
              </w:rPr>
              <w:t>P06-C094</w:t>
            </w:r>
          </w:p>
        </w:tc>
        <w:tc>
          <w:tcPr>
            <w:tcW w:w="7560" w:type="dxa"/>
          </w:tcPr>
          <w:p w14:paraId="71ADCED1" w14:textId="77777777" w:rsidR="002D7DFF" w:rsidRDefault="00000000">
            <w:pPr>
              <w:spacing w:after="0" w:line="240" w:lineRule="auto"/>
              <w:jc w:val="right"/>
            </w:pPr>
            <w:r>
              <w:rPr>
                <w:rFonts w:ascii="Arial" w:hAnsi="Arial"/>
                <w:sz w:val="12"/>
              </w:rPr>
              <w:t>انا لا ما بتحس</w:t>
            </w:r>
          </w:p>
        </w:tc>
        <w:tc>
          <w:tcPr>
            <w:tcW w:w="3096" w:type="dxa"/>
          </w:tcPr>
          <w:p w14:paraId="33E429DA" w14:textId="77777777" w:rsidR="002D7DFF" w:rsidRDefault="00000000">
            <w:pPr>
              <w:spacing w:after="0" w:line="240" w:lineRule="auto"/>
              <w:jc w:val="right"/>
            </w:pPr>
            <w:r>
              <w:rPr>
                <w:rFonts w:ascii="Arial" w:hAnsi="Arial"/>
                <w:sz w:val="12"/>
              </w:rPr>
              <w:t>CODE-DIVERGENCE</w:t>
            </w:r>
          </w:p>
        </w:tc>
        <w:tc>
          <w:tcPr>
            <w:tcW w:w="3240" w:type="dxa"/>
          </w:tcPr>
          <w:p w14:paraId="532668D6" w14:textId="77777777" w:rsidR="002D7DFF" w:rsidRDefault="00000000">
            <w:pPr>
              <w:spacing w:after="0" w:line="240" w:lineRule="auto"/>
              <w:jc w:val="right"/>
            </w:pPr>
            <w:r>
              <w:rPr>
                <w:rFonts w:ascii="Arial" w:hAnsi="Arial"/>
                <w:sz w:val="12"/>
              </w:rPr>
              <w:t>DIVERGENCE (حالة مغايرة أو تحفظ)</w:t>
            </w:r>
          </w:p>
        </w:tc>
      </w:tr>
      <w:tr w:rsidR="002D7DFF" w14:paraId="121BB0A8" w14:textId="77777777">
        <w:trPr>
          <w:jc w:val="center"/>
        </w:trPr>
        <w:tc>
          <w:tcPr>
            <w:tcW w:w="1512" w:type="dxa"/>
          </w:tcPr>
          <w:p w14:paraId="6096D4B0" w14:textId="77777777" w:rsidR="002D7DFF" w:rsidRDefault="00000000">
            <w:pPr>
              <w:spacing w:after="0" w:line="240" w:lineRule="auto"/>
            </w:pPr>
            <w:r>
              <w:rPr>
                <w:rFonts w:ascii="Arial" w:hAnsi="Arial"/>
                <w:sz w:val="12"/>
              </w:rPr>
              <w:t>P06-C095</w:t>
            </w:r>
          </w:p>
        </w:tc>
        <w:tc>
          <w:tcPr>
            <w:tcW w:w="7560" w:type="dxa"/>
          </w:tcPr>
          <w:p w14:paraId="156A5289" w14:textId="77777777" w:rsidR="002D7DFF" w:rsidRDefault="00000000">
            <w:pPr>
              <w:spacing w:after="0" w:line="240" w:lineRule="auto"/>
              <w:jc w:val="right"/>
            </w:pPr>
            <w:r>
              <w:rPr>
                <w:rFonts w:ascii="Arial" w:hAnsi="Arial"/>
                <w:sz w:val="12"/>
              </w:rPr>
              <w:t>بالنسبه الي ما في</w:t>
            </w:r>
          </w:p>
        </w:tc>
        <w:tc>
          <w:tcPr>
            <w:tcW w:w="3096" w:type="dxa"/>
          </w:tcPr>
          <w:p w14:paraId="2AED0925" w14:textId="77777777" w:rsidR="002D7DFF" w:rsidRDefault="00000000">
            <w:pPr>
              <w:spacing w:after="0" w:line="240" w:lineRule="auto"/>
              <w:jc w:val="right"/>
            </w:pPr>
            <w:r>
              <w:rPr>
                <w:rFonts w:ascii="Arial" w:hAnsi="Arial"/>
                <w:sz w:val="12"/>
              </w:rPr>
              <w:t>CODE-DIVERGENCE</w:t>
            </w:r>
          </w:p>
        </w:tc>
        <w:tc>
          <w:tcPr>
            <w:tcW w:w="3240" w:type="dxa"/>
          </w:tcPr>
          <w:p w14:paraId="62848CD5" w14:textId="77777777" w:rsidR="002D7DFF" w:rsidRDefault="00000000">
            <w:pPr>
              <w:spacing w:after="0" w:line="240" w:lineRule="auto"/>
              <w:jc w:val="right"/>
            </w:pPr>
            <w:r>
              <w:rPr>
                <w:rFonts w:ascii="Arial" w:hAnsi="Arial"/>
                <w:sz w:val="12"/>
              </w:rPr>
              <w:t>DIVERGENCE (حالة مغايرة أو تحفظ)</w:t>
            </w:r>
          </w:p>
        </w:tc>
      </w:tr>
      <w:tr w:rsidR="002D7DFF" w14:paraId="79AF2CA6" w14:textId="77777777">
        <w:trPr>
          <w:jc w:val="center"/>
        </w:trPr>
        <w:tc>
          <w:tcPr>
            <w:tcW w:w="1512" w:type="dxa"/>
          </w:tcPr>
          <w:p w14:paraId="4B54D860" w14:textId="77777777" w:rsidR="002D7DFF" w:rsidRDefault="00000000">
            <w:pPr>
              <w:spacing w:after="0" w:line="240" w:lineRule="auto"/>
            </w:pPr>
            <w:r>
              <w:rPr>
                <w:rFonts w:ascii="Arial" w:hAnsi="Arial"/>
                <w:sz w:val="12"/>
              </w:rPr>
              <w:t>P06-C096</w:t>
            </w:r>
          </w:p>
        </w:tc>
        <w:tc>
          <w:tcPr>
            <w:tcW w:w="7560" w:type="dxa"/>
          </w:tcPr>
          <w:p w14:paraId="10FDAF53" w14:textId="77777777" w:rsidR="002D7DFF" w:rsidRDefault="00000000">
            <w:pPr>
              <w:spacing w:after="0" w:line="240" w:lineRule="auto"/>
              <w:jc w:val="right"/>
            </w:pPr>
            <w:r>
              <w:rPr>
                <w:rFonts w:ascii="Arial" w:hAnsi="Arial"/>
                <w:sz w:val="12"/>
              </w:rPr>
              <w:t>يعني بتمنعك في معيقات بتمنع انه الواحد يلاقي شغل بتناسبه بتناسب عمره بتناسب قدرته</w:t>
            </w:r>
          </w:p>
        </w:tc>
        <w:tc>
          <w:tcPr>
            <w:tcW w:w="3096" w:type="dxa"/>
          </w:tcPr>
          <w:p w14:paraId="6F3BAB76" w14:textId="77777777" w:rsidR="002D7DFF" w:rsidRDefault="00000000">
            <w:pPr>
              <w:spacing w:after="0" w:line="240" w:lineRule="auto"/>
              <w:jc w:val="right"/>
            </w:pPr>
            <w:r>
              <w:rPr>
                <w:rFonts w:ascii="Arial" w:hAnsi="Arial"/>
                <w:sz w:val="12"/>
              </w:rPr>
              <w:t>CODE-EXCLUSION</w:t>
            </w:r>
          </w:p>
        </w:tc>
        <w:tc>
          <w:tcPr>
            <w:tcW w:w="3240" w:type="dxa"/>
          </w:tcPr>
          <w:p w14:paraId="5F2DC36E" w14:textId="77777777" w:rsidR="002D7DFF" w:rsidRDefault="00000000">
            <w:pPr>
              <w:spacing w:after="0" w:line="240" w:lineRule="auto"/>
              <w:jc w:val="right"/>
            </w:pPr>
            <w:r>
              <w:rPr>
                <w:rFonts w:ascii="Arial" w:hAnsi="Arial"/>
                <w:sz w:val="12"/>
              </w:rPr>
              <w:t>EXCLUSION (الإقصاء والعوائق)</w:t>
            </w:r>
          </w:p>
        </w:tc>
      </w:tr>
      <w:tr w:rsidR="002D7DFF" w14:paraId="18F874FB" w14:textId="77777777">
        <w:trPr>
          <w:jc w:val="center"/>
        </w:trPr>
        <w:tc>
          <w:tcPr>
            <w:tcW w:w="1512" w:type="dxa"/>
          </w:tcPr>
          <w:p w14:paraId="5050C667" w14:textId="77777777" w:rsidR="002D7DFF" w:rsidRDefault="00000000">
            <w:pPr>
              <w:spacing w:after="0" w:line="240" w:lineRule="auto"/>
            </w:pPr>
            <w:r>
              <w:rPr>
                <w:rFonts w:ascii="Arial" w:hAnsi="Arial"/>
                <w:sz w:val="12"/>
              </w:rPr>
              <w:t>P06-C097</w:t>
            </w:r>
          </w:p>
        </w:tc>
        <w:tc>
          <w:tcPr>
            <w:tcW w:w="7560" w:type="dxa"/>
          </w:tcPr>
          <w:p w14:paraId="45D83F0D" w14:textId="77777777" w:rsidR="002D7DFF" w:rsidRDefault="00000000">
            <w:pPr>
              <w:spacing w:after="0" w:line="240" w:lineRule="auto"/>
              <w:jc w:val="right"/>
            </w:pPr>
            <w:r>
              <w:rPr>
                <w:rFonts w:ascii="Arial" w:hAnsi="Arial"/>
                <w:sz w:val="12"/>
              </w:rPr>
              <w:t>وفي كمان اذا بدك تقول مثل ما تقول بدها تشوف شغل بعيق مواصلات بمكان بعيد مكان ما يعني انه بعيد عن البيت او بعيد عن المنطقه اللي انت فيها اما المنطقه اللي احس ب نشتغل فيها في مواصلات بتاخذنا وبتجيبنا على حساب الشركه يعني هي كثير كويسه</w:t>
            </w:r>
          </w:p>
        </w:tc>
        <w:tc>
          <w:tcPr>
            <w:tcW w:w="3096" w:type="dxa"/>
          </w:tcPr>
          <w:p w14:paraId="13F7A334" w14:textId="77777777" w:rsidR="002D7DFF" w:rsidRDefault="00000000">
            <w:pPr>
              <w:spacing w:after="0" w:line="240" w:lineRule="auto"/>
              <w:jc w:val="right"/>
            </w:pPr>
            <w:r>
              <w:rPr>
                <w:rFonts w:ascii="Arial" w:hAnsi="Arial"/>
                <w:sz w:val="12"/>
              </w:rPr>
              <w:t>CODE-MARKET</w:t>
            </w:r>
          </w:p>
        </w:tc>
        <w:tc>
          <w:tcPr>
            <w:tcW w:w="3240" w:type="dxa"/>
          </w:tcPr>
          <w:p w14:paraId="1E3CAE53" w14:textId="77777777" w:rsidR="002D7DFF" w:rsidRDefault="00000000">
            <w:pPr>
              <w:spacing w:after="0" w:line="240" w:lineRule="auto"/>
              <w:jc w:val="right"/>
            </w:pPr>
            <w:r>
              <w:rPr>
                <w:rFonts w:ascii="Arial" w:hAnsi="Arial"/>
                <w:sz w:val="12"/>
              </w:rPr>
              <w:t>MARKET (مخاطر السوق والدين)</w:t>
            </w:r>
          </w:p>
        </w:tc>
      </w:tr>
      <w:tr w:rsidR="002D7DFF" w14:paraId="63548FE8" w14:textId="77777777">
        <w:trPr>
          <w:jc w:val="center"/>
        </w:trPr>
        <w:tc>
          <w:tcPr>
            <w:tcW w:w="1512" w:type="dxa"/>
          </w:tcPr>
          <w:p w14:paraId="0EAC77F6" w14:textId="77777777" w:rsidR="002D7DFF" w:rsidRDefault="00000000">
            <w:pPr>
              <w:spacing w:after="0" w:line="240" w:lineRule="auto"/>
            </w:pPr>
            <w:r>
              <w:rPr>
                <w:rFonts w:ascii="Arial" w:hAnsi="Arial"/>
                <w:sz w:val="12"/>
              </w:rPr>
              <w:t>P06-C098</w:t>
            </w:r>
          </w:p>
        </w:tc>
        <w:tc>
          <w:tcPr>
            <w:tcW w:w="7560" w:type="dxa"/>
          </w:tcPr>
          <w:p w14:paraId="0982C361" w14:textId="77777777" w:rsidR="002D7DFF" w:rsidRDefault="00000000">
            <w:pPr>
              <w:spacing w:after="0" w:line="240" w:lineRule="auto"/>
              <w:jc w:val="right"/>
            </w:pPr>
            <w:r>
              <w:rPr>
                <w:rFonts w:ascii="Arial" w:hAnsi="Arial"/>
                <w:sz w:val="12"/>
              </w:rPr>
              <w:t>لو رحتي على مكان ثاني رح تحسي انه في</w:t>
            </w:r>
          </w:p>
        </w:tc>
        <w:tc>
          <w:tcPr>
            <w:tcW w:w="3096" w:type="dxa"/>
          </w:tcPr>
          <w:p w14:paraId="788E1DC0" w14:textId="77777777" w:rsidR="002D7DFF" w:rsidRDefault="00000000">
            <w:pPr>
              <w:spacing w:after="0" w:line="240" w:lineRule="auto"/>
              <w:jc w:val="right"/>
            </w:pPr>
            <w:r>
              <w:rPr>
                <w:rFonts w:ascii="Arial" w:hAnsi="Arial"/>
                <w:sz w:val="12"/>
              </w:rPr>
              <w:t>CODE-EXCLUSION</w:t>
            </w:r>
          </w:p>
        </w:tc>
        <w:tc>
          <w:tcPr>
            <w:tcW w:w="3240" w:type="dxa"/>
          </w:tcPr>
          <w:p w14:paraId="7F1853D2" w14:textId="77777777" w:rsidR="002D7DFF" w:rsidRDefault="00000000">
            <w:pPr>
              <w:spacing w:after="0" w:line="240" w:lineRule="auto"/>
              <w:jc w:val="right"/>
            </w:pPr>
            <w:r>
              <w:rPr>
                <w:rFonts w:ascii="Arial" w:hAnsi="Arial"/>
                <w:sz w:val="12"/>
              </w:rPr>
              <w:t>EXCLUSION (الإقصاء والعوائق)</w:t>
            </w:r>
          </w:p>
        </w:tc>
      </w:tr>
      <w:tr w:rsidR="002D7DFF" w14:paraId="11029F7D" w14:textId="77777777">
        <w:trPr>
          <w:jc w:val="center"/>
        </w:trPr>
        <w:tc>
          <w:tcPr>
            <w:tcW w:w="1512" w:type="dxa"/>
          </w:tcPr>
          <w:p w14:paraId="3E21916C" w14:textId="77777777" w:rsidR="002D7DFF" w:rsidRDefault="00000000">
            <w:pPr>
              <w:spacing w:after="0" w:line="240" w:lineRule="auto"/>
            </w:pPr>
            <w:r>
              <w:rPr>
                <w:rFonts w:ascii="Arial" w:hAnsi="Arial"/>
                <w:sz w:val="12"/>
              </w:rPr>
              <w:t>P06-C099</w:t>
            </w:r>
          </w:p>
        </w:tc>
        <w:tc>
          <w:tcPr>
            <w:tcW w:w="7560" w:type="dxa"/>
          </w:tcPr>
          <w:p w14:paraId="28D4A36B" w14:textId="77777777" w:rsidR="002D7DFF" w:rsidRDefault="00000000">
            <w:pPr>
              <w:spacing w:after="0" w:line="240" w:lineRule="auto"/>
              <w:jc w:val="right"/>
            </w:pPr>
            <w:r>
              <w:rPr>
                <w:rFonts w:ascii="Arial" w:hAnsi="Arial"/>
                <w:sz w:val="12"/>
              </w:rPr>
              <w:t>لا ايوه في يعني ما في تضطر تطلع مواصلات توصل بروح نص الراتب هيك</w:t>
            </w:r>
          </w:p>
        </w:tc>
        <w:tc>
          <w:tcPr>
            <w:tcW w:w="3096" w:type="dxa"/>
          </w:tcPr>
          <w:p w14:paraId="008E08C8" w14:textId="77777777" w:rsidR="002D7DFF" w:rsidRDefault="00000000">
            <w:pPr>
              <w:spacing w:after="0" w:line="240" w:lineRule="auto"/>
              <w:jc w:val="right"/>
            </w:pPr>
            <w:r>
              <w:rPr>
                <w:rFonts w:ascii="Arial" w:hAnsi="Arial"/>
                <w:sz w:val="12"/>
              </w:rPr>
              <w:t>CODE-MARKET</w:t>
            </w:r>
          </w:p>
        </w:tc>
        <w:tc>
          <w:tcPr>
            <w:tcW w:w="3240" w:type="dxa"/>
          </w:tcPr>
          <w:p w14:paraId="63F38A04" w14:textId="77777777" w:rsidR="002D7DFF" w:rsidRDefault="00000000">
            <w:pPr>
              <w:spacing w:after="0" w:line="240" w:lineRule="auto"/>
              <w:jc w:val="right"/>
            </w:pPr>
            <w:r>
              <w:rPr>
                <w:rFonts w:ascii="Arial" w:hAnsi="Arial"/>
                <w:sz w:val="12"/>
              </w:rPr>
              <w:t>MARKET (مخاطر السوق والدين)</w:t>
            </w:r>
          </w:p>
        </w:tc>
      </w:tr>
      <w:tr w:rsidR="002D7DFF" w14:paraId="72D1822B" w14:textId="77777777">
        <w:trPr>
          <w:jc w:val="center"/>
        </w:trPr>
        <w:tc>
          <w:tcPr>
            <w:tcW w:w="1512" w:type="dxa"/>
          </w:tcPr>
          <w:p w14:paraId="2CAD29CC" w14:textId="77777777" w:rsidR="002D7DFF" w:rsidRDefault="00000000">
            <w:pPr>
              <w:spacing w:after="0" w:line="240" w:lineRule="auto"/>
            </w:pPr>
            <w:r>
              <w:rPr>
                <w:rFonts w:ascii="Arial" w:hAnsi="Arial"/>
                <w:sz w:val="12"/>
              </w:rPr>
              <w:t>P06-C100</w:t>
            </w:r>
          </w:p>
        </w:tc>
        <w:tc>
          <w:tcPr>
            <w:tcW w:w="7560" w:type="dxa"/>
          </w:tcPr>
          <w:p w14:paraId="0A29311C" w14:textId="77777777" w:rsidR="002D7DFF" w:rsidRDefault="00000000">
            <w:pPr>
              <w:spacing w:after="0" w:line="240" w:lineRule="auto"/>
              <w:jc w:val="right"/>
            </w:pPr>
            <w:r>
              <w:rPr>
                <w:rFonts w:ascii="Arial" w:hAnsi="Arial"/>
                <w:sz w:val="12"/>
              </w:rPr>
              <w:t>طيب يعني يعني هلا بدي اسال عن سؤال يعني هل مريتي بموقف حسيتي انك انظلمتي او تم استبعادك من شغل او فرصه بسبب العمر؟ مش ضروري شغل يعني مثلا روحي تقدمي على تدريب تقدمي على وظيفه تقدمي على اي شيء على جمعيه على اي شيء</w:t>
            </w:r>
          </w:p>
        </w:tc>
        <w:tc>
          <w:tcPr>
            <w:tcW w:w="3096" w:type="dxa"/>
          </w:tcPr>
          <w:p w14:paraId="694DA2E9" w14:textId="77777777" w:rsidR="002D7DFF" w:rsidRDefault="00000000">
            <w:pPr>
              <w:spacing w:after="0" w:line="240" w:lineRule="auto"/>
              <w:jc w:val="right"/>
            </w:pPr>
            <w:r>
              <w:rPr>
                <w:rFonts w:ascii="Arial" w:hAnsi="Arial"/>
                <w:sz w:val="12"/>
              </w:rPr>
              <w:t>CODE-PROC</w:t>
            </w:r>
          </w:p>
        </w:tc>
        <w:tc>
          <w:tcPr>
            <w:tcW w:w="3240" w:type="dxa"/>
          </w:tcPr>
          <w:p w14:paraId="626FB722" w14:textId="77777777" w:rsidR="002D7DFF" w:rsidRDefault="00000000">
            <w:pPr>
              <w:spacing w:after="0" w:line="240" w:lineRule="auto"/>
              <w:jc w:val="right"/>
            </w:pPr>
            <w:r>
              <w:rPr>
                <w:rFonts w:ascii="Arial" w:hAnsi="Arial"/>
                <w:sz w:val="12"/>
              </w:rPr>
              <w:t>Procedural context; not a substantive research theme</w:t>
            </w:r>
          </w:p>
        </w:tc>
      </w:tr>
      <w:tr w:rsidR="002D7DFF" w14:paraId="542DD593" w14:textId="77777777">
        <w:trPr>
          <w:jc w:val="center"/>
        </w:trPr>
        <w:tc>
          <w:tcPr>
            <w:tcW w:w="1512" w:type="dxa"/>
          </w:tcPr>
          <w:p w14:paraId="6A7B9E42" w14:textId="77777777" w:rsidR="002D7DFF" w:rsidRDefault="00000000">
            <w:pPr>
              <w:spacing w:after="0" w:line="240" w:lineRule="auto"/>
            </w:pPr>
            <w:r>
              <w:rPr>
                <w:rFonts w:ascii="Arial" w:hAnsi="Arial"/>
                <w:sz w:val="12"/>
              </w:rPr>
              <w:t>P06-C101</w:t>
            </w:r>
          </w:p>
        </w:tc>
        <w:tc>
          <w:tcPr>
            <w:tcW w:w="7560" w:type="dxa"/>
          </w:tcPr>
          <w:p w14:paraId="237346E2" w14:textId="77777777" w:rsidR="002D7DFF" w:rsidRDefault="00000000">
            <w:pPr>
              <w:spacing w:after="0" w:line="240" w:lineRule="auto"/>
              <w:jc w:val="right"/>
            </w:pPr>
            <w:r>
              <w:rPr>
                <w:rFonts w:ascii="Arial" w:hAnsi="Arial"/>
                <w:sz w:val="12"/>
              </w:rPr>
              <w:t>حسيت انه العمر هو السبب؟</w:t>
            </w:r>
          </w:p>
        </w:tc>
        <w:tc>
          <w:tcPr>
            <w:tcW w:w="3096" w:type="dxa"/>
          </w:tcPr>
          <w:p w14:paraId="18731E13" w14:textId="77777777" w:rsidR="002D7DFF" w:rsidRDefault="00000000">
            <w:pPr>
              <w:spacing w:after="0" w:line="240" w:lineRule="auto"/>
              <w:jc w:val="right"/>
            </w:pPr>
            <w:r>
              <w:rPr>
                <w:rFonts w:ascii="Arial" w:hAnsi="Arial"/>
                <w:sz w:val="12"/>
              </w:rPr>
              <w:t>CODE-PROC</w:t>
            </w:r>
          </w:p>
        </w:tc>
        <w:tc>
          <w:tcPr>
            <w:tcW w:w="3240" w:type="dxa"/>
          </w:tcPr>
          <w:p w14:paraId="13558DCE" w14:textId="77777777" w:rsidR="002D7DFF" w:rsidRDefault="00000000">
            <w:pPr>
              <w:spacing w:after="0" w:line="240" w:lineRule="auto"/>
              <w:jc w:val="right"/>
            </w:pPr>
            <w:r>
              <w:rPr>
                <w:rFonts w:ascii="Arial" w:hAnsi="Arial"/>
                <w:sz w:val="12"/>
              </w:rPr>
              <w:t>Procedural context; not a substantive research theme</w:t>
            </w:r>
          </w:p>
        </w:tc>
      </w:tr>
      <w:tr w:rsidR="002D7DFF" w14:paraId="08B69B80" w14:textId="77777777">
        <w:trPr>
          <w:jc w:val="center"/>
        </w:trPr>
        <w:tc>
          <w:tcPr>
            <w:tcW w:w="1512" w:type="dxa"/>
          </w:tcPr>
          <w:p w14:paraId="7D675C03" w14:textId="77777777" w:rsidR="002D7DFF" w:rsidRDefault="00000000">
            <w:pPr>
              <w:spacing w:after="0" w:line="240" w:lineRule="auto"/>
            </w:pPr>
            <w:r>
              <w:rPr>
                <w:rFonts w:ascii="Arial" w:hAnsi="Arial"/>
                <w:sz w:val="12"/>
              </w:rPr>
              <w:t>P06-C102</w:t>
            </w:r>
          </w:p>
        </w:tc>
        <w:tc>
          <w:tcPr>
            <w:tcW w:w="7560" w:type="dxa"/>
          </w:tcPr>
          <w:p w14:paraId="0141E9B6" w14:textId="77777777" w:rsidR="002D7DFF" w:rsidRDefault="00000000">
            <w:pPr>
              <w:spacing w:after="0" w:line="240" w:lineRule="auto"/>
              <w:jc w:val="right"/>
            </w:pPr>
            <w:r>
              <w:rPr>
                <w:rFonts w:ascii="Arial" w:hAnsi="Arial"/>
                <w:sz w:val="12"/>
              </w:rPr>
              <w:t>اه صار كثير</w:t>
            </w:r>
          </w:p>
        </w:tc>
        <w:tc>
          <w:tcPr>
            <w:tcW w:w="3096" w:type="dxa"/>
          </w:tcPr>
          <w:p w14:paraId="58AFA017" w14:textId="77777777" w:rsidR="002D7DFF" w:rsidRDefault="00000000">
            <w:pPr>
              <w:spacing w:after="0" w:line="240" w:lineRule="auto"/>
              <w:jc w:val="right"/>
            </w:pPr>
            <w:r>
              <w:rPr>
                <w:rFonts w:ascii="Arial" w:hAnsi="Arial"/>
                <w:sz w:val="12"/>
              </w:rPr>
              <w:t>CODE-EXCLUSION</w:t>
            </w:r>
          </w:p>
        </w:tc>
        <w:tc>
          <w:tcPr>
            <w:tcW w:w="3240" w:type="dxa"/>
          </w:tcPr>
          <w:p w14:paraId="649D7C4E" w14:textId="77777777" w:rsidR="002D7DFF" w:rsidRDefault="00000000">
            <w:pPr>
              <w:spacing w:after="0" w:line="240" w:lineRule="auto"/>
              <w:jc w:val="right"/>
            </w:pPr>
            <w:r>
              <w:rPr>
                <w:rFonts w:ascii="Arial" w:hAnsi="Arial"/>
                <w:sz w:val="12"/>
              </w:rPr>
              <w:t>EXCLUSION (الإقصاء والعوائق)</w:t>
            </w:r>
          </w:p>
        </w:tc>
      </w:tr>
      <w:tr w:rsidR="002D7DFF" w14:paraId="18A376F8" w14:textId="77777777">
        <w:trPr>
          <w:jc w:val="center"/>
        </w:trPr>
        <w:tc>
          <w:tcPr>
            <w:tcW w:w="1512" w:type="dxa"/>
          </w:tcPr>
          <w:p w14:paraId="607824D6" w14:textId="77777777" w:rsidR="002D7DFF" w:rsidRDefault="00000000">
            <w:pPr>
              <w:spacing w:after="0" w:line="240" w:lineRule="auto"/>
            </w:pPr>
            <w:r>
              <w:rPr>
                <w:rFonts w:ascii="Arial" w:hAnsi="Arial"/>
                <w:sz w:val="12"/>
              </w:rPr>
              <w:t>P06-C103</w:t>
            </w:r>
          </w:p>
        </w:tc>
        <w:tc>
          <w:tcPr>
            <w:tcW w:w="7560" w:type="dxa"/>
          </w:tcPr>
          <w:p w14:paraId="7C2A0D71" w14:textId="77777777" w:rsidR="002D7DFF" w:rsidRDefault="00000000">
            <w:pPr>
              <w:spacing w:after="0" w:line="240" w:lineRule="auto"/>
              <w:jc w:val="right"/>
            </w:pPr>
            <w:r>
              <w:rPr>
                <w:rFonts w:ascii="Arial" w:hAnsi="Arial"/>
                <w:sz w:val="12"/>
              </w:rPr>
              <w:t>وين احكي لي احكي لي اذا بتحبي في مره طلبوا تدريب بدهم يدربوا ببنك الملابس هون في فوق البنك يعني ما بعرف شو اسم الجمعيه مش متذكره بس بعرف انه بنك البلابس بدهم يعملوا تدريبات يدربوا على طبخ على خياط اي شيء طالبين لحد العمر 35 بس</w:t>
            </w:r>
          </w:p>
        </w:tc>
        <w:tc>
          <w:tcPr>
            <w:tcW w:w="3096" w:type="dxa"/>
          </w:tcPr>
          <w:p w14:paraId="745290DF" w14:textId="77777777" w:rsidR="002D7DFF" w:rsidRDefault="00000000">
            <w:pPr>
              <w:spacing w:after="0" w:line="240" w:lineRule="auto"/>
              <w:jc w:val="right"/>
            </w:pPr>
            <w:r>
              <w:rPr>
                <w:rFonts w:ascii="Arial" w:hAnsi="Arial"/>
                <w:sz w:val="12"/>
              </w:rPr>
              <w:t>CODE-EXCLUSION</w:t>
            </w:r>
          </w:p>
        </w:tc>
        <w:tc>
          <w:tcPr>
            <w:tcW w:w="3240" w:type="dxa"/>
          </w:tcPr>
          <w:p w14:paraId="1E8CBFB6" w14:textId="77777777" w:rsidR="002D7DFF" w:rsidRDefault="00000000">
            <w:pPr>
              <w:spacing w:after="0" w:line="240" w:lineRule="auto"/>
              <w:jc w:val="right"/>
            </w:pPr>
            <w:r>
              <w:rPr>
                <w:rFonts w:ascii="Arial" w:hAnsi="Arial"/>
                <w:sz w:val="12"/>
              </w:rPr>
              <w:t>EXCLUSION (الإقصاء والعوائق)</w:t>
            </w:r>
          </w:p>
        </w:tc>
      </w:tr>
      <w:tr w:rsidR="002D7DFF" w14:paraId="38844CDE" w14:textId="77777777">
        <w:trPr>
          <w:jc w:val="center"/>
        </w:trPr>
        <w:tc>
          <w:tcPr>
            <w:tcW w:w="1512" w:type="dxa"/>
          </w:tcPr>
          <w:p w14:paraId="5217D75E" w14:textId="77777777" w:rsidR="002D7DFF" w:rsidRDefault="00000000">
            <w:pPr>
              <w:spacing w:after="0" w:line="240" w:lineRule="auto"/>
            </w:pPr>
            <w:r>
              <w:rPr>
                <w:rFonts w:ascii="Arial" w:hAnsi="Arial"/>
                <w:sz w:val="12"/>
              </w:rPr>
              <w:t>P06-C104</w:t>
            </w:r>
          </w:p>
        </w:tc>
        <w:tc>
          <w:tcPr>
            <w:tcW w:w="7560" w:type="dxa"/>
          </w:tcPr>
          <w:p w14:paraId="77AE11BA" w14:textId="77777777" w:rsidR="002D7DFF" w:rsidRDefault="00000000">
            <w:pPr>
              <w:spacing w:after="0" w:line="240" w:lineRule="auto"/>
              <w:jc w:val="right"/>
            </w:pPr>
            <w:r>
              <w:rPr>
                <w:rFonts w:ascii="Arial" w:hAnsi="Arial"/>
                <w:sz w:val="12"/>
              </w:rPr>
              <w:t>انت رحتي و</w:t>
            </w:r>
          </w:p>
        </w:tc>
        <w:tc>
          <w:tcPr>
            <w:tcW w:w="3096" w:type="dxa"/>
          </w:tcPr>
          <w:p w14:paraId="6BEB11F1" w14:textId="77777777" w:rsidR="002D7DFF" w:rsidRDefault="00000000">
            <w:pPr>
              <w:spacing w:after="0" w:line="240" w:lineRule="auto"/>
              <w:jc w:val="right"/>
            </w:pPr>
            <w:r>
              <w:rPr>
                <w:rFonts w:ascii="Arial" w:hAnsi="Arial"/>
                <w:sz w:val="12"/>
              </w:rPr>
              <w:t>CODE-PROC</w:t>
            </w:r>
          </w:p>
        </w:tc>
        <w:tc>
          <w:tcPr>
            <w:tcW w:w="3240" w:type="dxa"/>
          </w:tcPr>
          <w:p w14:paraId="341C30AE" w14:textId="77777777" w:rsidR="002D7DFF" w:rsidRDefault="00000000">
            <w:pPr>
              <w:spacing w:after="0" w:line="240" w:lineRule="auto"/>
              <w:jc w:val="right"/>
            </w:pPr>
            <w:r>
              <w:rPr>
                <w:rFonts w:ascii="Arial" w:hAnsi="Arial"/>
                <w:sz w:val="12"/>
              </w:rPr>
              <w:t>Procedural context; not a substantive research theme</w:t>
            </w:r>
          </w:p>
        </w:tc>
      </w:tr>
      <w:tr w:rsidR="002D7DFF" w14:paraId="59C9323F" w14:textId="77777777">
        <w:trPr>
          <w:jc w:val="center"/>
        </w:trPr>
        <w:tc>
          <w:tcPr>
            <w:tcW w:w="1512" w:type="dxa"/>
          </w:tcPr>
          <w:p w14:paraId="4685A954" w14:textId="77777777" w:rsidR="002D7DFF" w:rsidRDefault="00000000">
            <w:pPr>
              <w:spacing w:after="0" w:line="240" w:lineRule="auto"/>
            </w:pPr>
            <w:r>
              <w:rPr>
                <w:rFonts w:ascii="Arial" w:hAnsi="Arial"/>
                <w:sz w:val="12"/>
              </w:rPr>
              <w:t>P06-C105</w:t>
            </w:r>
          </w:p>
        </w:tc>
        <w:tc>
          <w:tcPr>
            <w:tcW w:w="7560" w:type="dxa"/>
          </w:tcPr>
          <w:p w14:paraId="10BDDCB3" w14:textId="77777777" w:rsidR="002D7DFF" w:rsidRDefault="00000000">
            <w:pPr>
              <w:spacing w:after="0" w:line="240" w:lineRule="auto"/>
              <w:jc w:val="right"/>
            </w:pPr>
            <w:r>
              <w:rPr>
                <w:rFonts w:ascii="Arial" w:hAnsi="Arial"/>
                <w:sz w:val="12"/>
              </w:rPr>
              <w:t>رحت</w:t>
            </w:r>
          </w:p>
        </w:tc>
        <w:tc>
          <w:tcPr>
            <w:tcW w:w="3096" w:type="dxa"/>
          </w:tcPr>
          <w:p w14:paraId="5EC8890E" w14:textId="77777777" w:rsidR="002D7DFF" w:rsidRDefault="00000000">
            <w:pPr>
              <w:spacing w:after="0" w:line="240" w:lineRule="auto"/>
              <w:jc w:val="right"/>
            </w:pPr>
            <w:r>
              <w:rPr>
                <w:rFonts w:ascii="Arial" w:hAnsi="Arial"/>
                <w:sz w:val="12"/>
              </w:rPr>
              <w:t>CODE-EXCLUSION</w:t>
            </w:r>
          </w:p>
        </w:tc>
        <w:tc>
          <w:tcPr>
            <w:tcW w:w="3240" w:type="dxa"/>
          </w:tcPr>
          <w:p w14:paraId="4E3EC99C" w14:textId="77777777" w:rsidR="002D7DFF" w:rsidRDefault="00000000">
            <w:pPr>
              <w:spacing w:after="0" w:line="240" w:lineRule="auto"/>
              <w:jc w:val="right"/>
            </w:pPr>
            <w:r>
              <w:rPr>
                <w:rFonts w:ascii="Arial" w:hAnsi="Arial"/>
                <w:sz w:val="12"/>
              </w:rPr>
              <w:t>EXCLUSION (الإقصاء والعوائق)</w:t>
            </w:r>
          </w:p>
        </w:tc>
      </w:tr>
      <w:tr w:rsidR="002D7DFF" w14:paraId="26A5B2D8" w14:textId="77777777">
        <w:trPr>
          <w:jc w:val="center"/>
        </w:trPr>
        <w:tc>
          <w:tcPr>
            <w:tcW w:w="1512" w:type="dxa"/>
          </w:tcPr>
          <w:p w14:paraId="16998D28" w14:textId="77777777" w:rsidR="002D7DFF" w:rsidRDefault="00000000">
            <w:pPr>
              <w:spacing w:after="0" w:line="240" w:lineRule="auto"/>
            </w:pPr>
            <w:r>
              <w:rPr>
                <w:rFonts w:ascii="Arial" w:hAnsi="Arial"/>
                <w:sz w:val="12"/>
              </w:rPr>
              <w:t>P06-C106</w:t>
            </w:r>
          </w:p>
        </w:tc>
        <w:tc>
          <w:tcPr>
            <w:tcW w:w="7560" w:type="dxa"/>
          </w:tcPr>
          <w:p w14:paraId="1BC8EB16" w14:textId="77777777" w:rsidR="002D7DFF" w:rsidRDefault="00000000">
            <w:pPr>
              <w:spacing w:after="0" w:line="240" w:lineRule="auto"/>
              <w:jc w:val="right"/>
            </w:pPr>
            <w:r>
              <w:rPr>
                <w:rFonts w:ascii="Arial" w:hAnsi="Arial"/>
                <w:sz w:val="12"/>
              </w:rPr>
              <w:t>بتحب تشرب مي</w:t>
            </w:r>
          </w:p>
        </w:tc>
        <w:tc>
          <w:tcPr>
            <w:tcW w:w="3096" w:type="dxa"/>
          </w:tcPr>
          <w:p w14:paraId="05EF5D46" w14:textId="77777777" w:rsidR="002D7DFF" w:rsidRDefault="00000000">
            <w:pPr>
              <w:spacing w:after="0" w:line="240" w:lineRule="auto"/>
              <w:jc w:val="right"/>
            </w:pPr>
            <w:r>
              <w:rPr>
                <w:rFonts w:ascii="Arial" w:hAnsi="Arial"/>
                <w:sz w:val="12"/>
              </w:rPr>
              <w:t>CODE-PROC</w:t>
            </w:r>
          </w:p>
        </w:tc>
        <w:tc>
          <w:tcPr>
            <w:tcW w:w="3240" w:type="dxa"/>
          </w:tcPr>
          <w:p w14:paraId="4AD9F556" w14:textId="77777777" w:rsidR="002D7DFF" w:rsidRDefault="00000000">
            <w:pPr>
              <w:spacing w:after="0" w:line="240" w:lineRule="auto"/>
              <w:jc w:val="right"/>
            </w:pPr>
            <w:r>
              <w:rPr>
                <w:rFonts w:ascii="Arial" w:hAnsi="Arial"/>
                <w:sz w:val="12"/>
              </w:rPr>
              <w:t>Procedural context; not a substantive research theme</w:t>
            </w:r>
          </w:p>
        </w:tc>
      </w:tr>
      <w:tr w:rsidR="002D7DFF" w14:paraId="77BF267A" w14:textId="77777777">
        <w:trPr>
          <w:jc w:val="center"/>
        </w:trPr>
        <w:tc>
          <w:tcPr>
            <w:tcW w:w="1512" w:type="dxa"/>
          </w:tcPr>
          <w:p w14:paraId="3DCAD0B3" w14:textId="77777777" w:rsidR="002D7DFF" w:rsidRDefault="00000000">
            <w:pPr>
              <w:spacing w:after="0" w:line="240" w:lineRule="auto"/>
            </w:pPr>
            <w:r>
              <w:rPr>
                <w:rFonts w:ascii="Arial" w:hAnsi="Arial"/>
                <w:sz w:val="12"/>
              </w:rPr>
              <w:t>P06-C107</w:t>
            </w:r>
          </w:p>
        </w:tc>
        <w:tc>
          <w:tcPr>
            <w:tcW w:w="7560" w:type="dxa"/>
          </w:tcPr>
          <w:p w14:paraId="28B540C4" w14:textId="77777777" w:rsidR="002D7DFF" w:rsidRDefault="00000000">
            <w:pPr>
              <w:spacing w:after="0" w:line="240" w:lineRule="auto"/>
              <w:jc w:val="right"/>
            </w:pPr>
            <w:r>
              <w:rPr>
                <w:rFonts w:ascii="Arial" w:hAnsi="Arial"/>
                <w:sz w:val="12"/>
              </w:rPr>
              <w:t>ما استقبلوا يعني ما رضيوش قال عمرك مش مناسب لهالشغل هذا واي شيء ثاني كمان كثير بطلبصير شغلات بقولوا عمر شس</w:t>
            </w:r>
          </w:p>
        </w:tc>
        <w:tc>
          <w:tcPr>
            <w:tcW w:w="3096" w:type="dxa"/>
          </w:tcPr>
          <w:p w14:paraId="4C825B98" w14:textId="77777777" w:rsidR="002D7DFF" w:rsidRDefault="00000000">
            <w:pPr>
              <w:spacing w:after="0" w:line="240" w:lineRule="auto"/>
              <w:jc w:val="right"/>
            </w:pPr>
            <w:r>
              <w:rPr>
                <w:rFonts w:ascii="Arial" w:hAnsi="Arial"/>
                <w:sz w:val="12"/>
              </w:rPr>
              <w:t>CODE-EXCLUSION</w:t>
            </w:r>
          </w:p>
        </w:tc>
        <w:tc>
          <w:tcPr>
            <w:tcW w:w="3240" w:type="dxa"/>
          </w:tcPr>
          <w:p w14:paraId="4000BF7E" w14:textId="77777777" w:rsidR="002D7DFF" w:rsidRDefault="00000000">
            <w:pPr>
              <w:spacing w:after="0" w:line="240" w:lineRule="auto"/>
              <w:jc w:val="right"/>
            </w:pPr>
            <w:r>
              <w:rPr>
                <w:rFonts w:ascii="Arial" w:hAnsi="Arial"/>
                <w:sz w:val="12"/>
              </w:rPr>
              <w:t>EXCLUSION (الإقصاء والعوائق)</w:t>
            </w:r>
          </w:p>
        </w:tc>
      </w:tr>
      <w:tr w:rsidR="002D7DFF" w14:paraId="6300C3C5" w14:textId="77777777">
        <w:trPr>
          <w:jc w:val="center"/>
        </w:trPr>
        <w:tc>
          <w:tcPr>
            <w:tcW w:w="1512" w:type="dxa"/>
          </w:tcPr>
          <w:p w14:paraId="7B341120" w14:textId="77777777" w:rsidR="002D7DFF" w:rsidRDefault="00000000">
            <w:pPr>
              <w:spacing w:after="0" w:line="240" w:lineRule="auto"/>
            </w:pPr>
            <w:r>
              <w:rPr>
                <w:rFonts w:ascii="Arial" w:hAnsi="Arial"/>
                <w:sz w:val="12"/>
              </w:rPr>
              <w:t>P06-C108</w:t>
            </w:r>
          </w:p>
        </w:tc>
        <w:tc>
          <w:tcPr>
            <w:tcW w:w="7560" w:type="dxa"/>
          </w:tcPr>
          <w:p w14:paraId="1781EDBE" w14:textId="77777777" w:rsidR="002D7DFF" w:rsidRDefault="00000000">
            <w:pPr>
              <w:spacing w:after="0" w:line="240" w:lineRule="auto"/>
              <w:jc w:val="right"/>
            </w:pPr>
            <w:r>
              <w:rPr>
                <w:rFonts w:ascii="Arial" w:hAnsi="Arial"/>
                <w:sz w:val="12"/>
              </w:rPr>
              <w:t>صحتين العافيه انا اسف اذا الاسئله شوي مزعجه و</w:t>
            </w:r>
          </w:p>
        </w:tc>
        <w:tc>
          <w:tcPr>
            <w:tcW w:w="3096" w:type="dxa"/>
          </w:tcPr>
          <w:p w14:paraId="6E8A41E6" w14:textId="77777777" w:rsidR="002D7DFF" w:rsidRDefault="00000000">
            <w:pPr>
              <w:spacing w:after="0" w:line="240" w:lineRule="auto"/>
              <w:jc w:val="right"/>
            </w:pPr>
            <w:r>
              <w:rPr>
                <w:rFonts w:ascii="Arial" w:hAnsi="Arial"/>
                <w:sz w:val="12"/>
              </w:rPr>
              <w:t>CODE-PROC</w:t>
            </w:r>
          </w:p>
        </w:tc>
        <w:tc>
          <w:tcPr>
            <w:tcW w:w="3240" w:type="dxa"/>
          </w:tcPr>
          <w:p w14:paraId="490F1761" w14:textId="77777777" w:rsidR="002D7DFF" w:rsidRDefault="00000000">
            <w:pPr>
              <w:spacing w:after="0" w:line="240" w:lineRule="auto"/>
              <w:jc w:val="right"/>
            </w:pPr>
            <w:r>
              <w:rPr>
                <w:rFonts w:ascii="Arial" w:hAnsi="Arial"/>
                <w:sz w:val="12"/>
              </w:rPr>
              <w:t>Procedural context; not a substantive research theme</w:t>
            </w:r>
          </w:p>
        </w:tc>
      </w:tr>
      <w:tr w:rsidR="002D7DFF" w14:paraId="54967A7C" w14:textId="77777777">
        <w:trPr>
          <w:jc w:val="center"/>
        </w:trPr>
        <w:tc>
          <w:tcPr>
            <w:tcW w:w="1512" w:type="dxa"/>
          </w:tcPr>
          <w:p w14:paraId="2F634D1C" w14:textId="77777777" w:rsidR="002D7DFF" w:rsidRDefault="00000000">
            <w:pPr>
              <w:spacing w:after="0" w:line="240" w:lineRule="auto"/>
            </w:pPr>
            <w:r>
              <w:rPr>
                <w:rFonts w:ascii="Arial" w:hAnsi="Arial"/>
                <w:sz w:val="12"/>
              </w:rPr>
              <w:t>P06-C109</w:t>
            </w:r>
          </w:p>
        </w:tc>
        <w:tc>
          <w:tcPr>
            <w:tcW w:w="7560" w:type="dxa"/>
          </w:tcPr>
          <w:p w14:paraId="0F91FE45" w14:textId="77777777" w:rsidR="002D7DFF" w:rsidRDefault="00000000">
            <w:pPr>
              <w:spacing w:after="0" w:line="240" w:lineRule="auto"/>
              <w:jc w:val="right"/>
            </w:pPr>
            <w:r>
              <w:rPr>
                <w:rFonts w:ascii="Arial" w:hAnsi="Arial"/>
                <w:sz w:val="12"/>
              </w:rPr>
              <w:t>بس</w:t>
            </w:r>
          </w:p>
        </w:tc>
        <w:tc>
          <w:tcPr>
            <w:tcW w:w="3096" w:type="dxa"/>
          </w:tcPr>
          <w:p w14:paraId="6ED46166" w14:textId="77777777" w:rsidR="002D7DFF" w:rsidRDefault="00000000">
            <w:pPr>
              <w:spacing w:after="0" w:line="240" w:lineRule="auto"/>
              <w:jc w:val="right"/>
            </w:pPr>
            <w:r>
              <w:rPr>
                <w:rFonts w:ascii="Arial" w:hAnsi="Arial"/>
                <w:sz w:val="12"/>
              </w:rPr>
              <w:t>CODE-PROC</w:t>
            </w:r>
          </w:p>
        </w:tc>
        <w:tc>
          <w:tcPr>
            <w:tcW w:w="3240" w:type="dxa"/>
          </w:tcPr>
          <w:p w14:paraId="64A97911" w14:textId="77777777" w:rsidR="002D7DFF" w:rsidRDefault="00000000">
            <w:pPr>
              <w:spacing w:after="0" w:line="240" w:lineRule="auto"/>
              <w:jc w:val="right"/>
            </w:pPr>
            <w:r>
              <w:rPr>
                <w:rFonts w:ascii="Arial" w:hAnsi="Arial"/>
                <w:sz w:val="12"/>
              </w:rPr>
              <w:t>Procedural context; not a substantive research theme</w:t>
            </w:r>
          </w:p>
        </w:tc>
      </w:tr>
      <w:tr w:rsidR="002D7DFF" w14:paraId="3FE2EC6A" w14:textId="77777777">
        <w:trPr>
          <w:jc w:val="center"/>
        </w:trPr>
        <w:tc>
          <w:tcPr>
            <w:tcW w:w="1512" w:type="dxa"/>
          </w:tcPr>
          <w:p w14:paraId="2BE5C3CF" w14:textId="77777777" w:rsidR="002D7DFF" w:rsidRDefault="00000000">
            <w:pPr>
              <w:spacing w:after="0" w:line="240" w:lineRule="auto"/>
            </w:pPr>
            <w:r>
              <w:rPr>
                <w:rFonts w:ascii="Arial" w:hAnsi="Arial"/>
                <w:sz w:val="12"/>
              </w:rPr>
              <w:t>P06-C110</w:t>
            </w:r>
          </w:p>
        </w:tc>
        <w:tc>
          <w:tcPr>
            <w:tcW w:w="7560" w:type="dxa"/>
          </w:tcPr>
          <w:p w14:paraId="2895B118" w14:textId="77777777" w:rsidR="002D7DFF" w:rsidRDefault="00000000">
            <w:pPr>
              <w:spacing w:after="0" w:line="240" w:lineRule="auto"/>
              <w:jc w:val="right"/>
            </w:pPr>
            <w:r>
              <w:rPr>
                <w:rFonts w:ascii="Arial" w:hAnsi="Arial"/>
                <w:sz w:val="12"/>
              </w:rPr>
              <w:t>بس احنا لازم نسال هي الاسئله عشان نوصل صوتكم يعني هذا ال عرفت</w:t>
            </w:r>
          </w:p>
        </w:tc>
        <w:tc>
          <w:tcPr>
            <w:tcW w:w="3096" w:type="dxa"/>
          </w:tcPr>
          <w:p w14:paraId="11B7B7D8" w14:textId="77777777" w:rsidR="002D7DFF" w:rsidRDefault="00000000">
            <w:pPr>
              <w:spacing w:after="0" w:line="240" w:lineRule="auto"/>
              <w:jc w:val="right"/>
            </w:pPr>
            <w:r>
              <w:rPr>
                <w:rFonts w:ascii="Arial" w:hAnsi="Arial"/>
                <w:sz w:val="12"/>
              </w:rPr>
              <w:t>CODE-PROC</w:t>
            </w:r>
          </w:p>
        </w:tc>
        <w:tc>
          <w:tcPr>
            <w:tcW w:w="3240" w:type="dxa"/>
          </w:tcPr>
          <w:p w14:paraId="50148FF1" w14:textId="77777777" w:rsidR="002D7DFF" w:rsidRDefault="00000000">
            <w:pPr>
              <w:spacing w:after="0" w:line="240" w:lineRule="auto"/>
              <w:jc w:val="right"/>
            </w:pPr>
            <w:r>
              <w:rPr>
                <w:rFonts w:ascii="Arial" w:hAnsi="Arial"/>
                <w:sz w:val="12"/>
              </w:rPr>
              <w:t>Procedural context; not a substantive research theme</w:t>
            </w:r>
          </w:p>
        </w:tc>
      </w:tr>
      <w:tr w:rsidR="002D7DFF" w14:paraId="7D5451ED" w14:textId="77777777">
        <w:trPr>
          <w:jc w:val="center"/>
        </w:trPr>
        <w:tc>
          <w:tcPr>
            <w:tcW w:w="1512" w:type="dxa"/>
          </w:tcPr>
          <w:p w14:paraId="7F946C81" w14:textId="77777777" w:rsidR="002D7DFF" w:rsidRDefault="00000000">
            <w:pPr>
              <w:spacing w:after="0" w:line="240" w:lineRule="auto"/>
            </w:pPr>
            <w:r>
              <w:rPr>
                <w:rFonts w:ascii="Arial" w:hAnsi="Arial"/>
                <w:sz w:val="12"/>
              </w:rPr>
              <w:t>P06-C111</w:t>
            </w:r>
          </w:p>
        </w:tc>
        <w:tc>
          <w:tcPr>
            <w:tcW w:w="7560" w:type="dxa"/>
          </w:tcPr>
          <w:p w14:paraId="7C13946F" w14:textId="77777777" w:rsidR="002D7DFF" w:rsidRDefault="00000000">
            <w:pPr>
              <w:spacing w:after="0" w:line="240" w:lineRule="auto"/>
              <w:jc w:val="right"/>
            </w:pPr>
            <w:r>
              <w:rPr>
                <w:rFonts w:ascii="Arial" w:hAnsi="Arial"/>
                <w:sz w:val="12"/>
              </w:rPr>
              <w:t>طيب</w:t>
            </w:r>
          </w:p>
        </w:tc>
        <w:tc>
          <w:tcPr>
            <w:tcW w:w="3096" w:type="dxa"/>
          </w:tcPr>
          <w:p w14:paraId="16326508" w14:textId="77777777" w:rsidR="002D7DFF" w:rsidRDefault="00000000">
            <w:pPr>
              <w:spacing w:after="0" w:line="240" w:lineRule="auto"/>
              <w:jc w:val="right"/>
            </w:pPr>
            <w:r>
              <w:rPr>
                <w:rFonts w:ascii="Arial" w:hAnsi="Arial"/>
                <w:sz w:val="12"/>
              </w:rPr>
              <w:t>CODE-PROC</w:t>
            </w:r>
          </w:p>
        </w:tc>
        <w:tc>
          <w:tcPr>
            <w:tcW w:w="3240" w:type="dxa"/>
          </w:tcPr>
          <w:p w14:paraId="265A9D61" w14:textId="77777777" w:rsidR="002D7DFF" w:rsidRDefault="00000000">
            <w:pPr>
              <w:spacing w:after="0" w:line="240" w:lineRule="auto"/>
              <w:jc w:val="right"/>
            </w:pPr>
            <w:r>
              <w:rPr>
                <w:rFonts w:ascii="Arial" w:hAnsi="Arial"/>
                <w:sz w:val="12"/>
              </w:rPr>
              <w:t>Procedural context; not a substantive research theme</w:t>
            </w:r>
          </w:p>
        </w:tc>
      </w:tr>
      <w:tr w:rsidR="002D7DFF" w14:paraId="3D5DCD60" w14:textId="77777777">
        <w:trPr>
          <w:jc w:val="center"/>
        </w:trPr>
        <w:tc>
          <w:tcPr>
            <w:tcW w:w="1512" w:type="dxa"/>
          </w:tcPr>
          <w:p w14:paraId="26D7DA13" w14:textId="77777777" w:rsidR="002D7DFF" w:rsidRDefault="00000000">
            <w:pPr>
              <w:spacing w:after="0" w:line="240" w:lineRule="auto"/>
            </w:pPr>
            <w:r>
              <w:rPr>
                <w:rFonts w:ascii="Arial" w:hAnsi="Arial"/>
                <w:sz w:val="12"/>
              </w:rPr>
              <w:t>P06-C112</w:t>
            </w:r>
          </w:p>
        </w:tc>
        <w:tc>
          <w:tcPr>
            <w:tcW w:w="7560" w:type="dxa"/>
          </w:tcPr>
          <w:p w14:paraId="41D5D0D0" w14:textId="77777777" w:rsidR="002D7DFF" w:rsidRDefault="00000000">
            <w:pPr>
              <w:spacing w:after="0" w:line="240" w:lineRule="auto"/>
              <w:jc w:val="right"/>
            </w:pPr>
            <w:r>
              <w:rPr>
                <w:rFonts w:ascii="Arial" w:hAnsi="Arial"/>
                <w:sz w:val="12"/>
              </w:rPr>
              <w:t>ان شاء الله</w:t>
            </w:r>
          </w:p>
        </w:tc>
        <w:tc>
          <w:tcPr>
            <w:tcW w:w="3096" w:type="dxa"/>
          </w:tcPr>
          <w:p w14:paraId="42B88119" w14:textId="77777777" w:rsidR="002D7DFF" w:rsidRDefault="00000000">
            <w:pPr>
              <w:spacing w:after="0" w:line="240" w:lineRule="auto"/>
              <w:jc w:val="right"/>
            </w:pPr>
            <w:r>
              <w:rPr>
                <w:rFonts w:ascii="Arial" w:hAnsi="Arial"/>
                <w:sz w:val="12"/>
              </w:rPr>
              <w:t>CODE-FAITH</w:t>
            </w:r>
          </w:p>
        </w:tc>
        <w:tc>
          <w:tcPr>
            <w:tcW w:w="3240" w:type="dxa"/>
          </w:tcPr>
          <w:p w14:paraId="3B3D6523" w14:textId="77777777" w:rsidR="002D7DFF" w:rsidRDefault="00000000">
            <w:pPr>
              <w:spacing w:after="0" w:line="240" w:lineRule="auto"/>
              <w:jc w:val="right"/>
            </w:pPr>
            <w:r>
              <w:rPr>
                <w:rFonts w:ascii="Arial" w:hAnsi="Arial"/>
                <w:sz w:val="12"/>
              </w:rPr>
              <w:t>FAITH (الإيمان والتكيف)</w:t>
            </w:r>
          </w:p>
        </w:tc>
      </w:tr>
      <w:tr w:rsidR="002D7DFF" w14:paraId="061729B3" w14:textId="77777777">
        <w:trPr>
          <w:jc w:val="center"/>
        </w:trPr>
        <w:tc>
          <w:tcPr>
            <w:tcW w:w="1512" w:type="dxa"/>
          </w:tcPr>
          <w:p w14:paraId="529CB7A9" w14:textId="77777777" w:rsidR="002D7DFF" w:rsidRDefault="00000000">
            <w:pPr>
              <w:spacing w:after="0" w:line="240" w:lineRule="auto"/>
            </w:pPr>
            <w:r>
              <w:rPr>
                <w:rFonts w:ascii="Arial" w:hAnsi="Arial"/>
                <w:sz w:val="12"/>
              </w:rPr>
              <w:t>P06-C113</w:t>
            </w:r>
          </w:p>
        </w:tc>
        <w:tc>
          <w:tcPr>
            <w:tcW w:w="7560" w:type="dxa"/>
          </w:tcPr>
          <w:p w14:paraId="613EBBCA" w14:textId="77777777" w:rsidR="002D7DFF" w:rsidRDefault="00000000">
            <w:pPr>
              <w:spacing w:after="0" w:line="240" w:lineRule="auto"/>
              <w:jc w:val="right"/>
            </w:pPr>
            <w:r>
              <w:rPr>
                <w:rFonts w:ascii="Arial" w:hAnsi="Arial"/>
                <w:sz w:val="12"/>
              </w:rPr>
              <w:t>انا هذا السؤال يعني بصراحه كثير بتضايق لما اساله بس مضطر اني اساله بتحب نوقف التسجيل ترتاح شوي ولا يلا صحتين ام يوسف بس بدنا نكمل التلجيل اذا سمحتي لي ان شاء الله</w:t>
            </w:r>
          </w:p>
        </w:tc>
        <w:tc>
          <w:tcPr>
            <w:tcW w:w="3096" w:type="dxa"/>
          </w:tcPr>
          <w:p w14:paraId="3EB715B7" w14:textId="77777777" w:rsidR="002D7DFF" w:rsidRDefault="00000000">
            <w:pPr>
              <w:spacing w:after="0" w:line="240" w:lineRule="auto"/>
              <w:jc w:val="right"/>
            </w:pPr>
            <w:r>
              <w:rPr>
                <w:rFonts w:ascii="Arial" w:hAnsi="Arial"/>
                <w:sz w:val="12"/>
              </w:rPr>
              <w:t>CODE-PROC</w:t>
            </w:r>
          </w:p>
        </w:tc>
        <w:tc>
          <w:tcPr>
            <w:tcW w:w="3240" w:type="dxa"/>
          </w:tcPr>
          <w:p w14:paraId="10C8E573" w14:textId="77777777" w:rsidR="002D7DFF" w:rsidRDefault="00000000">
            <w:pPr>
              <w:spacing w:after="0" w:line="240" w:lineRule="auto"/>
              <w:jc w:val="right"/>
            </w:pPr>
            <w:r>
              <w:rPr>
                <w:rFonts w:ascii="Arial" w:hAnsi="Arial"/>
                <w:sz w:val="12"/>
              </w:rPr>
              <w:t>Procedural context; not a substantive research theme</w:t>
            </w:r>
          </w:p>
        </w:tc>
      </w:tr>
      <w:tr w:rsidR="002D7DFF" w14:paraId="0BF77B65" w14:textId="77777777">
        <w:trPr>
          <w:jc w:val="center"/>
        </w:trPr>
        <w:tc>
          <w:tcPr>
            <w:tcW w:w="1512" w:type="dxa"/>
          </w:tcPr>
          <w:p w14:paraId="41A75EFE" w14:textId="77777777" w:rsidR="002D7DFF" w:rsidRDefault="00000000">
            <w:pPr>
              <w:spacing w:after="0" w:line="240" w:lineRule="auto"/>
            </w:pPr>
            <w:r>
              <w:rPr>
                <w:rFonts w:ascii="Arial" w:hAnsi="Arial"/>
                <w:sz w:val="12"/>
              </w:rPr>
              <w:t>P06-C114</w:t>
            </w:r>
          </w:p>
        </w:tc>
        <w:tc>
          <w:tcPr>
            <w:tcW w:w="7560" w:type="dxa"/>
          </w:tcPr>
          <w:p w14:paraId="4CF3FB22" w14:textId="77777777" w:rsidR="002D7DFF" w:rsidRDefault="00000000">
            <w:pPr>
              <w:spacing w:after="0" w:line="240" w:lineRule="auto"/>
              <w:jc w:val="right"/>
            </w:pPr>
            <w:r>
              <w:rPr>
                <w:rFonts w:ascii="Arial" w:hAnsi="Arial"/>
                <w:sz w:val="12"/>
              </w:rPr>
              <w:t>طيب كنت عم بسال يعني بحكي لك انه هذا السؤال مش دائما بحب اساله لانه شوي بحسه ثقيل يعني بس تتحملينا يعني طيب معلش اساله يعني بتسمحي لي</w:t>
            </w:r>
          </w:p>
        </w:tc>
        <w:tc>
          <w:tcPr>
            <w:tcW w:w="3096" w:type="dxa"/>
          </w:tcPr>
          <w:p w14:paraId="46F61E6B" w14:textId="77777777" w:rsidR="002D7DFF" w:rsidRDefault="00000000">
            <w:pPr>
              <w:spacing w:after="0" w:line="240" w:lineRule="auto"/>
              <w:jc w:val="right"/>
            </w:pPr>
            <w:r>
              <w:rPr>
                <w:rFonts w:ascii="Arial" w:hAnsi="Arial"/>
                <w:sz w:val="12"/>
              </w:rPr>
              <w:t>CODE-PROC</w:t>
            </w:r>
          </w:p>
        </w:tc>
        <w:tc>
          <w:tcPr>
            <w:tcW w:w="3240" w:type="dxa"/>
          </w:tcPr>
          <w:p w14:paraId="6AF9CB41" w14:textId="77777777" w:rsidR="002D7DFF" w:rsidRDefault="00000000">
            <w:pPr>
              <w:spacing w:after="0" w:line="240" w:lineRule="auto"/>
              <w:jc w:val="right"/>
            </w:pPr>
            <w:r>
              <w:rPr>
                <w:rFonts w:ascii="Arial" w:hAnsi="Arial"/>
                <w:sz w:val="12"/>
              </w:rPr>
              <w:t>Procedural context; not a substantive research theme</w:t>
            </w:r>
          </w:p>
        </w:tc>
      </w:tr>
      <w:tr w:rsidR="002D7DFF" w14:paraId="389DE724" w14:textId="77777777">
        <w:trPr>
          <w:jc w:val="center"/>
        </w:trPr>
        <w:tc>
          <w:tcPr>
            <w:tcW w:w="1512" w:type="dxa"/>
          </w:tcPr>
          <w:p w14:paraId="3045920E" w14:textId="77777777" w:rsidR="002D7DFF" w:rsidRDefault="00000000">
            <w:pPr>
              <w:spacing w:after="0" w:line="240" w:lineRule="auto"/>
            </w:pPr>
            <w:r>
              <w:rPr>
                <w:rFonts w:ascii="Arial" w:hAnsi="Arial"/>
                <w:sz w:val="12"/>
              </w:rPr>
              <w:t>P06-C115</w:t>
            </w:r>
          </w:p>
        </w:tc>
        <w:tc>
          <w:tcPr>
            <w:tcW w:w="7560" w:type="dxa"/>
          </w:tcPr>
          <w:p w14:paraId="7800FE0C" w14:textId="77777777" w:rsidR="002D7DFF" w:rsidRDefault="00000000">
            <w:pPr>
              <w:spacing w:after="0" w:line="240" w:lineRule="auto"/>
              <w:jc w:val="right"/>
            </w:pPr>
            <w:r>
              <w:rPr>
                <w:rFonts w:ascii="Arial" w:hAnsi="Arial"/>
                <w:sz w:val="12"/>
              </w:rPr>
              <w:t>عادي حسب ثقله</w:t>
            </w:r>
          </w:p>
        </w:tc>
        <w:tc>
          <w:tcPr>
            <w:tcW w:w="3096" w:type="dxa"/>
          </w:tcPr>
          <w:p w14:paraId="591EFFD4" w14:textId="77777777" w:rsidR="002D7DFF" w:rsidRDefault="00000000">
            <w:pPr>
              <w:spacing w:after="0" w:line="240" w:lineRule="auto"/>
              <w:jc w:val="right"/>
            </w:pPr>
            <w:r>
              <w:rPr>
                <w:rFonts w:ascii="Arial" w:hAnsi="Arial"/>
                <w:sz w:val="12"/>
              </w:rPr>
              <w:t>CODE-PROC</w:t>
            </w:r>
          </w:p>
        </w:tc>
        <w:tc>
          <w:tcPr>
            <w:tcW w:w="3240" w:type="dxa"/>
          </w:tcPr>
          <w:p w14:paraId="15495065" w14:textId="77777777" w:rsidR="002D7DFF" w:rsidRDefault="00000000">
            <w:pPr>
              <w:spacing w:after="0" w:line="240" w:lineRule="auto"/>
              <w:jc w:val="right"/>
            </w:pPr>
            <w:r>
              <w:rPr>
                <w:rFonts w:ascii="Arial" w:hAnsi="Arial"/>
                <w:sz w:val="12"/>
              </w:rPr>
              <w:t>Procedural context; not a substantive research theme</w:t>
            </w:r>
          </w:p>
        </w:tc>
      </w:tr>
      <w:tr w:rsidR="002D7DFF" w14:paraId="45FD0499" w14:textId="77777777">
        <w:trPr>
          <w:jc w:val="center"/>
        </w:trPr>
        <w:tc>
          <w:tcPr>
            <w:tcW w:w="1512" w:type="dxa"/>
          </w:tcPr>
          <w:p w14:paraId="1CB92F9D" w14:textId="77777777" w:rsidR="002D7DFF" w:rsidRDefault="00000000">
            <w:pPr>
              <w:spacing w:after="0" w:line="240" w:lineRule="auto"/>
            </w:pPr>
            <w:r>
              <w:rPr>
                <w:rFonts w:ascii="Arial" w:hAnsi="Arial"/>
                <w:sz w:val="12"/>
              </w:rPr>
              <w:t>P06-C116</w:t>
            </w:r>
          </w:p>
        </w:tc>
        <w:tc>
          <w:tcPr>
            <w:tcW w:w="7560" w:type="dxa"/>
          </w:tcPr>
          <w:p w14:paraId="07646438" w14:textId="77777777" w:rsidR="002D7DFF" w:rsidRDefault="00000000">
            <w:pPr>
              <w:spacing w:after="0" w:line="240" w:lineRule="auto"/>
              <w:jc w:val="right"/>
            </w:pPr>
            <w:r>
              <w:rPr>
                <w:rFonts w:ascii="Arial" w:hAnsi="Arial"/>
                <w:sz w:val="12"/>
              </w:rPr>
              <w:t>طيب اي برايك كيف بثر الشغل والدخل المالي انه الشخص يعني يكون عم بيشتغل و عنده دخل على كرامه الواحد وراحته النفسيه</w:t>
            </w:r>
          </w:p>
        </w:tc>
        <w:tc>
          <w:tcPr>
            <w:tcW w:w="3096" w:type="dxa"/>
          </w:tcPr>
          <w:p w14:paraId="31656514" w14:textId="77777777" w:rsidR="002D7DFF" w:rsidRDefault="00000000">
            <w:pPr>
              <w:spacing w:after="0" w:line="240" w:lineRule="auto"/>
              <w:jc w:val="right"/>
            </w:pPr>
            <w:r>
              <w:rPr>
                <w:rFonts w:ascii="Arial" w:hAnsi="Arial"/>
                <w:sz w:val="12"/>
              </w:rPr>
              <w:t>CODE-STATUS</w:t>
            </w:r>
          </w:p>
        </w:tc>
        <w:tc>
          <w:tcPr>
            <w:tcW w:w="3240" w:type="dxa"/>
          </w:tcPr>
          <w:p w14:paraId="19E3749A" w14:textId="77777777" w:rsidR="002D7DFF" w:rsidRDefault="00000000">
            <w:pPr>
              <w:spacing w:after="0" w:line="240" w:lineRule="auto"/>
              <w:jc w:val="right"/>
            </w:pPr>
            <w:r>
              <w:rPr>
                <w:rFonts w:ascii="Arial" w:hAnsi="Arial"/>
                <w:sz w:val="12"/>
              </w:rPr>
              <w:t>STATUS (المكانة والاعتراف)</w:t>
            </w:r>
          </w:p>
        </w:tc>
      </w:tr>
      <w:tr w:rsidR="002D7DFF" w14:paraId="5B051404" w14:textId="77777777">
        <w:trPr>
          <w:jc w:val="center"/>
        </w:trPr>
        <w:tc>
          <w:tcPr>
            <w:tcW w:w="1512" w:type="dxa"/>
          </w:tcPr>
          <w:p w14:paraId="16A63475" w14:textId="77777777" w:rsidR="002D7DFF" w:rsidRDefault="00000000">
            <w:pPr>
              <w:spacing w:after="0" w:line="240" w:lineRule="auto"/>
            </w:pPr>
            <w:r>
              <w:rPr>
                <w:rFonts w:ascii="Arial" w:hAnsi="Arial"/>
                <w:sz w:val="12"/>
              </w:rPr>
              <w:lastRenderedPageBreak/>
              <w:t>P06-C117</w:t>
            </w:r>
          </w:p>
        </w:tc>
        <w:tc>
          <w:tcPr>
            <w:tcW w:w="7560" w:type="dxa"/>
          </w:tcPr>
          <w:p w14:paraId="01371BF0" w14:textId="77777777" w:rsidR="002D7DFF" w:rsidRDefault="00000000">
            <w:pPr>
              <w:spacing w:after="0" w:line="240" w:lineRule="auto"/>
              <w:jc w:val="right"/>
            </w:pPr>
            <w:r>
              <w:rPr>
                <w:rFonts w:ascii="Arial" w:hAnsi="Arial"/>
                <w:sz w:val="12"/>
              </w:rPr>
              <w:t>ما فهمت السؤال طيب كيف بثر برايك انت كيف بثر انه الشخص يكون معه مصاري وعنده دخل على كرامته على كرامته وحياته وراحته النفسيه</w:t>
            </w:r>
          </w:p>
        </w:tc>
        <w:tc>
          <w:tcPr>
            <w:tcW w:w="3096" w:type="dxa"/>
          </w:tcPr>
          <w:p w14:paraId="3A3778D7" w14:textId="77777777" w:rsidR="002D7DFF" w:rsidRDefault="00000000">
            <w:pPr>
              <w:spacing w:after="0" w:line="240" w:lineRule="auto"/>
              <w:jc w:val="right"/>
            </w:pPr>
            <w:r>
              <w:rPr>
                <w:rFonts w:ascii="Arial" w:hAnsi="Arial"/>
                <w:sz w:val="12"/>
              </w:rPr>
              <w:t>CODE-PROC</w:t>
            </w:r>
          </w:p>
        </w:tc>
        <w:tc>
          <w:tcPr>
            <w:tcW w:w="3240" w:type="dxa"/>
          </w:tcPr>
          <w:p w14:paraId="7D23A1DA" w14:textId="77777777" w:rsidR="002D7DFF" w:rsidRDefault="00000000">
            <w:pPr>
              <w:spacing w:after="0" w:line="240" w:lineRule="auto"/>
              <w:jc w:val="right"/>
            </w:pPr>
            <w:r>
              <w:rPr>
                <w:rFonts w:ascii="Arial" w:hAnsi="Arial"/>
                <w:sz w:val="12"/>
              </w:rPr>
              <w:t>Procedural context; not a substantive research theme</w:t>
            </w:r>
          </w:p>
        </w:tc>
      </w:tr>
      <w:tr w:rsidR="002D7DFF" w14:paraId="3CA7D809" w14:textId="77777777">
        <w:trPr>
          <w:jc w:val="center"/>
        </w:trPr>
        <w:tc>
          <w:tcPr>
            <w:tcW w:w="1512" w:type="dxa"/>
          </w:tcPr>
          <w:p w14:paraId="6CDDC5FA" w14:textId="77777777" w:rsidR="002D7DFF" w:rsidRDefault="00000000">
            <w:pPr>
              <w:spacing w:after="0" w:line="240" w:lineRule="auto"/>
            </w:pPr>
            <w:r>
              <w:rPr>
                <w:rFonts w:ascii="Arial" w:hAnsi="Arial"/>
                <w:sz w:val="12"/>
              </w:rPr>
              <w:t>P06-C118</w:t>
            </w:r>
          </w:p>
        </w:tc>
        <w:tc>
          <w:tcPr>
            <w:tcW w:w="7560" w:type="dxa"/>
          </w:tcPr>
          <w:p w14:paraId="1300F093" w14:textId="77777777" w:rsidR="002D7DFF" w:rsidRDefault="00000000">
            <w:pPr>
              <w:spacing w:after="0" w:line="240" w:lineRule="auto"/>
              <w:jc w:val="right"/>
            </w:pPr>
            <w:r>
              <w:rPr>
                <w:rFonts w:ascii="Arial" w:hAnsi="Arial"/>
                <w:sz w:val="12"/>
              </w:rPr>
              <w:t>اللي بيكون معه مصاري غير ححس حاله يعني انه خلص مش محتاج انه ينذل عند حدا يروح لعند فلان وعلى يطلب شغله ياي يوافقه يا ما يوافقه اللي بيكون معه مصاري بيشتغل له خاص له غير</w:t>
            </w:r>
          </w:p>
        </w:tc>
        <w:tc>
          <w:tcPr>
            <w:tcW w:w="3096" w:type="dxa"/>
          </w:tcPr>
          <w:p w14:paraId="2619E87B" w14:textId="77777777" w:rsidR="002D7DFF" w:rsidRDefault="00000000">
            <w:pPr>
              <w:spacing w:after="0" w:line="240" w:lineRule="auto"/>
              <w:jc w:val="right"/>
            </w:pPr>
            <w:r>
              <w:rPr>
                <w:rFonts w:ascii="Arial" w:hAnsi="Arial"/>
                <w:sz w:val="12"/>
              </w:rPr>
              <w:t>CODE-PROVIDE</w:t>
            </w:r>
          </w:p>
        </w:tc>
        <w:tc>
          <w:tcPr>
            <w:tcW w:w="3240" w:type="dxa"/>
          </w:tcPr>
          <w:p w14:paraId="4AF88F8C" w14:textId="77777777" w:rsidR="002D7DFF" w:rsidRDefault="00000000">
            <w:pPr>
              <w:spacing w:after="0" w:line="240" w:lineRule="auto"/>
              <w:jc w:val="right"/>
            </w:pPr>
            <w:r>
              <w:rPr>
                <w:rFonts w:ascii="Arial" w:hAnsi="Arial"/>
                <w:sz w:val="12"/>
              </w:rPr>
              <w:t>PROVIDE (دور الإعالة)</w:t>
            </w:r>
          </w:p>
        </w:tc>
      </w:tr>
      <w:tr w:rsidR="002D7DFF" w14:paraId="11164354" w14:textId="77777777">
        <w:trPr>
          <w:jc w:val="center"/>
        </w:trPr>
        <w:tc>
          <w:tcPr>
            <w:tcW w:w="1512" w:type="dxa"/>
          </w:tcPr>
          <w:p w14:paraId="0E179382" w14:textId="77777777" w:rsidR="002D7DFF" w:rsidRDefault="00000000">
            <w:pPr>
              <w:spacing w:after="0" w:line="240" w:lineRule="auto"/>
            </w:pPr>
            <w:r>
              <w:rPr>
                <w:rFonts w:ascii="Arial" w:hAnsi="Arial"/>
                <w:sz w:val="12"/>
              </w:rPr>
              <w:t>P06-C119</w:t>
            </w:r>
          </w:p>
        </w:tc>
        <w:tc>
          <w:tcPr>
            <w:tcW w:w="7560" w:type="dxa"/>
          </w:tcPr>
          <w:p w14:paraId="3982AB95" w14:textId="77777777" w:rsidR="002D7DFF" w:rsidRDefault="00000000">
            <w:pPr>
              <w:spacing w:after="0" w:line="240" w:lineRule="auto"/>
              <w:jc w:val="right"/>
            </w:pPr>
            <w:r>
              <w:rPr>
                <w:rFonts w:ascii="Arial" w:hAnsi="Arial"/>
                <w:sz w:val="12"/>
              </w:rPr>
              <w:t>كيف بياثر على كرامه ال الشخصحس حاله له قيمه</w:t>
            </w:r>
          </w:p>
        </w:tc>
        <w:tc>
          <w:tcPr>
            <w:tcW w:w="3096" w:type="dxa"/>
          </w:tcPr>
          <w:p w14:paraId="64FD464C" w14:textId="77777777" w:rsidR="002D7DFF" w:rsidRDefault="00000000">
            <w:pPr>
              <w:spacing w:after="0" w:line="240" w:lineRule="auto"/>
              <w:jc w:val="right"/>
            </w:pPr>
            <w:r>
              <w:rPr>
                <w:rFonts w:ascii="Arial" w:hAnsi="Arial"/>
                <w:sz w:val="12"/>
              </w:rPr>
              <w:t>CODE-STATUS</w:t>
            </w:r>
          </w:p>
        </w:tc>
        <w:tc>
          <w:tcPr>
            <w:tcW w:w="3240" w:type="dxa"/>
          </w:tcPr>
          <w:p w14:paraId="637EC346" w14:textId="77777777" w:rsidR="002D7DFF" w:rsidRDefault="00000000">
            <w:pPr>
              <w:spacing w:after="0" w:line="240" w:lineRule="auto"/>
              <w:jc w:val="right"/>
            </w:pPr>
            <w:r>
              <w:rPr>
                <w:rFonts w:ascii="Arial" w:hAnsi="Arial"/>
                <w:sz w:val="12"/>
              </w:rPr>
              <w:t>STATUS (المكانة والاعتراف)</w:t>
            </w:r>
          </w:p>
        </w:tc>
      </w:tr>
      <w:tr w:rsidR="002D7DFF" w14:paraId="6904E797" w14:textId="77777777">
        <w:trPr>
          <w:jc w:val="center"/>
        </w:trPr>
        <w:tc>
          <w:tcPr>
            <w:tcW w:w="1512" w:type="dxa"/>
          </w:tcPr>
          <w:p w14:paraId="1E219A66" w14:textId="77777777" w:rsidR="002D7DFF" w:rsidRDefault="00000000">
            <w:pPr>
              <w:spacing w:after="0" w:line="240" w:lineRule="auto"/>
            </w:pPr>
            <w:r>
              <w:rPr>
                <w:rFonts w:ascii="Arial" w:hAnsi="Arial"/>
                <w:sz w:val="12"/>
              </w:rPr>
              <w:t>P06-C120</w:t>
            </w:r>
          </w:p>
        </w:tc>
        <w:tc>
          <w:tcPr>
            <w:tcW w:w="7560" w:type="dxa"/>
          </w:tcPr>
          <w:p w14:paraId="0A2D0D54" w14:textId="77777777" w:rsidR="002D7DFF" w:rsidRDefault="00000000">
            <w:pPr>
              <w:spacing w:after="0" w:line="240" w:lineRule="auto"/>
              <w:jc w:val="right"/>
            </w:pPr>
            <w:r>
              <w:rPr>
                <w:rFonts w:ascii="Arial" w:hAnsi="Arial"/>
                <w:sz w:val="12"/>
              </w:rPr>
              <w:t>وراحته النفسيه</w:t>
            </w:r>
          </w:p>
        </w:tc>
        <w:tc>
          <w:tcPr>
            <w:tcW w:w="3096" w:type="dxa"/>
          </w:tcPr>
          <w:p w14:paraId="7D6513EC" w14:textId="77777777" w:rsidR="002D7DFF" w:rsidRDefault="00000000">
            <w:pPr>
              <w:spacing w:after="0" w:line="240" w:lineRule="auto"/>
              <w:jc w:val="right"/>
            </w:pPr>
            <w:r>
              <w:rPr>
                <w:rFonts w:ascii="Arial" w:hAnsi="Arial"/>
                <w:sz w:val="12"/>
              </w:rPr>
              <w:t>CODE-HEALTH</w:t>
            </w:r>
          </w:p>
        </w:tc>
        <w:tc>
          <w:tcPr>
            <w:tcW w:w="3240" w:type="dxa"/>
          </w:tcPr>
          <w:p w14:paraId="29BA3EB8" w14:textId="77777777" w:rsidR="002D7DFF" w:rsidRDefault="00000000">
            <w:pPr>
              <w:spacing w:after="0" w:line="240" w:lineRule="auto"/>
              <w:jc w:val="right"/>
            </w:pPr>
            <w:r>
              <w:rPr>
                <w:rFonts w:ascii="Arial" w:hAnsi="Arial"/>
                <w:sz w:val="12"/>
              </w:rPr>
              <w:t>HEALTH (الصحة والرفاه)</w:t>
            </w:r>
          </w:p>
        </w:tc>
      </w:tr>
      <w:tr w:rsidR="002D7DFF" w14:paraId="2E42E0C1" w14:textId="77777777">
        <w:trPr>
          <w:jc w:val="center"/>
        </w:trPr>
        <w:tc>
          <w:tcPr>
            <w:tcW w:w="1512" w:type="dxa"/>
          </w:tcPr>
          <w:p w14:paraId="7C358862" w14:textId="77777777" w:rsidR="002D7DFF" w:rsidRDefault="00000000">
            <w:pPr>
              <w:spacing w:after="0" w:line="240" w:lineRule="auto"/>
            </w:pPr>
            <w:r>
              <w:rPr>
                <w:rFonts w:ascii="Arial" w:hAnsi="Arial"/>
                <w:sz w:val="12"/>
              </w:rPr>
              <w:t>P06-C121</w:t>
            </w:r>
          </w:p>
        </w:tc>
        <w:tc>
          <w:tcPr>
            <w:tcW w:w="7560" w:type="dxa"/>
          </w:tcPr>
          <w:p w14:paraId="2CBE1376" w14:textId="77777777" w:rsidR="002D7DFF" w:rsidRDefault="00000000">
            <w:pPr>
              <w:spacing w:after="0" w:line="240" w:lineRule="auto"/>
              <w:jc w:val="right"/>
            </w:pPr>
            <w:r>
              <w:rPr>
                <w:rFonts w:ascii="Arial" w:hAnsi="Arial"/>
                <w:sz w:val="12"/>
              </w:rPr>
              <w:t>مش زياده الراحه النفسيه</w:t>
            </w:r>
          </w:p>
        </w:tc>
        <w:tc>
          <w:tcPr>
            <w:tcW w:w="3096" w:type="dxa"/>
          </w:tcPr>
          <w:p w14:paraId="12FD5316" w14:textId="77777777" w:rsidR="002D7DFF" w:rsidRDefault="00000000">
            <w:pPr>
              <w:spacing w:after="0" w:line="240" w:lineRule="auto"/>
              <w:jc w:val="right"/>
            </w:pPr>
            <w:r>
              <w:rPr>
                <w:rFonts w:ascii="Arial" w:hAnsi="Arial"/>
                <w:sz w:val="12"/>
              </w:rPr>
              <w:t>CODE-HEALTH</w:t>
            </w:r>
          </w:p>
        </w:tc>
        <w:tc>
          <w:tcPr>
            <w:tcW w:w="3240" w:type="dxa"/>
          </w:tcPr>
          <w:p w14:paraId="1B6935D5" w14:textId="77777777" w:rsidR="002D7DFF" w:rsidRDefault="00000000">
            <w:pPr>
              <w:spacing w:after="0" w:line="240" w:lineRule="auto"/>
              <w:jc w:val="right"/>
            </w:pPr>
            <w:r>
              <w:rPr>
                <w:rFonts w:ascii="Arial" w:hAnsi="Arial"/>
                <w:sz w:val="12"/>
              </w:rPr>
              <w:t>الصحة والرفاه</w:t>
            </w:r>
          </w:p>
        </w:tc>
      </w:tr>
      <w:tr w:rsidR="002D7DFF" w14:paraId="744F29A0" w14:textId="77777777">
        <w:trPr>
          <w:jc w:val="center"/>
        </w:trPr>
        <w:tc>
          <w:tcPr>
            <w:tcW w:w="1512" w:type="dxa"/>
          </w:tcPr>
          <w:p w14:paraId="56B524AD" w14:textId="77777777" w:rsidR="002D7DFF" w:rsidRDefault="00000000">
            <w:pPr>
              <w:spacing w:after="0" w:line="240" w:lineRule="auto"/>
            </w:pPr>
            <w:r>
              <w:rPr>
                <w:rFonts w:ascii="Arial" w:hAnsi="Arial"/>
                <w:sz w:val="12"/>
              </w:rPr>
              <w:t>P06-C122</w:t>
            </w:r>
          </w:p>
        </w:tc>
        <w:tc>
          <w:tcPr>
            <w:tcW w:w="7560" w:type="dxa"/>
          </w:tcPr>
          <w:p w14:paraId="7E4CF582" w14:textId="77777777" w:rsidR="002D7DFF" w:rsidRDefault="00000000">
            <w:pPr>
              <w:spacing w:after="0" w:line="240" w:lineRule="auto"/>
              <w:jc w:val="right"/>
            </w:pPr>
            <w:r>
              <w:rPr>
                <w:rFonts w:ascii="Arial" w:hAnsi="Arial"/>
                <w:sz w:val="12"/>
              </w:rPr>
              <w:t>مصاري مش مربوطه بالراحه النفسيه رايك</w:t>
            </w:r>
          </w:p>
        </w:tc>
        <w:tc>
          <w:tcPr>
            <w:tcW w:w="3096" w:type="dxa"/>
          </w:tcPr>
          <w:p w14:paraId="6973754F" w14:textId="77777777" w:rsidR="002D7DFF" w:rsidRDefault="00000000">
            <w:pPr>
              <w:spacing w:after="0" w:line="240" w:lineRule="auto"/>
              <w:jc w:val="right"/>
            </w:pPr>
            <w:r>
              <w:rPr>
                <w:rFonts w:ascii="Arial" w:hAnsi="Arial"/>
                <w:sz w:val="12"/>
              </w:rPr>
              <w:t>CODE-HEALTH</w:t>
            </w:r>
          </w:p>
        </w:tc>
        <w:tc>
          <w:tcPr>
            <w:tcW w:w="3240" w:type="dxa"/>
          </w:tcPr>
          <w:p w14:paraId="0D6845EC" w14:textId="77777777" w:rsidR="002D7DFF" w:rsidRDefault="00000000">
            <w:pPr>
              <w:spacing w:after="0" w:line="240" w:lineRule="auto"/>
              <w:jc w:val="right"/>
            </w:pPr>
            <w:r>
              <w:rPr>
                <w:rFonts w:ascii="Arial" w:hAnsi="Arial"/>
                <w:sz w:val="12"/>
              </w:rPr>
              <w:t>الصحة والرفاه</w:t>
            </w:r>
          </w:p>
        </w:tc>
      </w:tr>
      <w:tr w:rsidR="002D7DFF" w14:paraId="214A7904" w14:textId="77777777">
        <w:trPr>
          <w:jc w:val="center"/>
        </w:trPr>
        <w:tc>
          <w:tcPr>
            <w:tcW w:w="1512" w:type="dxa"/>
          </w:tcPr>
          <w:p w14:paraId="1BFCD67D" w14:textId="77777777" w:rsidR="002D7DFF" w:rsidRDefault="00000000">
            <w:pPr>
              <w:spacing w:after="0" w:line="240" w:lineRule="auto"/>
            </w:pPr>
            <w:r>
              <w:rPr>
                <w:rFonts w:ascii="Arial" w:hAnsi="Arial"/>
                <w:sz w:val="12"/>
              </w:rPr>
              <w:t>P06-C123</w:t>
            </w:r>
          </w:p>
        </w:tc>
        <w:tc>
          <w:tcPr>
            <w:tcW w:w="7560" w:type="dxa"/>
          </w:tcPr>
          <w:p w14:paraId="4DBD3A86" w14:textId="77777777" w:rsidR="002D7DFF" w:rsidRDefault="00000000">
            <w:pPr>
              <w:spacing w:after="0" w:line="240" w:lineRule="auto"/>
              <w:jc w:val="right"/>
            </w:pPr>
            <w:r>
              <w:rPr>
                <w:rFonts w:ascii="Arial" w:hAnsi="Arial"/>
                <w:sz w:val="12"/>
              </w:rPr>
              <w:t>ليش</w:t>
            </w:r>
          </w:p>
        </w:tc>
        <w:tc>
          <w:tcPr>
            <w:tcW w:w="3096" w:type="dxa"/>
          </w:tcPr>
          <w:p w14:paraId="6F7AFA99" w14:textId="77777777" w:rsidR="002D7DFF" w:rsidRDefault="00000000">
            <w:pPr>
              <w:spacing w:after="0" w:line="240" w:lineRule="auto"/>
              <w:jc w:val="right"/>
            </w:pPr>
            <w:r>
              <w:rPr>
                <w:rFonts w:ascii="Arial" w:hAnsi="Arial"/>
                <w:sz w:val="12"/>
              </w:rPr>
              <w:t>CODE-PROC</w:t>
            </w:r>
          </w:p>
        </w:tc>
        <w:tc>
          <w:tcPr>
            <w:tcW w:w="3240" w:type="dxa"/>
          </w:tcPr>
          <w:p w14:paraId="5BECAA34" w14:textId="77777777" w:rsidR="002D7DFF" w:rsidRDefault="00000000">
            <w:pPr>
              <w:spacing w:after="0" w:line="240" w:lineRule="auto"/>
              <w:jc w:val="right"/>
            </w:pPr>
            <w:r>
              <w:rPr>
                <w:rFonts w:ascii="Arial" w:hAnsi="Arial"/>
                <w:sz w:val="12"/>
              </w:rPr>
              <w:t>Procedural context; not a substantive research theme</w:t>
            </w:r>
          </w:p>
        </w:tc>
      </w:tr>
      <w:tr w:rsidR="002D7DFF" w14:paraId="2240294D" w14:textId="77777777">
        <w:trPr>
          <w:jc w:val="center"/>
        </w:trPr>
        <w:tc>
          <w:tcPr>
            <w:tcW w:w="1512" w:type="dxa"/>
          </w:tcPr>
          <w:p w14:paraId="4111460D" w14:textId="77777777" w:rsidR="002D7DFF" w:rsidRDefault="00000000">
            <w:pPr>
              <w:spacing w:after="0" w:line="240" w:lineRule="auto"/>
            </w:pPr>
            <w:r>
              <w:rPr>
                <w:rFonts w:ascii="Arial" w:hAnsi="Arial"/>
                <w:sz w:val="12"/>
              </w:rPr>
              <w:t>P06-C124</w:t>
            </w:r>
          </w:p>
        </w:tc>
        <w:tc>
          <w:tcPr>
            <w:tcW w:w="7560" w:type="dxa"/>
          </w:tcPr>
          <w:p w14:paraId="4EB93205" w14:textId="77777777" w:rsidR="002D7DFF" w:rsidRDefault="00000000">
            <w:pPr>
              <w:spacing w:after="0" w:line="240" w:lineRule="auto"/>
              <w:jc w:val="right"/>
            </w:pPr>
            <w:r>
              <w:rPr>
                <w:rFonts w:ascii="Arial" w:hAnsi="Arial"/>
                <w:sz w:val="12"/>
              </w:rPr>
              <w:t>لان مش كل شيء بالمصاري يعني</w:t>
            </w:r>
          </w:p>
        </w:tc>
        <w:tc>
          <w:tcPr>
            <w:tcW w:w="3096" w:type="dxa"/>
          </w:tcPr>
          <w:p w14:paraId="31C0C6BB" w14:textId="77777777" w:rsidR="002D7DFF" w:rsidRDefault="00000000">
            <w:pPr>
              <w:spacing w:after="0" w:line="240" w:lineRule="auto"/>
              <w:jc w:val="right"/>
            </w:pPr>
            <w:r>
              <w:rPr>
                <w:rFonts w:ascii="Arial" w:hAnsi="Arial"/>
                <w:sz w:val="12"/>
              </w:rPr>
              <w:t>CODE-HEALTH</w:t>
            </w:r>
          </w:p>
        </w:tc>
        <w:tc>
          <w:tcPr>
            <w:tcW w:w="3240" w:type="dxa"/>
          </w:tcPr>
          <w:p w14:paraId="4B94B066" w14:textId="77777777" w:rsidR="002D7DFF" w:rsidRDefault="00000000">
            <w:pPr>
              <w:spacing w:after="0" w:line="240" w:lineRule="auto"/>
              <w:jc w:val="right"/>
            </w:pPr>
            <w:r>
              <w:rPr>
                <w:rFonts w:ascii="Arial" w:hAnsi="Arial"/>
                <w:sz w:val="12"/>
              </w:rPr>
              <w:t>الصحة والرفاه</w:t>
            </w:r>
          </w:p>
        </w:tc>
      </w:tr>
      <w:tr w:rsidR="002D7DFF" w14:paraId="2CA3C409" w14:textId="77777777">
        <w:trPr>
          <w:jc w:val="center"/>
        </w:trPr>
        <w:tc>
          <w:tcPr>
            <w:tcW w:w="1512" w:type="dxa"/>
          </w:tcPr>
          <w:p w14:paraId="127D2633" w14:textId="77777777" w:rsidR="002D7DFF" w:rsidRDefault="00000000">
            <w:pPr>
              <w:spacing w:after="0" w:line="240" w:lineRule="auto"/>
            </w:pPr>
            <w:r>
              <w:rPr>
                <w:rFonts w:ascii="Arial" w:hAnsi="Arial"/>
                <w:sz w:val="12"/>
              </w:rPr>
              <w:t>P06-C125</w:t>
            </w:r>
          </w:p>
        </w:tc>
        <w:tc>
          <w:tcPr>
            <w:tcW w:w="7560" w:type="dxa"/>
          </w:tcPr>
          <w:p w14:paraId="662F20FB" w14:textId="77777777" w:rsidR="002D7DFF" w:rsidRDefault="00000000">
            <w:pPr>
              <w:spacing w:after="0" w:line="240" w:lineRule="auto"/>
              <w:jc w:val="right"/>
            </w:pPr>
            <w:r>
              <w:rPr>
                <w:rFonts w:ascii="Arial" w:hAnsi="Arial"/>
                <w:sz w:val="12"/>
              </w:rPr>
              <w:t>بس يعني الواحد اذا كان يشتغل بمصاري غير بس انه الراحه النفسيه مش ما بكون مرتاح لوحده زياده</w:t>
            </w:r>
          </w:p>
        </w:tc>
        <w:tc>
          <w:tcPr>
            <w:tcW w:w="3096" w:type="dxa"/>
          </w:tcPr>
          <w:p w14:paraId="39112EB3" w14:textId="77777777" w:rsidR="002D7DFF" w:rsidRDefault="00000000">
            <w:pPr>
              <w:spacing w:after="0" w:line="240" w:lineRule="auto"/>
              <w:jc w:val="right"/>
            </w:pPr>
            <w:r>
              <w:rPr>
                <w:rFonts w:ascii="Arial" w:hAnsi="Arial"/>
                <w:sz w:val="12"/>
              </w:rPr>
              <w:t>CODE-HEALTH</w:t>
            </w:r>
          </w:p>
        </w:tc>
        <w:tc>
          <w:tcPr>
            <w:tcW w:w="3240" w:type="dxa"/>
          </w:tcPr>
          <w:p w14:paraId="633969FC" w14:textId="77777777" w:rsidR="002D7DFF" w:rsidRDefault="00000000">
            <w:pPr>
              <w:spacing w:after="0" w:line="240" w:lineRule="auto"/>
              <w:jc w:val="right"/>
            </w:pPr>
            <w:r>
              <w:rPr>
                <w:rFonts w:ascii="Arial" w:hAnsi="Arial"/>
                <w:sz w:val="12"/>
              </w:rPr>
              <w:t>الصحة والرفاه</w:t>
            </w:r>
          </w:p>
        </w:tc>
      </w:tr>
      <w:tr w:rsidR="002D7DFF" w14:paraId="6ECB5E99" w14:textId="77777777">
        <w:trPr>
          <w:jc w:val="center"/>
        </w:trPr>
        <w:tc>
          <w:tcPr>
            <w:tcW w:w="1512" w:type="dxa"/>
          </w:tcPr>
          <w:p w14:paraId="21A45ECB" w14:textId="77777777" w:rsidR="002D7DFF" w:rsidRDefault="00000000">
            <w:pPr>
              <w:spacing w:after="0" w:line="240" w:lineRule="auto"/>
            </w:pPr>
            <w:r>
              <w:rPr>
                <w:rFonts w:ascii="Arial" w:hAnsi="Arial"/>
                <w:sz w:val="12"/>
              </w:rPr>
              <w:t>P06-C126</w:t>
            </w:r>
          </w:p>
        </w:tc>
        <w:tc>
          <w:tcPr>
            <w:tcW w:w="7560" w:type="dxa"/>
          </w:tcPr>
          <w:p w14:paraId="39D55D33" w14:textId="77777777" w:rsidR="002D7DFF" w:rsidRDefault="00000000">
            <w:pPr>
              <w:spacing w:after="0" w:line="240" w:lineRule="auto"/>
              <w:jc w:val="right"/>
            </w:pPr>
            <w:r>
              <w:rPr>
                <w:rFonts w:ascii="Arial" w:hAnsi="Arial"/>
                <w:sz w:val="12"/>
              </w:rPr>
              <w:t>ما بكون مرتاح شو يعني</w:t>
            </w:r>
          </w:p>
        </w:tc>
        <w:tc>
          <w:tcPr>
            <w:tcW w:w="3096" w:type="dxa"/>
          </w:tcPr>
          <w:p w14:paraId="496543FF" w14:textId="77777777" w:rsidR="002D7DFF" w:rsidRDefault="00000000">
            <w:pPr>
              <w:spacing w:after="0" w:line="240" w:lineRule="auto"/>
              <w:jc w:val="right"/>
            </w:pPr>
            <w:r>
              <w:rPr>
                <w:rFonts w:ascii="Arial" w:hAnsi="Arial"/>
                <w:sz w:val="12"/>
              </w:rPr>
              <w:t>CODE-PROC</w:t>
            </w:r>
          </w:p>
        </w:tc>
        <w:tc>
          <w:tcPr>
            <w:tcW w:w="3240" w:type="dxa"/>
          </w:tcPr>
          <w:p w14:paraId="4CEE58A4" w14:textId="77777777" w:rsidR="002D7DFF" w:rsidRDefault="00000000">
            <w:pPr>
              <w:spacing w:after="0" w:line="240" w:lineRule="auto"/>
              <w:jc w:val="right"/>
            </w:pPr>
            <w:r>
              <w:rPr>
                <w:rFonts w:ascii="Arial" w:hAnsi="Arial"/>
                <w:sz w:val="12"/>
              </w:rPr>
              <w:t>Procedural context; not a substantive research theme</w:t>
            </w:r>
          </w:p>
        </w:tc>
      </w:tr>
      <w:tr w:rsidR="002D7DFF" w14:paraId="2ECFF4C8" w14:textId="77777777">
        <w:trPr>
          <w:jc w:val="center"/>
        </w:trPr>
        <w:tc>
          <w:tcPr>
            <w:tcW w:w="1512" w:type="dxa"/>
          </w:tcPr>
          <w:p w14:paraId="0AF8F751" w14:textId="77777777" w:rsidR="002D7DFF" w:rsidRDefault="00000000">
            <w:pPr>
              <w:spacing w:after="0" w:line="240" w:lineRule="auto"/>
            </w:pPr>
            <w:r>
              <w:rPr>
                <w:rFonts w:ascii="Arial" w:hAnsi="Arial"/>
                <w:sz w:val="12"/>
              </w:rPr>
              <w:t>P06-C127</w:t>
            </w:r>
          </w:p>
        </w:tc>
        <w:tc>
          <w:tcPr>
            <w:tcW w:w="7560" w:type="dxa"/>
          </w:tcPr>
          <w:p w14:paraId="0C3488EA" w14:textId="77777777" w:rsidR="002D7DFF" w:rsidRDefault="00000000">
            <w:pPr>
              <w:spacing w:after="0" w:line="240" w:lineRule="auto"/>
              <w:jc w:val="right"/>
            </w:pPr>
            <w:r>
              <w:rPr>
                <w:rFonts w:ascii="Arial" w:hAnsi="Arial"/>
                <w:sz w:val="12"/>
              </w:rPr>
              <w:t>يعني انه ها اليوم معي بكره بجوز ما معي الشغل هذا زبط الشغل هذا ما زبط واحد بظل موسوس مفكر</w:t>
            </w:r>
          </w:p>
        </w:tc>
        <w:tc>
          <w:tcPr>
            <w:tcW w:w="3096" w:type="dxa"/>
          </w:tcPr>
          <w:p w14:paraId="56752C1C" w14:textId="77777777" w:rsidR="002D7DFF" w:rsidRDefault="00000000">
            <w:pPr>
              <w:spacing w:after="0" w:line="240" w:lineRule="auto"/>
              <w:jc w:val="right"/>
            </w:pPr>
            <w:r>
              <w:rPr>
                <w:rFonts w:ascii="Arial" w:hAnsi="Arial"/>
                <w:sz w:val="12"/>
              </w:rPr>
              <w:t>CODE-PRECARITY</w:t>
            </w:r>
          </w:p>
        </w:tc>
        <w:tc>
          <w:tcPr>
            <w:tcW w:w="3240" w:type="dxa"/>
          </w:tcPr>
          <w:p w14:paraId="682A035D" w14:textId="77777777" w:rsidR="002D7DFF" w:rsidRDefault="00000000">
            <w:pPr>
              <w:spacing w:after="0" w:line="240" w:lineRule="auto"/>
              <w:jc w:val="right"/>
            </w:pPr>
            <w:r>
              <w:rPr>
                <w:rFonts w:ascii="Arial" w:hAnsi="Arial"/>
                <w:sz w:val="12"/>
              </w:rPr>
              <w:t>هشاشة الدخل</w:t>
            </w:r>
          </w:p>
        </w:tc>
      </w:tr>
      <w:tr w:rsidR="002D7DFF" w14:paraId="19858ABF" w14:textId="77777777">
        <w:trPr>
          <w:jc w:val="center"/>
        </w:trPr>
        <w:tc>
          <w:tcPr>
            <w:tcW w:w="1512" w:type="dxa"/>
          </w:tcPr>
          <w:p w14:paraId="7AEE6901" w14:textId="77777777" w:rsidR="002D7DFF" w:rsidRDefault="00000000">
            <w:pPr>
              <w:spacing w:after="0" w:line="240" w:lineRule="auto"/>
            </w:pPr>
            <w:r>
              <w:rPr>
                <w:rFonts w:ascii="Arial" w:hAnsi="Arial"/>
                <w:sz w:val="12"/>
              </w:rPr>
              <w:t>P06-C128</w:t>
            </w:r>
          </w:p>
        </w:tc>
        <w:tc>
          <w:tcPr>
            <w:tcW w:w="7560" w:type="dxa"/>
          </w:tcPr>
          <w:p w14:paraId="273F4F17" w14:textId="77777777" w:rsidR="002D7DFF" w:rsidRDefault="00000000">
            <w:pPr>
              <w:spacing w:after="0" w:line="240" w:lineRule="auto"/>
              <w:jc w:val="right"/>
            </w:pPr>
            <w:r>
              <w:rPr>
                <w:rFonts w:ascii="Arial" w:hAnsi="Arial"/>
                <w:sz w:val="12"/>
              </w:rPr>
              <w:t>يعني يعني برايك انه الدخل المالي اذا كان عنده شخص دخل مالي بيشتغل عنده دخل شيء بريحه نفسيا ولا لا</w:t>
            </w:r>
          </w:p>
        </w:tc>
        <w:tc>
          <w:tcPr>
            <w:tcW w:w="3096" w:type="dxa"/>
          </w:tcPr>
          <w:p w14:paraId="42C9E56B" w14:textId="77777777" w:rsidR="002D7DFF" w:rsidRDefault="00000000">
            <w:pPr>
              <w:spacing w:after="0" w:line="240" w:lineRule="auto"/>
              <w:jc w:val="right"/>
            </w:pPr>
            <w:r>
              <w:rPr>
                <w:rFonts w:ascii="Arial" w:hAnsi="Arial"/>
                <w:sz w:val="12"/>
              </w:rPr>
              <w:t>CODE-HEALTH</w:t>
            </w:r>
          </w:p>
        </w:tc>
        <w:tc>
          <w:tcPr>
            <w:tcW w:w="3240" w:type="dxa"/>
          </w:tcPr>
          <w:p w14:paraId="56731F53" w14:textId="77777777" w:rsidR="002D7DFF" w:rsidRDefault="00000000">
            <w:pPr>
              <w:spacing w:after="0" w:line="240" w:lineRule="auto"/>
              <w:jc w:val="right"/>
            </w:pPr>
            <w:r>
              <w:rPr>
                <w:rFonts w:ascii="Arial" w:hAnsi="Arial"/>
                <w:sz w:val="12"/>
              </w:rPr>
              <w:t>الصحة والرفاه</w:t>
            </w:r>
          </w:p>
        </w:tc>
      </w:tr>
      <w:tr w:rsidR="002D7DFF" w14:paraId="68322CF5" w14:textId="77777777">
        <w:trPr>
          <w:jc w:val="center"/>
        </w:trPr>
        <w:tc>
          <w:tcPr>
            <w:tcW w:w="1512" w:type="dxa"/>
          </w:tcPr>
          <w:p w14:paraId="332881D3" w14:textId="77777777" w:rsidR="002D7DFF" w:rsidRDefault="00000000">
            <w:pPr>
              <w:spacing w:after="0" w:line="240" w:lineRule="auto"/>
            </w:pPr>
            <w:r>
              <w:rPr>
                <w:rFonts w:ascii="Arial" w:hAnsi="Arial"/>
                <w:sz w:val="12"/>
              </w:rPr>
              <w:t>P06-C129</w:t>
            </w:r>
          </w:p>
        </w:tc>
        <w:tc>
          <w:tcPr>
            <w:tcW w:w="7560" w:type="dxa"/>
          </w:tcPr>
          <w:p w14:paraId="34095D96" w14:textId="77777777" w:rsidR="002D7DFF" w:rsidRDefault="00000000">
            <w:pPr>
              <w:spacing w:after="0" w:line="240" w:lineRule="auto"/>
              <w:jc w:val="right"/>
            </w:pPr>
            <w:r>
              <w:rPr>
                <w:rFonts w:ascii="Arial" w:hAnsi="Arial"/>
                <w:sz w:val="12"/>
              </w:rPr>
              <w:t>لا</w:t>
            </w:r>
          </w:p>
        </w:tc>
        <w:tc>
          <w:tcPr>
            <w:tcW w:w="3096" w:type="dxa"/>
          </w:tcPr>
          <w:p w14:paraId="6658067A" w14:textId="77777777" w:rsidR="002D7DFF" w:rsidRDefault="00000000">
            <w:pPr>
              <w:spacing w:after="0" w:line="240" w:lineRule="auto"/>
              <w:jc w:val="right"/>
            </w:pPr>
            <w:r>
              <w:rPr>
                <w:rFonts w:ascii="Arial" w:hAnsi="Arial"/>
                <w:sz w:val="12"/>
              </w:rPr>
              <w:t>CODE-HEALTH</w:t>
            </w:r>
          </w:p>
        </w:tc>
        <w:tc>
          <w:tcPr>
            <w:tcW w:w="3240" w:type="dxa"/>
          </w:tcPr>
          <w:p w14:paraId="59FD5EFE" w14:textId="77777777" w:rsidR="002D7DFF" w:rsidRDefault="00000000">
            <w:pPr>
              <w:spacing w:after="0" w:line="240" w:lineRule="auto"/>
              <w:jc w:val="right"/>
            </w:pPr>
            <w:r>
              <w:rPr>
                <w:rFonts w:ascii="Arial" w:hAnsi="Arial"/>
                <w:sz w:val="12"/>
              </w:rPr>
              <w:t>الصحة والرفاه</w:t>
            </w:r>
          </w:p>
        </w:tc>
      </w:tr>
      <w:tr w:rsidR="002D7DFF" w14:paraId="4A0ACAD5" w14:textId="77777777">
        <w:trPr>
          <w:jc w:val="center"/>
        </w:trPr>
        <w:tc>
          <w:tcPr>
            <w:tcW w:w="1512" w:type="dxa"/>
          </w:tcPr>
          <w:p w14:paraId="67F3A86A" w14:textId="77777777" w:rsidR="002D7DFF" w:rsidRDefault="00000000">
            <w:pPr>
              <w:spacing w:after="0" w:line="240" w:lineRule="auto"/>
            </w:pPr>
            <w:r>
              <w:rPr>
                <w:rFonts w:ascii="Arial" w:hAnsi="Arial"/>
                <w:sz w:val="12"/>
              </w:rPr>
              <w:t>P06-C130</w:t>
            </w:r>
          </w:p>
        </w:tc>
        <w:tc>
          <w:tcPr>
            <w:tcW w:w="7560" w:type="dxa"/>
          </w:tcPr>
          <w:p w14:paraId="0990DC8D" w14:textId="77777777" w:rsidR="002D7DFF" w:rsidRDefault="00000000">
            <w:pPr>
              <w:spacing w:after="0" w:line="240" w:lineRule="auto"/>
              <w:jc w:val="right"/>
            </w:pPr>
            <w:r>
              <w:rPr>
                <w:rFonts w:ascii="Arial" w:hAnsi="Arial"/>
                <w:sz w:val="12"/>
              </w:rPr>
              <w:t>ما بيرتاح نفسيا</w:t>
            </w:r>
          </w:p>
        </w:tc>
        <w:tc>
          <w:tcPr>
            <w:tcW w:w="3096" w:type="dxa"/>
          </w:tcPr>
          <w:p w14:paraId="1569D23C" w14:textId="77777777" w:rsidR="002D7DFF" w:rsidRDefault="00000000">
            <w:pPr>
              <w:spacing w:after="0" w:line="240" w:lineRule="auto"/>
              <w:jc w:val="right"/>
            </w:pPr>
            <w:r>
              <w:rPr>
                <w:rFonts w:ascii="Arial" w:hAnsi="Arial"/>
                <w:sz w:val="12"/>
              </w:rPr>
              <w:t>CODE-HEALTH</w:t>
            </w:r>
          </w:p>
        </w:tc>
        <w:tc>
          <w:tcPr>
            <w:tcW w:w="3240" w:type="dxa"/>
          </w:tcPr>
          <w:p w14:paraId="17B30671" w14:textId="77777777" w:rsidR="002D7DFF" w:rsidRDefault="00000000">
            <w:pPr>
              <w:spacing w:after="0" w:line="240" w:lineRule="auto"/>
              <w:jc w:val="right"/>
            </w:pPr>
            <w:r>
              <w:rPr>
                <w:rFonts w:ascii="Arial" w:hAnsi="Arial"/>
                <w:sz w:val="12"/>
              </w:rPr>
              <w:t>الصحة والرفاه</w:t>
            </w:r>
          </w:p>
        </w:tc>
      </w:tr>
      <w:tr w:rsidR="002D7DFF" w14:paraId="5EE8492B" w14:textId="77777777">
        <w:trPr>
          <w:jc w:val="center"/>
        </w:trPr>
        <w:tc>
          <w:tcPr>
            <w:tcW w:w="1512" w:type="dxa"/>
          </w:tcPr>
          <w:p w14:paraId="1B14268C" w14:textId="77777777" w:rsidR="002D7DFF" w:rsidRDefault="00000000">
            <w:pPr>
              <w:spacing w:after="0" w:line="240" w:lineRule="auto"/>
            </w:pPr>
            <w:r>
              <w:rPr>
                <w:rFonts w:ascii="Arial" w:hAnsi="Arial"/>
                <w:sz w:val="12"/>
              </w:rPr>
              <w:t>P06-C131</w:t>
            </w:r>
          </w:p>
        </w:tc>
        <w:tc>
          <w:tcPr>
            <w:tcW w:w="7560" w:type="dxa"/>
          </w:tcPr>
          <w:p w14:paraId="6F17822D" w14:textId="77777777" w:rsidR="002D7DFF" w:rsidRDefault="00000000">
            <w:pPr>
              <w:spacing w:after="0" w:line="240" w:lineRule="auto"/>
              <w:jc w:val="right"/>
            </w:pPr>
            <w:r>
              <w:rPr>
                <w:rFonts w:ascii="Arial" w:hAnsi="Arial"/>
                <w:sz w:val="12"/>
              </w:rPr>
              <w:t>ليش</w:t>
            </w:r>
          </w:p>
        </w:tc>
        <w:tc>
          <w:tcPr>
            <w:tcW w:w="3096" w:type="dxa"/>
          </w:tcPr>
          <w:p w14:paraId="73E9F6D3" w14:textId="77777777" w:rsidR="002D7DFF" w:rsidRDefault="00000000">
            <w:pPr>
              <w:spacing w:after="0" w:line="240" w:lineRule="auto"/>
              <w:jc w:val="right"/>
            </w:pPr>
            <w:r>
              <w:rPr>
                <w:rFonts w:ascii="Arial" w:hAnsi="Arial"/>
                <w:sz w:val="12"/>
              </w:rPr>
              <w:t>CODE-PROC</w:t>
            </w:r>
          </w:p>
        </w:tc>
        <w:tc>
          <w:tcPr>
            <w:tcW w:w="3240" w:type="dxa"/>
          </w:tcPr>
          <w:p w14:paraId="71AEEDDE" w14:textId="77777777" w:rsidR="002D7DFF" w:rsidRDefault="00000000">
            <w:pPr>
              <w:spacing w:after="0" w:line="240" w:lineRule="auto"/>
              <w:jc w:val="right"/>
            </w:pPr>
            <w:r>
              <w:rPr>
                <w:rFonts w:ascii="Arial" w:hAnsi="Arial"/>
                <w:sz w:val="12"/>
              </w:rPr>
              <w:t>Procedural context; not a substantive research theme</w:t>
            </w:r>
          </w:p>
        </w:tc>
      </w:tr>
      <w:tr w:rsidR="002D7DFF" w14:paraId="7BF3A503" w14:textId="77777777">
        <w:trPr>
          <w:jc w:val="center"/>
        </w:trPr>
        <w:tc>
          <w:tcPr>
            <w:tcW w:w="1512" w:type="dxa"/>
          </w:tcPr>
          <w:p w14:paraId="104BE9A4" w14:textId="77777777" w:rsidR="002D7DFF" w:rsidRDefault="00000000">
            <w:pPr>
              <w:spacing w:after="0" w:line="240" w:lineRule="auto"/>
            </w:pPr>
            <w:r>
              <w:rPr>
                <w:rFonts w:ascii="Arial" w:hAnsi="Arial"/>
                <w:sz w:val="12"/>
              </w:rPr>
              <w:t>P06-C132</w:t>
            </w:r>
          </w:p>
        </w:tc>
        <w:tc>
          <w:tcPr>
            <w:tcW w:w="7560" w:type="dxa"/>
          </w:tcPr>
          <w:p w14:paraId="4B4EE516" w14:textId="77777777" w:rsidR="002D7DFF" w:rsidRDefault="00000000">
            <w:pPr>
              <w:spacing w:after="0" w:line="240" w:lineRule="auto"/>
              <w:jc w:val="right"/>
            </w:pPr>
            <w:r>
              <w:rPr>
                <w:rFonts w:ascii="Arial" w:hAnsi="Arial"/>
                <w:sz w:val="12"/>
              </w:rPr>
              <w:t>بظل يفكر ظف بظل يفكر</w:t>
            </w:r>
          </w:p>
        </w:tc>
        <w:tc>
          <w:tcPr>
            <w:tcW w:w="3096" w:type="dxa"/>
          </w:tcPr>
          <w:p w14:paraId="2CB752C9" w14:textId="77777777" w:rsidR="002D7DFF" w:rsidRDefault="00000000">
            <w:pPr>
              <w:spacing w:after="0" w:line="240" w:lineRule="auto"/>
              <w:jc w:val="right"/>
            </w:pPr>
            <w:r>
              <w:rPr>
                <w:rFonts w:ascii="Arial" w:hAnsi="Arial"/>
                <w:sz w:val="12"/>
              </w:rPr>
              <w:t>CODE-HEALTH</w:t>
            </w:r>
          </w:p>
        </w:tc>
        <w:tc>
          <w:tcPr>
            <w:tcW w:w="3240" w:type="dxa"/>
          </w:tcPr>
          <w:p w14:paraId="0FEFC20A" w14:textId="77777777" w:rsidR="002D7DFF" w:rsidRDefault="00000000">
            <w:pPr>
              <w:spacing w:after="0" w:line="240" w:lineRule="auto"/>
              <w:jc w:val="right"/>
            </w:pPr>
            <w:r>
              <w:rPr>
                <w:rFonts w:ascii="Arial" w:hAnsi="Arial"/>
                <w:sz w:val="12"/>
              </w:rPr>
              <w:t>الصحة والرفاه</w:t>
            </w:r>
          </w:p>
        </w:tc>
      </w:tr>
      <w:tr w:rsidR="002D7DFF" w14:paraId="51902E70" w14:textId="77777777">
        <w:trPr>
          <w:jc w:val="center"/>
        </w:trPr>
        <w:tc>
          <w:tcPr>
            <w:tcW w:w="1512" w:type="dxa"/>
          </w:tcPr>
          <w:p w14:paraId="4D0E6ACF" w14:textId="77777777" w:rsidR="002D7DFF" w:rsidRDefault="00000000">
            <w:pPr>
              <w:spacing w:after="0" w:line="240" w:lineRule="auto"/>
            </w:pPr>
            <w:r>
              <w:rPr>
                <w:rFonts w:ascii="Arial" w:hAnsi="Arial"/>
                <w:sz w:val="12"/>
              </w:rPr>
              <w:t>P06-C133</w:t>
            </w:r>
          </w:p>
        </w:tc>
        <w:tc>
          <w:tcPr>
            <w:tcW w:w="7560" w:type="dxa"/>
          </w:tcPr>
          <w:p w14:paraId="3D2477D1" w14:textId="77777777" w:rsidR="002D7DFF" w:rsidRDefault="00000000">
            <w:pPr>
              <w:spacing w:after="0" w:line="240" w:lineRule="auto"/>
              <w:jc w:val="right"/>
            </w:pPr>
            <w:r>
              <w:rPr>
                <w:rFonts w:ascii="Arial" w:hAnsi="Arial"/>
                <w:sz w:val="12"/>
              </w:rPr>
              <w:t>لو كان عنده دخل</w:t>
            </w:r>
          </w:p>
        </w:tc>
        <w:tc>
          <w:tcPr>
            <w:tcW w:w="3096" w:type="dxa"/>
          </w:tcPr>
          <w:p w14:paraId="3B1566FD" w14:textId="77777777" w:rsidR="002D7DFF" w:rsidRDefault="00000000">
            <w:pPr>
              <w:spacing w:after="0" w:line="240" w:lineRule="auto"/>
              <w:jc w:val="right"/>
            </w:pPr>
            <w:r>
              <w:rPr>
                <w:rFonts w:ascii="Arial" w:hAnsi="Arial"/>
                <w:sz w:val="12"/>
              </w:rPr>
              <w:t>CODE-PRECARITY</w:t>
            </w:r>
          </w:p>
        </w:tc>
        <w:tc>
          <w:tcPr>
            <w:tcW w:w="3240" w:type="dxa"/>
          </w:tcPr>
          <w:p w14:paraId="3F1CDE7D" w14:textId="77777777" w:rsidR="002D7DFF" w:rsidRDefault="00000000">
            <w:pPr>
              <w:spacing w:after="0" w:line="240" w:lineRule="auto"/>
              <w:jc w:val="right"/>
            </w:pPr>
            <w:r>
              <w:rPr>
                <w:rFonts w:ascii="Arial" w:hAnsi="Arial"/>
                <w:sz w:val="12"/>
              </w:rPr>
              <w:t>هشاشة الدخل</w:t>
            </w:r>
          </w:p>
        </w:tc>
      </w:tr>
      <w:tr w:rsidR="002D7DFF" w14:paraId="74971E40" w14:textId="77777777">
        <w:trPr>
          <w:jc w:val="center"/>
        </w:trPr>
        <w:tc>
          <w:tcPr>
            <w:tcW w:w="1512" w:type="dxa"/>
          </w:tcPr>
          <w:p w14:paraId="23524E0A" w14:textId="77777777" w:rsidR="002D7DFF" w:rsidRDefault="00000000">
            <w:pPr>
              <w:spacing w:after="0" w:line="240" w:lineRule="auto"/>
            </w:pPr>
            <w:r>
              <w:rPr>
                <w:rFonts w:ascii="Arial" w:hAnsi="Arial"/>
                <w:sz w:val="12"/>
              </w:rPr>
              <w:t>P06-C134</w:t>
            </w:r>
          </w:p>
        </w:tc>
        <w:tc>
          <w:tcPr>
            <w:tcW w:w="7560" w:type="dxa"/>
          </w:tcPr>
          <w:p w14:paraId="278896D2" w14:textId="77777777" w:rsidR="002D7DFF" w:rsidRDefault="00000000">
            <w:pPr>
              <w:spacing w:after="0" w:line="240" w:lineRule="auto"/>
              <w:jc w:val="right"/>
            </w:pPr>
            <w:r>
              <w:rPr>
                <w:rFonts w:ascii="Arial" w:hAnsi="Arial"/>
                <w:sz w:val="12"/>
              </w:rPr>
              <w:t>لو عنده دخل</w:t>
            </w:r>
          </w:p>
        </w:tc>
        <w:tc>
          <w:tcPr>
            <w:tcW w:w="3096" w:type="dxa"/>
          </w:tcPr>
          <w:p w14:paraId="3E0ED12D" w14:textId="77777777" w:rsidR="002D7DFF" w:rsidRDefault="00000000">
            <w:pPr>
              <w:spacing w:after="0" w:line="240" w:lineRule="auto"/>
              <w:jc w:val="right"/>
            </w:pPr>
            <w:r>
              <w:rPr>
                <w:rFonts w:ascii="Arial" w:hAnsi="Arial"/>
                <w:sz w:val="12"/>
              </w:rPr>
              <w:t>CODE-PRECARITY</w:t>
            </w:r>
          </w:p>
        </w:tc>
        <w:tc>
          <w:tcPr>
            <w:tcW w:w="3240" w:type="dxa"/>
          </w:tcPr>
          <w:p w14:paraId="597B91D9" w14:textId="77777777" w:rsidR="002D7DFF" w:rsidRDefault="00000000">
            <w:pPr>
              <w:spacing w:after="0" w:line="240" w:lineRule="auto"/>
              <w:jc w:val="right"/>
            </w:pPr>
            <w:r>
              <w:rPr>
                <w:rFonts w:ascii="Arial" w:hAnsi="Arial"/>
                <w:sz w:val="12"/>
              </w:rPr>
              <w:t>هشاشة الدخل</w:t>
            </w:r>
          </w:p>
        </w:tc>
      </w:tr>
      <w:tr w:rsidR="002D7DFF" w14:paraId="7E558483" w14:textId="77777777">
        <w:trPr>
          <w:jc w:val="center"/>
        </w:trPr>
        <w:tc>
          <w:tcPr>
            <w:tcW w:w="1512" w:type="dxa"/>
          </w:tcPr>
          <w:p w14:paraId="64707715" w14:textId="77777777" w:rsidR="002D7DFF" w:rsidRDefault="00000000">
            <w:pPr>
              <w:spacing w:after="0" w:line="240" w:lineRule="auto"/>
            </w:pPr>
            <w:r>
              <w:rPr>
                <w:rFonts w:ascii="Arial" w:hAnsi="Arial"/>
                <w:sz w:val="12"/>
              </w:rPr>
              <w:t>P06-C135</w:t>
            </w:r>
          </w:p>
        </w:tc>
        <w:tc>
          <w:tcPr>
            <w:tcW w:w="7560" w:type="dxa"/>
          </w:tcPr>
          <w:p w14:paraId="499547F4" w14:textId="77777777" w:rsidR="002D7DFF" w:rsidRDefault="00000000">
            <w:pPr>
              <w:spacing w:after="0" w:line="240" w:lineRule="auto"/>
              <w:jc w:val="right"/>
            </w:pPr>
            <w:r>
              <w:rPr>
                <w:rFonts w:ascii="Arial" w:hAnsi="Arial"/>
                <w:sz w:val="12"/>
              </w:rPr>
              <w:t>تفكر بشو؟</w:t>
            </w:r>
          </w:p>
        </w:tc>
        <w:tc>
          <w:tcPr>
            <w:tcW w:w="3096" w:type="dxa"/>
          </w:tcPr>
          <w:p w14:paraId="7EF647FC" w14:textId="77777777" w:rsidR="002D7DFF" w:rsidRDefault="00000000">
            <w:pPr>
              <w:spacing w:after="0" w:line="240" w:lineRule="auto"/>
              <w:jc w:val="right"/>
            </w:pPr>
            <w:r>
              <w:rPr>
                <w:rFonts w:ascii="Arial" w:hAnsi="Arial"/>
                <w:sz w:val="12"/>
              </w:rPr>
              <w:t>CODE-PROC</w:t>
            </w:r>
          </w:p>
        </w:tc>
        <w:tc>
          <w:tcPr>
            <w:tcW w:w="3240" w:type="dxa"/>
          </w:tcPr>
          <w:p w14:paraId="49348169" w14:textId="77777777" w:rsidR="002D7DFF" w:rsidRDefault="00000000">
            <w:pPr>
              <w:spacing w:after="0" w:line="240" w:lineRule="auto"/>
              <w:jc w:val="right"/>
            </w:pPr>
            <w:r>
              <w:rPr>
                <w:rFonts w:ascii="Arial" w:hAnsi="Arial"/>
                <w:sz w:val="12"/>
              </w:rPr>
              <w:t>Procedural context; not a substantive research theme</w:t>
            </w:r>
          </w:p>
        </w:tc>
      </w:tr>
      <w:tr w:rsidR="002D7DFF" w14:paraId="63A9A068" w14:textId="77777777">
        <w:trPr>
          <w:jc w:val="center"/>
        </w:trPr>
        <w:tc>
          <w:tcPr>
            <w:tcW w:w="1512" w:type="dxa"/>
          </w:tcPr>
          <w:p w14:paraId="31C9A0F5" w14:textId="77777777" w:rsidR="002D7DFF" w:rsidRDefault="00000000">
            <w:pPr>
              <w:spacing w:after="0" w:line="240" w:lineRule="auto"/>
            </w:pPr>
            <w:r>
              <w:rPr>
                <w:rFonts w:ascii="Arial" w:hAnsi="Arial"/>
                <w:sz w:val="12"/>
              </w:rPr>
              <w:t>P06-C136</w:t>
            </w:r>
          </w:p>
        </w:tc>
        <w:tc>
          <w:tcPr>
            <w:tcW w:w="7560" w:type="dxa"/>
          </w:tcPr>
          <w:p w14:paraId="1F30AB27" w14:textId="77777777" w:rsidR="002D7DFF" w:rsidRDefault="00000000">
            <w:pPr>
              <w:spacing w:after="0" w:line="240" w:lineRule="auto"/>
              <w:jc w:val="right"/>
            </w:pPr>
            <w:r>
              <w:rPr>
                <w:rFonts w:ascii="Arial" w:hAnsi="Arial"/>
                <w:sz w:val="12"/>
              </w:rPr>
              <w:t>كل شيء الحياه كلها</w:t>
            </w:r>
          </w:p>
        </w:tc>
        <w:tc>
          <w:tcPr>
            <w:tcW w:w="3096" w:type="dxa"/>
          </w:tcPr>
          <w:p w14:paraId="2922A9F9" w14:textId="77777777" w:rsidR="002D7DFF" w:rsidRDefault="00000000">
            <w:pPr>
              <w:spacing w:after="0" w:line="240" w:lineRule="auto"/>
              <w:jc w:val="right"/>
            </w:pPr>
            <w:r>
              <w:rPr>
                <w:rFonts w:ascii="Arial" w:hAnsi="Arial"/>
                <w:sz w:val="12"/>
              </w:rPr>
              <w:t>CODE-FUTURE</w:t>
            </w:r>
          </w:p>
        </w:tc>
        <w:tc>
          <w:tcPr>
            <w:tcW w:w="3240" w:type="dxa"/>
          </w:tcPr>
          <w:p w14:paraId="31DF6EC7" w14:textId="77777777" w:rsidR="002D7DFF" w:rsidRDefault="00000000">
            <w:pPr>
              <w:spacing w:after="0" w:line="240" w:lineRule="auto"/>
              <w:jc w:val="right"/>
            </w:pPr>
            <w:r>
              <w:rPr>
                <w:rFonts w:ascii="Arial" w:hAnsi="Arial"/>
                <w:sz w:val="12"/>
              </w:rPr>
              <w:t>FUTURE (المستقبل والأمل)</w:t>
            </w:r>
          </w:p>
        </w:tc>
      </w:tr>
      <w:tr w:rsidR="002D7DFF" w14:paraId="64F0D76A" w14:textId="77777777">
        <w:trPr>
          <w:jc w:val="center"/>
        </w:trPr>
        <w:tc>
          <w:tcPr>
            <w:tcW w:w="1512" w:type="dxa"/>
          </w:tcPr>
          <w:p w14:paraId="7D7BA6FF" w14:textId="77777777" w:rsidR="002D7DFF" w:rsidRDefault="00000000">
            <w:pPr>
              <w:spacing w:after="0" w:line="240" w:lineRule="auto"/>
            </w:pPr>
            <w:r>
              <w:rPr>
                <w:rFonts w:ascii="Arial" w:hAnsi="Arial"/>
                <w:sz w:val="12"/>
              </w:rPr>
              <w:t>P06-C137</w:t>
            </w:r>
          </w:p>
        </w:tc>
        <w:tc>
          <w:tcPr>
            <w:tcW w:w="7560" w:type="dxa"/>
          </w:tcPr>
          <w:p w14:paraId="0BC27016" w14:textId="77777777" w:rsidR="002D7DFF" w:rsidRDefault="00000000">
            <w:pPr>
              <w:spacing w:after="0" w:line="240" w:lineRule="auto"/>
              <w:jc w:val="right"/>
            </w:pPr>
            <w:r>
              <w:rPr>
                <w:rFonts w:ascii="Arial" w:hAnsi="Arial"/>
                <w:sz w:val="12"/>
              </w:rPr>
              <w:t>ا</w:t>
            </w:r>
          </w:p>
        </w:tc>
        <w:tc>
          <w:tcPr>
            <w:tcW w:w="3096" w:type="dxa"/>
          </w:tcPr>
          <w:p w14:paraId="3D52C1C0" w14:textId="77777777" w:rsidR="002D7DFF" w:rsidRDefault="00000000">
            <w:pPr>
              <w:spacing w:after="0" w:line="240" w:lineRule="auto"/>
              <w:jc w:val="right"/>
            </w:pPr>
            <w:r>
              <w:rPr>
                <w:rFonts w:ascii="Arial" w:hAnsi="Arial"/>
                <w:sz w:val="12"/>
              </w:rPr>
              <w:t>CODE-DIVERGENCE</w:t>
            </w:r>
          </w:p>
        </w:tc>
        <w:tc>
          <w:tcPr>
            <w:tcW w:w="3240" w:type="dxa"/>
          </w:tcPr>
          <w:p w14:paraId="2ADFC0B6" w14:textId="77777777" w:rsidR="002D7DFF" w:rsidRDefault="00000000">
            <w:pPr>
              <w:spacing w:after="0" w:line="240" w:lineRule="auto"/>
              <w:jc w:val="right"/>
            </w:pPr>
            <w:r>
              <w:rPr>
                <w:rFonts w:ascii="Arial" w:hAnsi="Arial"/>
                <w:sz w:val="12"/>
              </w:rPr>
              <w:t>DIVERGENCE (حالة مغايرة أو تحفظ)</w:t>
            </w:r>
          </w:p>
        </w:tc>
      </w:tr>
      <w:tr w:rsidR="002D7DFF" w14:paraId="64CF6B7C" w14:textId="77777777">
        <w:trPr>
          <w:jc w:val="center"/>
        </w:trPr>
        <w:tc>
          <w:tcPr>
            <w:tcW w:w="1512" w:type="dxa"/>
          </w:tcPr>
          <w:p w14:paraId="0684DA6C" w14:textId="77777777" w:rsidR="002D7DFF" w:rsidRDefault="00000000">
            <w:pPr>
              <w:spacing w:after="0" w:line="240" w:lineRule="auto"/>
            </w:pPr>
            <w:r>
              <w:rPr>
                <w:rFonts w:ascii="Arial" w:hAnsi="Arial"/>
                <w:sz w:val="12"/>
              </w:rPr>
              <w:t>P06-C138</w:t>
            </w:r>
          </w:p>
        </w:tc>
        <w:tc>
          <w:tcPr>
            <w:tcW w:w="7560" w:type="dxa"/>
          </w:tcPr>
          <w:p w14:paraId="31BC1DB4" w14:textId="77777777" w:rsidR="002D7DFF" w:rsidRDefault="00000000">
            <w:pPr>
              <w:spacing w:after="0" w:line="240" w:lineRule="auto"/>
              <w:jc w:val="right"/>
            </w:pPr>
            <w:r>
              <w:rPr>
                <w:rFonts w:ascii="Arial" w:hAnsi="Arial"/>
                <w:sz w:val="12"/>
              </w:rPr>
              <w:t>كل شيء</w:t>
            </w:r>
          </w:p>
        </w:tc>
        <w:tc>
          <w:tcPr>
            <w:tcW w:w="3096" w:type="dxa"/>
          </w:tcPr>
          <w:p w14:paraId="18CC4C46" w14:textId="77777777" w:rsidR="002D7DFF" w:rsidRDefault="00000000">
            <w:pPr>
              <w:spacing w:after="0" w:line="240" w:lineRule="auto"/>
              <w:jc w:val="right"/>
            </w:pPr>
            <w:r>
              <w:rPr>
                <w:rFonts w:ascii="Arial" w:hAnsi="Arial"/>
                <w:sz w:val="12"/>
              </w:rPr>
              <w:t>CODE-FUTURE</w:t>
            </w:r>
          </w:p>
        </w:tc>
        <w:tc>
          <w:tcPr>
            <w:tcW w:w="3240" w:type="dxa"/>
          </w:tcPr>
          <w:p w14:paraId="7096D0A6" w14:textId="77777777" w:rsidR="002D7DFF" w:rsidRDefault="00000000">
            <w:pPr>
              <w:spacing w:after="0" w:line="240" w:lineRule="auto"/>
              <w:jc w:val="right"/>
            </w:pPr>
            <w:r>
              <w:rPr>
                <w:rFonts w:ascii="Arial" w:hAnsi="Arial"/>
                <w:sz w:val="12"/>
              </w:rPr>
              <w:t>FUTURE (المستقبل والأمل)</w:t>
            </w:r>
          </w:p>
        </w:tc>
      </w:tr>
      <w:tr w:rsidR="002D7DFF" w14:paraId="0F9F12A1" w14:textId="77777777">
        <w:trPr>
          <w:jc w:val="center"/>
        </w:trPr>
        <w:tc>
          <w:tcPr>
            <w:tcW w:w="1512" w:type="dxa"/>
          </w:tcPr>
          <w:p w14:paraId="045B6591" w14:textId="77777777" w:rsidR="002D7DFF" w:rsidRDefault="00000000">
            <w:pPr>
              <w:spacing w:after="0" w:line="240" w:lineRule="auto"/>
            </w:pPr>
            <w:r>
              <w:rPr>
                <w:rFonts w:ascii="Arial" w:hAnsi="Arial"/>
                <w:sz w:val="12"/>
              </w:rPr>
              <w:t>P06-C139</w:t>
            </w:r>
          </w:p>
        </w:tc>
        <w:tc>
          <w:tcPr>
            <w:tcW w:w="7560" w:type="dxa"/>
          </w:tcPr>
          <w:p w14:paraId="41542645" w14:textId="77777777" w:rsidR="002D7DFF" w:rsidRDefault="00000000">
            <w:pPr>
              <w:spacing w:after="0" w:line="240" w:lineRule="auto"/>
              <w:jc w:val="right"/>
            </w:pPr>
            <w:r>
              <w:rPr>
                <w:rFonts w:ascii="Arial" w:hAnsi="Arial"/>
                <w:sz w:val="12"/>
              </w:rPr>
              <w:t>كرامه الانسان كيف ممكن تاثر عليه يعني يعني كيف نربط كرامه الانسان بالدخل المالي والشغل وه الاشياء ما</w:t>
            </w:r>
          </w:p>
        </w:tc>
        <w:tc>
          <w:tcPr>
            <w:tcW w:w="3096" w:type="dxa"/>
          </w:tcPr>
          <w:p w14:paraId="544D008E" w14:textId="77777777" w:rsidR="002D7DFF" w:rsidRDefault="00000000">
            <w:pPr>
              <w:spacing w:after="0" w:line="240" w:lineRule="auto"/>
              <w:jc w:val="right"/>
            </w:pPr>
            <w:r>
              <w:rPr>
                <w:rFonts w:ascii="Arial" w:hAnsi="Arial"/>
                <w:sz w:val="12"/>
              </w:rPr>
              <w:t>CODE-STATUS</w:t>
            </w:r>
          </w:p>
        </w:tc>
        <w:tc>
          <w:tcPr>
            <w:tcW w:w="3240" w:type="dxa"/>
          </w:tcPr>
          <w:p w14:paraId="291B191C" w14:textId="77777777" w:rsidR="002D7DFF" w:rsidRDefault="00000000">
            <w:pPr>
              <w:spacing w:after="0" w:line="240" w:lineRule="auto"/>
              <w:jc w:val="right"/>
            </w:pPr>
            <w:r>
              <w:rPr>
                <w:rFonts w:ascii="Arial" w:hAnsi="Arial"/>
                <w:sz w:val="12"/>
              </w:rPr>
              <w:t>STATUS (المكانة والاعتراف)</w:t>
            </w:r>
          </w:p>
        </w:tc>
      </w:tr>
      <w:tr w:rsidR="002D7DFF" w14:paraId="16438AC0" w14:textId="77777777">
        <w:trPr>
          <w:jc w:val="center"/>
        </w:trPr>
        <w:tc>
          <w:tcPr>
            <w:tcW w:w="1512" w:type="dxa"/>
          </w:tcPr>
          <w:p w14:paraId="649A5A97" w14:textId="77777777" w:rsidR="002D7DFF" w:rsidRDefault="00000000">
            <w:pPr>
              <w:spacing w:after="0" w:line="240" w:lineRule="auto"/>
            </w:pPr>
            <w:r>
              <w:rPr>
                <w:rFonts w:ascii="Arial" w:hAnsi="Arial"/>
                <w:sz w:val="12"/>
              </w:rPr>
              <w:t>P06-C140</w:t>
            </w:r>
          </w:p>
        </w:tc>
        <w:tc>
          <w:tcPr>
            <w:tcW w:w="7560" w:type="dxa"/>
          </w:tcPr>
          <w:p w14:paraId="1092443A" w14:textId="77777777" w:rsidR="002D7DFF" w:rsidRDefault="00000000">
            <w:pPr>
              <w:spacing w:after="0" w:line="240" w:lineRule="auto"/>
              <w:jc w:val="right"/>
            </w:pPr>
            <w:r>
              <w:rPr>
                <w:rFonts w:ascii="Arial" w:hAnsi="Arial"/>
                <w:sz w:val="12"/>
              </w:rPr>
              <w:t>هو المصاري ما بتسوي كرامه للبني ادم البني ادم اللي بيعمل كرامه لحاله</w:t>
            </w:r>
          </w:p>
        </w:tc>
        <w:tc>
          <w:tcPr>
            <w:tcW w:w="3096" w:type="dxa"/>
          </w:tcPr>
          <w:p w14:paraId="565011BA" w14:textId="77777777" w:rsidR="002D7DFF" w:rsidRDefault="00000000">
            <w:pPr>
              <w:spacing w:after="0" w:line="240" w:lineRule="auto"/>
              <w:jc w:val="right"/>
            </w:pPr>
            <w:r>
              <w:rPr>
                <w:rFonts w:ascii="Arial" w:hAnsi="Arial"/>
                <w:sz w:val="12"/>
              </w:rPr>
              <w:t>CODE-STATUS</w:t>
            </w:r>
          </w:p>
        </w:tc>
        <w:tc>
          <w:tcPr>
            <w:tcW w:w="3240" w:type="dxa"/>
          </w:tcPr>
          <w:p w14:paraId="58C4F04C" w14:textId="77777777" w:rsidR="002D7DFF" w:rsidRDefault="00000000">
            <w:pPr>
              <w:spacing w:after="0" w:line="240" w:lineRule="auto"/>
              <w:jc w:val="right"/>
            </w:pPr>
            <w:r>
              <w:rPr>
                <w:rFonts w:ascii="Arial" w:hAnsi="Arial"/>
                <w:sz w:val="12"/>
              </w:rPr>
              <w:t>STATUS (المكانة والاعتراف)</w:t>
            </w:r>
          </w:p>
        </w:tc>
      </w:tr>
      <w:tr w:rsidR="002D7DFF" w14:paraId="2985CCC3" w14:textId="77777777">
        <w:trPr>
          <w:jc w:val="center"/>
        </w:trPr>
        <w:tc>
          <w:tcPr>
            <w:tcW w:w="1512" w:type="dxa"/>
          </w:tcPr>
          <w:p w14:paraId="382E93E2" w14:textId="77777777" w:rsidR="002D7DFF" w:rsidRDefault="00000000">
            <w:pPr>
              <w:spacing w:after="0" w:line="240" w:lineRule="auto"/>
            </w:pPr>
            <w:r>
              <w:rPr>
                <w:rFonts w:ascii="Arial" w:hAnsi="Arial"/>
                <w:sz w:val="12"/>
              </w:rPr>
              <w:t>P06-C141</w:t>
            </w:r>
          </w:p>
        </w:tc>
        <w:tc>
          <w:tcPr>
            <w:tcW w:w="7560" w:type="dxa"/>
          </w:tcPr>
          <w:p w14:paraId="6DEC1E6A" w14:textId="77777777" w:rsidR="002D7DFF" w:rsidRDefault="00000000">
            <w:pPr>
              <w:spacing w:after="0" w:line="240" w:lineRule="auto"/>
              <w:jc w:val="right"/>
            </w:pPr>
            <w:r>
              <w:rPr>
                <w:rFonts w:ascii="Arial" w:hAnsi="Arial"/>
                <w:sz w:val="12"/>
              </w:rPr>
              <w:t>صحيح يعني انت مش شايفه انه في تاثير للشغل وللدخل المال يعني</w:t>
            </w:r>
          </w:p>
        </w:tc>
        <w:tc>
          <w:tcPr>
            <w:tcW w:w="3096" w:type="dxa"/>
          </w:tcPr>
          <w:p w14:paraId="1657B621" w14:textId="77777777" w:rsidR="002D7DFF" w:rsidRDefault="00000000">
            <w:pPr>
              <w:spacing w:after="0" w:line="240" w:lineRule="auto"/>
              <w:jc w:val="right"/>
            </w:pPr>
            <w:r>
              <w:rPr>
                <w:rFonts w:ascii="Arial" w:hAnsi="Arial"/>
                <w:sz w:val="12"/>
              </w:rPr>
              <w:t>CODE-EXCLUSION</w:t>
            </w:r>
          </w:p>
        </w:tc>
        <w:tc>
          <w:tcPr>
            <w:tcW w:w="3240" w:type="dxa"/>
          </w:tcPr>
          <w:p w14:paraId="3DF2DFF0" w14:textId="77777777" w:rsidR="002D7DFF" w:rsidRDefault="00000000">
            <w:pPr>
              <w:spacing w:after="0" w:line="240" w:lineRule="auto"/>
              <w:jc w:val="right"/>
            </w:pPr>
            <w:r>
              <w:rPr>
                <w:rFonts w:ascii="Arial" w:hAnsi="Arial"/>
                <w:sz w:val="12"/>
              </w:rPr>
              <w:t>EXCLUSION (الإقصاء والعوائق)</w:t>
            </w:r>
          </w:p>
        </w:tc>
      </w:tr>
      <w:tr w:rsidR="002D7DFF" w14:paraId="0AF90990" w14:textId="77777777">
        <w:trPr>
          <w:jc w:val="center"/>
        </w:trPr>
        <w:tc>
          <w:tcPr>
            <w:tcW w:w="1512" w:type="dxa"/>
          </w:tcPr>
          <w:p w14:paraId="0D0D0EC3" w14:textId="77777777" w:rsidR="002D7DFF" w:rsidRDefault="00000000">
            <w:pPr>
              <w:spacing w:after="0" w:line="240" w:lineRule="auto"/>
            </w:pPr>
            <w:r>
              <w:rPr>
                <w:rFonts w:ascii="Arial" w:hAnsi="Arial"/>
                <w:sz w:val="12"/>
              </w:rPr>
              <w:t>P06-C142</w:t>
            </w:r>
          </w:p>
        </w:tc>
        <w:tc>
          <w:tcPr>
            <w:tcW w:w="7560" w:type="dxa"/>
          </w:tcPr>
          <w:p w14:paraId="48FC11FA" w14:textId="77777777" w:rsidR="002D7DFF" w:rsidRDefault="00000000">
            <w:pPr>
              <w:spacing w:after="0" w:line="240" w:lineRule="auto"/>
              <w:jc w:val="right"/>
            </w:pPr>
            <w:r>
              <w:rPr>
                <w:rFonts w:ascii="Arial" w:hAnsi="Arial"/>
                <w:sz w:val="12"/>
              </w:rPr>
              <w:t>لا لا اللي عنده كرامه بتظل كرامته المحفوظه</w:t>
            </w:r>
          </w:p>
        </w:tc>
        <w:tc>
          <w:tcPr>
            <w:tcW w:w="3096" w:type="dxa"/>
          </w:tcPr>
          <w:p w14:paraId="094A7412" w14:textId="77777777" w:rsidR="002D7DFF" w:rsidRDefault="00000000">
            <w:pPr>
              <w:spacing w:after="0" w:line="240" w:lineRule="auto"/>
              <w:jc w:val="right"/>
            </w:pPr>
            <w:r>
              <w:rPr>
                <w:rFonts w:ascii="Arial" w:hAnsi="Arial"/>
                <w:sz w:val="12"/>
              </w:rPr>
              <w:t>CODE-STATUS</w:t>
            </w:r>
          </w:p>
        </w:tc>
        <w:tc>
          <w:tcPr>
            <w:tcW w:w="3240" w:type="dxa"/>
          </w:tcPr>
          <w:p w14:paraId="08539EA0" w14:textId="77777777" w:rsidR="002D7DFF" w:rsidRDefault="00000000">
            <w:pPr>
              <w:spacing w:after="0" w:line="240" w:lineRule="auto"/>
              <w:jc w:val="right"/>
            </w:pPr>
            <w:r>
              <w:rPr>
                <w:rFonts w:ascii="Arial" w:hAnsi="Arial"/>
                <w:sz w:val="12"/>
              </w:rPr>
              <w:t>STATUS (المكانة والاعتراف)</w:t>
            </w:r>
          </w:p>
        </w:tc>
      </w:tr>
      <w:tr w:rsidR="002D7DFF" w14:paraId="777D2D1C" w14:textId="77777777">
        <w:trPr>
          <w:jc w:val="center"/>
        </w:trPr>
        <w:tc>
          <w:tcPr>
            <w:tcW w:w="1512" w:type="dxa"/>
          </w:tcPr>
          <w:p w14:paraId="0EF09DF3" w14:textId="77777777" w:rsidR="002D7DFF" w:rsidRDefault="00000000">
            <w:pPr>
              <w:spacing w:after="0" w:line="240" w:lineRule="auto"/>
            </w:pPr>
            <w:r>
              <w:rPr>
                <w:rFonts w:ascii="Arial" w:hAnsi="Arial"/>
                <w:sz w:val="12"/>
              </w:rPr>
              <w:t>P06-C143</w:t>
            </w:r>
          </w:p>
        </w:tc>
        <w:tc>
          <w:tcPr>
            <w:tcW w:w="7560" w:type="dxa"/>
          </w:tcPr>
          <w:p w14:paraId="3FE83570" w14:textId="77777777" w:rsidR="002D7DFF" w:rsidRDefault="00000000">
            <w:pPr>
              <w:spacing w:after="0" w:line="240" w:lineRule="auto"/>
              <w:jc w:val="right"/>
            </w:pPr>
            <w:r>
              <w:rPr>
                <w:rFonts w:ascii="Arial" w:hAnsi="Arial"/>
                <w:sz w:val="12"/>
              </w:rPr>
              <w:t>بس في ناس تحكي لك بس مثلا اللي بيسوى قرش ما بيسوى قرش</w:t>
            </w:r>
          </w:p>
        </w:tc>
        <w:tc>
          <w:tcPr>
            <w:tcW w:w="3096" w:type="dxa"/>
          </w:tcPr>
          <w:p w14:paraId="4A56F270" w14:textId="77777777" w:rsidR="002D7DFF" w:rsidRDefault="00000000">
            <w:pPr>
              <w:spacing w:after="0" w:line="240" w:lineRule="auto"/>
              <w:jc w:val="right"/>
            </w:pPr>
            <w:r>
              <w:rPr>
                <w:rFonts w:ascii="Arial" w:hAnsi="Arial"/>
                <w:sz w:val="12"/>
              </w:rPr>
              <w:t>CODE-MARKET</w:t>
            </w:r>
          </w:p>
        </w:tc>
        <w:tc>
          <w:tcPr>
            <w:tcW w:w="3240" w:type="dxa"/>
          </w:tcPr>
          <w:p w14:paraId="049F89FC" w14:textId="77777777" w:rsidR="002D7DFF" w:rsidRDefault="00000000">
            <w:pPr>
              <w:spacing w:after="0" w:line="240" w:lineRule="auto"/>
              <w:jc w:val="right"/>
            </w:pPr>
            <w:r>
              <w:rPr>
                <w:rFonts w:ascii="Arial" w:hAnsi="Arial"/>
                <w:sz w:val="12"/>
              </w:rPr>
              <w:t>MARKET (مخاطر السوق والدين)</w:t>
            </w:r>
          </w:p>
        </w:tc>
      </w:tr>
      <w:tr w:rsidR="002D7DFF" w14:paraId="02433C62" w14:textId="77777777">
        <w:trPr>
          <w:jc w:val="center"/>
        </w:trPr>
        <w:tc>
          <w:tcPr>
            <w:tcW w:w="1512" w:type="dxa"/>
          </w:tcPr>
          <w:p w14:paraId="18387D97" w14:textId="77777777" w:rsidR="002D7DFF" w:rsidRDefault="00000000">
            <w:pPr>
              <w:spacing w:after="0" w:line="240" w:lineRule="auto"/>
            </w:pPr>
            <w:r>
              <w:rPr>
                <w:rFonts w:ascii="Arial" w:hAnsi="Arial"/>
                <w:sz w:val="12"/>
              </w:rPr>
              <w:t>P06-C144</w:t>
            </w:r>
          </w:p>
        </w:tc>
        <w:tc>
          <w:tcPr>
            <w:tcW w:w="7560" w:type="dxa"/>
          </w:tcPr>
          <w:p w14:paraId="4A36CB6B" w14:textId="77777777" w:rsidR="002D7DFF" w:rsidRDefault="00000000">
            <w:pPr>
              <w:spacing w:after="0" w:line="240" w:lineRule="auto"/>
              <w:jc w:val="right"/>
            </w:pPr>
            <w:r>
              <w:rPr>
                <w:rFonts w:ascii="Arial" w:hAnsi="Arial"/>
                <w:sz w:val="12"/>
              </w:rPr>
              <w:t>لا لا لا كرامته كرامته الواحد بتسوى كل ما الدنيا</w:t>
            </w:r>
          </w:p>
        </w:tc>
        <w:tc>
          <w:tcPr>
            <w:tcW w:w="3096" w:type="dxa"/>
          </w:tcPr>
          <w:p w14:paraId="33269F3D" w14:textId="77777777" w:rsidR="002D7DFF" w:rsidRDefault="00000000">
            <w:pPr>
              <w:spacing w:after="0" w:line="240" w:lineRule="auto"/>
              <w:jc w:val="right"/>
            </w:pPr>
            <w:r>
              <w:rPr>
                <w:rFonts w:ascii="Arial" w:hAnsi="Arial"/>
                <w:sz w:val="12"/>
              </w:rPr>
              <w:t>CODE-STATUS</w:t>
            </w:r>
          </w:p>
        </w:tc>
        <w:tc>
          <w:tcPr>
            <w:tcW w:w="3240" w:type="dxa"/>
          </w:tcPr>
          <w:p w14:paraId="6BB7B90E" w14:textId="77777777" w:rsidR="002D7DFF" w:rsidRDefault="00000000">
            <w:pPr>
              <w:spacing w:after="0" w:line="240" w:lineRule="auto"/>
              <w:jc w:val="right"/>
            </w:pPr>
            <w:r>
              <w:rPr>
                <w:rFonts w:ascii="Arial" w:hAnsi="Arial"/>
                <w:sz w:val="12"/>
              </w:rPr>
              <w:t>STATUS (المكانة والاعتراف)</w:t>
            </w:r>
          </w:p>
        </w:tc>
      </w:tr>
      <w:tr w:rsidR="002D7DFF" w14:paraId="0A6E4D4F" w14:textId="77777777">
        <w:trPr>
          <w:jc w:val="center"/>
        </w:trPr>
        <w:tc>
          <w:tcPr>
            <w:tcW w:w="1512" w:type="dxa"/>
          </w:tcPr>
          <w:p w14:paraId="68703D76" w14:textId="77777777" w:rsidR="002D7DFF" w:rsidRDefault="00000000">
            <w:pPr>
              <w:spacing w:after="0" w:line="240" w:lineRule="auto"/>
            </w:pPr>
            <w:r>
              <w:rPr>
                <w:rFonts w:ascii="Arial" w:hAnsi="Arial"/>
                <w:sz w:val="12"/>
              </w:rPr>
              <w:t>P06-C145</w:t>
            </w:r>
          </w:p>
        </w:tc>
        <w:tc>
          <w:tcPr>
            <w:tcW w:w="7560" w:type="dxa"/>
          </w:tcPr>
          <w:p w14:paraId="34F2CB1C" w14:textId="77777777" w:rsidR="002D7DFF" w:rsidRDefault="00000000">
            <w:pPr>
              <w:spacing w:after="0" w:line="240" w:lineRule="auto"/>
              <w:jc w:val="right"/>
            </w:pPr>
            <w:r>
              <w:rPr>
                <w:rFonts w:ascii="Arial" w:hAnsi="Arial"/>
                <w:sz w:val="12"/>
              </w:rPr>
              <w:t>كرامتي اهم لا بتهمني مصاري ولا شيء</w:t>
            </w:r>
          </w:p>
        </w:tc>
        <w:tc>
          <w:tcPr>
            <w:tcW w:w="3096" w:type="dxa"/>
          </w:tcPr>
          <w:p w14:paraId="6166C996" w14:textId="77777777" w:rsidR="002D7DFF" w:rsidRDefault="00000000">
            <w:pPr>
              <w:spacing w:after="0" w:line="240" w:lineRule="auto"/>
              <w:jc w:val="right"/>
            </w:pPr>
            <w:r>
              <w:rPr>
                <w:rFonts w:ascii="Arial" w:hAnsi="Arial"/>
                <w:sz w:val="12"/>
              </w:rPr>
              <w:t>CODE-STATUS</w:t>
            </w:r>
          </w:p>
        </w:tc>
        <w:tc>
          <w:tcPr>
            <w:tcW w:w="3240" w:type="dxa"/>
          </w:tcPr>
          <w:p w14:paraId="3F506638" w14:textId="77777777" w:rsidR="002D7DFF" w:rsidRDefault="00000000">
            <w:pPr>
              <w:spacing w:after="0" w:line="240" w:lineRule="auto"/>
              <w:jc w:val="right"/>
            </w:pPr>
            <w:r>
              <w:rPr>
                <w:rFonts w:ascii="Arial" w:hAnsi="Arial"/>
                <w:sz w:val="12"/>
              </w:rPr>
              <w:t>STATUS (المكانة والاعتراف)</w:t>
            </w:r>
          </w:p>
        </w:tc>
      </w:tr>
      <w:tr w:rsidR="002D7DFF" w14:paraId="7A5AEC1C" w14:textId="77777777">
        <w:trPr>
          <w:jc w:val="center"/>
        </w:trPr>
        <w:tc>
          <w:tcPr>
            <w:tcW w:w="1512" w:type="dxa"/>
          </w:tcPr>
          <w:p w14:paraId="449896CE" w14:textId="77777777" w:rsidR="002D7DFF" w:rsidRDefault="00000000">
            <w:pPr>
              <w:spacing w:after="0" w:line="240" w:lineRule="auto"/>
            </w:pPr>
            <w:r>
              <w:rPr>
                <w:rFonts w:ascii="Arial" w:hAnsi="Arial"/>
                <w:sz w:val="12"/>
              </w:rPr>
              <w:t>P06-C146</w:t>
            </w:r>
          </w:p>
        </w:tc>
        <w:tc>
          <w:tcPr>
            <w:tcW w:w="7560" w:type="dxa"/>
          </w:tcPr>
          <w:p w14:paraId="2CDE4523" w14:textId="77777777" w:rsidR="002D7DFF" w:rsidRDefault="00000000">
            <w:pPr>
              <w:spacing w:after="0" w:line="240" w:lineRule="auto"/>
              <w:jc w:val="right"/>
            </w:pPr>
            <w:r>
              <w:rPr>
                <w:rFonts w:ascii="Arial" w:hAnsi="Arial"/>
                <w:sz w:val="12"/>
              </w:rPr>
              <w:t>بس قصدي لو الشخص معه مصاري مثل اللي ما معه مصاري</w:t>
            </w:r>
          </w:p>
        </w:tc>
        <w:tc>
          <w:tcPr>
            <w:tcW w:w="3096" w:type="dxa"/>
          </w:tcPr>
          <w:p w14:paraId="660F238F" w14:textId="77777777" w:rsidR="002D7DFF" w:rsidRDefault="00000000">
            <w:pPr>
              <w:spacing w:after="0" w:line="240" w:lineRule="auto"/>
              <w:jc w:val="right"/>
            </w:pPr>
            <w:r>
              <w:rPr>
                <w:rFonts w:ascii="Arial" w:hAnsi="Arial"/>
                <w:sz w:val="12"/>
              </w:rPr>
              <w:t>CODE-PRECARITY</w:t>
            </w:r>
          </w:p>
        </w:tc>
        <w:tc>
          <w:tcPr>
            <w:tcW w:w="3240" w:type="dxa"/>
          </w:tcPr>
          <w:p w14:paraId="6DD4089A" w14:textId="77777777" w:rsidR="002D7DFF" w:rsidRDefault="00000000">
            <w:pPr>
              <w:spacing w:after="0" w:line="240" w:lineRule="auto"/>
              <w:jc w:val="right"/>
            </w:pPr>
            <w:r>
              <w:rPr>
                <w:rFonts w:ascii="Arial" w:hAnsi="Arial"/>
                <w:sz w:val="12"/>
              </w:rPr>
              <w:t>PRECARITY (هشاشة الدخل)</w:t>
            </w:r>
          </w:p>
        </w:tc>
      </w:tr>
      <w:tr w:rsidR="002D7DFF" w14:paraId="010885C8" w14:textId="77777777">
        <w:trPr>
          <w:jc w:val="center"/>
        </w:trPr>
        <w:tc>
          <w:tcPr>
            <w:tcW w:w="1512" w:type="dxa"/>
          </w:tcPr>
          <w:p w14:paraId="0D20EB3B" w14:textId="77777777" w:rsidR="002D7DFF" w:rsidRDefault="00000000">
            <w:pPr>
              <w:spacing w:after="0" w:line="240" w:lineRule="auto"/>
            </w:pPr>
            <w:r>
              <w:rPr>
                <w:rFonts w:ascii="Arial" w:hAnsi="Arial"/>
                <w:sz w:val="12"/>
              </w:rPr>
              <w:t>P06-C147</w:t>
            </w:r>
          </w:p>
        </w:tc>
        <w:tc>
          <w:tcPr>
            <w:tcW w:w="7560" w:type="dxa"/>
          </w:tcPr>
          <w:p w14:paraId="42ECF00E" w14:textId="77777777" w:rsidR="002D7DFF" w:rsidRDefault="00000000">
            <w:pPr>
              <w:spacing w:after="0" w:line="240" w:lineRule="auto"/>
              <w:jc w:val="right"/>
            </w:pPr>
            <w:r>
              <w:rPr>
                <w:rFonts w:ascii="Arial" w:hAnsi="Arial"/>
                <w:sz w:val="12"/>
              </w:rPr>
              <w:t>وطبعا في اختلاف</w:t>
            </w:r>
          </w:p>
        </w:tc>
        <w:tc>
          <w:tcPr>
            <w:tcW w:w="3096" w:type="dxa"/>
          </w:tcPr>
          <w:p w14:paraId="16C216B7" w14:textId="77777777" w:rsidR="002D7DFF" w:rsidRDefault="00000000">
            <w:pPr>
              <w:spacing w:after="0" w:line="240" w:lineRule="auto"/>
              <w:jc w:val="right"/>
            </w:pPr>
            <w:r>
              <w:rPr>
                <w:rFonts w:ascii="Arial" w:hAnsi="Arial"/>
                <w:sz w:val="12"/>
              </w:rPr>
              <w:t>CODE-DIVERGENCE</w:t>
            </w:r>
          </w:p>
        </w:tc>
        <w:tc>
          <w:tcPr>
            <w:tcW w:w="3240" w:type="dxa"/>
          </w:tcPr>
          <w:p w14:paraId="2EEE24DA" w14:textId="77777777" w:rsidR="002D7DFF" w:rsidRDefault="00000000">
            <w:pPr>
              <w:spacing w:after="0" w:line="240" w:lineRule="auto"/>
              <w:jc w:val="right"/>
            </w:pPr>
            <w:r>
              <w:rPr>
                <w:rFonts w:ascii="Arial" w:hAnsi="Arial"/>
                <w:sz w:val="12"/>
              </w:rPr>
              <w:t>DIVERGENCE (حالة مغايرة أو تحفظ)</w:t>
            </w:r>
          </w:p>
        </w:tc>
      </w:tr>
      <w:tr w:rsidR="002D7DFF" w14:paraId="293E5CA8" w14:textId="77777777">
        <w:trPr>
          <w:jc w:val="center"/>
        </w:trPr>
        <w:tc>
          <w:tcPr>
            <w:tcW w:w="1512" w:type="dxa"/>
          </w:tcPr>
          <w:p w14:paraId="3F01012E" w14:textId="77777777" w:rsidR="002D7DFF" w:rsidRDefault="00000000">
            <w:pPr>
              <w:spacing w:after="0" w:line="240" w:lineRule="auto"/>
            </w:pPr>
            <w:r>
              <w:rPr>
                <w:rFonts w:ascii="Arial" w:hAnsi="Arial"/>
                <w:sz w:val="12"/>
              </w:rPr>
              <w:t>P06-C148</w:t>
            </w:r>
          </w:p>
        </w:tc>
        <w:tc>
          <w:tcPr>
            <w:tcW w:w="7560" w:type="dxa"/>
          </w:tcPr>
          <w:p w14:paraId="24970C0B" w14:textId="77777777" w:rsidR="002D7DFF" w:rsidRDefault="00000000">
            <w:pPr>
              <w:spacing w:after="0" w:line="240" w:lineRule="auto"/>
              <w:jc w:val="right"/>
            </w:pPr>
            <w:r>
              <w:rPr>
                <w:rFonts w:ascii="Arial" w:hAnsi="Arial"/>
                <w:sz w:val="12"/>
              </w:rPr>
              <w:t>كيف اختلاف اشرحي لي</w:t>
            </w:r>
          </w:p>
        </w:tc>
        <w:tc>
          <w:tcPr>
            <w:tcW w:w="3096" w:type="dxa"/>
          </w:tcPr>
          <w:p w14:paraId="51B5C821" w14:textId="77777777" w:rsidR="002D7DFF" w:rsidRDefault="00000000">
            <w:pPr>
              <w:spacing w:after="0" w:line="240" w:lineRule="auto"/>
              <w:jc w:val="right"/>
            </w:pPr>
            <w:r>
              <w:rPr>
                <w:rFonts w:ascii="Arial" w:hAnsi="Arial"/>
                <w:sz w:val="12"/>
              </w:rPr>
              <w:t>CODE-PROC</w:t>
            </w:r>
          </w:p>
        </w:tc>
        <w:tc>
          <w:tcPr>
            <w:tcW w:w="3240" w:type="dxa"/>
          </w:tcPr>
          <w:p w14:paraId="45CB746D" w14:textId="77777777" w:rsidR="002D7DFF" w:rsidRDefault="00000000">
            <w:pPr>
              <w:spacing w:after="0" w:line="240" w:lineRule="auto"/>
              <w:jc w:val="right"/>
            </w:pPr>
            <w:r>
              <w:rPr>
                <w:rFonts w:ascii="Arial" w:hAnsi="Arial"/>
                <w:sz w:val="12"/>
              </w:rPr>
              <w:t>Procedural context; not a substantive research theme</w:t>
            </w:r>
          </w:p>
        </w:tc>
      </w:tr>
      <w:tr w:rsidR="002D7DFF" w14:paraId="40979956" w14:textId="77777777">
        <w:trPr>
          <w:jc w:val="center"/>
        </w:trPr>
        <w:tc>
          <w:tcPr>
            <w:tcW w:w="1512" w:type="dxa"/>
          </w:tcPr>
          <w:p w14:paraId="58755173" w14:textId="77777777" w:rsidR="002D7DFF" w:rsidRDefault="00000000">
            <w:pPr>
              <w:spacing w:after="0" w:line="240" w:lineRule="auto"/>
            </w:pPr>
            <w:r>
              <w:rPr>
                <w:rFonts w:ascii="Arial" w:hAnsi="Arial"/>
                <w:sz w:val="12"/>
              </w:rPr>
              <w:t>P06-C149</w:t>
            </w:r>
          </w:p>
        </w:tc>
        <w:tc>
          <w:tcPr>
            <w:tcW w:w="7560" w:type="dxa"/>
          </w:tcPr>
          <w:p w14:paraId="27C2A05D" w14:textId="77777777" w:rsidR="002D7DFF" w:rsidRDefault="00000000">
            <w:pPr>
              <w:spacing w:after="0" w:line="240" w:lineRule="auto"/>
              <w:jc w:val="right"/>
            </w:pPr>
            <w:r>
              <w:rPr>
                <w:rFonts w:ascii="Arial" w:hAnsi="Arial"/>
                <w:sz w:val="12"/>
              </w:rPr>
              <w:t>يعني اللي معه مصاري</w:t>
            </w:r>
          </w:p>
        </w:tc>
        <w:tc>
          <w:tcPr>
            <w:tcW w:w="3096" w:type="dxa"/>
          </w:tcPr>
          <w:p w14:paraId="708EE5BA" w14:textId="77777777" w:rsidR="002D7DFF" w:rsidRDefault="00000000">
            <w:pPr>
              <w:spacing w:after="0" w:line="240" w:lineRule="auto"/>
              <w:jc w:val="right"/>
            </w:pPr>
            <w:r>
              <w:rPr>
                <w:rFonts w:ascii="Arial" w:hAnsi="Arial"/>
                <w:sz w:val="12"/>
              </w:rPr>
              <w:t>CODE-PRECARITY</w:t>
            </w:r>
          </w:p>
        </w:tc>
        <w:tc>
          <w:tcPr>
            <w:tcW w:w="3240" w:type="dxa"/>
          </w:tcPr>
          <w:p w14:paraId="350FF786" w14:textId="77777777" w:rsidR="002D7DFF" w:rsidRDefault="00000000">
            <w:pPr>
              <w:spacing w:after="0" w:line="240" w:lineRule="auto"/>
              <w:jc w:val="right"/>
            </w:pPr>
            <w:r>
              <w:rPr>
                <w:rFonts w:ascii="Arial" w:hAnsi="Arial"/>
                <w:sz w:val="12"/>
              </w:rPr>
              <w:t>PRECARITY (هشاشة الدخل)</w:t>
            </w:r>
          </w:p>
        </w:tc>
      </w:tr>
      <w:tr w:rsidR="002D7DFF" w14:paraId="715F1D57" w14:textId="77777777">
        <w:trPr>
          <w:jc w:val="center"/>
        </w:trPr>
        <w:tc>
          <w:tcPr>
            <w:tcW w:w="1512" w:type="dxa"/>
          </w:tcPr>
          <w:p w14:paraId="12E240ED" w14:textId="77777777" w:rsidR="002D7DFF" w:rsidRDefault="00000000">
            <w:pPr>
              <w:spacing w:after="0" w:line="240" w:lineRule="auto"/>
            </w:pPr>
            <w:r>
              <w:rPr>
                <w:rFonts w:ascii="Arial" w:hAnsi="Arial"/>
                <w:sz w:val="12"/>
              </w:rPr>
              <w:t>P06-C150</w:t>
            </w:r>
          </w:p>
        </w:tc>
        <w:tc>
          <w:tcPr>
            <w:tcW w:w="7560" w:type="dxa"/>
          </w:tcPr>
          <w:p w14:paraId="0CE17EEB" w14:textId="77777777" w:rsidR="002D7DFF" w:rsidRDefault="00000000">
            <w:pPr>
              <w:spacing w:after="0" w:line="240" w:lineRule="auto"/>
              <w:jc w:val="right"/>
            </w:pPr>
            <w:r>
              <w:rPr>
                <w:rFonts w:ascii="Arial" w:hAnsi="Arial"/>
                <w:sz w:val="12"/>
              </w:rPr>
              <w:t>بيقدر يتحكم كل شيء بيشتغل بسوي بجيبه بحطبسوي واللي ما معه مصاري بفكر بقول يا ربي منين بدي اجيب منين بدي اشتغل شو بدي اجيب يعني هاي المشكله</w:t>
            </w:r>
          </w:p>
        </w:tc>
        <w:tc>
          <w:tcPr>
            <w:tcW w:w="3096" w:type="dxa"/>
          </w:tcPr>
          <w:p w14:paraId="41CEC767" w14:textId="77777777" w:rsidR="002D7DFF" w:rsidRDefault="00000000">
            <w:pPr>
              <w:spacing w:after="0" w:line="240" w:lineRule="auto"/>
              <w:jc w:val="right"/>
            </w:pPr>
            <w:r>
              <w:rPr>
                <w:rFonts w:ascii="Arial" w:hAnsi="Arial"/>
                <w:sz w:val="12"/>
              </w:rPr>
              <w:t>CODE-PROVIDE</w:t>
            </w:r>
          </w:p>
        </w:tc>
        <w:tc>
          <w:tcPr>
            <w:tcW w:w="3240" w:type="dxa"/>
          </w:tcPr>
          <w:p w14:paraId="34C47F94" w14:textId="77777777" w:rsidR="002D7DFF" w:rsidRDefault="00000000">
            <w:pPr>
              <w:spacing w:after="0" w:line="240" w:lineRule="auto"/>
              <w:jc w:val="right"/>
            </w:pPr>
            <w:r>
              <w:rPr>
                <w:rFonts w:ascii="Arial" w:hAnsi="Arial"/>
                <w:sz w:val="12"/>
              </w:rPr>
              <w:t>PROVIDE (دور الإعالة)</w:t>
            </w:r>
          </w:p>
        </w:tc>
      </w:tr>
      <w:tr w:rsidR="002D7DFF" w14:paraId="7AB24843" w14:textId="77777777">
        <w:trPr>
          <w:jc w:val="center"/>
        </w:trPr>
        <w:tc>
          <w:tcPr>
            <w:tcW w:w="1512" w:type="dxa"/>
          </w:tcPr>
          <w:p w14:paraId="68F584DE" w14:textId="77777777" w:rsidR="002D7DFF" w:rsidRDefault="00000000">
            <w:pPr>
              <w:spacing w:after="0" w:line="240" w:lineRule="auto"/>
            </w:pPr>
            <w:r>
              <w:rPr>
                <w:rFonts w:ascii="Arial" w:hAnsi="Arial"/>
                <w:sz w:val="12"/>
              </w:rPr>
              <w:t>P06-C151</w:t>
            </w:r>
          </w:p>
        </w:tc>
        <w:tc>
          <w:tcPr>
            <w:tcW w:w="7560" w:type="dxa"/>
          </w:tcPr>
          <w:p w14:paraId="2DF73901" w14:textId="77777777" w:rsidR="002D7DFF" w:rsidRDefault="00000000">
            <w:pPr>
              <w:spacing w:after="0" w:line="240" w:lineRule="auto"/>
              <w:jc w:val="right"/>
            </w:pPr>
            <w:r>
              <w:rPr>
                <w:rFonts w:ascii="Arial" w:hAnsi="Arial"/>
                <w:sz w:val="12"/>
              </w:rPr>
              <w:t>اللي معه مش مرتاح واللي ما معه مش مرتاح يعني اثنين مش مرتاحين يعني هذا بفكر شلون بده يحافظ على مصاريه والثاني بفكر شلون بده يقدر يجيب مصاري يعيش و ويشتغل</w:t>
            </w:r>
          </w:p>
        </w:tc>
        <w:tc>
          <w:tcPr>
            <w:tcW w:w="3096" w:type="dxa"/>
          </w:tcPr>
          <w:p w14:paraId="0052949D" w14:textId="77777777" w:rsidR="002D7DFF" w:rsidRDefault="00000000">
            <w:pPr>
              <w:spacing w:after="0" w:line="240" w:lineRule="auto"/>
              <w:jc w:val="right"/>
            </w:pPr>
            <w:r>
              <w:rPr>
                <w:rFonts w:ascii="Arial" w:hAnsi="Arial"/>
                <w:sz w:val="12"/>
              </w:rPr>
              <w:t>CODE-PRECARITY; CODE-MARKET</w:t>
            </w:r>
          </w:p>
        </w:tc>
        <w:tc>
          <w:tcPr>
            <w:tcW w:w="3240" w:type="dxa"/>
          </w:tcPr>
          <w:p w14:paraId="7B1BF5D1" w14:textId="77777777" w:rsidR="002D7DFF" w:rsidRDefault="00000000">
            <w:pPr>
              <w:spacing w:after="0" w:line="240" w:lineRule="auto"/>
              <w:jc w:val="right"/>
            </w:pPr>
            <w:r>
              <w:rPr>
                <w:rFonts w:ascii="Arial" w:hAnsi="Arial"/>
                <w:sz w:val="12"/>
              </w:rPr>
              <w:t>MARKET/INCOME insecurity and economic stress</w:t>
            </w:r>
          </w:p>
        </w:tc>
      </w:tr>
      <w:tr w:rsidR="002D7DFF" w14:paraId="44EF183F" w14:textId="77777777">
        <w:trPr>
          <w:jc w:val="center"/>
        </w:trPr>
        <w:tc>
          <w:tcPr>
            <w:tcW w:w="1512" w:type="dxa"/>
          </w:tcPr>
          <w:p w14:paraId="248B2BCD" w14:textId="77777777" w:rsidR="002D7DFF" w:rsidRDefault="00000000">
            <w:pPr>
              <w:spacing w:after="0" w:line="240" w:lineRule="auto"/>
            </w:pPr>
            <w:r>
              <w:rPr>
                <w:rFonts w:ascii="Arial" w:hAnsi="Arial"/>
                <w:sz w:val="12"/>
              </w:rPr>
              <w:t>P06-C152</w:t>
            </w:r>
          </w:p>
        </w:tc>
        <w:tc>
          <w:tcPr>
            <w:tcW w:w="7560" w:type="dxa"/>
          </w:tcPr>
          <w:p w14:paraId="0A1C1BE3" w14:textId="77777777" w:rsidR="002D7DFF" w:rsidRDefault="00000000">
            <w:pPr>
              <w:spacing w:after="0" w:line="240" w:lineRule="auto"/>
              <w:jc w:val="right"/>
            </w:pPr>
            <w:r>
              <w:rPr>
                <w:rFonts w:ascii="Arial" w:hAnsi="Arial"/>
                <w:sz w:val="12"/>
              </w:rPr>
              <w:t>بس اللي معه مصاري قصدي بفكر مثلا بايجار بيت بال مثلا يعني سمعت مثلا بالمقابلات انه اييه ابني مثلا بيطلب دينار ما بقدر اعطيه يعني بعض الناس حكوا لي بالمقابلات مش عم بيشتغلوا ما عندهم دخل بقول لك انا ابني دينار مش قادر اعطيه يعني بيجي بيطلب مني دينار مش قادر اعطيه بقول لي لو معي مصاري تغير الوضع يعني بتحسي انه معه حق هذا الشخص ولا لا</w:t>
            </w:r>
          </w:p>
        </w:tc>
        <w:tc>
          <w:tcPr>
            <w:tcW w:w="3096" w:type="dxa"/>
          </w:tcPr>
          <w:p w14:paraId="736680B8" w14:textId="77777777" w:rsidR="002D7DFF" w:rsidRDefault="00000000">
            <w:pPr>
              <w:spacing w:after="0" w:line="240" w:lineRule="auto"/>
              <w:jc w:val="right"/>
            </w:pPr>
            <w:r>
              <w:rPr>
                <w:rFonts w:ascii="Arial" w:hAnsi="Arial"/>
                <w:sz w:val="12"/>
              </w:rPr>
              <w:t>CODE-MARKET; CODE-PROVIDE</w:t>
            </w:r>
          </w:p>
        </w:tc>
        <w:tc>
          <w:tcPr>
            <w:tcW w:w="3240" w:type="dxa"/>
          </w:tcPr>
          <w:p w14:paraId="3E6507F5" w14:textId="77777777" w:rsidR="002D7DFF" w:rsidRDefault="00000000">
            <w:pPr>
              <w:spacing w:after="0" w:line="240" w:lineRule="auto"/>
              <w:jc w:val="right"/>
            </w:pPr>
            <w:r>
              <w:rPr>
                <w:rFonts w:ascii="Arial" w:hAnsi="Arial"/>
                <w:sz w:val="12"/>
              </w:rPr>
              <w:t>MARKET/INCOME insecurity and economic stress</w:t>
            </w:r>
          </w:p>
        </w:tc>
      </w:tr>
      <w:tr w:rsidR="002D7DFF" w14:paraId="78CED089" w14:textId="77777777">
        <w:trPr>
          <w:jc w:val="center"/>
        </w:trPr>
        <w:tc>
          <w:tcPr>
            <w:tcW w:w="1512" w:type="dxa"/>
          </w:tcPr>
          <w:p w14:paraId="2382055A" w14:textId="77777777" w:rsidR="002D7DFF" w:rsidRDefault="00000000">
            <w:pPr>
              <w:spacing w:after="0" w:line="240" w:lineRule="auto"/>
            </w:pPr>
            <w:r>
              <w:rPr>
                <w:rFonts w:ascii="Arial" w:hAnsi="Arial"/>
                <w:sz w:val="12"/>
              </w:rPr>
              <w:t>P06-C153</w:t>
            </w:r>
          </w:p>
        </w:tc>
        <w:tc>
          <w:tcPr>
            <w:tcW w:w="7560" w:type="dxa"/>
          </w:tcPr>
          <w:p w14:paraId="4E1406B7" w14:textId="77777777" w:rsidR="002D7DFF" w:rsidRDefault="00000000">
            <w:pPr>
              <w:spacing w:after="0" w:line="240" w:lineRule="auto"/>
              <w:jc w:val="right"/>
            </w:pPr>
            <w:r>
              <w:rPr>
                <w:rFonts w:ascii="Arial" w:hAnsi="Arial"/>
                <w:sz w:val="12"/>
              </w:rPr>
              <w:t>ما هو معه حق اللي معه اللي معه بيقدر يعني مثلا انا ما معيسه اول معي يطلب مني اعطيه اي بدهم غرض نجيب بس بتمر عليه الواحد ظروف ما في معه بياثر على كرامه الانسان ولا ما بياثر بدك تتوصل</w:t>
            </w:r>
          </w:p>
        </w:tc>
        <w:tc>
          <w:tcPr>
            <w:tcW w:w="3096" w:type="dxa"/>
          </w:tcPr>
          <w:p w14:paraId="71527D15" w14:textId="77777777" w:rsidR="002D7DFF" w:rsidRDefault="00000000">
            <w:pPr>
              <w:spacing w:after="0" w:line="240" w:lineRule="auto"/>
              <w:jc w:val="right"/>
            </w:pPr>
            <w:r>
              <w:rPr>
                <w:rFonts w:ascii="Arial" w:hAnsi="Arial"/>
                <w:sz w:val="12"/>
              </w:rPr>
              <w:t>CODE-STATUS; CODE-PRECARITY</w:t>
            </w:r>
          </w:p>
        </w:tc>
        <w:tc>
          <w:tcPr>
            <w:tcW w:w="3240" w:type="dxa"/>
          </w:tcPr>
          <w:p w14:paraId="04959055" w14:textId="77777777" w:rsidR="002D7DFF" w:rsidRDefault="00000000">
            <w:pPr>
              <w:spacing w:after="0" w:line="240" w:lineRule="auto"/>
              <w:jc w:val="right"/>
            </w:pPr>
            <w:r>
              <w:rPr>
                <w:rFonts w:ascii="Arial" w:hAnsi="Arial"/>
                <w:sz w:val="12"/>
              </w:rPr>
              <w:t>DIGNITY and economic stress</w:t>
            </w:r>
          </w:p>
        </w:tc>
      </w:tr>
      <w:tr w:rsidR="002D7DFF" w14:paraId="7FC1F172" w14:textId="77777777">
        <w:trPr>
          <w:jc w:val="center"/>
        </w:trPr>
        <w:tc>
          <w:tcPr>
            <w:tcW w:w="1512" w:type="dxa"/>
          </w:tcPr>
          <w:p w14:paraId="312318CC" w14:textId="77777777" w:rsidR="002D7DFF" w:rsidRDefault="00000000">
            <w:pPr>
              <w:spacing w:after="0" w:line="240" w:lineRule="auto"/>
            </w:pPr>
            <w:r>
              <w:rPr>
                <w:rFonts w:ascii="Arial" w:hAnsi="Arial"/>
                <w:sz w:val="12"/>
              </w:rPr>
              <w:t>P06-C154</w:t>
            </w:r>
          </w:p>
        </w:tc>
        <w:tc>
          <w:tcPr>
            <w:tcW w:w="7560" w:type="dxa"/>
          </w:tcPr>
          <w:p w14:paraId="2A7B1BDC" w14:textId="77777777" w:rsidR="002D7DFF" w:rsidRDefault="00000000">
            <w:pPr>
              <w:spacing w:after="0" w:line="240" w:lineRule="auto"/>
              <w:jc w:val="right"/>
            </w:pPr>
            <w:r>
              <w:rPr>
                <w:rFonts w:ascii="Arial" w:hAnsi="Arial"/>
                <w:sz w:val="12"/>
              </w:rPr>
              <w:t>لا انا بدي اسمع رايك انت قلت لي ما بياثر وانا بحترم</w:t>
            </w:r>
          </w:p>
        </w:tc>
        <w:tc>
          <w:tcPr>
            <w:tcW w:w="3096" w:type="dxa"/>
          </w:tcPr>
          <w:p w14:paraId="4FE880EA" w14:textId="77777777" w:rsidR="002D7DFF" w:rsidRDefault="00000000">
            <w:pPr>
              <w:spacing w:after="0" w:line="240" w:lineRule="auto"/>
              <w:jc w:val="right"/>
            </w:pPr>
            <w:r>
              <w:rPr>
                <w:rFonts w:ascii="Arial" w:hAnsi="Arial"/>
                <w:sz w:val="12"/>
              </w:rPr>
              <w:t>CODE-PARTICIPATION; CODE-REFLEX</w:t>
            </w:r>
          </w:p>
        </w:tc>
        <w:tc>
          <w:tcPr>
            <w:tcW w:w="3240" w:type="dxa"/>
          </w:tcPr>
          <w:p w14:paraId="25A6817A" w14:textId="77777777" w:rsidR="002D7DFF" w:rsidRDefault="00000000">
            <w:pPr>
              <w:spacing w:after="0" w:line="240" w:lineRule="auto"/>
              <w:jc w:val="right"/>
            </w:pPr>
            <w:r>
              <w:rPr>
                <w:rFonts w:ascii="Arial" w:hAnsi="Arial"/>
                <w:sz w:val="12"/>
              </w:rPr>
              <w:t>Procedural context; not a substantive research theme</w:t>
            </w:r>
          </w:p>
        </w:tc>
      </w:tr>
      <w:tr w:rsidR="002D7DFF" w14:paraId="3467C649" w14:textId="77777777">
        <w:trPr>
          <w:jc w:val="center"/>
        </w:trPr>
        <w:tc>
          <w:tcPr>
            <w:tcW w:w="1512" w:type="dxa"/>
          </w:tcPr>
          <w:p w14:paraId="4E58913C" w14:textId="77777777" w:rsidR="002D7DFF" w:rsidRDefault="00000000">
            <w:pPr>
              <w:spacing w:after="0" w:line="240" w:lineRule="auto"/>
            </w:pPr>
            <w:r>
              <w:rPr>
                <w:rFonts w:ascii="Arial" w:hAnsi="Arial"/>
                <w:sz w:val="12"/>
              </w:rPr>
              <w:t>P06-C155</w:t>
            </w:r>
          </w:p>
        </w:tc>
        <w:tc>
          <w:tcPr>
            <w:tcW w:w="7560" w:type="dxa"/>
          </w:tcPr>
          <w:p w14:paraId="36C87726" w14:textId="77777777" w:rsidR="002D7DFF" w:rsidRDefault="00000000">
            <w:pPr>
              <w:spacing w:after="0" w:line="240" w:lineRule="auto"/>
              <w:jc w:val="right"/>
            </w:pPr>
            <w:r>
              <w:rPr>
                <w:rFonts w:ascii="Arial" w:hAnsi="Arial"/>
                <w:sz w:val="12"/>
              </w:rPr>
              <w:t>انا انا من اح انا بدي احكي لك شغله انا ما بوجه السؤال باتجاه انه الاجابه تكون مثل ما بدي انا بدي اسمع رايك نحن هون يعني الصراحه نحن عم نسجل ليش عشان تكون انا بدي ارجع اسمع التسجيل من اول جديد عرفت علي هي اول نقطه النقطه الثانيه توثيق فانا بدي اعرف رايي اي اييه ام يوسف الحقيقي يعني من قلبها حيطلع عرفت علي وكانه نحن قاعدين مع بعض نحن يعني ما تفكر التلجيل بثر عرفت علي ف رايك الحقيقي هل فعلا المصاري بتاثر على كرامه الانسان ولا ما بتاثر انت قلتي لي ما بتاثر بحترم هذا الكلام انا بحكي لك شو حكوا لي بعض الاشخاص انه بتاثر شو رايك انت واقنعيني عادي انا بسمع</w:t>
            </w:r>
          </w:p>
        </w:tc>
        <w:tc>
          <w:tcPr>
            <w:tcW w:w="3096" w:type="dxa"/>
          </w:tcPr>
          <w:p w14:paraId="438FCA2A" w14:textId="77777777" w:rsidR="002D7DFF" w:rsidRDefault="00000000">
            <w:pPr>
              <w:spacing w:after="0" w:line="240" w:lineRule="auto"/>
              <w:jc w:val="right"/>
            </w:pPr>
            <w:r>
              <w:rPr>
                <w:rFonts w:ascii="Arial" w:hAnsi="Arial"/>
                <w:sz w:val="12"/>
              </w:rPr>
              <w:t>CODE-PROC; CODE-REFLEX</w:t>
            </w:r>
          </w:p>
        </w:tc>
        <w:tc>
          <w:tcPr>
            <w:tcW w:w="3240" w:type="dxa"/>
          </w:tcPr>
          <w:p w14:paraId="7E4B9388" w14:textId="77777777" w:rsidR="002D7DFF" w:rsidRDefault="00000000">
            <w:pPr>
              <w:spacing w:after="0" w:line="240" w:lineRule="auto"/>
              <w:jc w:val="right"/>
            </w:pPr>
            <w:r>
              <w:rPr>
                <w:rFonts w:ascii="Arial" w:hAnsi="Arial"/>
                <w:sz w:val="12"/>
              </w:rPr>
              <w:t>Procedural context; not a substantive research theme</w:t>
            </w:r>
          </w:p>
        </w:tc>
      </w:tr>
      <w:tr w:rsidR="002D7DFF" w14:paraId="4A6C0332" w14:textId="77777777">
        <w:trPr>
          <w:jc w:val="center"/>
        </w:trPr>
        <w:tc>
          <w:tcPr>
            <w:tcW w:w="1512" w:type="dxa"/>
          </w:tcPr>
          <w:p w14:paraId="0C2EBE5B" w14:textId="77777777" w:rsidR="002D7DFF" w:rsidRDefault="00000000">
            <w:pPr>
              <w:spacing w:after="0" w:line="240" w:lineRule="auto"/>
            </w:pPr>
            <w:r>
              <w:rPr>
                <w:rFonts w:ascii="Arial" w:hAnsi="Arial"/>
                <w:sz w:val="12"/>
              </w:rPr>
              <w:t>P06-C156</w:t>
            </w:r>
          </w:p>
        </w:tc>
        <w:tc>
          <w:tcPr>
            <w:tcW w:w="7560" w:type="dxa"/>
          </w:tcPr>
          <w:p w14:paraId="784968BF" w14:textId="77777777" w:rsidR="002D7DFF" w:rsidRDefault="00000000">
            <w:pPr>
              <w:spacing w:after="0" w:line="240" w:lineRule="auto"/>
              <w:jc w:val="right"/>
            </w:pPr>
            <w:r>
              <w:rPr>
                <w:rFonts w:ascii="Arial" w:hAnsi="Arial"/>
                <w:sz w:val="12"/>
              </w:rPr>
              <w:t>يعني اللي ما معه مصاري بتاثر كرامت طالي يعني ولا شيء نعم</w:t>
            </w:r>
          </w:p>
        </w:tc>
        <w:tc>
          <w:tcPr>
            <w:tcW w:w="3096" w:type="dxa"/>
          </w:tcPr>
          <w:p w14:paraId="3344505D" w14:textId="77777777" w:rsidR="002D7DFF" w:rsidRDefault="00000000">
            <w:pPr>
              <w:spacing w:after="0" w:line="240" w:lineRule="auto"/>
              <w:jc w:val="right"/>
            </w:pPr>
            <w:r>
              <w:rPr>
                <w:rFonts w:ascii="Arial" w:hAnsi="Arial"/>
                <w:sz w:val="12"/>
              </w:rPr>
              <w:t>CODE-STATUS; CODE-PRECARITY</w:t>
            </w:r>
          </w:p>
        </w:tc>
        <w:tc>
          <w:tcPr>
            <w:tcW w:w="3240" w:type="dxa"/>
          </w:tcPr>
          <w:p w14:paraId="5ECBC5B1" w14:textId="77777777" w:rsidR="002D7DFF" w:rsidRDefault="00000000">
            <w:pPr>
              <w:spacing w:after="0" w:line="240" w:lineRule="auto"/>
              <w:jc w:val="right"/>
            </w:pPr>
            <w:r>
              <w:rPr>
                <w:rFonts w:ascii="Arial" w:hAnsi="Arial"/>
                <w:sz w:val="12"/>
              </w:rPr>
              <w:t>DIGNITY and economic stress</w:t>
            </w:r>
          </w:p>
        </w:tc>
      </w:tr>
      <w:tr w:rsidR="002D7DFF" w14:paraId="3B1D9FC9" w14:textId="77777777">
        <w:trPr>
          <w:jc w:val="center"/>
        </w:trPr>
        <w:tc>
          <w:tcPr>
            <w:tcW w:w="1512" w:type="dxa"/>
          </w:tcPr>
          <w:p w14:paraId="2CC38495" w14:textId="77777777" w:rsidR="002D7DFF" w:rsidRDefault="00000000">
            <w:pPr>
              <w:spacing w:after="0" w:line="240" w:lineRule="auto"/>
            </w:pPr>
            <w:r>
              <w:rPr>
                <w:rFonts w:ascii="Arial" w:hAnsi="Arial"/>
                <w:sz w:val="12"/>
              </w:rPr>
              <w:t>P06-C157</w:t>
            </w:r>
          </w:p>
        </w:tc>
        <w:tc>
          <w:tcPr>
            <w:tcW w:w="7560" w:type="dxa"/>
          </w:tcPr>
          <w:p w14:paraId="63C225CA" w14:textId="77777777" w:rsidR="002D7DFF" w:rsidRDefault="00000000">
            <w:pPr>
              <w:spacing w:after="0" w:line="240" w:lineRule="auto"/>
              <w:jc w:val="right"/>
            </w:pPr>
            <w:r>
              <w:rPr>
                <w:rFonts w:ascii="Arial" w:hAnsi="Arial"/>
                <w:sz w:val="12"/>
              </w:rPr>
              <w:t>والواحد بفكر بيقول لو معي مصاري بسوي لو معي بعمل بس هذا ما دخل له بالكرامه ما دخل بكرامه الانسان</w:t>
            </w:r>
          </w:p>
        </w:tc>
        <w:tc>
          <w:tcPr>
            <w:tcW w:w="3096" w:type="dxa"/>
          </w:tcPr>
          <w:p w14:paraId="2A30922C" w14:textId="77777777" w:rsidR="002D7DFF" w:rsidRDefault="00000000">
            <w:pPr>
              <w:spacing w:after="0" w:line="240" w:lineRule="auto"/>
              <w:jc w:val="right"/>
            </w:pPr>
            <w:r>
              <w:rPr>
                <w:rFonts w:ascii="Arial" w:hAnsi="Arial"/>
                <w:sz w:val="12"/>
              </w:rPr>
              <w:t>CODE-STATUS; CODE-FUTURE</w:t>
            </w:r>
          </w:p>
        </w:tc>
        <w:tc>
          <w:tcPr>
            <w:tcW w:w="3240" w:type="dxa"/>
          </w:tcPr>
          <w:p w14:paraId="24646905" w14:textId="77777777" w:rsidR="002D7DFF" w:rsidRDefault="00000000">
            <w:pPr>
              <w:spacing w:after="0" w:line="240" w:lineRule="auto"/>
              <w:jc w:val="right"/>
            </w:pPr>
            <w:r>
              <w:rPr>
                <w:rFonts w:ascii="Arial" w:hAnsi="Arial"/>
                <w:sz w:val="12"/>
              </w:rPr>
              <w:t>DIGNITY and economic stress</w:t>
            </w:r>
          </w:p>
        </w:tc>
      </w:tr>
      <w:tr w:rsidR="002D7DFF" w14:paraId="17CB92FA" w14:textId="77777777">
        <w:trPr>
          <w:jc w:val="center"/>
        </w:trPr>
        <w:tc>
          <w:tcPr>
            <w:tcW w:w="1512" w:type="dxa"/>
          </w:tcPr>
          <w:p w14:paraId="7A87B9FB" w14:textId="77777777" w:rsidR="002D7DFF" w:rsidRDefault="00000000">
            <w:pPr>
              <w:spacing w:after="0" w:line="240" w:lineRule="auto"/>
            </w:pPr>
            <w:r>
              <w:rPr>
                <w:rFonts w:ascii="Arial" w:hAnsi="Arial"/>
                <w:sz w:val="12"/>
              </w:rPr>
              <w:t>P06-C158</w:t>
            </w:r>
          </w:p>
        </w:tc>
        <w:tc>
          <w:tcPr>
            <w:tcW w:w="7560" w:type="dxa"/>
          </w:tcPr>
          <w:p w14:paraId="43F6DBD4" w14:textId="77777777" w:rsidR="002D7DFF" w:rsidRDefault="00000000">
            <w:pPr>
              <w:spacing w:after="0" w:line="240" w:lineRule="auto"/>
              <w:jc w:val="right"/>
            </w:pPr>
            <w:r>
              <w:rPr>
                <w:rFonts w:ascii="Arial" w:hAnsi="Arial"/>
                <w:sz w:val="12"/>
              </w:rPr>
              <w:t>شو شو اللي بياثر على كرامه الانسان طيب وجهه نظرك</w:t>
            </w:r>
          </w:p>
        </w:tc>
        <w:tc>
          <w:tcPr>
            <w:tcW w:w="3096" w:type="dxa"/>
          </w:tcPr>
          <w:p w14:paraId="705C216A" w14:textId="77777777" w:rsidR="002D7DFF" w:rsidRDefault="00000000">
            <w:pPr>
              <w:spacing w:after="0" w:line="240" w:lineRule="auto"/>
              <w:jc w:val="right"/>
            </w:pPr>
            <w:r>
              <w:rPr>
                <w:rFonts w:ascii="Arial" w:hAnsi="Arial"/>
                <w:sz w:val="12"/>
              </w:rPr>
              <w:t>CODE-PARTICIPATION</w:t>
            </w:r>
          </w:p>
        </w:tc>
        <w:tc>
          <w:tcPr>
            <w:tcW w:w="3240" w:type="dxa"/>
          </w:tcPr>
          <w:p w14:paraId="197AD1B4" w14:textId="77777777" w:rsidR="002D7DFF" w:rsidRDefault="00000000">
            <w:pPr>
              <w:spacing w:after="0" w:line="240" w:lineRule="auto"/>
              <w:jc w:val="right"/>
            </w:pPr>
            <w:r>
              <w:rPr>
                <w:rFonts w:ascii="Arial" w:hAnsi="Arial"/>
                <w:sz w:val="12"/>
              </w:rPr>
              <w:t>Procedural context; not a substantive research theme</w:t>
            </w:r>
          </w:p>
        </w:tc>
      </w:tr>
      <w:tr w:rsidR="002D7DFF" w14:paraId="4642CE07" w14:textId="77777777">
        <w:trPr>
          <w:jc w:val="center"/>
        </w:trPr>
        <w:tc>
          <w:tcPr>
            <w:tcW w:w="1512" w:type="dxa"/>
          </w:tcPr>
          <w:p w14:paraId="77D23737" w14:textId="77777777" w:rsidR="002D7DFF" w:rsidRDefault="00000000">
            <w:pPr>
              <w:spacing w:after="0" w:line="240" w:lineRule="auto"/>
            </w:pPr>
            <w:r>
              <w:rPr>
                <w:rFonts w:ascii="Arial" w:hAnsi="Arial"/>
                <w:sz w:val="12"/>
              </w:rPr>
              <w:t>P06-C159</w:t>
            </w:r>
          </w:p>
        </w:tc>
        <w:tc>
          <w:tcPr>
            <w:tcW w:w="7560" w:type="dxa"/>
          </w:tcPr>
          <w:p w14:paraId="569D343D" w14:textId="77777777" w:rsidR="002D7DFF" w:rsidRDefault="00000000">
            <w:pPr>
              <w:spacing w:after="0" w:line="240" w:lineRule="auto"/>
              <w:jc w:val="right"/>
            </w:pPr>
            <w:r>
              <w:rPr>
                <w:rFonts w:ascii="Arial" w:hAnsi="Arial"/>
                <w:sz w:val="12"/>
              </w:rPr>
              <w:t>انه واحد يجي يذلك يقول لك بعطيك المبلغ كذا بس روح اعمل هيك روح سوي هيك الواحد وين كرامته بتصفي</w:t>
            </w:r>
          </w:p>
        </w:tc>
        <w:tc>
          <w:tcPr>
            <w:tcW w:w="3096" w:type="dxa"/>
          </w:tcPr>
          <w:p w14:paraId="67E9DA5B" w14:textId="77777777" w:rsidR="002D7DFF" w:rsidRDefault="00000000">
            <w:pPr>
              <w:spacing w:after="0" w:line="240" w:lineRule="auto"/>
              <w:jc w:val="right"/>
            </w:pPr>
            <w:r>
              <w:rPr>
                <w:rFonts w:ascii="Arial" w:hAnsi="Arial"/>
                <w:sz w:val="12"/>
              </w:rPr>
              <w:t>CODE-STATUS; CODE-EXCLUSION</w:t>
            </w:r>
          </w:p>
        </w:tc>
        <w:tc>
          <w:tcPr>
            <w:tcW w:w="3240" w:type="dxa"/>
          </w:tcPr>
          <w:p w14:paraId="116AB8DE" w14:textId="77777777" w:rsidR="002D7DFF" w:rsidRDefault="00000000">
            <w:pPr>
              <w:spacing w:after="0" w:line="240" w:lineRule="auto"/>
              <w:jc w:val="right"/>
            </w:pPr>
            <w:r>
              <w:rPr>
                <w:rFonts w:ascii="Arial" w:hAnsi="Arial"/>
                <w:sz w:val="12"/>
              </w:rPr>
              <w:t>DIGNITY and coercive dependency</w:t>
            </w:r>
          </w:p>
        </w:tc>
      </w:tr>
      <w:tr w:rsidR="002D7DFF" w14:paraId="249ED140" w14:textId="77777777">
        <w:trPr>
          <w:jc w:val="center"/>
        </w:trPr>
        <w:tc>
          <w:tcPr>
            <w:tcW w:w="1512" w:type="dxa"/>
          </w:tcPr>
          <w:p w14:paraId="0BE6B0EC" w14:textId="77777777" w:rsidR="002D7DFF" w:rsidRDefault="00000000">
            <w:pPr>
              <w:spacing w:after="0" w:line="240" w:lineRule="auto"/>
            </w:pPr>
            <w:r>
              <w:rPr>
                <w:rFonts w:ascii="Arial" w:hAnsi="Arial"/>
                <w:sz w:val="12"/>
              </w:rPr>
              <w:t>P06-C160</w:t>
            </w:r>
          </w:p>
        </w:tc>
        <w:tc>
          <w:tcPr>
            <w:tcW w:w="7560" w:type="dxa"/>
          </w:tcPr>
          <w:p w14:paraId="2C1E0110" w14:textId="77777777" w:rsidR="002D7DFF" w:rsidRDefault="00000000">
            <w:pPr>
              <w:spacing w:after="0" w:line="240" w:lineRule="auto"/>
              <w:jc w:val="right"/>
            </w:pPr>
            <w:r>
              <w:rPr>
                <w:rFonts w:ascii="Arial" w:hAnsi="Arial"/>
                <w:sz w:val="12"/>
              </w:rPr>
              <w:t>اه لانه ما معهو مصاري بده يعمل</w:t>
            </w:r>
          </w:p>
        </w:tc>
        <w:tc>
          <w:tcPr>
            <w:tcW w:w="3096" w:type="dxa"/>
          </w:tcPr>
          <w:p w14:paraId="161B868D" w14:textId="77777777" w:rsidR="002D7DFF" w:rsidRDefault="00000000">
            <w:pPr>
              <w:spacing w:after="0" w:line="240" w:lineRule="auto"/>
              <w:jc w:val="right"/>
            </w:pPr>
            <w:r>
              <w:rPr>
                <w:rFonts w:ascii="Arial" w:hAnsi="Arial"/>
                <w:sz w:val="12"/>
              </w:rPr>
              <w:t>CODE-PRECARITY; CODE-AGENCY</w:t>
            </w:r>
          </w:p>
        </w:tc>
        <w:tc>
          <w:tcPr>
            <w:tcW w:w="3240" w:type="dxa"/>
          </w:tcPr>
          <w:p w14:paraId="39058A7E" w14:textId="77777777" w:rsidR="002D7DFF" w:rsidRDefault="00000000">
            <w:pPr>
              <w:spacing w:after="0" w:line="240" w:lineRule="auto"/>
              <w:jc w:val="right"/>
            </w:pPr>
            <w:r>
              <w:rPr>
                <w:rFonts w:ascii="Arial" w:hAnsi="Arial"/>
                <w:sz w:val="12"/>
              </w:rPr>
              <w:t>DIGNITY and coercive dependency</w:t>
            </w:r>
          </w:p>
        </w:tc>
      </w:tr>
      <w:tr w:rsidR="002D7DFF" w14:paraId="42FB4BCA" w14:textId="77777777">
        <w:trPr>
          <w:jc w:val="center"/>
        </w:trPr>
        <w:tc>
          <w:tcPr>
            <w:tcW w:w="1512" w:type="dxa"/>
          </w:tcPr>
          <w:p w14:paraId="7BCE570B" w14:textId="77777777" w:rsidR="002D7DFF" w:rsidRDefault="00000000">
            <w:pPr>
              <w:spacing w:after="0" w:line="240" w:lineRule="auto"/>
            </w:pPr>
            <w:r>
              <w:rPr>
                <w:rFonts w:ascii="Arial" w:hAnsi="Arial"/>
                <w:sz w:val="12"/>
              </w:rPr>
              <w:t>P06-C161</w:t>
            </w:r>
          </w:p>
        </w:tc>
        <w:tc>
          <w:tcPr>
            <w:tcW w:w="7560" w:type="dxa"/>
          </w:tcPr>
          <w:p w14:paraId="35EE362F" w14:textId="77777777" w:rsidR="002D7DFF" w:rsidRDefault="00000000">
            <w:pPr>
              <w:spacing w:after="0" w:line="240" w:lineRule="auto"/>
              <w:jc w:val="right"/>
            </w:pPr>
            <w:r>
              <w:rPr>
                <w:rFonts w:ascii="Arial" w:hAnsi="Arial"/>
                <w:sz w:val="12"/>
              </w:rPr>
              <w:t>ايوه بده يضطر</w:t>
            </w:r>
          </w:p>
        </w:tc>
        <w:tc>
          <w:tcPr>
            <w:tcW w:w="3096" w:type="dxa"/>
          </w:tcPr>
          <w:p w14:paraId="0EA18637" w14:textId="77777777" w:rsidR="002D7DFF" w:rsidRDefault="00000000">
            <w:pPr>
              <w:spacing w:after="0" w:line="240" w:lineRule="auto"/>
              <w:jc w:val="right"/>
            </w:pPr>
            <w:r>
              <w:rPr>
                <w:rFonts w:ascii="Arial" w:hAnsi="Arial"/>
                <w:sz w:val="12"/>
              </w:rPr>
              <w:t>CODE-AGENCY; CODE-EXCLUSION</w:t>
            </w:r>
          </w:p>
        </w:tc>
        <w:tc>
          <w:tcPr>
            <w:tcW w:w="3240" w:type="dxa"/>
          </w:tcPr>
          <w:p w14:paraId="65A696FD" w14:textId="77777777" w:rsidR="002D7DFF" w:rsidRDefault="00000000">
            <w:pPr>
              <w:spacing w:after="0" w:line="240" w:lineRule="auto"/>
              <w:jc w:val="right"/>
            </w:pPr>
            <w:r>
              <w:rPr>
                <w:rFonts w:ascii="Arial" w:hAnsi="Arial"/>
                <w:sz w:val="12"/>
              </w:rPr>
              <w:t>DIGNITY and coercive dependency</w:t>
            </w:r>
          </w:p>
        </w:tc>
      </w:tr>
      <w:tr w:rsidR="002D7DFF" w14:paraId="3A4D98F6" w14:textId="77777777">
        <w:trPr>
          <w:jc w:val="center"/>
        </w:trPr>
        <w:tc>
          <w:tcPr>
            <w:tcW w:w="1512" w:type="dxa"/>
          </w:tcPr>
          <w:p w14:paraId="3D976318" w14:textId="77777777" w:rsidR="002D7DFF" w:rsidRDefault="00000000">
            <w:pPr>
              <w:spacing w:after="0" w:line="240" w:lineRule="auto"/>
            </w:pPr>
            <w:r>
              <w:rPr>
                <w:rFonts w:ascii="Arial" w:hAnsi="Arial"/>
                <w:sz w:val="12"/>
              </w:rPr>
              <w:t>P06-C162</w:t>
            </w:r>
          </w:p>
        </w:tc>
        <w:tc>
          <w:tcPr>
            <w:tcW w:w="7560" w:type="dxa"/>
          </w:tcPr>
          <w:p w14:paraId="73C159F8" w14:textId="77777777" w:rsidR="002D7DFF" w:rsidRDefault="00000000">
            <w:pPr>
              <w:spacing w:after="0" w:line="240" w:lineRule="auto"/>
              <w:jc w:val="right"/>
            </w:pPr>
            <w:r>
              <w:rPr>
                <w:rFonts w:ascii="Arial" w:hAnsi="Arial"/>
                <w:sz w:val="12"/>
              </w:rPr>
              <w:t>اه بس انا منه علي انا ما بعرف انا</w:t>
            </w:r>
          </w:p>
        </w:tc>
        <w:tc>
          <w:tcPr>
            <w:tcW w:w="3096" w:type="dxa"/>
          </w:tcPr>
          <w:p w14:paraId="5BA57F85" w14:textId="77777777" w:rsidR="002D7DFF" w:rsidRDefault="00000000">
            <w:pPr>
              <w:spacing w:after="0" w:line="240" w:lineRule="auto"/>
              <w:jc w:val="right"/>
            </w:pPr>
            <w:r>
              <w:rPr>
                <w:rFonts w:ascii="Arial" w:hAnsi="Arial"/>
                <w:sz w:val="12"/>
              </w:rPr>
              <w:t>CODE-DIVERGENCE</w:t>
            </w:r>
          </w:p>
        </w:tc>
        <w:tc>
          <w:tcPr>
            <w:tcW w:w="3240" w:type="dxa"/>
          </w:tcPr>
          <w:p w14:paraId="7719F80A" w14:textId="77777777" w:rsidR="002D7DFF" w:rsidRDefault="00000000">
            <w:pPr>
              <w:spacing w:after="0" w:line="240" w:lineRule="auto"/>
              <w:jc w:val="right"/>
            </w:pPr>
            <w:r>
              <w:rPr>
                <w:rFonts w:ascii="Arial" w:hAnsi="Arial"/>
                <w:sz w:val="12"/>
              </w:rPr>
              <w:t>DIVERGENCE/uncertainty</w:t>
            </w:r>
          </w:p>
        </w:tc>
      </w:tr>
      <w:tr w:rsidR="002D7DFF" w14:paraId="27664875" w14:textId="77777777">
        <w:trPr>
          <w:jc w:val="center"/>
        </w:trPr>
        <w:tc>
          <w:tcPr>
            <w:tcW w:w="1512" w:type="dxa"/>
          </w:tcPr>
          <w:p w14:paraId="4DF1DCA0" w14:textId="77777777" w:rsidR="002D7DFF" w:rsidRDefault="00000000">
            <w:pPr>
              <w:spacing w:after="0" w:line="240" w:lineRule="auto"/>
            </w:pPr>
            <w:r>
              <w:rPr>
                <w:rFonts w:ascii="Arial" w:hAnsi="Arial"/>
                <w:sz w:val="12"/>
              </w:rPr>
              <w:t>P06-C163</w:t>
            </w:r>
          </w:p>
        </w:tc>
        <w:tc>
          <w:tcPr>
            <w:tcW w:w="7560" w:type="dxa"/>
          </w:tcPr>
          <w:p w14:paraId="52A9B5FF" w14:textId="77777777" w:rsidR="002D7DFF" w:rsidRDefault="00000000">
            <w:pPr>
              <w:spacing w:after="0" w:line="240" w:lineRule="auto"/>
              <w:jc w:val="right"/>
            </w:pPr>
            <w:r>
              <w:rPr>
                <w:rFonts w:ascii="Arial" w:hAnsi="Arial"/>
                <w:sz w:val="12"/>
              </w:rPr>
              <w:t>اكيد طبعا احنا طيب الراحه النفسيه نرجع للراحه النفسيه</w:t>
            </w:r>
          </w:p>
        </w:tc>
        <w:tc>
          <w:tcPr>
            <w:tcW w:w="3096" w:type="dxa"/>
          </w:tcPr>
          <w:p w14:paraId="53B7E99A" w14:textId="77777777" w:rsidR="002D7DFF" w:rsidRDefault="00000000">
            <w:pPr>
              <w:spacing w:after="0" w:line="240" w:lineRule="auto"/>
              <w:jc w:val="right"/>
            </w:pPr>
            <w:r>
              <w:rPr>
                <w:rFonts w:ascii="Arial" w:hAnsi="Arial"/>
                <w:sz w:val="12"/>
              </w:rPr>
              <w:t>CODE-HEALTH; CODE-PROC</w:t>
            </w:r>
          </w:p>
        </w:tc>
        <w:tc>
          <w:tcPr>
            <w:tcW w:w="3240" w:type="dxa"/>
          </w:tcPr>
          <w:p w14:paraId="51899D59" w14:textId="77777777" w:rsidR="002D7DFF" w:rsidRDefault="00000000">
            <w:pPr>
              <w:spacing w:after="0" w:line="240" w:lineRule="auto"/>
              <w:jc w:val="right"/>
            </w:pPr>
            <w:r>
              <w:rPr>
                <w:rFonts w:ascii="Arial" w:hAnsi="Arial"/>
                <w:sz w:val="12"/>
              </w:rPr>
              <w:t>Procedural context; not a substantive research theme</w:t>
            </w:r>
          </w:p>
        </w:tc>
      </w:tr>
      <w:tr w:rsidR="002D7DFF" w14:paraId="226083A8" w14:textId="77777777">
        <w:trPr>
          <w:jc w:val="center"/>
        </w:trPr>
        <w:tc>
          <w:tcPr>
            <w:tcW w:w="1512" w:type="dxa"/>
          </w:tcPr>
          <w:p w14:paraId="19F68447" w14:textId="77777777" w:rsidR="002D7DFF" w:rsidRDefault="00000000">
            <w:pPr>
              <w:spacing w:after="0" w:line="240" w:lineRule="auto"/>
            </w:pPr>
            <w:r>
              <w:rPr>
                <w:rFonts w:ascii="Arial" w:hAnsi="Arial"/>
                <w:sz w:val="12"/>
              </w:rPr>
              <w:t>P06-C164</w:t>
            </w:r>
          </w:p>
        </w:tc>
        <w:tc>
          <w:tcPr>
            <w:tcW w:w="7560" w:type="dxa"/>
          </w:tcPr>
          <w:p w14:paraId="213D4E1E" w14:textId="77777777" w:rsidR="002D7DFF" w:rsidRDefault="00000000">
            <w:pPr>
              <w:spacing w:after="0" w:line="240" w:lineRule="auto"/>
              <w:jc w:val="right"/>
            </w:pPr>
            <w:r>
              <w:rPr>
                <w:rFonts w:ascii="Arial" w:hAnsi="Arial"/>
                <w:sz w:val="12"/>
              </w:rPr>
              <w:t>اللي معه واللي ما معه</w:t>
            </w:r>
          </w:p>
        </w:tc>
        <w:tc>
          <w:tcPr>
            <w:tcW w:w="3096" w:type="dxa"/>
          </w:tcPr>
          <w:p w14:paraId="47EAA2D3" w14:textId="77777777" w:rsidR="002D7DFF" w:rsidRDefault="00000000">
            <w:pPr>
              <w:spacing w:after="0" w:line="240" w:lineRule="auto"/>
              <w:jc w:val="right"/>
            </w:pPr>
            <w:r>
              <w:rPr>
                <w:rFonts w:ascii="Arial" w:hAnsi="Arial"/>
                <w:sz w:val="12"/>
              </w:rPr>
              <w:t>CODE-PRECARITY</w:t>
            </w:r>
          </w:p>
        </w:tc>
        <w:tc>
          <w:tcPr>
            <w:tcW w:w="3240" w:type="dxa"/>
          </w:tcPr>
          <w:p w14:paraId="0F754EE6" w14:textId="77777777" w:rsidR="002D7DFF" w:rsidRDefault="00000000">
            <w:pPr>
              <w:spacing w:after="0" w:line="240" w:lineRule="auto"/>
              <w:jc w:val="right"/>
            </w:pPr>
            <w:r>
              <w:rPr>
                <w:rFonts w:ascii="Arial" w:hAnsi="Arial"/>
                <w:sz w:val="12"/>
              </w:rPr>
              <w:t>MARKET/INCOME insecurity and economic stress</w:t>
            </w:r>
          </w:p>
        </w:tc>
      </w:tr>
      <w:tr w:rsidR="002D7DFF" w14:paraId="30E06F23" w14:textId="77777777">
        <w:trPr>
          <w:jc w:val="center"/>
        </w:trPr>
        <w:tc>
          <w:tcPr>
            <w:tcW w:w="1512" w:type="dxa"/>
          </w:tcPr>
          <w:p w14:paraId="6BA77D0D" w14:textId="77777777" w:rsidR="002D7DFF" w:rsidRDefault="00000000">
            <w:pPr>
              <w:spacing w:after="0" w:line="240" w:lineRule="auto"/>
            </w:pPr>
            <w:r>
              <w:rPr>
                <w:rFonts w:ascii="Arial" w:hAnsi="Arial"/>
                <w:sz w:val="12"/>
              </w:rPr>
              <w:t>P06-C165</w:t>
            </w:r>
          </w:p>
        </w:tc>
        <w:tc>
          <w:tcPr>
            <w:tcW w:w="7560" w:type="dxa"/>
          </w:tcPr>
          <w:p w14:paraId="13753E55" w14:textId="77777777" w:rsidR="002D7DFF" w:rsidRDefault="00000000">
            <w:pPr>
              <w:spacing w:after="0" w:line="240" w:lineRule="auto"/>
              <w:jc w:val="right"/>
            </w:pPr>
            <w:r>
              <w:rPr>
                <w:rFonts w:ascii="Arial" w:hAnsi="Arial"/>
                <w:sz w:val="12"/>
              </w:rPr>
              <w:t>طبعا اللي معه بيكون مرتاح نفسيا</w:t>
            </w:r>
          </w:p>
        </w:tc>
        <w:tc>
          <w:tcPr>
            <w:tcW w:w="3096" w:type="dxa"/>
          </w:tcPr>
          <w:p w14:paraId="13E4F7DB" w14:textId="77777777" w:rsidR="002D7DFF" w:rsidRDefault="00000000">
            <w:pPr>
              <w:spacing w:after="0" w:line="240" w:lineRule="auto"/>
              <w:jc w:val="right"/>
            </w:pPr>
            <w:r>
              <w:rPr>
                <w:rFonts w:ascii="Arial" w:hAnsi="Arial"/>
                <w:sz w:val="12"/>
              </w:rPr>
              <w:t>CODE-HEALTH; CODE-PRECARITY</w:t>
            </w:r>
          </w:p>
        </w:tc>
        <w:tc>
          <w:tcPr>
            <w:tcW w:w="3240" w:type="dxa"/>
          </w:tcPr>
          <w:p w14:paraId="52055025" w14:textId="77777777" w:rsidR="002D7DFF" w:rsidRDefault="00000000">
            <w:pPr>
              <w:spacing w:after="0" w:line="240" w:lineRule="auto"/>
              <w:jc w:val="right"/>
            </w:pPr>
            <w:r>
              <w:rPr>
                <w:rFonts w:ascii="Arial" w:hAnsi="Arial"/>
                <w:sz w:val="12"/>
              </w:rPr>
              <w:t>MARKET/INCOME insecurity and economic stress</w:t>
            </w:r>
          </w:p>
        </w:tc>
      </w:tr>
      <w:tr w:rsidR="002D7DFF" w14:paraId="41781156" w14:textId="77777777">
        <w:trPr>
          <w:jc w:val="center"/>
        </w:trPr>
        <w:tc>
          <w:tcPr>
            <w:tcW w:w="1512" w:type="dxa"/>
          </w:tcPr>
          <w:p w14:paraId="2D14676F" w14:textId="77777777" w:rsidR="002D7DFF" w:rsidRDefault="00000000">
            <w:pPr>
              <w:spacing w:after="0" w:line="240" w:lineRule="auto"/>
            </w:pPr>
            <w:r>
              <w:rPr>
                <w:rFonts w:ascii="Arial" w:hAnsi="Arial"/>
                <w:sz w:val="12"/>
              </w:rPr>
              <w:t>P06-C166</w:t>
            </w:r>
          </w:p>
        </w:tc>
        <w:tc>
          <w:tcPr>
            <w:tcW w:w="7560" w:type="dxa"/>
          </w:tcPr>
          <w:p w14:paraId="02D0DF60" w14:textId="77777777" w:rsidR="002D7DFF" w:rsidRDefault="00000000">
            <w:pPr>
              <w:spacing w:after="0" w:line="240" w:lineRule="auto"/>
              <w:jc w:val="right"/>
            </w:pPr>
            <w:r>
              <w:rPr>
                <w:rFonts w:ascii="Arial" w:hAnsi="Arial"/>
                <w:sz w:val="12"/>
              </w:rPr>
              <w:t>كيف مرتاح</w:t>
            </w:r>
          </w:p>
        </w:tc>
        <w:tc>
          <w:tcPr>
            <w:tcW w:w="3096" w:type="dxa"/>
          </w:tcPr>
          <w:p w14:paraId="22161562" w14:textId="77777777" w:rsidR="002D7DFF" w:rsidRDefault="00000000">
            <w:pPr>
              <w:spacing w:after="0" w:line="240" w:lineRule="auto"/>
              <w:jc w:val="right"/>
            </w:pPr>
            <w:r>
              <w:rPr>
                <w:rFonts w:ascii="Arial" w:hAnsi="Arial"/>
                <w:sz w:val="12"/>
              </w:rPr>
              <w:t>CODE-PRECARITY</w:t>
            </w:r>
          </w:p>
        </w:tc>
        <w:tc>
          <w:tcPr>
            <w:tcW w:w="3240" w:type="dxa"/>
          </w:tcPr>
          <w:p w14:paraId="443F0A39" w14:textId="77777777" w:rsidR="002D7DFF" w:rsidRDefault="00000000">
            <w:pPr>
              <w:spacing w:after="0" w:line="240" w:lineRule="auto"/>
              <w:jc w:val="right"/>
            </w:pPr>
            <w:r>
              <w:rPr>
                <w:rFonts w:ascii="Arial" w:hAnsi="Arial"/>
                <w:sz w:val="12"/>
              </w:rPr>
              <w:t>HEALTH</w:t>
            </w:r>
          </w:p>
        </w:tc>
      </w:tr>
      <w:tr w:rsidR="002D7DFF" w14:paraId="56F67724" w14:textId="77777777">
        <w:trPr>
          <w:jc w:val="center"/>
        </w:trPr>
        <w:tc>
          <w:tcPr>
            <w:tcW w:w="1512" w:type="dxa"/>
          </w:tcPr>
          <w:p w14:paraId="363DE7E9" w14:textId="77777777" w:rsidR="002D7DFF" w:rsidRDefault="00000000">
            <w:pPr>
              <w:spacing w:after="0" w:line="240" w:lineRule="auto"/>
            </w:pPr>
            <w:r>
              <w:rPr>
                <w:rFonts w:ascii="Arial" w:hAnsi="Arial"/>
                <w:sz w:val="12"/>
              </w:rPr>
              <w:t>P06-C167</w:t>
            </w:r>
          </w:p>
        </w:tc>
        <w:tc>
          <w:tcPr>
            <w:tcW w:w="7560" w:type="dxa"/>
          </w:tcPr>
          <w:p w14:paraId="7FF69D0C" w14:textId="77777777" w:rsidR="002D7DFF" w:rsidRDefault="00000000">
            <w:pPr>
              <w:spacing w:after="0" w:line="240" w:lineRule="auto"/>
              <w:jc w:val="right"/>
            </w:pPr>
            <w:r>
              <w:rPr>
                <w:rFonts w:ascii="Arial" w:hAnsi="Arial"/>
                <w:sz w:val="12"/>
              </w:rPr>
              <w:t>يعني بيقدر يشت بيقدر يدفع جار البيت بيقدر يجيب اكل لاولاده ولبس وكل شيء</w:t>
            </w:r>
          </w:p>
        </w:tc>
        <w:tc>
          <w:tcPr>
            <w:tcW w:w="3096" w:type="dxa"/>
          </w:tcPr>
          <w:p w14:paraId="32F3D989" w14:textId="77777777" w:rsidR="002D7DFF" w:rsidRDefault="00000000">
            <w:pPr>
              <w:spacing w:after="0" w:line="240" w:lineRule="auto"/>
              <w:jc w:val="right"/>
            </w:pPr>
            <w:r>
              <w:rPr>
                <w:rFonts w:ascii="Arial" w:hAnsi="Arial"/>
                <w:sz w:val="12"/>
              </w:rPr>
              <w:t>CODE-PROVIDE</w:t>
            </w:r>
          </w:p>
        </w:tc>
        <w:tc>
          <w:tcPr>
            <w:tcW w:w="3240" w:type="dxa"/>
          </w:tcPr>
          <w:p w14:paraId="4FED2021" w14:textId="77777777" w:rsidR="002D7DFF" w:rsidRDefault="00000000">
            <w:pPr>
              <w:spacing w:after="0" w:line="240" w:lineRule="auto"/>
              <w:jc w:val="right"/>
            </w:pPr>
            <w:r>
              <w:rPr>
                <w:rFonts w:ascii="Arial" w:hAnsi="Arial"/>
                <w:sz w:val="12"/>
              </w:rPr>
              <w:t>PROVIDE</w:t>
            </w:r>
          </w:p>
        </w:tc>
      </w:tr>
      <w:tr w:rsidR="002D7DFF" w14:paraId="2916EF25" w14:textId="77777777">
        <w:trPr>
          <w:jc w:val="center"/>
        </w:trPr>
        <w:tc>
          <w:tcPr>
            <w:tcW w:w="1512" w:type="dxa"/>
          </w:tcPr>
          <w:p w14:paraId="48458229" w14:textId="77777777" w:rsidR="002D7DFF" w:rsidRDefault="00000000">
            <w:pPr>
              <w:spacing w:after="0" w:line="240" w:lineRule="auto"/>
            </w:pPr>
            <w:r>
              <w:rPr>
                <w:rFonts w:ascii="Arial" w:hAnsi="Arial"/>
                <w:sz w:val="12"/>
              </w:rPr>
              <w:t>P06-C168</w:t>
            </w:r>
          </w:p>
        </w:tc>
        <w:tc>
          <w:tcPr>
            <w:tcW w:w="7560" w:type="dxa"/>
          </w:tcPr>
          <w:p w14:paraId="2D9F2FD2" w14:textId="77777777" w:rsidR="002D7DFF" w:rsidRDefault="00000000">
            <w:pPr>
              <w:spacing w:after="0" w:line="240" w:lineRule="auto"/>
              <w:jc w:val="right"/>
            </w:pPr>
            <w:r>
              <w:rPr>
                <w:rFonts w:ascii="Arial" w:hAnsi="Arial"/>
                <w:sz w:val="12"/>
              </w:rPr>
              <w:t>بالاول قلتي لي ما ما بثر قلتي لي</w:t>
            </w:r>
          </w:p>
        </w:tc>
        <w:tc>
          <w:tcPr>
            <w:tcW w:w="3096" w:type="dxa"/>
          </w:tcPr>
          <w:p w14:paraId="4EFA455C" w14:textId="77777777" w:rsidR="002D7DFF" w:rsidRDefault="00000000">
            <w:pPr>
              <w:spacing w:after="0" w:line="240" w:lineRule="auto"/>
              <w:jc w:val="right"/>
            </w:pPr>
            <w:r>
              <w:rPr>
                <w:rFonts w:ascii="Arial" w:hAnsi="Arial"/>
                <w:sz w:val="12"/>
              </w:rPr>
              <w:t>CODE-PROC</w:t>
            </w:r>
          </w:p>
        </w:tc>
        <w:tc>
          <w:tcPr>
            <w:tcW w:w="3240" w:type="dxa"/>
          </w:tcPr>
          <w:p w14:paraId="7243AB7E" w14:textId="77777777" w:rsidR="002D7DFF" w:rsidRDefault="00000000">
            <w:pPr>
              <w:spacing w:after="0" w:line="240" w:lineRule="auto"/>
              <w:jc w:val="right"/>
            </w:pPr>
            <w:r>
              <w:rPr>
                <w:rFonts w:ascii="Arial" w:hAnsi="Arial"/>
                <w:sz w:val="12"/>
              </w:rPr>
              <w:t>Procedural context; not a substantive research theme</w:t>
            </w:r>
          </w:p>
        </w:tc>
      </w:tr>
      <w:tr w:rsidR="002D7DFF" w14:paraId="27DA183D" w14:textId="77777777">
        <w:trPr>
          <w:jc w:val="center"/>
        </w:trPr>
        <w:tc>
          <w:tcPr>
            <w:tcW w:w="1512" w:type="dxa"/>
          </w:tcPr>
          <w:p w14:paraId="6FE12758" w14:textId="77777777" w:rsidR="002D7DFF" w:rsidRDefault="00000000">
            <w:pPr>
              <w:spacing w:after="0" w:line="240" w:lineRule="auto"/>
            </w:pPr>
            <w:r>
              <w:rPr>
                <w:rFonts w:ascii="Arial" w:hAnsi="Arial"/>
                <w:sz w:val="12"/>
              </w:rPr>
              <w:t>P06-C169</w:t>
            </w:r>
          </w:p>
        </w:tc>
        <w:tc>
          <w:tcPr>
            <w:tcW w:w="7560" w:type="dxa"/>
          </w:tcPr>
          <w:p w14:paraId="2BAF510F" w14:textId="77777777" w:rsidR="002D7DFF" w:rsidRDefault="00000000">
            <w:pPr>
              <w:spacing w:after="0" w:line="240" w:lineRule="auto"/>
              <w:jc w:val="right"/>
            </w:pPr>
            <w:r>
              <w:rPr>
                <w:rFonts w:ascii="Arial" w:hAnsi="Arial"/>
                <w:sz w:val="12"/>
              </w:rPr>
              <w:t>انت بتقول الراحه النفسيه</w:t>
            </w:r>
          </w:p>
        </w:tc>
        <w:tc>
          <w:tcPr>
            <w:tcW w:w="3096" w:type="dxa"/>
          </w:tcPr>
          <w:p w14:paraId="7FC56A1D" w14:textId="77777777" w:rsidR="002D7DFF" w:rsidRDefault="00000000">
            <w:pPr>
              <w:spacing w:after="0" w:line="240" w:lineRule="auto"/>
              <w:jc w:val="right"/>
            </w:pPr>
            <w:r>
              <w:rPr>
                <w:rFonts w:ascii="Arial" w:hAnsi="Arial"/>
                <w:sz w:val="12"/>
              </w:rPr>
              <w:t>CODE-REFLEX</w:t>
            </w:r>
          </w:p>
        </w:tc>
        <w:tc>
          <w:tcPr>
            <w:tcW w:w="3240" w:type="dxa"/>
          </w:tcPr>
          <w:p w14:paraId="5384C72E" w14:textId="77777777" w:rsidR="002D7DFF" w:rsidRDefault="00000000">
            <w:pPr>
              <w:spacing w:after="0" w:line="240" w:lineRule="auto"/>
              <w:jc w:val="right"/>
            </w:pPr>
            <w:r>
              <w:rPr>
                <w:rFonts w:ascii="Arial" w:hAnsi="Arial"/>
                <w:sz w:val="12"/>
              </w:rPr>
              <w:t>Procedural context; not a substantive research theme</w:t>
            </w:r>
          </w:p>
        </w:tc>
      </w:tr>
      <w:tr w:rsidR="002D7DFF" w14:paraId="08A1FC19" w14:textId="77777777">
        <w:trPr>
          <w:jc w:val="center"/>
        </w:trPr>
        <w:tc>
          <w:tcPr>
            <w:tcW w:w="1512" w:type="dxa"/>
          </w:tcPr>
          <w:p w14:paraId="74E09E8B" w14:textId="77777777" w:rsidR="002D7DFF" w:rsidRDefault="00000000">
            <w:pPr>
              <w:spacing w:after="0" w:line="240" w:lineRule="auto"/>
            </w:pPr>
            <w:r>
              <w:rPr>
                <w:rFonts w:ascii="Arial" w:hAnsi="Arial"/>
                <w:sz w:val="12"/>
              </w:rPr>
              <w:t>P06-C170</w:t>
            </w:r>
          </w:p>
        </w:tc>
        <w:tc>
          <w:tcPr>
            <w:tcW w:w="7560" w:type="dxa"/>
          </w:tcPr>
          <w:p w14:paraId="682F3826" w14:textId="77777777" w:rsidR="002D7DFF" w:rsidRDefault="00000000">
            <w:pPr>
              <w:spacing w:after="0" w:line="240" w:lineRule="auto"/>
              <w:jc w:val="right"/>
            </w:pPr>
            <w:r>
              <w:rPr>
                <w:rFonts w:ascii="Arial" w:hAnsi="Arial"/>
                <w:sz w:val="12"/>
              </w:rPr>
              <w:t>اه انت قلتي لي بالبدايه انه يعني اللي حتى اللي معه مشتاح نفسيا</w:t>
            </w:r>
          </w:p>
        </w:tc>
        <w:tc>
          <w:tcPr>
            <w:tcW w:w="3096" w:type="dxa"/>
          </w:tcPr>
          <w:p w14:paraId="7689FB2B" w14:textId="77777777" w:rsidR="002D7DFF" w:rsidRDefault="00000000">
            <w:pPr>
              <w:spacing w:after="0" w:line="240" w:lineRule="auto"/>
              <w:jc w:val="right"/>
            </w:pPr>
            <w:r>
              <w:rPr>
                <w:rFonts w:ascii="Arial" w:hAnsi="Arial"/>
                <w:sz w:val="12"/>
              </w:rPr>
              <w:t>CODE-PRECARITY</w:t>
            </w:r>
          </w:p>
        </w:tc>
        <w:tc>
          <w:tcPr>
            <w:tcW w:w="3240" w:type="dxa"/>
          </w:tcPr>
          <w:p w14:paraId="26759A02" w14:textId="77777777" w:rsidR="002D7DFF" w:rsidRDefault="00000000">
            <w:pPr>
              <w:spacing w:after="0" w:line="240" w:lineRule="auto"/>
              <w:jc w:val="right"/>
            </w:pPr>
            <w:r>
              <w:rPr>
                <w:rFonts w:ascii="Arial" w:hAnsi="Arial"/>
                <w:sz w:val="12"/>
              </w:rPr>
              <w:t>HEALTH</w:t>
            </w:r>
          </w:p>
        </w:tc>
      </w:tr>
      <w:tr w:rsidR="002D7DFF" w14:paraId="7139DECB" w14:textId="77777777">
        <w:trPr>
          <w:jc w:val="center"/>
        </w:trPr>
        <w:tc>
          <w:tcPr>
            <w:tcW w:w="1512" w:type="dxa"/>
          </w:tcPr>
          <w:p w14:paraId="4950F57E" w14:textId="77777777" w:rsidR="002D7DFF" w:rsidRDefault="00000000">
            <w:pPr>
              <w:spacing w:after="0" w:line="240" w:lineRule="auto"/>
            </w:pPr>
            <w:r>
              <w:rPr>
                <w:rFonts w:ascii="Arial" w:hAnsi="Arial"/>
                <w:sz w:val="12"/>
              </w:rPr>
              <w:t>P06-C171</w:t>
            </w:r>
          </w:p>
        </w:tc>
        <w:tc>
          <w:tcPr>
            <w:tcW w:w="7560" w:type="dxa"/>
          </w:tcPr>
          <w:p w14:paraId="41E6B545" w14:textId="77777777" w:rsidR="002D7DFF" w:rsidRDefault="00000000">
            <w:pPr>
              <w:spacing w:after="0" w:line="240" w:lineRule="auto"/>
              <w:jc w:val="right"/>
            </w:pPr>
            <w:r>
              <w:rPr>
                <w:rFonts w:ascii="Arial" w:hAnsi="Arial"/>
                <w:sz w:val="12"/>
              </w:rPr>
              <w:t>و بقول لك اللي مع لو معه مصاري بفكر بكون يعني ما بهكل لا هيك ولا هيك برجع بفكر بقول</w:t>
            </w:r>
          </w:p>
        </w:tc>
        <w:tc>
          <w:tcPr>
            <w:tcW w:w="3096" w:type="dxa"/>
          </w:tcPr>
          <w:p w14:paraId="4AC4F161" w14:textId="77777777" w:rsidR="002D7DFF" w:rsidRDefault="00000000">
            <w:pPr>
              <w:spacing w:after="0" w:line="240" w:lineRule="auto"/>
              <w:jc w:val="right"/>
            </w:pPr>
            <w:r>
              <w:rPr>
                <w:rFonts w:ascii="Arial" w:hAnsi="Arial"/>
                <w:sz w:val="12"/>
              </w:rPr>
              <w:t>CODE-PRECARITY</w:t>
            </w:r>
          </w:p>
        </w:tc>
        <w:tc>
          <w:tcPr>
            <w:tcW w:w="3240" w:type="dxa"/>
          </w:tcPr>
          <w:p w14:paraId="006D03DD" w14:textId="77777777" w:rsidR="002D7DFF" w:rsidRDefault="00000000">
            <w:pPr>
              <w:spacing w:after="0" w:line="240" w:lineRule="auto"/>
              <w:jc w:val="right"/>
            </w:pPr>
            <w:r>
              <w:rPr>
                <w:rFonts w:ascii="Arial" w:hAnsi="Arial"/>
                <w:sz w:val="12"/>
              </w:rPr>
              <w:t>HEALTH</w:t>
            </w:r>
          </w:p>
        </w:tc>
      </w:tr>
      <w:tr w:rsidR="002D7DFF" w14:paraId="50857267" w14:textId="77777777">
        <w:trPr>
          <w:jc w:val="center"/>
        </w:trPr>
        <w:tc>
          <w:tcPr>
            <w:tcW w:w="1512" w:type="dxa"/>
          </w:tcPr>
          <w:p w14:paraId="542503B6" w14:textId="77777777" w:rsidR="002D7DFF" w:rsidRDefault="00000000">
            <w:pPr>
              <w:spacing w:after="0" w:line="240" w:lineRule="auto"/>
            </w:pPr>
            <w:r>
              <w:rPr>
                <w:rFonts w:ascii="Arial" w:hAnsi="Arial"/>
                <w:sz w:val="12"/>
              </w:rPr>
              <w:t>P06-C172</w:t>
            </w:r>
          </w:p>
        </w:tc>
        <w:tc>
          <w:tcPr>
            <w:tcW w:w="7560" w:type="dxa"/>
          </w:tcPr>
          <w:p w14:paraId="2B0C4D23" w14:textId="77777777" w:rsidR="002D7DFF" w:rsidRDefault="00000000">
            <w:pPr>
              <w:spacing w:after="0" w:line="240" w:lineRule="auto"/>
              <w:jc w:val="right"/>
            </w:pPr>
            <w:r>
              <w:rPr>
                <w:rFonts w:ascii="Arial" w:hAnsi="Arial"/>
                <w:sz w:val="12"/>
              </w:rPr>
              <w:t>بروح بخلص المصاري الواحد بروح يرجع يفكر</w:t>
            </w:r>
          </w:p>
        </w:tc>
        <w:tc>
          <w:tcPr>
            <w:tcW w:w="3096" w:type="dxa"/>
          </w:tcPr>
          <w:p w14:paraId="11F80066" w14:textId="77777777" w:rsidR="002D7DFF" w:rsidRDefault="00000000">
            <w:pPr>
              <w:spacing w:after="0" w:line="240" w:lineRule="auto"/>
              <w:jc w:val="right"/>
            </w:pPr>
            <w:r>
              <w:rPr>
                <w:rFonts w:ascii="Arial" w:hAnsi="Arial"/>
                <w:sz w:val="12"/>
              </w:rPr>
              <w:t>CODE-PRECARITY</w:t>
            </w:r>
          </w:p>
        </w:tc>
        <w:tc>
          <w:tcPr>
            <w:tcW w:w="3240" w:type="dxa"/>
          </w:tcPr>
          <w:p w14:paraId="723403DF" w14:textId="77777777" w:rsidR="002D7DFF" w:rsidRDefault="00000000">
            <w:pPr>
              <w:spacing w:after="0" w:line="240" w:lineRule="auto"/>
              <w:jc w:val="right"/>
            </w:pPr>
            <w:r>
              <w:rPr>
                <w:rFonts w:ascii="Arial" w:hAnsi="Arial"/>
                <w:sz w:val="12"/>
              </w:rPr>
              <w:t>HEALTH</w:t>
            </w:r>
          </w:p>
        </w:tc>
      </w:tr>
      <w:tr w:rsidR="002D7DFF" w14:paraId="40B1A089" w14:textId="77777777">
        <w:trPr>
          <w:jc w:val="center"/>
        </w:trPr>
        <w:tc>
          <w:tcPr>
            <w:tcW w:w="1512" w:type="dxa"/>
          </w:tcPr>
          <w:p w14:paraId="2A82C4F1" w14:textId="77777777" w:rsidR="002D7DFF" w:rsidRDefault="00000000">
            <w:pPr>
              <w:spacing w:after="0" w:line="240" w:lineRule="auto"/>
            </w:pPr>
            <w:r>
              <w:rPr>
                <w:rFonts w:ascii="Arial" w:hAnsi="Arial"/>
                <w:sz w:val="12"/>
              </w:rPr>
              <w:t>P06-C173</w:t>
            </w:r>
          </w:p>
        </w:tc>
        <w:tc>
          <w:tcPr>
            <w:tcW w:w="7560" w:type="dxa"/>
          </w:tcPr>
          <w:p w14:paraId="75CA1E20" w14:textId="77777777" w:rsidR="002D7DFF" w:rsidRDefault="00000000">
            <w:pPr>
              <w:spacing w:after="0" w:line="240" w:lineRule="auto"/>
              <w:jc w:val="right"/>
            </w:pPr>
            <w:r>
              <w:rPr>
                <w:rFonts w:ascii="Arial" w:hAnsi="Arial"/>
                <w:sz w:val="12"/>
              </w:rPr>
              <w:t>لا ا مش قصدي المصاري انه انت مجمعهن بمكان وعم تصرف منهن لا انت في دخل دوري هذا الدخل عم بيجيك بشكل دوري تمام من شغل من مشروع من ورثه من من من اي شيء فالشغل والدخل المالي بتحسيه بثر او كيف بثر على ال الكرامه كرامه الواحد وعلى راحته النفسيه يعني الكرامه شيء والراحه النفسيه شيء الكرامه اتفقنا انه ما بياثر</w:t>
            </w:r>
          </w:p>
        </w:tc>
        <w:tc>
          <w:tcPr>
            <w:tcW w:w="3096" w:type="dxa"/>
          </w:tcPr>
          <w:p w14:paraId="65F2A3E3" w14:textId="77777777" w:rsidR="002D7DFF" w:rsidRDefault="00000000">
            <w:pPr>
              <w:spacing w:after="0" w:line="240" w:lineRule="auto"/>
              <w:jc w:val="right"/>
            </w:pPr>
            <w:r>
              <w:rPr>
                <w:rFonts w:ascii="Arial" w:hAnsi="Arial"/>
                <w:sz w:val="12"/>
              </w:rPr>
              <w:t>CODE-PARTICIPATION</w:t>
            </w:r>
          </w:p>
        </w:tc>
        <w:tc>
          <w:tcPr>
            <w:tcW w:w="3240" w:type="dxa"/>
          </w:tcPr>
          <w:p w14:paraId="28863BD2" w14:textId="77777777" w:rsidR="002D7DFF" w:rsidRDefault="00000000">
            <w:pPr>
              <w:spacing w:after="0" w:line="240" w:lineRule="auto"/>
              <w:jc w:val="right"/>
            </w:pPr>
            <w:r>
              <w:rPr>
                <w:rFonts w:ascii="Arial" w:hAnsi="Arial"/>
                <w:sz w:val="12"/>
              </w:rPr>
              <w:t>STATUS</w:t>
            </w:r>
          </w:p>
        </w:tc>
      </w:tr>
      <w:tr w:rsidR="002D7DFF" w14:paraId="47F72009" w14:textId="77777777">
        <w:trPr>
          <w:jc w:val="center"/>
        </w:trPr>
        <w:tc>
          <w:tcPr>
            <w:tcW w:w="1512" w:type="dxa"/>
          </w:tcPr>
          <w:p w14:paraId="796878EA" w14:textId="77777777" w:rsidR="002D7DFF" w:rsidRDefault="00000000">
            <w:pPr>
              <w:spacing w:after="0" w:line="240" w:lineRule="auto"/>
            </w:pPr>
            <w:r>
              <w:rPr>
                <w:rFonts w:ascii="Arial" w:hAnsi="Arial"/>
                <w:sz w:val="12"/>
              </w:rPr>
              <w:t>P06-C174</w:t>
            </w:r>
          </w:p>
        </w:tc>
        <w:tc>
          <w:tcPr>
            <w:tcW w:w="7560" w:type="dxa"/>
          </w:tcPr>
          <w:p w14:paraId="37F39E59" w14:textId="77777777" w:rsidR="002D7DFF" w:rsidRDefault="00000000">
            <w:pPr>
              <w:spacing w:after="0" w:line="240" w:lineRule="auto"/>
              <w:jc w:val="right"/>
            </w:pPr>
            <w:r>
              <w:rPr>
                <w:rFonts w:ascii="Arial" w:hAnsi="Arial"/>
                <w:sz w:val="12"/>
              </w:rPr>
              <w:t>اه</w:t>
            </w:r>
          </w:p>
        </w:tc>
        <w:tc>
          <w:tcPr>
            <w:tcW w:w="3096" w:type="dxa"/>
          </w:tcPr>
          <w:p w14:paraId="180E8132" w14:textId="77777777" w:rsidR="002D7DFF" w:rsidRDefault="00000000">
            <w:pPr>
              <w:spacing w:after="0" w:line="240" w:lineRule="auto"/>
              <w:jc w:val="right"/>
            </w:pPr>
            <w:r>
              <w:rPr>
                <w:rFonts w:ascii="Arial" w:hAnsi="Arial"/>
                <w:sz w:val="12"/>
              </w:rPr>
              <w:t>CODE-PROC</w:t>
            </w:r>
          </w:p>
        </w:tc>
        <w:tc>
          <w:tcPr>
            <w:tcW w:w="3240" w:type="dxa"/>
          </w:tcPr>
          <w:p w14:paraId="7F7F0BDD" w14:textId="77777777" w:rsidR="002D7DFF" w:rsidRDefault="00000000">
            <w:pPr>
              <w:spacing w:after="0" w:line="240" w:lineRule="auto"/>
              <w:jc w:val="right"/>
            </w:pPr>
            <w:r>
              <w:rPr>
                <w:rFonts w:ascii="Arial" w:hAnsi="Arial"/>
                <w:sz w:val="12"/>
              </w:rPr>
              <w:t>Procedural context; not a substantive research theme</w:t>
            </w:r>
          </w:p>
        </w:tc>
      </w:tr>
      <w:tr w:rsidR="002D7DFF" w14:paraId="62F5C7EA" w14:textId="77777777">
        <w:trPr>
          <w:jc w:val="center"/>
        </w:trPr>
        <w:tc>
          <w:tcPr>
            <w:tcW w:w="1512" w:type="dxa"/>
          </w:tcPr>
          <w:p w14:paraId="6E94D1C2" w14:textId="77777777" w:rsidR="002D7DFF" w:rsidRDefault="00000000">
            <w:pPr>
              <w:spacing w:after="0" w:line="240" w:lineRule="auto"/>
            </w:pPr>
            <w:r>
              <w:rPr>
                <w:rFonts w:ascii="Arial" w:hAnsi="Arial"/>
                <w:sz w:val="12"/>
              </w:rPr>
              <w:t>P06-C175</w:t>
            </w:r>
          </w:p>
        </w:tc>
        <w:tc>
          <w:tcPr>
            <w:tcW w:w="7560" w:type="dxa"/>
          </w:tcPr>
          <w:p w14:paraId="5E3FED2C" w14:textId="77777777" w:rsidR="002D7DFF" w:rsidRDefault="00000000">
            <w:pPr>
              <w:spacing w:after="0" w:line="240" w:lineRule="auto"/>
              <w:jc w:val="right"/>
            </w:pPr>
            <w:r>
              <w:rPr>
                <w:rFonts w:ascii="Arial" w:hAnsi="Arial"/>
                <w:sz w:val="12"/>
              </w:rPr>
              <w:t>صح حتى لو انت عندك دخل او ما دخل ما عندك دخل انت كرامتك مش متعلقه بالدخل صح انت من وجهه نظري وجهه نظري</w:t>
            </w:r>
          </w:p>
        </w:tc>
        <w:tc>
          <w:tcPr>
            <w:tcW w:w="3096" w:type="dxa"/>
          </w:tcPr>
          <w:p w14:paraId="557A87D3" w14:textId="77777777" w:rsidR="002D7DFF" w:rsidRDefault="00000000">
            <w:pPr>
              <w:spacing w:after="0" w:line="240" w:lineRule="auto"/>
              <w:jc w:val="right"/>
            </w:pPr>
            <w:r>
              <w:rPr>
                <w:rFonts w:ascii="Arial" w:hAnsi="Arial"/>
                <w:sz w:val="12"/>
              </w:rPr>
              <w:t>CODE-STATUS</w:t>
            </w:r>
          </w:p>
        </w:tc>
        <w:tc>
          <w:tcPr>
            <w:tcW w:w="3240" w:type="dxa"/>
          </w:tcPr>
          <w:p w14:paraId="58B9977F" w14:textId="77777777" w:rsidR="002D7DFF" w:rsidRDefault="00000000">
            <w:pPr>
              <w:spacing w:after="0" w:line="240" w:lineRule="auto"/>
              <w:jc w:val="right"/>
            </w:pPr>
            <w:r>
              <w:rPr>
                <w:rFonts w:ascii="Arial" w:hAnsi="Arial"/>
                <w:sz w:val="12"/>
              </w:rPr>
              <w:t>STATUS</w:t>
            </w:r>
          </w:p>
        </w:tc>
      </w:tr>
      <w:tr w:rsidR="002D7DFF" w14:paraId="27E1A8CB" w14:textId="77777777">
        <w:trPr>
          <w:jc w:val="center"/>
        </w:trPr>
        <w:tc>
          <w:tcPr>
            <w:tcW w:w="1512" w:type="dxa"/>
          </w:tcPr>
          <w:p w14:paraId="0A03419D" w14:textId="77777777" w:rsidR="002D7DFF" w:rsidRDefault="00000000">
            <w:pPr>
              <w:spacing w:after="0" w:line="240" w:lineRule="auto"/>
            </w:pPr>
            <w:r>
              <w:rPr>
                <w:rFonts w:ascii="Arial" w:hAnsi="Arial"/>
                <w:sz w:val="12"/>
              </w:rPr>
              <w:t>P06-C176</w:t>
            </w:r>
          </w:p>
        </w:tc>
        <w:tc>
          <w:tcPr>
            <w:tcW w:w="7560" w:type="dxa"/>
          </w:tcPr>
          <w:p w14:paraId="39F8E333" w14:textId="77777777" w:rsidR="002D7DFF" w:rsidRDefault="00000000">
            <w:pPr>
              <w:spacing w:after="0" w:line="240" w:lineRule="auto"/>
              <w:jc w:val="right"/>
            </w:pPr>
            <w:r>
              <w:rPr>
                <w:rFonts w:ascii="Arial" w:hAnsi="Arial"/>
                <w:sz w:val="12"/>
              </w:rPr>
              <w:t>اه يعني انت لو ما معك مصاري مش مستعد انت بس انت شو وجهه نظرك انه بثر انه مش على كرامته بثر على يعني طريقه تعامله مع المواقف اللي معه مصاري بيختلف عن اللي ما معه صح هيك فهمت منك ولا غلط انا عم بعمل بسنميها احنا تلخيص للشي اللي حكيتي</w:t>
            </w:r>
          </w:p>
        </w:tc>
        <w:tc>
          <w:tcPr>
            <w:tcW w:w="3096" w:type="dxa"/>
          </w:tcPr>
          <w:p w14:paraId="1C30FA17" w14:textId="77777777" w:rsidR="002D7DFF" w:rsidRDefault="00000000">
            <w:pPr>
              <w:spacing w:after="0" w:line="240" w:lineRule="auto"/>
              <w:jc w:val="right"/>
            </w:pPr>
            <w:r>
              <w:rPr>
                <w:rFonts w:ascii="Arial" w:hAnsi="Arial"/>
                <w:sz w:val="12"/>
              </w:rPr>
              <w:t>CODE-REFLEX</w:t>
            </w:r>
          </w:p>
        </w:tc>
        <w:tc>
          <w:tcPr>
            <w:tcW w:w="3240" w:type="dxa"/>
          </w:tcPr>
          <w:p w14:paraId="1DF700AD" w14:textId="77777777" w:rsidR="002D7DFF" w:rsidRDefault="00000000">
            <w:pPr>
              <w:spacing w:after="0" w:line="240" w:lineRule="auto"/>
              <w:jc w:val="right"/>
            </w:pPr>
            <w:r>
              <w:rPr>
                <w:rFonts w:ascii="Arial" w:hAnsi="Arial"/>
                <w:sz w:val="12"/>
              </w:rPr>
              <w:t>Procedural context; not a substantive research theme</w:t>
            </w:r>
          </w:p>
        </w:tc>
      </w:tr>
      <w:tr w:rsidR="002D7DFF" w14:paraId="7B87DE45" w14:textId="77777777">
        <w:trPr>
          <w:jc w:val="center"/>
        </w:trPr>
        <w:tc>
          <w:tcPr>
            <w:tcW w:w="1512" w:type="dxa"/>
          </w:tcPr>
          <w:p w14:paraId="17153337" w14:textId="77777777" w:rsidR="002D7DFF" w:rsidRDefault="00000000">
            <w:pPr>
              <w:spacing w:after="0" w:line="240" w:lineRule="auto"/>
            </w:pPr>
            <w:r>
              <w:rPr>
                <w:rFonts w:ascii="Arial" w:hAnsi="Arial"/>
                <w:sz w:val="12"/>
              </w:rPr>
              <w:t>P06-C177</w:t>
            </w:r>
          </w:p>
        </w:tc>
        <w:tc>
          <w:tcPr>
            <w:tcW w:w="7560" w:type="dxa"/>
          </w:tcPr>
          <w:p w14:paraId="235A72B0" w14:textId="77777777" w:rsidR="002D7DFF" w:rsidRDefault="00000000">
            <w:pPr>
              <w:spacing w:after="0" w:line="240" w:lineRule="auto"/>
              <w:jc w:val="right"/>
            </w:pPr>
            <w:r>
              <w:rPr>
                <w:rFonts w:ascii="Arial" w:hAnsi="Arial"/>
                <w:sz w:val="12"/>
              </w:rPr>
              <w:t>اي الراحه النفسيه نرجع نشوف الراحه النفسيه كيف بثر قلت اللي معه مرتاح</w:t>
            </w:r>
          </w:p>
        </w:tc>
        <w:tc>
          <w:tcPr>
            <w:tcW w:w="3096" w:type="dxa"/>
          </w:tcPr>
          <w:p w14:paraId="5FEE9C22" w14:textId="77777777" w:rsidR="002D7DFF" w:rsidRDefault="00000000">
            <w:pPr>
              <w:spacing w:after="0" w:line="240" w:lineRule="auto"/>
              <w:jc w:val="right"/>
            </w:pPr>
            <w:r>
              <w:rPr>
                <w:rFonts w:ascii="Arial" w:hAnsi="Arial"/>
                <w:sz w:val="12"/>
              </w:rPr>
              <w:t>CODE-PRECARITY</w:t>
            </w:r>
          </w:p>
        </w:tc>
        <w:tc>
          <w:tcPr>
            <w:tcW w:w="3240" w:type="dxa"/>
          </w:tcPr>
          <w:p w14:paraId="5FE8A828" w14:textId="77777777" w:rsidR="002D7DFF" w:rsidRDefault="00000000">
            <w:pPr>
              <w:spacing w:after="0" w:line="240" w:lineRule="auto"/>
              <w:jc w:val="right"/>
            </w:pPr>
            <w:r>
              <w:rPr>
                <w:rFonts w:ascii="Arial" w:hAnsi="Arial"/>
                <w:sz w:val="12"/>
              </w:rPr>
              <w:t>HEALTH</w:t>
            </w:r>
          </w:p>
        </w:tc>
      </w:tr>
      <w:tr w:rsidR="002D7DFF" w14:paraId="3DE7C00E" w14:textId="77777777">
        <w:trPr>
          <w:jc w:val="center"/>
        </w:trPr>
        <w:tc>
          <w:tcPr>
            <w:tcW w:w="1512" w:type="dxa"/>
          </w:tcPr>
          <w:p w14:paraId="2666F1CE" w14:textId="77777777" w:rsidR="002D7DFF" w:rsidRDefault="00000000">
            <w:pPr>
              <w:spacing w:after="0" w:line="240" w:lineRule="auto"/>
            </w:pPr>
            <w:r>
              <w:rPr>
                <w:rFonts w:ascii="Arial" w:hAnsi="Arial"/>
                <w:sz w:val="12"/>
              </w:rPr>
              <w:t>P06-C178</w:t>
            </w:r>
          </w:p>
        </w:tc>
        <w:tc>
          <w:tcPr>
            <w:tcW w:w="7560" w:type="dxa"/>
          </w:tcPr>
          <w:p w14:paraId="565745AD" w14:textId="77777777" w:rsidR="002D7DFF" w:rsidRDefault="00000000">
            <w:pPr>
              <w:spacing w:after="0" w:line="240" w:lineRule="auto"/>
              <w:jc w:val="right"/>
            </w:pPr>
            <w:r>
              <w:rPr>
                <w:rFonts w:ascii="Arial" w:hAnsi="Arial"/>
                <w:sz w:val="12"/>
              </w:rPr>
              <w:t>واللي ما معه كمان مش مرتاح</w:t>
            </w:r>
          </w:p>
        </w:tc>
        <w:tc>
          <w:tcPr>
            <w:tcW w:w="3096" w:type="dxa"/>
          </w:tcPr>
          <w:p w14:paraId="6D18CF84" w14:textId="77777777" w:rsidR="002D7DFF" w:rsidRDefault="00000000">
            <w:pPr>
              <w:spacing w:after="0" w:line="240" w:lineRule="auto"/>
              <w:jc w:val="right"/>
            </w:pPr>
            <w:r>
              <w:rPr>
                <w:rFonts w:ascii="Arial" w:hAnsi="Arial"/>
                <w:sz w:val="12"/>
              </w:rPr>
              <w:t>CODE-PRECARITY</w:t>
            </w:r>
          </w:p>
        </w:tc>
        <w:tc>
          <w:tcPr>
            <w:tcW w:w="3240" w:type="dxa"/>
          </w:tcPr>
          <w:p w14:paraId="6BDDFAB4" w14:textId="77777777" w:rsidR="002D7DFF" w:rsidRDefault="00000000">
            <w:pPr>
              <w:spacing w:after="0" w:line="240" w:lineRule="auto"/>
              <w:jc w:val="right"/>
            </w:pPr>
            <w:r>
              <w:rPr>
                <w:rFonts w:ascii="Arial" w:hAnsi="Arial"/>
                <w:sz w:val="12"/>
              </w:rPr>
              <w:t>HEALTH</w:t>
            </w:r>
          </w:p>
        </w:tc>
      </w:tr>
      <w:tr w:rsidR="002D7DFF" w14:paraId="58E3A880" w14:textId="77777777">
        <w:trPr>
          <w:jc w:val="center"/>
        </w:trPr>
        <w:tc>
          <w:tcPr>
            <w:tcW w:w="1512" w:type="dxa"/>
          </w:tcPr>
          <w:p w14:paraId="7EBFABE1" w14:textId="77777777" w:rsidR="002D7DFF" w:rsidRDefault="00000000">
            <w:pPr>
              <w:spacing w:after="0" w:line="240" w:lineRule="auto"/>
            </w:pPr>
            <w:r>
              <w:rPr>
                <w:rFonts w:ascii="Arial" w:hAnsi="Arial"/>
                <w:sz w:val="12"/>
              </w:rPr>
              <w:t>P06-C179</w:t>
            </w:r>
          </w:p>
        </w:tc>
        <w:tc>
          <w:tcPr>
            <w:tcW w:w="7560" w:type="dxa"/>
          </w:tcPr>
          <w:p w14:paraId="1A31CBEE" w14:textId="77777777" w:rsidR="002D7DFF" w:rsidRDefault="00000000">
            <w:pPr>
              <w:spacing w:after="0" w:line="240" w:lineRule="auto"/>
              <w:jc w:val="right"/>
            </w:pPr>
            <w:r>
              <w:rPr>
                <w:rFonts w:ascii="Arial" w:hAnsi="Arial"/>
                <w:sz w:val="12"/>
              </w:rPr>
              <w:t>كيف</w:t>
            </w:r>
          </w:p>
        </w:tc>
        <w:tc>
          <w:tcPr>
            <w:tcW w:w="3096" w:type="dxa"/>
          </w:tcPr>
          <w:p w14:paraId="0369203D" w14:textId="77777777" w:rsidR="002D7DFF" w:rsidRDefault="00000000">
            <w:pPr>
              <w:spacing w:after="0" w:line="240" w:lineRule="auto"/>
              <w:jc w:val="right"/>
            </w:pPr>
            <w:r>
              <w:rPr>
                <w:rFonts w:ascii="Arial" w:hAnsi="Arial"/>
                <w:sz w:val="12"/>
              </w:rPr>
              <w:t>CODE-PROC</w:t>
            </w:r>
          </w:p>
        </w:tc>
        <w:tc>
          <w:tcPr>
            <w:tcW w:w="3240" w:type="dxa"/>
          </w:tcPr>
          <w:p w14:paraId="73066F2B" w14:textId="77777777" w:rsidR="002D7DFF" w:rsidRDefault="00000000">
            <w:pPr>
              <w:spacing w:after="0" w:line="240" w:lineRule="auto"/>
              <w:jc w:val="right"/>
            </w:pPr>
            <w:r>
              <w:rPr>
                <w:rFonts w:ascii="Arial" w:hAnsi="Arial"/>
                <w:sz w:val="12"/>
              </w:rPr>
              <w:t>Procedural context; not a substantive research theme</w:t>
            </w:r>
          </w:p>
        </w:tc>
      </w:tr>
      <w:tr w:rsidR="002D7DFF" w14:paraId="66D30CF3" w14:textId="77777777">
        <w:trPr>
          <w:jc w:val="center"/>
        </w:trPr>
        <w:tc>
          <w:tcPr>
            <w:tcW w:w="1512" w:type="dxa"/>
          </w:tcPr>
          <w:p w14:paraId="30C41549" w14:textId="77777777" w:rsidR="002D7DFF" w:rsidRDefault="00000000">
            <w:pPr>
              <w:spacing w:after="0" w:line="240" w:lineRule="auto"/>
            </w:pPr>
            <w:r>
              <w:rPr>
                <w:rFonts w:ascii="Arial" w:hAnsi="Arial"/>
                <w:sz w:val="12"/>
              </w:rPr>
              <w:t>P06-C180</w:t>
            </w:r>
          </w:p>
        </w:tc>
        <w:tc>
          <w:tcPr>
            <w:tcW w:w="7560" w:type="dxa"/>
          </w:tcPr>
          <w:p w14:paraId="6D7162BD" w14:textId="77777777" w:rsidR="002D7DFF" w:rsidRDefault="00000000">
            <w:pPr>
              <w:spacing w:after="0" w:line="240" w:lineRule="auto"/>
              <w:jc w:val="right"/>
            </w:pPr>
            <w:r>
              <w:rPr>
                <w:rFonts w:ascii="Arial" w:hAnsi="Arial"/>
                <w:sz w:val="12"/>
              </w:rPr>
              <w:t>اللي ما معه بفكر منين بده يجي</w:t>
            </w:r>
          </w:p>
        </w:tc>
        <w:tc>
          <w:tcPr>
            <w:tcW w:w="3096" w:type="dxa"/>
          </w:tcPr>
          <w:p w14:paraId="31E5E8F8" w14:textId="77777777" w:rsidR="002D7DFF" w:rsidRDefault="00000000">
            <w:pPr>
              <w:spacing w:after="0" w:line="240" w:lineRule="auto"/>
              <w:jc w:val="right"/>
            </w:pPr>
            <w:r>
              <w:rPr>
                <w:rFonts w:ascii="Arial" w:hAnsi="Arial"/>
                <w:sz w:val="12"/>
              </w:rPr>
              <w:t>CODE-MARKET</w:t>
            </w:r>
          </w:p>
        </w:tc>
        <w:tc>
          <w:tcPr>
            <w:tcW w:w="3240" w:type="dxa"/>
          </w:tcPr>
          <w:p w14:paraId="5C2732C1" w14:textId="77777777" w:rsidR="002D7DFF" w:rsidRDefault="00000000">
            <w:pPr>
              <w:spacing w:after="0" w:line="240" w:lineRule="auto"/>
              <w:jc w:val="right"/>
            </w:pPr>
            <w:r>
              <w:rPr>
                <w:rFonts w:ascii="Arial" w:hAnsi="Arial"/>
                <w:sz w:val="12"/>
              </w:rPr>
              <w:t>MARKET</w:t>
            </w:r>
          </w:p>
        </w:tc>
      </w:tr>
      <w:tr w:rsidR="002D7DFF" w14:paraId="754A6EAF" w14:textId="77777777">
        <w:trPr>
          <w:jc w:val="center"/>
        </w:trPr>
        <w:tc>
          <w:tcPr>
            <w:tcW w:w="1512" w:type="dxa"/>
          </w:tcPr>
          <w:p w14:paraId="49A4A343" w14:textId="77777777" w:rsidR="002D7DFF" w:rsidRDefault="00000000">
            <w:pPr>
              <w:spacing w:after="0" w:line="240" w:lineRule="auto"/>
            </w:pPr>
            <w:r>
              <w:rPr>
                <w:rFonts w:ascii="Arial" w:hAnsi="Arial"/>
                <w:sz w:val="12"/>
              </w:rPr>
              <w:t>P06-C181</w:t>
            </w:r>
          </w:p>
        </w:tc>
        <w:tc>
          <w:tcPr>
            <w:tcW w:w="7560" w:type="dxa"/>
          </w:tcPr>
          <w:p w14:paraId="4C182B23" w14:textId="77777777" w:rsidR="002D7DFF" w:rsidRDefault="00000000">
            <w:pPr>
              <w:spacing w:after="0" w:line="240" w:lineRule="auto"/>
              <w:jc w:val="right"/>
            </w:pPr>
            <w:r>
              <w:rPr>
                <w:rFonts w:ascii="Arial" w:hAnsi="Arial"/>
                <w:sz w:val="12"/>
              </w:rPr>
              <w:t>ايوه</w:t>
            </w:r>
          </w:p>
        </w:tc>
        <w:tc>
          <w:tcPr>
            <w:tcW w:w="3096" w:type="dxa"/>
          </w:tcPr>
          <w:p w14:paraId="563BC9D6" w14:textId="77777777" w:rsidR="002D7DFF" w:rsidRDefault="00000000">
            <w:pPr>
              <w:spacing w:after="0" w:line="240" w:lineRule="auto"/>
              <w:jc w:val="right"/>
            </w:pPr>
            <w:r>
              <w:rPr>
                <w:rFonts w:ascii="Arial" w:hAnsi="Arial"/>
                <w:sz w:val="12"/>
              </w:rPr>
              <w:t>CODE-PROC</w:t>
            </w:r>
          </w:p>
        </w:tc>
        <w:tc>
          <w:tcPr>
            <w:tcW w:w="3240" w:type="dxa"/>
          </w:tcPr>
          <w:p w14:paraId="4EBAF4B4" w14:textId="77777777" w:rsidR="002D7DFF" w:rsidRDefault="00000000">
            <w:pPr>
              <w:spacing w:after="0" w:line="240" w:lineRule="auto"/>
              <w:jc w:val="right"/>
            </w:pPr>
            <w:r>
              <w:rPr>
                <w:rFonts w:ascii="Arial" w:hAnsi="Arial"/>
                <w:sz w:val="12"/>
              </w:rPr>
              <w:t>Procedural context; not a substantive research theme</w:t>
            </w:r>
          </w:p>
        </w:tc>
      </w:tr>
      <w:tr w:rsidR="002D7DFF" w14:paraId="6A6BDF4A" w14:textId="77777777">
        <w:trPr>
          <w:jc w:val="center"/>
        </w:trPr>
        <w:tc>
          <w:tcPr>
            <w:tcW w:w="1512" w:type="dxa"/>
          </w:tcPr>
          <w:p w14:paraId="438532D9" w14:textId="77777777" w:rsidR="002D7DFF" w:rsidRDefault="00000000">
            <w:pPr>
              <w:spacing w:after="0" w:line="240" w:lineRule="auto"/>
            </w:pPr>
            <w:r>
              <w:rPr>
                <w:rFonts w:ascii="Arial" w:hAnsi="Arial"/>
                <w:sz w:val="12"/>
              </w:rPr>
              <w:lastRenderedPageBreak/>
              <w:t>P06-C182</w:t>
            </w:r>
          </w:p>
        </w:tc>
        <w:tc>
          <w:tcPr>
            <w:tcW w:w="7560" w:type="dxa"/>
          </w:tcPr>
          <w:p w14:paraId="67FC91A9" w14:textId="77777777" w:rsidR="002D7DFF" w:rsidRDefault="00000000">
            <w:pPr>
              <w:spacing w:after="0" w:line="240" w:lineRule="auto"/>
              <w:jc w:val="right"/>
            </w:pPr>
            <w:r>
              <w:rPr>
                <w:rFonts w:ascii="Arial" w:hAnsi="Arial"/>
                <w:sz w:val="12"/>
              </w:rPr>
              <w:t>اشتغلنا يوم اشتغلنا 10 مشي الحال وبعدين</w:t>
            </w:r>
          </w:p>
        </w:tc>
        <w:tc>
          <w:tcPr>
            <w:tcW w:w="3096" w:type="dxa"/>
          </w:tcPr>
          <w:p w14:paraId="5F6CF0A3" w14:textId="77777777" w:rsidR="002D7DFF" w:rsidRDefault="00000000">
            <w:pPr>
              <w:spacing w:after="0" w:line="240" w:lineRule="auto"/>
              <w:jc w:val="right"/>
            </w:pPr>
            <w:r>
              <w:rPr>
                <w:rFonts w:ascii="Arial" w:hAnsi="Arial"/>
                <w:sz w:val="12"/>
              </w:rPr>
              <w:t>CODE-PAST</w:t>
            </w:r>
          </w:p>
        </w:tc>
        <w:tc>
          <w:tcPr>
            <w:tcW w:w="3240" w:type="dxa"/>
          </w:tcPr>
          <w:p w14:paraId="71587ACC" w14:textId="77777777" w:rsidR="002D7DFF" w:rsidRDefault="00000000">
            <w:pPr>
              <w:spacing w:after="0" w:line="240" w:lineRule="auto"/>
              <w:jc w:val="right"/>
            </w:pPr>
            <w:r>
              <w:rPr>
                <w:rFonts w:ascii="Arial" w:hAnsi="Arial"/>
                <w:sz w:val="12"/>
              </w:rPr>
              <w:t>LOSS</w:t>
            </w:r>
          </w:p>
        </w:tc>
      </w:tr>
      <w:tr w:rsidR="002D7DFF" w14:paraId="2A859056" w14:textId="77777777">
        <w:trPr>
          <w:jc w:val="center"/>
        </w:trPr>
        <w:tc>
          <w:tcPr>
            <w:tcW w:w="1512" w:type="dxa"/>
          </w:tcPr>
          <w:p w14:paraId="47620B66" w14:textId="77777777" w:rsidR="002D7DFF" w:rsidRDefault="00000000">
            <w:pPr>
              <w:spacing w:after="0" w:line="240" w:lineRule="auto"/>
            </w:pPr>
            <w:r>
              <w:rPr>
                <w:rFonts w:ascii="Arial" w:hAnsi="Arial"/>
                <w:sz w:val="12"/>
              </w:rPr>
              <w:t>P06-C183</w:t>
            </w:r>
          </w:p>
        </w:tc>
        <w:tc>
          <w:tcPr>
            <w:tcW w:w="7560" w:type="dxa"/>
          </w:tcPr>
          <w:p w14:paraId="175C2904" w14:textId="77777777" w:rsidR="002D7DFF" w:rsidRDefault="00000000">
            <w:pPr>
              <w:spacing w:after="0" w:line="240" w:lineRule="auto"/>
              <w:jc w:val="right"/>
            </w:pPr>
            <w:r>
              <w:rPr>
                <w:rFonts w:ascii="Arial" w:hAnsi="Arial"/>
                <w:sz w:val="12"/>
              </w:rPr>
              <w:t>معه اللي بيجيب مصاري</w:t>
            </w:r>
          </w:p>
        </w:tc>
        <w:tc>
          <w:tcPr>
            <w:tcW w:w="3096" w:type="dxa"/>
          </w:tcPr>
          <w:p w14:paraId="459E3394" w14:textId="77777777" w:rsidR="002D7DFF" w:rsidRDefault="00000000">
            <w:pPr>
              <w:spacing w:after="0" w:line="240" w:lineRule="auto"/>
              <w:jc w:val="right"/>
            </w:pPr>
            <w:r>
              <w:rPr>
                <w:rFonts w:ascii="Arial" w:hAnsi="Arial"/>
                <w:sz w:val="12"/>
              </w:rPr>
              <w:t>CODE-PROVIDE</w:t>
            </w:r>
          </w:p>
        </w:tc>
        <w:tc>
          <w:tcPr>
            <w:tcW w:w="3240" w:type="dxa"/>
          </w:tcPr>
          <w:p w14:paraId="612D8649" w14:textId="77777777" w:rsidR="002D7DFF" w:rsidRDefault="00000000">
            <w:pPr>
              <w:spacing w:after="0" w:line="240" w:lineRule="auto"/>
              <w:jc w:val="right"/>
            </w:pPr>
            <w:r>
              <w:rPr>
                <w:rFonts w:ascii="Arial" w:hAnsi="Arial"/>
                <w:sz w:val="12"/>
              </w:rPr>
              <w:t>PROVIDE</w:t>
            </w:r>
          </w:p>
        </w:tc>
      </w:tr>
      <w:tr w:rsidR="002D7DFF" w14:paraId="69AB943C" w14:textId="77777777">
        <w:trPr>
          <w:jc w:val="center"/>
        </w:trPr>
        <w:tc>
          <w:tcPr>
            <w:tcW w:w="1512" w:type="dxa"/>
          </w:tcPr>
          <w:p w14:paraId="60FF09B5" w14:textId="77777777" w:rsidR="002D7DFF" w:rsidRDefault="00000000">
            <w:pPr>
              <w:spacing w:after="0" w:line="240" w:lineRule="auto"/>
            </w:pPr>
            <w:r>
              <w:rPr>
                <w:rFonts w:ascii="Arial" w:hAnsi="Arial"/>
                <w:sz w:val="12"/>
              </w:rPr>
              <w:t>P06-C184</w:t>
            </w:r>
          </w:p>
        </w:tc>
        <w:tc>
          <w:tcPr>
            <w:tcW w:w="7560" w:type="dxa"/>
          </w:tcPr>
          <w:p w14:paraId="3324561F" w14:textId="77777777" w:rsidR="002D7DFF" w:rsidRDefault="00000000">
            <w:pPr>
              <w:spacing w:after="0" w:line="240" w:lineRule="auto"/>
              <w:jc w:val="right"/>
            </w:pPr>
            <w:r>
              <w:rPr>
                <w:rFonts w:ascii="Arial" w:hAnsi="Arial"/>
                <w:sz w:val="12"/>
              </w:rPr>
              <w:t>واللي بيجيك فرضا وقف هالشغل وفرضا انضرب هالشغل بده يروح يرجع يفكر يقول منين بدي ارجع ارجع اجدد شغل ارجع اشتغل يعني مش على طول الشغل موجود يعني مش على طول الدخل بده يكون ثابت مضمون</w:t>
            </w:r>
          </w:p>
        </w:tc>
        <w:tc>
          <w:tcPr>
            <w:tcW w:w="3096" w:type="dxa"/>
          </w:tcPr>
          <w:p w14:paraId="1408B649" w14:textId="77777777" w:rsidR="002D7DFF" w:rsidRDefault="00000000">
            <w:pPr>
              <w:spacing w:after="0" w:line="240" w:lineRule="auto"/>
              <w:jc w:val="right"/>
            </w:pPr>
            <w:r>
              <w:rPr>
                <w:rFonts w:ascii="Arial" w:hAnsi="Arial"/>
                <w:sz w:val="12"/>
              </w:rPr>
              <w:t>CODE-PRECARITY</w:t>
            </w:r>
          </w:p>
        </w:tc>
        <w:tc>
          <w:tcPr>
            <w:tcW w:w="3240" w:type="dxa"/>
          </w:tcPr>
          <w:p w14:paraId="2D45CBE3" w14:textId="77777777" w:rsidR="002D7DFF" w:rsidRDefault="00000000">
            <w:pPr>
              <w:spacing w:after="0" w:line="240" w:lineRule="auto"/>
              <w:jc w:val="right"/>
            </w:pPr>
            <w:r>
              <w:rPr>
                <w:rFonts w:ascii="Arial" w:hAnsi="Arial"/>
                <w:sz w:val="12"/>
              </w:rPr>
              <w:t>PRECARITY</w:t>
            </w:r>
          </w:p>
        </w:tc>
      </w:tr>
      <w:tr w:rsidR="002D7DFF" w14:paraId="39703E89" w14:textId="77777777">
        <w:trPr>
          <w:jc w:val="center"/>
        </w:trPr>
        <w:tc>
          <w:tcPr>
            <w:tcW w:w="1512" w:type="dxa"/>
          </w:tcPr>
          <w:p w14:paraId="7662BAA7" w14:textId="77777777" w:rsidR="002D7DFF" w:rsidRDefault="00000000">
            <w:pPr>
              <w:spacing w:after="0" w:line="240" w:lineRule="auto"/>
            </w:pPr>
            <w:r>
              <w:rPr>
                <w:rFonts w:ascii="Arial" w:hAnsi="Arial"/>
                <w:sz w:val="12"/>
              </w:rPr>
              <w:t>P06-C185</w:t>
            </w:r>
          </w:p>
        </w:tc>
        <w:tc>
          <w:tcPr>
            <w:tcW w:w="7560" w:type="dxa"/>
          </w:tcPr>
          <w:p w14:paraId="449F9859" w14:textId="77777777" w:rsidR="002D7DFF" w:rsidRDefault="00000000">
            <w:pPr>
              <w:spacing w:after="0" w:line="240" w:lineRule="auto"/>
              <w:jc w:val="right"/>
            </w:pPr>
            <w:r>
              <w:rPr>
                <w:rFonts w:ascii="Arial" w:hAnsi="Arial"/>
                <w:sz w:val="12"/>
              </w:rPr>
              <w:t>طيب لو كان الدخل ثابت</w:t>
            </w:r>
          </w:p>
        </w:tc>
        <w:tc>
          <w:tcPr>
            <w:tcW w:w="3096" w:type="dxa"/>
          </w:tcPr>
          <w:p w14:paraId="39A45597" w14:textId="77777777" w:rsidR="002D7DFF" w:rsidRDefault="00000000">
            <w:pPr>
              <w:spacing w:after="0" w:line="240" w:lineRule="auto"/>
              <w:jc w:val="right"/>
            </w:pPr>
            <w:r>
              <w:rPr>
                <w:rFonts w:ascii="Arial" w:hAnsi="Arial"/>
                <w:sz w:val="12"/>
              </w:rPr>
              <w:t>CODE-FUTURE</w:t>
            </w:r>
          </w:p>
        </w:tc>
        <w:tc>
          <w:tcPr>
            <w:tcW w:w="3240" w:type="dxa"/>
          </w:tcPr>
          <w:p w14:paraId="707451BA" w14:textId="77777777" w:rsidR="002D7DFF" w:rsidRDefault="00000000">
            <w:pPr>
              <w:spacing w:after="0" w:line="240" w:lineRule="auto"/>
              <w:jc w:val="right"/>
            </w:pPr>
            <w:r>
              <w:rPr>
                <w:rFonts w:ascii="Arial" w:hAnsi="Arial"/>
                <w:sz w:val="12"/>
              </w:rPr>
              <w:t>FUTURE</w:t>
            </w:r>
          </w:p>
        </w:tc>
      </w:tr>
      <w:tr w:rsidR="002D7DFF" w14:paraId="42039F74" w14:textId="77777777">
        <w:trPr>
          <w:jc w:val="center"/>
        </w:trPr>
        <w:tc>
          <w:tcPr>
            <w:tcW w:w="1512" w:type="dxa"/>
          </w:tcPr>
          <w:p w14:paraId="221BF240" w14:textId="77777777" w:rsidR="002D7DFF" w:rsidRDefault="00000000">
            <w:pPr>
              <w:spacing w:after="0" w:line="240" w:lineRule="auto"/>
            </w:pPr>
            <w:r>
              <w:rPr>
                <w:rFonts w:ascii="Arial" w:hAnsi="Arial"/>
                <w:sz w:val="12"/>
              </w:rPr>
              <w:t>P06-C186</w:t>
            </w:r>
          </w:p>
        </w:tc>
        <w:tc>
          <w:tcPr>
            <w:tcW w:w="7560" w:type="dxa"/>
          </w:tcPr>
          <w:p w14:paraId="25294AFB" w14:textId="77777777" w:rsidR="002D7DFF" w:rsidRDefault="00000000">
            <w:pPr>
              <w:spacing w:after="0" w:line="240" w:lineRule="auto"/>
              <w:jc w:val="right"/>
            </w:pPr>
            <w:r>
              <w:rPr>
                <w:rFonts w:ascii="Arial" w:hAnsi="Arial"/>
                <w:sz w:val="12"/>
              </w:rPr>
              <w:t>لو كان الدخل ثابت ما بهكلهم</w:t>
            </w:r>
          </w:p>
        </w:tc>
        <w:tc>
          <w:tcPr>
            <w:tcW w:w="3096" w:type="dxa"/>
          </w:tcPr>
          <w:p w14:paraId="3C2E4ED5" w14:textId="77777777" w:rsidR="002D7DFF" w:rsidRDefault="00000000">
            <w:pPr>
              <w:spacing w:after="0" w:line="240" w:lineRule="auto"/>
              <w:jc w:val="right"/>
            </w:pPr>
            <w:r>
              <w:rPr>
                <w:rFonts w:ascii="Arial" w:hAnsi="Arial"/>
                <w:sz w:val="12"/>
              </w:rPr>
              <w:t>CODE-PRECARITY</w:t>
            </w:r>
          </w:p>
        </w:tc>
        <w:tc>
          <w:tcPr>
            <w:tcW w:w="3240" w:type="dxa"/>
          </w:tcPr>
          <w:p w14:paraId="57931E70" w14:textId="77777777" w:rsidR="002D7DFF" w:rsidRDefault="00000000">
            <w:pPr>
              <w:spacing w:after="0" w:line="240" w:lineRule="auto"/>
              <w:jc w:val="right"/>
            </w:pPr>
            <w:r>
              <w:rPr>
                <w:rFonts w:ascii="Arial" w:hAnsi="Arial"/>
                <w:sz w:val="12"/>
              </w:rPr>
              <w:t>PRECARITY</w:t>
            </w:r>
          </w:p>
        </w:tc>
      </w:tr>
      <w:tr w:rsidR="002D7DFF" w14:paraId="2FE2775B" w14:textId="77777777">
        <w:trPr>
          <w:jc w:val="center"/>
        </w:trPr>
        <w:tc>
          <w:tcPr>
            <w:tcW w:w="1512" w:type="dxa"/>
          </w:tcPr>
          <w:p w14:paraId="20090D25" w14:textId="77777777" w:rsidR="002D7DFF" w:rsidRDefault="00000000">
            <w:pPr>
              <w:spacing w:after="0" w:line="240" w:lineRule="auto"/>
            </w:pPr>
            <w:r>
              <w:rPr>
                <w:rFonts w:ascii="Arial" w:hAnsi="Arial"/>
                <w:sz w:val="12"/>
              </w:rPr>
              <w:t>P06-C187</w:t>
            </w:r>
          </w:p>
        </w:tc>
        <w:tc>
          <w:tcPr>
            <w:tcW w:w="7560" w:type="dxa"/>
          </w:tcPr>
          <w:p w14:paraId="1649FC6A" w14:textId="77777777" w:rsidR="002D7DFF" w:rsidRDefault="00000000">
            <w:pPr>
              <w:spacing w:after="0" w:line="240" w:lineRule="auto"/>
              <w:jc w:val="right"/>
            </w:pPr>
            <w:r>
              <w:rPr>
                <w:rFonts w:ascii="Arial" w:hAnsi="Arial"/>
                <w:sz w:val="12"/>
              </w:rPr>
              <w:t>ما بيهكلها</w:t>
            </w:r>
          </w:p>
        </w:tc>
        <w:tc>
          <w:tcPr>
            <w:tcW w:w="3096" w:type="dxa"/>
          </w:tcPr>
          <w:p w14:paraId="2F653C49" w14:textId="77777777" w:rsidR="002D7DFF" w:rsidRDefault="00000000">
            <w:pPr>
              <w:spacing w:after="0" w:line="240" w:lineRule="auto"/>
              <w:jc w:val="right"/>
            </w:pPr>
            <w:r>
              <w:rPr>
                <w:rFonts w:ascii="Arial" w:hAnsi="Arial"/>
                <w:sz w:val="12"/>
              </w:rPr>
              <w:t>CODE-HEALTH</w:t>
            </w:r>
          </w:p>
        </w:tc>
        <w:tc>
          <w:tcPr>
            <w:tcW w:w="3240" w:type="dxa"/>
          </w:tcPr>
          <w:p w14:paraId="59C684D3" w14:textId="77777777" w:rsidR="002D7DFF" w:rsidRDefault="00000000">
            <w:pPr>
              <w:spacing w:after="0" w:line="240" w:lineRule="auto"/>
              <w:jc w:val="right"/>
            </w:pPr>
            <w:r>
              <w:rPr>
                <w:rFonts w:ascii="Arial" w:hAnsi="Arial"/>
                <w:sz w:val="12"/>
              </w:rPr>
              <w:t>HEALTH</w:t>
            </w:r>
          </w:p>
        </w:tc>
      </w:tr>
      <w:tr w:rsidR="002D7DFF" w14:paraId="3739B2F5" w14:textId="77777777">
        <w:trPr>
          <w:jc w:val="center"/>
        </w:trPr>
        <w:tc>
          <w:tcPr>
            <w:tcW w:w="1512" w:type="dxa"/>
          </w:tcPr>
          <w:p w14:paraId="1E09BCB2" w14:textId="77777777" w:rsidR="002D7DFF" w:rsidRDefault="00000000">
            <w:pPr>
              <w:spacing w:after="0" w:line="240" w:lineRule="auto"/>
            </w:pPr>
            <w:r>
              <w:rPr>
                <w:rFonts w:ascii="Arial" w:hAnsi="Arial"/>
                <w:sz w:val="12"/>
              </w:rPr>
              <w:t>P06-C188</w:t>
            </w:r>
          </w:p>
        </w:tc>
        <w:tc>
          <w:tcPr>
            <w:tcW w:w="7560" w:type="dxa"/>
          </w:tcPr>
          <w:p w14:paraId="7698BBF2" w14:textId="77777777" w:rsidR="002D7DFF" w:rsidRDefault="00000000">
            <w:pPr>
              <w:spacing w:after="0" w:line="240" w:lineRule="auto"/>
              <w:jc w:val="right"/>
            </w:pPr>
            <w:r>
              <w:rPr>
                <w:rFonts w:ascii="Arial" w:hAnsi="Arial"/>
                <w:sz w:val="12"/>
              </w:rPr>
              <w:t>يعني كيف راحته النفسيه بتتاثر</w:t>
            </w:r>
          </w:p>
        </w:tc>
        <w:tc>
          <w:tcPr>
            <w:tcW w:w="3096" w:type="dxa"/>
          </w:tcPr>
          <w:p w14:paraId="5C6F3776" w14:textId="77777777" w:rsidR="002D7DFF" w:rsidRDefault="00000000">
            <w:pPr>
              <w:spacing w:after="0" w:line="240" w:lineRule="auto"/>
              <w:jc w:val="right"/>
            </w:pPr>
            <w:r>
              <w:rPr>
                <w:rFonts w:ascii="Arial" w:hAnsi="Arial"/>
                <w:sz w:val="12"/>
              </w:rPr>
              <w:t>CODE-HEALTH</w:t>
            </w:r>
          </w:p>
        </w:tc>
        <w:tc>
          <w:tcPr>
            <w:tcW w:w="3240" w:type="dxa"/>
          </w:tcPr>
          <w:p w14:paraId="31AF9025" w14:textId="77777777" w:rsidR="002D7DFF" w:rsidRDefault="00000000">
            <w:pPr>
              <w:spacing w:after="0" w:line="240" w:lineRule="auto"/>
              <w:jc w:val="right"/>
            </w:pPr>
            <w:r>
              <w:rPr>
                <w:rFonts w:ascii="Arial" w:hAnsi="Arial"/>
                <w:sz w:val="12"/>
              </w:rPr>
              <w:t>HEALTH</w:t>
            </w:r>
          </w:p>
        </w:tc>
      </w:tr>
      <w:tr w:rsidR="002D7DFF" w14:paraId="19778E90" w14:textId="77777777">
        <w:trPr>
          <w:jc w:val="center"/>
        </w:trPr>
        <w:tc>
          <w:tcPr>
            <w:tcW w:w="1512" w:type="dxa"/>
          </w:tcPr>
          <w:p w14:paraId="3B9340D6" w14:textId="77777777" w:rsidR="002D7DFF" w:rsidRDefault="00000000">
            <w:pPr>
              <w:spacing w:after="0" w:line="240" w:lineRule="auto"/>
            </w:pPr>
            <w:r>
              <w:rPr>
                <w:rFonts w:ascii="Arial" w:hAnsi="Arial"/>
                <w:sz w:val="12"/>
              </w:rPr>
              <w:t>P06-C189</w:t>
            </w:r>
          </w:p>
        </w:tc>
        <w:tc>
          <w:tcPr>
            <w:tcW w:w="7560" w:type="dxa"/>
          </w:tcPr>
          <w:p w14:paraId="1B2B37CC" w14:textId="77777777" w:rsidR="002D7DFF" w:rsidRDefault="00000000">
            <w:pPr>
              <w:spacing w:after="0" w:line="240" w:lineRule="auto"/>
              <w:jc w:val="right"/>
            </w:pPr>
            <w:r>
              <w:rPr>
                <w:rFonts w:ascii="Arial" w:hAnsi="Arial"/>
                <w:sz w:val="12"/>
              </w:rPr>
              <w:t>برتاح الواحد</w:t>
            </w:r>
          </w:p>
        </w:tc>
        <w:tc>
          <w:tcPr>
            <w:tcW w:w="3096" w:type="dxa"/>
          </w:tcPr>
          <w:p w14:paraId="64084FB8" w14:textId="77777777" w:rsidR="002D7DFF" w:rsidRDefault="00000000">
            <w:pPr>
              <w:spacing w:after="0" w:line="240" w:lineRule="auto"/>
              <w:jc w:val="right"/>
            </w:pPr>
            <w:r>
              <w:rPr>
                <w:rFonts w:ascii="Arial" w:hAnsi="Arial"/>
                <w:sz w:val="12"/>
              </w:rPr>
              <w:t>CODE-HEALTH</w:t>
            </w:r>
          </w:p>
        </w:tc>
        <w:tc>
          <w:tcPr>
            <w:tcW w:w="3240" w:type="dxa"/>
          </w:tcPr>
          <w:p w14:paraId="2DE7320B" w14:textId="77777777" w:rsidR="002D7DFF" w:rsidRDefault="00000000">
            <w:pPr>
              <w:spacing w:after="0" w:line="240" w:lineRule="auto"/>
              <w:jc w:val="right"/>
            </w:pPr>
            <w:r>
              <w:rPr>
                <w:rFonts w:ascii="Arial" w:hAnsi="Arial"/>
                <w:sz w:val="12"/>
              </w:rPr>
              <w:t>HEALTH</w:t>
            </w:r>
          </w:p>
        </w:tc>
      </w:tr>
      <w:tr w:rsidR="002D7DFF" w14:paraId="25EA362E" w14:textId="77777777">
        <w:trPr>
          <w:jc w:val="center"/>
        </w:trPr>
        <w:tc>
          <w:tcPr>
            <w:tcW w:w="1512" w:type="dxa"/>
          </w:tcPr>
          <w:p w14:paraId="1AA4F77E" w14:textId="77777777" w:rsidR="002D7DFF" w:rsidRDefault="00000000">
            <w:pPr>
              <w:spacing w:after="0" w:line="240" w:lineRule="auto"/>
            </w:pPr>
            <w:r>
              <w:rPr>
                <w:rFonts w:ascii="Arial" w:hAnsi="Arial"/>
                <w:sz w:val="12"/>
              </w:rPr>
              <w:t>P06-C190</w:t>
            </w:r>
          </w:p>
        </w:tc>
        <w:tc>
          <w:tcPr>
            <w:tcW w:w="7560" w:type="dxa"/>
          </w:tcPr>
          <w:p w14:paraId="45B753B2" w14:textId="77777777" w:rsidR="002D7DFF" w:rsidRDefault="00000000">
            <w:pPr>
              <w:spacing w:after="0" w:line="240" w:lineRule="auto"/>
              <w:jc w:val="right"/>
            </w:pPr>
            <w:r>
              <w:rPr>
                <w:rFonts w:ascii="Arial" w:hAnsi="Arial"/>
                <w:sz w:val="12"/>
              </w:rPr>
              <w:t>اه</w:t>
            </w:r>
          </w:p>
        </w:tc>
        <w:tc>
          <w:tcPr>
            <w:tcW w:w="3096" w:type="dxa"/>
          </w:tcPr>
          <w:p w14:paraId="2512B2FA" w14:textId="77777777" w:rsidR="002D7DFF" w:rsidRDefault="00000000">
            <w:pPr>
              <w:spacing w:after="0" w:line="240" w:lineRule="auto"/>
              <w:jc w:val="right"/>
            </w:pPr>
            <w:r>
              <w:rPr>
                <w:rFonts w:ascii="Arial" w:hAnsi="Arial"/>
                <w:sz w:val="12"/>
              </w:rPr>
              <w:t>CODE-PROC</w:t>
            </w:r>
          </w:p>
        </w:tc>
        <w:tc>
          <w:tcPr>
            <w:tcW w:w="3240" w:type="dxa"/>
          </w:tcPr>
          <w:p w14:paraId="5968D618" w14:textId="77777777" w:rsidR="002D7DFF" w:rsidRDefault="00000000">
            <w:pPr>
              <w:spacing w:after="0" w:line="240" w:lineRule="auto"/>
              <w:jc w:val="right"/>
            </w:pPr>
            <w:r>
              <w:rPr>
                <w:rFonts w:ascii="Arial" w:hAnsi="Arial"/>
                <w:sz w:val="12"/>
              </w:rPr>
              <w:t>Procedural context; not a substantive research theme</w:t>
            </w:r>
          </w:p>
        </w:tc>
      </w:tr>
      <w:tr w:rsidR="002D7DFF" w14:paraId="78FB875F" w14:textId="77777777">
        <w:trPr>
          <w:jc w:val="center"/>
        </w:trPr>
        <w:tc>
          <w:tcPr>
            <w:tcW w:w="1512" w:type="dxa"/>
          </w:tcPr>
          <w:p w14:paraId="252D45EC" w14:textId="77777777" w:rsidR="002D7DFF" w:rsidRDefault="00000000">
            <w:pPr>
              <w:spacing w:after="0" w:line="240" w:lineRule="auto"/>
            </w:pPr>
            <w:r>
              <w:rPr>
                <w:rFonts w:ascii="Arial" w:hAnsi="Arial"/>
                <w:sz w:val="12"/>
              </w:rPr>
              <w:t>P06-C191</w:t>
            </w:r>
          </w:p>
        </w:tc>
        <w:tc>
          <w:tcPr>
            <w:tcW w:w="7560" w:type="dxa"/>
          </w:tcPr>
          <w:p w14:paraId="54E045F3" w14:textId="77777777" w:rsidR="002D7DFF" w:rsidRDefault="00000000">
            <w:pPr>
              <w:spacing w:after="0" w:line="240" w:lineRule="auto"/>
              <w:jc w:val="right"/>
            </w:pPr>
            <w:r>
              <w:rPr>
                <w:rFonts w:ascii="Arial" w:hAnsi="Arial"/>
                <w:sz w:val="12"/>
              </w:rPr>
              <w:t>يعني معي في دخل وعارف انه هالدخل بده يظل شغال وما في انه ينقطع عن يعني مرتاح نفسيا مامن نجار البيت مامن مصروف البيت كويس اما اللي ما معه اشتغل يوم 10 شهر سنه وبعدين ما في شغل بده يرجع يفكر واحد بتضايق طيب لو في برامج بتساعدك انك تلاقي شغل او تدربك شيء يناسب عمرك ويناسب خبرتك بتحسي انه انت بحاجه لهذا الشيء</w:t>
            </w:r>
          </w:p>
        </w:tc>
        <w:tc>
          <w:tcPr>
            <w:tcW w:w="3096" w:type="dxa"/>
          </w:tcPr>
          <w:p w14:paraId="3AE8659A" w14:textId="77777777" w:rsidR="002D7DFF" w:rsidRDefault="00000000">
            <w:pPr>
              <w:spacing w:after="0" w:line="240" w:lineRule="auto"/>
              <w:jc w:val="right"/>
            </w:pPr>
            <w:r>
              <w:rPr>
                <w:rFonts w:ascii="Arial" w:hAnsi="Arial"/>
                <w:sz w:val="12"/>
              </w:rPr>
              <w:t>CODE-SUPPORT</w:t>
            </w:r>
          </w:p>
        </w:tc>
        <w:tc>
          <w:tcPr>
            <w:tcW w:w="3240" w:type="dxa"/>
          </w:tcPr>
          <w:p w14:paraId="008E951F" w14:textId="77777777" w:rsidR="002D7DFF" w:rsidRDefault="00000000">
            <w:pPr>
              <w:spacing w:after="0" w:line="240" w:lineRule="auto"/>
              <w:jc w:val="right"/>
            </w:pPr>
            <w:r>
              <w:rPr>
                <w:rFonts w:ascii="Arial" w:hAnsi="Arial"/>
                <w:sz w:val="12"/>
              </w:rPr>
              <w:t>SUPPORT</w:t>
            </w:r>
          </w:p>
        </w:tc>
      </w:tr>
      <w:tr w:rsidR="002D7DFF" w14:paraId="3BA4452D" w14:textId="77777777">
        <w:trPr>
          <w:jc w:val="center"/>
        </w:trPr>
        <w:tc>
          <w:tcPr>
            <w:tcW w:w="1512" w:type="dxa"/>
          </w:tcPr>
          <w:p w14:paraId="648541CB" w14:textId="77777777" w:rsidR="002D7DFF" w:rsidRDefault="00000000">
            <w:pPr>
              <w:spacing w:after="0" w:line="240" w:lineRule="auto"/>
            </w:pPr>
            <w:r>
              <w:rPr>
                <w:rFonts w:ascii="Arial" w:hAnsi="Arial"/>
                <w:sz w:val="12"/>
              </w:rPr>
              <w:t>P06-C192</w:t>
            </w:r>
          </w:p>
        </w:tc>
        <w:tc>
          <w:tcPr>
            <w:tcW w:w="7560" w:type="dxa"/>
          </w:tcPr>
          <w:p w14:paraId="6739FEE8" w14:textId="77777777" w:rsidR="002D7DFF" w:rsidRDefault="00000000">
            <w:pPr>
              <w:spacing w:after="0" w:line="240" w:lineRule="auto"/>
              <w:jc w:val="right"/>
            </w:pPr>
            <w:r>
              <w:rPr>
                <w:rFonts w:ascii="Arial" w:hAnsi="Arial"/>
                <w:sz w:val="12"/>
              </w:rPr>
              <w:t>طبعا</w:t>
            </w:r>
          </w:p>
        </w:tc>
        <w:tc>
          <w:tcPr>
            <w:tcW w:w="3096" w:type="dxa"/>
          </w:tcPr>
          <w:p w14:paraId="36F4F548" w14:textId="77777777" w:rsidR="002D7DFF" w:rsidRDefault="00000000">
            <w:pPr>
              <w:spacing w:after="0" w:line="240" w:lineRule="auto"/>
              <w:jc w:val="right"/>
            </w:pPr>
            <w:r>
              <w:rPr>
                <w:rFonts w:ascii="Arial" w:hAnsi="Arial"/>
                <w:sz w:val="12"/>
              </w:rPr>
              <w:t>CODE-PROC</w:t>
            </w:r>
          </w:p>
        </w:tc>
        <w:tc>
          <w:tcPr>
            <w:tcW w:w="3240" w:type="dxa"/>
          </w:tcPr>
          <w:p w14:paraId="6E728D51" w14:textId="77777777" w:rsidR="002D7DFF" w:rsidRDefault="00000000">
            <w:pPr>
              <w:spacing w:after="0" w:line="240" w:lineRule="auto"/>
              <w:jc w:val="right"/>
            </w:pPr>
            <w:r>
              <w:rPr>
                <w:rFonts w:ascii="Arial" w:hAnsi="Arial"/>
                <w:sz w:val="12"/>
              </w:rPr>
              <w:t>Procedural context; not a substantive research theme</w:t>
            </w:r>
          </w:p>
        </w:tc>
      </w:tr>
      <w:tr w:rsidR="002D7DFF" w14:paraId="2736B2F3" w14:textId="77777777">
        <w:trPr>
          <w:jc w:val="center"/>
        </w:trPr>
        <w:tc>
          <w:tcPr>
            <w:tcW w:w="1512" w:type="dxa"/>
          </w:tcPr>
          <w:p w14:paraId="27FEA6CA" w14:textId="77777777" w:rsidR="002D7DFF" w:rsidRDefault="00000000">
            <w:pPr>
              <w:spacing w:after="0" w:line="240" w:lineRule="auto"/>
            </w:pPr>
            <w:r>
              <w:rPr>
                <w:rFonts w:ascii="Arial" w:hAnsi="Arial"/>
                <w:sz w:val="12"/>
              </w:rPr>
              <w:t>P06-C193</w:t>
            </w:r>
          </w:p>
        </w:tc>
        <w:tc>
          <w:tcPr>
            <w:tcW w:w="7560" w:type="dxa"/>
          </w:tcPr>
          <w:p w14:paraId="6F516C3F" w14:textId="77777777" w:rsidR="002D7DFF" w:rsidRDefault="00000000">
            <w:pPr>
              <w:spacing w:after="0" w:line="240" w:lineRule="auto"/>
              <w:jc w:val="right"/>
            </w:pPr>
            <w:r>
              <w:rPr>
                <w:rFonts w:ascii="Arial" w:hAnsi="Arial"/>
                <w:sz w:val="12"/>
              </w:rPr>
              <w:t>شو مثل شو</w:t>
            </w:r>
          </w:p>
        </w:tc>
        <w:tc>
          <w:tcPr>
            <w:tcW w:w="3096" w:type="dxa"/>
          </w:tcPr>
          <w:p w14:paraId="21B29710" w14:textId="77777777" w:rsidR="002D7DFF" w:rsidRDefault="00000000">
            <w:pPr>
              <w:spacing w:after="0" w:line="240" w:lineRule="auto"/>
              <w:jc w:val="right"/>
            </w:pPr>
            <w:r>
              <w:rPr>
                <w:rFonts w:ascii="Arial" w:hAnsi="Arial"/>
                <w:sz w:val="12"/>
              </w:rPr>
              <w:t>CODE-PROC</w:t>
            </w:r>
          </w:p>
        </w:tc>
        <w:tc>
          <w:tcPr>
            <w:tcW w:w="3240" w:type="dxa"/>
          </w:tcPr>
          <w:p w14:paraId="5B5A031F" w14:textId="77777777" w:rsidR="002D7DFF" w:rsidRDefault="00000000">
            <w:pPr>
              <w:spacing w:after="0" w:line="240" w:lineRule="auto"/>
              <w:jc w:val="right"/>
            </w:pPr>
            <w:r>
              <w:rPr>
                <w:rFonts w:ascii="Arial" w:hAnsi="Arial"/>
                <w:sz w:val="12"/>
              </w:rPr>
              <w:t>Procedural context; not a substantive research theme</w:t>
            </w:r>
          </w:p>
        </w:tc>
      </w:tr>
      <w:tr w:rsidR="002D7DFF" w14:paraId="1F2375D7" w14:textId="77777777">
        <w:trPr>
          <w:jc w:val="center"/>
        </w:trPr>
        <w:tc>
          <w:tcPr>
            <w:tcW w:w="1512" w:type="dxa"/>
          </w:tcPr>
          <w:p w14:paraId="787BE353" w14:textId="77777777" w:rsidR="002D7DFF" w:rsidRDefault="00000000">
            <w:pPr>
              <w:spacing w:after="0" w:line="240" w:lineRule="auto"/>
            </w:pPr>
            <w:r>
              <w:rPr>
                <w:rFonts w:ascii="Arial" w:hAnsi="Arial"/>
                <w:sz w:val="12"/>
              </w:rPr>
              <w:t>P06-C194</w:t>
            </w:r>
          </w:p>
        </w:tc>
        <w:tc>
          <w:tcPr>
            <w:tcW w:w="7560" w:type="dxa"/>
          </w:tcPr>
          <w:p w14:paraId="43CCD931" w14:textId="77777777" w:rsidR="002D7DFF" w:rsidRDefault="00000000">
            <w:pPr>
              <w:spacing w:after="0" w:line="240" w:lineRule="auto"/>
              <w:jc w:val="right"/>
            </w:pPr>
            <w:r>
              <w:rPr>
                <w:rFonts w:ascii="Arial" w:hAnsi="Arial"/>
                <w:sz w:val="12"/>
              </w:rPr>
              <w:t>يعني مثل هسه انا بشتغل بالخياطه يعني انا ما كنت اعرف انه في شغل وانه في بوظفه بهالشركات ها غير عن طريق منظمه عملنا دوره عندهم واعطونا يعني مثل ما تقول محاضرات انه كيف الشغل ودغري يعني عملوا لنا توظيف بالشركه ها</w:t>
            </w:r>
          </w:p>
        </w:tc>
        <w:tc>
          <w:tcPr>
            <w:tcW w:w="3096" w:type="dxa"/>
          </w:tcPr>
          <w:p w14:paraId="24B51853" w14:textId="77777777" w:rsidR="002D7DFF" w:rsidRDefault="00000000">
            <w:pPr>
              <w:spacing w:after="0" w:line="240" w:lineRule="auto"/>
              <w:jc w:val="right"/>
            </w:pPr>
            <w:r>
              <w:rPr>
                <w:rFonts w:ascii="Arial" w:hAnsi="Arial"/>
                <w:sz w:val="12"/>
              </w:rPr>
              <w:t>CODE-SKILL</w:t>
            </w:r>
          </w:p>
        </w:tc>
        <w:tc>
          <w:tcPr>
            <w:tcW w:w="3240" w:type="dxa"/>
          </w:tcPr>
          <w:p w14:paraId="5272F4BA" w14:textId="77777777" w:rsidR="002D7DFF" w:rsidRDefault="00000000">
            <w:pPr>
              <w:spacing w:after="0" w:line="240" w:lineRule="auto"/>
              <w:jc w:val="right"/>
            </w:pPr>
            <w:r>
              <w:rPr>
                <w:rFonts w:ascii="Arial" w:hAnsi="Arial"/>
                <w:sz w:val="12"/>
              </w:rPr>
              <w:t>PARTICIPATION</w:t>
            </w:r>
          </w:p>
        </w:tc>
      </w:tr>
      <w:tr w:rsidR="002D7DFF" w14:paraId="0249BEB7" w14:textId="77777777">
        <w:trPr>
          <w:jc w:val="center"/>
        </w:trPr>
        <w:tc>
          <w:tcPr>
            <w:tcW w:w="1512" w:type="dxa"/>
          </w:tcPr>
          <w:p w14:paraId="2E6C6CA8" w14:textId="77777777" w:rsidR="002D7DFF" w:rsidRDefault="00000000">
            <w:pPr>
              <w:spacing w:after="0" w:line="240" w:lineRule="auto"/>
            </w:pPr>
            <w:r>
              <w:rPr>
                <w:rFonts w:ascii="Arial" w:hAnsi="Arial"/>
                <w:sz w:val="12"/>
              </w:rPr>
              <w:t>P06-C195</w:t>
            </w:r>
          </w:p>
        </w:tc>
        <w:tc>
          <w:tcPr>
            <w:tcW w:w="7560" w:type="dxa"/>
          </w:tcPr>
          <w:p w14:paraId="109141AD" w14:textId="77777777" w:rsidR="002D7DFF" w:rsidRDefault="00000000">
            <w:pPr>
              <w:spacing w:after="0" w:line="240" w:lineRule="auto"/>
              <w:jc w:val="right"/>
            </w:pPr>
            <w:r>
              <w:rPr>
                <w:rFonts w:ascii="Arial" w:hAnsi="Arial"/>
                <w:sz w:val="12"/>
              </w:rPr>
              <w:t>اها توظفنا توظفت عن شريك عن طريق</w:t>
            </w:r>
          </w:p>
        </w:tc>
        <w:tc>
          <w:tcPr>
            <w:tcW w:w="3096" w:type="dxa"/>
          </w:tcPr>
          <w:p w14:paraId="2F9138C1" w14:textId="77777777" w:rsidR="002D7DFF" w:rsidRDefault="00000000">
            <w:pPr>
              <w:spacing w:after="0" w:line="240" w:lineRule="auto"/>
              <w:jc w:val="right"/>
            </w:pPr>
            <w:r>
              <w:rPr>
                <w:rFonts w:ascii="Arial" w:hAnsi="Arial"/>
                <w:sz w:val="12"/>
              </w:rPr>
              <w:t>CODE-PARTICIPATION</w:t>
            </w:r>
          </w:p>
        </w:tc>
        <w:tc>
          <w:tcPr>
            <w:tcW w:w="3240" w:type="dxa"/>
          </w:tcPr>
          <w:p w14:paraId="713B12B6" w14:textId="77777777" w:rsidR="002D7DFF" w:rsidRDefault="00000000">
            <w:pPr>
              <w:spacing w:after="0" w:line="240" w:lineRule="auto"/>
              <w:jc w:val="right"/>
            </w:pPr>
            <w:r>
              <w:rPr>
                <w:rFonts w:ascii="Arial" w:hAnsi="Arial"/>
                <w:sz w:val="12"/>
              </w:rPr>
              <w:t>PARTICIPATION</w:t>
            </w:r>
          </w:p>
        </w:tc>
      </w:tr>
      <w:tr w:rsidR="002D7DFF" w14:paraId="62FB9A56" w14:textId="77777777">
        <w:trPr>
          <w:jc w:val="center"/>
        </w:trPr>
        <w:tc>
          <w:tcPr>
            <w:tcW w:w="1512" w:type="dxa"/>
          </w:tcPr>
          <w:p w14:paraId="622629DA" w14:textId="77777777" w:rsidR="002D7DFF" w:rsidRDefault="00000000">
            <w:pPr>
              <w:spacing w:after="0" w:line="240" w:lineRule="auto"/>
            </w:pPr>
            <w:r>
              <w:rPr>
                <w:rFonts w:ascii="Arial" w:hAnsi="Arial"/>
                <w:sz w:val="12"/>
              </w:rPr>
              <w:t>P06-C196</w:t>
            </w:r>
          </w:p>
        </w:tc>
        <w:tc>
          <w:tcPr>
            <w:tcW w:w="7560" w:type="dxa"/>
          </w:tcPr>
          <w:p w14:paraId="6D2072F3" w14:textId="77777777" w:rsidR="002D7DFF" w:rsidRDefault="00000000">
            <w:pPr>
              <w:spacing w:after="0" w:line="240" w:lineRule="auto"/>
              <w:jc w:val="right"/>
            </w:pPr>
            <w:r>
              <w:rPr>
                <w:rFonts w:ascii="Arial" w:hAnsi="Arial"/>
                <w:sz w:val="12"/>
              </w:rPr>
              <w:t>منظمه</w:t>
            </w:r>
          </w:p>
        </w:tc>
        <w:tc>
          <w:tcPr>
            <w:tcW w:w="3096" w:type="dxa"/>
          </w:tcPr>
          <w:p w14:paraId="10E6D48F" w14:textId="77777777" w:rsidR="002D7DFF" w:rsidRDefault="00000000">
            <w:pPr>
              <w:spacing w:after="0" w:line="240" w:lineRule="auto"/>
              <w:jc w:val="right"/>
            </w:pPr>
            <w:r>
              <w:rPr>
                <w:rFonts w:ascii="Arial" w:hAnsi="Arial"/>
                <w:sz w:val="12"/>
              </w:rPr>
              <w:t>CODE-PROC</w:t>
            </w:r>
          </w:p>
        </w:tc>
        <w:tc>
          <w:tcPr>
            <w:tcW w:w="3240" w:type="dxa"/>
          </w:tcPr>
          <w:p w14:paraId="0275243B" w14:textId="77777777" w:rsidR="002D7DFF" w:rsidRDefault="00000000">
            <w:pPr>
              <w:spacing w:after="0" w:line="240" w:lineRule="auto"/>
              <w:jc w:val="right"/>
            </w:pPr>
            <w:r>
              <w:rPr>
                <w:rFonts w:ascii="Arial" w:hAnsi="Arial"/>
                <w:sz w:val="12"/>
              </w:rPr>
              <w:t>Procedural context; not a substantive research theme</w:t>
            </w:r>
          </w:p>
        </w:tc>
      </w:tr>
      <w:tr w:rsidR="002D7DFF" w14:paraId="28856BBF" w14:textId="77777777">
        <w:trPr>
          <w:jc w:val="center"/>
        </w:trPr>
        <w:tc>
          <w:tcPr>
            <w:tcW w:w="1512" w:type="dxa"/>
          </w:tcPr>
          <w:p w14:paraId="695CCA35" w14:textId="77777777" w:rsidR="002D7DFF" w:rsidRDefault="00000000">
            <w:pPr>
              <w:spacing w:after="0" w:line="240" w:lineRule="auto"/>
            </w:pPr>
            <w:r>
              <w:rPr>
                <w:rFonts w:ascii="Arial" w:hAnsi="Arial"/>
                <w:sz w:val="12"/>
              </w:rPr>
              <w:t>P06-C197</w:t>
            </w:r>
          </w:p>
        </w:tc>
        <w:tc>
          <w:tcPr>
            <w:tcW w:w="7560" w:type="dxa"/>
          </w:tcPr>
          <w:p w14:paraId="27C6327D" w14:textId="77777777" w:rsidR="002D7DFF" w:rsidRDefault="00000000">
            <w:pPr>
              <w:spacing w:after="0" w:line="240" w:lineRule="auto"/>
              <w:jc w:val="right"/>
            </w:pPr>
            <w:r>
              <w:rPr>
                <w:rFonts w:ascii="Arial" w:hAnsi="Arial"/>
                <w:sz w:val="12"/>
              </w:rPr>
              <w:t>يعني ب يعني بتحسي انه لو في برنامج يجي يعمل نفس الشيء بتكوني حاج والطلب والعمر اللي نحن فيه يعني</w:t>
            </w:r>
          </w:p>
        </w:tc>
        <w:tc>
          <w:tcPr>
            <w:tcW w:w="3096" w:type="dxa"/>
          </w:tcPr>
          <w:p w14:paraId="798BBA13" w14:textId="77777777" w:rsidR="002D7DFF" w:rsidRDefault="00000000">
            <w:pPr>
              <w:spacing w:after="0" w:line="240" w:lineRule="auto"/>
              <w:jc w:val="right"/>
            </w:pPr>
            <w:r>
              <w:rPr>
                <w:rFonts w:ascii="Arial" w:hAnsi="Arial"/>
                <w:sz w:val="12"/>
              </w:rPr>
              <w:t>CODE-EXCLUSION</w:t>
            </w:r>
          </w:p>
        </w:tc>
        <w:tc>
          <w:tcPr>
            <w:tcW w:w="3240" w:type="dxa"/>
          </w:tcPr>
          <w:p w14:paraId="006E74D9" w14:textId="77777777" w:rsidR="002D7DFF" w:rsidRDefault="00000000">
            <w:pPr>
              <w:spacing w:after="0" w:line="240" w:lineRule="auto"/>
              <w:jc w:val="right"/>
            </w:pPr>
            <w:r>
              <w:rPr>
                <w:rFonts w:ascii="Arial" w:hAnsi="Arial"/>
                <w:sz w:val="12"/>
              </w:rPr>
              <w:t>Community (المجتمع والانتماء)</w:t>
            </w:r>
          </w:p>
        </w:tc>
      </w:tr>
      <w:tr w:rsidR="002D7DFF" w14:paraId="19D8EC0F" w14:textId="77777777">
        <w:trPr>
          <w:jc w:val="center"/>
        </w:trPr>
        <w:tc>
          <w:tcPr>
            <w:tcW w:w="1512" w:type="dxa"/>
          </w:tcPr>
          <w:p w14:paraId="218339BC" w14:textId="77777777" w:rsidR="002D7DFF" w:rsidRDefault="00000000">
            <w:pPr>
              <w:spacing w:after="0" w:line="240" w:lineRule="auto"/>
            </w:pPr>
            <w:r>
              <w:rPr>
                <w:rFonts w:ascii="Arial" w:hAnsi="Arial"/>
                <w:sz w:val="12"/>
              </w:rPr>
              <w:t>P06-C198</w:t>
            </w:r>
          </w:p>
        </w:tc>
        <w:tc>
          <w:tcPr>
            <w:tcW w:w="7560" w:type="dxa"/>
          </w:tcPr>
          <w:p w14:paraId="424A9AE1" w14:textId="77777777" w:rsidR="002D7DFF" w:rsidRDefault="00000000">
            <w:pPr>
              <w:spacing w:after="0" w:line="240" w:lineRule="auto"/>
              <w:jc w:val="right"/>
            </w:pPr>
            <w:r>
              <w:rPr>
                <w:rFonts w:ascii="Arial" w:hAnsi="Arial"/>
                <w:sz w:val="12"/>
              </w:rPr>
              <w:t>اه 50</w:t>
            </w:r>
          </w:p>
        </w:tc>
        <w:tc>
          <w:tcPr>
            <w:tcW w:w="3096" w:type="dxa"/>
          </w:tcPr>
          <w:p w14:paraId="43248710" w14:textId="77777777" w:rsidR="002D7DFF" w:rsidRDefault="00000000">
            <w:pPr>
              <w:spacing w:after="0" w:line="240" w:lineRule="auto"/>
              <w:jc w:val="right"/>
            </w:pPr>
            <w:r>
              <w:rPr>
                <w:rFonts w:ascii="Arial" w:hAnsi="Arial"/>
                <w:sz w:val="12"/>
              </w:rPr>
              <w:t>CODE-PROC</w:t>
            </w:r>
          </w:p>
        </w:tc>
        <w:tc>
          <w:tcPr>
            <w:tcW w:w="3240" w:type="dxa"/>
          </w:tcPr>
          <w:p w14:paraId="6B5E4062" w14:textId="77777777" w:rsidR="002D7DFF" w:rsidRDefault="00000000">
            <w:pPr>
              <w:spacing w:after="0" w:line="240" w:lineRule="auto"/>
              <w:jc w:val="right"/>
            </w:pPr>
            <w:r>
              <w:rPr>
                <w:rFonts w:ascii="Arial" w:hAnsi="Arial"/>
                <w:sz w:val="12"/>
              </w:rPr>
              <w:t>Procedural context; not a substantive research theme</w:t>
            </w:r>
          </w:p>
        </w:tc>
      </w:tr>
      <w:tr w:rsidR="002D7DFF" w14:paraId="49F904EA" w14:textId="77777777">
        <w:trPr>
          <w:jc w:val="center"/>
        </w:trPr>
        <w:tc>
          <w:tcPr>
            <w:tcW w:w="1512" w:type="dxa"/>
          </w:tcPr>
          <w:p w14:paraId="31E4CA0D" w14:textId="77777777" w:rsidR="002D7DFF" w:rsidRDefault="00000000">
            <w:pPr>
              <w:spacing w:after="0" w:line="240" w:lineRule="auto"/>
            </w:pPr>
            <w:r>
              <w:rPr>
                <w:rFonts w:ascii="Arial" w:hAnsi="Arial"/>
                <w:sz w:val="12"/>
              </w:rPr>
              <w:t>P06-C199</w:t>
            </w:r>
          </w:p>
        </w:tc>
        <w:tc>
          <w:tcPr>
            <w:tcW w:w="7560" w:type="dxa"/>
          </w:tcPr>
          <w:p w14:paraId="31281CF4" w14:textId="77777777" w:rsidR="002D7DFF" w:rsidRDefault="00000000">
            <w:pPr>
              <w:spacing w:after="0" w:line="240" w:lineRule="auto"/>
              <w:jc w:val="right"/>
            </w:pPr>
            <w:r>
              <w:rPr>
                <w:rFonts w:ascii="Arial" w:hAnsi="Arial"/>
                <w:sz w:val="12"/>
              </w:rPr>
              <w:t>اه لحد ال 50 60 لحد ال 60 كمان</w:t>
            </w:r>
          </w:p>
        </w:tc>
        <w:tc>
          <w:tcPr>
            <w:tcW w:w="3096" w:type="dxa"/>
          </w:tcPr>
          <w:p w14:paraId="6AEB9A60" w14:textId="77777777" w:rsidR="002D7DFF" w:rsidRDefault="00000000">
            <w:pPr>
              <w:spacing w:after="0" w:line="240" w:lineRule="auto"/>
              <w:jc w:val="right"/>
            </w:pPr>
            <w:r>
              <w:rPr>
                <w:rFonts w:ascii="Arial" w:hAnsi="Arial"/>
                <w:sz w:val="12"/>
              </w:rPr>
              <w:t>CODE-PROC</w:t>
            </w:r>
          </w:p>
        </w:tc>
        <w:tc>
          <w:tcPr>
            <w:tcW w:w="3240" w:type="dxa"/>
          </w:tcPr>
          <w:p w14:paraId="6B8E37A1" w14:textId="77777777" w:rsidR="002D7DFF" w:rsidRDefault="00000000">
            <w:pPr>
              <w:spacing w:after="0" w:line="240" w:lineRule="auto"/>
              <w:jc w:val="right"/>
            </w:pPr>
            <w:r>
              <w:rPr>
                <w:rFonts w:ascii="Arial" w:hAnsi="Arial"/>
                <w:sz w:val="12"/>
              </w:rPr>
              <w:t>Procedural context; not a substantive research theme</w:t>
            </w:r>
          </w:p>
        </w:tc>
      </w:tr>
      <w:tr w:rsidR="002D7DFF" w14:paraId="765FAB54" w14:textId="77777777">
        <w:trPr>
          <w:jc w:val="center"/>
        </w:trPr>
        <w:tc>
          <w:tcPr>
            <w:tcW w:w="1512" w:type="dxa"/>
          </w:tcPr>
          <w:p w14:paraId="713E4E5C" w14:textId="77777777" w:rsidR="002D7DFF" w:rsidRDefault="00000000">
            <w:pPr>
              <w:spacing w:after="0" w:line="240" w:lineRule="auto"/>
            </w:pPr>
            <w:r>
              <w:rPr>
                <w:rFonts w:ascii="Arial" w:hAnsi="Arial"/>
                <w:sz w:val="12"/>
              </w:rPr>
              <w:t>P06-C200</w:t>
            </w:r>
          </w:p>
        </w:tc>
        <w:tc>
          <w:tcPr>
            <w:tcW w:w="7560" w:type="dxa"/>
          </w:tcPr>
          <w:p w14:paraId="7E5118F4" w14:textId="77777777" w:rsidR="002D7DFF" w:rsidRDefault="00000000">
            <w:pPr>
              <w:spacing w:after="0" w:line="240" w:lineRule="auto"/>
              <w:jc w:val="right"/>
            </w:pPr>
            <w:r>
              <w:rPr>
                <w:rFonts w:ascii="Arial" w:hAnsi="Arial"/>
                <w:sz w:val="12"/>
              </w:rPr>
              <w:t>حلو</w:t>
            </w:r>
          </w:p>
        </w:tc>
        <w:tc>
          <w:tcPr>
            <w:tcW w:w="3096" w:type="dxa"/>
          </w:tcPr>
          <w:p w14:paraId="08373A76" w14:textId="77777777" w:rsidR="002D7DFF" w:rsidRDefault="00000000">
            <w:pPr>
              <w:spacing w:after="0" w:line="240" w:lineRule="auto"/>
              <w:jc w:val="right"/>
            </w:pPr>
            <w:r>
              <w:rPr>
                <w:rFonts w:ascii="Arial" w:hAnsi="Arial"/>
                <w:sz w:val="12"/>
              </w:rPr>
              <w:t>CODE-PROC</w:t>
            </w:r>
          </w:p>
        </w:tc>
        <w:tc>
          <w:tcPr>
            <w:tcW w:w="3240" w:type="dxa"/>
          </w:tcPr>
          <w:p w14:paraId="49CA710C" w14:textId="77777777" w:rsidR="002D7DFF" w:rsidRDefault="00000000">
            <w:pPr>
              <w:spacing w:after="0" w:line="240" w:lineRule="auto"/>
              <w:jc w:val="right"/>
            </w:pPr>
            <w:r>
              <w:rPr>
                <w:rFonts w:ascii="Arial" w:hAnsi="Arial"/>
                <w:sz w:val="12"/>
              </w:rPr>
              <w:t>Procedural context; not a substantive research theme</w:t>
            </w:r>
          </w:p>
        </w:tc>
      </w:tr>
      <w:tr w:rsidR="002D7DFF" w14:paraId="4C932E3F" w14:textId="77777777">
        <w:trPr>
          <w:jc w:val="center"/>
        </w:trPr>
        <w:tc>
          <w:tcPr>
            <w:tcW w:w="1512" w:type="dxa"/>
          </w:tcPr>
          <w:p w14:paraId="4F3CAAC7" w14:textId="77777777" w:rsidR="002D7DFF" w:rsidRDefault="00000000">
            <w:pPr>
              <w:spacing w:after="0" w:line="240" w:lineRule="auto"/>
            </w:pPr>
            <w:r>
              <w:rPr>
                <w:rFonts w:ascii="Arial" w:hAnsi="Arial"/>
                <w:sz w:val="12"/>
              </w:rPr>
              <w:t>P06-C201</w:t>
            </w:r>
          </w:p>
        </w:tc>
        <w:tc>
          <w:tcPr>
            <w:tcW w:w="7560" w:type="dxa"/>
          </w:tcPr>
          <w:p w14:paraId="65707878" w14:textId="77777777" w:rsidR="002D7DFF" w:rsidRDefault="00000000">
            <w:pPr>
              <w:spacing w:after="0" w:line="240" w:lineRule="auto"/>
              <w:jc w:val="right"/>
            </w:pPr>
            <w:r>
              <w:rPr>
                <w:rFonts w:ascii="Arial" w:hAnsi="Arial"/>
                <w:sz w:val="12"/>
              </w:rPr>
              <w:t>طيب لو في شيء تدريبات غير الشغل يعني واحد اجا قال لي بدي اعطيك تدريب على شيء معين شو بتحسي انه انت بحاجه شو</w:t>
            </w:r>
          </w:p>
        </w:tc>
        <w:tc>
          <w:tcPr>
            <w:tcW w:w="3096" w:type="dxa"/>
          </w:tcPr>
          <w:p w14:paraId="26CA8E2E" w14:textId="77777777" w:rsidR="002D7DFF" w:rsidRDefault="00000000">
            <w:pPr>
              <w:spacing w:after="0" w:line="240" w:lineRule="auto"/>
              <w:jc w:val="right"/>
            </w:pPr>
            <w:r>
              <w:rPr>
                <w:rFonts w:ascii="Arial" w:hAnsi="Arial"/>
                <w:sz w:val="12"/>
              </w:rPr>
              <w:t>CODE-AGENCY</w:t>
            </w:r>
          </w:p>
        </w:tc>
        <w:tc>
          <w:tcPr>
            <w:tcW w:w="3240" w:type="dxa"/>
          </w:tcPr>
          <w:p w14:paraId="43BD347B" w14:textId="77777777" w:rsidR="002D7DFF" w:rsidRDefault="00000000">
            <w:pPr>
              <w:spacing w:after="0" w:line="240" w:lineRule="auto"/>
              <w:jc w:val="right"/>
            </w:pPr>
            <w:r>
              <w:rPr>
                <w:rFonts w:ascii="Arial" w:hAnsi="Arial"/>
                <w:sz w:val="12"/>
              </w:rPr>
              <w:t>Community (المجتمع والانتماء)</w:t>
            </w:r>
          </w:p>
        </w:tc>
      </w:tr>
      <w:tr w:rsidR="002D7DFF" w14:paraId="209297E9" w14:textId="77777777">
        <w:trPr>
          <w:jc w:val="center"/>
        </w:trPr>
        <w:tc>
          <w:tcPr>
            <w:tcW w:w="1512" w:type="dxa"/>
          </w:tcPr>
          <w:p w14:paraId="4561FF61" w14:textId="77777777" w:rsidR="002D7DFF" w:rsidRDefault="00000000">
            <w:pPr>
              <w:spacing w:after="0" w:line="240" w:lineRule="auto"/>
            </w:pPr>
            <w:r>
              <w:rPr>
                <w:rFonts w:ascii="Arial" w:hAnsi="Arial"/>
                <w:sz w:val="12"/>
              </w:rPr>
              <w:t>P06-C202</w:t>
            </w:r>
          </w:p>
        </w:tc>
        <w:tc>
          <w:tcPr>
            <w:tcW w:w="7560" w:type="dxa"/>
          </w:tcPr>
          <w:p w14:paraId="5B8EF392" w14:textId="77777777" w:rsidR="002D7DFF" w:rsidRDefault="00000000">
            <w:pPr>
              <w:spacing w:after="0" w:line="240" w:lineRule="auto"/>
              <w:jc w:val="right"/>
            </w:pPr>
            <w:r>
              <w:rPr>
                <w:rFonts w:ascii="Arial" w:hAnsi="Arial"/>
                <w:sz w:val="12"/>
              </w:rPr>
              <w:t>تدريب</w:t>
            </w:r>
          </w:p>
        </w:tc>
        <w:tc>
          <w:tcPr>
            <w:tcW w:w="3096" w:type="dxa"/>
          </w:tcPr>
          <w:p w14:paraId="1622FEE2" w14:textId="77777777" w:rsidR="002D7DFF" w:rsidRDefault="00000000">
            <w:pPr>
              <w:spacing w:after="0" w:line="240" w:lineRule="auto"/>
              <w:jc w:val="right"/>
            </w:pPr>
            <w:r>
              <w:rPr>
                <w:rFonts w:ascii="Arial" w:hAnsi="Arial"/>
                <w:sz w:val="12"/>
              </w:rPr>
              <w:t>CODE-AGENCY</w:t>
            </w:r>
          </w:p>
        </w:tc>
        <w:tc>
          <w:tcPr>
            <w:tcW w:w="3240" w:type="dxa"/>
          </w:tcPr>
          <w:p w14:paraId="5798EB95" w14:textId="77777777" w:rsidR="002D7DFF" w:rsidRDefault="00000000">
            <w:pPr>
              <w:spacing w:after="0" w:line="240" w:lineRule="auto"/>
              <w:jc w:val="right"/>
            </w:pPr>
            <w:r>
              <w:rPr>
                <w:rFonts w:ascii="Arial" w:hAnsi="Arial"/>
                <w:sz w:val="12"/>
              </w:rPr>
              <w:t>Community (المجتمع والانتماء)</w:t>
            </w:r>
          </w:p>
        </w:tc>
      </w:tr>
      <w:tr w:rsidR="002D7DFF" w14:paraId="3770BEF1" w14:textId="77777777">
        <w:trPr>
          <w:jc w:val="center"/>
        </w:trPr>
        <w:tc>
          <w:tcPr>
            <w:tcW w:w="1512" w:type="dxa"/>
          </w:tcPr>
          <w:p w14:paraId="32DA84E3" w14:textId="77777777" w:rsidR="002D7DFF" w:rsidRDefault="00000000">
            <w:pPr>
              <w:spacing w:after="0" w:line="240" w:lineRule="auto"/>
            </w:pPr>
            <w:r>
              <w:rPr>
                <w:rFonts w:ascii="Arial" w:hAnsi="Arial"/>
                <w:sz w:val="12"/>
              </w:rPr>
              <w:t>P06-C203</w:t>
            </w:r>
          </w:p>
        </w:tc>
        <w:tc>
          <w:tcPr>
            <w:tcW w:w="7560" w:type="dxa"/>
          </w:tcPr>
          <w:p w14:paraId="0428B7A2" w14:textId="77777777" w:rsidR="002D7DFF" w:rsidRDefault="00000000">
            <w:pPr>
              <w:spacing w:after="0" w:line="240" w:lineRule="auto"/>
              <w:jc w:val="right"/>
            </w:pPr>
            <w:r>
              <w:rPr>
                <w:rFonts w:ascii="Arial" w:hAnsi="Arial"/>
                <w:sz w:val="12"/>
              </w:rPr>
              <w:t>مثلا تحسين بجوز بتقولي لي انا مش بحاجه او ممكن تقولي لي انا بحاجه مثلا</w:t>
            </w:r>
          </w:p>
        </w:tc>
        <w:tc>
          <w:tcPr>
            <w:tcW w:w="3096" w:type="dxa"/>
          </w:tcPr>
          <w:p w14:paraId="29197A0D" w14:textId="77777777" w:rsidR="002D7DFF" w:rsidRDefault="00000000">
            <w:pPr>
              <w:spacing w:after="0" w:line="240" w:lineRule="auto"/>
              <w:jc w:val="right"/>
            </w:pPr>
            <w:r>
              <w:rPr>
                <w:rFonts w:ascii="Arial" w:hAnsi="Arial"/>
                <w:sz w:val="12"/>
              </w:rPr>
              <w:t>CODE-REFLEX</w:t>
            </w:r>
          </w:p>
        </w:tc>
        <w:tc>
          <w:tcPr>
            <w:tcW w:w="3240" w:type="dxa"/>
          </w:tcPr>
          <w:p w14:paraId="516C010A" w14:textId="77777777" w:rsidR="002D7DFF" w:rsidRDefault="00000000">
            <w:pPr>
              <w:spacing w:after="0" w:line="240" w:lineRule="auto"/>
              <w:jc w:val="right"/>
            </w:pPr>
            <w:r>
              <w:rPr>
                <w:rFonts w:ascii="Arial" w:hAnsi="Arial"/>
                <w:sz w:val="12"/>
              </w:rPr>
              <w:t>Community (المجتمع والانتماء)</w:t>
            </w:r>
          </w:p>
        </w:tc>
      </w:tr>
      <w:tr w:rsidR="002D7DFF" w14:paraId="07A41B3D" w14:textId="77777777">
        <w:trPr>
          <w:jc w:val="center"/>
        </w:trPr>
        <w:tc>
          <w:tcPr>
            <w:tcW w:w="1512" w:type="dxa"/>
          </w:tcPr>
          <w:p w14:paraId="7B59E303" w14:textId="77777777" w:rsidR="002D7DFF" w:rsidRDefault="00000000">
            <w:pPr>
              <w:spacing w:after="0" w:line="240" w:lineRule="auto"/>
            </w:pPr>
            <w:r>
              <w:rPr>
                <w:rFonts w:ascii="Arial" w:hAnsi="Arial"/>
                <w:sz w:val="12"/>
              </w:rPr>
              <w:t>P06-C204</w:t>
            </w:r>
          </w:p>
        </w:tc>
        <w:tc>
          <w:tcPr>
            <w:tcW w:w="7560" w:type="dxa"/>
          </w:tcPr>
          <w:p w14:paraId="4266E486" w14:textId="77777777" w:rsidR="002D7DFF" w:rsidRDefault="00000000">
            <w:pPr>
              <w:spacing w:after="0" w:line="240" w:lineRule="auto"/>
              <w:jc w:val="right"/>
            </w:pPr>
            <w:r>
              <w:rPr>
                <w:rFonts w:ascii="Arial" w:hAnsi="Arial"/>
                <w:sz w:val="12"/>
              </w:rPr>
              <w:t>هو الواحد بظل بيحتاج تدريبات شيء افضل شو مثل شو</w:t>
            </w:r>
          </w:p>
        </w:tc>
        <w:tc>
          <w:tcPr>
            <w:tcW w:w="3096" w:type="dxa"/>
          </w:tcPr>
          <w:p w14:paraId="0059BB08" w14:textId="77777777" w:rsidR="002D7DFF" w:rsidRDefault="00000000">
            <w:pPr>
              <w:spacing w:after="0" w:line="240" w:lineRule="auto"/>
              <w:jc w:val="right"/>
            </w:pPr>
            <w:r>
              <w:rPr>
                <w:rFonts w:ascii="Arial" w:hAnsi="Arial"/>
                <w:sz w:val="12"/>
              </w:rPr>
              <w:t>CODE-AGENCY</w:t>
            </w:r>
          </w:p>
        </w:tc>
        <w:tc>
          <w:tcPr>
            <w:tcW w:w="3240" w:type="dxa"/>
          </w:tcPr>
          <w:p w14:paraId="0D68C6ED" w14:textId="77777777" w:rsidR="002D7DFF" w:rsidRDefault="00000000">
            <w:pPr>
              <w:spacing w:after="0" w:line="240" w:lineRule="auto"/>
              <w:jc w:val="right"/>
            </w:pPr>
            <w:r>
              <w:rPr>
                <w:rFonts w:ascii="Arial" w:hAnsi="Arial"/>
                <w:sz w:val="12"/>
              </w:rPr>
              <w:t>Community (المجتمع والانتماء)</w:t>
            </w:r>
          </w:p>
        </w:tc>
      </w:tr>
      <w:tr w:rsidR="002D7DFF" w14:paraId="243F8C7C" w14:textId="77777777">
        <w:trPr>
          <w:jc w:val="center"/>
        </w:trPr>
        <w:tc>
          <w:tcPr>
            <w:tcW w:w="1512" w:type="dxa"/>
          </w:tcPr>
          <w:p w14:paraId="3DB5AA4A" w14:textId="77777777" w:rsidR="002D7DFF" w:rsidRDefault="00000000">
            <w:pPr>
              <w:spacing w:after="0" w:line="240" w:lineRule="auto"/>
            </w:pPr>
            <w:r>
              <w:rPr>
                <w:rFonts w:ascii="Arial" w:hAnsi="Arial"/>
                <w:sz w:val="12"/>
              </w:rPr>
              <w:t>P06-C205</w:t>
            </w:r>
          </w:p>
        </w:tc>
        <w:tc>
          <w:tcPr>
            <w:tcW w:w="7560" w:type="dxa"/>
          </w:tcPr>
          <w:p w14:paraId="7D52AE94" w14:textId="77777777" w:rsidR="002D7DFF" w:rsidRDefault="00000000">
            <w:pPr>
              <w:spacing w:after="0" w:line="240" w:lineRule="auto"/>
              <w:jc w:val="right"/>
            </w:pPr>
            <w:r>
              <w:rPr>
                <w:rFonts w:ascii="Arial" w:hAnsi="Arial"/>
                <w:sz w:val="12"/>
              </w:rPr>
              <w:t>يعني انا كنت حابه اني اعمل التدريبات انه طريقه معجنات طريقه حلويات الشغلات هي</w:t>
            </w:r>
          </w:p>
        </w:tc>
        <w:tc>
          <w:tcPr>
            <w:tcW w:w="3096" w:type="dxa"/>
          </w:tcPr>
          <w:p w14:paraId="6800640A" w14:textId="77777777" w:rsidR="002D7DFF" w:rsidRDefault="00000000">
            <w:pPr>
              <w:spacing w:after="0" w:line="240" w:lineRule="auto"/>
              <w:jc w:val="right"/>
            </w:pPr>
            <w:r>
              <w:rPr>
                <w:rFonts w:ascii="Arial" w:hAnsi="Arial"/>
                <w:sz w:val="12"/>
              </w:rPr>
              <w:t>CODE-SKILL</w:t>
            </w:r>
          </w:p>
        </w:tc>
        <w:tc>
          <w:tcPr>
            <w:tcW w:w="3240" w:type="dxa"/>
          </w:tcPr>
          <w:p w14:paraId="720AD2A2" w14:textId="77777777" w:rsidR="002D7DFF" w:rsidRDefault="00000000">
            <w:pPr>
              <w:spacing w:after="0" w:line="240" w:lineRule="auto"/>
              <w:jc w:val="right"/>
            </w:pPr>
            <w:r>
              <w:rPr>
                <w:rFonts w:ascii="Arial" w:hAnsi="Arial"/>
                <w:sz w:val="12"/>
              </w:rPr>
              <w:t>Participation (المشاركة ذات المعنى)</w:t>
            </w:r>
          </w:p>
        </w:tc>
      </w:tr>
      <w:tr w:rsidR="002D7DFF" w14:paraId="0D26245C" w14:textId="77777777">
        <w:trPr>
          <w:jc w:val="center"/>
        </w:trPr>
        <w:tc>
          <w:tcPr>
            <w:tcW w:w="1512" w:type="dxa"/>
          </w:tcPr>
          <w:p w14:paraId="34FD3FCC" w14:textId="77777777" w:rsidR="002D7DFF" w:rsidRDefault="00000000">
            <w:pPr>
              <w:spacing w:after="0" w:line="240" w:lineRule="auto"/>
            </w:pPr>
            <w:r>
              <w:rPr>
                <w:rFonts w:ascii="Arial" w:hAnsi="Arial"/>
                <w:sz w:val="12"/>
              </w:rPr>
              <w:t>P06-C206</w:t>
            </w:r>
          </w:p>
        </w:tc>
        <w:tc>
          <w:tcPr>
            <w:tcW w:w="7560" w:type="dxa"/>
          </w:tcPr>
          <w:p w14:paraId="72854B46" w14:textId="77777777" w:rsidR="002D7DFF" w:rsidRDefault="00000000">
            <w:pPr>
              <w:spacing w:after="0" w:line="240" w:lineRule="auto"/>
              <w:jc w:val="right"/>
            </w:pPr>
            <w:r>
              <w:rPr>
                <w:rFonts w:ascii="Arial" w:hAnsi="Arial"/>
                <w:sz w:val="12"/>
              </w:rPr>
              <w:t>الطبخ وهيك يعني</w:t>
            </w:r>
          </w:p>
        </w:tc>
        <w:tc>
          <w:tcPr>
            <w:tcW w:w="3096" w:type="dxa"/>
          </w:tcPr>
          <w:p w14:paraId="7EA5B848" w14:textId="77777777" w:rsidR="002D7DFF" w:rsidRDefault="00000000">
            <w:pPr>
              <w:spacing w:after="0" w:line="240" w:lineRule="auto"/>
              <w:jc w:val="right"/>
            </w:pPr>
            <w:r>
              <w:rPr>
                <w:rFonts w:ascii="Arial" w:hAnsi="Arial"/>
                <w:sz w:val="12"/>
              </w:rPr>
              <w:t>CODE-SKILL</w:t>
            </w:r>
          </w:p>
        </w:tc>
        <w:tc>
          <w:tcPr>
            <w:tcW w:w="3240" w:type="dxa"/>
          </w:tcPr>
          <w:p w14:paraId="369BAC1A" w14:textId="77777777" w:rsidR="002D7DFF" w:rsidRDefault="00000000">
            <w:pPr>
              <w:spacing w:after="0" w:line="240" w:lineRule="auto"/>
              <w:jc w:val="right"/>
            </w:pPr>
            <w:r>
              <w:rPr>
                <w:rFonts w:ascii="Arial" w:hAnsi="Arial"/>
                <w:sz w:val="12"/>
              </w:rPr>
              <w:t>Participation (المشاركة ذات المعنى)</w:t>
            </w:r>
          </w:p>
        </w:tc>
      </w:tr>
      <w:tr w:rsidR="002D7DFF" w14:paraId="67AC7A37" w14:textId="77777777">
        <w:trPr>
          <w:jc w:val="center"/>
        </w:trPr>
        <w:tc>
          <w:tcPr>
            <w:tcW w:w="1512" w:type="dxa"/>
          </w:tcPr>
          <w:p w14:paraId="0B4D98C5" w14:textId="77777777" w:rsidR="002D7DFF" w:rsidRDefault="00000000">
            <w:pPr>
              <w:spacing w:after="0" w:line="240" w:lineRule="auto"/>
            </w:pPr>
            <w:r>
              <w:rPr>
                <w:rFonts w:ascii="Arial" w:hAnsi="Arial"/>
                <w:sz w:val="12"/>
              </w:rPr>
              <w:t>P06-C207</w:t>
            </w:r>
          </w:p>
        </w:tc>
        <w:tc>
          <w:tcPr>
            <w:tcW w:w="7560" w:type="dxa"/>
          </w:tcPr>
          <w:p w14:paraId="3AEA6BA6" w14:textId="77777777" w:rsidR="002D7DFF" w:rsidRDefault="00000000">
            <w:pPr>
              <w:spacing w:after="0" w:line="240" w:lineRule="auto"/>
              <w:jc w:val="right"/>
            </w:pPr>
            <w:r>
              <w:rPr>
                <w:rFonts w:ascii="Arial" w:hAnsi="Arial"/>
                <w:sz w:val="12"/>
              </w:rPr>
              <w:t>اه الطبخ ممنوع بس في الواحد بيقدر يطور شغلات يعني تطوير</w:t>
            </w:r>
          </w:p>
        </w:tc>
        <w:tc>
          <w:tcPr>
            <w:tcW w:w="3096" w:type="dxa"/>
          </w:tcPr>
          <w:p w14:paraId="4E308DFB" w14:textId="77777777" w:rsidR="002D7DFF" w:rsidRDefault="00000000">
            <w:pPr>
              <w:spacing w:after="0" w:line="240" w:lineRule="auto"/>
              <w:jc w:val="right"/>
            </w:pPr>
            <w:r>
              <w:rPr>
                <w:rFonts w:ascii="Arial" w:hAnsi="Arial"/>
                <w:sz w:val="12"/>
              </w:rPr>
              <w:t>CODE-EXCLUSION</w:t>
            </w:r>
          </w:p>
        </w:tc>
        <w:tc>
          <w:tcPr>
            <w:tcW w:w="3240" w:type="dxa"/>
          </w:tcPr>
          <w:p w14:paraId="37C3A562" w14:textId="77777777" w:rsidR="002D7DFF" w:rsidRDefault="00000000">
            <w:pPr>
              <w:spacing w:after="0" w:line="240" w:lineRule="auto"/>
              <w:jc w:val="right"/>
            </w:pPr>
            <w:r>
              <w:rPr>
                <w:rFonts w:ascii="Arial" w:hAnsi="Arial"/>
                <w:sz w:val="12"/>
              </w:rPr>
              <w:t>Market (المخاطر والسوق والدين)</w:t>
            </w:r>
          </w:p>
        </w:tc>
      </w:tr>
      <w:tr w:rsidR="002D7DFF" w14:paraId="128F82E7" w14:textId="77777777">
        <w:trPr>
          <w:jc w:val="center"/>
        </w:trPr>
        <w:tc>
          <w:tcPr>
            <w:tcW w:w="1512" w:type="dxa"/>
          </w:tcPr>
          <w:p w14:paraId="5ED9731C" w14:textId="77777777" w:rsidR="002D7DFF" w:rsidRDefault="00000000">
            <w:pPr>
              <w:spacing w:after="0" w:line="240" w:lineRule="auto"/>
            </w:pPr>
            <w:r>
              <w:rPr>
                <w:rFonts w:ascii="Arial" w:hAnsi="Arial"/>
                <w:sz w:val="12"/>
              </w:rPr>
              <w:t>P06-C208</w:t>
            </w:r>
          </w:p>
        </w:tc>
        <w:tc>
          <w:tcPr>
            <w:tcW w:w="7560" w:type="dxa"/>
          </w:tcPr>
          <w:p w14:paraId="5721DEEC" w14:textId="77777777" w:rsidR="002D7DFF" w:rsidRDefault="00000000">
            <w:pPr>
              <w:spacing w:after="0" w:line="240" w:lineRule="auto"/>
              <w:jc w:val="right"/>
            </w:pPr>
            <w:r>
              <w:rPr>
                <w:rFonts w:ascii="Arial" w:hAnsi="Arial"/>
                <w:sz w:val="12"/>
              </w:rPr>
              <w:t>لشو تتعلمي يا هيت</w:t>
            </w:r>
          </w:p>
        </w:tc>
        <w:tc>
          <w:tcPr>
            <w:tcW w:w="3096" w:type="dxa"/>
          </w:tcPr>
          <w:p w14:paraId="4971F733" w14:textId="77777777" w:rsidR="002D7DFF" w:rsidRDefault="00000000">
            <w:pPr>
              <w:spacing w:after="0" w:line="240" w:lineRule="auto"/>
              <w:jc w:val="right"/>
            </w:pPr>
            <w:r>
              <w:rPr>
                <w:rFonts w:ascii="Arial" w:hAnsi="Arial"/>
                <w:sz w:val="12"/>
              </w:rPr>
              <w:t>CODE-PROC</w:t>
            </w:r>
          </w:p>
        </w:tc>
        <w:tc>
          <w:tcPr>
            <w:tcW w:w="3240" w:type="dxa"/>
          </w:tcPr>
          <w:p w14:paraId="342535D9" w14:textId="77777777" w:rsidR="002D7DFF" w:rsidRDefault="00000000">
            <w:pPr>
              <w:spacing w:after="0" w:line="240" w:lineRule="auto"/>
              <w:jc w:val="right"/>
            </w:pPr>
            <w:r>
              <w:rPr>
                <w:rFonts w:ascii="Arial" w:hAnsi="Arial"/>
                <w:sz w:val="12"/>
              </w:rPr>
              <w:t>Procedural context; not a substantive research theme</w:t>
            </w:r>
          </w:p>
        </w:tc>
      </w:tr>
      <w:tr w:rsidR="002D7DFF" w14:paraId="1F18BB2B" w14:textId="77777777">
        <w:trPr>
          <w:jc w:val="center"/>
        </w:trPr>
        <w:tc>
          <w:tcPr>
            <w:tcW w:w="1512" w:type="dxa"/>
          </w:tcPr>
          <w:p w14:paraId="269D8CD2" w14:textId="77777777" w:rsidR="002D7DFF" w:rsidRDefault="00000000">
            <w:pPr>
              <w:spacing w:after="0" w:line="240" w:lineRule="auto"/>
            </w:pPr>
            <w:r>
              <w:rPr>
                <w:rFonts w:ascii="Arial" w:hAnsi="Arial"/>
                <w:sz w:val="12"/>
              </w:rPr>
              <w:t>P06-C209</w:t>
            </w:r>
          </w:p>
        </w:tc>
        <w:tc>
          <w:tcPr>
            <w:tcW w:w="7560" w:type="dxa"/>
          </w:tcPr>
          <w:p w14:paraId="053010E9" w14:textId="77777777" w:rsidR="002D7DFF" w:rsidRDefault="00000000">
            <w:pPr>
              <w:spacing w:after="0" w:line="240" w:lineRule="auto"/>
              <w:jc w:val="right"/>
            </w:pPr>
            <w:r>
              <w:rPr>
                <w:rFonts w:ascii="Arial" w:hAnsi="Arial"/>
                <w:sz w:val="12"/>
              </w:rPr>
              <w:t>يعني انا قبل اشتغل بال الشركه اللي انا هسه بشتغل فيها كنت اعمل مقدوس والزيتون ومخللات وابيع</w:t>
            </w:r>
          </w:p>
        </w:tc>
        <w:tc>
          <w:tcPr>
            <w:tcW w:w="3096" w:type="dxa"/>
          </w:tcPr>
          <w:p w14:paraId="20056C19" w14:textId="77777777" w:rsidR="002D7DFF" w:rsidRDefault="00000000">
            <w:pPr>
              <w:spacing w:after="0" w:line="240" w:lineRule="auto"/>
              <w:jc w:val="right"/>
            </w:pPr>
            <w:r>
              <w:rPr>
                <w:rFonts w:ascii="Arial" w:hAnsi="Arial"/>
                <w:sz w:val="12"/>
              </w:rPr>
              <w:t>CODE-PAST</w:t>
            </w:r>
          </w:p>
        </w:tc>
        <w:tc>
          <w:tcPr>
            <w:tcW w:w="3240" w:type="dxa"/>
          </w:tcPr>
          <w:p w14:paraId="0B10D06E" w14:textId="77777777" w:rsidR="002D7DFF" w:rsidRDefault="00000000">
            <w:pPr>
              <w:spacing w:after="0" w:line="240" w:lineRule="auto"/>
              <w:jc w:val="right"/>
            </w:pPr>
            <w:r>
              <w:rPr>
                <w:rFonts w:ascii="Arial" w:hAnsi="Arial"/>
                <w:sz w:val="12"/>
              </w:rPr>
              <w:t xml:space="preserve">Provide (الدور كمعيل) </w:t>
            </w:r>
          </w:p>
        </w:tc>
      </w:tr>
      <w:tr w:rsidR="002D7DFF" w14:paraId="433969E5" w14:textId="77777777">
        <w:trPr>
          <w:jc w:val="center"/>
        </w:trPr>
        <w:tc>
          <w:tcPr>
            <w:tcW w:w="1512" w:type="dxa"/>
          </w:tcPr>
          <w:p w14:paraId="12D124BC" w14:textId="77777777" w:rsidR="002D7DFF" w:rsidRDefault="00000000">
            <w:pPr>
              <w:spacing w:after="0" w:line="240" w:lineRule="auto"/>
            </w:pPr>
            <w:r>
              <w:rPr>
                <w:rFonts w:ascii="Arial" w:hAnsi="Arial"/>
                <w:sz w:val="12"/>
              </w:rPr>
              <w:t>P06-C210</w:t>
            </w:r>
          </w:p>
        </w:tc>
        <w:tc>
          <w:tcPr>
            <w:tcW w:w="7560" w:type="dxa"/>
          </w:tcPr>
          <w:p w14:paraId="7C7AF80A" w14:textId="77777777" w:rsidR="002D7DFF" w:rsidRDefault="00000000">
            <w:pPr>
              <w:spacing w:after="0" w:line="240" w:lineRule="auto"/>
              <w:jc w:val="right"/>
            </w:pPr>
            <w:r>
              <w:rPr>
                <w:rFonts w:ascii="Arial" w:hAnsi="Arial"/>
                <w:sz w:val="12"/>
              </w:rPr>
              <w:t>تبيع</w:t>
            </w:r>
          </w:p>
        </w:tc>
        <w:tc>
          <w:tcPr>
            <w:tcW w:w="3096" w:type="dxa"/>
          </w:tcPr>
          <w:p w14:paraId="148A9D3C" w14:textId="77777777" w:rsidR="002D7DFF" w:rsidRDefault="00000000">
            <w:pPr>
              <w:spacing w:after="0" w:line="240" w:lineRule="auto"/>
              <w:jc w:val="right"/>
            </w:pPr>
            <w:r>
              <w:rPr>
                <w:rFonts w:ascii="Arial" w:hAnsi="Arial"/>
                <w:sz w:val="12"/>
              </w:rPr>
              <w:t>CODE-PROC</w:t>
            </w:r>
          </w:p>
        </w:tc>
        <w:tc>
          <w:tcPr>
            <w:tcW w:w="3240" w:type="dxa"/>
          </w:tcPr>
          <w:p w14:paraId="24BEB52E" w14:textId="77777777" w:rsidR="002D7DFF" w:rsidRDefault="00000000">
            <w:pPr>
              <w:spacing w:after="0" w:line="240" w:lineRule="auto"/>
              <w:jc w:val="right"/>
            </w:pPr>
            <w:r>
              <w:rPr>
                <w:rFonts w:ascii="Arial" w:hAnsi="Arial"/>
                <w:sz w:val="12"/>
              </w:rPr>
              <w:t>Procedural context; not a substantive research theme</w:t>
            </w:r>
          </w:p>
        </w:tc>
      </w:tr>
      <w:tr w:rsidR="002D7DFF" w14:paraId="16A9EE74" w14:textId="77777777">
        <w:trPr>
          <w:jc w:val="center"/>
        </w:trPr>
        <w:tc>
          <w:tcPr>
            <w:tcW w:w="1512" w:type="dxa"/>
          </w:tcPr>
          <w:p w14:paraId="0CA05B46" w14:textId="77777777" w:rsidR="002D7DFF" w:rsidRDefault="00000000">
            <w:pPr>
              <w:spacing w:after="0" w:line="240" w:lineRule="auto"/>
            </w:pPr>
            <w:r>
              <w:rPr>
                <w:rFonts w:ascii="Arial" w:hAnsi="Arial"/>
                <w:sz w:val="12"/>
              </w:rPr>
              <w:t>P06-C211</w:t>
            </w:r>
          </w:p>
        </w:tc>
        <w:tc>
          <w:tcPr>
            <w:tcW w:w="7560" w:type="dxa"/>
          </w:tcPr>
          <w:p w14:paraId="7EDA412D" w14:textId="77777777" w:rsidR="002D7DFF" w:rsidRDefault="00000000">
            <w:pPr>
              <w:spacing w:after="0" w:line="240" w:lineRule="auto"/>
              <w:jc w:val="right"/>
            </w:pPr>
            <w:r>
              <w:rPr>
                <w:rFonts w:ascii="Arial" w:hAnsi="Arial"/>
                <w:sz w:val="12"/>
              </w:rPr>
              <w:t>اه</w:t>
            </w:r>
          </w:p>
        </w:tc>
        <w:tc>
          <w:tcPr>
            <w:tcW w:w="3096" w:type="dxa"/>
          </w:tcPr>
          <w:p w14:paraId="160356C2" w14:textId="77777777" w:rsidR="002D7DFF" w:rsidRDefault="00000000">
            <w:pPr>
              <w:spacing w:after="0" w:line="240" w:lineRule="auto"/>
              <w:jc w:val="right"/>
            </w:pPr>
            <w:r>
              <w:rPr>
                <w:rFonts w:ascii="Arial" w:hAnsi="Arial"/>
                <w:sz w:val="12"/>
              </w:rPr>
              <w:t>CODE-PROC</w:t>
            </w:r>
          </w:p>
        </w:tc>
        <w:tc>
          <w:tcPr>
            <w:tcW w:w="3240" w:type="dxa"/>
          </w:tcPr>
          <w:p w14:paraId="19240A40" w14:textId="77777777" w:rsidR="002D7DFF" w:rsidRDefault="00000000">
            <w:pPr>
              <w:spacing w:after="0" w:line="240" w:lineRule="auto"/>
              <w:jc w:val="right"/>
            </w:pPr>
            <w:r>
              <w:rPr>
                <w:rFonts w:ascii="Arial" w:hAnsi="Arial"/>
                <w:sz w:val="12"/>
              </w:rPr>
              <w:t>Procedural context; not a substantive research theme</w:t>
            </w:r>
          </w:p>
        </w:tc>
      </w:tr>
      <w:tr w:rsidR="002D7DFF" w14:paraId="4420B80C" w14:textId="77777777">
        <w:trPr>
          <w:jc w:val="center"/>
        </w:trPr>
        <w:tc>
          <w:tcPr>
            <w:tcW w:w="1512" w:type="dxa"/>
          </w:tcPr>
          <w:p w14:paraId="102D8A45" w14:textId="77777777" w:rsidR="002D7DFF" w:rsidRDefault="00000000">
            <w:pPr>
              <w:spacing w:after="0" w:line="240" w:lineRule="auto"/>
            </w:pPr>
            <w:r>
              <w:rPr>
                <w:rFonts w:ascii="Arial" w:hAnsi="Arial"/>
                <w:sz w:val="12"/>
              </w:rPr>
              <w:t>P06-C212</w:t>
            </w:r>
          </w:p>
        </w:tc>
        <w:tc>
          <w:tcPr>
            <w:tcW w:w="7560" w:type="dxa"/>
          </w:tcPr>
          <w:p w14:paraId="3E1E4066" w14:textId="77777777" w:rsidR="002D7DFF" w:rsidRDefault="00000000">
            <w:pPr>
              <w:spacing w:after="0" w:line="240" w:lineRule="auto"/>
              <w:jc w:val="right"/>
            </w:pPr>
            <w:r>
              <w:rPr>
                <w:rFonts w:ascii="Arial" w:hAnsi="Arial"/>
                <w:sz w:val="12"/>
              </w:rPr>
              <w:t>يعني مثل مشروع خاص في البيت خاص بالبيت عندي اه</w:t>
            </w:r>
          </w:p>
        </w:tc>
        <w:tc>
          <w:tcPr>
            <w:tcW w:w="3096" w:type="dxa"/>
          </w:tcPr>
          <w:p w14:paraId="29995FE6" w14:textId="77777777" w:rsidR="002D7DFF" w:rsidRDefault="00000000">
            <w:pPr>
              <w:spacing w:after="0" w:line="240" w:lineRule="auto"/>
              <w:jc w:val="right"/>
            </w:pPr>
            <w:r>
              <w:rPr>
                <w:rFonts w:ascii="Arial" w:hAnsi="Arial"/>
                <w:sz w:val="12"/>
              </w:rPr>
              <w:t>CODE-AGENCY</w:t>
            </w:r>
          </w:p>
        </w:tc>
        <w:tc>
          <w:tcPr>
            <w:tcW w:w="3240" w:type="dxa"/>
          </w:tcPr>
          <w:p w14:paraId="7C00C208" w14:textId="77777777" w:rsidR="002D7DFF" w:rsidRDefault="00000000">
            <w:pPr>
              <w:spacing w:after="0" w:line="240" w:lineRule="auto"/>
              <w:jc w:val="right"/>
            </w:pPr>
            <w:r>
              <w:rPr>
                <w:rFonts w:ascii="Arial" w:hAnsi="Arial"/>
                <w:sz w:val="12"/>
              </w:rPr>
              <w:t>Agency and initiative</w:t>
            </w:r>
          </w:p>
        </w:tc>
      </w:tr>
      <w:tr w:rsidR="002D7DFF" w14:paraId="04B7C7CA" w14:textId="77777777">
        <w:trPr>
          <w:jc w:val="center"/>
        </w:trPr>
        <w:tc>
          <w:tcPr>
            <w:tcW w:w="1512" w:type="dxa"/>
          </w:tcPr>
          <w:p w14:paraId="36418A0A" w14:textId="77777777" w:rsidR="002D7DFF" w:rsidRDefault="00000000">
            <w:pPr>
              <w:spacing w:after="0" w:line="240" w:lineRule="auto"/>
            </w:pPr>
            <w:r>
              <w:rPr>
                <w:rFonts w:ascii="Arial" w:hAnsi="Arial"/>
                <w:sz w:val="12"/>
              </w:rPr>
              <w:t>P06-C213</w:t>
            </w:r>
          </w:p>
        </w:tc>
        <w:tc>
          <w:tcPr>
            <w:tcW w:w="7560" w:type="dxa"/>
          </w:tcPr>
          <w:p w14:paraId="0B5967C5" w14:textId="77777777" w:rsidR="002D7DFF" w:rsidRDefault="00000000">
            <w:pPr>
              <w:spacing w:after="0" w:line="240" w:lineRule="auto"/>
              <w:jc w:val="right"/>
            </w:pPr>
            <w:r>
              <w:rPr>
                <w:rFonts w:ascii="Arial" w:hAnsi="Arial"/>
                <w:sz w:val="12"/>
              </w:rPr>
              <w:t>تحسي احسن من الوظيفه يعني</w:t>
            </w:r>
          </w:p>
        </w:tc>
        <w:tc>
          <w:tcPr>
            <w:tcW w:w="3096" w:type="dxa"/>
          </w:tcPr>
          <w:p w14:paraId="7FEEA4A3" w14:textId="77777777" w:rsidR="002D7DFF" w:rsidRDefault="00000000">
            <w:pPr>
              <w:spacing w:after="0" w:line="240" w:lineRule="auto"/>
              <w:jc w:val="right"/>
            </w:pPr>
            <w:r>
              <w:rPr>
                <w:rFonts w:ascii="Arial" w:hAnsi="Arial"/>
                <w:sz w:val="12"/>
              </w:rPr>
              <w:t>CODE-STATUS</w:t>
            </w:r>
          </w:p>
        </w:tc>
        <w:tc>
          <w:tcPr>
            <w:tcW w:w="3240" w:type="dxa"/>
          </w:tcPr>
          <w:p w14:paraId="012F0AA3" w14:textId="77777777" w:rsidR="002D7DFF" w:rsidRDefault="00000000">
            <w:pPr>
              <w:spacing w:after="0" w:line="240" w:lineRule="auto"/>
              <w:jc w:val="right"/>
            </w:pPr>
            <w:r>
              <w:rPr>
                <w:rFonts w:ascii="Arial" w:hAnsi="Arial"/>
                <w:sz w:val="12"/>
              </w:rPr>
              <w:t>Status and recognition</w:t>
            </w:r>
          </w:p>
        </w:tc>
      </w:tr>
      <w:tr w:rsidR="002D7DFF" w14:paraId="07DF6535" w14:textId="77777777">
        <w:trPr>
          <w:jc w:val="center"/>
        </w:trPr>
        <w:tc>
          <w:tcPr>
            <w:tcW w:w="1512" w:type="dxa"/>
          </w:tcPr>
          <w:p w14:paraId="1978492F" w14:textId="77777777" w:rsidR="002D7DFF" w:rsidRDefault="00000000">
            <w:pPr>
              <w:spacing w:after="0" w:line="240" w:lineRule="auto"/>
            </w:pPr>
            <w:r>
              <w:rPr>
                <w:rFonts w:ascii="Arial" w:hAnsi="Arial"/>
                <w:sz w:val="12"/>
              </w:rPr>
              <w:t>P06-C214</w:t>
            </w:r>
          </w:p>
        </w:tc>
        <w:tc>
          <w:tcPr>
            <w:tcW w:w="7560" w:type="dxa"/>
          </w:tcPr>
          <w:p w14:paraId="369C42E9" w14:textId="77777777" w:rsidR="002D7DFF" w:rsidRDefault="00000000">
            <w:pPr>
              <w:spacing w:after="0" w:line="240" w:lineRule="auto"/>
              <w:jc w:val="right"/>
            </w:pPr>
            <w:r>
              <w:rPr>
                <w:rFonts w:ascii="Arial" w:hAnsi="Arial"/>
                <w:sz w:val="12"/>
              </w:rPr>
              <w:t>لا الوظيفه احسن بالضبط</w:t>
            </w:r>
          </w:p>
        </w:tc>
        <w:tc>
          <w:tcPr>
            <w:tcW w:w="3096" w:type="dxa"/>
          </w:tcPr>
          <w:p w14:paraId="23BFAD02" w14:textId="77777777" w:rsidR="002D7DFF" w:rsidRDefault="00000000">
            <w:pPr>
              <w:spacing w:after="0" w:line="240" w:lineRule="auto"/>
              <w:jc w:val="right"/>
            </w:pPr>
            <w:r>
              <w:rPr>
                <w:rFonts w:ascii="Arial" w:hAnsi="Arial"/>
                <w:sz w:val="12"/>
              </w:rPr>
              <w:t>CODE-STATUS</w:t>
            </w:r>
          </w:p>
        </w:tc>
        <w:tc>
          <w:tcPr>
            <w:tcW w:w="3240" w:type="dxa"/>
          </w:tcPr>
          <w:p w14:paraId="0B5CF2E8" w14:textId="77777777" w:rsidR="002D7DFF" w:rsidRDefault="00000000">
            <w:pPr>
              <w:spacing w:after="0" w:line="240" w:lineRule="auto"/>
              <w:jc w:val="right"/>
            </w:pPr>
            <w:r>
              <w:rPr>
                <w:rFonts w:ascii="Arial" w:hAnsi="Arial"/>
                <w:sz w:val="12"/>
              </w:rPr>
              <w:t>Status and recognition</w:t>
            </w:r>
          </w:p>
        </w:tc>
      </w:tr>
      <w:tr w:rsidR="002D7DFF" w14:paraId="6935B30B" w14:textId="77777777">
        <w:trPr>
          <w:jc w:val="center"/>
        </w:trPr>
        <w:tc>
          <w:tcPr>
            <w:tcW w:w="1512" w:type="dxa"/>
          </w:tcPr>
          <w:p w14:paraId="203A5B34" w14:textId="77777777" w:rsidR="002D7DFF" w:rsidRDefault="00000000">
            <w:pPr>
              <w:spacing w:after="0" w:line="240" w:lineRule="auto"/>
            </w:pPr>
            <w:r>
              <w:rPr>
                <w:rFonts w:ascii="Arial" w:hAnsi="Arial"/>
                <w:sz w:val="12"/>
              </w:rPr>
              <w:t>P06-C215</w:t>
            </w:r>
          </w:p>
        </w:tc>
        <w:tc>
          <w:tcPr>
            <w:tcW w:w="7560" w:type="dxa"/>
          </w:tcPr>
          <w:p w14:paraId="79C98F29" w14:textId="77777777" w:rsidR="002D7DFF" w:rsidRDefault="00000000">
            <w:pPr>
              <w:spacing w:after="0" w:line="240" w:lineRule="auto"/>
              <w:jc w:val="right"/>
            </w:pPr>
            <w:r>
              <w:rPr>
                <w:rFonts w:ascii="Arial" w:hAnsi="Arial"/>
                <w:sz w:val="12"/>
              </w:rPr>
              <w:t>شو الاحسن</w:t>
            </w:r>
          </w:p>
        </w:tc>
        <w:tc>
          <w:tcPr>
            <w:tcW w:w="3096" w:type="dxa"/>
          </w:tcPr>
          <w:p w14:paraId="44861DB7" w14:textId="77777777" w:rsidR="002D7DFF" w:rsidRDefault="00000000">
            <w:pPr>
              <w:spacing w:after="0" w:line="240" w:lineRule="auto"/>
              <w:jc w:val="right"/>
            </w:pPr>
            <w:r>
              <w:rPr>
                <w:rFonts w:ascii="Arial" w:hAnsi="Arial"/>
                <w:sz w:val="12"/>
              </w:rPr>
              <w:t>CODE-PROC</w:t>
            </w:r>
          </w:p>
        </w:tc>
        <w:tc>
          <w:tcPr>
            <w:tcW w:w="3240" w:type="dxa"/>
          </w:tcPr>
          <w:p w14:paraId="682EDF34" w14:textId="77777777" w:rsidR="002D7DFF" w:rsidRDefault="00000000">
            <w:pPr>
              <w:spacing w:after="0" w:line="240" w:lineRule="auto"/>
              <w:jc w:val="right"/>
            </w:pPr>
            <w:r>
              <w:rPr>
                <w:rFonts w:ascii="Arial" w:hAnsi="Arial"/>
                <w:sz w:val="12"/>
              </w:rPr>
              <w:t>Procedural context; not a substantive research theme</w:t>
            </w:r>
          </w:p>
        </w:tc>
      </w:tr>
      <w:tr w:rsidR="002D7DFF" w14:paraId="5BA107FF" w14:textId="77777777">
        <w:trPr>
          <w:jc w:val="center"/>
        </w:trPr>
        <w:tc>
          <w:tcPr>
            <w:tcW w:w="1512" w:type="dxa"/>
          </w:tcPr>
          <w:p w14:paraId="4C228F14" w14:textId="77777777" w:rsidR="002D7DFF" w:rsidRDefault="00000000">
            <w:pPr>
              <w:spacing w:after="0" w:line="240" w:lineRule="auto"/>
            </w:pPr>
            <w:r>
              <w:rPr>
                <w:rFonts w:ascii="Arial" w:hAnsi="Arial"/>
                <w:sz w:val="12"/>
              </w:rPr>
              <w:t>P06-C216</w:t>
            </w:r>
          </w:p>
        </w:tc>
        <w:tc>
          <w:tcPr>
            <w:tcW w:w="7560" w:type="dxa"/>
          </w:tcPr>
          <w:p w14:paraId="64D7C330" w14:textId="77777777" w:rsidR="002D7DFF" w:rsidRDefault="00000000">
            <w:pPr>
              <w:spacing w:after="0" w:line="240" w:lineRule="auto"/>
              <w:jc w:val="right"/>
            </w:pPr>
            <w:r>
              <w:rPr>
                <w:rFonts w:ascii="Arial" w:hAnsi="Arial"/>
                <w:sz w:val="12"/>
              </w:rPr>
              <w:t>يعني الاحسن انه في مواصلات مامنه في راتب مضمون ال الشغل اللي بالبيت مثل هيك احتمال الناس تطب احتمال المواد تغلى ما اقدر اجيبها</w:t>
            </w:r>
          </w:p>
        </w:tc>
        <w:tc>
          <w:tcPr>
            <w:tcW w:w="3096" w:type="dxa"/>
          </w:tcPr>
          <w:p w14:paraId="4467E8DF" w14:textId="77777777" w:rsidR="002D7DFF" w:rsidRDefault="00000000">
            <w:pPr>
              <w:spacing w:after="0" w:line="240" w:lineRule="auto"/>
              <w:jc w:val="right"/>
            </w:pPr>
            <w:r>
              <w:rPr>
                <w:rFonts w:ascii="Arial" w:hAnsi="Arial"/>
                <w:sz w:val="12"/>
              </w:rPr>
              <w:t>CODE-MARKET</w:t>
            </w:r>
          </w:p>
        </w:tc>
        <w:tc>
          <w:tcPr>
            <w:tcW w:w="3240" w:type="dxa"/>
          </w:tcPr>
          <w:p w14:paraId="615D8415" w14:textId="77777777" w:rsidR="002D7DFF" w:rsidRDefault="00000000">
            <w:pPr>
              <w:spacing w:after="0" w:line="240" w:lineRule="auto"/>
              <w:jc w:val="right"/>
            </w:pPr>
            <w:r>
              <w:rPr>
                <w:rFonts w:ascii="Arial" w:hAnsi="Arial"/>
                <w:sz w:val="12"/>
              </w:rPr>
              <w:t>Market risks and debt</w:t>
            </w:r>
          </w:p>
        </w:tc>
      </w:tr>
      <w:tr w:rsidR="002D7DFF" w14:paraId="552D1776" w14:textId="77777777">
        <w:trPr>
          <w:jc w:val="center"/>
        </w:trPr>
        <w:tc>
          <w:tcPr>
            <w:tcW w:w="1512" w:type="dxa"/>
          </w:tcPr>
          <w:p w14:paraId="4BBCB0D4" w14:textId="77777777" w:rsidR="002D7DFF" w:rsidRDefault="00000000">
            <w:pPr>
              <w:spacing w:after="0" w:line="240" w:lineRule="auto"/>
            </w:pPr>
            <w:r>
              <w:rPr>
                <w:rFonts w:ascii="Arial" w:hAnsi="Arial"/>
                <w:sz w:val="12"/>
              </w:rPr>
              <w:t>P06-C217</w:t>
            </w:r>
          </w:p>
        </w:tc>
        <w:tc>
          <w:tcPr>
            <w:tcW w:w="7560" w:type="dxa"/>
          </w:tcPr>
          <w:p w14:paraId="20D8A423" w14:textId="77777777" w:rsidR="002D7DFF" w:rsidRDefault="00000000">
            <w:pPr>
              <w:spacing w:after="0" w:line="240" w:lineRule="auto"/>
              <w:jc w:val="right"/>
            </w:pPr>
            <w:r>
              <w:rPr>
                <w:rFonts w:ascii="Arial" w:hAnsi="Arial"/>
                <w:sz w:val="12"/>
              </w:rPr>
              <w:t>اها</w:t>
            </w:r>
          </w:p>
        </w:tc>
        <w:tc>
          <w:tcPr>
            <w:tcW w:w="3096" w:type="dxa"/>
          </w:tcPr>
          <w:p w14:paraId="321D9481" w14:textId="77777777" w:rsidR="002D7DFF" w:rsidRDefault="00000000">
            <w:pPr>
              <w:spacing w:after="0" w:line="240" w:lineRule="auto"/>
              <w:jc w:val="right"/>
            </w:pPr>
            <w:r>
              <w:rPr>
                <w:rFonts w:ascii="Arial" w:hAnsi="Arial"/>
                <w:sz w:val="12"/>
              </w:rPr>
              <w:t>CODE-PROC</w:t>
            </w:r>
          </w:p>
        </w:tc>
        <w:tc>
          <w:tcPr>
            <w:tcW w:w="3240" w:type="dxa"/>
          </w:tcPr>
          <w:p w14:paraId="33D6DEC6" w14:textId="77777777" w:rsidR="002D7DFF" w:rsidRDefault="00000000">
            <w:pPr>
              <w:spacing w:after="0" w:line="240" w:lineRule="auto"/>
              <w:jc w:val="right"/>
            </w:pPr>
            <w:r>
              <w:rPr>
                <w:rFonts w:ascii="Arial" w:hAnsi="Arial"/>
                <w:sz w:val="12"/>
              </w:rPr>
              <w:t>Procedural context; not a substantive research theme</w:t>
            </w:r>
          </w:p>
        </w:tc>
      </w:tr>
      <w:tr w:rsidR="002D7DFF" w14:paraId="04F752BE" w14:textId="77777777">
        <w:trPr>
          <w:jc w:val="center"/>
        </w:trPr>
        <w:tc>
          <w:tcPr>
            <w:tcW w:w="1512" w:type="dxa"/>
          </w:tcPr>
          <w:p w14:paraId="3DE9F949" w14:textId="77777777" w:rsidR="002D7DFF" w:rsidRDefault="00000000">
            <w:pPr>
              <w:spacing w:after="0" w:line="240" w:lineRule="auto"/>
            </w:pPr>
            <w:r>
              <w:rPr>
                <w:rFonts w:ascii="Arial" w:hAnsi="Arial"/>
                <w:sz w:val="12"/>
              </w:rPr>
              <w:t>P06-C218</w:t>
            </w:r>
          </w:p>
        </w:tc>
        <w:tc>
          <w:tcPr>
            <w:tcW w:w="7560" w:type="dxa"/>
          </w:tcPr>
          <w:p w14:paraId="540D432E" w14:textId="77777777" w:rsidR="002D7DFF" w:rsidRDefault="00000000">
            <w:pPr>
              <w:spacing w:after="0" w:line="240" w:lineRule="auto"/>
              <w:jc w:val="right"/>
            </w:pPr>
            <w:r>
              <w:rPr>
                <w:rFonts w:ascii="Arial" w:hAnsi="Arial"/>
                <w:sz w:val="12"/>
              </w:rPr>
              <w:t>يعني في فرق</w:t>
            </w:r>
          </w:p>
        </w:tc>
        <w:tc>
          <w:tcPr>
            <w:tcW w:w="3096" w:type="dxa"/>
          </w:tcPr>
          <w:p w14:paraId="1BD71780" w14:textId="77777777" w:rsidR="002D7DFF" w:rsidRDefault="00000000">
            <w:pPr>
              <w:spacing w:after="0" w:line="240" w:lineRule="auto"/>
              <w:jc w:val="right"/>
            </w:pPr>
            <w:r>
              <w:rPr>
                <w:rFonts w:ascii="Arial" w:hAnsi="Arial"/>
                <w:sz w:val="12"/>
              </w:rPr>
              <w:t>CODE-PRECARITY</w:t>
            </w:r>
          </w:p>
        </w:tc>
        <w:tc>
          <w:tcPr>
            <w:tcW w:w="3240" w:type="dxa"/>
          </w:tcPr>
          <w:p w14:paraId="25AD5089" w14:textId="77777777" w:rsidR="002D7DFF" w:rsidRDefault="00000000">
            <w:pPr>
              <w:spacing w:after="0" w:line="240" w:lineRule="auto"/>
              <w:jc w:val="right"/>
            </w:pPr>
            <w:r>
              <w:rPr>
                <w:rFonts w:ascii="Arial" w:hAnsi="Arial"/>
                <w:sz w:val="12"/>
              </w:rPr>
              <w:t>Income precarity</w:t>
            </w:r>
          </w:p>
        </w:tc>
      </w:tr>
      <w:tr w:rsidR="002D7DFF" w14:paraId="7D5304F8" w14:textId="77777777">
        <w:trPr>
          <w:jc w:val="center"/>
        </w:trPr>
        <w:tc>
          <w:tcPr>
            <w:tcW w:w="1512" w:type="dxa"/>
          </w:tcPr>
          <w:p w14:paraId="1F2DF4A1" w14:textId="77777777" w:rsidR="002D7DFF" w:rsidRDefault="00000000">
            <w:pPr>
              <w:spacing w:after="0" w:line="240" w:lineRule="auto"/>
            </w:pPr>
            <w:r>
              <w:rPr>
                <w:rFonts w:ascii="Arial" w:hAnsi="Arial"/>
                <w:sz w:val="12"/>
              </w:rPr>
              <w:t>P06-C219</w:t>
            </w:r>
          </w:p>
        </w:tc>
        <w:tc>
          <w:tcPr>
            <w:tcW w:w="7560" w:type="dxa"/>
          </w:tcPr>
          <w:p w14:paraId="410E8168" w14:textId="77777777" w:rsidR="002D7DFF" w:rsidRDefault="00000000">
            <w:pPr>
              <w:spacing w:after="0" w:line="240" w:lineRule="auto"/>
              <w:jc w:val="right"/>
            </w:pPr>
            <w:r>
              <w:rPr>
                <w:rFonts w:ascii="Arial" w:hAnsi="Arial"/>
                <w:sz w:val="12"/>
              </w:rPr>
              <w:t>يعني لو واحد اجا حكى لك في برنامج بيساعدك على انك تفتحي مشروعك الخاص</w:t>
            </w:r>
          </w:p>
        </w:tc>
        <w:tc>
          <w:tcPr>
            <w:tcW w:w="3096" w:type="dxa"/>
          </w:tcPr>
          <w:p w14:paraId="6487401B" w14:textId="77777777" w:rsidR="002D7DFF" w:rsidRDefault="00000000">
            <w:pPr>
              <w:spacing w:after="0" w:line="240" w:lineRule="auto"/>
              <w:jc w:val="right"/>
            </w:pPr>
            <w:r>
              <w:rPr>
                <w:rFonts w:ascii="Arial" w:hAnsi="Arial"/>
                <w:sz w:val="12"/>
              </w:rPr>
              <w:t>CODE-PARTICIPATION</w:t>
            </w:r>
          </w:p>
        </w:tc>
        <w:tc>
          <w:tcPr>
            <w:tcW w:w="3240" w:type="dxa"/>
          </w:tcPr>
          <w:p w14:paraId="33B33708" w14:textId="77777777" w:rsidR="002D7DFF" w:rsidRDefault="00000000">
            <w:pPr>
              <w:spacing w:after="0" w:line="240" w:lineRule="auto"/>
              <w:jc w:val="right"/>
            </w:pPr>
            <w:r>
              <w:rPr>
                <w:rFonts w:ascii="Arial" w:hAnsi="Arial"/>
                <w:sz w:val="12"/>
              </w:rPr>
              <w:t>Participation and meaningful engagement</w:t>
            </w:r>
          </w:p>
        </w:tc>
      </w:tr>
      <w:tr w:rsidR="002D7DFF" w14:paraId="1A877364" w14:textId="77777777">
        <w:trPr>
          <w:jc w:val="center"/>
        </w:trPr>
        <w:tc>
          <w:tcPr>
            <w:tcW w:w="1512" w:type="dxa"/>
          </w:tcPr>
          <w:p w14:paraId="74F2A0D7" w14:textId="77777777" w:rsidR="002D7DFF" w:rsidRDefault="00000000">
            <w:pPr>
              <w:spacing w:after="0" w:line="240" w:lineRule="auto"/>
            </w:pPr>
            <w:r>
              <w:rPr>
                <w:rFonts w:ascii="Arial" w:hAnsi="Arial"/>
                <w:sz w:val="12"/>
              </w:rPr>
              <w:t>P06-C220</w:t>
            </w:r>
          </w:p>
        </w:tc>
        <w:tc>
          <w:tcPr>
            <w:tcW w:w="7560" w:type="dxa"/>
          </w:tcPr>
          <w:p w14:paraId="1B1156F6" w14:textId="77777777" w:rsidR="002D7DFF" w:rsidRDefault="00000000">
            <w:pPr>
              <w:spacing w:after="0" w:line="240" w:lineRule="auto"/>
              <w:jc w:val="right"/>
            </w:pPr>
            <w:r>
              <w:rPr>
                <w:rFonts w:ascii="Arial" w:hAnsi="Arial"/>
                <w:sz w:val="12"/>
              </w:rPr>
              <w:t>اذا في دعم على طول ليش لا</w:t>
            </w:r>
          </w:p>
        </w:tc>
        <w:tc>
          <w:tcPr>
            <w:tcW w:w="3096" w:type="dxa"/>
          </w:tcPr>
          <w:p w14:paraId="0341E2C7" w14:textId="77777777" w:rsidR="002D7DFF" w:rsidRDefault="00000000">
            <w:pPr>
              <w:spacing w:after="0" w:line="240" w:lineRule="auto"/>
              <w:jc w:val="right"/>
            </w:pPr>
            <w:r>
              <w:rPr>
                <w:rFonts w:ascii="Arial" w:hAnsi="Arial"/>
                <w:sz w:val="12"/>
              </w:rPr>
              <w:t>CODE-SUPPORT</w:t>
            </w:r>
          </w:p>
        </w:tc>
        <w:tc>
          <w:tcPr>
            <w:tcW w:w="3240" w:type="dxa"/>
          </w:tcPr>
          <w:p w14:paraId="11A5A3BE" w14:textId="77777777" w:rsidR="002D7DFF" w:rsidRDefault="00000000">
            <w:pPr>
              <w:spacing w:after="0" w:line="240" w:lineRule="auto"/>
              <w:jc w:val="right"/>
            </w:pPr>
            <w:r>
              <w:rPr>
                <w:rFonts w:ascii="Arial" w:hAnsi="Arial"/>
                <w:sz w:val="12"/>
              </w:rPr>
              <w:t>Support and relationships</w:t>
            </w:r>
          </w:p>
        </w:tc>
      </w:tr>
      <w:tr w:rsidR="002D7DFF" w14:paraId="6256C0F3" w14:textId="77777777">
        <w:trPr>
          <w:jc w:val="center"/>
        </w:trPr>
        <w:tc>
          <w:tcPr>
            <w:tcW w:w="1512" w:type="dxa"/>
          </w:tcPr>
          <w:p w14:paraId="596272C2" w14:textId="77777777" w:rsidR="002D7DFF" w:rsidRDefault="00000000">
            <w:pPr>
              <w:spacing w:after="0" w:line="240" w:lineRule="auto"/>
            </w:pPr>
            <w:r>
              <w:rPr>
                <w:rFonts w:ascii="Arial" w:hAnsi="Arial"/>
                <w:sz w:val="12"/>
              </w:rPr>
              <w:t>P06-C221</w:t>
            </w:r>
          </w:p>
        </w:tc>
        <w:tc>
          <w:tcPr>
            <w:tcW w:w="7560" w:type="dxa"/>
          </w:tcPr>
          <w:p w14:paraId="30D9557E" w14:textId="77777777" w:rsidR="002D7DFF" w:rsidRDefault="00000000">
            <w:pPr>
              <w:spacing w:after="0" w:line="240" w:lineRule="auto"/>
              <w:jc w:val="right"/>
            </w:pPr>
            <w:r>
              <w:rPr>
                <w:rFonts w:ascii="Arial" w:hAnsi="Arial"/>
                <w:sz w:val="12"/>
              </w:rPr>
              <w:t>بتحسي انه ممكن يكون مناسب</w:t>
            </w:r>
          </w:p>
        </w:tc>
        <w:tc>
          <w:tcPr>
            <w:tcW w:w="3096" w:type="dxa"/>
          </w:tcPr>
          <w:p w14:paraId="1CB19486" w14:textId="77777777" w:rsidR="002D7DFF" w:rsidRDefault="00000000">
            <w:pPr>
              <w:spacing w:after="0" w:line="240" w:lineRule="auto"/>
              <w:jc w:val="right"/>
            </w:pPr>
            <w:r>
              <w:rPr>
                <w:rFonts w:ascii="Arial" w:hAnsi="Arial"/>
                <w:sz w:val="12"/>
              </w:rPr>
              <w:t>CODE-PROC</w:t>
            </w:r>
          </w:p>
        </w:tc>
        <w:tc>
          <w:tcPr>
            <w:tcW w:w="3240" w:type="dxa"/>
          </w:tcPr>
          <w:p w14:paraId="639B92AC" w14:textId="77777777" w:rsidR="002D7DFF" w:rsidRDefault="00000000">
            <w:pPr>
              <w:spacing w:after="0" w:line="240" w:lineRule="auto"/>
              <w:jc w:val="right"/>
            </w:pPr>
            <w:r>
              <w:rPr>
                <w:rFonts w:ascii="Arial" w:hAnsi="Arial"/>
                <w:sz w:val="12"/>
              </w:rPr>
              <w:t>Procedural context; not a substantive research theme</w:t>
            </w:r>
          </w:p>
        </w:tc>
      </w:tr>
      <w:tr w:rsidR="002D7DFF" w14:paraId="4CB98597" w14:textId="77777777">
        <w:trPr>
          <w:jc w:val="center"/>
        </w:trPr>
        <w:tc>
          <w:tcPr>
            <w:tcW w:w="1512" w:type="dxa"/>
          </w:tcPr>
          <w:p w14:paraId="35351CC5" w14:textId="77777777" w:rsidR="002D7DFF" w:rsidRDefault="00000000">
            <w:pPr>
              <w:spacing w:after="0" w:line="240" w:lineRule="auto"/>
            </w:pPr>
            <w:r>
              <w:rPr>
                <w:rFonts w:ascii="Arial" w:hAnsi="Arial"/>
                <w:sz w:val="12"/>
              </w:rPr>
              <w:t>P06-C222</w:t>
            </w:r>
          </w:p>
        </w:tc>
        <w:tc>
          <w:tcPr>
            <w:tcW w:w="7560" w:type="dxa"/>
          </w:tcPr>
          <w:p w14:paraId="519D7A05" w14:textId="77777777" w:rsidR="002D7DFF" w:rsidRDefault="00000000">
            <w:pPr>
              <w:spacing w:after="0" w:line="240" w:lineRule="auto"/>
              <w:jc w:val="right"/>
            </w:pPr>
            <w:r>
              <w:rPr>
                <w:rFonts w:ascii="Arial" w:hAnsi="Arial"/>
                <w:sz w:val="12"/>
              </w:rPr>
              <w:t>كثير تحكي الوظيفه احسن</w:t>
            </w:r>
          </w:p>
        </w:tc>
        <w:tc>
          <w:tcPr>
            <w:tcW w:w="3096" w:type="dxa"/>
          </w:tcPr>
          <w:p w14:paraId="215F0475" w14:textId="77777777" w:rsidR="002D7DFF" w:rsidRDefault="00000000">
            <w:pPr>
              <w:spacing w:after="0" w:line="240" w:lineRule="auto"/>
              <w:jc w:val="right"/>
            </w:pPr>
            <w:r>
              <w:rPr>
                <w:rFonts w:ascii="Arial" w:hAnsi="Arial"/>
                <w:sz w:val="12"/>
              </w:rPr>
              <w:t>CODE-STATUS</w:t>
            </w:r>
          </w:p>
        </w:tc>
        <w:tc>
          <w:tcPr>
            <w:tcW w:w="3240" w:type="dxa"/>
          </w:tcPr>
          <w:p w14:paraId="553AD2E5" w14:textId="77777777" w:rsidR="002D7DFF" w:rsidRDefault="00000000">
            <w:pPr>
              <w:spacing w:after="0" w:line="240" w:lineRule="auto"/>
              <w:jc w:val="right"/>
            </w:pPr>
            <w:r>
              <w:rPr>
                <w:rFonts w:ascii="Arial" w:hAnsi="Arial"/>
                <w:sz w:val="12"/>
              </w:rPr>
              <w:t>Status and recognition</w:t>
            </w:r>
          </w:p>
        </w:tc>
      </w:tr>
      <w:tr w:rsidR="002D7DFF" w14:paraId="2AB6EFBC" w14:textId="77777777">
        <w:trPr>
          <w:jc w:val="center"/>
        </w:trPr>
        <w:tc>
          <w:tcPr>
            <w:tcW w:w="1512" w:type="dxa"/>
          </w:tcPr>
          <w:p w14:paraId="0446C900" w14:textId="77777777" w:rsidR="002D7DFF" w:rsidRDefault="00000000">
            <w:pPr>
              <w:spacing w:after="0" w:line="240" w:lineRule="auto"/>
            </w:pPr>
            <w:r>
              <w:rPr>
                <w:rFonts w:ascii="Arial" w:hAnsi="Arial"/>
                <w:sz w:val="12"/>
              </w:rPr>
              <w:t>P06-C223</w:t>
            </w:r>
          </w:p>
        </w:tc>
        <w:tc>
          <w:tcPr>
            <w:tcW w:w="7560" w:type="dxa"/>
          </w:tcPr>
          <w:p w14:paraId="2A99C1FE" w14:textId="77777777" w:rsidR="002D7DFF" w:rsidRDefault="00000000">
            <w:pPr>
              <w:spacing w:after="0" w:line="240" w:lineRule="auto"/>
              <w:jc w:val="right"/>
            </w:pPr>
            <w:r>
              <w:rPr>
                <w:rFonts w:ascii="Arial" w:hAnsi="Arial"/>
                <w:sz w:val="12"/>
              </w:rPr>
              <w:t>ما هو هذاك اذا بقول لك اذا انه ثابت يظل يعني</w:t>
            </w:r>
          </w:p>
        </w:tc>
        <w:tc>
          <w:tcPr>
            <w:tcW w:w="3096" w:type="dxa"/>
          </w:tcPr>
          <w:p w14:paraId="67B40191" w14:textId="77777777" w:rsidR="002D7DFF" w:rsidRDefault="00000000">
            <w:pPr>
              <w:spacing w:after="0" w:line="240" w:lineRule="auto"/>
              <w:jc w:val="right"/>
            </w:pPr>
            <w:r>
              <w:rPr>
                <w:rFonts w:ascii="Arial" w:hAnsi="Arial"/>
                <w:sz w:val="12"/>
              </w:rPr>
              <w:t>CODE-PRECARITY</w:t>
            </w:r>
          </w:p>
        </w:tc>
        <w:tc>
          <w:tcPr>
            <w:tcW w:w="3240" w:type="dxa"/>
          </w:tcPr>
          <w:p w14:paraId="7FACFEC6" w14:textId="77777777" w:rsidR="002D7DFF" w:rsidRDefault="00000000">
            <w:pPr>
              <w:spacing w:after="0" w:line="240" w:lineRule="auto"/>
              <w:jc w:val="right"/>
            </w:pPr>
            <w:r>
              <w:rPr>
                <w:rFonts w:ascii="Arial" w:hAnsi="Arial"/>
                <w:sz w:val="12"/>
              </w:rPr>
              <w:t>Income precarity</w:t>
            </w:r>
          </w:p>
        </w:tc>
      </w:tr>
      <w:tr w:rsidR="002D7DFF" w14:paraId="718270B6" w14:textId="77777777">
        <w:trPr>
          <w:jc w:val="center"/>
        </w:trPr>
        <w:tc>
          <w:tcPr>
            <w:tcW w:w="1512" w:type="dxa"/>
          </w:tcPr>
          <w:p w14:paraId="4717D83D" w14:textId="77777777" w:rsidR="002D7DFF" w:rsidRDefault="00000000">
            <w:pPr>
              <w:spacing w:after="0" w:line="240" w:lineRule="auto"/>
            </w:pPr>
            <w:r>
              <w:rPr>
                <w:rFonts w:ascii="Arial" w:hAnsi="Arial"/>
                <w:sz w:val="12"/>
              </w:rPr>
              <w:t>P06-C224</w:t>
            </w:r>
          </w:p>
        </w:tc>
        <w:tc>
          <w:tcPr>
            <w:tcW w:w="7560" w:type="dxa"/>
          </w:tcPr>
          <w:p w14:paraId="78CF66EF" w14:textId="77777777" w:rsidR="002D7DFF" w:rsidRDefault="00000000">
            <w:pPr>
              <w:spacing w:after="0" w:line="240" w:lineRule="auto"/>
              <w:jc w:val="right"/>
            </w:pPr>
            <w:r>
              <w:rPr>
                <w:rFonts w:ascii="Arial" w:hAnsi="Arial"/>
                <w:sz w:val="12"/>
              </w:rPr>
              <w:t>ياخذ منك يشتري منك الاشياء اللي</w:t>
            </w:r>
          </w:p>
        </w:tc>
        <w:tc>
          <w:tcPr>
            <w:tcW w:w="3096" w:type="dxa"/>
          </w:tcPr>
          <w:p w14:paraId="47ACE9AB" w14:textId="77777777" w:rsidR="002D7DFF" w:rsidRDefault="00000000">
            <w:pPr>
              <w:spacing w:after="0" w:line="240" w:lineRule="auto"/>
              <w:jc w:val="right"/>
            </w:pPr>
            <w:r>
              <w:rPr>
                <w:rFonts w:ascii="Arial" w:hAnsi="Arial"/>
                <w:sz w:val="12"/>
              </w:rPr>
              <w:t>CODE-MARKET</w:t>
            </w:r>
          </w:p>
        </w:tc>
        <w:tc>
          <w:tcPr>
            <w:tcW w:w="3240" w:type="dxa"/>
          </w:tcPr>
          <w:p w14:paraId="4F8D0EED" w14:textId="77777777" w:rsidR="002D7DFF" w:rsidRDefault="00000000">
            <w:pPr>
              <w:spacing w:after="0" w:line="240" w:lineRule="auto"/>
              <w:jc w:val="right"/>
            </w:pPr>
            <w:r>
              <w:rPr>
                <w:rFonts w:ascii="Arial" w:hAnsi="Arial"/>
                <w:sz w:val="12"/>
              </w:rPr>
              <w:t>Market risks and debt</w:t>
            </w:r>
          </w:p>
        </w:tc>
      </w:tr>
      <w:tr w:rsidR="002D7DFF" w14:paraId="578A5D28" w14:textId="77777777">
        <w:trPr>
          <w:jc w:val="center"/>
        </w:trPr>
        <w:tc>
          <w:tcPr>
            <w:tcW w:w="1512" w:type="dxa"/>
          </w:tcPr>
          <w:p w14:paraId="342AF56C" w14:textId="77777777" w:rsidR="002D7DFF" w:rsidRDefault="00000000">
            <w:pPr>
              <w:spacing w:after="0" w:line="240" w:lineRule="auto"/>
            </w:pPr>
            <w:r>
              <w:rPr>
                <w:rFonts w:ascii="Arial" w:hAnsi="Arial"/>
                <w:sz w:val="12"/>
              </w:rPr>
              <w:t>P06-C225</w:t>
            </w:r>
          </w:p>
        </w:tc>
        <w:tc>
          <w:tcPr>
            <w:tcW w:w="7560" w:type="dxa"/>
          </w:tcPr>
          <w:p w14:paraId="6F15FB16" w14:textId="77777777" w:rsidR="002D7DFF" w:rsidRDefault="00000000">
            <w:pPr>
              <w:spacing w:after="0" w:line="240" w:lineRule="auto"/>
              <w:jc w:val="right"/>
            </w:pPr>
            <w:r>
              <w:rPr>
                <w:rFonts w:ascii="Arial" w:hAnsi="Arial"/>
                <w:sz w:val="12"/>
              </w:rPr>
              <w:t>بتج الواحد احسن من وظيفه يعني راتبنا هساه 230 240 شو بتسويش</w:t>
            </w:r>
          </w:p>
        </w:tc>
        <w:tc>
          <w:tcPr>
            <w:tcW w:w="3096" w:type="dxa"/>
          </w:tcPr>
          <w:p w14:paraId="394E6671" w14:textId="77777777" w:rsidR="002D7DFF" w:rsidRDefault="00000000">
            <w:pPr>
              <w:spacing w:after="0" w:line="240" w:lineRule="auto"/>
              <w:jc w:val="right"/>
            </w:pPr>
            <w:r>
              <w:rPr>
                <w:rFonts w:ascii="Arial" w:hAnsi="Arial"/>
                <w:sz w:val="12"/>
              </w:rPr>
              <w:t>CODE-PRECARITY</w:t>
            </w:r>
          </w:p>
        </w:tc>
        <w:tc>
          <w:tcPr>
            <w:tcW w:w="3240" w:type="dxa"/>
          </w:tcPr>
          <w:p w14:paraId="0FBCC2D0" w14:textId="77777777" w:rsidR="002D7DFF" w:rsidRDefault="00000000">
            <w:pPr>
              <w:spacing w:after="0" w:line="240" w:lineRule="auto"/>
              <w:jc w:val="right"/>
            </w:pPr>
            <w:r>
              <w:rPr>
                <w:rFonts w:ascii="Arial" w:hAnsi="Arial"/>
                <w:sz w:val="12"/>
              </w:rPr>
              <w:t>Income precarity</w:t>
            </w:r>
          </w:p>
        </w:tc>
      </w:tr>
      <w:tr w:rsidR="002D7DFF" w14:paraId="1E981B1E" w14:textId="77777777">
        <w:trPr>
          <w:jc w:val="center"/>
        </w:trPr>
        <w:tc>
          <w:tcPr>
            <w:tcW w:w="1512" w:type="dxa"/>
          </w:tcPr>
          <w:p w14:paraId="7224BF30" w14:textId="77777777" w:rsidR="002D7DFF" w:rsidRDefault="00000000">
            <w:pPr>
              <w:spacing w:after="0" w:line="240" w:lineRule="auto"/>
            </w:pPr>
            <w:r>
              <w:rPr>
                <w:rFonts w:ascii="Arial" w:hAnsi="Arial"/>
                <w:sz w:val="12"/>
              </w:rPr>
              <w:t>P06-C226</w:t>
            </w:r>
          </w:p>
        </w:tc>
        <w:tc>
          <w:tcPr>
            <w:tcW w:w="7560" w:type="dxa"/>
          </w:tcPr>
          <w:p w14:paraId="06C797B7" w14:textId="77777777" w:rsidR="002D7DFF" w:rsidRDefault="00000000">
            <w:pPr>
              <w:spacing w:after="0" w:line="240" w:lineRule="auto"/>
              <w:jc w:val="right"/>
            </w:pPr>
            <w:r>
              <w:rPr>
                <w:rFonts w:ascii="Arial" w:hAnsi="Arial"/>
                <w:sz w:val="12"/>
              </w:rPr>
              <w:t>ما بتسوي شيء اما اذا هيك جا واحد ودعمني يظل ماشي معي ويشتغل يدعمني بالشغله لا هيك احسن</w:t>
            </w:r>
          </w:p>
        </w:tc>
        <w:tc>
          <w:tcPr>
            <w:tcW w:w="3096" w:type="dxa"/>
          </w:tcPr>
          <w:p w14:paraId="321403F3" w14:textId="77777777" w:rsidR="002D7DFF" w:rsidRDefault="00000000">
            <w:pPr>
              <w:spacing w:after="0" w:line="240" w:lineRule="auto"/>
              <w:jc w:val="right"/>
            </w:pPr>
            <w:r>
              <w:rPr>
                <w:rFonts w:ascii="Arial" w:hAnsi="Arial"/>
                <w:sz w:val="12"/>
              </w:rPr>
              <w:t>CODE-PROVIDE</w:t>
            </w:r>
          </w:p>
        </w:tc>
        <w:tc>
          <w:tcPr>
            <w:tcW w:w="3240" w:type="dxa"/>
          </w:tcPr>
          <w:p w14:paraId="44E84B28" w14:textId="77777777" w:rsidR="002D7DFF" w:rsidRDefault="00000000">
            <w:pPr>
              <w:spacing w:after="0" w:line="240" w:lineRule="auto"/>
              <w:jc w:val="right"/>
            </w:pPr>
            <w:r>
              <w:rPr>
                <w:rFonts w:ascii="Arial" w:hAnsi="Arial"/>
                <w:sz w:val="12"/>
              </w:rPr>
              <w:t>PROVIDE (دور الإعالة)</w:t>
            </w:r>
          </w:p>
        </w:tc>
      </w:tr>
      <w:tr w:rsidR="002D7DFF" w14:paraId="06E42D05" w14:textId="77777777">
        <w:trPr>
          <w:jc w:val="center"/>
        </w:trPr>
        <w:tc>
          <w:tcPr>
            <w:tcW w:w="1512" w:type="dxa"/>
          </w:tcPr>
          <w:p w14:paraId="4C5522B8" w14:textId="77777777" w:rsidR="002D7DFF" w:rsidRDefault="00000000">
            <w:pPr>
              <w:spacing w:after="0" w:line="240" w:lineRule="auto"/>
            </w:pPr>
            <w:r>
              <w:rPr>
                <w:rFonts w:ascii="Arial" w:hAnsi="Arial"/>
                <w:sz w:val="12"/>
              </w:rPr>
              <w:t>P06-C227</w:t>
            </w:r>
          </w:p>
        </w:tc>
        <w:tc>
          <w:tcPr>
            <w:tcW w:w="7560" w:type="dxa"/>
          </w:tcPr>
          <w:p w14:paraId="7921B7FE" w14:textId="77777777" w:rsidR="002D7DFF" w:rsidRDefault="00000000">
            <w:pPr>
              <w:spacing w:after="0" w:line="240" w:lineRule="auto"/>
              <w:jc w:val="right"/>
            </w:pPr>
            <w:r>
              <w:rPr>
                <w:rFonts w:ascii="Arial" w:hAnsi="Arial"/>
                <w:sz w:val="12"/>
              </w:rPr>
              <w:t>تفتحي بالبيت مشروع يعني</w:t>
            </w:r>
          </w:p>
        </w:tc>
        <w:tc>
          <w:tcPr>
            <w:tcW w:w="3096" w:type="dxa"/>
          </w:tcPr>
          <w:p w14:paraId="1D9C9299" w14:textId="77777777" w:rsidR="002D7DFF" w:rsidRDefault="00000000">
            <w:pPr>
              <w:spacing w:after="0" w:line="240" w:lineRule="auto"/>
              <w:jc w:val="right"/>
            </w:pPr>
            <w:r>
              <w:rPr>
                <w:rFonts w:ascii="Arial" w:hAnsi="Arial"/>
                <w:sz w:val="12"/>
              </w:rPr>
              <w:t>CODE-AGENCY</w:t>
            </w:r>
          </w:p>
        </w:tc>
        <w:tc>
          <w:tcPr>
            <w:tcW w:w="3240" w:type="dxa"/>
          </w:tcPr>
          <w:p w14:paraId="1AB0ACDC" w14:textId="77777777" w:rsidR="002D7DFF" w:rsidRDefault="00000000">
            <w:pPr>
              <w:spacing w:after="0" w:line="240" w:lineRule="auto"/>
              <w:jc w:val="right"/>
            </w:pPr>
            <w:r>
              <w:rPr>
                <w:rFonts w:ascii="Arial" w:hAnsi="Arial"/>
                <w:sz w:val="12"/>
              </w:rPr>
              <w:t>AGENCY (الفاعلية والمبادرة)</w:t>
            </w:r>
          </w:p>
        </w:tc>
      </w:tr>
      <w:tr w:rsidR="002D7DFF" w14:paraId="2ECCF092" w14:textId="77777777">
        <w:trPr>
          <w:jc w:val="center"/>
        </w:trPr>
        <w:tc>
          <w:tcPr>
            <w:tcW w:w="1512" w:type="dxa"/>
          </w:tcPr>
          <w:p w14:paraId="7A9FDC06" w14:textId="77777777" w:rsidR="002D7DFF" w:rsidRDefault="00000000">
            <w:pPr>
              <w:spacing w:after="0" w:line="240" w:lineRule="auto"/>
            </w:pPr>
            <w:r>
              <w:rPr>
                <w:rFonts w:ascii="Arial" w:hAnsi="Arial"/>
                <w:sz w:val="12"/>
              </w:rPr>
              <w:t>P06-C228</w:t>
            </w:r>
          </w:p>
        </w:tc>
        <w:tc>
          <w:tcPr>
            <w:tcW w:w="7560" w:type="dxa"/>
          </w:tcPr>
          <w:p w14:paraId="61C8CFC2" w14:textId="77777777" w:rsidR="002D7DFF" w:rsidRDefault="00000000">
            <w:pPr>
              <w:spacing w:after="0" w:line="240" w:lineRule="auto"/>
              <w:jc w:val="right"/>
            </w:pPr>
            <w:r>
              <w:rPr>
                <w:rFonts w:ascii="Arial" w:hAnsi="Arial"/>
                <w:sz w:val="12"/>
              </w:rPr>
              <w:t>اه</w:t>
            </w:r>
          </w:p>
        </w:tc>
        <w:tc>
          <w:tcPr>
            <w:tcW w:w="3096" w:type="dxa"/>
          </w:tcPr>
          <w:p w14:paraId="6FD72FCC" w14:textId="77777777" w:rsidR="002D7DFF" w:rsidRDefault="00000000">
            <w:pPr>
              <w:spacing w:after="0" w:line="240" w:lineRule="auto"/>
              <w:jc w:val="right"/>
            </w:pPr>
            <w:r>
              <w:rPr>
                <w:rFonts w:ascii="Arial" w:hAnsi="Arial"/>
                <w:sz w:val="12"/>
              </w:rPr>
              <w:t>CODE-PARTICIPATION</w:t>
            </w:r>
          </w:p>
        </w:tc>
        <w:tc>
          <w:tcPr>
            <w:tcW w:w="3240" w:type="dxa"/>
          </w:tcPr>
          <w:p w14:paraId="2D519BA6" w14:textId="77777777" w:rsidR="002D7DFF" w:rsidRDefault="00000000">
            <w:pPr>
              <w:spacing w:after="0" w:line="240" w:lineRule="auto"/>
              <w:jc w:val="right"/>
            </w:pPr>
            <w:r>
              <w:rPr>
                <w:rFonts w:ascii="Arial" w:hAnsi="Arial"/>
                <w:sz w:val="12"/>
              </w:rPr>
              <w:t>PARTICIPATION (المشاركة ذات المعنى)</w:t>
            </w:r>
          </w:p>
        </w:tc>
      </w:tr>
      <w:tr w:rsidR="002D7DFF" w14:paraId="1D04DF06" w14:textId="77777777">
        <w:trPr>
          <w:jc w:val="center"/>
        </w:trPr>
        <w:tc>
          <w:tcPr>
            <w:tcW w:w="1512" w:type="dxa"/>
          </w:tcPr>
          <w:p w14:paraId="0735CC89" w14:textId="77777777" w:rsidR="002D7DFF" w:rsidRDefault="00000000">
            <w:pPr>
              <w:spacing w:after="0" w:line="240" w:lineRule="auto"/>
            </w:pPr>
            <w:r>
              <w:rPr>
                <w:rFonts w:ascii="Arial" w:hAnsi="Arial"/>
                <w:sz w:val="12"/>
              </w:rPr>
              <w:t>P06-C229</w:t>
            </w:r>
          </w:p>
        </w:tc>
        <w:tc>
          <w:tcPr>
            <w:tcW w:w="7560" w:type="dxa"/>
          </w:tcPr>
          <w:p w14:paraId="35F45FCA" w14:textId="77777777" w:rsidR="002D7DFF" w:rsidRDefault="00000000">
            <w:pPr>
              <w:spacing w:after="0" w:line="240" w:lineRule="auto"/>
              <w:jc w:val="right"/>
            </w:pPr>
            <w:r>
              <w:rPr>
                <w:rFonts w:ascii="Arial" w:hAnsi="Arial"/>
                <w:sz w:val="12"/>
              </w:rPr>
              <w:t>طيب معلش بدي اسالك سؤال بتحسي في اوقات بتمر عليك انك انت بضيق او انك انت بتحسي بقلق لانه مش قادره تنتجي مثل اول مثل ايام زمان</w:t>
            </w:r>
          </w:p>
        </w:tc>
        <w:tc>
          <w:tcPr>
            <w:tcW w:w="3096" w:type="dxa"/>
          </w:tcPr>
          <w:p w14:paraId="7B0B8ED0" w14:textId="77777777" w:rsidR="002D7DFF" w:rsidRDefault="00000000">
            <w:pPr>
              <w:spacing w:after="0" w:line="240" w:lineRule="auto"/>
              <w:jc w:val="right"/>
            </w:pPr>
            <w:r>
              <w:rPr>
                <w:rFonts w:ascii="Arial" w:hAnsi="Arial"/>
                <w:sz w:val="12"/>
              </w:rPr>
              <w:t>CODE-REFLEX</w:t>
            </w:r>
          </w:p>
        </w:tc>
        <w:tc>
          <w:tcPr>
            <w:tcW w:w="3240" w:type="dxa"/>
          </w:tcPr>
          <w:p w14:paraId="0572B7E1" w14:textId="77777777" w:rsidR="002D7DFF" w:rsidRDefault="00000000">
            <w:pPr>
              <w:spacing w:after="0" w:line="240" w:lineRule="auto"/>
              <w:jc w:val="right"/>
            </w:pPr>
            <w:r>
              <w:rPr>
                <w:rFonts w:ascii="Arial" w:hAnsi="Arial"/>
                <w:sz w:val="12"/>
              </w:rPr>
              <w:t>Procedural context; not a substantive research theme</w:t>
            </w:r>
          </w:p>
        </w:tc>
      </w:tr>
      <w:tr w:rsidR="002D7DFF" w14:paraId="1DFE62E8" w14:textId="77777777">
        <w:trPr>
          <w:jc w:val="center"/>
        </w:trPr>
        <w:tc>
          <w:tcPr>
            <w:tcW w:w="1512" w:type="dxa"/>
          </w:tcPr>
          <w:p w14:paraId="5EECAA11" w14:textId="77777777" w:rsidR="002D7DFF" w:rsidRDefault="00000000">
            <w:pPr>
              <w:spacing w:after="0" w:line="240" w:lineRule="auto"/>
            </w:pPr>
            <w:r>
              <w:rPr>
                <w:rFonts w:ascii="Arial" w:hAnsi="Arial"/>
                <w:sz w:val="12"/>
              </w:rPr>
              <w:t>P06-C230</w:t>
            </w:r>
          </w:p>
        </w:tc>
        <w:tc>
          <w:tcPr>
            <w:tcW w:w="7560" w:type="dxa"/>
          </w:tcPr>
          <w:p w14:paraId="3845338E" w14:textId="77777777" w:rsidR="002D7DFF" w:rsidRDefault="00000000">
            <w:pPr>
              <w:spacing w:after="0" w:line="240" w:lineRule="auto"/>
              <w:jc w:val="right"/>
            </w:pPr>
            <w:r>
              <w:rPr>
                <w:rFonts w:ascii="Arial" w:hAnsi="Arial"/>
                <w:sz w:val="12"/>
              </w:rPr>
              <w:t>مضبوط</w:t>
            </w:r>
          </w:p>
        </w:tc>
        <w:tc>
          <w:tcPr>
            <w:tcW w:w="3096" w:type="dxa"/>
          </w:tcPr>
          <w:p w14:paraId="51D79F35" w14:textId="77777777" w:rsidR="002D7DFF" w:rsidRDefault="00000000">
            <w:pPr>
              <w:spacing w:after="0" w:line="240" w:lineRule="auto"/>
              <w:jc w:val="right"/>
            </w:pPr>
            <w:r>
              <w:rPr>
                <w:rFonts w:ascii="Arial" w:hAnsi="Arial"/>
                <w:sz w:val="12"/>
              </w:rPr>
              <w:t>CODE-DIVERGENCE</w:t>
            </w:r>
          </w:p>
        </w:tc>
        <w:tc>
          <w:tcPr>
            <w:tcW w:w="3240" w:type="dxa"/>
          </w:tcPr>
          <w:p w14:paraId="58039F2D" w14:textId="77777777" w:rsidR="002D7DFF" w:rsidRDefault="00000000">
            <w:pPr>
              <w:spacing w:after="0" w:line="240" w:lineRule="auto"/>
              <w:jc w:val="right"/>
            </w:pPr>
            <w:r>
              <w:rPr>
                <w:rFonts w:ascii="Arial" w:hAnsi="Arial"/>
                <w:sz w:val="12"/>
              </w:rPr>
              <w:t>DIVERGENCE (حالة مغايرة أو تحفظ)</w:t>
            </w:r>
          </w:p>
        </w:tc>
      </w:tr>
      <w:tr w:rsidR="002D7DFF" w14:paraId="3892A2CF" w14:textId="77777777">
        <w:trPr>
          <w:jc w:val="center"/>
        </w:trPr>
        <w:tc>
          <w:tcPr>
            <w:tcW w:w="1512" w:type="dxa"/>
          </w:tcPr>
          <w:p w14:paraId="432524CA" w14:textId="77777777" w:rsidR="002D7DFF" w:rsidRDefault="00000000">
            <w:pPr>
              <w:spacing w:after="0" w:line="240" w:lineRule="auto"/>
            </w:pPr>
            <w:r>
              <w:rPr>
                <w:rFonts w:ascii="Arial" w:hAnsi="Arial"/>
                <w:sz w:val="12"/>
              </w:rPr>
              <w:t>P06-C231</w:t>
            </w:r>
          </w:p>
        </w:tc>
        <w:tc>
          <w:tcPr>
            <w:tcW w:w="7560" w:type="dxa"/>
          </w:tcPr>
          <w:p w14:paraId="0301304E" w14:textId="77777777" w:rsidR="002D7DFF" w:rsidRDefault="00000000">
            <w:pPr>
              <w:spacing w:after="0" w:line="240" w:lineRule="auto"/>
              <w:jc w:val="right"/>
            </w:pPr>
            <w:r>
              <w:rPr>
                <w:rFonts w:ascii="Arial" w:hAnsi="Arial"/>
                <w:sz w:val="12"/>
              </w:rPr>
              <w:t>ليش شو احكي لي</w:t>
            </w:r>
          </w:p>
        </w:tc>
        <w:tc>
          <w:tcPr>
            <w:tcW w:w="3096" w:type="dxa"/>
          </w:tcPr>
          <w:p w14:paraId="5FA6C86C" w14:textId="77777777" w:rsidR="002D7DFF" w:rsidRDefault="00000000">
            <w:pPr>
              <w:spacing w:after="0" w:line="240" w:lineRule="auto"/>
              <w:jc w:val="right"/>
            </w:pPr>
            <w:r>
              <w:rPr>
                <w:rFonts w:ascii="Arial" w:hAnsi="Arial"/>
                <w:sz w:val="12"/>
              </w:rPr>
              <w:t>CODE-PROC</w:t>
            </w:r>
          </w:p>
        </w:tc>
        <w:tc>
          <w:tcPr>
            <w:tcW w:w="3240" w:type="dxa"/>
          </w:tcPr>
          <w:p w14:paraId="1C63B7E6" w14:textId="77777777" w:rsidR="002D7DFF" w:rsidRDefault="00000000">
            <w:pPr>
              <w:spacing w:after="0" w:line="240" w:lineRule="auto"/>
              <w:jc w:val="right"/>
            </w:pPr>
            <w:r>
              <w:rPr>
                <w:rFonts w:ascii="Arial" w:hAnsi="Arial"/>
                <w:sz w:val="12"/>
              </w:rPr>
              <w:t>Procedural context; not a substantive research theme</w:t>
            </w:r>
          </w:p>
        </w:tc>
      </w:tr>
      <w:tr w:rsidR="002D7DFF" w14:paraId="03DD2138" w14:textId="77777777">
        <w:trPr>
          <w:jc w:val="center"/>
        </w:trPr>
        <w:tc>
          <w:tcPr>
            <w:tcW w:w="1512" w:type="dxa"/>
          </w:tcPr>
          <w:p w14:paraId="6C7CB823" w14:textId="77777777" w:rsidR="002D7DFF" w:rsidRDefault="00000000">
            <w:pPr>
              <w:spacing w:after="0" w:line="240" w:lineRule="auto"/>
            </w:pPr>
            <w:r>
              <w:rPr>
                <w:rFonts w:ascii="Arial" w:hAnsi="Arial"/>
                <w:sz w:val="12"/>
              </w:rPr>
              <w:t>P06-C232</w:t>
            </w:r>
          </w:p>
        </w:tc>
        <w:tc>
          <w:tcPr>
            <w:tcW w:w="7560" w:type="dxa"/>
          </w:tcPr>
          <w:p w14:paraId="07B107DC" w14:textId="77777777" w:rsidR="002D7DFF" w:rsidRDefault="00000000">
            <w:pPr>
              <w:spacing w:after="0" w:line="240" w:lineRule="auto"/>
              <w:jc w:val="right"/>
            </w:pPr>
            <w:r>
              <w:rPr>
                <w:rFonts w:ascii="Arial" w:hAnsi="Arial"/>
                <w:sz w:val="12"/>
              </w:rPr>
              <w:t>من اي من تقريبا من سنتين ولا جاي لهساه اي يعني بضايق كثير مرات بفكر بدي اترك الشغل لاني ما عاش اقدر صارت توجعني</w:t>
            </w:r>
          </w:p>
        </w:tc>
        <w:tc>
          <w:tcPr>
            <w:tcW w:w="3096" w:type="dxa"/>
          </w:tcPr>
          <w:p w14:paraId="2D874130" w14:textId="77777777" w:rsidR="002D7DFF" w:rsidRDefault="00000000">
            <w:pPr>
              <w:spacing w:after="0" w:line="240" w:lineRule="auto"/>
              <w:jc w:val="right"/>
            </w:pPr>
            <w:r>
              <w:rPr>
                <w:rFonts w:ascii="Arial" w:hAnsi="Arial"/>
                <w:sz w:val="12"/>
              </w:rPr>
              <w:t>CODE-HEALTH</w:t>
            </w:r>
          </w:p>
        </w:tc>
        <w:tc>
          <w:tcPr>
            <w:tcW w:w="3240" w:type="dxa"/>
          </w:tcPr>
          <w:p w14:paraId="38DCA61B" w14:textId="77777777" w:rsidR="002D7DFF" w:rsidRDefault="00000000">
            <w:pPr>
              <w:spacing w:after="0" w:line="240" w:lineRule="auto"/>
              <w:jc w:val="right"/>
            </w:pPr>
            <w:r>
              <w:rPr>
                <w:rFonts w:ascii="Arial" w:hAnsi="Arial"/>
                <w:sz w:val="12"/>
              </w:rPr>
              <w:t>HEALTH (الصحة والرفاه)</w:t>
            </w:r>
          </w:p>
        </w:tc>
      </w:tr>
      <w:tr w:rsidR="002D7DFF" w14:paraId="11A82272" w14:textId="77777777">
        <w:trPr>
          <w:jc w:val="center"/>
        </w:trPr>
        <w:tc>
          <w:tcPr>
            <w:tcW w:w="1512" w:type="dxa"/>
          </w:tcPr>
          <w:p w14:paraId="555018CA" w14:textId="77777777" w:rsidR="002D7DFF" w:rsidRDefault="00000000">
            <w:pPr>
              <w:spacing w:after="0" w:line="240" w:lineRule="auto"/>
            </w:pPr>
            <w:r>
              <w:rPr>
                <w:rFonts w:ascii="Arial" w:hAnsi="Arial"/>
                <w:sz w:val="12"/>
              </w:rPr>
              <w:t>P06-C233</w:t>
            </w:r>
          </w:p>
        </w:tc>
        <w:tc>
          <w:tcPr>
            <w:tcW w:w="7560" w:type="dxa"/>
          </w:tcPr>
          <w:p w14:paraId="7CD3E71A" w14:textId="77777777" w:rsidR="002D7DFF" w:rsidRDefault="00000000">
            <w:pPr>
              <w:spacing w:after="0" w:line="240" w:lineRule="auto"/>
              <w:jc w:val="right"/>
            </w:pPr>
            <w:r>
              <w:rPr>
                <w:rFonts w:ascii="Arial" w:hAnsi="Arial"/>
                <w:sz w:val="12"/>
              </w:rPr>
              <w:t>اها</w:t>
            </w:r>
          </w:p>
        </w:tc>
        <w:tc>
          <w:tcPr>
            <w:tcW w:w="3096" w:type="dxa"/>
          </w:tcPr>
          <w:p w14:paraId="6855DBF6" w14:textId="77777777" w:rsidR="002D7DFF" w:rsidRDefault="00000000">
            <w:pPr>
              <w:spacing w:after="0" w:line="240" w:lineRule="auto"/>
              <w:jc w:val="right"/>
            </w:pPr>
            <w:r>
              <w:rPr>
                <w:rFonts w:ascii="Arial" w:hAnsi="Arial"/>
                <w:sz w:val="12"/>
              </w:rPr>
              <w:t>CODE-PROC</w:t>
            </w:r>
          </w:p>
        </w:tc>
        <w:tc>
          <w:tcPr>
            <w:tcW w:w="3240" w:type="dxa"/>
          </w:tcPr>
          <w:p w14:paraId="40E44E99" w14:textId="77777777" w:rsidR="002D7DFF" w:rsidRDefault="00000000">
            <w:pPr>
              <w:spacing w:after="0" w:line="240" w:lineRule="auto"/>
              <w:jc w:val="right"/>
            </w:pPr>
            <w:r>
              <w:rPr>
                <w:rFonts w:ascii="Arial" w:hAnsi="Arial"/>
                <w:sz w:val="12"/>
              </w:rPr>
              <w:t>Procedural context; not a substantive research theme</w:t>
            </w:r>
          </w:p>
        </w:tc>
      </w:tr>
      <w:tr w:rsidR="002D7DFF" w14:paraId="09C604B9" w14:textId="77777777">
        <w:trPr>
          <w:jc w:val="center"/>
        </w:trPr>
        <w:tc>
          <w:tcPr>
            <w:tcW w:w="1512" w:type="dxa"/>
          </w:tcPr>
          <w:p w14:paraId="7A3E213D" w14:textId="77777777" w:rsidR="002D7DFF" w:rsidRDefault="00000000">
            <w:pPr>
              <w:spacing w:after="0" w:line="240" w:lineRule="auto"/>
            </w:pPr>
            <w:r>
              <w:rPr>
                <w:rFonts w:ascii="Arial" w:hAnsi="Arial"/>
                <w:sz w:val="12"/>
              </w:rPr>
              <w:t>P06-C234</w:t>
            </w:r>
          </w:p>
        </w:tc>
        <w:tc>
          <w:tcPr>
            <w:tcW w:w="7560" w:type="dxa"/>
          </w:tcPr>
          <w:p w14:paraId="3C8E1958" w14:textId="77777777" w:rsidR="002D7DFF" w:rsidRDefault="00000000">
            <w:pPr>
              <w:spacing w:after="0" w:line="240" w:lineRule="auto"/>
              <w:jc w:val="right"/>
            </w:pPr>
            <w:r>
              <w:rPr>
                <w:rFonts w:ascii="Arial" w:hAnsi="Arial"/>
                <w:sz w:val="12"/>
              </w:rPr>
              <w:t>ركبتي مع احتكاك بالركبه</w:t>
            </w:r>
          </w:p>
        </w:tc>
        <w:tc>
          <w:tcPr>
            <w:tcW w:w="3096" w:type="dxa"/>
          </w:tcPr>
          <w:p w14:paraId="326F2C4C" w14:textId="77777777" w:rsidR="002D7DFF" w:rsidRDefault="00000000">
            <w:pPr>
              <w:spacing w:after="0" w:line="240" w:lineRule="auto"/>
              <w:jc w:val="right"/>
            </w:pPr>
            <w:r>
              <w:rPr>
                <w:rFonts w:ascii="Arial" w:hAnsi="Arial"/>
                <w:sz w:val="12"/>
              </w:rPr>
              <w:t>CODE-HEALTH</w:t>
            </w:r>
          </w:p>
        </w:tc>
        <w:tc>
          <w:tcPr>
            <w:tcW w:w="3240" w:type="dxa"/>
          </w:tcPr>
          <w:p w14:paraId="6E032597" w14:textId="77777777" w:rsidR="002D7DFF" w:rsidRDefault="00000000">
            <w:pPr>
              <w:spacing w:after="0" w:line="240" w:lineRule="auto"/>
              <w:jc w:val="right"/>
            </w:pPr>
            <w:r>
              <w:rPr>
                <w:rFonts w:ascii="Arial" w:hAnsi="Arial"/>
                <w:sz w:val="12"/>
              </w:rPr>
              <w:t>HEALTH (الصحة والرفاه)</w:t>
            </w:r>
          </w:p>
        </w:tc>
      </w:tr>
      <w:tr w:rsidR="002D7DFF" w14:paraId="23B60311" w14:textId="77777777">
        <w:trPr>
          <w:jc w:val="center"/>
        </w:trPr>
        <w:tc>
          <w:tcPr>
            <w:tcW w:w="1512" w:type="dxa"/>
          </w:tcPr>
          <w:p w14:paraId="0CAFF238" w14:textId="77777777" w:rsidR="002D7DFF" w:rsidRDefault="00000000">
            <w:pPr>
              <w:spacing w:after="0" w:line="240" w:lineRule="auto"/>
            </w:pPr>
            <w:r>
              <w:rPr>
                <w:rFonts w:ascii="Arial" w:hAnsi="Arial"/>
                <w:sz w:val="12"/>
              </w:rPr>
              <w:t>P06-C235</w:t>
            </w:r>
          </w:p>
        </w:tc>
        <w:tc>
          <w:tcPr>
            <w:tcW w:w="7560" w:type="dxa"/>
          </w:tcPr>
          <w:p w14:paraId="54EC0CFC" w14:textId="77777777" w:rsidR="002D7DFF" w:rsidRDefault="00000000">
            <w:pPr>
              <w:spacing w:after="0" w:line="240" w:lineRule="auto"/>
              <w:jc w:val="right"/>
            </w:pPr>
            <w:r>
              <w:rPr>
                <w:rFonts w:ascii="Arial" w:hAnsi="Arial"/>
                <w:sz w:val="12"/>
              </w:rPr>
              <w:t>سلامات ش</w:t>
            </w:r>
          </w:p>
        </w:tc>
        <w:tc>
          <w:tcPr>
            <w:tcW w:w="3096" w:type="dxa"/>
          </w:tcPr>
          <w:p w14:paraId="7EBAF3B0" w14:textId="77777777" w:rsidR="002D7DFF" w:rsidRDefault="00000000">
            <w:pPr>
              <w:spacing w:after="0" w:line="240" w:lineRule="auto"/>
              <w:jc w:val="right"/>
            </w:pPr>
            <w:r>
              <w:rPr>
                <w:rFonts w:ascii="Arial" w:hAnsi="Arial"/>
                <w:sz w:val="12"/>
              </w:rPr>
              <w:t>CODE-PROC</w:t>
            </w:r>
          </w:p>
        </w:tc>
        <w:tc>
          <w:tcPr>
            <w:tcW w:w="3240" w:type="dxa"/>
          </w:tcPr>
          <w:p w14:paraId="6523A677" w14:textId="77777777" w:rsidR="002D7DFF" w:rsidRDefault="00000000">
            <w:pPr>
              <w:spacing w:after="0" w:line="240" w:lineRule="auto"/>
              <w:jc w:val="right"/>
            </w:pPr>
            <w:r>
              <w:rPr>
                <w:rFonts w:ascii="Arial" w:hAnsi="Arial"/>
                <w:sz w:val="12"/>
              </w:rPr>
              <w:t>Procedural context; not a substantive research theme</w:t>
            </w:r>
          </w:p>
        </w:tc>
      </w:tr>
      <w:tr w:rsidR="002D7DFF" w14:paraId="46E15F2F" w14:textId="77777777">
        <w:trPr>
          <w:jc w:val="center"/>
        </w:trPr>
        <w:tc>
          <w:tcPr>
            <w:tcW w:w="1512" w:type="dxa"/>
          </w:tcPr>
          <w:p w14:paraId="18A062DE" w14:textId="77777777" w:rsidR="002D7DFF" w:rsidRDefault="00000000">
            <w:pPr>
              <w:spacing w:after="0" w:line="240" w:lineRule="auto"/>
            </w:pPr>
            <w:r>
              <w:rPr>
                <w:rFonts w:ascii="Arial" w:hAnsi="Arial"/>
                <w:sz w:val="12"/>
              </w:rPr>
              <w:t>P06-C236</w:t>
            </w:r>
          </w:p>
        </w:tc>
        <w:tc>
          <w:tcPr>
            <w:tcW w:w="7560" w:type="dxa"/>
          </w:tcPr>
          <w:p w14:paraId="5BFDA142" w14:textId="77777777" w:rsidR="002D7DFF" w:rsidRDefault="00000000">
            <w:pPr>
              <w:spacing w:after="0" w:line="240" w:lineRule="auto"/>
              <w:jc w:val="right"/>
            </w:pPr>
            <w:r>
              <w:rPr>
                <w:rFonts w:ascii="Arial" w:hAnsi="Arial"/>
                <w:sz w:val="12"/>
              </w:rPr>
              <w:t>الله يسلمك ما بقدر اني وشغل الماكينه بده دعسات ماكينه ايه بتضايق مرات بعدين بقول طيب الاولاد يوم شتغلوا عشره لا ما بدي اقدر اساعدهم ما بده عندي الكبير صار عمره 26 سنه وبعد ما بده يتجوز هذا ترح</w:t>
            </w:r>
          </w:p>
        </w:tc>
        <w:tc>
          <w:tcPr>
            <w:tcW w:w="3096" w:type="dxa"/>
          </w:tcPr>
          <w:p w14:paraId="2C204D2D" w14:textId="77777777" w:rsidR="002D7DFF" w:rsidRDefault="00000000">
            <w:pPr>
              <w:spacing w:after="0" w:line="240" w:lineRule="auto"/>
              <w:jc w:val="right"/>
            </w:pPr>
            <w:r>
              <w:rPr>
                <w:rFonts w:ascii="Arial" w:hAnsi="Arial"/>
                <w:sz w:val="12"/>
              </w:rPr>
              <w:t>CODE-PROVIDE</w:t>
            </w:r>
          </w:p>
        </w:tc>
        <w:tc>
          <w:tcPr>
            <w:tcW w:w="3240" w:type="dxa"/>
          </w:tcPr>
          <w:p w14:paraId="6E3D75E9" w14:textId="77777777" w:rsidR="002D7DFF" w:rsidRDefault="00000000">
            <w:pPr>
              <w:spacing w:after="0" w:line="240" w:lineRule="auto"/>
              <w:jc w:val="right"/>
            </w:pPr>
            <w:r>
              <w:rPr>
                <w:rFonts w:ascii="Arial" w:hAnsi="Arial"/>
                <w:sz w:val="12"/>
              </w:rPr>
              <w:t>PROVIDE (دور الإعالة)</w:t>
            </w:r>
          </w:p>
        </w:tc>
      </w:tr>
      <w:tr w:rsidR="002D7DFF" w14:paraId="2F7DAC73" w14:textId="77777777">
        <w:trPr>
          <w:jc w:val="center"/>
        </w:trPr>
        <w:tc>
          <w:tcPr>
            <w:tcW w:w="1512" w:type="dxa"/>
          </w:tcPr>
          <w:p w14:paraId="4F0D6B82" w14:textId="77777777" w:rsidR="002D7DFF" w:rsidRDefault="00000000">
            <w:pPr>
              <w:spacing w:after="0" w:line="240" w:lineRule="auto"/>
            </w:pPr>
            <w:r>
              <w:rPr>
                <w:rFonts w:ascii="Arial" w:hAnsi="Arial"/>
                <w:sz w:val="12"/>
              </w:rPr>
              <w:t>P06-C237</w:t>
            </w:r>
          </w:p>
        </w:tc>
        <w:tc>
          <w:tcPr>
            <w:tcW w:w="7560" w:type="dxa"/>
          </w:tcPr>
          <w:p w14:paraId="50E24779" w14:textId="77777777" w:rsidR="002D7DFF" w:rsidRDefault="00000000">
            <w:pPr>
              <w:spacing w:after="0" w:line="240" w:lineRule="auto"/>
              <w:jc w:val="right"/>
            </w:pPr>
            <w:r>
              <w:rPr>
                <w:rFonts w:ascii="Arial" w:hAnsi="Arial"/>
                <w:sz w:val="12"/>
              </w:rPr>
              <w:t>اه ماي مرات بتضايق حالي وحال اولادي يعني مش قادرين ان يجمعوا مشان يفتحوا يتجوزوا يشوفوا حالهم</w:t>
            </w:r>
          </w:p>
        </w:tc>
        <w:tc>
          <w:tcPr>
            <w:tcW w:w="3096" w:type="dxa"/>
          </w:tcPr>
          <w:p w14:paraId="13DCC05B" w14:textId="77777777" w:rsidR="002D7DFF" w:rsidRDefault="00000000">
            <w:pPr>
              <w:spacing w:after="0" w:line="240" w:lineRule="auto"/>
              <w:jc w:val="right"/>
            </w:pPr>
            <w:r>
              <w:rPr>
                <w:rFonts w:ascii="Arial" w:hAnsi="Arial"/>
                <w:sz w:val="12"/>
              </w:rPr>
              <w:t>CODE-PROVIDE</w:t>
            </w:r>
          </w:p>
        </w:tc>
        <w:tc>
          <w:tcPr>
            <w:tcW w:w="3240" w:type="dxa"/>
          </w:tcPr>
          <w:p w14:paraId="16CC1CE8" w14:textId="77777777" w:rsidR="002D7DFF" w:rsidRDefault="00000000">
            <w:pPr>
              <w:spacing w:after="0" w:line="240" w:lineRule="auto"/>
              <w:jc w:val="right"/>
            </w:pPr>
            <w:r>
              <w:rPr>
                <w:rFonts w:ascii="Arial" w:hAnsi="Arial"/>
                <w:sz w:val="12"/>
              </w:rPr>
              <w:t>PROVIDE (دور الإعالة)</w:t>
            </w:r>
          </w:p>
        </w:tc>
      </w:tr>
      <w:tr w:rsidR="002D7DFF" w14:paraId="7A93D132" w14:textId="77777777">
        <w:trPr>
          <w:jc w:val="center"/>
        </w:trPr>
        <w:tc>
          <w:tcPr>
            <w:tcW w:w="1512" w:type="dxa"/>
          </w:tcPr>
          <w:p w14:paraId="034D8C27" w14:textId="77777777" w:rsidR="002D7DFF" w:rsidRDefault="00000000">
            <w:pPr>
              <w:spacing w:after="0" w:line="240" w:lineRule="auto"/>
            </w:pPr>
            <w:r>
              <w:rPr>
                <w:rFonts w:ascii="Arial" w:hAnsi="Arial"/>
                <w:sz w:val="12"/>
              </w:rPr>
              <w:t>P06-C238</w:t>
            </w:r>
          </w:p>
        </w:tc>
        <w:tc>
          <w:tcPr>
            <w:tcW w:w="7560" w:type="dxa"/>
          </w:tcPr>
          <w:p w14:paraId="51065583" w14:textId="77777777" w:rsidR="002D7DFF" w:rsidRDefault="00000000">
            <w:pPr>
              <w:spacing w:after="0" w:line="240" w:lineRule="auto"/>
              <w:jc w:val="right"/>
            </w:pPr>
            <w:r>
              <w:rPr>
                <w:rFonts w:ascii="Arial" w:hAnsi="Arial"/>
                <w:sz w:val="12"/>
              </w:rPr>
              <w:t>صدقت</w:t>
            </w:r>
          </w:p>
        </w:tc>
        <w:tc>
          <w:tcPr>
            <w:tcW w:w="3096" w:type="dxa"/>
          </w:tcPr>
          <w:p w14:paraId="7B0B55E9" w14:textId="77777777" w:rsidR="002D7DFF" w:rsidRDefault="00000000">
            <w:pPr>
              <w:spacing w:after="0" w:line="240" w:lineRule="auto"/>
              <w:jc w:val="right"/>
            </w:pPr>
            <w:r>
              <w:rPr>
                <w:rFonts w:ascii="Arial" w:hAnsi="Arial"/>
                <w:sz w:val="12"/>
              </w:rPr>
              <w:t>CODE-SUPPORT</w:t>
            </w:r>
          </w:p>
        </w:tc>
        <w:tc>
          <w:tcPr>
            <w:tcW w:w="3240" w:type="dxa"/>
          </w:tcPr>
          <w:p w14:paraId="7CEBBBE2" w14:textId="77777777" w:rsidR="002D7DFF" w:rsidRDefault="00000000">
            <w:pPr>
              <w:spacing w:after="0" w:line="240" w:lineRule="auto"/>
              <w:jc w:val="right"/>
            </w:pPr>
            <w:r>
              <w:rPr>
                <w:rFonts w:ascii="Arial" w:hAnsi="Arial"/>
                <w:sz w:val="12"/>
              </w:rPr>
              <w:t>SUPPORT (الدعم والعلاقات)</w:t>
            </w:r>
          </w:p>
        </w:tc>
      </w:tr>
      <w:tr w:rsidR="002D7DFF" w14:paraId="7AAD0CEB" w14:textId="77777777">
        <w:trPr>
          <w:jc w:val="center"/>
        </w:trPr>
        <w:tc>
          <w:tcPr>
            <w:tcW w:w="1512" w:type="dxa"/>
          </w:tcPr>
          <w:p w14:paraId="13CD745C" w14:textId="77777777" w:rsidR="002D7DFF" w:rsidRDefault="00000000">
            <w:pPr>
              <w:spacing w:after="0" w:line="240" w:lineRule="auto"/>
            </w:pPr>
            <w:r>
              <w:rPr>
                <w:rFonts w:ascii="Arial" w:hAnsi="Arial"/>
                <w:sz w:val="12"/>
              </w:rPr>
              <w:t>P06-C239</w:t>
            </w:r>
          </w:p>
        </w:tc>
        <w:tc>
          <w:tcPr>
            <w:tcW w:w="7560" w:type="dxa"/>
          </w:tcPr>
          <w:p w14:paraId="4BF5B760" w14:textId="77777777" w:rsidR="002D7DFF" w:rsidRDefault="00000000">
            <w:pPr>
              <w:spacing w:after="0" w:line="240" w:lineRule="auto"/>
              <w:jc w:val="right"/>
            </w:pPr>
            <w:r>
              <w:rPr>
                <w:rFonts w:ascii="Arial" w:hAnsi="Arial"/>
                <w:sz w:val="12"/>
              </w:rPr>
              <w:t>بالظروف اللي هسه المعيشه غاليه والحياه كله غاليه اجارات البيوت بال علي يعني ويوم شغل وما في مرات يعني انا بتضايق اكثر شيء على اولادي والله</w:t>
            </w:r>
          </w:p>
        </w:tc>
        <w:tc>
          <w:tcPr>
            <w:tcW w:w="3096" w:type="dxa"/>
          </w:tcPr>
          <w:p w14:paraId="2C88C26E" w14:textId="77777777" w:rsidR="002D7DFF" w:rsidRDefault="00000000">
            <w:pPr>
              <w:spacing w:after="0" w:line="240" w:lineRule="auto"/>
              <w:jc w:val="right"/>
            </w:pPr>
            <w:r>
              <w:rPr>
                <w:rFonts w:ascii="Arial" w:hAnsi="Arial"/>
                <w:sz w:val="12"/>
              </w:rPr>
              <w:t>CODE-PRECARITY</w:t>
            </w:r>
          </w:p>
        </w:tc>
        <w:tc>
          <w:tcPr>
            <w:tcW w:w="3240" w:type="dxa"/>
          </w:tcPr>
          <w:p w14:paraId="1597C6A9" w14:textId="77777777" w:rsidR="002D7DFF" w:rsidRDefault="00000000">
            <w:pPr>
              <w:spacing w:after="0" w:line="240" w:lineRule="auto"/>
              <w:jc w:val="right"/>
            </w:pPr>
            <w:r>
              <w:rPr>
                <w:rFonts w:ascii="Arial" w:hAnsi="Arial"/>
                <w:sz w:val="12"/>
              </w:rPr>
              <w:t>PRECARITY (هشاشة الدخل)</w:t>
            </w:r>
          </w:p>
        </w:tc>
      </w:tr>
      <w:tr w:rsidR="002D7DFF" w14:paraId="4D66A0A0" w14:textId="77777777">
        <w:trPr>
          <w:jc w:val="center"/>
        </w:trPr>
        <w:tc>
          <w:tcPr>
            <w:tcW w:w="1512" w:type="dxa"/>
          </w:tcPr>
          <w:p w14:paraId="5BD5972B" w14:textId="77777777" w:rsidR="002D7DFF" w:rsidRDefault="00000000">
            <w:pPr>
              <w:spacing w:after="0" w:line="240" w:lineRule="auto"/>
            </w:pPr>
            <w:r>
              <w:rPr>
                <w:rFonts w:ascii="Arial" w:hAnsi="Arial"/>
                <w:sz w:val="12"/>
              </w:rPr>
              <w:t>P06-C240</w:t>
            </w:r>
          </w:p>
        </w:tc>
        <w:tc>
          <w:tcPr>
            <w:tcW w:w="7560" w:type="dxa"/>
          </w:tcPr>
          <w:p w14:paraId="2C1539F1" w14:textId="77777777" w:rsidR="002D7DFF" w:rsidRDefault="00000000">
            <w:pPr>
              <w:spacing w:after="0" w:line="240" w:lineRule="auto"/>
              <w:jc w:val="right"/>
            </w:pPr>
            <w:r>
              <w:rPr>
                <w:rFonts w:ascii="Arial" w:hAnsi="Arial"/>
                <w:sz w:val="12"/>
              </w:rPr>
              <w:t>ماحق</w:t>
            </w:r>
          </w:p>
        </w:tc>
        <w:tc>
          <w:tcPr>
            <w:tcW w:w="3096" w:type="dxa"/>
          </w:tcPr>
          <w:p w14:paraId="455CACEA" w14:textId="77777777" w:rsidR="002D7DFF" w:rsidRDefault="00000000">
            <w:pPr>
              <w:spacing w:after="0" w:line="240" w:lineRule="auto"/>
              <w:jc w:val="right"/>
            </w:pPr>
            <w:r>
              <w:rPr>
                <w:rFonts w:ascii="Arial" w:hAnsi="Arial"/>
                <w:sz w:val="12"/>
              </w:rPr>
              <w:t>CODE-SUPPORT</w:t>
            </w:r>
          </w:p>
        </w:tc>
        <w:tc>
          <w:tcPr>
            <w:tcW w:w="3240" w:type="dxa"/>
          </w:tcPr>
          <w:p w14:paraId="0F626919" w14:textId="77777777" w:rsidR="002D7DFF" w:rsidRDefault="00000000">
            <w:pPr>
              <w:spacing w:after="0" w:line="240" w:lineRule="auto"/>
              <w:jc w:val="right"/>
            </w:pPr>
            <w:r>
              <w:rPr>
                <w:rFonts w:ascii="Arial" w:hAnsi="Arial"/>
                <w:sz w:val="12"/>
              </w:rPr>
              <w:t>SUPPORT (الدعم والعلاقات)</w:t>
            </w:r>
          </w:p>
        </w:tc>
      </w:tr>
      <w:tr w:rsidR="002D7DFF" w14:paraId="43B7BBDA" w14:textId="77777777">
        <w:trPr>
          <w:jc w:val="center"/>
        </w:trPr>
        <w:tc>
          <w:tcPr>
            <w:tcW w:w="1512" w:type="dxa"/>
          </w:tcPr>
          <w:p w14:paraId="752CEAF8" w14:textId="77777777" w:rsidR="002D7DFF" w:rsidRDefault="00000000">
            <w:pPr>
              <w:spacing w:after="0" w:line="240" w:lineRule="auto"/>
            </w:pPr>
            <w:r>
              <w:rPr>
                <w:rFonts w:ascii="Arial" w:hAnsi="Arial"/>
                <w:sz w:val="12"/>
              </w:rPr>
              <w:t>P06-C241</w:t>
            </w:r>
          </w:p>
        </w:tc>
        <w:tc>
          <w:tcPr>
            <w:tcW w:w="7560" w:type="dxa"/>
          </w:tcPr>
          <w:p w14:paraId="573F2BEC" w14:textId="77777777" w:rsidR="002D7DFF" w:rsidRDefault="00000000">
            <w:pPr>
              <w:spacing w:after="0" w:line="240" w:lineRule="auto"/>
              <w:jc w:val="right"/>
            </w:pPr>
            <w:r>
              <w:rPr>
                <w:rFonts w:ascii="Arial" w:hAnsi="Arial"/>
                <w:sz w:val="12"/>
              </w:rPr>
              <w:t>يعني ابني الكبير صار عمره هسه 26 خلص بده يبلش بال 27 يعني هذا مش لازم يكون متجوز</w:t>
            </w:r>
          </w:p>
        </w:tc>
        <w:tc>
          <w:tcPr>
            <w:tcW w:w="3096" w:type="dxa"/>
          </w:tcPr>
          <w:p w14:paraId="2D84D214" w14:textId="77777777" w:rsidR="002D7DFF" w:rsidRDefault="00000000">
            <w:pPr>
              <w:spacing w:after="0" w:line="240" w:lineRule="auto"/>
              <w:jc w:val="right"/>
            </w:pPr>
            <w:r>
              <w:rPr>
                <w:rFonts w:ascii="Arial" w:hAnsi="Arial"/>
                <w:sz w:val="12"/>
              </w:rPr>
              <w:t>CODE-PROVIDE</w:t>
            </w:r>
          </w:p>
        </w:tc>
        <w:tc>
          <w:tcPr>
            <w:tcW w:w="3240" w:type="dxa"/>
          </w:tcPr>
          <w:p w14:paraId="5B7C1ED5" w14:textId="77777777" w:rsidR="002D7DFF" w:rsidRDefault="00000000">
            <w:pPr>
              <w:spacing w:after="0" w:line="240" w:lineRule="auto"/>
              <w:jc w:val="right"/>
            </w:pPr>
            <w:r>
              <w:rPr>
                <w:rFonts w:ascii="Arial" w:hAnsi="Arial"/>
                <w:sz w:val="12"/>
              </w:rPr>
              <w:t>PROCEDural context; not a substantive research theme</w:t>
            </w:r>
          </w:p>
        </w:tc>
      </w:tr>
      <w:tr w:rsidR="002D7DFF" w14:paraId="3F2706F8" w14:textId="77777777">
        <w:trPr>
          <w:jc w:val="center"/>
        </w:trPr>
        <w:tc>
          <w:tcPr>
            <w:tcW w:w="1512" w:type="dxa"/>
          </w:tcPr>
          <w:p w14:paraId="7AAE784D" w14:textId="77777777" w:rsidR="002D7DFF" w:rsidRDefault="00000000">
            <w:pPr>
              <w:spacing w:after="0" w:line="240" w:lineRule="auto"/>
            </w:pPr>
            <w:r>
              <w:rPr>
                <w:rFonts w:ascii="Arial" w:hAnsi="Arial"/>
                <w:sz w:val="12"/>
              </w:rPr>
              <w:t>P06-C242</w:t>
            </w:r>
          </w:p>
        </w:tc>
        <w:tc>
          <w:tcPr>
            <w:tcW w:w="7560" w:type="dxa"/>
          </w:tcPr>
          <w:p w14:paraId="124A2793" w14:textId="77777777" w:rsidR="002D7DFF" w:rsidRDefault="00000000">
            <w:pPr>
              <w:spacing w:after="0" w:line="240" w:lineRule="auto"/>
              <w:jc w:val="right"/>
            </w:pPr>
            <w:r>
              <w:rPr>
                <w:rFonts w:ascii="Arial" w:hAnsi="Arial"/>
                <w:sz w:val="12"/>
              </w:rPr>
              <w:t>طيب اي باللحظات الصعبه هي اللحظات اللي بتحسي فيها بصعوبه خلينا نطلع من الجو هيك الجو الاسئله الاسئلتي شوي ثقيله صح طيب خلينا نطلع من الجو انت حك سالتك بالبدايه انه فقدتي الامل ق قلتي لي لا ما فقدت الامل قلتي لي ابدا يعني كتبنا رقم واحد ف باللحظات الصعبه شو اللي بيعطيك هي القوه شو اللي بخلي ام يوسف تحس انها لسه موجوده وها قيمتها</w:t>
            </w:r>
          </w:p>
        </w:tc>
        <w:tc>
          <w:tcPr>
            <w:tcW w:w="3096" w:type="dxa"/>
          </w:tcPr>
          <w:p w14:paraId="41DCE0C8" w14:textId="77777777" w:rsidR="002D7DFF" w:rsidRDefault="00000000">
            <w:pPr>
              <w:spacing w:after="0" w:line="240" w:lineRule="auto"/>
              <w:jc w:val="right"/>
            </w:pPr>
            <w:r>
              <w:rPr>
                <w:rFonts w:ascii="Arial" w:hAnsi="Arial"/>
                <w:sz w:val="12"/>
              </w:rPr>
              <w:t>CODE-PROC</w:t>
            </w:r>
          </w:p>
        </w:tc>
        <w:tc>
          <w:tcPr>
            <w:tcW w:w="3240" w:type="dxa"/>
          </w:tcPr>
          <w:p w14:paraId="51A84334" w14:textId="77777777" w:rsidR="002D7DFF" w:rsidRDefault="00000000">
            <w:pPr>
              <w:spacing w:after="0" w:line="240" w:lineRule="auto"/>
              <w:jc w:val="right"/>
            </w:pPr>
            <w:r>
              <w:rPr>
                <w:rFonts w:ascii="Arial" w:hAnsi="Arial"/>
                <w:sz w:val="12"/>
              </w:rPr>
              <w:t>Procedural context; not a substantive research theme</w:t>
            </w:r>
          </w:p>
        </w:tc>
      </w:tr>
      <w:tr w:rsidR="002D7DFF" w14:paraId="75558917" w14:textId="77777777">
        <w:trPr>
          <w:jc w:val="center"/>
        </w:trPr>
        <w:tc>
          <w:tcPr>
            <w:tcW w:w="1512" w:type="dxa"/>
          </w:tcPr>
          <w:p w14:paraId="57433335" w14:textId="77777777" w:rsidR="002D7DFF" w:rsidRDefault="00000000">
            <w:pPr>
              <w:spacing w:after="0" w:line="240" w:lineRule="auto"/>
            </w:pPr>
            <w:r>
              <w:rPr>
                <w:rFonts w:ascii="Arial" w:hAnsi="Arial"/>
                <w:sz w:val="12"/>
              </w:rPr>
              <w:t>P06-C243</w:t>
            </w:r>
          </w:p>
        </w:tc>
        <w:tc>
          <w:tcPr>
            <w:tcW w:w="7560" w:type="dxa"/>
          </w:tcPr>
          <w:p w14:paraId="48104D4C" w14:textId="77777777" w:rsidR="002D7DFF" w:rsidRDefault="00000000">
            <w:pPr>
              <w:spacing w:after="0" w:line="240" w:lineRule="auto"/>
              <w:jc w:val="right"/>
            </w:pPr>
            <w:r>
              <w:rPr>
                <w:rFonts w:ascii="Arial" w:hAnsi="Arial"/>
                <w:sz w:val="12"/>
              </w:rPr>
              <w:t>اي ربنا معنا ما فقدت املي بالله كبير يعني انا كل تطلعاتي اني عيني بعين رب العالمين</w:t>
            </w:r>
          </w:p>
        </w:tc>
        <w:tc>
          <w:tcPr>
            <w:tcW w:w="3096" w:type="dxa"/>
          </w:tcPr>
          <w:p w14:paraId="34723CAB" w14:textId="77777777" w:rsidR="002D7DFF" w:rsidRDefault="00000000">
            <w:pPr>
              <w:spacing w:after="0" w:line="240" w:lineRule="auto"/>
              <w:jc w:val="right"/>
            </w:pPr>
            <w:r>
              <w:rPr>
                <w:rFonts w:ascii="Arial" w:hAnsi="Arial"/>
                <w:sz w:val="12"/>
              </w:rPr>
              <w:t>CODE-FAITH</w:t>
            </w:r>
          </w:p>
        </w:tc>
        <w:tc>
          <w:tcPr>
            <w:tcW w:w="3240" w:type="dxa"/>
          </w:tcPr>
          <w:p w14:paraId="1D8E40B8" w14:textId="77777777" w:rsidR="002D7DFF" w:rsidRDefault="00000000">
            <w:pPr>
              <w:spacing w:after="0" w:line="240" w:lineRule="auto"/>
              <w:jc w:val="right"/>
            </w:pPr>
            <w:r>
              <w:rPr>
                <w:rFonts w:ascii="Arial" w:hAnsi="Arial"/>
                <w:sz w:val="12"/>
              </w:rPr>
              <w:t>FAITH</w:t>
            </w:r>
          </w:p>
        </w:tc>
      </w:tr>
      <w:tr w:rsidR="002D7DFF" w14:paraId="5243ECB3" w14:textId="77777777">
        <w:trPr>
          <w:jc w:val="center"/>
        </w:trPr>
        <w:tc>
          <w:tcPr>
            <w:tcW w:w="1512" w:type="dxa"/>
          </w:tcPr>
          <w:p w14:paraId="6D7924AC" w14:textId="77777777" w:rsidR="002D7DFF" w:rsidRDefault="00000000">
            <w:pPr>
              <w:spacing w:after="0" w:line="240" w:lineRule="auto"/>
            </w:pPr>
            <w:r>
              <w:rPr>
                <w:rFonts w:ascii="Arial" w:hAnsi="Arial"/>
                <w:sz w:val="12"/>
              </w:rPr>
              <w:t>P06-C244</w:t>
            </w:r>
          </w:p>
        </w:tc>
        <w:tc>
          <w:tcPr>
            <w:tcW w:w="7560" w:type="dxa"/>
          </w:tcPr>
          <w:p w14:paraId="5B80DB49" w14:textId="77777777" w:rsidR="002D7DFF" w:rsidRDefault="00000000">
            <w:pPr>
              <w:spacing w:after="0" w:line="240" w:lineRule="auto"/>
              <w:jc w:val="right"/>
            </w:pPr>
            <w:r>
              <w:rPr>
                <w:rFonts w:ascii="Arial" w:hAnsi="Arial"/>
                <w:sz w:val="12"/>
              </w:rPr>
              <w:t>يعني الله بيفرج علينا الله بسكر بابفتح 100 باب</w:t>
            </w:r>
          </w:p>
        </w:tc>
        <w:tc>
          <w:tcPr>
            <w:tcW w:w="3096" w:type="dxa"/>
          </w:tcPr>
          <w:p w14:paraId="796962A5" w14:textId="77777777" w:rsidR="002D7DFF" w:rsidRDefault="00000000">
            <w:pPr>
              <w:spacing w:after="0" w:line="240" w:lineRule="auto"/>
              <w:jc w:val="right"/>
            </w:pPr>
            <w:r>
              <w:rPr>
                <w:rFonts w:ascii="Arial" w:hAnsi="Arial"/>
                <w:sz w:val="12"/>
              </w:rPr>
              <w:t>CODE-FAITH</w:t>
            </w:r>
          </w:p>
        </w:tc>
        <w:tc>
          <w:tcPr>
            <w:tcW w:w="3240" w:type="dxa"/>
          </w:tcPr>
          <w:p w14:paraId="5AFA600E" w14:textId="77777777" w:rsidR="002D7DFF" w:rsidRDefault="00000000">
            <w:pPr>
              <w:spacing w:after="0" w:line="240" w:lineRule="auto"/>
              <w:jc w:val="right"/>
            </w:pPr>
            <w:r>
              <w:rPr>
                <w:rFonts w:ascii="Arial" w:hAnsi="Arial"/>
                <w:sz w:val="12"/>
              </w:rPr>
              <w:t>FAITH</w:t>
            </w:r>
          </w:p>
        </w:tc>
      </w:tr>
      <w:tr w:rsidR="002D7DFF" w14:paraId="288C2E3B" w14:textId="77777777">
        <w:trPr>
          <w:jc w:val="center"/>
        </w:trPr>
        <w:tc>
          <w:tcPr>
            <w:tcW w:w="1512" w:type="dxa"/>
          </w:tcPr>
          <w:p w14:paraId="12DC7349" w14:textId="77777777" w:rsidR="002D7DFF" w:rsidRDefault="00000000">
            <w:pPr>
              <w:spacing w:after="0" w:line="240" w:lineRule="auto"/>
            </w:pPr>
            <w:r>
              <w:rPr>
                <w:rFonts w:ascii="Arial" w:hAnsi="Arial"/>
                <w:sz w:val="12"/>
              </w:rPr>
              <w:t>P06-C245</w:t>
            </w:r>
          </w:p>
        </w:tc>
        <w:tc>
          <w:tcPr>
            <w:tcW w:w="7560" w:type="dxa"/>
          </w:tcPr>
          <w:p w14:paraId="2E3F6C58" w14:textId="77777777" w:rsidR="002D7DFF" w:rsidRDefault="00000000">
            <w:pPr>
              <w:spacing w:after="0" w:line="240" w:lineRule="auto"/>
              <w:jc w:val="right"/>
            </w:pPr>
            <w:r>
              <w:rPr>
                <w:rFonts w:ascii="Arial" w:hAnsi="Arial"/>
                <w:sz w:val="12"/>
              </w:rPr>
              <w:t>الحمد لله</w:t>
            </w:r>
          </w:p>
        </w:tc>
        <w:tc>
          <w:tcPr>
            <w:tcW w:w="3096" w:type="dxa"/>
          </w:tcPr>
          <w:p w14:paraId="522C47FB" w14:textId="77777777" w:rsidR="002D7DFF" w:rsidRDefault="00000000">
            <w:pPr>
              <w:spacing w:after="0" w:line="240" w:lineRule="auto"/>
              <w:jc w:val="right"/>
            </w:pPr>
            <w:r>
              <w:rPr>
                <w:rFonts w:ascii="Arial" w:hAnsi="Arial"/>
                <w:sz w:val="12"/>
              </w:rPr>
              <w:t>CODE-FAITH</w:t>
            </w:r>
          </w:p>
        </w:tc>
        <w:tc>
          <w:tcPr>
            <w:tcW w:w="3240" w:type="dxa"/>
          </w:tcPr>
          <w:p w14:paraId="07D24420" w14:textId="77777777" w:rsidR="002D7DFF" w:rsidRDefault="00000000">
            <w:pPr>
              <w:spacing w:after="0" w:line="240" w:lineRule="auto"/>
              <w:jc w:val="right"/>
            </w:pPr>
            <w:r>
              <w:rPr>
                <w:rFonts w:ascii="Arial" w:hAnsi="Arial"/>
                <w:sz w:val="12"/>
              </w:rPr>
              <w:t>FAITH</w:t>
            </w:r>
          </w:p>
        </w:tc>
      </w:tr>
      <w:tr w:rsidR="002D7DFF" w14:paraId="50635F28" w14:textId="77777777">
        <w:trPr>
          <w:jc w:val="center"/>
        </w:trPr>
        <w:tc>
          <w:tcPr>
            <w:tcW w:w="1512" w:type="dxa"/>
          </w:tcPr>
          <w:p w14:paraId="24D66686" w14:textId="77777777" w:rsidR="002D7DFF" w:rsidRDefault="00000000">
            <w:pPr>
              <w:spacing w:after="0" w:line="240" w:lineRule="auto"/>
            </w:pPr>
            <w:r>
              <w:rPr>
                <w:rFonts w:ascii="Arial" w:hAnsi="Arial"/>
                <w:sz w:val="12"/>
              </w:rPr>
              <w:t>P06-C246</w:t>
            </w:r>
          </w:p>
        </w:tc>
        <w:tc>
          <w:tcPr>
            <w:tcW w:w="7560" w:type="dxa"/>
          </w:tcPr>
          <w:p w14:paraId="5027FB65" w14:textId="77777777" w:rsidR="002D7DFF" w:rsidRDefault="00000000">
            <w:pPr>
              <w:spacing w:after="0" w:line="240" w:lineRule="auto"/>
              <w:jc w:val="right"/>
            </w:pPr>
            <w:r>
              <w:rPr>
                <w:rFonts w:ascii="Arial" w:hAnsi="Arial"/>
                <w:sz w:val="12"/>
              </w:rPr>
              <w:t>يعني الحمد لله الامل موجود</w:t>
            </w:r>
          </w:p>
        </w:tc>
        <w:tc>
          <w:tcPr>
            <w:tcW w:w="3096" w:type="dxa"/>
          </w:tcPr>
          <w:p w14:paraId="28E42DEE" w14:textId="77777777" w:rsidR="002D7DFF" w:rsidRDefault="00000000">
            <w:pPr>
              <w:spacing w:after="0" w:line="240" w:lineRule="auto"/>
              <w:jc w:val="right"/>
            </w:pPr>
            <w:r>
              <w:rPr>
                <w:rFonts w:ascii="Arial" w:hAnsi="Arial"/>
                <w:sz w:val="12"/>
              </w:rPr>
              <w:t>CODE-FAITH</w:t>
            </w:r>
          </w:p>
        </w:tc>
        <w:tc>
          <w:tcPr>
            <w:tcW w:w="3240" w:type="dxa"/>
          </w:tcPr>
          <w:p w14:paraId="54C2CDF0" w14:textId="77777777" w:rsidR="002D7DFF" w:rsidRDefault="00000000">
            <w:pPr>
              <w:spacing w:after="0" w:line="240" w:lineRule="auto"/>
              <w:jc w:val="right"/>
            </w:pPr>
            <w:r>
              <w:rPr>
                <w:rFonts w:ascii="Arial" w:hAnsi="Arial"/>
                <w:sz w:val="12"/>
              </w:rPr>
              <w:t>FAITH</w:t>
            </w:r>
          </w:p>
        </w:tc>
      </w:tr>
      <w:tr w:rsidR="002D7DFF" w14:paraId="0C0C552E" w14:textId="77777777">
        <w:trPr>
          <w:jc w:val="center"/>
        </w:trPr>
        <w:tc>
          <w:tcPr>
            <w:tcW w:w="1512" w:type="dxa"/>
          </w:tcPr>
          <w:p w14:paraId="0F465BC0" w14:textId="77777777" w:rsidR="002D7DFF" w:rsidRDefault="00000000">
            <w:pPr>
              <w:spacing w:after="0" w:line="240" w:lineRule="auto"/>
            </w:pPr>
            <w:r>
              <w:rPr>
                <w:rFonts w:ascii="Arial" w:hAnsi="Arial"/>
                <w:sz w:val="12"/>
              </w:rPr>
              <w:t>P06-C247</w:t>
            </w:r>
          </w:p>
        </w:tc>
        <w:tc>
          <w:tcPr>
            <w:tcW w:w="7560" w:type="dxa"/>
          </w:tcPr>
          <w:p w14:paraId="193A7C8A" w14:textId="77777777" w:rsidR="002D7DFF" w:rsidRDefault="00000000">
            <w:pPr>
              <w:spacing w:after="0" w:line="240" w:lineRule="auto"/>
              <w:jc w:val="right"/>
            </w:pPr>
            <w:r>
              <w:rPr>
                <w:rFonts w:ascii="Arial" w:hAnsi="Arial"/>
                <w:sz w:val="12"/>
              </w:rPr>
              <w:t>يعني الامل بالله</w:t>
            </w:r>
          </w:p>
        </w:tc>
        <w:tc>
          <w:tcPr>
            <w:tcW w:w="3096" w:type="dxa"/>
          </w:tcPr>
          <w:p w14:paraId="73C87EEA" w14:textId="77777777" w:rsidR="002D7DFF" w:rsidRDefault="00000000">
            <w:pPr>
              <w:spacing w:after="0" w:line="240" w:lineRule="auto"/>
              <w:jc w:val="right"/>
            </w:pPr>
            <w:r>
              <w:rPr>
                <w:rFonts w:ascii="Arial" w:hAnsi="Arial"/>
                <w:sz w:val="12"/>
              </w:rPr>
              <w:t>CODE-FAITH</w:t>
            </w:r>
          </w:p>
        </w:tc>
        <w:tc>
          <w:tcPr>
            <w:tcW w:w="3240" w:type="dxa"/>
          </w:tcPr>
          <w:p w14:paraId="6DB9CD78" w14:textId="77777777" w:rsidR="002D7DFF" w:rsidRDefault="00000000">
            <w:pPr>
              <w:spacing w:after="0" w:line="240" w:lineRule="auto"/>
              <w:jc w:val="right"/>
            </w:pPr>
            <w:r>
              <w:rPr>
                <w:rFonts w:ascii="Arial" w:hAnsi="Arial"/>
                <w:sz w:val="12"/>
              </w:rPr>
              <w:t>FAITH</w:t>
            </w:r>
          </w:p>
        </w:tc>
      </w:tr>
      <w:tr w:rsidR="002D7DFF" w14:paraId="076072B8" w14:textId="77777777">
        <w:trPr>
          <w:jc w:val="center"/>
        </w:trPr>
        <w:tc>
          <w:tcPr>
            <w:tcW w:w="1512" w:type="dxa"/>
          </w:tcPr>
          <w:p w14:paraId="502C7E6E" w14:textId="77777777" w:rsidR="002D7DFF" w:rsidRDefault="00000000">
            <w:pPr>
              <w:spacing w:after="0" w:line="240" w:lineRule="auto"/>
            </w:pPr>
            <w:r>
              <w:rPr>
                <w:rFonts w:ascii="Arial" w:hAnsi="Arial"/>
                <w:sz w:val="12"/>
              </w:rPr>
              <w:t>P06-C248</w:t>
            </w:r>
          </w:p>
        </w:tc>
        <w:tc>
          <w:tcPr>
            <w:tcW w:w="7560" w:type="dxa"/>
          </w:tcPr>
          <w:p w14:paraId="55FB2F0E" w14:textId="77777777" w:rsidR="002D7DFF" w:rsidRDefault="00000000">
            <w:pPr>
              <w:spacing w:after="0" w:line="240" w:lineRule="auto"/>
              <w:jc w:val="right"/>
            </w:pPr>
            <w:r>
              <w:rPr>
                <w:rFonts w:ascii="Arial" w:hAnsi="Arial"/>
                <w:sz w:val="12"/>
              </w:rPr>
              <w:t>الامل الحمد لله</w:t>
            </w:r>
          </w:p>
        </w:tc>
        <w:tc>
          <w:tcPr>
            <w:tcW w:w="3096" w:type="dxa"/>
          </w:tcPr>
          <w:p w14:paraId="204917E9" w14:textId="77777777" w:rsidR="002D7DFF" w:rsidRDefault="00000000">
            <w:pPr>
              <w:spacing w:after="0" w:line="240" w:lineRule="auto"/>
              <w:jc w:val="right"/>
            </w:pPr>
            <w:r>
              <w:rPr>
                <w:rFonts w:ascii="Arial" w:hAnsi="Arial"/>
                <w:sz w:val="12"/>
              </w:rPr>
              <w:t>CODE-FAITH</w:t>
            </w:r>
          </w:p>
        </w:tc>
        <w:tc>
          <w:tcPr>
            <w:tcW w:w="3240" w:type="dxa"/>
          </w:tcPr>
          <w:p w14:paraId="2F2707BC" w14:textId="77777777" w:rsidR="002D7DFF" w:rsidRDefault="00000000">
            <w:pPr>
              <w:spacing w:after="0" w:line="240" w:lineRule="auto"/>
              <w:jc w:val="right"/>
            </w:pPr>
            <w:r>
              <w:rPr>
                <w:rFonts w:ascii="Arial" w:hAnsi="Arial"/>
                <w:sz w:val="12"/>
              </w:rPr>
              <w:t>FAITH</w:t>
            </w:r>
          </w:p>
        </w:tc>
      </w:tr>
      <w:tr w:rsidR="002D7DFF" w14:paraId="52F3F8DA" w14:textId="77777777">
        <w:trPr>
          <w:jc w:val="center"/>
        </w:trPr>
        <w:tc>
          <w:tcPr>
            <w:tcW w:w="1512" w:type="dxa"/>
          </w:tcPr>
          <w:p w14:paraId="1A1DB1E5" w14:textId="77777777" w:rsidR="002D7DFF" w:rsidRDefault="00000000">
            <w:pPr>
              <w:spacing w:after="0" w:line="240" w:lineRule="auto"/>
            </w:pPr>
            <w:r>
              <w:rPr>
                <w:rFonts w:ascii="Arial" w:hAnsi="Arial"/>
                <w:sz w:val="12"/>
              </w:rPr>
              <w:lastRenderedPageBreak/>
              <w:t>P06-C249</w:t>
            </w:r>
          </w:p>
        </w:tc>
        <w:tc>
          <w:tcPr>
            <w:tcW w:w="7560" w:type="dxa"/>
          </w:tcPr>
          <w:p w14:paraId="003E68C0" w14:textId="77777777" w:rsidR="002D7DFF" w:rsidRDefault="00000000">
            <w:pPr>
              <w:spacing w:after="0" w:line="240" w:lineRule="auto"/>
              <w:jc w:val="right"/>
            </w:pPr>
            <w:r>
              <w:rPr>
                <w:rFonts w:ascii="Arial" w:hAnsi="Arial"/>
                <w:sz w:val="12"/>
              </w:rPr>
              <w:t>حلو هو اللي بيعطيك القوه</w:t>
            </w:r>
          </w:p>
        </w:tc>
        <w:tc>
          <w:tcPr>
            <w:tcW w:w="3096" w:type="dxa"/>
          </w:tcPr>
          <w:p w14:paraId="754536F5" w14:textId="77777777" w:rsidR="002D7DFF" w:rsidRDefault="00000000">
            <w:pPr>
              <w:spacing w:after="0" w:line="240" w:lineRule="auto"/>
              <w:jc w:val="right"/>
            </w:pPr>
            <w:r>
              <w:rPr>
                <w:rFonts w:ascii="Arial" w:hAnsi="Arial"/>
                <w:sz w:val="12"/>
              </w:rPr>
              <w:t>CODE-REFLEX</w:t>
            </w:r>
          </w:p>
        </w:tc>
        <w:tc>
          <w:tcPr>
            <w:tcW w:w="3240" w:type="dxa"/>
          </w:tcPr>
          <w:p w14:paraId="7B5A5175" w14:textId="77777777" w:rsidR="002D7DFF" w:rsidRDefault="00000000">
            <w:pPr>
              <w:spacing w:after="0" w:line="240" w:lineRule="auto"/>
              <w:jc w:val="right"/>
            </w:pPr>
            <w:r>
              <w:rPr>
                <w:rFonts w:ascii="Arial" w:hAnsi="Arial"/>
                <w:sz w:val="12"/>
              </w:rPr>
              <w:t>Procedural context; not a substantive research theme</w:t>
            </w:r>
          </w:p>
        </w:tc>
      </w:tr>
      <w:tr w:rsidR="002D7DFF" w14:paraId="2F152B03" w14:textId="77777777">
        <w:trPr>
          <w:jc w:val="center"/>
        </w:trPr>
        <w:tc>
          <w:tcPr>
            <w:tcW w:w="1512" w:type="dxa"/>
          </w:tcPr>
          <w:p w14:paraId="749EAD11" w14:textId="77777777" w:rsidR="002D7DFF" w:rsidRDefault="00000000">
            <w:pPr>
              <w:spacing w:after="0" w:line="240" w:lineRule="auto"/>
            </w:pPr>
            <w:r>
              <w:rPr>
                <w:rFonts w:ascii="Arial" w:hAnsi="Arial"/>
                <w:sz w:val="12"/>
              </w:rPr>
              <w:t>P06-C250</w:t>
            </w:r>
          </w:p>
        </w:tc>
        <w:tc>
          <w:tcPr>
            <w:tcW w:w="7560" w:type="dxa"/>
          </w:tcPr>
          <w:p w14:paraId="06625845" w14:textId="77777777" w:rsidR="002D7DFF" w:rsidRDefault="00000000">
            <w:pPr>
              <w:spacing w:after="0" w:line="240" w:lineRule="auto"/>
              <w:jc w:val="right"/>
            </w:pPr>
            <w:r>
              <w:rPr>
                <w:rFonts w:ascii="Arial" w:hAnsi="Arial"/>
                <w:sz w:val="12"/>
              </w:rPr>
              <w:t>الحمد لله طيب بس تفكري بالمستقبل شو الدور اللي بتحسي انه ممكن يكون مناسب لك هون سواء هون او رجعنا لسوريا شو بتحسي انه دور ام يوسف ممكن يكون يعني شو الشيء اللي بتحلمي فيه</w:t>
            </w:r>
          </w:p>
        </w:tc>
        <w:tc>
          <w:tcPr>
            <w:tcW w:w="3096" w:type="dxa"/>
          </w:tcPr>
          <w:p w14:paraId="05E1028C" w14:textId="77777777" w:rsidR="002D7DFF" w:rsidRDefault="00000000">
            <w:pPr>
              <w:spacing w:after="0" w:line="240" w:lineRule="auto"/>
              <w:jc w:val="right"/>
            </w:pPr>
            <w:r>
              <w:rPr>
                <w:rFonts w:ascii="Arial" w:hAnsi="Arial"/>
                <w:sz w:val="12"/>
              </w:rPr>
              <w:t>CODE-FUTURE</w:t>
            </w:r>
          </w:p>
        </w:tc>
        <w:tc>
          <w:tcPr>
            <w:tcW w:w="3240" w:type="dxa"/>
          </w:tcPr>
          <w:p w14:paraId="242B602C" w14:textId="77777777" w:rsidR="002D7DFF" w:rsidRDefault="00000000">
            <w:pPr>
              <w:spacing w:after="0" w:line="240" w:lineRule="auto"/>
              <w:jc w:val="right"/>
            </w:pPr>
            <w:r>
              <w:rPr>
                <w:rFonts w:ascii="Arial" w:hAnsi="Arial"/>
                <w:sz w:val="12"/>
              </w:rPr>
              <w:t>FUTURE</w:t>
            </w:r>
          </w:p>
        </w:tc>
      </w:tr>
      <w:tr w:rsidR="002D7DFF" w14:paraId="4DAE47CF" w14:textId="77777777">
        <w:trPr>
          <w:jc w:val="center"/>
        </w:trPr>
        <w:tc>
          <w:tcPr>
            <w:tcW w:w="1512" w:type="dxa"/>
          </w:tcPr>
          <w:p w14:paraId="5A1FE050" w14:textId="77777777" w:rsidR="002D7DFF" w:rsidRDefault="00000000">
            <w:pPr>
              <w:spacing w:after="0" w:line="240" w:lineRule="auto"/>
            </w:pPr>
            <w:r>
              <w:rPr>
                <w:rFonts w:ascii="Arial" w:hAnsi="Arial"/>
                <w:sz w:val="12"/>
              </w:rPr>
              <w:t>P06-C251</w:t>
            </w:r>
          </w:p>
        </w:tc>
        <w:tc>
          <w:tcPr>
            <w:tcW w:w="7560" w:type="dxa"/>
          </w:tcPr>
          <w:p w14:paraId="13ED4F2E" w14:textId="77777777" w:rsidR="002D7DFF" w:rsidRDefault="00000000">
            <w:pPr>
              <w:spacing w:after="0" w:line="240" w:lineRule="auto"/>
              <w:jc w:val="right"/>
            </w:pPr>
            <w:r>
              <w:rPr>
                <w:rFonts w:ascii="Arial" w:hAnsi="Arial"/>
                <w:sz w:val="12"/>
              </w:rPr>
              <w:t>اني ارجع اقعد بالبيت</w:t>
            </w:r>
          </w:p>
        </w:tc>
        <w:tc>
          <w:tcPr>
            <w:tcW w:w="3096" w:type="dxa"/>
          </w:tcPr>
          <w:p w14:paraId="120363B1" w14:textId="77777777" w:rsidR="002D7DFF" w:rsidRDefault="00000000">
            <w:pPr>
              <w:spacing w:after="0" w:line="240" w:lineRule="auto"/>
              <w:jc w:val="right"/>
            </w:pPr>
            <w:r>
              <w:rPr>
                <w:rFonts w:ascii="Arial" w:hAnsi="Arial"/>
                <w:sz w:val="12"/>
              </w:rPr>
              <w:t>CODE-FUTURE</w:t>
            </w:r>
          </w:p>
        </w:tc>
        <w:tc>
          <w:tcPr>
            <w:tcW w:w="3240" w:type="dxa"/>
          </w:tcPr>
          <w:p w14:paraId="271437D2" w14:textId="77777777" w:rsidR="002D7DFF" w:rsidRDefault="00000000">
            <w:pPr>
              <w:spacing w:after="0" w:line="240" w:lineRule="auto"/>
              <w:jc w:val="right"/>
            </w:pPr>
            <w:r>
              <w:rPr>
                <w:rFonts w:ascii="Arial" w:hAnsi="Arial"/>
                <w:sz w:val="12"/>
              </w:rPr>
              <w:t>FUTURE</w:t>
            </w:r>
          </w:p>
        </w:tc>
      </w:tr>
      <w:tr w:rsidR="002D7DFF" w14:paraId="016F0A34" w14:textId="77777777">
        <w:trPr>
          <w:jc w:val="center"/>
        </w:trPr>
        <w:tc>
          <w:tcPr>
            <w:tcW w:w="1512" w:type="dxa"/>
          </w:tcPr>
          <w:p w14:paraId="3205A5D8" w14:textId="77777777" w:rsidR="002D7DFF" w:rsidRDefault="00000000">
            <w:pPr>
              <w:spacing w:after="0" w:line="240" w:lineRule="auto"/>
            </w:pPr>
            <w:r>
              <w:rPr>
                <w:rFonts w:ascii="Arial" w:hAnsi="Arial"/>
                <w:sz w:val="12"/>
              </w:rPr>
              <w:t>P06-C252</w:t>
            </w:r>
          </w:p>
        </w:tc>
        <w:tc>
          <w:tcPr>
            <w:tcW w:w="7560" w:type="dxa"/>
          </w:tcPr>
          <w:p w14:paraId="1DB81A8D" w14:textId="77777777" w:rsidR="002D7DFF" w:rsidRDefault="00000000">
            <w:pPr>
              <w:spacing w:after="0" w:line="240" w:lineRule="auto"/>
              <w:jc w:val="right"/>
            </w:pPr>
            <w:r>
              <w:rPr>
                <w:rFonts w:ascii="Arial" w:hAnsi="Arial"/>
                <w:sz w:val="12"/>
              </w:rPr>
              <w:t>طيب بسشوف حالي يعني مش اني يعني احس حالي انه رجعت ايام زمان لما كنا بسوريا يعني هون تعب وشقى موت يعني غربه تعب مرض الحمد لله</w:t>
            </w:r>
          </w:p>
        </w:tc>
        <w:tc>
          <w:tcPr>
            <w:tcW w:w="3096" w:type="dxa"/>
          </w:tcPr>
          <w:p w14:paraId="3ADF46D9" w14:textId="77777777" w:rsidR="002D7DFF" w:rsidRDefault="00000000">
            <w:pPr>
              <w:spacing w:after="0" w:line="240" w:lineRule="auto"/>
              <w:jc w:val="right"/>
            </w:pPr>
            <w:r>
              <w:rPr>
                <w:rFonts w:ascii="Arial" w:hAnsi="Arial"/>
                <w:sz w:val="12"/>
              </w:rPr>
              <w:t>CODE-LOSS</w:t>
            </w:r>
          </w:p>
        </w:tc>
        <w:tc>
          <w:tcPr>
            <w:tcW w:w="3240" w:type="dxa"/>
          </w:tcPr>
          <w:p w14:paraId="22ADD271" w14:textId="77777777" w:rsidR="002D7DFF" w:rsidRDefault="00000000">
            <w:pPr>
              <w:spacing w:after="0" w:line="240" w:lineRule="auto"/>
              <w:jc w:val="right"/>
            </w:pPr>
            <w:r>
              <w:rPr>
                <w:rFonts w:ascii="Arial" w:hAnsi="Arial"/>
                <w:sz w:val="12"/>
              </w:rPr>
              <w:t>LOSS</w:t>
            </w:r>
          </w:p>
        </w:tc>
      </w:tr>
      <w:tr w:rsidR="002D7DFF" w14:paraId="4EEA0F30" w14:textId="77777777">
        <w:trPr>
          <w:jc w:val="center"/>
        </w:trPr>
        <w:tc>
          <w:tcPr>
            <w:tcW w:w="1512" w:type="dxa"/>
          </w:tcPr>
          <w:p w14:paraId="1BE71581" w14:textId="77777777" w:rsidR="002D7DFF" w:rsidRDefault="00000000">
            <w:pPr>
              <w:spacing w:after="0" w:line="240" w:lineRule="auto"/>
            </w:pPr>
            <w:r>
              <w:rPr>
                <w:rFonts w:ascii="Arial" w:hAnsi="Arial"/>
                <w:sz w:val="12"/>
              </w:rPr>
              <w:t>P06-C253</w:t>
            </w:r>
          </w:p>
        </w:tc>
        <w:tc>
          <w:tcPr>
            <w:tcW w:w="7560" w:type="dxa"/>
          </w:tcPr>
          <w:p w14:paraId="0B30BA94" w14:textId="77777777" w:rsidR="002D7DFF" w:rsidRDefault="00000000">
            <w:pPr>
              <w:spacing w:after="0" w:line="240" w:lineRule="auto"/>
              <w:jc w:val="right"/>
            </w:pPr>
            <w:r>
              <w:rPr>
                <w:rFonts w:ascii="Arial" w:hAnsi="Arial"/>
                <w:sz w:val="12"/>
              </w:rPr>
              <w:t>الحمد لله على كل حال انا اسف يا ام يوسف طيب اييه بدي اسال سؤال مهم هذا السؤال مهم الصراحه كيف بتشوفي قدره جيلك الخمسينات والستينات اللي قلتي لي 50 وال 60 على مساعده في اعمار سوريا مستقبلا اجتماعيا او اقتصاديا كيف تشوفوا قدرتهم عندهم القدره انه يعيدوا اعمار سوريا جيلكم 50 وال 60</w:t>
            </w:r>
          </w:p>
        </w:tc>
        <w:tc>
          <w:tcPr>
            <w:tcW w:w="3096" w:type="dxa"/>
          </w:tcPr>
          <w:p w14:paraId="67726E08" w14:textId="77777777" w:rsidR="002D7DFF" w:rsidRDefault="00000000">
            <w:pPr>
              <w:spacing w:after="0" w:line="240" w:lineRule="auto"/>
              <w:jc w:val="right"/>
            </w:pPr>
            <w:r>
              <w:rPr>
                <w:rFonts w:ascii="Arial" w:hAnsi="Arial"/>
                <w:sz w:val="12"/>
              </w:rPr>
              <w:t>CODE-FUTURE</w:t>
            </w:r>
          </w:p>
        </w:tc>
        <w:tc>
          <w:tcPr>
            <w:tcW w:w="3240" w:type="dxa"/>
          </w:tcPr>
          <w:p w14:paraId="2BF41C2F" w14:textId="77777777" w:rsidR="002D7DFF" w:rsidRDefault="00000000">
            <w:pPr>
              <w:spacing w:after="0" w:line="240" w:lineRule="auto"/>
              <w:jc w:val="right"/>
            </w:pPr>
            <w:r>
              <w:rPr>
                <w:rFonts w:ascii="Arial" w:hAnsi="Arial"/>
                <w:sz w:val="12"/>
              </w:rPr>
              <w:t>FUTURE</w:t>
            </w:r>
          </w:p>
        </w:tc>
      </w:tr>
      <w:tr w:rsidR="002D7DFF" w14:paraId="385572CA" w14:textId="77777777">
        <w:trPr>
          <w:jc w:val="center"/>
        </w:trPr>
        <w:tc>
          <w:tcPr>
            <w:tcW w:w="1512" w:type="dxa"/>
          </w:tcPr>
          <w:p w14:paraId="045595A8" w14:textId="77777777" w:rsidR="002D7DFF" w:rsidRDefault="00000000">
            <w:pPr>
              <w:spacing w:after="0" w:line="240" w:lineRule="auto"/>
            </w:pPr>
            <w:r>
              <w:rPr>
                <w:rFonts w:ascii="Arial" w:hAnsi="Arial"/>
                <w:sz w:val="12"/>
              </w:rPr>
              <w:t>P06-C254</w:t>
            </w:r>
          </w:p>
        </w:tc>
        <w:tc>
          <w:tcPr>
            <w:tcW w:w="7560" w:type="dxa"/>
          </w:tcPr>
          <w:p w14:paraId="625B131D" w14:textId="77777777" w:rsidR="002D7DFF" w:rsidRDefault="00000000">
            <w:pPr>
              <w:spacing w:after="0" w:line="240" w:lineRule="auto"/>
              <w:jc w:val="right"/>
            </w:pPr>
            <w:r>
              <w:rPr>
                <w:rFonts w:ascii="Arial" w:hAnsi="Arial"/>
                <w:sz w:val="12"/>
              </w:rPr>
              <w:t>هو الاعمار لسوريا هو طبعا بده يكون للشباب للجيل اللي هسه طالع يعني الاعمار والاقتصاد هذا اللي بتحكي عنه دور الشباب هسه يعني احنا بكف اللي مرينا فيه</w:t>
            </w:r>
          </w:p>
        </w:tc>
        <w:tc>
          <w:tcPr>
            <w:tcW w:w="3096" w:type="dxa"/>
          </w:tcPr>
          <w:p w14:paraId="5AF92B81" w14:textId="77777777" w:rsidR="002D7DFF" w:rsidRDefault="00000000">
            <w:pPr>
              <w:spacing w:after="0" w:line="240" w:lineRule="auto"/>
              <w:jc w:val="right"/>
            </w:pPr>
            <w:r>
              <w:rPr>
                <w:rFonts w:ascii="Arial" w:hAnsi="Arial"/>
                <w:sz w:val="12"/>
              </w:rPr>
              <w:t>CODE-FUTURE</w:t>
            </w:r>
          </w:p>
        </w:tc>
        <w:tc>
          <w:tcPr>
            <w:tcW w:w="3240" w:type="dxa"/>
          </w:tcPr>
          <w:p w14:paraId="2406EA41" w14:textId="77777777" w:rsidR="002D7DFF" w:rsidRDefault="00000000">
            <w:pPr>
              <w:spacing w:after="0" w:line="240" w:lineRule="auto"/>
              <w:jc w:val="right"/>
            </w:pPr>
            <w:r>
              <w:rPr>
                <w:rFonts w:ascii="Arial" w:hAnsi="Arial"/>
                <w:sz w:val="12"/>
              </w:rPr>
              <w:t>FUTURE</w:t>
            </w:r>
          </w:p>
        </w:tc>
      </w:tr>
      <w:tr w:rsidR="002D7DFF" w14:paraId="340559AC" w14:textId="77777777">
        <w:trPr>
          <w:jc w:val="center"/>
        </w:trPr>
        <w:tc>
          <w:tcPr>
            <w:tcW w:w="1512" w:type="dxa"/>
          </w:tcPr>
          <w:p w14:paraId="41218B8B" w14:textId="77777777" w:rsidR="002D7DFF" w:rsidRDefault="00000000">
            <w:pPr>
              <w:spacing w:after="0" w:line="240" w:lineRule="auto"/>
            </w:pPr>
            <w:r>
              <w:rPr>
                <w:rFonts w:ascii="Arial" w:hAnsi="Arial"/>
                <w:sz w:val="12"/>
              </w:rPr>
              <w:t>P06-C255</w:t>
            </w:r>
          </w:p>
        </w:tc>
        <w:tc>
          <w:tcPr>
            <w:tcW w:w="7560" w:type="dxa"/>
          </w:tcPr>
          <w:p w14:paraId="3EF33D5F" w14:textId="77777777" w:rsidR="002D7DFF" w:rsidRDefault="00000000">
            <w:pPr>
              <w:spacing w:after="0" w:line="240" w:lineRule="auto"/>
              <w:jc w:val="right"/>
            </w:pPr>
            <w:r>
              <w:rPr>
                <w:rFonts w:ascii="Arial" w:hAnsi="Arial"/>
                <w:sz w:val="12"/>
              </w:rPr>
              <w:t>يعني وبنساعد الواحد انه بيعطيهم الاملشجعهم</w:t>
            </w:r>
          </w:p>
        </w:tc>
        <w:tc>
          <w:tcPr>
            <w:tcW w:w="3096" w:type="dxa"/>
          </w:tcPr>
          <w:p w14:paraId="1486323E" w14:textId="77777777" w:rsidR="002D7DFF" w:rsidRDefault="00000000">
            <w:pPr>
              <w:spacing w:after="0" w:line="240" w:lineRule="auto"/>
              <w:jc w:val="right"/>
            </w:pPr>
            <w:r>
              <w:rPr>
                <w:rFonts w:ascii="Arial" w:hAnsi="Arial"/>
                <w:sz w:val="12"/>
              </w:rPr>
              <w:t>CODE-SUPPORT</w:t>
            </w:r>
          </w:p>
        </w:tc>
        <w:tc>
          <w:tcPr>
            <w:tcW w:w="3240" w:type="dxa"/>
          </w:tcPr>
          <w:p w14:paraId="7B4227FF" w14:textId="77777777" w:rsidR="002D7DFF" w:rsidRDefault="00000000">
            <w:pPr>
              <w:spacing w:after="0" w:line="240" w:lineRule="auto"/>
              <w:jc w:val="right"/>
            </w:pPr>
            <w:r>
              <w:rPr>
                <w:rFonts w:ascii="Arial" w:hAnsi="Arial"/>
                <w:sz w:val="12"/>
              </w:rPr>
              <w:t>SUPPORT</w:t>
            </w:r>
          </w:p>
        </w:tc>
      </w:tr>
      <w:tr w:rsidR="002D7DFF" w14:paraId="4B0A9EFC" w14:textId="77777777">
        <w:trPr>
          <w:jc w:val="center"/>
        </w:trPr>
        <w:tc>
          <w:tcPr>
            <w:tcW w:w="1512" w:type="dxa"/>
          </w:tcPr>
          <w:p w14:paraId="4C4DF506" w14:textId="77777777" w:rsidR="002D7DFF" w:rsidRDefault="00000000">
            <w:pPr>
              <w:spacing w:after="0" w:line="240" w:lineRule="auto"/>
            </w:pPr>
            <w:r>
              <w:rPr>
                <w:rFonts w:ascii="Arial" w:hAnsi="Arial"/>
                <w:sz w:val="12"/>
              </w:rPr>
              <w:t>P06-C256</w:t>
            </w:r>
          </w:p>
        </w:tc>
        <w:tc>
          <w:tcPr>
            <w:tcW w:w="7560" w:type="dxa"/>
          </w:tcPr>
          <w:p w14:paraId="65BDC357" w14:textId="77777777" w:rsidR="002D7DFF" w:rsidRDefault="00000000">
            <w:pPr>
              <w:spacing w:after="0" w:line="240" w:lineRule="auto"/>
              <w:jc w:val="right"/>
            </w:pPr>
            <w:r>
              <w:rPr>
                <w:rFonts w:ascii="Arial" w:hAnsi="Arial"/>
                <w:sz w:val="12"/>
              </w:rPr>
              <w:t>ايوه انتم بكون لكم دور الاجتماعي اكثر</w:t>
            </w:r>
          </w:p>
        </w:tc>
        <w:tc>
          <w:tcPr>
            <w:tcW w:w="3096" w:type="dxa"/>
          </w:tcPr>
          <w:p w14:paraId="3BFBCA7B" w14:textId="77777777" w:rsidR="002D7DFF" w:rsidRDefault="00000000">
            <w:pPr>
              <w:spacing w:after="0" w:line="240" w:lineRule="auto"/>
              <w:jc w:val="right"/>
            </w:pPr>
            <w:r>
              <w:rPr>
                <w:rFonts w:ascii="Arial" w:hAnsi="Arial"/>
                <w:sz w:val="12"/>
              </w:rPr>
              <w:t>CODE-COMMUNITY</w:t>
            </w:r>
          </w:p>
        </w:tc>
        <w:tc>
          <w:tcPr>
            <w:tcW w:w="3240" w:type="dxa"/>
          </w:tcPr>
          <w:p w14:paraId="45939D69" w14:textId="77777777" w:rsidR="002D7DFF" w:rsidRDefault="00000000">
            <w:pPr>
              <w:spacing w:after="0" w:line="240" w:lineRule="auto"/>
              <w:jc w:val="right"/>
            </w:pPr>
            <w:r>
              <w:rPr>
                <w:rFonts w:ascii="Arial" w:hAnsi="Arial"/>
                <w:sz w:val="12"/>
              </w:rPr>
              <w:t>Community and belonging</w:t>
            </w:r>
          </w:p>
        </w:tc>
      </w:tr>
      <w:tr w:rsidR="002D7DFF" w14:paraId="1C809E32" w14:textId="77777777">
        <w:trPr>
          <w:jc w:val="center"/>
        </w:trPr>
        <w:tc>
          <w:tcPr>
            <w:tcW w:w="1512" w:type="dxa"/>
          </w:tcPr>
          <w:p w14:paraId="7181FB37" w14:textId="77777777" w:rsidR="002D7DFF" w:rsidRDefault="00000000">
            <w:pPr>
              <w:spacing w:after="0" w:line="240" w:lineRule="auto"/>
            </w:pPr>
            <w:r>
              <w:rPr>
                <w:rFonts w:ascii="Arial" w:hAnsi="Arial"/>
                <w:sz w:val="12"/>
              </w:rPr>
              <w:t>P06-C257</w:t>
            </w:r>
          </w:p>
        </w:tc>
        <w:tc>
          <w:tcPr>
            <w:tcW w:w="7560" w:type="dxa"/>
          </w:tcPr>
          <w:p w14:paraId="228F6CBC" w14:textId="77777777" w:rsidR="002D7DFF" w:rsidRDefault="00000000">
            <w:pPr>
              <w:spacing w:after="0" w:line="240" w:lineRule="auto"/>
              <w:jc w:val="right"/>
            </w:pPr>
            <w:r>
              <w:rPr>
                <w:rFonts w:ascii="Arial" w:hAnsi="Arial"/>
                <w:sz w:val="12"/>
              </w:rPr>
              <w:t>نشجعهم يعني انه ايدنا بايدهم كل شيء يعني انه خلص عمار سوريا احنا بنعطيهم الامل القوه يعني شوفوا احنا شو كنا شو صرنا وين كنا وشو صرنا يعني بعطيهم النصائح تجاربنا نحكي لهم عن تجاربنا نشوف شو يعني مثل ما تقول</w:t>
            </w:r>
          </w:p>
        </w:tc>
        <w:tc>
          <w:tcPr>
            <w:tcW w:w="3096" w:type="dxa"/>
          </w:tcPr>
          <w:p w14:paraId="734B3698" w14:textId="77777777" w:rsidR="002D7DFF" w:rsidRDefault="00000000">
            <w:pPr>
              <w:spacing w:after="0" w:line="240" w:lineRule="auto"/>
              <w:jc w:val="right"/>
            </w:pPr>
            <w:r>
              <w:rPr>
                <w:rFonts w:ascii="Arial" w:hAnsi="Arial"/>
                <w:sz w:val="12"/>
              </w:rPr>
              <w:t>CODE-AGENCY</w:t>
            </w:r>
          </w:p>
        </w:tc>
        <w:tc>
          <w:tcPr>
            <w:tcW w:w="3240" w:type="dxa"/>
          </w:tcPr>
          <w:p w14:paraId="277A5E4E" w14:textId="77777777" w:rsidR="002D7DFF" w:rsidRDefault="00000000">
            <w:pPr>
              <w:spacing w:after="0" w:line="240" w:lineRule="auto"/>
              <w:jc w:val="right"/>
            </w:pPr>
            <w:r>
              <w:rPr>
                <w:rFonts w:ascii="Arial" w:hAnsi="Arial"/>
                <w:sz w:val="12"/>
              </w:rPr>
              <w:t>Agency and initiative</w:t>
            </w:r>
          </w:p>
        </w:tc>
      </w:tr>
      <w:tr w:rsidR="002D7DFF" w14:paraId="0D97611F" w14:textId="77777777">
        <w:trPr>
          <w:jc w:val="center"/>
        </w:trPr>
        <w:tc>
          <w:tcPr>
            <w:tcW w:w="1512" w:type="dxa"/>
          </w:tcPr>
          <w:p w14:paraId="0D419F10" w14:textId="77777777" w:rsidR="002D7DFF" w:rsidRDefault="00000000">
            <w:pPr>
              <w:spacing w:after="0" w:line="240" w:lineRule="auto"/>
            </w:pPr>
            <w:r>
              <w:rPr>
                <w:rFonts w:ascii="Arial" w:hAnsi="Arial"/>
                <w:sz w:val="12"/>
              </w:rPr>
              <w:t>P06-C258</w:t>
            </w:r>
          </w:p>
        </w:tc>
        <w:tc>
          <w:tcPr>
            <w:tcW w:w="7560" w:type="dxa"/>
          </w:tcPr>
          <w:p w14:paraId="297FD373" w14:textId="77777777" w:rsidR="002D7DFF" w:rsidRDefault="00000000">
            <w:pPr>
              <w:spacing w:after="0" w:line="240" w:lineRule="auto"/>
              <w:jc w:val="right"/>
            </w:pPr>
            <w:r>
              <w:rPr>
                <w:rFonts w:ascii="Arial" w:hAnsi="Arial"/>
                <w:sz w:val="12"/>
              </w:rPr>
              <w:t>وين بتحكي لهم طيب وين وين بدك تحكي لهم</w:t>
            </w:r>
          </w:p>
        </w:tc>
        <w:tc>
          <w:tcPr>
            <w:tcW w:w="3096" w:type="dxa"/>
          </w:tcPr>
          <w:p w14:paraId="27DFA3D1" w14:textId="77777777" w:rsidR="002D7DFF" w:rsidRDefault="00000000">
            <w:pPr>
              <w:spacing w:after="0" w:line="240" w:lineRule="auto"/>
              <w:jc w:val="right"/>
            </w:pPr>
            <w:r>
              <w:rPr>
                <w:rFonts w:ascii="Arial" w:hAnsi="Arial"/>
                <w:sz w:val="12"/>
              </w:rPr>
              <w:t>CODE-REFLEX</w:t>
            </w:r>
          </w:p>
        </w:tc>
        <w:tc>
          <w:tcPr>
            <w:tcW w:w="3240" w:type="dxa"/>
          </w:tcPr>
          <w:p w14:paraId="499C55E0" w14:textId="77777777" w:rsidR="002D7DFF" w:rsidRDefault="00000000">
            <w:pPr>
              <w:spacing w:after="0" w:line="240" w:lineRule="auto"/>
              <w:jc w:val="right"/>
            </w:pPr>
            <w:r>
              <w:rPr>
                <w:rFonts w:ascii="Arial" w:hAnsi="Arial"/>
                <w:sz w:val="12"/>
              </w:rPr>
              <w:t>Procedural context; not a substantive research theme</w:t>
            </w:r>
          </w:p>
        </w:tc>
      </w:tr>
      <w:tr w:rsidR="002D7DFF" w14:paraId="3A3AD2D2" w14:textId="77777777">
        <w:trPr>
          <w:jc w:val="center"/>
        </w:trPr>
        <w:tc>
          <w:tcPr>
            <w:tcW w:w="1512" w:type="dxa"/>
          </w:tcPr>
          <w:p w14:paraId="0375A793" w14:textId="77777777" w:rsidR="002D7DFF" w:rsidRDefault="00000000">
            <w:pPr>
              <w:spacing w:after="0" w:line="240" w:lineRule="auto"/>
            </w:pPr>
            <w:r>
              <w:rPr>
                <w:rFonts w:ascii="Arial" w:hAnsi="Arial"/>
                <w:sz w:val="12"/>
              </w:rPr>
              <w:t>P06-C259</w:t>
            </w:r>
          </w:p>
        </w:tc>
        <w:tc>
          <w:tcPr>
            <w:tcW w:w="7560" w:type="dxa"/>
          </w:tcPr>
          <w:p w14:paraId="53AA668D" w14:textId="77777777" w:rsidR="002D7DFF" w:rsidRDefault="00000000">
            <w:pPr>
              <w:spacing w:after="0" w:line="240" w:lineRule="auto"/>
              <w:jc w:val="right"/>
            </w:pPr>
            <w:r>
              <w:rPr>
                <w:rFonts w:ascii="Arial" w:hAnsi="Arial"/>
                <w:sz w:val="12"/>
              </w:rPr>
              <w:t>احكي لواحد بيحكي للثاني احكي لهذا بيحكي لهذا احكي لاولادي ولاختي ولاولاد جيراننا يعني كلمه مع كلمه بتص ايوه حلو بالتجمعات يعني</w:t>
            </w:r>
          </w:p>
        </w:tc>
        <w:tc>
          <w:tcPr>
            <w:tcW w:w="3096" w:type="dxa"/>
          </w:tcPr>
          <w:p w14:paraId="4B2D193F" w14:textId="77777777" w:rsidR="002D7DFF" w:rsidRDefault="00000000">
            <w:pPr>
              <w:spacing w:after="0" w:line="240" w:lineRule="auto"/>
              <w:jc w:val="right"/>
            </w:pPr>
            <w:r>
              <w:rPr>
                <w:rFonts w:ascii="Arial" w:hAnsi="Arial"/>
                <w:sz w:val="12"/>
              </w:rPr>
              <w:t>CODE-PARTICIPATION</w:t>
            </w:r>
          </w:p>
        </w:tc>
        <w:tc>
          <w:tcPr>
            <w:tcW w:w="3240" w:type="dxa"/>
          </w:tcPr>
          <w:p w14:paraId="1C2E608D" w14:textId="77777777" w:rsidR="002D7DFF" w:rsidRDefault="00000000">
            <w:pPr>
              <w:spacing w:after="0" w:line="240" w:lineRule="auto"/>
              <w:jc w:val="right"/>
            </w:pPr>
            <w:r>
              <w:rPr>
                <w:rFonts w:ascii="Arial" w:hAnsi="Arial"/>
                <w:sz w:val="12"/>
              </w:rPr>
              <w:t>Participation and meaningful engagement</w:t>
            </w:r>
          </w:p>
        </w:tc>
      </w:tr>
      <w:tr w:rsidR="002D7DFF" w14:paraId="45EE2D00" w14:textId="77777777">
        <w:trPr>
          <w:jc w:val="center"/>
        </w:trPr>
        <w:tc>
          <w:tcPr>
            <w:tcW w:w="1512" w:type="dxa"/>
          </w:tcPr>
          <w:p w14:paraId="7DB694B5" w14:textId="77777777" w:rsidR="002D7DFF" w:rsidRDefault="00000000">
            <w:pPr>
              <w:spacing w:after="0" w:line="240" w:lineRule="auto"/>
            </w:pPr>
            <w:r>
              <w:rPr>
                <w:rFonts w:ascii="Arial" w:hAnsi="Arial"/>
                <w:sz w:val="12"/>
              </w:rPr>
              <w:t>P06-C260</w:t>
            </w:r>
          </w:p>
        </w:tc>
        <w:tc>
          <w:tcPr>
            <w:tcW w:w="7560" w:type="dxa"/>
          </w:tcPr>
          <w:p w14:paraId="6073DC76" w14:textId="77777777" w:rsidR="002D7DFF" w:rsidRDefault="00000000">
            <w:pPr>
              <w:spacing w:after="0" w:line="240" w:lineRule="auto"/>
              <w:jc w:val="right"/>
            </w:pPr>
            <w:r>
              <w:rPr>
                <w:rFonts w:ascii="Arial" w:hAnsi="Arial"/>
                <w:sz w:val="12"/>
              </w:rPr>
              <w:t>عشان هي التجمعات والقعدات يعني هلا بتشوفي المشاكل بسوريا وفي مشاكل كثير بتحسي انه انتم لكم دور بانه الخمسينات والستينات يعني مثلا بالمانيا بقولوا انه بعد الحرب العالميه كان السيدات اللي بعمر 50 و60 و70 كمان هم اللي داروا الدوله هم اللي يعني قربوا وجهات النظر هم اللي حلوا المشاكل بين الناس اللي بتتحارب انتم الكم بتحسي اجتماعيا يعني غير موضوع التشجيع على البناء وال</w:t>
            </w:r>
          </w:p>
        </w:tc>
        <w:tc>
          <w:tcPr>
            <w:tcW w:w="3096" w:type="dxa"/>
          </w:tcPr>
          <w:p w14:paraId="57DD8CAF" w14:textId="77777777" w:rsidR="002D7DFF" w:rsidRDefault="00000000">
            <w:pPr>
              <w:spacing w:after="0" w:line="240" w:lineRule="auto"/>
              <w:jc w:val="right"/>
            </w:pPr>
            <w:r>
              <w:rPr>
                <w:rFonts w:ascii="Arial" w:hAnsi="Arial"/>
                <w:sz w:val="12"/>
              </w:rPr>
              <w:t>CODE-COMMUNITY</w:t>
            </w:r>
          </w:p>
        </w:tc>
        <w:tc>
          <w:tcPr>
            <w:tcW w:w="3240" w:type="dxa"/>
          </w:tcPr>
          <w:p w14:paraId="696AEC0A" w14:textId="77777777" w:rsidR="002D7DFF" w:rsidRDefault="00000000">
            <w:pPr>
              <w:spacing w:after="0" w:line="240" w:lineRule="auto"/>
              <w:jc w:val="right"/>
            </w:pPr>
            <w:r>
              <w:rPr>
                <w:rFonts w:ascii="Arial" w:hAnsi="Arial"/>
                <w:sz w:val="12"/>
              </w:rPr>
              <w:t>Community and belonging</w:t>
            </w:r>
          </w:p>
        </w:tc>
      </w:tr>
      <w:tr w:rsidR="002D7DFF" w14:paraId="1136C2A6" w14:textId="77777777">
        <w:trPr>
          <w:jc w:val="center"/>
        </w:trPr>
        <w:tc>
          <w:tcPr>
            <w:tcW w:w="1512" w:type="dxa"/>
          </w:tcPr>
          <w:p w14:paraId="5D412C05" w14:textId="77777777" w:rsidR="002D7DFF" w:rsidRDefault="00000000">
            <w:pPr>
              <w:spacing w:after="0" w:line="240" w:lineRule="auto"/>
            </w:pPr>
            <w:r>
              <w:rPr>
                <w:rFonts w:ascii="Arial" w:hAnsi="Arial"/>
                <w:sz w:val="12"/>
              </w:rPr>
              <w:t>P06-C261</w:t>
            </w:r>
          </w:p>
        </w:tc>
        <w:tc>
          <w:tcPr>
            <w:tcW w:w="7560" w:type="dxa"/>
          </w:tcPr>
          <w:p w14:paraId="28429F8C" w14:textId="77777777" w:rsidR="002D7DFF" w:rsidRDefault="00000000">
            <w:pPr>
              <w:spacing w:after="0" w:line="240" w:lineRule="auto"/>
              <w:jc w:val="right"/>
            </w:pPr>
            <w:r>
              <w:rPr>
                <w:rFonts w:ascii="Arial" w:hAnsi="Arial"/>
                <w:sz w:val="12"/>
              </w:rPr>
              <w:t>نعم طبعا اللي بيكون متعلم وعارف الحياه و يعني ورايح وجاي ومسافر هون وهون جماعه غير عن اللي بكون لاح ولا اجا بالبيت</w:t>
            </w:r>
          </w:p>
        </w:tc>
        <w:tc>
          <w:tcPr>
            <w:tcW w:w="3096" w:type="dxa"/>
          </w:tcPr>
          <w:p w14:paraId="1EEF8EA2" w14:textId="77777777" w:rsidR="002D7DFF" w:rsidRDefault="00000000">
            <w:pPr>
              <w:spacing w:after="0" w:line="240" w:lineRule="auto"/>
              <w:jc w:val="right"/>
            </w:pPr>
            <w:r>
              <w:rPr>
                <w:rFonts w:ascii="Arial" w:hAnsi="Arial"/>
                <w:sz w:val="12"/>
              </w:rPr>
              <w:t>CODE-SKILL</w:t>
            </w:r>
          </w:p>
        </w:tc>
        <w:tc>
          <w:tcPr>
            <w:tcW w:w="3240" w:type="dxa"/>
          </w:tcPr>
          <w:p w14:paraId="673FAF58" w14:textId="77777777" w:rsidR="002D7DFF" w:rsidRDefault="00000000">
            <w:pPr>
              <w:spacing w:after="0" w:line="240" w:lineRule="auto"/>
              <w:jc w:val="right"/>
            </w:pPr>
            <w:r>
              <w:rPr>
                <w:rFonts w:ascii="Arial" w:hAnsi="Arial"/>
                <w:sz w:val="12"/>
              </w:rPr>
              <w:t>Skill and experience</w:t>
            </w:r>
          </w:p>
        </w:tc>
      </w:tr>
      <w:tr w:rsidR="002D7DFF" w14:paraId="3A0BF42D" w14:textId="77777777">
        <w:trPr>
          <w:jc w:val="center"/>
        </w:trPr>
        <w:tc>
          <w:tcPr>
            <w:tcW w:w="1512" w:type="dxa"/>
          </w:tcPr>
          <w:p w14:paraId="7CD6218F" w14:textId="77777777" w:rsidR="002D7DFF" w:rsidRDefault="00000000">
            <w:pPr>
              <w:spacing w:after="0" w:line="240" w:lineRule="auto"/>
            </w:pPr>
            <w:r>
              <w:rPr>
                <w:rFonts w:ascii="Arial" w:hAnsi="Arial"/>
                <w:sz w:val="12"/>
              </w:rPr>
              <w:t>P06-C262</w:t>
            </w:r>
          </w:p>
        </w:tc>
        <w:tc>
          <w:tcPr>
            <w:tcW w:w="7560" w:type="dxa"/>
          </w:tcPr>
          <w:p w14:paraId="3DD26130" w14:textId="77777777" w:rsidR="002D7DFF" w:rsidRDefault="00000000">
            <w:pPr>
              <w:spacing w:after="0" w:line="240" w:lineRule="auto"/>
              <w:jc w:val="right"/>
            </w:pPr>
            <w:r>
              <w:rPr>
                <w:rFonts w:ascii="Arial" w:hAnsi="Arial"/>
                <w:sz w:val="12"/>
              </w:rPr>
              <w:t>يعني شو شو دوركم انتم بحل المشاكل يعني عمر ال 50 وال 60 لكم دور تحسي</w:t>
            </w:r>
          </w:p>
        </w:tc>
        <w:tc>
          <w:tcPr>
            <w:tcW w:w="3096" w:type="dxa"/>
          </w:tcPr>
          <w:p w14:paraId="4AE73A31" w14:textId="77777777" w:rsidR="002D7DFF" w:rsidRDefault="00000000">
            <w:pPr>
              <w:spacing w:after="0" w:line="240" w:lineRule="auto"/>
              <w:jc w:val="right"/>
            </w:pPr>
            <w:r>
              <w:rPr>
                <w:rFonts w:ascii="Arial" w:hAnsi="Arial"/>
                <w:sz w:val="12"/>
              </w:rPr>
              <w:t>CODE-REFLEX</w:t>
            </w:r>
          </w:p>
        </w:tc>
        <w:tc>
          <w:tcPr>
            <w:tcW w:w="3240" w:type="dxa"/>
          </w:tcPr>
          <w:p w14:paraId="23B035C8" w14:textId="77777777" w:rsidR="002D7DFF" w:rsidRDefault="00000000">
            <w:pPr>
              <w:spacing w:after="0" w:line="240" w:lineRule="auto"/>
              <w:jc w:val="right"/>
            </w:pPr>
            <w:r>
              <w:rPr>
                <w:rFonts w:ascii="Arial" w:hAnsi="Arial"/>
                <w:sz w:val="12"/>
              </w:rPr>
              <w:t>Procedural context; not a substantive research theme</w:t>
            </w:r>
          </w:p>
        </w:tc>
      </w:tr>
      <w:tr w:rsidR="002D7DFF" w14:paraId="2F7A7094" w14:textId="77777777">
        <w:trPr>
          <w:jc w:val="center"/>
        </w:trPr>
        <w:tc>
          <w:tcPr>
            <w:tcW w:w="1512" w:type="dxa"/>
          </w:tcPr>
          <w:p w14:paraId="77A336DD" w14:textId="77777777" w:rsidR="002D7DFF" w:rsidRDefault="00000000">
            <w:pPr>
              <w:spacing w:after="0" w:line="240" w:lineRule="auto"/>
            </w:pPr>
            <w:r>
              <w:rPr>
                <w:rFonts w:ascii="Arial" w:hAnsi="Arial"/>
                <w:sz w:val="12"/>
              </w:rPr>
              <w:t>P06-C263</w:t>
            </w:r>
          </w:p>
        </w:tc>
        <w:tc>
          <w:tcPr>
            <w:tcW w:w="7560" w:type="dxa"/>
          </w:tcPr>
          <w:p w14:paraId="4B7CB84B" w14:textId="77777777" w:rsidR="002D7DFF" w:rsidRDefault="00000000">
            <w:pPr>
              <w:spacing w:after="0" w:line="240" w:lineRule="auto"/>
              <w:jc w:val="right"/>
            </w:pPr>
            <w:r>
              <w:rPr>
                <w:rFonts w:ascii="Arial" w:hAnsi="Arial"/>
                <w:sz w:val="12"/>
              </w:rPr>
              <w:t>ما لكم دور</w:t>
            </w:r>
          </w:p>
        </w:tc>
        <w:tc>
          <w:tcPr>
            <w:tcW w:w="3096" w:type="dxa"/>
          </w:tcPr>
          <w:p w14:paraId="0AB6E067" w14:textId="77777777" w:rsidR="002D7DFF" w:rsidRDefault="00000000">
            <w:pPr>
              <w:spacing w:after="0" w:line="240" w:lineRule="auto"/>
              <w:jc w:val="right"/>
            </w:pPr>
            <w:r>
              <w:rPr>
                <w:rFonts w:ascii="Arial" w:hAnsi="Arial"/>
                <w:sz w:val="12"/>
              </w:rPr>
              <w:t>CODE-DIVERGENCE</w:t>
            </w:r>
          </w:p>
        </w:tc>
        <w:tc>
          <w:tcPr>
            <w:tcW w:w="3240" w:type="dxa"/>
          </w:tcPr>
          <w:p w14:paraId="24CB8A04" w14:textId="77777777" w:rsidR="002D7DFF" w:rsidRDefault="00000000">
            <w:pPr>
              <w:spacing w:after="0" w:line="240" w:lineRule="auto"/>
              <w:jc w:val="right"/>
            </w:pPr>
            <w:r>
              <w:rPr>
                <w:rFonts w:ascii="Arial" w:hAnsi="Arial"/>
                <w:sz w:val="12"/>
              </w:rPr>
              <w:t>Divergence or dissent</w:t>
            </w:r>
          </w:p>
        </w:tc>
      </w:tr>
      <w:tr w:rsidR="002D7DFF" w14:paraId="47B92F48" w14:textId="77777777">
        <w:trPr>
          <w:jc w:val="center"/>
        </w:trPr>
        <w:tc>
          <w:tcPr>
            <w:tcW w:w="1512" w:type="dxa"/>
          </w:tcPr>
          <w:p w14:paraId="073DAF4B" w14:textId="77777777" w:rsidR="002D7DFF" w:rsidRDefault="00000000">
            <w:pPr>
              <w:spacing w:after="0" w:line="240" w:lineRule="auto"/>
            </w:pPr>
            <w:r>
              <w:rPr>
                <w:rFonts w:ascii="Arial" w:hAnsi="Arial"/>
                <w:sz w:val="12"/>
              </w:rPr>
              <w:t>P06-C264</w:t>
            </w:r>
          </w:p>
        </w:tc>
        <w:tc>
          <w:tcPr>
            <w:tcW w:w="7560" w:type="dxa"/>
          </w:tcPr>
          <w:p w14:paraId="647A7555" w14:textId="77777777" w:rsidR="002D7DFF" w:rsidRDefault="00000000">
            <w:pPr>
              <w:spacing w:after="0" w:line="240" w:lineRule="auto"/>
              <w:jc w:val="right"/>
            </w:pPr>
            <w:r>
              <w:rPr>
                <w:rFonts w:ascii="Arial" w:hAnsi="Arial"/>
                <w:sz w:val="12"/>
              </w:rPr>
              <w:t>لا يعني شو دوركم با اجتماعيا انت قلتي لي نن نحن بنشجع الشباب انه هم ي يعملوا سوريا اقتصاديا طيب اجتماعيا يعني شو ممكن يكون لكم دور بسوريا مستقبلا طبعا</w:t>
            </w:r>
          </w:p>
        </w:tc>
        <w:tc>
          <w:tcPr>
            <w:tcW w:w="3096" w:type="dxa"/>
          </w:tcPr>
          <w:p w14:paraId="48F43AB6" w14:textId="77777777" w:rsidR="002D7DFF" w:rsidRDefault="00000000">
            <w:pPr>
              <w:spacing w:after="0" w:line="240" w:lineRule="auto"/>
              <w:jc w:val="right"/>
            </w:pPr>
            <w:r>
              <w:rPr>
                <w:rFonts w:ascii="Arial" w:hAnsi="Arial"/>
                <w:sz w:val="12"/>
              </w:rPr>
              <w:t>CODE-FUTURE</w:t>
            </w:r>
          </w:p>
        </w:tc>
        <w:tc>
          <w:tcPr>
            <w:tcW w:w="3240" w:type="dxa"/>
          </w:tcPr>
          <w:p w14:paraId="5C7D231E" w14:textId="77777777" w:rsidR="002D7DFF" w:rsidRDefault="00000000">
            <w:pPr>
              <w:spacing w:after="0" w:line="240" w:lineRule="auto"/>
              <w:jc w:val="right"/>
            </w:pPr>
            <w:r>
              <w:rPr>
                <w:rFonts w:ascii="Arial" w:hAnsi="Arial"/>
                <w:sz w:val="12"/>
              </w:rPr>
              <w:t>Future and hope</w:t>
            </w:r>
          </w:p>
        </w:tc>
      </w:tr>
      <w:tr w:rsidR="002D7DFF" w14:paraId="6AE05A96" w14:textId="77777777">
        <w:trPr>
          <w:jc w:val="center"/>
        </w:trPr>
        <w:tc>
          <w:tcPr>
            <w:tcW w:w="1512" w:type="dxa"/>
          </w:tcPr>
          <w:p w14:paraId="2657C0E3" w14:textId="77777777" w:rsidR="002D7DFF" w:rsidRDefault="00000000">
            <w:pPr>
              <w:spacing w:after="0" w:line="240" w:lineRule="auto"/>
            </w:pPr>
            <w:r>
              <w:rPr>
                <w:rFonts w:ascii="Arial" w:hAnsi="Arial"/>
                <w:sz w:val="12"/>
              </w:rPr>
              <w:t>P06-C265</w:t>
            </w:r>
          </w:p>
        </w:tc>
        <w:tc>
          <w:tcPr>
            <w:tcW w:w="7560" w:type="dxa"/>
          </w:tcPr>
          <w:p w14:paraId="0F8F953E" w14:textId="77777777" w:rsidR="002D7DFF" w:rsidRDefault="00000000">
            <w:pPr>
              <w:spacing w:after="0" w:line="240" w:lineRule="auto"/>
              <w:jc w:val="right"/>
            </w:pPr>
            <w:r>
              <w:rPr>
                <w:rFonts w:ascii="Arial" w:hAnsi="Arial"/>
                <w:sz w:val="12"/>
              </w:rPr>
              <w:t>والله شكلها سوريا ما بدها ترجع</w:t>
            </w:r>
          </w:p>
        </w:tc>
        <w:tc>
          <w:tcPr>
            <w:tcW w:w="3096" w:type="dxa"/>
          </w:tcPr>
          <w:p w14:paraId="125D17A9" w14:textId="77777777" w:rsidR="002D7DFF" w:rsidRDefault="00000000">
            <w:pPr>
              <w:spacing w:after="0" w:line="240" w:lineRule="auto"/>
              <w:jc w:val="right"/>
            </w:pPr>
            <w:r>
              <w:rPr>
                <w:rFonts w:ascii="Arial" w:hAnsi="Arial"/>
                <w:sz w:val="12"/>
              </w:rPr>
              <w:t>CODE-LOSS</w:t>
            </w:r>
          </w:p>
        </w:tc>
        <w:tc>
          <w:tcPr>
            <w:tcW w:w="3240" w:type="dxa"/>
          </w:tcPr>
          <w:p w14:paraId="18616159" w14:textId="77777777" w:rsidR="002D7DFF" w:rsidRDefault="00000000">
            <w:pPr>
              <w:spacing w:after="0" w:line="240" w:lineRule="auto"/>
              <w:jc w:val="right"/>
            </w:pPr>
            <w:r>
              <w:rPr>
                <w:rFonts w:ascii="Arial" w:hAnsi="Arial"/>
                <w:sz w:val="12"/>
              </w:rPr>
              <w:t>Loss and displacement</w:t>
            </w:r>
          </w:p>
        </w:tc>
      </w:tr>
      <w:tr w:rsidR="002D7DFF" w14:paraId="62C2E616" w14:textId="77777777">
        <w:trPr>
          <w:jc w:val="center"/>
        </w:trPr>
        <w:tc>
          <w:tcPr>
            <w:tcW w:w="1512" w:type="dxa"/>
          </w:tcPr>
          <w:p w14:paraId="3C0022BB" w14:textId="77777777" w:rsidR="002D7DFF" w:rsidRDefault="00000000">
            <w:pPr>
              <w:spacing w:after="0" w:line="240" w:lineRule="auto"/>
            </w:pPr>
            <w:r>
              <w:rPr>
                <w:rFonts w:ascii="Arial" w:hAnsi="Arial"/>
                <w:sz w:val="12"/>
              </w:rPr>
              <w:t>P06-C266</w:t>
            </w:r>
          </w:p>
        </w:tc>
        <w:tc>
          <w:tcPr>
            <w:tcW w:w="7560" w:type="dxa"/>
          </w:tcPr>
          <w:p w14:paraId="6C412BAF" w14:textId="77777777" w:rsidR="002D7DFF" w:rsidRDefault="00000000">
            <w:pPr>
              <w:spacing w:after="0" w:line="240" w:lineRule="auto"/>
              <w:jc w:val="right"/>
            </w:pPr>
            <w:r>
              <w:rPr>
                <w:rFonts w:ascii="Arial" w:hAnsi="Arial"/>
                <w:sz w:val="12"/>
              </w:rPr>
              <w:t>يعني في حاله ان شاء الله رجعت في حال</w:t>
            </w:r>
          </w:p>
        </w:tc>
        <w:tc>
          <w:tcPr>
            <w:tcW w:w="3096" w:type="dxa"/>
          </w:tcPr>
          <w:p w14:paraId="1B35CAEB" w14:textId="77777777" w:rsidR="002D7DFF" w:rsidRDefault="00000000">
            <w:pPr>
              <w:spacing w:after="0" w:line="240" w:lineRule="auto"/>
              <w:jc w:val="right"/>
            </w:pPr>
            <w:r>
              <w:rPr>
                <w:rFonts w:ascii="Arial" w:hAnsi="Arial"/>
                <w:sz w:val="12"/>
              </w:rPr>
              <w:t>CODE-FUTURE</w:t>
            </w:r>
          </w:p>
        </w:tc>
        <w:tc>
          <w:tcPr>
            <w:tcW w:w="3240" w:type="dxa"/>
          </w:tcPr>
          <w:p w14:paraId="79B65409" w14:textId="77777777" w:rsidR="002D7DFF" w:rsidRDefault="00000000">
            <w:pPr>
              <w:spacing w:after="0" w:line="240" w:lineRule="auto"/>
              <w:jc w:val="right"/>
            </w:pPr>
            <w:r>
              <w:rPr>
                <w:rFonts w:ascii="Arial" w:hAnsi="Arial"/>
                <w:sz w:val="12"/>
              </w:rPr>
              <w:t>Future and hope</w:t>
            </w:r>
          </w:p>
        </w:tc>
      </w:tr>
      <w:tr w:rsidR="002D7DFF" w14:paraId="3AD79701" w14:textId="77777777">
        <w:trPr>
          <w:jc w:val="center"/>
        </w:trPr>
        <w:tc>
          <w:tcPr>
            <w:tcW w:w="1512" w:type="dxa"/>
          </w:tcPr>
          <w:p w14:paraId="6A01CDE7" w14:textId="77777777" w:rsidR="002D7DFF" w:rsidRDefault="00000000">
            <w:pPr>
              <w:spacing w:after="0" w:line="240" w:lineRule="auto"/>
            </w:pPr>
            <w:r>
              <w:rPr>
                <w:rFonts w:ascii="Arial" w:hAnsi="Arial"/>
                <w:sz w:val="12"/>
              </w:rPr>
              <w:t>P06-C267</w:t>
            </w:r>
          </w:p>
        </w:tc>
        <w:tc>
          <w:tcPr>
            <w:tcW w:w="7560" w:type="dxa"/>
          </w:tcPr>
          <w:p w14:paraId="6245170B" w14:textId="77777777" w:rsidR="002D7DFF" w:rsidRDefault="00000000">
            <w:pPr>
              <w:spacing w:after="0" w:line="240" w:lineRule="auto"/>
              <w:jc w:val="right"/>
            </w:pPr>
            <w:r>
              <w:rPr>
                <w:rFonts w:ascii="Arial" w:hAnsi="Arial"/>
                <w:sz w:val="12"/>
              </w:rPr>
              <w:t>ان شاء الله والله ما انا عارفه ايش بدي اقول لك</w:t>
            </w:r>
          </w:p>
        </w:tc>
        <w:tc>
          <w:tcPr>
            <w:tcW w:w="3096" w:type="dxa"/>
          </w:tcPr>
          <w:p w14:paraId="0F91F211" w14:textId="77777777" w:rsidR="002D7DFF" w:rsidRDefault="00000000">
            <w:pPr>
              <w:spacing w:after="0" w:line="240" w:lineRule="auto"/>
              <w:jc w:val="right"/>
            </w:pPr>
            <w:r>
              <w:rPr>
                <w:rFonts w:ascii="Arial" w:hAnsi="Arial"/>
                <w:sz w:val="12"/>
              </w:rPr>
              <w:t>CODE-DIVERGENCE</w:t>
            </w:r>
          </w:p>
        </w:tc>
        <w:tc>
          <w:tcPr>
            <w:tcW w:w="3240" w:type="dxa"/>
          </w:tcPr>
          <w:p w14:paraId="6D002D52" w14:textId="77777777" w:rsidR="002D7DFF" w:rsidRDefault="00000000">
            <w:pPr>
              <w:spacing w:after="0" w:line="240" w:lineRule="auto"/>
              <w:jc w:val="right"/>
            </w:pPr>
            <w:r>
              <w:rPr>
                <w:rFonts w:ascii="Arial" w:hAnsi="Arial"/>
                <w:sz w:val="12"/>
              </w:rPr>
              <w:t>Divergence or dissent</w:t>
            </w:r>
          </w:p>
        </w:tc>
      </w:tr>
      <w:tr w:rsidR="002D7DFF" w14:paraId="1C983C46" w14:textId="77777777">
        <w:trPr>
          <w:jc w:val="center"/>
        </w:trPr>
        <w:tc>
          <w:tcPr>
            <w:tcW w:w="1512" w:type="dxa"/>
          </w:tcPr>
          <w:p w14:paraId="7BC8D0B6" w14:textId="77777777" w:rsidR="002D7DFF" w:rsidRDefault="00000000">
            <w:pPr>
              <w:spacing w:after="0" w:line="240" w:lineRule="auto"/>
            </w:pPr>
            <w:r>
              <w:rPr>
                <w:rFonts w:ascii="Arial" w:hAnsi="Arial"/>
                <w:sz w:val="12"/>
              </w:rPr>
              <w:t>P06-C268</w:t>
            </w:r>
          </w:p>
        </w:tc>
        <w:tc>
          <w:tcPr>
            <w:tcW w:w="7560" w:type="dxa"/>
          </w:tcPr>
          <w:p w14:paraId="61FBBDAB" w14:textId="77777777" w:rsidR="002D7DFF" w:rsidRDefault="00000000">
            <w:pPr>
              <w:spacing w:after="0" w:line="240" w:lineRule="auto"/>
              <w:jc w:val="right"/>
            </w:pPr>
            <w:r>
              <w:rPr>
                <w:rFonts w:ascii="Arial" w:hAnsi="Arial"/>
                <w:sz w:val="12"/>
              </w:rPr>
              <w:t>ما بتحسي انه يعني جيل الخمسينات والستينات ممكن يكون له بصمه مش ضروري دارس مش دار نحن بنحكي عن الكل في ناس دارسين في ناس بتتعلم في ناس بتشتغل في ناس ربات بيوت في ناس هز بتحسي انه لهم دور اجتماعيا ولا ما لهم دور</w:t>
            </w:r>
          </w:p>
        </w:tc>
        <w:tc>
          <w:tcPr>
            <w:tcW w:w="3096" w:type="dxa"/>
          </w:tcPr>
          <w:p w14:paraId="11A8242A" w14:textId="77777777" w:rsidR="002D7DFF" w:rsidRDefault="00000000">
            <w:pPr>
              <w:spacing w:after="0" w:line="240" w:lineRule="auto"/>
              <w:jc w:val="right"/>
            </w:pPr>
            <w:r>
              <w:rPr>
                <w:rFonts w:ascii="Arial" w:hAnsi="Arial"/>
                <w:sz w:val="12"/>
              </w:rPr>
              <w:t>CODE-STATUS</w:t>
            </w:r>
          </w:p>
        </w:tc>
        <w:tc>
          <w:tcPr>
            <w:tcW w:w="3240" w:type="dxa"/>
          </w:tcPr>
          <w:p w14:paraId="7A8006F7" w14:textId="77777777" w:rsidR="002D7DFF" w:rsidRDefault="00000000">
            <w:pPr>
              <w:spacing w:after="0" w:line="240" w:lineRule="auto"/>
              <w:jc w:val="right"/>
            </w:pPr>
            <w:r>
              <w:rPr>
                <w:rFonts w:ascii="Arial" w:hAnsi="Arial"/>
                <w:sz w:val="12"/>
              </w:rPr>
              <w:t>Status and recognition</w:t>
            </w:r>
          </w:p>
        </w:tc>
      </w:tr>
      <w:tr w:rsidR="002D7DFF" w14:paraId="48209BB9" w14:textId="77777777">
        <w:trPr>
          <w:jc w:val="center"/>
        </w:trPr>
        <w:tc>
          <w:tcPr>
            <w:tcW w:w="1512" w:type="dxa"/>
          </w:tcPr>
          <w:p w14:paraId="174D1DBA" w14:textId="77777777" w:rsidR="002D7DFF" w:rsidRDefault="00000000">
            <w:pPr>
              <w:spacing w:after="0" w:line="240" w:lineRule="auto"/>
            </w:pPr>
            <w:r>
              <w:rPr>
                <w:rFonts w:ascii="Arial" w:hAnsi="Arial"/>
                <w:sz w:val="12"/>
              </w:rPr>
              <w:t>P06-C269</w:t>
            </w:r>
          </w:p>
        </w:tc>
        <w:tc>
          <w:tcPr>
            <w:tcW w:w="7560" w:type="dxa"/>
          </w:tcPr>
          <w:p w14:paraId="047A2950" w14:textId="77777777" w:rsidR="002D7DFF" w:rsidRDefault="00000000">
            <w:pPr>
              <w:spacing w:after="0" w:line="240" w:lineRule="auto"/>
              <w:jc w:val="right"/>
            </w:pPr>
            <w:r>
              <w:rPr>
                <w:rFonts w:ascii="Arial" w:hAnsi="Arial"/>
                <w:sz w:val="12"/>
              </w:rPr>
              <w:t>في بيكون لهم دور</w:t>
            </w:r>
          </w:p>
        </w:tc>
        <w:tc>
          <w:tcPr>
            <w:tcW w:w="3096" w:type="dxa"/>
          </w:tcPr>
          <w:p w14:paraId="5D8F9324" w14:textId="77777777" w:rsidR="002D7DFF" w:rsidRDefault="00000000">
            <w:pPr>
              <w:spacing w:after="0" w:line="240" w:lineRule="auto"/>
              <w:jc w:val="right"/>
            </w:pPr>
            <w:r>
              <w:rPr>
                <w:rFonts w:ascii="Arial" w:hAnsi="Arial"/>
                <w:sz w:val="12"/>
              </w:rPr>
              <w:t>CODE-AGENCY</w:t>
            </w:r>
          </w:p>
        </w:tc>
        <w:tc>
          <w:tcPr>
            <w:tcW w:w="3240" w:type="dxa"/>
          </w:tcPr>
          <w:p w14:paraId="680CA4F1" w14:textId="77777777" w:rsidR="002D7DFF" w:rsidRDefault="00000000">
            <w:pPr>
              <w:spacing w:after="0" w:line="240" w:lineRule="auto"/>
              <w:jc w:val="right"/>
            </w:pPr>
            <w:r>
              <w:rPr>
                <w:rFonts w:ascii="Arial" w:hAnsi="Arial"/>
                <w:sz w:val="12"/>
              </w:rPr>
              <w:t>Agency and initiative</w:t>
            </w:r>
          </w:p>
        </w:tc>
      </w:tr>
      <w:tr w:rsidR="002D7DFF" w14:paraId="52E76A30" w14:textId="77777777">
        <w:trPr>
          <w:jc w:val="center"/>
        </w:trPr>
        <w:tc>
          <w:tcPr>
            <w:tcW w:w="1512" w:type="dxa"/>
          </w:tcPr>
          <w:p w14:paraId="2602F0CF" w14:textId="77777777" w:rsidR="002D7DFF" w:rsidRDefault="00000000">
            <w:pPr>
              <w:spacing w:after="0" w:line="240" w:lineRule="auto"/>
            </w:pPr>
            <w:r>
              <w:rPr>
                <w:rFonts w:ascii="Arial" w:hAnsi="Arial"/>
                <w:sz w:val="12"/>
              </w:rPr>
              <w:t>P06-C270</w:t>
            </w:r>
          </w:p>
        </w:tc>
        <w:tc>
          <w:tcPr>
            <w:tcW w:w="7560" w:type="dxa"/>
          </w:tcPr>
          <w:p w14:paraId="59DCFE8E" w14:textId="77777777" w:rsidR="002D7DFF" w:rsidRDefault="00000000">
            <w:pPr>
              <w:spacing w:after="0" w:line="240" w:lineRule="auto"/>
              <w:jc w:val="right"/>
            </w:pPr>
            <w:r>
              <w:rPr>
                <w:rFonts w:ascii="Arial" w:hAnsi="Arial"/>
                <w:sz w:val="12"/>
              </w:rPr>
              <w:t>كيف</w:t>
            </w:r>
          </w:p>
        </w:tc>
        <w:tc>
          <w:tcPr>
            <w:tcW w:w="3096" w:type="dxa"/>
          </w:tcPr>
          <w:p w14:paraId="0E1E60C2" w14:textId="77777777" w:rsidR="002D7DFF" w:rsidRDefault="00000000">
            <w:pPr>
              <w:spacing w:after="0" w:line="240" w:lineRule="auto"/>
              <w:jc w:val="right"/>
            </w:pPr>
            <w:r>
              <w:rPr>
                <w:rFonts w:ascii="Arial" w:hAnsi="Arial"/>
                <w:sz w:val="12"/>
              </w:rPr>
              <w:t>CODE-REFLEX</w:t>
            </w:r>
          </w:p>
        </w:tc>
        <w:tc>
          <w:tcPr>
            <w:tcW w:w="3240" w:type="dxa"/>
          </w:tcPr>
          <w:p w14:paraId="3E72BDC8" w14:textId="77777777" w:rsidR="002D7DFF" w:rsidRDefault="00000000">
            <w:pPr>
              <w:spacing w:after="0" w:line="240" w:lineRule="auto"/>
              <w:jc w:val="right"/>
            </w:pPr>
            <w:r>
              <w:rPr>
                <w:rFonts w:ascii="Arial" w:hAnsi="Arial"/>
                <w:sz w:val="12"/>
              </w:rPr>
              <w:t>Procedural context; not a substantive research theme</w:t>
            </w:r>
          </w:p>
        </w:tc>
      </w:tr>
      <w:tr w:rsidR="002D7DFF" w14:paraId="77690E0F" w14:textId="77777777">
        <w:trPr>
          <w:jc w:val="center"/>
        </w:trPr>
        <w:tc>
          <w:tcPr>
            <w:tcW w:w="1512" w:type="dxa"/>
          </w:tcPr>
          <w:p w14:paraId="12E186B0" w14:textId="77777777" w:rsidR="002D7DFF" w:rsidRDefault="00000000">
            <w:pPr>
              <w:spacing w:after="0" w:line="240" w:lineRule="auto"/>
            </w:pPr>
            <w:r>
              <w:rPr>
                <w:rFonts w:ascii="Arial" w:hAnsi="Arial"/>
                <w:sz w:val="12"/>
              </w:rPr>
              <w:t>P06-C271</w:t>
            </w:r>
          </w:p>
        </w:tc>
        <w:tc>
          <w:tcPr>
            <w:tcW w:w="7560" w:type="dxa"/>
          </w:tcPr>
          <w:p w14:paraId="70F8B9D8" w14:textId="77777777" w:rsidR="002D7DFF" w:rsidRDefault="00000000">
            <w:pPr>
              <w:spacing w:after="0" w:line="240" w:lineRule="auto"/>
              <w:jc w:val="right"/>
            </w:pPr>
            <w:r>
              <w:rPr>
                <w:rFonts w:ascii="Arial" w:hAnsi="Arial"/>
                <w:sz w:val="12"/>
              </w:rPr>
              <w:t>يعني في ب اسمها مساع بيساعدوا بال مشافي بيساعدوا بال يعني مراكز مراكز يعني كثير في اشياء بيقدروا يصير</w:t>
            </w:r>
          </w:p>
        </w:tc>
        <w:tc>
          <w:tcPr>
            <w:tcW w:w="3096" w:type="dxa"/>
          </w:tcPr>
          <w:p w14:paraId="10FE7E3F" w14:textId="77777777" w:rsidR="002D7DFF" w:rsidRDefault="00000000">
            <w:pPr>
              <w:spacing w:after="0" w:line="240" w:lineRule="auto"/>
              <w:jc w:val="right"/>
            </w:pPr>
            <w:r>
              <w:rPr>
                <w:rFonts w:ascii="Arial" w:hAnsi="Arial"/>
                <w:sz w:val="12"/>
              </w:rPr>
              <w:t>CODE-SUPPORT</w:t>
            </w:r>
          </w:p>
        </w:tc>
        <w:tc>
          <w:tcPr>
            <w:tcW w:w="3240" w:type="dxa"/>
          </w:tcPr>
          <w:p w14:paraId="0E3DE439" w14:textId="77777777" w:rsidR="002D7DFF" w:rsidRDefault="00000000">
            <w:pPr>
              <w:spacing w:after="0" w:line="240" w:lineRule="auto"/>
              <w:jc w:val="right"/>
            </w:pPr>
            <w:r>
              <w:rPr>
                <w:rFonts w:ascii="Arial" w:hAnsi="Arial"/>
                <w:sz w:val="12"/>
              </w:rPr>
              <w:t>CODE-SUPPORT</w:t>
            </w:r>
          </w:p>
        </w:tc>
      </w:tr>
      <w:tr w:rsidR="002D7DFF" w14:paraId="5347FE9B" w14:textId="77777777">
        <w:trPr>
          <w:jc w:val="center"/>
        </w:trPr>
        <w:tc>
          <w:tcPr>
            <w:tcW w:w="1512" w:type="dxa"/>
          </w:tcPr>
          <w:p w14:paraId="144D4DDD" w14:textId="77777777" w:rsidR="002D7DFF" w:rsidRDefault="00000000">
            <w:pPr>
              <w:spacing w:after="0" w:line="240" w:lineRule="auto"/>
            </w:pPr>
            <w:r>
              <w:rPr>
                <w:rFonts w:ascii="Arial" w:hAnsi="Arial"/>
                <w:sz w:val="12"/>
              </w:rPr>
              <w:t>P06-C272</w:t>
            </w:r>
          </w:p>
        </w:tc>
        <w:tc>
          <w:tcPr>
            <w:tcW w:w="7560" w:type="dxa"/>
          </w:tcPr>
          <w:p w14:paraId="74B0C6DD" w14:textId="77777777" w:rsidR="002D7DFF" w:rsidRDefault="00000000">
            <w:pPr>
              <w:spacing w:after="0" w:line="240" w:lineRule="auto"/>
              <w:jc w:val="right"/>
            </w:pPr>
            <w:r>
              <w:rPr>
                <w:rFonts w:ascii="Arial" w:hAnsi="Arial"/>
                <w:sz w:val="12"/>
              </w:rPr>
              <w:t>يعني هالناس اللي بتتقاتل مع بعض بتتهاوش</w:t>
            </w:r>
          </w:p>
        </w:tc>
        <w:tc>
          <w:tcPr>
            <w:tcW w:w="3096" w:type="dxa"/>
          </w:tcPr>
          <w:p w14:paraId="3CC9F33D" w14:textId="77777777" w:rsidR="002D7DFF" w:rsidRDefault="00000000">
            <w:pPr>
              <w:spacing w:after="0" w:line="240" w:lineRule="auto"/>
              <w:jc w:val="right"/>
            </w:pPr>
            <w:r>
              <w:rPr>
                <w:rFonts w:ascii="Arial" w:hAnsi="Arial"/>
                <w:sz w:val="12"/>
              </w:rPr>
              <w:t>CODE-COMMUNITY</w:t>
            </w:r>
          </w:p>
        </w:tc>
        <w:tc>
          <w:tcPr>
            <w:tcW w:w="3240" w:type="dxa"/>
          </w:tcPr>
          <w:p w14:paraId="2A8534D1" w14:textId="77777777" w:rsidR="002D7DFF" w:rsidRDefault="00000000">
            <w:pPr>
              <w:spacing w:after="0" w:line="240" w:lineRule="auto"/>
              <w:jc w:val="right"/>
            </w:pPr>
            <w:r>
              <w:rPr>
                <w:rFonts w:ascii="Arial" w:hAnsi="Arial"/>
                <w:sz w:val="12"/>
              </w:rPr>
              <w:t>CODE-COMMUNITY</w:t>
            </w:r>
          </w:p>
        </w:tc>
      </w:tr>
      <w:tr w:rsidR="002D7DFF" w14:paraId="1A64A409" w14:textId="77777777">
        <w:trPr>
          <w:jc w:val="center"/>
        </w:trPr>
        <w:tc>
          <w:tcPr>
            <w:tcW w:w="1512" w:type="dxa"/>
          </w:tcPr>
          <w:p w14:paraId="0BFF617E" w14:textId="77777777" w:rsidR="002D7DFF" w:rsidRDefault="00000000">
            <w:pPr>
              <w:spacing w:after="0" w:line="240" w:lineRule="auto"/>
            </w:pPr>
            <w:r>
              <w:rPr>
                <w:rFonts w:ascii="Arial" w:hAnsi="Arial"/>
                <w:sz w:val="12"/>
              </w:rPr>
              <w:t>P06-C273</w:t>
            </w:r>
          </w:p>
        </w:tc>
        <w:tc>
          <w:tcPr>
            <w:tcW w:w="7560" w:type="dxa"/>
          </w:tcPr>
          <w:p w14:paraId="5F4BE8CD" w14:textId="77777777" w:rsidR="002D7DFF" w:rsidRDefault="00000000">
            <w:pPr>
              <w:spacing w:after="0" w:line="240" w:lineRule="auto"/>
              <w:jc w:val="right"/>
            </w:pPr>
            <w:r>
              <w:rPr>
                <w:rFonts w:ascii="Arial" w:hAnsi="Arial"/>
                <w:sz w:val="12"/>
              </w:rPr>
              <w:t>في بيقدروا يح يحل الساعات</w:t>
            </w:r>
          </w:p>
        </w:tc>
        <w:tc>
          <w:tcPr>
            <w:tcW w:w="3096" w:type="dxa"/>
          </w:tcPr>
          <w:p w14:paraId="7E2EEBFE" w14:textId="77777777" w:rsidR="002D7DFF" w:rsidRDefault="00000000">
            <w:pPr>
              <w:spacing w:after="0" w:line="240" w:lineRule="auto"/>
              <w:jc w:val="right"/>
            </w:pPr>
            <w:r>
              <w:rPr>
                <w:rFonts w:ascii="Arial" w:hAnsi="Arial"/>
                <w:sz w:val="12"/>
              </w:rPr>
              <w:t>CODE-AGENCY</w:t>
            </w:r>
          </w:p>
        </w:tc>
        <w:tc>
          <w:tcPr>
            <w:tcW w:w="3240" w:type="dxa"/>
          </w:tcPr>
          <w:p w14:paraId="69206236" w14:textId="77777777" w:rsidR="002D7DFF" w:rsidRDefault="00000000">
            <w:pPr>
              <w:spacing w:after="0" w:line="240" w:lineRule="auto"/>
              <w:jc w:val="right"/>
            </w:pPr>
            <w:r>
              <w:rPr>
                <w:rFonts w:ascii="Arial" w:hAnsi="Arial"/>
                <w:sz w:val="12"/>
              </w:rPr>
              <w:t>CODE-AGENCY</w:t>
            </w:r>
          </w:p>
        </w:tc>
      </w:tr>
      <w:tr w:rsidR="002D7DFF" w14:paraId="6466B5A2" w14:textId="77777777">
        <w:trPr>
          <w:jc w:val="center"/>
        </w:trPr>
        <w:tc>
          <w:tcPr>
            <w:tcW w:w="1512" w:type="dxa"/>
          </w:tcPr>
          <w:p w14:paraId="21F5AEC2" w14:textId="77777777" w:rsidR="002D7DFF" w:rsidRDefault="00000000">
            <w:pPr>
              <w:spacing w:after="0" w:line="240" w:lineRule="auto"/>
            </w:pPr>
            <w:r>
              <w:rPr>
                <w:rFonts w:ascii="Arial" w:hAnsi="Arial"/>
                <w:sz w:val="12"/>
              </w:rPr>
              <w:t>P06-C274</w:t>
            </w:r>
          </w:p>
        </w:tc>
        <w:tc>
          <w:tcPr>
            <w:tcW w:w="7560" w:type="dxa"/>
          </w:tcPr>
          <w:p w14:paraId="693E18DF" w14:textId="77777777" w:rsidR="002D7DFF" w:rsidRDefault="00000000">
            <w:pPr>
              <w:spacing w:after="0" w:line="240" w:lineRule="auto"/>
              <w:jc w:val="right"/>
            </w:pPr>
            <w:r>
              <w:rPr>
                <w:rFonts w:ascii="Arial" w:hAnsi="Arial"/>
                <w:sz w:val="12"/>
              </w:rPr>
              <w:t>كيف كيف</w:t>
            </w:r>
          </w:p>
        </w:tc>
        <w:tc>
          <w:tcPr>
            <w:tcW w:w="3096" w:type="dxa"/>
          </w:tcPr>
          <w:p w14:paraId="0E4D1F65" w14:textId="77777777" w:rsidR="002D7DFF" w:rsidRDefault="00000000">
            <w:pPr>
              <w:spacing w:after="0" w:line="240" w:lineRule="auto"/>
              <w:jc w:val="right"/>
            </w:pPr>
            <w:r>
              <w:rPr>
                <w:rFonts w:ascii="Arial" w:hAnsi="Arial"/>
                <w:sz w:val="12"/>
              </w:rPr>
              <w:t>CODE-PROC</w:t>
            </w:r>
          </w:p>
        </w:tc>
        <w:tc>
          <w:tcPr>
            <w:tcW w:w="3240" w:type="dxa"/>
          </w:tcPr>
          <w:p w14:paraId="3FBA2D40" w14:textId="77777777" w:rsidR="002D7DFF" w:rsidRDefault="00000000">
            <w:pPr>
              <w:spacing w:after="0" w:line="240" w:lineRule="auto"/>
              <w:jc w:val="right"/>
            </w:pPr>
            <w:r>
              <w:rPr>
                <w:rFonts w:ascii="Arial" w:hAnsi="Arial"/>
                <w:sz w:val="12"/>
              </w:rPr>
              <w:t>Procedural context; not a substantive research theme</w:t>
            </w:r>
          </w:p>
        </w:tc>
      </w:tr>
      <w:tr w:rsidR="002D7DFF" w14:paraId="4A8296D7" w14:textId="77777777">
        <w:trPr>
          <w:jc w:val="center"/>
        </w:trPr>
        <w:tc>
          <w:tcPr>
            <w:tcW w:w="1512" w:type="dxa"/>
          </w:tcPr>
          <w:p w14:paraId="5352E955" w14:textId="77777777" w:rsidR="002D7DFF" w:rsidRDefault="00000000">
            <w:pPr>
              <w:spacing w:after="0" w:line="240" w:lineRule="auto"/>
            </w:pPr>
            <w:r>
              <w:rPr>
                <w:rFonts w:ascii="Arial" w:hAnsi="Arial"/>
                <w:sz w:val="12"/>
              </w:rPr>
              <w:t>P06-C275</w:t>
            </w:r>
          </w:p>
        </w:tc>
        <w:tc>
          <w:tcPr>
            <w:tcW w:w="7560" w:type="dxa"/>
          </w:tcPr>
          <w:p w14:paraId="2ECE47C8" w14:textId="77777777" w:rsidR="002D7DFF" w:rsidRDefault="00000000">
            <w:pPr>
              <w:spacing w:after="0" w:line="240" w:lineRule="auto"/>
              <w:jc w:val="right"/>
            </w:pPr>
            <w:r>
              <w:rPr>
                <w:rFonts w:ascii="Arial" w:hAnsi="Arial"/>
                <w:sz w:val="12"/>
              </w:rPr>
              <w:t>بتهدى يعني ش اقول لك</w:t>
            </w:r>
          </w:p>
        </w:tc>
        <w:tc>
          <w:tcPr>
            <w:tcW w:w="3096" w:type="dxa"/>
          </w:tcPr>
          <w:p w14:paraId="3AA49EB2" w14:textId="77777777" w:rsidR="002D7DFF" w:rsidRDefault="00000000">
            <w:pPr>
              <w:spacing w:after="0" w:line="240" w:lineRule="auto"/>
              <w:jc w:val="right"/>
            </w:pPr>
            <w:r>
              <w:rPr>
                <w:rFonts w:ascii="Arial" w:hAnsi="Arial"/>
                <w:sz w:val="12"/>
              </w:rPr>
              <w:t>CODE-AGENCY</w:t>
            </w:r>
          </w:p>
        </w:tc>
        <w:tc>
          <w:tcPr>
            <w:tcW w:w="3240" w:type="dxa"/>
          </w:tcPr>
          <w:p w14:paraId="5868E0BD" w14:textId="77777777" w:rsidR="002D7DFF" w:rsidRDefault="00000000">
            <w:pPr>
              <w:spacing w:after="0" w:line="240" w:lineRule="auto"/>
              <w:jc w:val="right"/>
            </w:pPr>
            <w:r>
              <w:rPr>
                <w:rFonts w:ascii="Arial" w:hAnsi="Arial"/>
                <w:sz w:val="12"/>
              </w:rPr>
              <w:t>CODE-AGENCY</w:t>
            </w:r>
          </w:p>
        </w:tc>
      </w:tr>
      <w:tr w:rsidR="002D7DFF" w14:paraId="3D8BD856" w14:textId="77777777">
        <w:trPr>
          <w:jc w:val="center"/>
        </w:trPr>
        <w:tc>
          <w:tcPr>
            <w:tcW w:w="1512" w:type="dxa"/>
          </w:tcPr>
          <w:p w14:paraId="0EE18A54" w14:textId="77777777" w:rsidR="002D7DFF" w:rsidRDefault="00000000">
            <w:pPr>
              <w:spacing w:after="0" w:line="240" w:lineRule="auto"/>
            </w:pPr>
            <w:r>
              <w:rPr>
                <w:rFonts w:ascii="Arial" w:hAnsi="Arial"/>
                <w:sz w:val="12"/>
              </w:rPr>
              <w:t>P06-C276</w:t>
            </w:r>
          </w:p>
        </w:tc>
        <w:tc>
          <w:tcPr>
            <w:tcW w:w="7560" w:type="dxa"/>
          </w:tcPr>
          <w:p w14:paraId="7D847248" w14:textId="77777777" w:rsidR="002D7DFF" w:rsidRDefault="00000000">
            <w:pPr>
              <w:spacing w:after="0" w:line="240" w:lineRule="auto"/>
              <w:jc w:val="right"/>
            </w:pPr>
            <w:r>
              <w:rPr>
                <w:rFonts w:ascii="Arial" w:hAnsi="Arial"/>
                <w:sz w:val="12"/>
              </w:rPr>
              <w:t>بيمونوا يعني جماعه ال 50 وال 60 يعني</w:t>
            </w:r>
          </w:p>
        </w:tc>
        <w:tc>
          <w:tcPr>
            <w:tcW w:w="3096" w:type="dxa"/>
          </w:tcPr>
          <w:p w14:paraId="5D213615" w14:textId="77777777" w:rsidR="002D7DFF" w:rsidRDefault="00000000">
            <w:pPr>
              <w:spacing w:after="0" w:line="240" w:lineRule="auto"/>
              <w:jc w:val="right"/>
            </w:pPr>
            <w:r>
              <w:rPr>
                <w:rFonts w:ascii="Arial" w:hAnsi="Arial"/>
                <w:sz w:val="12"/>
              </w:rPr>
              <w:t>CODE-PARTICIPATION</w:t>
            </w:r>
          </w:p>
        </w:tc>
        <w:tc>
          <w:tcPr>
            <w:tcW w:w="3240" w:type="dxa"/>
          </w:tcPr>
          <w:p w14:paraId="5E249C44" w14:textId="77777777" w:rsidR="002D7DFF" w:rsidRDefault="00000000">
            <w:pPr>
              <w:spacing w:after="0" w:line="240" w:lineRule="auto"/>
              <w:jc w:val="right"/>
            </w:pPr>
            <w:r>
              <w:rPr>
                <w:rFonts w:ascii="Arial" w:hAnsi="Arial"/>
                <w:sz w:val="12"/>
              </w:rPr>
              <w:t>CODE-PARTICIPATION</w:t>
            </w:r>
          </w:p>
        </w:tc>
      </w:tr>
      <w:tr w:rsidR="002D7DFF" w14:paraId="5B66C670" w14:textId="77777777">
        <w:trPr>
          <w:jc w:val="center"/>
        </w:trPr>
        <w:tc>
          <w:tcPr>
            <w:tcW w:w="1512" w:type="dxa"/>
          </w:tcPr>
          <w:p w14:paraId="38F729D8" w14:textId="77777777" w:rsidR="002D7DFF" w:rsidRDefault="00000000">
            <w:pPr>
              <w:spacing w:after="0" w:line="240" w:lineRule="auto"/>
            </w:pPr>
            <w:r>
              <w:rPr>
                <w:rFonts w:ascii="Arial" w:hAnsi="Arial"/>
                <w:sz w:val="12"/>
              </w:rPr>
              <w:t>P06-C277</w:t>
            </w:r>
          </w:p>
        </w:tc>
        <w:tc>
          <w:tcPr>
            <w:tcW w:w="7560" w:type="dxa"/>
          </w:tcPr>
          <w:p w14:paraId="7D0D0BB2" w14:textId="77777777" w:rsidR="002D7DFF" w:rsidRDefault="00000000">
            <w:pPr>
              <w:spacing w:after="0" w:line="240" w:lineRule="auto"/>
              <w:jc w:val="right"/>
            </w:pPr>
            <w:r>
              <w:rPr>
                <w:rFonts w:ascii="Arial" w:hAnsi="Arial"/>
                <w:sz w:val="12"/>
              </w:rPr>
              <w:t>والله اذا اللي عاملين المشاكل بيحترموا كبار السن بيقدروا يمونوا عليهم وفي جيل ما بحترموا لا كبير ولا صغير بس اللي بيفهموا بيحترموا يعني مثل ما تقول احنا عندنا بسوريا في كان احترامنا للكبير</w:t>
            </w:r>
          </w:p>
        </w:tc>
        <w:tc>
          <w:tcPr>
            <w:tcW w:w="3096" w:type="dxa"/>
          </w:tcPr>
          <w:p w14:paraId="7886AFC2" w14:textId="77777777" w:rsidR="002D7DFF" w:rsidRDefault="00000000">
            <w:pPr>
              <w:spacing w:after="0" w:line="240" w:lineRule="auto"/>
              <w:jc w:val="right"/>
            </w:pPr>
            <w:r>
              <w:rPr>
                <w:rFonts w:ascii="Arial" w:hAnsi="Arial"/>
                <w:sz w:val="12"/>
              </w:rPr>
              <w:t>CODE-STATUS</w:t>
            </w:r>
          </w:p>
        </w:tc>
        <w:tc>
          <w:tcPr>
            <w:tcW w:w="3240" w:type="dxa"/>
          </w:tcPr>
          <w:p w14:paraId="6211AEAB" w14:textId="77777777" w:rsidR="002D7DFF" w:rsidRDefault="00000000">
            <w:pPr>
              <w:spacing w:after="0" w:line="240" w:lineRule="auto"/>
              <w:jc w:val="right"/>
            </w:pPr>
            <w:r>
              <w:rPr>
                <w:rFonts w:ascii="Arial" w:hAnsi="Arial"/>
                <w:sz w:val="12"/>
              </w:rPr>
              <w:t>CODE-STATUS</w:t>
            </w:r>
          </w:p>
        </w:tc>
      </w:tr>
      <w:tr w:rsidR="002D7DFF" w14:paraId="4BAFEBAE" w14:textId="77777777">
        <w:trPr>
          <w:jc w:val="center"/>
        </w:trPr>
        <w:tc>
          <w:tcPr>
            <w:tcW w:w="1512" w:type="dxa"/>
          </w:tcPr>
          <w:p w14:paraId="10D79B3F" w14:textId="77777777" w:rsidR="002D7DFF" w:rsidRDefault="00000000">
            <w:pPr>
              <w:spacing w:after="0" w:line="240" w:lineRule="auto"/>
            </w:pPr>
            <w:r>
              <w:rPr>
                <w:rFonts w:ascii="Arial" w:hAnsi="Arial"/>
                <w:sz w:val="12"/>
              </w:rPr>
              <w:t>P06-C278</w:t>
            </w:r>
          </w:p>
        </w:tc>
        <w:tc>
          <w:tcPr>
            <w:tcW w:w="7560" w:type="dxa"/>
          </w:tcPr>
          <w:p w14:paraId="3A6B6A39" w14:textId="77777777" w:rsidR="002D7DFF" w:rsidRDefault="00000000">
            <w:pPr>
              <w:spacing w:after="0" w:line="240" w:lineRule="auto"/>
              <w:jc w:val="right"/>
            </w:pPr>
            <w:r>
              <w:rPr>
                <w:rFonts w:ascii="Arial" w:hAnsi="Arial"/>
                <w:sz w:val="12"/>
              </w:rPr>
              <w:t>وهسه</w:t>
            </w:r>
          </w:p>
        </w:tc>
        <w:tc>
          <w:tcPr>
            <w:tcW w:w="3096" w:type="dxa"/>
          </w:tcPr>
          <w:p w14:paraId="45D6D83C" w14:textId="77777777" w:rsidR="002D7DFF" w:rsidRDefault="00000000">
            <w:pPr>
              <w:spacing w:after="0" w:line="240" w:lineRule="auto"/>
              <w:jc w:val="right"/>
            </w:pPr>
            <w:r>
              <w:rPr>
                <w:rFonts w:ascii="Arial" w:hAnsi="Arial"/>
                <w:sz w:val="12"/>
              </w:rPr>
              <w:t>CODE-PROC</w:t>
            </w:r>
          </w:p>
        </w:tc>
        <w:tc>
          <w:tcPr>
            <w:tcW w:w="3240" w:type="dxa"/>
          </w:tcPr>
          <w:p w14:paraId="5E32533B" w14:textId="77777777" w:rsidR="002D7DFF" w:rsidRDefault="00000000">
            <w:pPr>
              <w:spacing w:after="0" w:line="240" w:lineRule="auto"/>
              <w:jc w:val="right"/>
            </w:pPr>
            <w:r>
              <w:rPr>
                <w:rFonts w:ascii="Arial" w:hAnsi="Arial"/>
                <w:sz w:val="12"/>
              </w:rPr>
              <w:t>Procedural context; not a substantive research theme</w:t>
            </w:r>
          </w:p>
        </w:tc>
      </w:tr>
      <w:tr w:rsidR="002D7DFF" w14:paraId="17044695" w14:textId="77777777">
        <w:trPr>
          <w:jc w:val="center"/>
        </w:trPr>
        <w:tc>
          <w:tcPr>
            <w:tcW w:w="1512" w:type="dxa"/>
          </w:tcPr>
          <w:p w14:paraId="36F1459B" w14:textId="77777777" w:rsidR="002D7DFF" w:rsidRDefault="00000000">
            <w:pPr>
              <w:spacing w:after="0" w:line="240" w:lineRule="auto"/>
            </w:pPr>
            <w:r>
              <w:rPr>
                <w:rFonts w:ascii="Arial" w:hAnsi="Arial"/>
                <w:sz w:val="12"/>
              </w:rPr>
              <w:t>P06-C279</w:t>
            </w:r>
          </w:p>
        </w:tc>
        <w:tc>
          <w:tcPr>
            <w:tcW w:w="7560" w:type="dxa"/>
          </w:tcPr>
          <w:p w14:paraId="61082B84" w14:textId="77777777" w:rsidR="002D7DFF" w:rsidRDefault="00000000">
            <w:pPr>
              <w:spacing w:after="0" w:line="240" w:lineRule="auto"/>
              <w:jc w:val="right"/>
            </w:pPr>
            <w:r>
              <w:rPr>
                <w:rFonts w:ascii="Arial" w:hAnsi="Arial"/>
                <w:sz w:val="12"/>
              </w:rPr>
              <w:t>هسه لا انا بوجهه نظري هالساله لا ما في احترام للكبير</w:t>
            </w:r>
          </w:p>
        </w:tc>
        <w:tc>
          <w:tcPr>
            <w:tcW w:w="3096" w:type="dxa"/>
          </w:tcPr>
          <w:p w14:paraId="117A497D" w14:textId="77777777" w:rsidR="002D7DFF" w:rsidRDefault="00000000">
            <w:pPr>
              <w:spacing w:after="0" w:line="240" w:lineRule="auto"/>
              <w:jc w:val="right"/>
            </w:pPr>
            <w:r>
              <w:rPr>
                <w:rFonts w:ascii="Arial" w:hAnsi="Arial"/>
                <w:sz w:val="12"/>
              </w:rPr>
              <w:t>CODE-STATUS</w:t>
            </w:r>
          </w:p>
        </w:tc>
        <w:tc>
          <w:tcPr>
            <w:tcW w:w="3240" w:type="dxa"/>
          </w:tcPr>
          <w:p w14:paraId="1B61EE6B" w14:textId="77777777" w:rsidR="002D7DFF" w:rsidRDefault="00000000">
            <w:pPr>
              <w:spacing w:after="0" w:line="240" w:lineRule="auto"/>
              <w:jc w:val="right"/>
            </w:pPr>
            <w:r>
              <w:rPr>
                <w:rFonts w:ascii="Arial" w:hAnsi="Arial"/>
                <w:sz w:val="12"/>
              </w:rPr>
              <w:t>CODE-STATUS</w:t>
            </w:r>
          </w:p>
        </w:tc>
      </w:tr>
      <w:tr w:rsidR="002D7DFF" w14:paraId="6E907E23" w14:textId="77777777">
        <w:trPr>
          <w:jc w:val="center"/>
        </w:trPr>
        <w:tc>
          <w:tcPr>
            <w:tcW w:w="1512" w:type="dxa"/>
          </w:tcPr>
          <w:p w14:paraId="1A146F17" w14:textId="77777777" w:rsidR="002D7DFF" w:rsidRDefault="00000000">
            <w:pPr>
              <w:spacing w:after="0" w:line="240" w:lineRule="auto"/>
            </w:pPr>
            <w:r>
              <w:rPr>
                <w:rFonts w:ascii="Arial" w:hAnsi="Arial"/>
                <w:sz w:val="12"/>
              </w:rPr>
              <w:t>P06-C280</w:t>
            </w:r>
          </w:p>
        </w:tc>
        <w:tc>
          <w:tcPr>
            <w:tcW w:w="7560" w:type="dxa"/>
          </w:tcPr>
          <w:p w14:paraId="1CF6783C" w14:textId="77777777" w:rsidR="002D7DFF" w:rsidRDefault="00000000">
            <w:pPr>
              <w:spacing w:after="0" w:line="240" w:lineRule="auto"/>
              <w:jc w:val="right"/>
            </w:pPr>
            <w:r>
              <w:rPr>
                <w:rFonts w:ascii="Arial" w:hAnsi="Arial"/>
                <w:sz w:val="12"/>
              </w:rPr>
              <w:t>يعني انت بوجهه نظرك انه ممكن يكون في قدره لجيلكم انه يرجع هالاحترام يرجع البنيه بين الناس المحبه بين الناس ولا ما ما بتحسي انه</w:t>
            </w:r>
          </w:p>
        </w:tc>
        <w:tc>
          <w:tcPr>
            <w:tcW w:w="3096" w:type="dxa"/>
          </w:tcPr>
          <w:p w14:paraId="366F5616" w14:textId="77777777" w:rsidR="002D7DFF" w:rsidRDefault="00000000">
            <w:pPr>
              <w:spacing w:after="0" w:line="240" w:lineRule="auto"/>
              <w:jc w:val="right"/>
            </w:pPr>
            <w:r>
              <w:rPr>
                <w:rFonts w:ascii="Arial" w:hAnsi="Arial"/>
                <w:sz w:val="12"/>
              </w:rPr>
              <w:t>CODE-FUTURE</w:t>
            </w:r>
          </w:p>
        </w:tc>
        <w:tc>
          <w:tcPr>
            <w:tcW w:w="3240" w:type="dxa"/>
          </w:tcPr>
          <w:p w14:paraId="68465DFC" w14:textId="77777777" w:rsidR="002D7DFF" w:rsidRDefault="00000000">
            <w:pPr>
              <w:spacing w:after="0" w:line="240" w:lineRule="auto"/>
              <w:jc w:val="right"/>
            </w:pPr>
            <w:r>
              <w:rPr>
                <w:rFonts w:ascii="Arial" w:hAnsi="Arial"/>
                <w:sz w:val="12"/>
              </w:rPr>
              <w:t>CODE-FUTURE</w:t>
            </w:r>
          </w:p>
        </w:tc>
      </w:tr>
      <w:tr w:rsidR="002D7DFF" w14:paraId="28729C47" w14:textId="77777777">
        <w:trPr>
          <w:jc w:val="center"/>
        </w:trPr>
        <w:tc>
          <w:tcPr>
            <w:tcW w:w="1512" w:type="dxa"/>
          </w:tcPr>
          <w:p w14:paraId="3843ECA4" w14:textId="77777777" w:rsidR="002D7DFF" w:rsidRDefault="00000000">
            <w:pPr>
              <w:spacing w:after="0" w:line="240" w:lineRule="auto"/>
            </w:pPr>
            <w:r>
              <w:rPr>
                <w:rFonts w:ascii="Arial" w:hAnsi="Arial"/>
                <w:sz w:val="12"/>
              </w:rPr>
              <w:t>P06-C281</w:t>
            </w:r>
          </w:p>
        </w:tc>
        <w:tc>
          <w:tcPr>
            <w:tcW w:w="7560" w:type="dxa"/>
          </w:tcPr>
          <w:p w14:paraId="20DA2706" w14:textId="77777777" w:rsidR="002D7DFF" w:rsidRDefault="00000000">
            <w:pPr>
              <w:spacing w:after="0" w:line="240" w:lineRule="auto"/>
              <w:jc w:val="right"/>
            </w:pPr>
            <w:r>
              <w:rPr>
                <w:rFonts w:ascii="Arial" w:hAnsi="Arial"/>
                <w:sz w:val="12"/>
              </w:rPr>
              <w:t>انا ما بحس بهالشيء لا</w:t>
            </w:r>
          </w:p>
        </w:tc>
        <w:tc>
          <w:tcPr>
            <w:tcW w:w="3096" w:type="dxa"/>
          </w:tcPr>
          <w:p w14:paraId="6C17C3AE" w14:textId="77777777" w:rsidR="002D7DFF" w:rsidRDefault="00000000">
            <w:pPr>
              <w:spacing w:after="0" w:line="240" w:lineRule="auto"/>
              <w:jc w:val="right"/>
            </w:pPr>
            <w:r>
              <w:rPr>
                <w:rFonts w:ascii="Arial" w:hAnsi="Arial"/>
                <w:sz w:val="12"/>
              </w:rPr>
              <w:t>CODE-FUTURE</w:t>
            </w:r>
          </w:p>
        </w:tc>
        <w:tc>
          <w:tcPr>
            <w:tcW w:w="3240" w:type="dxa"/>
          </w:tcPr>
          <w:p w14:paraId="66BAD462" w14:textId="77777777" w:rsidR="002D7DFF" w:rsidRDefault="00000000">
            <w:pPr>
              <w:spacing w:after="0" w:line="240" w:lineRule="auto"/>
              <w:jc w:val="right"/>
            </w:pPr>
            <w:r>
              <w:rPr>
                <w:rFonts w:ascii="Arial" w:hAnsi="Arial"/>
                <w:sz w:val="12"/>
              </w:rPr>
              <w:t>CODE-FUTURE</w:t>
            </w:r>
          </w:p>
        </w:tc>
      </w:tr>
      <w:tr w:rsidR="002D7DFF" w14:paraId="422DA218" w14:textId="77777777">
        <w:trPr>
          <w:jc w:val="center"/>
        </w:trPr>
        <w:tc>
          <w:tcPr>
            <w:tcW w:w="1512" w:type="dxa"/>
          </w:tcPr>
          <w:p w14:paraId="4FE2201E" w14:textId="77777777" w:rsidR="002D7DFF" w:rsidRDefault="00000000">
            <w:pPr>
              <w:spacing w:after="0" w:line="240" w:lineRule="auto"/>
            </w:pPr>
            <w:r>
              <w:rPr>
                <w:rFonts w:ascii="Arial" w:hAnsi="Arial"/>
                <w:sz w:val="12"/>
              </w:rPr>
              <w:t>P06-C282</w:t>
            </w:r>
          </w:p>
        </w:tc>
        <w:tc>
          <w:tcPr>
            <w:tcW w:w="7560" w:type="dxa"/>
          </w:tcPr>
          <w:p w14:paraId="30F6EDF3" w14:textId="77777777" w:rsidR="002D7DFF" w:rsidRDefault="00000000">
            <w:pPr>
              <w:spacing w:after="0" w:line="240" w:lineRule="auto"/>
              <w:jc w:val="right"/>
            </w:pPr>
            <w:r>
              <w:rPr>
                <w:rFonts w:ascii="Arial" w:hAnsi="Arial"/>
                <w:sz w:val="12"/>
              </w:rPr>
              <w:t>لانه ال لانه الشباب بطل يحترم الكبير</w:t>
            </w:r>
          </w:p>
        </w:tc>
        <w:tc>
          <w:tcPr>
            <w:tcW w:w="3096" w:type="dxa"/>
          </w:tcPr>
          <w:p w14:paraId="0C134EF5" w14:textId="77777777" w:rsidR="002D7DFF" w:rsidRDefault="00000000">
            <w:pPr>
              <w:spacing w:after="0" w:line="240" w:lineRule="auto"/>
              <w:jc w:val="right"/>
            </w:pPr>
            <w:r>
              <w:rPr>
                <w:rFonts w:ascii="Arial" w:hAnsi="Arial"/>
                <w:sz w:val="12"/>
              </w:rPr>
              <w:t>CODE-GENDER</w:t>
            </w:r>
          </w:p>
        </w:tc>
        <w:tc>
          <w:tcPr>
            <w:tcW w:w="3240" w:type="dxa"/>
          </w:tcPr>
          <w:p w14:paraId="5BC8D203" w14:textId="77777777" w:rsidR="002D7DFF" w:rsidRDefault="00000000">
            <w:pPr>
              <w:spacing w:after="0" w:line="240" w:lineRule="auto"/>
              <w:jc w:val="right"/>
            </w:pPr>
            <w:r>
              <w:rPr>
                <w:rFonts w:ascii="Arial" w:hAnsi="Arial"/>
                <w:sz w:val="12"/>
              </w:rPr>
              <w:t>CODE-GENDER</w:t>
            </w:r>
          </w:p>
        </w:tc>
      </w:tr>
      <w:tr w:rsidR="002D7DFF" w14:paraId="203D3C2F" w14:textId="77777777">
        <w:trPr>
          <w:jc w:val="center"/>
        </w:trPr>
        <w:tc>
          <w:tcPr>
            <w:tcW w:w="1512" w:type="dxa"/>
          </w:tcPr>
          <w:p w14:paraId="6BB046DC" w14:textId="77777777" w:rsidR="002D7DFF" w:rsidRDefault="00000000">
            <w:pPr>
              <w:spacing w:after="0" w:line="240" w:lineRule="auto"/>
            </w:pPr>
            <w:r>
              <w:rPr>
                <w:rFonts w:ascii="Arial" w:hAnsi="Arial"/>
                <w:sz w:val="12"/>
              </w:rPr>
              <w:t>P06-C283</w:t>
            </w:r>
          </w:p>
        </w:tc>
        <w:tc>
          <w:tcPr>
            <w:tcW w:w="7560" w:type="dxa"/>
          </w:tcPr>
          <w:p w14:paraId="649B6573" w14:textId="77777777" w:rsidR="002D7DFF" w:rsidRDefault="00000000">
            <w:pPr>
              <w:spacing w:after="0" w:line="240" w:lineRule="auto"/>
              <w:jc w:val="right"/>
            </w:pPr>
            <w:r>
              <w:rPr>
                <w:rFonts w:ascii="Arial" w:hAnsi="Arial"/>
                <w:sz w:val="12"/>
              </w:rPr>
              <w:t>ايوه بطل ما في احترام بالمره</w:t>
            </w:r>
          </w:p>
        </w:tc>
        <w:tc>
          <w:tcPr>
            <w:tcW w:w="3096" w:type="dxa"/>
          </w:tcPr>
          <w:p w14:paraId="388FCC9D" w14:textId="77777777" w:rsidR="002D7DFF" w:rsidRDefault="00000000">
            <w:pPr>
              <w:spacing w:after="0" w:line="240" w:lineRule="auto"/>
              <w:jc w:val="right"/>
            </w:pPr>
            <w:r>
              <w:rPr>
                <w:rFonts w:ascii="Arial" w:hAnsi="Arial"/>
                <w:sz w:val="12"/>
              </w:rPr>
              <w:t>CODE-STATUS</w:t>
            </w:r>
          </w:p>
        </w:tc>
        <w:tc>
          <w:tcPr>
            <w:tcW w:w="3240" w:type="dxa"/>
          </w:tcPr>
          <w:p w14:paraId="7FA962B8" w14:textId="77777777" w:rsidR="002D7DFF" w:rsidRDefault="00000000">
            <w:pPr>
              <w:spacing w:after="0" w:line="240" w:lineRule="auto"/>
              <w:jc w:val="right"/>
            </w:pPr>
            <w:r>
              <w:rPr>
                <w:rFonts w:ascii="Arial" w:hAnsi="Arial"/>
                <w:sz w:val="12"/>
              </w:rPr>
              <w:t>CODE-STATUS</w:t>
            </w:r>
          </w:p>
        </w:tc>
      </w:tr>
      <w:tr w:rsidR="002D7DFF" w14:paraId="748D1BBB" w14:textId="77777777">
        <w:trPr>
          <w:jc w:val="center"/>
        </w:trPr>
        <w:tc>
          <w:tcPr>
            <w:tcW w:w="1512" w:type="dxa"/>
          </w:tcPr>
          <w:p w14:paraId="683A9CFB" w14:textId="77777777" w:rsidR="002D7DFF" w:rsidRDefault="00000000">
            <w:pPr>
              <w:spacing w:after="0" w:line="240" w:lineRule="auto"/>
            </w:pPr>
            <w:r>
              <w:rPr>
                <w:rFonts w:ascii="Arial" w:hAnsi="Arial"/>
                <w:sz w:val="12"/>
              </w:rPr>
              <w:t>P06-C284</w:t>
            </w:r>
          </w:p>
        </w:tc>
        <w:tc>
          <w:tcPr>
            <w:tcW w:w="7560" w:type="dxa"/>
          </w:tcPr>
          <w:p w14:paraId="2BA53515" w14:textId="77777777" w:rsidR="002D7DFF" w:rsidRDefault="00000000">
            <w:pPr>
              <w:spacing w:after="0" w:line="240" w:lineRule="auto"/>
              <w:jc w:val="right"/>
            </w:pPr>
            <w:r>
              <w:rPr>
                <w:rFonts w:ascii="Arial" w:hAnsi="Arial"/>
                <w:sz w:val="12"/>
              </w:rPr>
              <w:t>اه يعني انتم دوركم رح يكون بس الشخص اللي بيحفز اللي بيشجع</w:t>
            </w:r>
          </w:p>
        </w:tc>
        <w:tc>
          <w:tcPr>
            <w:tcW w:w="3096" w:type="dxa"/>
          </w:tcPr>
          <w:p w14:paraId="7BF22FAE" w14:textId="77777777" w:rsidR="002D7DFF" w:rsidRDefault="00000000">
            <w:pPr>
              <w:spacing w:after="0" w:line="240" w:lineRule="auto"/>
              <w:jc w:val="right"/>
            </w:pPr>
            <w:r>
              <w:rPr>
                <w:rFonts w:ascii="Arial" w:hAnsi="Arial"/>
                <w:sz w:val="12"/>
              </w:rPr>
              <w:t>CODE-AGENCY</w:t>
            </w:r>
          </w:p>
        </w:tc>
        <w:tc>
          <w:tcPr>
            <w:tcW w:w="3240" w:type="dxa"/>
          </w:tcPr>
          <w:p w14:paraId="151C2A3D" w14:textId="77777777" w:rsidR="002D7DFF" w:rsidRDefault="00000000">
            <w:pPr>
              <w:spacing w:after="0" w:line="240" w:lineRule="auto"/>
              <w:jc w:val="right"/>
            </w:pPr>
            <w:r>
              <w:rPr>
                <w:rFonts w:ascii="Arial" w:hAnsi="Arial"/>
                <w:sz w:val="12"/>
              </w:rPr>
              <w:t>CODE-AGENCY</w:t>
            </w:r>
          </w:p>
        </w:tc>
      </w:tr>
      <w:tr w:rsidR="002D7DFF" w14:paraId="246256C5" w14:textId="77777777">
        <w:trPr>
          <w:jc w:val="center"/>
        </w:trPr>
        <w:tc>
          <w:tcPr>
            <w:tcW w:w="1512" w:type="dxa"/>
          </w:tcPr>
          <w:p w14:paraId="646DD044" w14:textId="77777777" w:rsidR="002D7DFF" w:rsidRDefault="00000000">
            <w:pPr>
              <w:spacing w:after="0" w:line="240" w:lineRule="auto"/>
            </w:pPr>
            <w:r>
              <w:rPr>
                <w:rFonts w:ascii="Arial" w:hAnsi="Arial"/>
                <w:sz w:val="12"/>
              </w:rPr>
              <w:t>P06-C285</w:t>
            </w:r>
          </w:p>
        </w:tc>
        <w:tc>
          <w:tcPr>
            <w:tcW w:w="7560" w:type="dxa"/>
          </w:tcPr>
          <w:p w14:paraId="63DB99F1" w14:textId="77777777" w:rsidR="002D7DFF" w:rsidRDefault="00000000">
            <w:pPr>
              <w:spacing w:after="0" w:line="240" w:lineRule="auto"/>
              <w:jc w:val="right"/>
            </w:pPr>
            <w:r>
              <w:rPr>
                <w:rFonts w:ascii="Arial" w:hAnsi="Arial"/>
                <w:sz w:val="12"/>
              </w:rPr>
              <w:t>بفك النزاعات بس نفس الشيء ما بيحترموا لا انا من وجهه نظري وبسع وين ما قعدت ما في احترام للكبير وكمان عندنا بالشركه مرات في مسؤول مسؤوله او شيء بيجوا بصارخوا على يعني مثلا انا الحمد لله حد ما حدا حكى معي بس في نسوان بصارخوا عليه طب ما هي مراه كبيره قد امك يعني ما في احترام</w:t>
            </w:r>
          </w:p>
        </w:tc>
        <w:tc>
          <w:tcPr>
            <w:tcW w:w="3096" w:type="dxa"/>
          </w:tcPr>
          <w:p w14:paraId="7AAD9933" w14:textId="77777777" w:rsidR="002D7DFF" w:rsidRDefault="00000000">
            <w:pPr>
              <w:spacing w:after="0" w:line="240" w:lineRule="auto"/>
              <w:jc w:val="right"/>
            </w:pPr>
            <w:r>
              <w:rPr>
                <w:rFonts w:ascii="Arial" w:hAnsi="Arial"/>
                <w:sz w:val="12"/>
              </w:rPr>
              <w:t>CODE-EXCLUSION</w:t>
            </w:r>
          </w:p>
        </w:tc>
        <w:tc>
          <w:tcPr>
            <w:tcW w:w="3240" w:type="dxa"/>
          </w:tcPr>
          <w:p w14:paraId="70DB33E2" w14:textId="77777777" w:rsidR="002D7DFF" w:rsidRDefault="00000000">
            <w:pPr>
              <w:spacing w:after="0" w:line="240" w:lineRule="auto"/>
              <w:jc w:val="right"/>
            </w:pPr>
            <w:r>
              <w:rPr>
                <w:rFonts w:ascii="Arial" w:hAnsi="Arial"/>
                <w:sz w:val="12"/>
              </w:rPr>
              <w:t>CODE-EXCLUSION</w:t>
            </w:r>
          </w:p>
        </w:tc>
      </w:tr>
      <w:tr w:rsidR="002D7DFF" w14:paraId="20FF29BD" w14:textId="77777777">
        <w:trPr>
          <w:jc w:val="center"/>
        </w:trPr>
        <w:tc>
          <w:tcPr>
            <w:tcW w:w="1512" w:type="dxa"/>
          </w:tcPr>
          <w:p w14:paraId="6BA78C2B" w14:textId="77777777" w:rsidR="002D7DFF" w:rsidRDefault="00000000">
            <w:pPr>
              <w:spacing w:after="0" w:line="240" w:lineRule="auto"/>
            </w:pPr>
            <w:r>
              <w:rPr>
                <w:rFonts w:ascii="Arial" w:hAnsi="Arial"/>
                <w:sz w:val="12"/>
              </w:rPr>
              <w:t>P06-C286</w:t>
            </w:r>
          </w:p>
        </w:tc>
        <w:tc>
          <w:tcPr>
            <w:tcW w:w="7560" w:type="dxa"/>
          </w:tcPr>
          <w:p w14:paraId="15B94E33" w14:textId="77777777" w:rsidR="002D7DFF" w:rsidRDefault="00000000">
            <w:pPr>
              <w:spacing w:after="0" w:line="240" w:lineRule="auto"/>
              <w:jc w:val="right"/>
            </w:pPr>
            <w:r>
              <w:rPr>
                <w:rFonts w:ascii="Arial" w:hAnsi="Arial"/>
                <w:sz w:val="12"/>
              </w:rPr>
              <w:t>شو كان الافضل يعمله وجهه نظرك يعني شو شو يعني هذا الشب اللي عمره 20 او 30 او شو ما كان واجي اصرخ على اللي عمره 50 او 60 وشغل هو شغل يعني نهايه الامر شو لازم كان عمل شو وجهه نظرك لازم كان عمل شو الصح يعني</w:t>
            </w:r>
          </w:p>
        </w:tc>
        <w:tc>
          <w:tcPr>
            <w:tcW w:w="3096" w:type="dxa"/>
          </w:tcPr>
          <w:p w14:paraId="00F9C8AF" w14:textId="77777777" w:rsidR="002D7DFF" w:rsidRDefault="00000000">
            <w:pPr>
              <w:spacing w:after="0" w:line="240" w:lineRule="auto"/>
              <w:jc w:val="right"/>
            </w:pPr>
            <w:r>
              <w:rPr>
                <w:rFonts w:ascii="Arial" w:hAnsi="Arial"/>
                <w:sz w:val="12"/>
              </w:rPr>
              <w:t>CODE-STATUS</w:t>
            </w:r>
          </w:p>
        </w:tc>
        <w:tc>
          <w:tcPr>
            <w:tcW w:w="3240" w:type="dxa"/>
          </w:tcPr>
          <w:p w14:paraId="09948000" w14:textId="77777777" w:rsidR="002D7DFF" w:rsidRDefault="00000000">
            <w:pPr>
              <w:spacing w:after="0" w:line="240" w:lineRule="auto"/>
              <w:jc w:val="right"/>
            </w:pPr>
            <w:r>
              <w:rPr>
                <w:rFonts w:ascii="Arial" w:hAnsi="Arial"/>
                <w:sz w:val="12"/>
              </w:rPr>
              <w:t>Community</w:t>
            </w:r>
          </w:p>
        </w:tc>
      </w:tr>
      <w:tr w:rsidR="002D7DFF" w14:paraId="2547DD09" w14:textId="77777777">
        <w:trPr>
          <w:jc w:val="center"/>
        </w:trPr>
        <w:tc>
          <w:tcPr>
            <w:tcW w:w="1512" w:type="dxa"/>
          </w:tcPr>
          <w:p w14:paraId="77F0FD4E" w14:textId="77777777" w:rsidR="002D7DFF" w:rsidRDefault="00000000">
            <w:pPr>
              <w:spacing w:after="0" w:line="240" w:lineRule="auto"/>
            </w:pPr>
            <w:r>
              <w:rPr>
                <w:rFonts w:ascii="Arial" w:hAnsi="Arial"/>
                <w:sz w:val="12"/>
              </w:rPr>
              <w:t>P06-C287</w:t>
            </w:r>
          </w:p>
        </w:tc>
        <w:tc>
          <w:tcPr>
            <w:tcW w:w="7560" w:type="dxa"/>
          </w:tcPr>
          <w:p w14:paraId="73328006" w14:textId="77777777" w:rsidR="002D7DFF" w:rsidRDefault="00000000">
            <w:pPr>
              <w:spacing w:after="0" w:line="240" w:lineRule="auto"/>
              <w:jc w:val="right"/>
            </w:pPr>
            <w:r>
              <w:rPr>
                <w:rFonts w:ascii="Arial" w:hAnsi="Arial"/>
                <w:sz w:val="12"/>
              </w:rPr>
              <w:t>يحكي معها بهدوء قولها انه هذا شيء غلط او هي شيء ما بزبط هيك مش انك تقعد تصرخ وتقول لها قومي روحي و</w:t>
            </w:r>
          </w:p>
        </w:tc>
        <w:tc>
          <w:tcPr>
            <w:tcW w:w="3096" w:type="dxa"/>
          </w:tcPr>
          <w:p w14:paraId="736650F3" w14:textId="77777777" w:rsidR="002D7DFF" w:rsidRDefault="00000000">
            <w:pPr>
              <w:spacing w:after="0" w:line="240" w:lineRule="auto"/>
              <w:jc w:val="right"/>
            </w:pPr>
            <w:r>
              <w:rPr>
                <w:rFonts w:ascii="Arial" w:hAnsi="Arial"/>
                <w:sz w:val="12"/>
              </w:rPr>
              <w:t>CODE-CARE</w:t>
            </w:r>
          </w:p>
        </w:tc>
        <w:tc>
          <w:tcPr>
            <w:tcW w:w="3240" w:type="dxa"/>
          </w:tcPr>
          <w:p w14:paraId="373C7456" w14:textId="77777777" w:rsidR="002D7DFF" w:rsidRDefault="00000000">
            <w:pPr>
              <w:spacing w:after="0" w:line="240" w:lineRule="auto"/>
              <w:jc w:val="right"/>
            </w:pPr>
            <w:r>
              <w:rPr>
                <w:rFonts w:ascii="Arial" w:hAnsi="Arial"/>
                <w:sz w:val="12"/>
              </w:rPr>
              <w:t>Care and family burdens</w:t>
            </w:r>
          </w:p>
        </w:tc>
      </w:tr>
      <w:tr w:rsidR="002D7DFF" w14:paraId="35E6A480" w14:textId="77777777">
        <w:trPr>
          <w:jc w:val="center"/>
        </w:trPr>
        <w:tc>
          <w:tcPr>
            <w:tcW w:w="1512" w:type="dxa"/>
          </w:tcPr>
          <w:p w14:paraId="50F77B49" w14:textId="77777777" w:rsidR="002D7DFF" w:rsidRDefault="00000000">
            <w:pPr>
              <w:spacing w:after="0" w:line="240" w:lineRule="auto"/>
            </w:pPr>
            <w:r>
              <w:rPr>
                <w:rFonts w:ascii="Arial" w:hAnsi="Arial"/>
                <w:sz w:val="12"/>
              </w:rPr>
              <w:t>P06-C288</w:t>
            </w:r>
          </w:p>
        </w:tc>
        <w:tc>
          <w:tcPr>
            <w:tcW w:w="7560" w:type="dxa"/>
          </w:tcPr>
          <w:p w14:paraId="41417144" w14:textId="77777777" w:rsidR="002D7DFF" w:rsidRDefault="00000000">
            <w:pPr>
              <w:spacing w:after="0" w:line="240" w:lineRule="auto"/>
              <w:jc w:val="right"/>
            </w:pPr>
            <w:r>
              <w:rPr>
                <w:rFonts w:ascii="Arial" w:hAnsi="Arial"/>
                <w:sz w:val="12"/>
              </w:rPr>
              <w:t>يعني</w:t>
            </w:r>
          </w:p>
        </w:tc>
        <w:tc>
          <w:tcPr>
            <w:tcW w:w="3096" w:type="dxa"/>
          </w:tcPr>
          <w:p w14:paraId="06A31E11" w14:textId="77777777" w:rsidR="002D7DFF" w:rsidRDefault="00000000">
            <w:pPr>
              <w:spacing w:after="0" w:line="240" w:lineRule="auto"/>
              <w:jc w:val="right"/>
            </w:pPr>
            <w:r>
              <w:rPr>
                <w:rFonts w:ascii="Arial" w:hAnsi="Arial"/>
                <w:sz w:val="12"/>
              </w:rPr>
              <w:t>CODE-DIVERGENCE</w:t>
            </w:r>
          </w:p>
        </w:tc>
        <w:tc>
          <w:tcPr>
            <w:tcW w:w="3240" w:type="dxa"/>
          </w:tcPr>
          <w:p w14:paraId="3AC515EB" w14:textId="77777777" w:rsidR="002D7DFF" w:rsidRDefault="00000000">
            <w:pPr>
              <w:spacing w:after="0" w:line="240" w:lineRule="auto"/>
              <w:jc w:val="right"/>
            </w:pPr>
            <w:r>
              <w:rPr>
                <w:rFonts w:ascii="Arial" w:hAnsi="Arial"/>
                <w:sz w:val="12"/>
              </w:rPr>
              <w:t>Community</w:t>
            </w:r>
          </w:p>
        </w:tc>
      </w:tr>
      <w:tr w:rsidR="002D7DFF" w14:paraId="20F598E7" w14:textId="77777777">
        <w:trPr>
          <w:jc w:val="center"/>
        </w:trPr>
        <w:tc>
          <w:tcPr>
            <w:tcW w:w="1512" w:type="dxa"/>
          </w:tcPr>
          <w:p w14:paraId="6C418AF4" w14:textId="77777777" w:rsidR="002D7DFF" w:rsidRDefault="00000000">
            <w:pPr>
              <w:spacing w:after="0" w:line="240" w:lineRule="auto"/>
            </w:pPr>
            <w:r>
              <w:rPr>
                <w:rFonts w:ascii="Arial" w:hAnsi="Arial"/>
                <w:sz w:val="12"/>
              </w:rPr>
              <w:t>P06-C289</w:t>
            </w:r>
          </w:p>
        </w:tc>
        <w:tc>
          <w:tcPr>
            <w:tcW w:w="7560" w:type="dxa"/>
          </w:tcPr>
          <w:p w14:paraId="297CA548" w14:textId="77777777" w:rsidR="002D7DFF" w:rsidRDefault="00000000">
            <w:pPr>
              <w:spacing w:after="0" w:line="240" w:lineRule="auto"/>
              <w:jc w:val="right"/>
            </w:pPr>
            <w:r>
              <w:rPr>
                <w:rFonts w:ascii="Arial" w:hAnsi="Arial"/>
                <w:sz w:val="12"/>
              </w:rPr>
              <w:t>هذا الافضل تشوف</w:t>
            </w:r>
          </w:p>
        </w:tc>
        <w:tc>
          <w:tcPr>
            <w:tcW w:w="3096" w:type="dxa"/>
          </w:tcPr>
          <w:p w14:paraId="2DDD91B3" w14:textId="77777777" w:rsidR="002D7DFF" w:rsidRDefault="00000000">
            <w:pPr>
              <w:spacing w:after="0" w:line="240" w:lineRule="auto"/>
              <w:jc w:val="right"/>
            </w:pPr>
            <w:r>
              <w:rPr>
                <w:rFonts w:ascii="Arial" w:hAnsi="Arial"/>
                <w:sz w:val="12"/>
              </w:rPr>
              <w:t>CODE-AGENCY</w:t>
            </w:r>
          </w:p>
        </w:tc>
        <w:tc>
          <w:tcPr>
            <w:tcW w:w="3240" w:type="dxa"/>
          </w:tcPr>
          <w:p w14:paraId="282B5200" w14:textId="77777777" w:rsidR="002D7DFF" w:rsidRDefault="00000000">
            <w:pPr>
              <w:spacing w:after="0" w:line="240" w:lineRule="auto"/>
              <w:jc w:val="right"/>
            </w:pPr>
            <w:r>
              <w:rPr>
                <w:rFonts w:ascii="Arial" w:hAnsi="Arial"/>
                <w:sz w:val="12"/>
              </w:rPr>
              <w:t>Community</w:t>
            </w:r>
          </w:p>
        </w:tc>
      </w:tr>
      <w:tr w:rsidR="002D7DFF" w14:paraId="6DE65EB4" w14:textId="77777777">
        <w:trPr>
          <w:jc w:val="center"/>
        </w:trPr>
        <w:tc>
          <w:tcPr>
            <w:tcW w:w="1512" w:type="dxa"/>
          </w:tcPr>
          <w:p w14:paraId="08F793AA" w14:textId="77777777" w:rsidR="002D7DFF" w:rsidRDefault="00000000">
            <w:pPr>
              <w:spacing w:after="0" w:line="240" w:lineRule="auto"/>
            </w:pPr>
            <w:r>
              <w:rPr>
                <w:rFonts w:ascii="Arial" w:hAnsi="Arial"/>
                <w:sz w:val="12"/>
              </w:rPr>
              <w:t>P06-C290</w:t>
            </w:r>
          </w:p>
        </w:tc>
        <w:tc>
          <w:tcPr>
            <w:tcW w:w="7560" w:type="dxa"/>
          </w:tcPr>
          <w:p w14:paraId="1CE887A6" w14:textId="77777777" w:rsidR="002D7DFF" w:rsidRDefault="00000000">
            <w:pPr>
              <w:spacing w:after="0" w:line="240" w:lineRule="auto"/>
              <w:jc w:val="right"/>
            </w:pPr>
            <w:r>
              <w:rPr>
                <w:rFonts w:ascii="Arial" w:hAnsi="Arial"/>
                <w:sz w:val="12"/>
              </w:rPr>
              <w:t>يعني حك بهدوء الواحد يعني مش يعني قدام العالم لا بينه وبينهم حلو طيب لو انت معك هسه قلم وورقه واعطيتك اياهم قلت لك اكتب الرساله بس هيك احكي لي اياها حكي وانا بكتب وراكي تمام لو بايدك تبعثي رساله للمسؤولين بالمنظمات بالحكومات وين ما كان شو بتحكي لهم عن حقوق الناس اللي بعمرك بال 50 وال60 يعني الاعمار هي بعثي رساله للمسؤولين شو بتقولي له هذا اخر سؤال طبعا</w:t>
            </w:r>
          </w:p>
        </w:tc>
        <w:tc>
          <w:tcPr>
            <w:tcW w:w="3096" w:type="dxa"/>
          </w:tcPr>
          <w:p w14:paraId="1FA8A933" w14:textId="77777777" w:rsidR="002D7DFF" w:rsidRDefault="00000000">
            <w:pPr>
              <w:spacing w:after="0" w:line="240" w:lineRule="auto"/>
              <w:jc w:val="right"/>
            </w:pPr>
            <w:r>
              <w:rPr>
                <w:rFonts w:ascii="Arial" w:hAnsi="Arial"/>
                <w:sz w:val="12"/>
              </w:rPr>
              <w:t>CODE-AGENCY</w:t>
            </w:r>
          </w:p>
        </w:tc>
        <w:tc>
          <w:tcPr>
            <w:tcW w:w="3240" w:type="dxa"/>
          </w:tcPr>
          <w:p w14:paraId="246FBE5B" w14:textId="77777777" w:rsidR="002D7DFF" w:rsidRDefault="00000000">
            <w:pPr>
              <w:spacing w:after="0" w:line="240" w:lineRule="auto"/>
              <w:jc w:val="right"/>
            </w:pPr>
            <w:r>
              <w:rPr>
                <w:rFonts w:ascii="Arial" w:hAnsi="Arial"/>
                <w:sz w:val="12"/>
              </w:rPr>
              <w:t>Participation</w:t>
            </w:r>
          </w:p>
        </w:tc>
      </w:tr>
      <w:tr w:rsidR="002D7DFF" w14:paraId="2C942054" w14:textId="77777777">
        <w:trPr>
          <w:jc w:val="center"/>
        </w:trPr>
        <w:tc>
          <w:tcPr>
            <w:tcW w:w="1512" w:type="dxa"/>
          </w:tcPr>
          <w:p w14:paraId="39CC21B1" w14:textId="77777777" w:rsidR="002D7DFF" w:rsidRDefault="00000000">
            <w:pPr>
              <w:spacing w:after="0" w:line="240" w:lineRule="auto"/>
            </w:pPr>
            <w:r>
              <w:rPr>
                <w:rFonts w:ascii="Arial" w:hAnsi="Arial"/>
                <w:sz w:val="12"/>
              </w:rPr>
              <w:t>P06-C291</w:t>
            </w:r>
          </w:p>
        </w:tc>
        <w:tc>
          <w:tcPr>
            <w:tcW w:w="7560" w:type="dxa"/>
          </w:tcPr>
          <w:p w14:paraId="67355858" w14:textId="77777777" w:rsidR="002D7DFF" w:rsidRDefault="00000000">
            <w:pPr>
              <w:spacing w:after="0" w:line="240" w:lineRule="auto"/>
              <w:jc w:val="right"/>
            </w:pPr>
            <w:r>
              <w:rPr>
                <w:rFonts w:ascii="Arial" w:hAnsi="Arial"/>
                <w:sz w:val="12"/>
              </w:rPr>
              <w:t>شو يعملوا للم الكبار يعني مثلا بعمرنا</w:t>
            </w:r>
          </w:p>
        </w:tc>
        <w:tc>
          <w:tcPr>
            <w:tcW w:w="3096" w:type="dxa"/>
          </w:tcPr>
          <w:p w14:paraId="048B0808" w14:textId="77777777" w:rsidR="002D7DFF" w:rsidRDefault="00000000">
            <w:pPr>
              <w:spacing w:after="0" w:line="240" w:lineRule="auto"/>
              <w:jc w:val="right"/>
            </w:pPr>
            <w:r>
              <w:rPr>
                <w:rFonts w:ascii="Arial" w:hAnsi="Arial"/>
                <w:sz w:val="12"/>
              </w:rPr>
              <w:t>CODE-CARE</w:t>
            </w:r>
          </w:p>
        </w:tc>
        <w:tc>
          <w:tcPr>
            <w:tcW w:w="3240" w:type="dxa"/>
          </w:tcPr>
          <w:p w14:paraId="64BFC923" w14:textId="77777777" w:rsidR="002D7DFF" w:rsidRDefault="00000000">
            <w:pPr>
              <w:spacing w:after="0" w:line="240" w:lineRule="auto"/>
              <w:jc w:val="right"/>
            </w:pPr>
            <w:r>
              <w:rPr>
                <w:rFonts w:ascii="Arial" w:hAnsi="Arial"/>
                <w:sz w:val="12"/>
              </w:rPr>
              <w:t>Care and family burdens</w:t>
            </w:r>
          </w:p>
        </w:tc>
      </w:tr>
      <w:tr w:rsidR="002D7DFF" w14:paraId="037E24E1" w14:textId="77777777">
        <w:trPr>
          <w:jc w:val="center"/>
        </w:trPr>
        <w:tc>
          <w:tcPr>
            <w:tcW w:w="1512" w:type="dxa"/>
          </w:tcPr>
          <w:p w14:paraId="49A8FD79" w14:textId="77777777" w:rsidR="002D7DFF" w:rsidRDefault="00000000">
            <w:pPr>
              <w:spacing w:after="0" w:line="240" w:lineRule="auto"/>
            </w:pPr>
            <w:r>
              <w:rPr>
                <w:rFonts w:ascii="Arial" w:hAnsi="Arial"/>
                <w:sz w:val="12"/>
              </w:rPr>
              <w:t>P06-C292</w:t>
            </w:r>
          </w:p>
        </w:tc>
        <w:tc>
          <w:tcPr>
            <w:tcW w:w="7560" w:type="dxa"/>
          </w:tcPr>
          <w:p w14:paraId="7310E551" w14:textId="77777777" w:rsidR="002D7DFF" w:rsidRDefault="00000000">
            <w:pPr>
              <w:spacing w:after="0" w:line="240" w:lineRule="auto"/>
              <w:jc w:val="right"/>
            </w:pPr>
            <w:r>
              <w:rPr>
                <w:rFonts w:ascii="Arial" w:hAnsi="Arial"/>
                <w:sz w:val="12"/>
              </w:rPr>
              <w:t>اه</w:t>
            </w:r>
          </w:p>
        </w:tc>
        <w:tc>
          <w:tcPr>
            <w:tcW w:w="3096" w:type="dxa"/>
          </w:tcPr>
          <w:p w14:paraId="6A3A56E0" w14:textId="77777777" w:rsidR="002D7DFF" w:rsidRDefault="00000000">
            <w:pPr>
              <w:spacing w:after="0" w:line="240" w:lineRule="auto"/>
              <w:jc w:val="right"/>
            </w:pPr>
            <w:r>
              <w:rPr>
                <w:rFonts w:ascii="Arial" w:hAnsi="Arial"/>
                <w:sz w:val="12"/>
              </w:rPr>
              <w:t>CODE-PROC</w:t>
            </w:r>
          </w:p>
        </w:tc>
        <w:tc>
          <w:tcPr>
            <w:tcW w:w="3240" w:type="dxa"/>
          </w:tcPr>
          <w:p w14:paraId="5B23B25B" w14:textId="77777777" w:rsidR="002D7DFF" w:rsidRDefault="00000000">
            <w:pPr>
              <w:spacing w:after="0" w:line="240" w:lineRule="auto"/>
              <w:jc w:val="right"/>
            </w:pPr>
            <w:r>
              <w:rPr>
                <w:rFonts w:ascii="Arial" w:hAnsi="Arial"/>
                <w:sz w:val="12"/>
              </w:rPr>
              <w:t>Procedural context; not a substantive research theme</w:t>
            </w:r>
          </w:p>
        </w:tc>
      </w:tr>
      <w:tr w:rsidR="002D7DFF" w14:paraId="7141D175" w14:textId="77777777">
        <w:trPr>
          <w:jc w:val="center"/>
        </w:trPr>
        <w:tc>
          <w:tcPr>
            <w:tcW w:w="1512" w:type="dxa"/>
          </w:tcPr>
          <w:p w14:paraId="19597AB9" w14:textId="77777777" w:rsidR="002D7DFF" w:rsidRDefault="00000000">
            <w:pPr>
              <w:spacing w:after="0" w:line="240" w:lineRule="auto"/>
            </w:pPr>
            <w:r>
              <w:rPr>
                <w:rFonts w:ascii="Arial" w:hAnsi="Arial"/>
                <w:sz w:val="12"/>
              </w:rPr>
              <w:t>P06-C293</w:t>
            </w:r>
          </w:p>
        </w:tc>
        <w:tc>
          <w:tcPr>
            <w:tcW w:w="7560" w:type="dxa"/>
          </w:tcPr>
          <w:p w14:paraId="18C5BA6A" w14:textId="77777777" w:rsidR="002D7DFF" w:rsidRDefault="00000000">
            <w:pPr>
              <w:spacing w:after="0" w:line="240" w:lineRule="auto"/>
              <w:jc w:val="right"/>
            </w:pPr>
            <w:r>
              <w:rPr>
                <w:rFonts w:ascii="Arial" w:hAnsi="Arial"/>
                <w:sz w:val="12"/>
              </w:rPr>
              <w:t>يوفروا لهم حياه يوفر لهم عيشه هانيه هاديه يعني بكفي اللي راح اللي شافوه يعني انه يريحوهم عادي من ال الشغل اللي مضى واللي هي</w:t>
            </w:r>
          </w:p>
        </w:tc>
        <w:tc>
          <w:tcPr>
            <w:tcW w:w="3096" w:type="dxa"/>
          </w:tcPr>
          <w:p w14:paraId="748D389D" w14:textId="77777777" w:rsidR="002D7DFF" w:rsidRDefault="00000000">
            <w:pPr>
              <w:spacing w:after="0" w:line="240" w:lineRule="auto"/>
              <w:jc w:val="right"/>
            </w:pPr>
            <w:r>
              <w:rPr>
                <w:rFonts w:ascii="Arial" w:hAnsi="Arial"/>
                <w:sz w:val="12"/>
              </w:rPr>
              <w:t>CODE-PROVIDE</w:t>
            </w:r>
          </w:p>
        </w:tc>
        <w:tc>
          <w:tcPr>
            <w:tcW w:w="3240" w:type="dxa"/>
          </w:tcPr>
          <w:p w14:paraId="68C1E382" w14:textId="77777777" w:rsidR="002D7DFF" w:rsidRDefault="00000000">
            <w:pPr>
              <w:spacing w:after="0" w:line="240" w:lineRule="auto"/>
              <w:jc w:val="right"/>
            </w:pPr>
            <w:r>
              <w:rPr>
                <w:rFonts w:ascii="Arial" w:hAnsi="Arial"/>
                <w:sz w:val="12"/>
              </w:rPr>
              <w:t>Care and family burdens</w:t>
            </w:r>
          </w:p>
        </w:tc>
      </w:tr>
      <w:tr w:rsidR="002D7DFF" w14:paraId="71118E27" w14:textId="77777777">
        <w:trPr>
          <w:jc w:val="center"/>
        </w:trPr>
        <w:tc>
          <w:tcPr>
            <w:tcW w:w="1512" w:type="dxa"/>
          </w:tcPr>
          <w:p w14:paraId="050D708A" w14:textId="77777777" w:rsidR="002D7DFF" w:rsidRDefault="00000000">
            <w:pPr>
              <w:spacing w:after="0" w:line="240" w:lineRule="auto"/>
            </w:pPr>
            <w:r>
              <w:rPr>
                <w:rFonts w:ascii="Arial" w:hAnsi="Arial"/>
                <w:sz w:val="12"/>
              </w:rPr>
              <w:t>P06-C294</w:t>
            </w:r>
          </w:p>
        </w:tc>
        <w:tc>
          <w:tcPr>
            <w:tcW w:w="7560" w:type="dxa"/>
          </w:tcPr>
          <w:p w14:paraId="6FA31B7F" w14:textId="77777777" w:rsidR="002D7DFF" w:rsidRDefault="00000000">
            <w:pPr>
              <w:spacing w:after="0" w:line="240" w:lineRule="auto"/>
              <w:jc w:val="right"/>
            </w:pPr>
            <w:r>
              <w:rPr>
                <w:rFonts w:ascii="Arial" w:hAnsi="Arial"/>
                <w:sz w:val="12"/>
              </w:rPr>
              <w:t>حلو ممتاز طيب يعني يعطوهم مصاري يعني</w:t>
            </w:r>
          </w:p>
        </w:tc>
        <w:tc>
          <w:tcPr>
            <w:tcW w:w="3096" w:type="dxa"/>
          </w:tcPr>
          <w:p w14:paraId="5F62CE45" w14:textId="77777777" w:rsidR="002D7DFF" w:rsidRDefault="00000000">
            <w:pPr>
              <w:spacing w:after="0" w:line="240" w:lineRule="auto"/>
              <w:jc w:val="right"/>
            </w:pPr>
            <w:r>
              <w:rPr>
                <w:rFonts w:ascii="Arial" w:hAnsi="Arial"/>
                <w:sz w:val="12"/>
              </w:rPr>
              <w:t>CODE-PROVIDE</w:t>
            </w:r>
          </w:p>
        </w:tc>
        <w:tc>
          <w:tcPr>
            <w:tcW w:w="3240" w:type="dxa"/>
          </w:tcPr>
          <w:p w14:paraId="6C902613" w14:textId="77777777" w:rsidR="002D7DFF" w:rsidRDefault="00000000">
            <w:pPr>
              <w:spacing w:after="0" w:line="240" w:lineRule="auto"/>
              <w:jc w:val="right"/>
            </w:pPr>
            <w:r>
              <w:rPr>
                <w:rFonts w:ascii="Arial" w:hAnsi="Arial"/>
                <w:sz w:val="12"/>
              </w:rPr>
              <w:t>Care and family burdens</w:t>
            </w:r>
          </w:p>
        </w:tc>
      </w:tr>
      <w:tr w:rsidR="002D7DFF" w14:paraId="544E7419" w14:textId="77777777">
        <w:trPr>
          <w:jc w:val="center"/>
        </w:trPr>
        <w:tc>
          <w:tcPr>
            <w:tcW w:w="1512" w:type="dxa"/>
          </w:tcPr>
          <w:p w14:paraId="498753B2" w14:textId="77777777" w:rsidR="002D7DFF" w:rsidRDefault="00000000">
            <w:pPr>
              <w:spacing w:after="0" w:line="240" w:lineRule="auto"/>
            </w:pPr>
            <w:r>
              <w:rPr>
                <w:rFonts w:ascii="Arial" w:hAnsi="Arial"/>
                <w:sz w:val="12"/>
              </w:rPr>
              <w:t>P06-C295</w:t>
            </w:r>
          </w:p>
        </w:tc>
        <w:tc>
          <w:tcPr>
            <w:tcW w:w="7560" w:type="dxa"/>
          </w:tcPr>
          <w:p w14:paraId="67A2B24C" w14:textId="77777777" w:rsidR="002D7DFF" w:rsidRDefault="00000000">
            <w:pPr>
              <w:spacing w:after="0" w:line="240" w:lineRule="auto"/>
              <w:jc w:val="right"/>
            </w:pPr>
            <w:r>
              <w:rPr>
                <w:rFonts w:ascii="Arial" w:hAnsi="Arial"/>
                <w:sz w:val="12"/>
              </w:rPr>
              <w:t>اي يامنوا لهم مسكان يامنوا لهم حياه طبيعيه يعني مش انه والله اطلع شغل اطلع ما بعرف شو هذا يهينه هذا يحكي عليه لا يعني مثل ما يوقفوا مع ه الكبار السن يعني انه يكونوا معين لهم مش يكونوا عليهم</w:t>
            </w:r>
          </w:p>
        </w:tc>
        <w:tc>
          <w:tcPr>
            <w:tcW w:w="3096" w:type="dxa"/>
          </w:tcPr>
          <w:p w14:paraId="679EF742" w14:textId="77777777" w:rsidR="002D7DFF" w:rsidRDefault="00000000">
            <w:pPr>
              <w:spacing w:after="0" w:line="240" w:lineRule="auto"/>
              <w:jc w:val="right"/>
            </w:pPr>
            <w:r>
              <w:rPr>
                <w:rFonts w:ascii="Arial" w:hAnsi="Arial"/>
                <w:sz w:val="12"/>
              </w:rPr>
              <w:t>CODE-STATUS</w:t>
            </w:r>
          </w:p>
        </w:tc>
        <w:tc>
          <w:tcPr>
            <w:tcW w:w="3240" w:type="dxa"/>
          </w:tcPr>
          <w:p w14:paraId="58807D29" w14:textId="77777777" w:rsidR="002D7DFF" w:rsidRDefault="00000000">
            <w:pPr>
              <w:spacing w:after="0" w:line="240" w:lineRule="auto"/>
              <w:jc w:val="right"/>
            </w:pPr>
            <w:r>
              <w:rPr>
                <w:rFonts w:ascii="Arial" w:hAnsi="Arial"/>
                <w:sz w:val="12"/>
              </w:rPr>
              <w:t>Care and family burdens</w:t>
            </w:r>
          </w:p>
        </w:tc>
      </w:tr>
      <w:tr w:rsidR="002D7DFF" w14:paraId="65D12D9D" w14:textId="77777777">
        <w:trPr>
          <w:jc w:val="center"/>
        </w:trPr>
        <w:tc>
          <w:tcPr>
            <w:tcW w:w="1512" w:type="dxa"/>
          </w:tcPr>
          <w:p w14:paraId="60C8B3A1" w14:textId="77777777" w:rsidR="002D7DFF" w:rsidRDefault="00000000">
            <w:pPr>
              <w:spacing w:after="0" w:line="240" w:lineRule="auto"/>
            </w:pPr>
            <w:r>
              <w:rPr>
                <w:rFonts w:ascii="Arial" w:hAnsi="Arial"/>
                <w:sz w:val="12"/>
              </w:rPr>
              <w:t>P06-C296</w:t>
            </w:r>
          </w:p>
        </w:tc>
        <w:tc>
          <w:tcPr>
            <w:tcW w:w="7560" w:type="dxa"/>
          </w:tcPr>
          <w:p w14:paraId="0EA00B72" w14:textId="77777777" w:rsidR="002D7DFF" w:rsidRDefault="00000000">
            <w:pPr>
              <w:spacing w:after="0" w:line="240" w:lineRule="auto"/>
              <w:jc w:val="right"/>
            </w:pPr>
            <w:r>
              <w:rPr>
                <w:rFonts w:ascii="Arial" w:hAnsi="Arial"/>
                <w:sz w:val="12"/>
              </w:rPr>
              <w:t>طيب انت حكيتي لي انه كبار السن كمان بيقدروا ينتجوا يعني</w:t>
            </w:r>
          </w:p>
        </w:tc>
        <w:tc>
          <w:tcPr>
            <w:tcW w:w="3096" w:type="dxa"/>
          </w:tcPr>
          <w:p w14:paraId="2CE3D3BB" w14:textId="77777777" w:rsidR="002D7DFF" w:rsidRDefault="00000000">
            <w:pPr>
              <w:spacing w:after="0" w:line="240" w:lineRule="auto"/>
              <w:jc w:val="right"/>
            </w:pPr>
            <w:r>
              <w:rPr>
                <w:rFonts w:ascii="Arial" w:hAnsi="Arial"/>
                <w:sz w:val="12"/>
              </w:rPr>
              <w:t>CODE-SKILL</w:t>
            </w:r>
          </w:p>
        </w:tc>
        <w:tc>
          <w:tcPr>
            <w:tcW w:w="3240" w:type="dxa"/>
          </w:tcPr>
          <w:p w14:paraId="3B3E7311" w14:textId="77777777" w:rsidR="002D7DFF" w:rsidRDefault="00000000">
            <w:pPr>
              <w:spacing w:after="0" w:line="240" w:lineRule="auto"/>
              <w:jc w:val="right"/>
            </w:pPr>
            <w:r>
              <w:rPr>
                <w:rFonts w:ascii="Arial" w:hAnsi="Arial"/>
                <w:sz w:val="12"/>
              </w:rPr>
              <w:t>Agency</w:t>
            </w:r>
          </w:p>
        </w:tc>
      </w:tr>
      <w:tr w:rsidR="002D7DFF" w14:paraId="1CFBA8F6" w14:textId="77777777">
        <w:trPr>
          <w:jc w:val="center"/>
        </w:trPr>
        <w:tc>
          <w:tcPr>
            <w:tcW w:w="1512" w:type="dxa"/>
          </w:tcPr>
          <w:p w14:paraId="24CFC318" w14:textId="77777777" w:rsidR="002D7DFF" w:rsidRDefault="00000000">
            <w:pPr>
              <w:spacing w:after="0" w:line="240" w:lineRule="auto"/>
            </w:pPr>
            <w:r>
              <w:rPr>
                <w:rFonts w:ascii="Arial" w:hAnsi="Arial"/>
                <w:sz w:val="12"/>
              </w:rPr>
              <w:t>P06-C297</w:t>
            </w:r>
          </w:p>
        </w:tc>
        <w:tc>
          <w:tcPr>
            <w:tcW w:w="7560" w:type="dxa"/>
          </w:tcPr>
          <w:p w14:paraId="517C2824" w14:textId="77777777" w:rsidR="002D7DFF" w:rsidRDefault="00000000">
            <w:pPr>
              <w:spacing w:after="0" w:line="240" w:lineRule="auto"/>
              <w:jc w:val="right"/>
            </w:pPr>
            <w:r>
              <w:rPr>
                <w:rFonts w:ascii="Arial" w:hAnsi="Arial"/>
                <w:sz w:val="12"/>
              </w:rPr>
              <w:t>بيقدروا ينتجوا بس ما بكفيهم تعب</w:t>
            </w:r>
          </w:p>
        </w:tc>
        <w:tc>
          <w:tcPr>
            <w:tcW w:w="3096" w:type="dxa"/>
          </w:tcPr>
          <w:p w14:paraId="231CBE4D" w14:textId="77777777" w:rsidR="002D7DFF" w:rsidRDefault="00000000">
            <w:pPr>
              <w:spacing w:after="0" w:line="240" w:lineRule="auto"/>
              <w:jc w:val="right"/>
            </w:pPr>
            <w:r>
              <w:rPr>
                <w:rFonts w:ascii="Arial" w:hAnsi="Arial"/>
                <w:sz w:val="12"/>
              </w:rPr>
              <w:t>CODE-PRECARITY</w:t>
            </w:r>
          </w:p>
        </w:tc>
        <w:tc>
          <w:tcPr>
            <w:tcW w:w="3240" w:type="dxa"/>
          </w:tcPr>
          <w:p w14:paraId="20BD65EB" w14:textId="77777777" w:rsidR="002D7DFF" w:rsidRDefault="00000000">
            <w:pPr>
              <w:spacing w:after="0" w:line="240" w:lineRule="auto"/>
              <w:jc w:val="right"/>
            </w:pPr>
            <w:r>
              <w:rPr>
                <w:rFonts w:ascii="Arial" w:hAnsi="Arial"/>
                <w:sz w:val="12"/>
              </w:rPr>
              <w:t>Precarity of income</w:t>
            </w:r>
          </w:p>
        </w:tc>
      </w:tr>
      <w:tr w:rsidR="002D7DFF" w14:paraId="7D245586" w14:textId="77777777">
        <w:trPr>
          <w:jc w:val="center"/>
        </w:trPr>
        <w:tc>
          <w:tcPr>
            <w:tcW w:w="1512" w:type="dxa"/>
          </w:tcPr>
          <w:p w14:paraId="7D8DAEDE" w14:textId="77777777" w:rsidR="002D7DFF" w:rsidRDefault="00000000">
            <w:pPr>
              <w:spacing w:after="0" w:line="240" w:lineRule="auto"/>
            </w:pPr>
            <w:r>
              <w:rPr>
                <w:rFonts w:ascii="Arial" w:hAnsi="Arial"/>
                <w:sz w:val="12"/>
              </w:rPr>
              <w:t>P06-C298</w:t>
            </w:r>
          </w:p>
        </w:tc>
        <w:tc>
          <w:tcPr>
            <w:tcW w:w="7560" w:type="dxa"/>
          </w:tcPr>
          <w:p w14:paraId="3F7A821F" w14:textId="77777777" w:rsidR="002D7DFF" w:rsidRDefault="00000000">
            <w:pPr>
              <w:spacing w:after="0" w:line="240" w:lineRule="auto"/>
              <w:jc w:val="right"/>
            </w:pPr>
            <w:r>
              <w:rPr>
                <w:rFonts w:ascii="Arial" w:hAnsi="Arial"/>
                <w:sz w:val="12"/>
              </w:rPr>
              <w:t>ما بده يرتاح كبير هالسن طيب صار عمري 60 بدي اظلني بهالشقه والتعب اذا في ناس بتقدر تامن حياه وعيشه طبيعيه وماوى وسكن وهي ليش لا يعني لحد ال 60 70 خلص واحد ما عاد يقدر يشتغل ما عاد في قدره</w:t>
            </w:r>
          </w:p>
        </w:tc>
        <w:tc>
          <w:tcPr>
            <w:tcW w:w="3096" w:type="dxa"/>
          </w:tcPr>
          <w:p w14:paraId="59DEA252" w14:textId="77777777" w:rsidR="002D7DFF" w:rsidRDefault="00000000">
            <w:pPr>
              <w:spacing w:after="0" w:line="240" w:lineRule="auto"/>
              <w:jc w:val="right"/>
            </w:pPr>
            <w:r>
              <w:rPr>
                <w:rFonts w:ascii="Arial" w:hAnsi="Arial"/>
                <w:sz w:val="12"/>
              </w:rPr>
              <w:t>CODE-HEALTH</w:t>
            </w:r>
          </w:p>
        </w:tc>
        <w:tc>
          <w:tcPr>
            <w:tcW w:w="3240" w:type="dxa"/>
          </w:tcPr>
          <w:p w14:paraId="4D06136F" w14:textId="77777777" w:rsidR="002D7DFF" w:rsidRDefault="00000000">
            <w:pPr>
              <w:spacing w:after="0" w:line="240" w:lineRule="auto"/>
              <w:jc w:val="right"/>
            </w:pPr>
            <w:r>
              <w:rPr>
                <w:rFonts w:ascii="Arial" w:hAnsi="Arial"/>
                <w:sz w:val="12"/>
              </w:rPr>
              <w:t>Health and wellbeing</w:t>
            </w:r>
          </w:p>
        </w:tc>
      </w:tr>
      <w:tr w:rsidR="002D7DFF" w14:paraId="76FD73CE" w14:textId="77777777">
        <w:trPr>
          <w:jc w:val="center"/>
        </w:trPr>
        <w:tc>
          <w:tcPr>
            <w:tcW w:w="1512" w:type="dxa"/>
          </w:tcPr>
          <w:p w14:paraId="75F1EB77" w14:textId="77777777" w:rsidR="002D7DFF" w:rsidRDefault="00000000">
            <w:pPr>
              <w:spacing w:after="0" w:line="240" w:lineRule="auto"/>
            </w:pPr>
            <w:r>
              <w:rPr>
                <w:rFonts w:ascii="Arial" w:hAnsi="Arial"/>
                <w:sz w:val="12"/>
              </w:rPr>
              <w:t>P06-C299</w:t>
            </w:r>
          </w:p>
        </w:tc>
        <w:tc>
          <w:tcPr>
            <w:tcW w:w="7560" w:type="dxa"/>
          </w:tcPr>
          <w:p w14:paraId="5CE322C0" w14:textId="77777777" w:rsidR="002D7DFF" w:rsidRDefault="00000000">
            <w:pPr>
              <w:spacing w:after="0" w:line="240" w:lineRule="auto"/>
              <w:jc w:val="right"/>
            </w:pPr>
            <w:r>
              <w:rPr>
                <w:rFonts w:ascii="Arial" w:hAnsi="Arial"/>
                <w:sz w:val="12"/>
              </w:rPr>
              <w:t>طيب حلو انا خلصت اسئلتي يعني شكرا ابو يوسف الله يعطيك العافيه وانا اسف على الاسئله اللي شوي يمكن كانت ثقيله بس في عندي سؤال في عندك اي اضافه بتحبي تحكي لي شيء بتحبي تضيفي علي بتقول يعني مثلا بجوز انا نسيت شيء حابه انت تحكي لي شيء</w:t>
            </w:r>
          </w:p>
        </w:tc>
        <w:tc>
          <w:tcPr>
            <w:tcW w:w="3096" w:type="dxa"/>
          </w:tcPr>
          <w:p w14:paraId="10B8F698" w14:textId="77777777" w:rsidR="002D7DFF" w:rsidRDefault="00000000">
            <w:pPr>
              <w:spacing w:after="0" w:line="240" w:lineRule="auto"/>
              <w:jc w:val="right"/>
            </w:pPr>
            <w:r>
              <w:rPr>
                <w:rFonts w:ascii="Arial" w:hAnsi="Arial"/>
                <w:sz w:val="12"/>
              </w:rPr>
              <w:t>CODE-PROC</w:t>
            </w:r>
          </w:p>
        </w:tc>
        <w:tc>
          <w:tcPr>
            <w:tcW w:w="3240" w:type="dxa"/>
          </w:tcPr>
          <w:p w14:paraId="22D8ECB4" w14:textId="77777777" w:rsidR="002D7DFF" w:rsidRDefault="00000000">
            <w:pPr>
              <w:spacing w:after="0" w:line="240" w:lineRule="auto"/>
              <w:jc w:val="right"/>
            </w:pPr>
            <w:r>
              <w:rPr>
                <w:rFonts w:ascii="Arial" w:hAnsi="Arial"/>
                <w:sz w:val="12"/>
              </w:rPr>
              <w:t>Procedural context; not a substantive research theme</w:t>
            </w:r>
          </w:p>
        </w:tc>
      </w:tr>
      <w:tr w:rsidR="002D7DFF" w14:paraId="7C75A4C1" w14:textId="77777777">
        <w:trPr>
          <w:jc w:val="center"/>
        </w:trPr>
        <w:tc>
          <w:tcPr>
            <w:tcW w:w="1512" w:type="dxa"/>
          </w:tcPr>
          <w:p w14:paraId="74508B70" w14:textId="77777777" w:rsidR="002D7DFF" w:rsidRDefault="00000000">
            <w:pPr>
              <w:spacing w:after="0" w:line="240" w:lineRule="auto"/>
            </w:pPr>
            <w:r>
              <w:rPr>
                <w:rFonts w:ascii="Arial" w:hAnsi="Arial"/>
                <w:sz w:val="12"/>
              </w:rPr>
              <w:t>P06-C300</w:t>
            </w:r>
          </w:p>
        </w:tc>
        <w:tc>
          <w:tcPr>
            <w:tcW w:w="7560" w:type="dxa"/>
          </w:tcPr>
          <w:p w14:paraId="51022D37" w14:textId="77777777" w:rsidR="002D7DFF" w:rsidRDefault="00000000">
            <w:pPr>
              <w:spacing w:after="0" w:line="240" w:lineRule="auto"/>
              <w:jc w:val="right"/>
            </w:pPr>
            <w:r>
              <w:rPr>
                <w:rFonts w:ascii="Arial" w:hAnsi="Arial"/>
                <w:sz w:val="12"/>
              </w:rPr>
              <w:t>مثل ايش</w:t>
            </w:r>
          </w:p>
        </w:tc>
        <w:tc>
          <w:tcPr>
            <w:tcW w:w="3096" w:type="dxa"/>
          </w:tcPr>
          <w:p w14:paraId="5B8D759D" w14:textId="77777777" w:rsidR="002D7DFF" w:rsidRDefault="00000000">
            <w:pPr>
              <w:spacing w:after="0" w:line="240" w:lineRule="auto"/>
              <w:jc w:val="right"/>
            </w:pPr>
            <w:r>
              <w:rPr>
                <w:rFonts w:ascii="Arial" w:hAnsi="Arial"/>
                <w:sz w:val="12"/>
              </w:rPr>
              <w:t>CODE-PROC</w:t>
            </w:r>
          </w:p>
        </w:tc>
        <w:tc>
          <w:tcPr>
            <w:tcW w:w="3240" w:type="dxa"/>
          </w:tcPr>
          <w:p w14:paraId="5CE5F1AF" w14:textId="77777777" w:rsidR="002D7DFF" w:rsidRDefault="00000000">
            <w:pPr>
              <w:spacing w:after="0" w:line="240" w:lineRule="auto"/>
              <w:jc w:val="right"/>
            </w:pPr>
            <w:r>
              <w:rPr>
                <w:rFonts w:ascii="Arial" w:hAnsi="Arial"/>
                <w:sz w:val="12"/>
              </w:rPr>
              <w:t>Procedural context; not a substantive research theme</w:t>
            </w:r>
          </w:p>
        </w:tc>
      </w:tr>
      <w:tr w:rsidR="002D7DFF" w14:paraId="514677B6" w14:textId="77777777">
        <w:trPr>
          <w:jc w:val="center"/>
        </w:trPr>
        <w:tc>
          <w:tcPr>
            <w:tcW w:w="1512" w:type="dxa"/>
          </w:tcPr>
          <w:p w14:paraId="483E8CAE" w14:textId="77777777" w:rsidR="002D7DFF" w:rsidRDefault="00000000">
            <w:pPr>
              <w:spacing w:after="0" w:line="240" w:lineRule="auto"/>
            </w:pPr>
            <w:r>
              <w:rPr>
                <w:rFonts w:ascii="Arial" w:hAnsi="Arial"/>
                <w:sz w:val="12"/>
              </w:rPr>
              <w:t>P06-C301</w:t>
            </w:r>
          </w:p>
        </w:tc>
        <w:tc>
          <w:tcPr>
            <w:tcW w:w="7560" w:type="dxa"/>
          </w:tcPr>
          <w:p w14:paraId="22A7BFC3" w14:textId="77777777" w:rsidR="002D7DFF" w:rsidRDefault="00000000">
            <w:pPr>
              <w:spacing w:after="0" w:line="240" w:lineRule="auto"/>
              <w:jc w:val="right"/>
            </w:pPr>
            <w:r>
              <w:rPr>
                <w:rFonts w:ascii="Arial" w:hAnsi="Arial"/>
                <w:sz w:val="12"/>
              </w:rPr>
              <w:t>اي شيء بالاس اسئله نرجع سؤال معين اي حابه تضيفي شيء</w:t>
            </w:r>
          </w:p>
        </w:tc>
        <w:tc>
          <w:tcPr>
            <w:tcW w:w="3096" w:type="dxa"/>
          </w:tcPr>
          <w:p w14:paraId="1874596F"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297B6A4" w14:textId="77777777" w:rsidR="002D7DFF" w:rsidRDefault="00000000">
            <w:pPr>
              <w:spacing w:after="0" w:line="240" w:lineRule="auto"/>
              <w:jc w:val="right"/>
            </w:pPr>
            <w:r>
              <w:rPr>
                <w:rFonts w:ascii="Arial" w:hAnsi="Arial"/>
                <w:sz w:val="12"/>
              </w:rPr>
              <w:t>Procedural context; not a substantive research theme</w:t>
            </w:r>
          </w:p>
        </w:tc>
      </w:tr>
      <w:tr w:rsidR="002D7DFF" w14:paraId="76B8DEAB" w14:textId="77777777">
        <w:trPr>
          <w:jc w:val="center"/>
        </w:trPr>
        <w:tc>
          <w:tcPr>
            <w:tcW w:w="1512" w:type="dxa"/>
          </w:tcPr>
          <w:p w14:paraId="176B5B8F" w14:textId="77777777" w:rsidR="002D7DFF" w:rsidRDefault="00000000">
            <w:pPr>
              <w:spacing w:after="0" w:line="240" w:lineRule="auto"/>
            </w:pPr>
            <w:r>
              <w:rPr>
                <w:rFonts w:ascii="Arial" w:hAnsi="Arial"/>
                <w:sz w:val="12"/>
              </w:rPr>
              <w:t>P06-C302</w:t>
            </w:r>
          </w:p>
        </w:tc>
        <w:tc>
          <w:tcPr>
            <w:tcW w:w="7560" w:type="dxa"/>
          </w:tcPr>
          <w:p w14:paraId="0CA439A5" w14:textId="77777777" w:rsidR="002D7DFF" w:rsidRDefault="00000000">
            <w:pPr>
              <w:spacing w:after="0" w:line="240" w:lineRule="auto"/>
              <w:jc w:val="right"/>
            </w:pPr>
            <w:r>
              <w:rPr>
                <w:rFonts w:ascii="Arial" w:hAnsi="Arial"/>
                <w:sz w:val="12"/>
              </w:rPr>
              <w:t>انه بالنسبه لانه الشغل انه بسوريا ك ما نشتغل ما نشتغل كنا هون انا بسوريا ما يعني انا بعرف انه بسوريا وكلنا بحوران كلها ما في نسوان عندنا تشتغل بالمره بس لما الزمن جار على الواحد على الوحده وطلعت شافت ظروف صعبه يعني هذا برجع لن نذاره الزلمه انه ليش تبين تخلي مرتك تشتغل صح ولا لا وانت قاعد بالبيت يعني سيبك مني انا انا الحمد لله هسه بشتغل انا واولادي اولادي عندي بس في نسوان في زلام هسا هون بالاردن بيطلعوا نسوانهم تشتغل طيب وهم قاعدين بالبيت ليش ما انت زلمه تقدر تنتج وتشتغل صح ولا لا؟ انا بعرف نسوان والله حرام غصبا عنهم بيطلع يشتغلوا ليش؟ جوزها محكم عليها تطلع تشتغل وقعد ومرات بتنكتل المراه يعني هي معانا بعرفها شخصي يعني هذا برجع لنذاتر الزلمه صح ولا لا</w:t>
            </w:r>
          </w:p>
        </w:tc>
        <w:tc>
          <w:tcPr>
            <w:tcW w:w="3096" w:type="dxa"/>
          </w:tcPr>
          <w:p w14:paraId="1344275E" w14:textId="77777777" w:rsidR="002D7DFF" w:rsidRDefault="00000000">
            <w:pPr>
              <w:spacing w:after="0" w:line="240" w:lineRule="auto"/>
              <w:jc w:val="right"/>
            </w:pPr>
            <w:r>
              <w:rPr>
                <w:rFonts w:ascii="Arial" w:hAnsi="Arial"/>
                <w:sz w:val="12"/>
              </w:rPr>
              <w:t>CODE-GENDER (تحول الأدوار الجندرية); CODE-PROVIDE (دور الإعالة); CODE-MARKET (مخاطر السوق والدين)</w:t>
            </w:r>
          </w:p>
        </w:tc>
        <w:tc>
          <w:tcPr>
            <w:tcW w:w="3240" w:type="dxa"/>
          </w:tcPr>
          <w:p w14:paraId="38A6EC02" w14:textId="77777777" w:rsidR="002D7DFF" w:rsidRDefault="00000000">
            <w:pPr>
              <w:spacing w:after="0" w:line="240" w:lineRule="auto"/>
              <w:jc w:val="right"/>
            </w:pPr>
            <w:r>
              <w:rPr>
                <w:rFonts w:ascii="Arial" w:hAnsi="Arial"/>
                <w:sz w:val="12"/>
              </w:rPr>
              <w:t>Gender roles and economic provision</w:t>
            </w:r>
          </w:p>
        </w:tc>
      </w:tr>
      <w:tr w:rsidR="002D7DFF" w14:paraId="2E493A97" w14:textId="77777777">
        <w:trPr>
          <w:jc w:val="center"/>
        </w:trPr>
        <w:tc>
          <w:tcPr>
            <w:tcW w:w="1512" w:type="dxa"/>
          </w:tcPr>
          <w:p w14:paraId="2D432D13" w14:textId="77777777" w:rsidR="002D7DFF" w:rsidRDefault="00000000">
            <w:pPr>
              <w:spacing w:after="0" w:line="240" w:lineRule="auto"/>
            </w:pPr>
            <w:r>
              <w:rPr>
                <w:rFonts w:ascii="Arial" w:hAnsi="Arial"/>
                <w:sz w:val="12"/>
              </w:rPr>
              <w:t>P06-C303</w:t>
            </w:r>
          </w:p>
        </w:tc>
        <w:tc>
          <w:tcPr>
            <w:tcW w:w="7560" w:type="dxa"/>
          </w:tcPr>
          <w:p w14:paraId="0524FB90" w14:textId="77777777" w:rsidR="002D7DFF" w:rsidRDefault="00000000">
            <w:pPr>
              <w:spacing w:after="0" w:line="240" w:lineRule="auto"/>
              <w:jc w:val="right"/>
            </w:pPr>
            <w:r>
              <w:rPr>
                <w:rFonts w:ascii="Arial" w:hAnsi="Arial"/>
                <w:sz w:val="12"/>
              </w:rPr>
              <w:t>يعني هي صح انه اجبار المراه على الشغل لا</w:t>
            </w:r>
          </w:p>
        </w:tc>
        <w:tc>
          <w:tcPr>
            <w:tcW w:w="3096" w:type="dxa"/>
          </w:tcPr>
          <w:p w14:paraId="76D365A0" w14:textId="77777777" w:rsidR="002D7DFF" w:rsidRDefault="00000000">
            <w:pPr>
              <w:spacing w:after="0" w:line="240" w:lineRule="auto"/>
              <w:jc w:val="right"/>
            </w:pPr>
            <w:r>
              <w:rPr>
                <w:rFonts w:ascii="Arial" w:hAnsi="Arial"/>
                <w:sz w:val="12"/>
              </w:rPr>
              <w:t>CODE-GENDER (تحول الأدوار الجندرية); CODE-PROVIDE (دور الإعالة)</w:t>
            </w:r>
          </w:p>
        </w:tc>
        <w:tc>
          <w:tcPr>
            <w:tcW w:w="3240" w:type="dxa"/>
          </w:tcPr>
          <w:p w14:paraId="26EEB2AC" w14:textId="77777777" w:rsidR="002D7DFF" w:rsidRDefault="00000000">
            <w:pPr>
              <w:spacing w:after="0" w:line="240" w:lineRule="auto"/>
              <w:jc w:val="right"/>
            </w:pPr>
            <w:r>
              <w:rPr>
                <w:rFonts w:ascii="Arial" w:hAnsi="Arial"/>
                <w:sz w:val="12"/>
              </w:rPr>
              <w:t>Gender roles and economic provision</w:t>
            </w:r>
          </w:p>
        </w:tc>
      </w:tr>
      <w:tr w:rsidR="002D7DFF" w14:paraId="3D51D591" w14:textId="77777777">
        <w:trPr>
          <w:jc w:val="center"/>
        </w:trPr>
        <w:tc>
          <w:tcPr>
            <w:tcW w:w="1512" w:type="dxa"/>
          </w:tcPr>
          <w:p w14:paraId="4A597EFB" w14:textId="77777777" w:rsidR="002D7DFF" w:rsidRDefault="00000000">
            <w:pPr>
              <w:spacing w:after="0" w:line="240" w:lineRule="auto"/>
            </w:pPr>
            <w:r>
              <w:rPr>
                <w:rFonts w:ascii="Arial" w:hAnsi="Arial"/>
                <w:sz w:val="12"/>
              </w:rPr>
              <w:lastRenderedPageBreak/>
              <w:t>P06-C304</w:t>
            </w:r>
          </w:p>
        </w:tc>
        <w:tc>
          <w:tcPr>
            <w:tcW w:w="7560" w:type="dxa"/>
          </w:tcPr>
          <w:p w14:paraId="66695200" w14:textId="77777777" w:rsidR="002D7DFF" w:rsidRDefault="00000000">
            <w:pPr>
              <w:spacing w:after="0" w:line="240" w:lineRule="auto"/>
              <w:jc w:val="right"/>
            </w:pPr>
            <w:r>
              <w:rPr>
                <w:rFonts w:ascii="Arial" w:hAnsi="Arial"/>
                <w:sz w:val="12"/>
              </w:rPr>
              <w:t>لا شي طب ما انت زلمه بتقدر تشتغل وتعطي بس في نساء يعني بتحب تشتغل هي من حالها</w:t>
            </w:r>
          </w:p>
        </w:tc>
        <w:tc>
          <w:tcPr>
            <w:tcW w:w="3096" w:type="dxa"/>
          </w:tcPr>
          <w:p w14:paraId="717BBCA3" w14:textId="77777777" w:rsidR="002D7DFF" w:rsidRDefault="00000000">
            <w:pPr>
              <w:spacing w:after="0" w:line="240" w:lineRule="auto"/>
              <w:jc w:val="right"/>
            </w:pPr>
            <w:r>
              <w:rPr>
                <w:rFonts w:ascii="Arial" w:hAnsi="Arial"/>
                <w:sz w:val="12"/>
              </w:rPr>
              <w:t>CODE-PROVIDE (دور الإعالة); CODE-AGENCY (الفاعلية والمبادرة)</w:t>
            </w:r>
          </w:p>
        </w:tc>
        <w:tc>
          <w:tcPr>
            <w:tcW w:w="3240" w:type="dxa"/>
          </w:tcPr>
          <w:p w14:paraId="3300B5F9" w14:textId="77777777" w:rsidR="002D7DFF" w:rsidRDefault="00000000">
            <w:pPr>
              <w:spacing w:after="0" w:line="240" w:lineRule="auto"/>
              <w:jc w:val="right"/>
            </w:pPr>
            <w:r>
              <w:rPr>
                <w:rFonts w:ascii="Arial" w:hAnsi="Arial"/>
                <w:sz w:val="12"/>
              </w:rPr>
              <w:t>Gender roles and economic provision</w:t>
            </w:r>
          </w:p>
        </w:tc>
      </w:tr>
      <w:tr w:rsidR="002D7DFF" w14:paraId="00CECF80" w14:textId="77777777">
        <w:trPr>
          <w:jc w:val="center"/>
        </w:trPr>
        <w:tc>
          <w:tcPr>
            <w:tcW w:w="1512" w:type="dxa"/>
          </w:tcPr>
          <w:p w14:paraId="077AF9CA" w14:textId="77777777" w:rsidR="002D7DFF" w:rsidRDefault="00000000">
            <w:pPr>
              <w:spacing w:after="0" w:line="240" w:lineRule="auto"/>
            </w:pPr>
            <w:r>
              <w:rPr>
                <w:rFonts w:ascii="Arial" w:hAnsi="Arial"/>
                <w:sz w:val="12"/>
              </w:rPr>
              <w:t>P06-C305</w:t>
            </w:r>
          </w:p>
        </w:tc>
        <w:tc>
          <w:tcPr>
            <w:tcW w:w="7560" w:type="dxa"/>
          </w:tcPr>
          <w:p w14:paraId="13CD7342" w14:textId="77777777" w:rsidR="002D7DFF" w:rsidRDefault="00000000">
            <w:pPr>
              <w:spacing w:after="0" w:line="240" w:lineRule="auto"/>
              <w:jc w:val="right"/>
            </w:pPr>
            <w:r>
              <w:rPr>
                <w:rFonts w:ascii="Arial" w:hAnsi="Arial"/>
                <w:sz w:val="12"/>
              </w:rPr>
              <w:t>هي حره يعني</w:t>
            </w:r>
          </w:p>
        </w:tc>
        <w:tc>
          <w:tcPr>
            <w:tcW w:w="3096" w:type="dxa"/>
          </w:tcPr>
          <w:p w14:paraId="4BCB5948" w14:textId="77777777" w:rsidR="002D7DFF" w:rsidRDefault="00000000">
            <w:pPr>
              <w:spacing w:after="0" w:line="240" w:lineRule="auto"/>
              <w:jc w:val="right"/>
            </w:pPr>
            <w:r>
              <w:rPr>
                <w:rFonts w:ascii="Arial" w:hAnsi="Arial"/>
                <w:sz w:val="12"/>
              </w:rPr>
              <w:t>CODE-AGENCY (الفاعلية والمبادرة)</w:t>
            </w:r>
          </w:p>
        </w:tc>
        <w:tc>
          <w:tcPr>
            <w:tcW w:w="3240" w:type="dxa"/>
          </w:tcPr>
          <w:p w14:paraId="532D02BC" w14:textId="77777777" w:rsidR="002D7DFF" w:rsidRDefault="00000000">
            <w:pPr>
              <w:spacing w:after="0" w:line="240" w:lineRule="auto"/>
              <w:jc w:val="right"/>
            </w:pPr>
            <w:r>
              <w:rPr>
                <w:rFonts w:ascii="Arial" w:hAnsi="Arial"/>
                <w:sz w:val="12"/>
              </w:rPr>
              <w:t>Gender roles and economic provision</w:t>
            </w:r>
          </w:p>
        </w:tc>
      </w:tr>
      <w:tr w:rsidR="002D7DFF" w14:paraId="05C7EB41" w14:textId="77777777">
        <w:trPr>
          <w:jc w:val="center"/>
        </w:trPr>
        <w:tc>
          <w:tcPr>
            <w:tcW w:w="1512" w:type="dxa"/>
          </w:tcPr>
          <w:p w14:paraId="18FB15E1" w14:textId="77777777" w:rsidR="002D7DFF" w:rsidRDefault="00000000">
            <w:pPr>
              <w:spacing w:after="0" w:line="240" w:lineRule="auto"/>
            </w:pPr>
            <w:r>
              <w:rPr>
                <w:rFonts w:ascii="Arial" w:hAnsi="Arial"/>
                <w:sz w:val="12"/>
              </w:rPr>
              <w:t>P06-C306</w:t>
            </w:r>
          </w:p>
        </w:tc>
        <w:tc>
          <w:tcPr>
            <w:tcW w:w="7560" w:type="dxa"/>
          </w:tcPr>
          <w:p w14:paraId="73830AF0" w14:textId="77777777" w:rsidR="002D7DFF" w:rsidRDefault="00000000">
            <w:pPr>
              <w:spacing w:after="0" w:line="240" w:lineRule="auto"/>
              <w:jc w:val="right"/>
            </w:pPr>
            <w:r>
              <w:rPr>
                <w:rFonts w:ascii="Arial" w:hAnsi="Arial"/>
                <w:sz w:val="12"/>
              </w:rPr>
              <w:t>بس انه تقتلها تروح تشتغل وانت قاعد مش مقبول هذا</w:t>
            </w:r>
          </w:p>
        </w:tc>
        <w:tc>
          <w:tcPr>
            <w:tcW w:w="3096" w:type="dxa"/>
          </w:tcPr>
          <w:p w14:paraId="0547995B" w14:textId="77777777" w:rsidR="002D7DFF" w:rsidRDefault="00000000">
            <w:pPr>
              <w:spacing w:after="0" w:line="240" w:lineRule="auto"/>
              <w:jc w:val="right"/>
            </w:pPr>
            <w:r>
              <w:rPr>
                <w:rFonts w:ascii="Arial" w:hAnsi="Arial"/>
                <w:sz w:val="12"/>
              </w:rPr>
              <w:t>CODE-GENDER (تحول الأدوار الجندرية); CODE-PRECARITY (هشاشة الدخل)</w:t>
            </w:r>
          </w:p>
        </w:tc>
        <w:tc>
          <w:tcPr>
            <w:tcW w:w="3240" w:type="dxa"/>
          </w:tcPr>
          <w:p w14:paraId="26D2F32E" w14:textId="77777777" w:rsidR="002D7DFF" w:rsidRDefault="00000000">
            <w:pPr>
              <w:spacing w:after="0" w:line="240" w:lineRule="auto"/>
              <w:jc w:val="right"/>
            </w:pPr>
            <w:r>
              <w:rPr>
                <w:rFonts w:ascii="Arial" w:hAnsi="Arial"/>
                <w:sz w:val="12"/>
              </w:rPr>
              <w:t>Gender roles and economic provision</w:t>
            </w:r>
          </w:p>
        </w:tc>
      </w:tr>
      <w:tr w:rsidR="002D7DFF" w14:paraId="6A3CE860" w14:textId="77777777">
        <w:trPr>
          <w:jc w:val="center"/>
        </w:trPr>
        <w:tc>
          <w:tcPr>
            <w:tcW w:w="1512" w:type="dxa"/>
          </w:tcPr>
          <w:p w14:paraId="6198D149" w14:textId="77777777" w:rsidR="002D7DFF" w:rsidRDefault="00000000">
            <w:pPr>
              <w:spacing w:after="0" w:line="240" w:lineRule="auto"/>
            </w:pPr>
            <w:r>
              <w:rPr>
                <w:rFonts w:ascii="Arial" w:hAnsi="Arial"/>
                <w:sz w:val="12"/>
              </w:rPr>
              <w:t>P06-C307</w:t>
            </w:r>
          </w:p>
        </w:tc>
        <w:tc>
          <w:tcPr>
            <w:tcW w:w="7560" w:type="dxa"/>
          </w:tcPr>
          <w:p w14:paraId="3EA1D1F5" w14:textId="77777777" w:rsidR="002D7DFF" w:rsidRDefault="00000000">
            <w:pPr>
              <w:spacing w:after="0" w:line="240" w:lineRule="auto"/>
              <w:jc w:val="right"/>
            </w:pPr>
            <w:r>
              <w:rPr>
                <w:rFonts w:ascii="Arial" w:hAnsi="Arial"/>
                <w:sz w:val="12"/>
              </w:rPr>
              <w:t>لو هي بتشتغل وانت بتشتغل اه</w:t>
            </w:r>
          </w:p>
        </w:tc>
        <w:tc>
          <w:tcPr>
            <w:tcW w:w="3096" w:type="dxa"/>
          </w:tcPr>
          <w:p w14:paraId="6100882E" w14:textId="77777777" w:rsidR="002D7DFF" w:rsidRDefault="00000000">
            <w:pPr>
              <w:spacing w:after="0" w:line="240" w:lineRule="auto"/>
              <w:jc w:val="right"/>
            </w:pPr>
            <w:r>
              <w:rPr>
                <w:rFonts w:ascii="Arial" w:hAnsi="Arial"/>
                <w:sz w:val="12"/>
              </w:rPr>
              <w:t>CODE-AGENCY (الفاعلية والمبادرة); CODE-PROVIDE (دور الإعالة)</w:t>
            </w:r>
          </w:p>
        </w:tc>
        <w:tc>
          <w:tcPr>
            <w:tcW w:w="3240" w:type="dxa"/>
          </w:tcPr>
          <w:p w14:paraId="6C75474B" w14:textId="77777777" w:rsidR="002D7DFF" w:rsidRDefault="00000000">
            <w:pPr>
              <w:spacing w:after="0" w:line="240" w:lineRule="auto"/>
              <w:jc w:val="right"/>
            </w:pPr>
            <w:r>
              <w:rPr>
                <w:rFonts w:ascii="Arial" w:hAnsi="Arial"/>
                <w:sz w:val="12"/>
              </w:rPr>
              <w:t>Gender roles and economic provision</w:t>
            </w:r>
          </w:p>
        </w:tc>
      </w:tr>
      <w:tr w:rsidR="002D7DFF" w14:paraId="76E716C0" w14:textId="77777777">
        <w:trPr>
          <w:jc w:val="center"/>
        </w:trPr>
        <w:tc>
          <w:tcPr>
            <w:tcW w:w="1512" w:type="dxa"/>
          </w:tcPr>
          <w:p w14:paraId="3DABACE0" w14:textId="77777777" w:rsidR="002D7DFF" w:rsidRDefault="00000000">
            <w:pPr>
              <w:spacing w:after="0" w:line="240" w:lineRule="auto"/>
            </w:pPr>
            <w:r>
              <w:rPr>
                <w:rFonts w:ascii="Arial" w:hAnsi="Arial"/>
                <w:sz w:val="12"/>
              </w:rPr>
              <w:t>P06-C308</w:t>
            </w:r>
          </w:p>
        </w:tc>
        <w:tc>
          <w:tcPr>
            <w:tcW w:w="7560" w:type="dxa"/>
          </w:tcPr>
          <w:p w14:paraId="7E13ECD5" w14:textId="77777777" w:rsidR="002D7DFF" w:rsidRDefault="00000000">
            <w:pPr>
              <w:spacing w:after="0" w:line="240" w:lineRule="auto"/>
              <w:jc w:val="right"/>
            </w:pPr>
            <w:r>
              <w:rPr>
                <w:rFonts w:ascii="Arial" w:hAnsi="Arial"/>
                <w:sz w:val="12"/>
              </w:rPr>
              <w:t>نعم</w:t>
            </w:r>
          </w:p>
        </w:tc>
        <w:tc>
          <w:tcPr>
            <w:tcW w:w="3096" w:type="dxa"/>
          </w:tcPr>
          <w:p w14:paraId="5D7190F4"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8D2B7EE" w14:textId="77777777" w:rsidR="002D7DFF" w:rsidRDefault="00000000">
            <w:pPr>
              <w:spacing w:after="0" w:line="240" w:lineRule="auto"/>
              <w:jc w:val="right"/>
            </w:pPr>
            <w:r>
              <w:rPr>
                <w:rFonts w:ascii="Arial" w:hAnsi="Arial"/>
                <w:sz w:val="12"/>
              </w:rPr>
              <w:t>Procedural context; not a substantive research theme</w:t>
            </w:r>
          </w:p>
        </w:tc>
      </w:tr>
      <w:tr w:rsidR="002D7DFF" w14:paraId="305CF936" w14:textId="77777777">
        <w:trPr>
          <w:jc w:val="center"/>
        </w:trPr>
        <w:tc>
          <w:tcPr>
            <w:tcW w:w="1512" w:type="dxa"/>
          </w:tcPr>
          <w:p w14:paraId="1A60B62B" w14:textId="77777777" w:rsidR="002D7DFF" w:rsidRDefault="00000000">
            <w:pPr>
              <w:spacing w:after="0" w:line="240" w:lineRule="auto"/>
            </w:pPr>
            <w:r>
              <w:rPr>
                <w:rFonts w:ascii="Arial" w:hAnsi="Arial"/>
                <w:sz w:val="12"/>
              </w:rPr>
              <w:t>P06-C309</w:t>
            </w:r>
          </w:p>
        </w:tc>
        <w:tc>
          <w:tcPr>
            <w:tcW w:w="7560" w:type="dxa"/>
          </w:tcPr>
          <w:p w14:paraId="0B395130" w14:textId="77777777" w:rsidR="002D7DFF" w:rsidRDefault="00000000">
            <w:pPr>
              <w:spacing w:after="0" w:line="240" w:lineRule="auto"/>
              <w:jc w:val="right"/>
            </w:pPr>
            <w:r>
              <w:rPr>
                <w:rFonts w:ascii="Arial" w:hAnsi="Arial"/>
                <w:sz w:val="12"/>
              </w:rPr>
              <w:t>الاثنين تشتغلوا اه</w:t>
            </w:r>
          </w:p>
        </w:tc>
        <w:tc>
          <w:tcPr>
            <w:tcW w:w="3096" w:type="dxa"/>
          </w:tcPr>
          <w:p w14:paraId="30EC4F71" w14:textId="77777777" w:rsidR="002D7DFF" w:rsidRDefault="00000000">
            <w:pPr>
              <w:spacing w:after="0" w:line="240" w:lineRule="auto"/>
              <w:jc w:val="right"/>
            </w:pPr>
            <w:r>
              <w:rPr>
                <w:rFonts w:ascii="Arial" w:hAnsi="Arial"/>
                <w:sz w:val="12"/>
              </w:rPr>
              <w:t>CODE-PARTICIPATION (المشاركة ذات المعنى); CODE-PROVIDE (دور الإعالة)</w:t>
            </w:r>
          </w:p>
        </w:tc>
        <w:tc>
          <w:tcPr>
            <w:tcW w:w="3240" w:type="dxa"/>
          </w:tcPr>
          <w:p w14:paraId="74B073F2" w14:textId="77777777" w:rsidR="002D7DFF" w:rsidRDefault="00000000">
            <w:pPr>
              <w:spacing w:after="0" w:line="240" w:lineRule="auto"/>
              <w:jc w:val="right"/>
            </w:pPr>
            <w:r>
              <w:rPr>
                <w:rFonts w:ascii="Arial" w:hAnsi="Arial"/>
                <w:sz w:val="12"/>
              </w:rPr>
              <w:t>Gender roles and economic provision</w:t>
            </w:r>
          </w:p>
        </w:tc>
      </w:tr>
      <w:tr w:rsidR="002D7DFF" w14:paraId="692484DD" w14:textId="77777777">
        <w:trPr>
          <w:jc w:val="center"/>
        </w:trPr>
        <w:tc>
          <w:tcPr>
            <w:tcW w:w="1512" w:type="dxa"/>
          </w:tcPr>
          <w:p w14:paraId="79D14E7A" w14:textId="77777777" w:rsidR="002D7DFF" w:rsidRDefault="00000000">
            <w:pPr>
              <w:spacing w:after="0" w:line="240" w:lineRule="auto"/>
            </w:pPr>
            <w:r>
              <w:rPr>
                <w:rFonts w:ascii="Arial" w:hAnsi="Arial"/>
                <w:sz w:val="12"/>
              </w:rPr>
              <w:t>P06-C310</w:t>
            </w:r>
          </w:p>
        </w:tc>
        <w:tc>
          <w:tcPr>
            <w:tcW w:w="7560" w:type="dxa"/>
          </w:tcPr>
          <w:p w14:paraId="6DBC918F" w14:textId="77777777" w:rsidR="002D7DFF" w:rsidRDefault="00000000">
            <w:pPr>
              <w:spacing w:after="0" w:line="240" w:lineRule="auto"/>
              <w:jc w:val="right"/>
            </w:pPr>
            <w:r>
              <w:rPr>
                <w:rFonts w:ascii="Arial" w:hAnsi="Arial"/>
                <w:sz w:val="12"/>
              </w:rPr>
              <w:t>نعم او هي يعني ادوار ممكن تكون انت عم تبلش بالاولاد بالبيت مثلا وهي تطلع برا انا وجهه نظري يعني تسالين عن وجهه نظري مثلا وجهه نظري انه انت ابلش باولادك وهي تطلع تشتغل تجيب مصاري مثلا</w:t>
            </w:r>
          </w:p>
        </w:tc>
        <w:tc>
          <w:tcPr>
            <w:tcW w:w="3096" w:type="dxa"/>
          </w:tcPr>
          <w:p w14:paraId="762902DF" w14:textId="77777777" w:rsidR="002D7DFF" w:rsidRDefault="00000000">
            <w:pPr>
              <w:spacing w:after="0" w:line="240" w:lineRule="auto"/>
              <w:jc w:val="right"/>
            </w:pPr>
            <w:r>
              <w:rPr>
                <w:rFonts w:ascii="Arial" w:hAnsi="Arial"/>
                <w:sz w:val="12"/>
              </w:rPr>
              <w:t>CODE-PARTICIPATION (المشاركة ذات المعنى); CODE-CARE (الرعاية وأعباء الأسرة); CODE-PROVIDE (دور الإعالة)</w:t>
            </w:r>
          </w:p>
        </w:tc>
        <w:tc>
          <w:tcPr>
            <w:tcW w:w="3240" w:type="dxa"/>
          </w:tcPr>
          <w:p w14:paraId="1E6022D2" w14:textId="77777777" w:rsidR="002D7DFF" w:rsidRDefault="00000000">
            <w:pPr>
              <w:spacing w:after="0" w:line="240" w:lineRule="auto"/>
              <w:jc w:val="right"/>
            </w:pPr>
            <w:r>
              <w:rPr>
                <w:rFonts w:ascii="Arial" w:hAnsi="Arial"/>
                <w:sz w:val="12"/>
              </w:rPr>
              <w:t>Gender roles and economic provision</w:t>
            </w:r>
          </w:p>
        </w:tc>
      </w:tr>
      <w:tr w:rsidR="002D7DFF" w14:paraId="50D49894" w14:textId="77777777">
        <w:trPr>
          <w:jc w:val="center"/>
        </w:trPr>
        <w:tc>
          <w:tcPr>
            <w:tcW w:w="1512" w:type="dxa"/>
          </w:tcPr>
          <w:p w14:paraId="390A036D" w14:textId="77777777" w:rsidR="002D7DFF" w:rsidRDefault="00000000">
            <w:pPr>
              <w:spacing w:after="0" w:line="240" w:lineRule="auto"/>
            </w:pPr>
            <w:r>
              <w:rPr>
                <w:rFonts w:ascii="Arial" w:hAnsi="Arial"/>
                <w:sz w:val="12"/>
              </w:rPr>
              <w:t>P06-C311</w:t>
            </w:r>
          </w:p>
        </w:tc>
        <w:tc>
          <w:tcPr>
            <w:tcW w:w="7560" w:type="dxa"/>
          </w:tcPr>
          <w:p w14:paraId="50325113" w14:textId="77777777" w:rsidR="002D7DFF" w:rsidRDefault="00000000">
            <w:pPr>
              <w:spacing w:after="0" w:line="240" w:lineRule="auto"/>
              <w:jc w:val="right"/>
            </w:pPr>
            <w:r>
              <w:rPr>
                <w:rFonts w:ascii="Arial" w:hAnsi="Arial"/>
                <w:sz w:val="12"/>
              </w:rPr>
              <w:t>اذا حاب تغ تبدل في الادوار</w:t>
            </w:r>
          </w:p>
        </w:tc>
        <w:tc>
          <w:tcPr>
            <w:tcW w:w="3096" w:type="dxa"/>
          </w:tcPr>
          <w:p w14:paraId="355D35FF" w14:textId="77777777" w:rsidR="002D7DFF" w:rsidRDefault="00000000">
            <w:pPr>
              <w:spacing w:after="0" w:line="240" w:lineRule="auto"/>
              <w:jc w:val="right"/>
            </w:pPr>
            <w:r>
              <w:rPr>
                <w:rFonts w:ascii="Arial" w:hAnsi="Arial"/>
                <w:sz w:val="12"/>
              </w:rPr>
              <w:t>CODE-AGENCY (الفاعلية والمبادرة)</w:t>
            </w:r>
          </w:p>
        </w:tc>
        <w:tc>
          <w:tcPr>
            <w:tcW w:w="3240" w:type="dxa"/>
          </w:tcPr>
          <w:p w14:paraId="53ED4749" w14:textId="77777777" w:rsidR="002D7DFF" w:rsidRDefault="00000000">
            <w:pPr>
              <w:spacing w:after="0" w:line="240" w:lineRule="auto"/>
              <w:jc w:val="right"/>
            </w:pPr>
            <w:r>
              <w:rPr>
                <w:rFonts w:ascii="Arial" w:hAnsi="Arial"/>
                <w:sz w:val="12"/>
              </w:rPr>
              <w:t>Gender roles and economic provision</w:t>
            </w:r>
          </w:p>
        </w:tc>
      </w:tr>
      <w:tr w:rsidR="002D7DFF" w14:paraId="598F13B1" w14:textId="77777777">
        <w:trPr>
          <w:jc w:val="center"/>
        </w:trPr>
        <w:tc>
          <w:tcPr>
            <w:tcW w:w="1512" w:type="dxa"/>
          </w:tcPr>
          <w:p w14:paraId="06EE5689" w14:textId="77777777" w:rsidR="002D7DFF" w:rsidRDefault="00000000">
            <w:pPr>
              <w:spacing w:after="0" w:line="240" w:lineRule="auto"/>
            </w:pPr>
            <w:r>
              <w:rPr>
                <w:rFonts w:ascii="Arial" w:hAnsi="Arial"/>
                <w:sz w:val="12"/>
              </w:rPr>
              <w:t>P06-C312</w:t>
            </w:r>
          </w:p>
        </w:tc>
        <w:tc>
          <w:tcPr>
            <w:tcW w:w="7560" w:type="dxa"/>
          </w:tcPr>
          <w:p w14:paraId="007A8769" w14:textId="77777777" w:rsidR="002D7DFF" w:rsidRDefault="00000000">
            <w:pPr>
              <w:spacing w:after="0" w:line="240" w:lineRule="auto"/>
              <w:jc w:val="right"/>
            </w:pPr>
            <w:r>
              <w:rPr>
                <w:rFonts w:ascii="Arial" w:hAnsi="Arial"/>
                <w:sz w:val="12"/>
              </w:rPr>
              <w:t>بس انت معك حق يعني انه تجبر المراه لا مش مقبول</w:t>
            </w:r>
          </w:p>
        </w:tc>
        <w:tc>
          <w:tcPr>
            <w:tcW w:w="3096" w:type="dxa"/>
          </w:tcPr>
          <w:p w14:paraId="77A97F1D" w14:textId="77777777" w:rsidR="002D7DFF" w:rsidRDefault="00000000">
            <w:pPr>
              <w:spacing w:after="0" w:line="240" w:lineRule="auto"/>
              <w:jc w:val="right"/>
            </w:pPr>
            <w:r>
              <w:rPr>
                <w:rFonts w:ascii="Arial" w:hAnsi="Arial"/>
                <w:sz w:val="12"/>
              </w:rPr>
              <w:t>CODE-GENDER (تحول الأدوار الجندرية)</w:t>
            </w:r>
          </w:p>
        </w:tc>
        <w:tc>
          <w:tcPr>
            <w:tcW w:w="3240" w:type="dxa"/>
          </w:tcPr>
          <w:p w14:paraId="3C7E6FAD" w14:textId="77777777" w:rsidR="002D7DFF" w:rsidRDefault="00000000">
            <w:pPr>
              <w:spacing w:after="0" w:line="240" w:lineRule="auto"/>
              <w:jc w:val="right"/>
            </w:pPr>
            <w:r>
              <w:rPr>
                <w:rFonts w:ascii="Arial" w:hAnsi="Arial"/>
                <w:sz w:val="12"/>
              </w:rPr>
              <w:t>Gender roles and economic provision</w:t>
            </w:r>
          </w:p>
        </w:tc>
      </w:tr>
      <w:tr w:rsidR="002D7DFF" w14:paraId="635F146D" w14:textId="77777777">
        <w:trPr>
          <w:jc w:val="center"/>
        </w:trPr>
        <w:tc>
          <w:tcPr>
            <w:tcW w:w="1512" w:type="dxa"/>
          </w:tcPr>
          <w:p w14:paraId="60F350F4" w14:textId="77777777" w:rsidR="002D7DFF" w:rsidRDefault="00000000">
            <w:pPr>
              <w:spacing w:after="0" w:line="240" w:lineRule="auto"/>
            </w:pPr>
            <w:r>
              <w:rPr>
                <w:rFonts w:ascii="Arial" w:hAnsi="Arial"/>
                <w:sz w:val="12"/>
              </w:rPr>
              <w:t>P06-C313</w:t>
            </w:r>
          </w:p>
        </w:tc>
        <w:tc>
          <w:tcPr>
            <w:tcW w:w="7560" w:type="dxa"/>
          </w:tcPr>
          <w:p w14:paraId="717590CE" w14:textId="77777777" w:rsidR="002D7DFF" w:rsidRDefault="00000000">
            <w:pPr>
              <w:spacing w:after="0" w:line="240" w:lineRule="auto"/>
              <w:jc w:val="right"/>
            </w:pPr>
            <w:r>
              <w:rPr>
                <w:rFonts w:ascii="Arial" w:hAnsi="Arial"/>
                <w:sz w:val="12"/>
              </w:rPr>
              <w:t>والله حرام بعرف كثير نسوانهم واكثر سوريات يعني صراحه</w:t>
            </w:r>
          </w:p>
        </w:tc>
        <w:tc>
          <w:tcPr>
            <w:tcW w:w="3096" w:type="dxa"/>
          </w:tcPr>
          <w:p w14:paraId="46412BD1" w14:textId="77777777" w:rsidR="002D7DFF" w:rsidRDefault="00000000">
            <w:pPr>
              <w:spacing w:after="0" w:line="240" w:lineRule="auto"/>
              <w:jc w:val="right"/>
            </w:pPr>
            <w:r>
              <w:rPr>
                <w:rFonts w:ascii="Arial" w:hAnsi="Arial"/>
                <w:sz w:val="12"/>
              </w:rPr>
              <w:t>CODE-EXCLUSION (الإقصاء والعوائق); CODE-PRECARITY (هشاشة الدخل)</w:t>
            </w:r>
          </w:p>
        </w:tc>
        <w:tc>
          <w:tcPr>
            <w:tcW w:w="3240" w:type="dxa"/>
          </w:tcPr>
          <w:p w14:paraId="4D3AC9DD" w14:textId="77777777" w:rsidR="002D7DFF" w:rsidRDefault="00000000">
            <w:pPr>
              <w:spacing w:after="0" w:line="240" w:lineRule="auto"/>
              <w:jc w:val="right"/>
            </w:pPr>
            <w:r>
              <w:rPr>
                <w:rFonts w:ascii="Arial" w:hAnsi="Arial"/>
                <w:sz w:val="12"/>
              </w:rPr>
              <w:t>Gender roles and economic provision</w:t>
            </w:r>
          </w:p>
        </w:tc>
      </w:tr>
      <w:tr w:rsidR="002D7DFF" w14:paraId="3E2DF367" w14:textId="77777777">
        <w:trPr>
          <w:jc w:val="center"/>
        </w:trPr>
        <w:tc>
          <w:tcPr>
            <w:tcW w:w="1512" w:type="dxa"/>
          </w:tcPr>
          <w:p w14:paraId="519F7E13" w14:textId="77777777" w:rsidR="002D7DFF" w:rsidRDefault="00000000">
            <w:pPr>
              <w:spacing w:after="0" w:line="240" w:lineRule="auto"/>
            </w:pPr>
            <w:r>
              <w:rPr>
                <w:rFonts w:ascii="Arial" w:hAnsi="Arial"/>
                <w:sz w:val="12"/>
              </w:rPr>
              <w:t>P06-C314</w:t>
            </w:r>
          </w:p>
        </w:tc>
        <w:tc>
          <w:tcPr>
            <w:tcW w:w="7560" w:type="dxa"/>
          </w:tcPr>
          <w:p w14:paraId="6EB48EFE" w14:textId="77777777" w:rsidR="002D7DFF" w:rsidRDefault="00000000">
            <w:pPr>
              <w:spacing w:after="0" w:line="240" w:lineRule="auto"/>
              <w:jc w:val="right"/>
            </w:pPr>
            <w:r>
              <w:rPr>
                <w:rFonts w:ascii="Arial" w:hAnsi="Arial"/>
                <w:sz w:val="12"/>
              </w:rPr>
              <w:t>للاسف للاسف</w:t>
            </w:r>
          </w:p>
        </w:tc>
        <w:tc>
          <w:tcPr>
            <w:tcW w:w="3096" w:type="dxa"/>
          </w:tcPr>
          <w:p w14:paraId="1FDE9C4A" w14:textId="77777777" w:rsidR="002D7DFF" w:rsidRDefault="00000000">
            <w:pPr>
              <w:spacing w:after="0" w:line="240" w:lineRule="auto"/>
              <w:jc w:val="right"/>
            </w:pPr>
            <w:r>
              <w:rPr>
                <w:rFonts w:ascii="Arial" w:hAnsi="Arial"/>
                <w:sz w:val="12"/>
              </w:rPr>
              <w:t>CODE-REFLEX (تأثير صياغة الباحث)</w:t>
            </w:r>
          </w:p>
        </w:tc>
        <w:tc>
          <w:tcPr>
            <w:tcW w:w="3240" w:type="dxa"/>
          </w:tcPr>
          <w:p w14:paraId="3A1E79A8" w14:textId="77777777" w:rsidR="002D7DFF" w:rsidRDefault="00000000">
            <w:pPr>
              <w:spacing w:after="0" w:line="240" w:lineRule="auto"/>
              <w:jc w:val="right"/>
            </w:pPr>
            <w:r>
              <w:rPr>
                <w:rFonts w:ascii="Arial" w:hAnsi="Arial"/>
                <w:sz w:val="12"/>
              </w:rPr>
              <w:t>Procedural context; not a substantive research theme</w:t>
            </w:r>
          </w:p>
        </w:tc>
      </w:tr>
      <w:tr w:rsidR="002D7DFF" w14:paraId="0E545E08" w14:textId="77777777">
        <w:trPr>
          <w:jc w:val="center"/>
        </w:trPr>
        <w:tc>
          <w:tcPr>
            <w:tcW w:w="1512" w:type="dxa"/>
          </w:tcPr>
          <w:p w14:paraId="03DF9A4D" w14:textId="77777777" w:rsidR="002D7DFF" w:rsidRDefault="00000000">
            <w:pPr>
              <w:spacing w:after="0" w:line="240" w:lineRule="auto"/>
            </w:pPr>
            <w:r>
              <w:rPr>
                <w:rFonts w:ascii="Arial" w:hAnsi="Arial"/>
                <w:sz w:val="12"/>
              </w:rPr>
              <w:t>P06-C315</w:t>
            </w:r>
          </w:p>
        </w:tc>
        <w:tc>
          <w:tcPr>
            <w:tcW w:w="7560" w:type="dxa"/>
          </w:tcPr>
          <w:p w14:paraId="342F3452" w14:textId="77777777" w:rsidR="002D7DFF" w:rsidRDefault="00000000">
            <w:pPr>
              <w:spacing w:after="0" w:line="240" w:lineRule="auto"/>
              <w:jc w:val="right"/>
            </w:pPr>
            <w:r>
              <w:rPr>
                <w:rFonts w:ascii="Arial" w:hAnsi="Arial"/>
                <w:sz w:val="12"/>
              </w:rPr>
              <w:t>يعني</w:t>
            </w:r>
          </w:p>
        </w:tc>
        <w:tc>
          <w:tcPr>
            <w:tcW w:w="3096" w:type="dxa"/>
          </w:tcPr>
          <w:p w14:paraId="11F6F80C" w14:textId="77777777" w:rsidR="002D7DFF" w:rsidRDefault="00000000">
            <w:pPr>
              <w:spacing w:after="0" w:line="240" w:lineRule="auto"/>
              <w:jc w:val="right"/>
            </w:pPr>
            <w:r>
              <w:rPr>
                <w:rFonts w:ascii="Arial" w:hAnsi="Arial"/>
                <w:sz w:val="12"/>
              </w:rPr>
              <w:t>CODE-DIVERGENCE (حالة مغايرة أو تحفظ)</w:t>
            </w:r>
          </w:p>
        </w:tc>
        <w:tc>
          <w:tcPr>
            <w:tcW w:w="3240" w:type="dxa"/>
          </w:tcPr>
          <w:p w14:paraId="4A96980F" w14:textId="77777777" w:rsidR="002D7DFF" w:rsidRDefault="00000000">
            <w:pPr>
              <w:spacing w:after="0" w:line="240" w:lineRule="auto"/>
              <w:jc w:val="right"/>
            </w:pPr>
            <w:r>
              <w:rPr>
                <w:rFonts w:ascii="Arial" w:hAnsi="Arial"/>
                <w:sz w:val="12"/>
              </w:rPr>
              <w:t>Gender roles and economic provision</w:t>
            </w:r>
          </w:p>
        </w:tc>
      </w:tr>
      <w:tr w:rsidR="002D7DFF" w14:paraId="2B51FC9C" w14:textId="77777777">
        <w:trPr>
          <w:jc w:val="center"/>
        </w:trPr>
        <w:tc>
          <w:tcPr>
            <w:tcW w:w="1512" w:type="dxa"/>
          </w:tcPr>
          <w:p w14:paraId="55A7FF91" w14:textId="77777777" w:rsidR="002D7DFF" w:rsidRDefault="00000000">
            <w:pPr>
              <w:spacing w:after="0" w:line="240" w:lineRule="auto"/>
            </w:pPr>
            <w:r>
              <w:rPr>
                <w:rFonts w:ascii="Arial" w:hAnsi="Arial"/>
                <w:sz w:val="12"/>
              </w:rPr>
              <w:t>P06-C316</w:t>
            </w:r>
          </w:p>
        </w:tc>
        <w:tc>
          <w:tcPr>
            <w:tcW w:w="7560" w:type="dxa"/>
          </w:tcPr>
          <w:p w14:paraId="29045364" w14:textId="77777777" w:rsidR="002D7DFF" w:rsidRDefault="00000000">
            <w:pPr>
              <w:spacing w:after="0" w:line="240" w:lineRule="auto"/>
              <w:jc w:val="right"/>
            </w:pPr>
            <w:r>
              <w:rPr>
                <w:rFonts w:ascii="Arial" w:hAnsi="Arial"/>
                <w:sz w:val="12"/>
              </w:rPr>
              <w:t>للاسف احنا يعني</w:t>
            </w:r>
          </w:p>
        </w:tc>
        <w:tc>
          <w:tcPr>
            <w:tcW w:w="3096" w:type="dxa"/>
          </w:tcPr>
          <w:p w14:paraId="25FFE485" w14:textId="77777777" w:rsidR="002D7DFF" w:rsidRDefault="00000000">
            <w:pPr>
              <w:spacing w:after="0" w:line="240" w:lineRule="auto"/>
              <w:jc w:val="right"/>
            </w:pPr>
            <w:r>
              <w:rPr>
                <w:rFonts w:ascii="Arial" w:hAnsi="Arial"/>
                <w:sz w:val="12"/>
              </w:rPr>
              <w:t>CODE-PRECARITY</w:t>
            </w:r>
          </w:p>
        </w:tc>
        <w:tc>
          <w:tcPr>
            <w:tcW w:w="3240" w:type="dxa"/>
          </w:tcPr>
          <w:p w14:paraId="64EE76D7" w14:textId="77777777" w:rsidR="002D7DFF" w:rsidRDefault="00000000">
            <w:pPr>
              <w:spacing w:after="0" w:line="240" w:lineRule="auto"/>
              <w:jc w:val="right"/>
            </w:pPr>
            <w:r>
              <w:rPr>
                <w:rFonts w:ascii="Arial" w:hAnsi="Arial"/>
                <w:sz w:val="12"/>
              </w:rPr>
              <w:t>Precarity of income and livelihood</w:t>
            </w:r>
          </w:p>
        </w:tc>
      </w:tr>
      <w:tr w:rsidR="002D7DFF" w14:paraId="7BDD739A" w14:textId="77777777">
        <w:trPr>
          <w:jc w:val="center"/>
        </w:trPr>
        <w:tc>
          <w:tcPr>
            <w:tcW w:w="1512" w:type="dxa"/>
          </w:tcPr>
          <w:p w14:paraId="0354B2BC" w14:textId="77777777" w:rsidR="002D7DFF" w:rsidRDefault="00000000">
            <w:pPr>
              <w:spacing w:after="0" w:line="240" w:lineRule="auto"/>
            </w:pPr>
            <w:r>
              <w:rPr>
                <w:rFonts w:ascii="Arial" w:hAnsi="Arial"/>
                <w:sz w:val="12"/>
              </w:rPr>
              <w:t>P06-C317</w:t>
            </w:r>
          </w:p>
        </w:tc>
        <w:tc>
          <w:tcPr>
            <w:tcW w:w="7560" w:type="dxa"/>
          </w:tcPr>
          <w:p w14:paraId="63598367" w14:textId="77777777" w:rsidR="002D7DFF" w:rsidRDefault="00000000">
            <w:pPr>
              <w:spacing w:after="0" w:line="240" w:lineRule="auto"/>
              <w:jc w:val="right"/>
            </w:pPr>
            <w:r>
              <w:rPr>
                <w:rFonts w:ascii="Arial" w:hAnsi="Arial"/>
                <w:sz w:val="12"/>
              </w:rPr>
              <w:t>الزمن جار علينا</w:t>
            </w:r>
          </w:p>
        </w:tc>
        <w:tc>
          <w:tcPr>
            <w:tcW w:w="3096" w:type="dxa"/>
          </w:tcPr>
          <w:p w14:paraId="7C12ED98" w14:textId="77777777" w:rsidR="002D7DFF" w:rsidRDefault="00000000">
            <w:pPr>
              <w:spacing w:after="0" w:line="240" w:lineRule="auto"/>
              <w:jc w:val="right"/>
            </w:pPr>
            <w:r>
              <w:rPr>
                <w:rFonts w:ascii="Arial" w:hAnsi="Arial"/>
                <w:sz w:val="12"/>
              </w:rPr>
              <w:t>CODE-LOSS</w:t>
            </w:r>
          </w:p>
        </w:tc>
        <w:tc>
          <w:tcPr>
            <w:tcW w:w="3240" w:type="dxa"/>
          </w:tcPr>
          <w:p w14:paraId="7D31D5A1" w14:textId="77777777" w:rsidR="002D7DFF" w:rsidRDefault="00000000">
            <w:pPr>
              <w:spacing w:after="0" w:line="240" w:lineRule="auto"/>
              <w:jc w:val="right"/>
            </w:pPr>
            <w:r>
              <w:rPr>
                <w:rFonts w:ascii="Arial" w:hAnsi="Arial"/>
                <w:sz w:val="12"/>
              </w:rPr>
              <w:t>Loss and displacement</w:t>
            </w:r>
          </w:p>
        </w:tc>
      </w:tr>
      <w:tr w:rsidR="002D7DFF" w14:paraId="191370ED" w14:textId="77777777">
        <w:trPr>
          <w:jc w:val="center"/>
        </w:trPr>
        <w:tc>
          <w:tcPr>
            <w:tcW w:w="1512" w:type="dxa"/>
          </w:tcPr>
          <w:p w14:paraId="79A8CD5C" w14:textId="77777777" w:rsidR="002D7DFF" w:rsidRDefault="00000000">
            <w:pPr>
              <w:spacing w:after="0" w:line="240" w:lineRule="auto"/>
            </w:pPr>
            <w:r>
              <w:rPr>
                <w:rFonts w:ascii="Arial" w:hAnsi="Arial"/>
                <w:sz w:val="12"/>
              </w:rPr>
              <w:t>P06-C318</w:t>
            </w:r>
          </w:p>
        </w:tc>
        <w:tc>
          <w:tcPr>
            <w:tcW w:w="7560" w:type="dxa"/>
          </w:tcPr>
          <w:p w14:paraId="5BDB2A59" w14:textId="77777777" w:rsidR="002D7DFF" w:rsidRDefault="00000000">
            <w:pPr>
              <w:spacing w:after="0" w:line="240" w:lineRule="auto"/>
              <w:jc w:val="right"/>
            </w:pPr>
            <w:r>
              <w:rPr>
                <w:rFonts w:ascii="Arial" w:hAnsi="Arial"/>
                <w:sz w:val="12"/>
              </w:rPr>
              <w:t>الحمد لله طيب في اي شيء حابه تضيفيه</w:t>
            </w:r>
          </w:p>
        </w:tc>
        <w:tc>
          <w:tcPr>
            <w:tcW w:w="3096" w:type="dxa"/>
          </w:tcPr>
          <w:p w14:paraId="01F46FC7" w14:textId="77777777" w:rsidR="002D7DFF" w:rsidRDefault="00000000">
            <w:pPr>
              <w:spacing w:after="0" w:line="240" w:lineRule="auto"/>
              <w:jc w:val="right"/>
            </w:pPr>
            <w:r>
              <w:rPr>
                <w:rFonts w:ascii="Arial" w:hAnsi="Arial"/>
                <w:sz w:val="12"/>
              </w:rPr>
              <w:t>CODE-PROC</w:t>
            </w:r>
          </w:p>
        </w:tc>
        <w:tc>
          <w:tcPr>
            <w:tcW w:w="3240" w:type="dxa"/>
          </w:tcPr>
          <w:p w14:paraId="1970D7CC" w14:textId="77777777" w:rsidR="002D7DFF" w:rsidRDefault="00000000">
            <w:pPr>
              <w:spacing w:after="0" w:line="240" w:lineRule="auto"/>
              <w:jc w:val="right"/>
            </w:pPr>
            <w:r>
              <w:rPr>
                <w:rFonts w:ascii="Arial" w:hAnsi="Arial"/>
                <w:sz w:val="12"/>
              </w:rPr>
              <w:t>Procedural context; not a substantive research theme</w:t>
            </w:r>
          </w:p>
        </w:tc>
      </w:tr>
      <w:tr w:rsidR="002D7DFF" w14:paraId="2525C7C2" w14:textId="77777777">
        <w:trPr>
          <w:jc w:val="center"/>
        </w:trPr>
        <w:tc>
          <w:tcPr>
            <w:tcW w:w="1512" w:type="dxa"/>
          </w:tcPr>
          <w:p w14:paraId="19DFE6FA" w14:textId="77777777" w:rsidR="002D7DFF" w:rsidRDefault="00000000">
            <w:pPr>
              <w:spacing w:after="0" w:line="240" w:lineRule="auto"/>
            </w:pPr>
            <w:r>
              <w:rPr>
                <w:rFonts w:ascii="Arial" w:hAnsi="Arial"/>
                <w:sz w:val="12"/>
              </w:rPr>
              <w:t>P06-C319</w:t>
            </w:r>
          </w:p>
        </w:tc>
        <w:tc>
          <w:tcPr>
            <w:tcW w:w="7560" w:type="dxa"/>
          </w:tcPr>
          <w:p w14:paraId="3DACC51C" w14:textId="77777777" w:rsidR="002D7DFF" w:rsidRDefault="00000000">
            <w:pPr>
              <w:spacing w:after="0" w:line="240" w:lineRule="auto"/>
              <w:jc w:val="right"/>
            </w:pPr>
            <w:r>
              <w:rPr>
                <w:rFonts w:ascii="Arial" w:hAnsi="Arial"/>
                <w:sz w:val="12"/>
              </w:rPr>
              <w:t>خلصك العافيه</w:t>
            </w:r>
          </w:p>
        </w:tc>
        <w:tc>
          <w:tcPr>
            <w:tcW w:w="3096" w:type="dxa"/>
          </w:tcPr>
          <w:p w14:paraId="2812972B" w14:textId="77777777" w:rsidR="002D7DFF" w:rsidRDefault="00000000">
            <w:pPr>
              <w:spacing w:after="0" w:line="240" w:lineRule="auto"/>
              <w:jc w:val="right"/>
            </w:pPr>
            <w:r>
              <w:rPr>
                <w:rFonts w:ascii="Arial" w:hAnsi="Arial"/>
                <w:sz w:val="12"/>
              </w:rPr>
              <w:t>CODE-PROC</w:t>
            </w:r>
          </w:p>
        </w:tc>
        <w:tc>
          <w:tcPr>
            <w:tcW w:w="3240" w:type="dxa"/>
          </w:tcPr>
          <w:p w14:paraId="6C3E17D9" w14:textId="77777777" w:rsidR="002D7DFF" w:rsidRDefault="00000000">
            <w:pPr>
              <w:spacing w:after="0" w:line="240" w:lineRule="auto"/>
              <w:jc w:val="right"/>
            </w:pPr>
            <w:r>
              <w:rPr>
                <w:rFonts w:ascii="Arial" w:hAnsi="Arial"/>
                <w:sz w:val="12"/>
              </w:rPr>
              <w:t>Procedural context; not a substantive research theme</w:t>
            </w:r>
          </w:p>
        </w:tc>
      </w:tr>
      <w:tr w:rsidR="002D7DFF" w14:paraId="06452306" w14:textId="77777777">
        <w:trPr>
          <w:jc w:val="center"/>
        </w:trPr>
        <w:tc>
          <w:tcPr>
            <w:tcW w:w="1512" w:type="dxa"/>
          </w:tcPr>
          <w:p w14:paraId="356D34EB" w14:textId="77777777" w:rsidR="002D7DFF" w:rsidRDefault="00000000">
            <w:pPr>
              <w:spacing w:after="0" w:line="240" w:lineRule="auto"/>
            </w:pPr>
            <w:r>
              <w:rPr>
                <w:rFonts w:ascii="Arial" w:hAnsi="Arial"/>
                <w:sz w:val="12"/>
              </w:rPr>
              <w:t>P06-C320</w:t>
            </w:r>
          </w:p>
        </w:tc>
        <w:tc>
          <w:tcPr>
            <w:tcW w:w="7560" w:type="dxa"/>
          </w:tcPr>
          <w:p w14:paraId="3993F43D" w14:textId="77777777" w:rsidR="002D7DFF" w:rsidRDefault="00000000">
            <w:pPr>
              <w:spacing w:after="0" w:line="240" w:lineRule="auto"/>
              <w:jc w:val="right"/>
            </w:pPr>
            <w:r>
              <w:rPr>
                <w:rFonts w:ascii="Arial" w:hAnsi="Arial"/>
                <w:sz w:val="12"/>
              </w:rPr>
              <w:t>ي الله يسعد لا بالعكس والله يعطيك العافيه انت وبدي اسكر التسحي العافيه</w:t>
            </w:r>
          </w:p>
        </w:tc>
        <w:tc>
          <w:tcPr>
            <w:tcW w:w="3096" w:type="dxa"/>
          </w:tcPr>
          <w:p w14:paraId="7C0D8BF8" w14:textId="77777777" w:rsidR="002D7DFF" w:rsidRDefault="00000000">
            <w:pPr>
              <w:spacing w:after="0" w:line="240" w:lineRule="auto"/>
              <w:jc w:val="right"/>
            </w:pPr>
            <w:r>
              <w:rPr>
                <w:rFonts w:ascii="Arial" w:hAnsi="Arial"/>
                <w:sz w:val="12"/>
              </w:rPr>
              <w:t>CODE-PROC</w:t>
            </w:r>
          </w:p>
        </w:tc>
        <w:tc>
          <w:tcPr>
            <w:tcW w:w="3240" w:type="dxa"/>
          </w:tcPr>
          <w:p w14:paraId="2EBF91B2" w14:textId="77777777" w:rsidR="002D7DFF" w:rsidRDefault="00000000">
            <w:pPr>
              <w:spacing w:after="0" w:line="240" w:lineRule="auto"/>
              <w:jc w:val="right"/>
            </w:pPr>
            <w:r>
              <w:rPr>
                <w:rFonts w:ascii="Arial" w:hAnsi="Arial"/>
                <w:sz w:val="12"/>
              </w:rPr>
              <w:t>Procedural context; not a substantive research theme</w:t>
            </w:r>
          </w:p>
        </w:tc>
      </w:tr>
      <w:tr w:rsidR="002D7DFF" w14:paraId="080BE004" w14:textId="77777777">
        <w:trPr>
          <w:jc w:val="center"/>
        </w:trPr>
        <w:tc>
          <w:tcPr>
            <w:tcW w:w="1512" w:type="dxa"/>
          </w:tcPr>
          <w:p w14:paraId="255D49FD" w14:textId="77777777" w:rsidR="002D7DFF" w:rsidRDefault="00000000">
            <w:pPr>
              <w:spacing w:after="0" w:line="240" w:lineRule="auto"/>
            </w:pPr>
            <w:r>
              <w:rPr>
                <w:rFonts w:ascii="Arial" w:hAnsi="Arial"/>
                <w:sz w:val="12"/>
              </w:rPr>
              <w:t>P06-C321</w:t>
            </w:r>
          </w:p>
        </w:tc>
        <w:tc>
          <w:tcPr>
            <w:tcW w:w="7560" w:type="dxa"/>
          </w:tcPr>
          <w:p w14:paraId="06EC3A38" w14:textId="77777777" w:rsidR="002D7DFF" w:rsidRDefault="00000000">
            <w:pPr>
              <w:spacing w:after="0" w:line="240" w:lineRule="auto"/>
              <w:jc w:val="right"/>
            </w:pPr>
            <w:r>
              <w:rPr>
                <w:rFonts w:ascii="Arial" w:hAnsi="Arial"/>
                <w:sz w:val="12"/>
              </w:rPr>
              <w:t>الله يبارك فيك شكرا يا ام يوسف</w:t>
            </w:r>
          </w:p>
        </w:tc>
        <w:tc>
          <w:tcPr>
            <w:tcW w:w="3096" w:type="dxa"/>
          </w:tcPr>
          <w:p w14:paraId="2F821883" w14:textId="77777777" w:rsidR="002D7DFF" w:rsidRDefault="00000000">
            <w:pPr>
              <w:spacing w:after="0" w:line="240" w:lineRule="auto"/>
              <w:jc w:val="right"/>
            </w:pPr>
            <w:r>
              <w:rPr>
                <w:rFonts w:ascii="Arial" w:hAnsi="Arial"/>
                <w:sz w:val="12"/>
              </w:rPr>
              <w:t>CODE-PROC</w:t>
            </w:r>
          </w:p>
        </w:tc>
        <w:tc>
          <w:tcPr>
            <w:tcW w:w="3240" w:type="dxa"/>
          </w:tcPr>
          <w:p w14:paraId="2CF32CD6" w14:textId="77777777" w:rsidR="002D7DFF" w:rsidRDefault="00000000">
            <w:pPr>
              <w:spacing w:after="0" w:line="240" w:lineRule="auto"/>
              <w:jc w:val="right"/>
            </w:pPr>
            <w:r>
              <w:rPr>
                <w:rFonts w:ascii="Arial" w:hAnsi="Arial"/>
                <w:sz w:val="12"/>
              </w:rPr>
              <w:t>Procedural context; not a substantive research theme</w:t>
            </w:r>
          </w:p>
        </w:tc>
      </w:tr>
      <w:tr w:rsidR="002D7DFF" w14:paraId="3A606065" w14:textId="77777777">
        <w:trPr>
          <w:jc w:val="center"/>
        </w:trPr>
        <w:tc>
          <w:tcPr>
            <w:tcW w:w="1512" w:type="dxa"/>
          </w:tcPr>
          <w:p w14:paraId="4A9DBDDD" w14:textId="77777777" w:rsidR="002D7DFF" w:rsidRDefault="00000000">
            <w:pPr>
              <w:spacing w:after="0" w:line="240" w:lineRule="auto"/>
            </w:pPr>
            <w:r>
              <w:rPr>
                <w:rFonts w:ascii="Arial" w:hAnsi="Arial"/>
                <w:sz w:val="12"/>
              </w:rPr>
              <w:t>P06-C322</w:t>
            </w:r>
          </w:p>
        </w:tc>
        <w:tc>
          <w:tcPr>
            <w:tcW w:w="7560" w:type="dxa"/>
          </w:tcPr>
          <w:p w14:paraId="20899AE8" w14:textId="77777777" w:rsidR="002D7DFF" w:rsidRDefault="00000000">
            <w:pPr>
              <w:spacing w:after="0" w:line="240" w:lineRule="auto"/>
              <w:jc w:val="right"/>
            </w:pPr>
            <w:r>
              <w:rPr>
                <w:rFonts w:ascii="Arial" w:hAnsi="Arial"/>
                <w:sz w:val="12"/>
              </w:rPr>
              <w:t>الله يسلمك</w:t>
            </w:r>
          </w:p>
        </w:tc>
        <w:tc>
          <w:tcPr>
            <w:tcW w:w="3096" w:type="dxa"/>
          </w:tcPr>
          <w:p w14:paraId="5A088508" w14:textId="77777777" w:rsidR="002D7DFF" w:rsidRDefault="00000000">
            <w:pPr>
              <w:spacing w:after="0" w:line="240" w:lineRule="auto"/>
              <w:jc w:val="right"/>
            </w:pPr>
            <w:r>
              <w:rPr>
                <w:rFonts w:ascii="Arial" w:hAnsi="Arial"/>
                <w:sz w:val="12"/>
              </w:rPr>
              <w:t>CODE-PROC</w:t>
            </w:r>
          </w:p>
        </w:tc>
        <w:tc>
          <w:tcPr>
            <w:tcW w:w="3240" w:type="dxa"/>
          </w:tcPr>
          <w:p w14:paraId="13E45A14" w14:textId="77777777" w:rsidR="002D7DFF" w:rsidRDefault="00000000">
            <w:pPr>
              <w:spacing w:after="0" w:line="240" w:lineRule="auto"/>
              <w:jc w:val="right"/>
            </w:pPr>
            <w:r>
              <w:rPr>
                <w:rFonts w:ascii="Arial" w:hAnsi="Arial"/>
                <w:sz w:val="12"/>
              </w:rPr>
              <w:t>Procedural context; not a substantive research theme</w:t>
            </w:r>
          </w:p>
        </w:tc>
      </w:tr>
    </w:tbl>
    <w:p w14:paraId="1E5EE633" w14:textId="77777777" w:rsidR="002D7DFF" w:rsidRDefault="00000000">
      <w:r>
        <w:br w:type="page"/>
      </w:r>
    </w:p>
    <w:p w14:paraId="39B1EE65" w14:textId="77777777" w:rsidR="002D7DFF" w:rsidRDefault="00000000">
      <w:pPr>
        <w:pStyle w:val="Heading2"/>
        <w:spacing w:before="160" w:after="60"/>
      </w:pPr>
      <w:r>
        <w:lastRenderedPageBreak/>
        <w:t>Interview 7 — Participant E7 (716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1CA84F59" w14:textId="77777777">
        <w:trPr>
          <w:tblHeader/>
          <w:jc w:val="center"/>
        </w:trPr>
        <w:tc>
          <w:tcPr>
            <w:tcW w:w="1512" w:type="dxa"/>
            <w:shd w:val="clear" w:color="auto" w:fill="1F4E78"/>
          </w:tcPr>
          <w:p w14:paraId="7A13778C"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57DE346A"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028D9869"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0D1C95B7" w14:textId="77777777" w:rsidR="002D7DFF" w:rsidRDefault="00000000">
            <w:pPr>
              <w:spacing w:after="0" w:line="240" w:lineRule="auto"/>
              <w:jc w:val="right"/>
            </w:pPr>
            <w:r>
              <w:rPr>
                <w:rFonts w:ascii="Arial" w:hAnsi="Arial"/>
                <w:b/>
                <w:color w:val="FFFFFF"/>
                <w:sz w:val="14"/>
              </w:rPr>
              <w:t>Theme / الثيمة</w:t>
            </w:r>
          </w:p>
        </w:tc>
      </w:tr>
      <w:tr w:rsidR="002D7DFF" w14:paraId="24ED8615" w14:textId="77777777">
        <w:trPr>
          <w:jc w:val="center"/>
        </w:trPr>
        <w:tc>
          <w:tcPr>
            <w:tcW w:w="1512" w:type="dxa"/>
            <w:shd w:val="clear" w:color="auto" w:fill="EEF5F9"/>
          </w:tcPr>
          <w:p w14:paraId="7FF8C6D6" w14:textId="77777777" w:rsidR="002D7DFF" w:rsidRDefault="00000000">
            <w:pPr>
              <w:spacing w:after="0" w:line="240" w:lineRule="auto"/>
            </w:pPr>
            <w:r>
              <w:rPr>
                <w:rFonts w:ascii="Arial" w:hAnsi="Arial"/>
                <w:sz w:val="12"/>
              </w:rPr>
              <w:t>P07-C001</w:t>
            </w:r>
          </w:p>
        </w:tc>
        <w:tc>
          <w:tcPr>
            <w:tcW w:w="7560" w:type="dxa"/>
            <w:shd w:val="clear" w:color="auto" w:fill="EEF5F9"/>
          </w:tcPr>
          <w:p w14:paraId="05F0F592" w14:textId="77777777" w:rsidR="002D7DFF" w:rsidRDefault="00000000">
            <w:pPr>
              <w:spacing w:after="0" w:line="240" w:lineRule="auto"/>
              <w:jc w:val="right"/>
            </w:pPr>
            <w:r>
              <w:rPr>
                <w:rFonts w:ascii="Arial" w:hAnsi="Arial"/>
                <w:sz w:val="12"/>
              </w:rPr>
              <w:t>طيب اهلا وسهلا احنا بدنا نقول لك يعني شكرا الك انك استقبلتنا العم ابو طلال في بيتك ومشكور على وقتك بالبدايه</w:t>
            </w:r>
          </w:p>
        </w:tc>
        <w:tc>
          <w:tcPr>
            <w:tcW w:w="3096" w:type="dxa"/>
            <w:shd w:val="clear" w:color="auto" w:fill="EEF5F9"/>
          </w:tcPr>
          <w:p w14:paraId="08099A9D"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737D31D4" w14:textId="77777777" w:rsidR="002D7DFF" w:rsidRDefault="00000000">
            <w:pPr>
              <w:spacing w:after="0" w:line="240" w:lineRule="auto"/>
              <w:jc w:val="right"/>
            </w:pPr>
            <w:r>
              <w:rPr>
                <w:rFonts w:ascii="Arial" w:hAnsi="Arial"/>
                <w:sz w:val="12"/>
              </w:rPr>
              <w:t>Procedural context; not a substantive research theme</w:t>
            </w:r>
          </w:p>
        </w:tc>
      </w:tr>
      <w:tr w:rsidR="002D7DFF" w14:paraId="54A7F35F" w14:textId="77777777">
        <w:trPr>
          <w:jc w:val="center"/>
        </w:trPr>
        <w:tc>
          <w:tcPr>
            <w:tcW w:w="1512" w:type="dxa"/>
          </w:tcPr>
          <w:p w14:paraId="473D950B" w14:textId="77777777" w:rsidR="002D7DFF" w:rsidRDefault="00000000">
            <w:pPr>
              <w:spacing w:after="0" w:line="240" w:lineRule="auto"/>
            </w:pPr>
            <w:r>
              <w:rPr>
                <w:rFonts w:ascii="Arial" w:hAnsi="Arial"/>
                <w:sz w:val="12"/>
              </w:rPr>
              <w:t>P07-C002</w:t>
            </w:r>
          </w:p>
        </w:tc>
        <w:tc>
          <w:tcPr>
            <w:tcW w:w="7560" w:type="dxa"/>
          </w:tcPr>
          <w:p w14:paraId="208B906E" w14:textId="77777777" w:rsidR="002D7DFF" w:rsidRDefault="00000000">
            <w:pPr>
              <w:spacing w:after="0" w:line="240" w:lineRule="auto"/>
              <w:jc w:val="right"/>
            </w:pPr>
            <w:r>
              <w:rPr>
                <w:rFonts w:ascii="Arial" w:hAnsi="Arial"/>
                <w:sz w:val="12"/>
              </w:rPr>
              <w:t>لاكر</w:t>
            </w:r>
          </w:p>
        </w:tc>
        <w:tc>
          <w:tcPr>
            <w:tcW w:w="3096" w:type="dxa"/>
          </w:tcPr>
          <w:p w14:paraId="25307FBD" w14:textId="77777777" w:rsidR="002D7DFF" w:rsidRDefault="00000000">
            <w:pPr>
              <w:spacing w:after="0" w:line="240" w:lineRule="auto"/>
              <w:jc w:val="right"/>
            </w:pPr>
            <w:r>
              <w:rPr>
                <w:rFonts w:ascii="Arial" w:hAnsi="Arial"/>
                <w:sz w:val="12"/>
              </w:rPr>
              <w:t>CODE-PROC</w:t>
            </w:r>
          </w:p>
        </w:tc>
        <w:tc>
          <w:tcPr>
            <w:tcW w:w="3240" w:type="dxa"/>
          </w:tcPr>
          <w:p w14:paraId="50A13CD7" w14:textId="77777777" w:rsidR="002D7DFF" w:rsidRDefault="00000000">
            <w:pPr>
              <w:spacing w:after="0" w:line="240" w:lineRule="auto"/>
              <w:jc w:val="right"/>
            </w:pPr>
            <w:r>
              <w:rPr>
                <w:rFonts w:ascii="Arial" w:hAnsi="Arial"/>
                <w:sz w:val="12"/>
              </w:rPr>
              <w:t>Procedural context; not a substantive research theme</w:t>
            </w:r>
          </w:p>
        </w:tc>
      </w:tr>
      <w:tr w:rsidR="002D7DFF" w14:paraId="327CE549" w14:textId="77777777">
        <w:trPr>
          <w:jc w:val="center"/>
        </w:trPr>
        <w:tc>
          <w:tcPr>
            <w:tcW w:w="1512" w:type="dxa"/>
          </w:tcPr>
          <w:p w14:paraId="4A307999" w14:textId="77777777" w:rsidR="002D7DFF" w:rsidRDefault="00000000">
            <w:pPr>
              <w:spacing w:after="0" w:line="240" w:lineRule="auto"/>
            </w:pPr>
            <w:r>
              <w:rPr>
                <w:rFonts w:ascii="Arial" w:hAnsi="Arial"/>
                <w:sz w:val="12"/>
              </w:rPr>
              <w:t>P07-C003</w:t>
            </w:r>
          </w:p>
        </w:tc>
        <w:tc>
          <w:tcPr>
            <w:tcW w:w="7560" w:type="dxa"/>
          </w:tcPr>
          <w:p w14:paraId="40B5C69D" w14:textId="77777777" w:rsidR="002D7DFF" w:rsidRDefault="00000000">
            <w:pPr>
              <w:spacing w:after="0" w:line="240" w:lineRule="auto"/>
              <w:jc w:val="right"/>
            </w:pPr>
            <w:r>
              <w:rPr>
                <w:rFonts w:ascii="Arial" w:hAnsi="Arial"/>
                <w:sz w:val="12"/>
              </w:rPr>
              <w:t>انا اسمي علي الحمادي مثل ما حكيت لك بدرس ماجستير عمل اجتماعي سريري هجره ولاجئين بالجامعه الالمانيه الاردنيه اي عنوان دراستي او بحثي عن استكشاف التجارب النفسيه لدى اللاجئين من كبار السن طبعا اللاجئين السوريينعم</w:t>
            </w:r>
          </w:p>
        </w:tc>
        <w:tc>
          <w:tcPr>
            <w:tcW w:w="3096" w:type="dxa"/>
          </w:tcPr>
          <w:p w14:paraId="18913B52" w14:textId="77777777" w:rsidR="002D7DFF" w:rsidRDefault="00000000">
            <w:pPr>
              <w:spacing w:after="0" w:line="240" w:lineRule="auto"/>
              <w:jc w:val="right"/>
            </w:pPr>
            <w:r>
              <w:rPr>
                <w:rFonts w:ascii="Arial" w:hAnsi="Arial"/>
                <w:sz w:val="12"/>
              </w:rPr>
              <w:t>CODE-PROC</w:t>
            </w:r>
          </w:p>
        </w:tc>
        <w:tc>
          <w:tcPr>
            <w:tcW w:w="3240" w:type="dxa"/>
          </w:tcPr>
          <w:p w14:paraId="169D7ACE" w14:textId="77777777" w:rsidR="002D7DFF" w:rsidRDefault="00000000">
            <w:pPr>
              <w:spacing w:after="0" w:line="240" w:lineRule="auto"/>
              <w:jc w:val="right"/>
            </w:pPr>
            <w:r>
              <w:rPr>
                <w:rFonts w:ascii="Arial" w:hAnsi="Arial"/>
                <w:sz w:val="12"/>
              </w:rPr>
              <w:t>Procedural context; not a substantive research theme</w:t>
            </w:r>
          </w:p>
        </w:tc>
      </w:tr>
      <w:tr w:rsidR="002D7DFF" w14:paraId="5AC44CC8" w14:textId="77777777">
        <w:trPr>
          <w:jc w:val="center"/>
        </w:trPr>
        <w:tc>
          <w:tcPr>
            <w:tcW w:w="1512" w:type="dxa"/>
          </w:tcPr>
          <w:p w14:paraId="7C75010D" w14:textId="77777777" w:rsidR="002D7DFF" w:rsidRDefault="00000000">
            <w:pPr>
              <w:spacing w:after="0" w:line="240" w:lineRule="auto"/>
            </w:pPr>
            <w:r>
              <w:rPr>
                <w:rFonts w:ascii="Arial" w:hAnsi="Arial"/>
                <w:sz w:val="12"/>
              </w:rPr>
              <w:t>P07-C004</w:t>
            </w:r>
          </w:p>
        </w:tc>
        <w:tc>
          <w:tcPr>
            <w:tcW w:w="7560" w:type="dxa"/>
          </w:tcPr>
          <w:p w14:paraId="2FB64044" w14:textId="77777777" w:rsidR="002D7DFF" w:rsidRDefault="00000000">
            <w:pPr>
              <w:spacing w:after="0" w:line="240" w:lineRule="auto"/>
              <w:jc w:val="right"/>
            </w:pPr>
            <w:r>
              <w:rPr>
                <w:rFonts w:ascii="Arial" w:hAnsi="Arial"/>
                <w:sz w:val="12"/>
              </w:rPr>
              <w:t>في سياق التمكين الاقتصادي</w:t>
            </w:r>
          </w:p>
        </w:tc>
        <w:tc>
          <w:tcPr>
            <w:tcW w:w="3096" w:type="dxa"/>
          </w:tcPr>
          <w:p w14:paraId="7DCC43F2" w14:textId="77777777" w:rsidR="002D7DFF" w:rsidRDefault="00000000">
            <w:pPr>
              <w:spacing w:after="0" w:line="240" w:lineRule="auto"/>
              <w:jc w:val="right"/>
            </w:pPr>
            <w:r>
              <w:rPr>
                <w:rFonts w:ascii="Arial" w:hAnsi="Arial"/>
                <w:sz w:val="12"/>
              </w:rPr>
              <w:t>CODE-PROC</w:t>
            </w:r>
          </w:p>
        </w:tc>
        <w:tc>
          <w:tcPr>
            <w:tcW w:w="3240" w:type="dxa"/>
          </w:tcPr>
          <w:p w14:paraId="2057938D" w14:textId="77777777" w:rsidR="002D7DFF" w:rsidRDefault="00000000">
            <w:pPr>
              <w:spacing w:after="0" w:line="240" w:lineRule="auto"/>
              <w:jc w:val="right"/>
            </w:pPr>
            <w:r>
              <w:rPr>
                <w:rFonts w:ascii="Arial" w:hAnsi="Arial"/>
                <w:sz w:val="12"/>
              </w:rPr>
              <w:t>Procedural context; not a substantive research theme</w:t>
            </w:r>
          </w:p>
        </w:tc>
      </w:tr>
      <w:tr w:rsidR="002D7DFF" w14:paraId="029C4478" w14:textId="77777777">
        <w:trPr>
          <w:jc w:val="center"/>
        </w:trPr>
        <w:tc>
          <w:tcPr>
            <w:tcW w:w="1512" w:type="dxa"/>
          </w:tcPr>
          <w:p w14:paraId="37C27637" w14:textId="77777777" w:rsidR="002D7DFF" w:rsidRDefault="00000000">
            <w:pPr>
              <w:spacing w:after="0" w:line="240" w:lineRule="auto"/>
            </w:pPr>
            <w:r>
              <w:rPr>
                <w:rFonts w:ascii="Arial" w:hAnsi="Arial"/>
                <w:sz w:val="12"/>
              </w:rPr>
              <w:t>P07-C005</w:t>
            </w:r>
          </w:p>
        </w:tc>
        <w:tc>
          <w:tcPr>
            <w:tcW w:w="7560" w:type="dxa"/>
          </w:tcPr>
          <w:p w14:paraId="3A3DE27D" w14:textId="77777777" w:rsidR="002D7DFF" w:rsidRDefault="00000000">
            <w:pPr>
              <w:spacing w:after="0" w:line="240" w:lineRule="auto"/>
              <w:jc w:val="right"/>
            </w:pPr>
            <w:r>
              <w:rPr>
                <w:rFonts w:ascii="Arial" w:hAnsi="Arial"/>
                <w:sz w:val="12"/>
              </w:rPr>
              <w:t>نعم وللامانه انا اخترت ها الفئه العمريه كان فيني يعني اختار فئات عمريه مختلفه شباب يافعين اطفال الا انه يعني انا اؤمن انه كبار السن اي لازم يكون لهم دور في خلينا نحكي مستقبلنا وحاضرنا فالخبره هي كلياتها يعني هي خبره اي يعني اي كبيره جدا وتحترم فهي الخبره يعني حرام انها تروح خلينا نحكي سدى فالعمر بده يكون بين 50 و65 ويعني هذا العمر اللي نحن اخترناه طبعا المقابله يعني ما بتتجاوز ان شاء الله من 60 ل 90 دقيقه واقل يعني ان شاء الله</w:t>
            </w:r>
          </w:p>
        </w:tc>
        <w:tc>
          <w:tcPr>
            <w:tcW w:w="3096" w:type="dxa"/>
          </w:tcPr>
          <w:p w14:paraId="7326AC53" w14:textId="77777777" w:rsidR="002D7DFF" w:rsidRDefault="00000000">
            <w:pPr>
              <w:spacing w:after="0" w:line="240" w:lineRule="auto"/>
              <w:jc w:val="right"/>
            </w:pPr>
            <w:r>
              <w:rPr>
                <w:rFonts w:ascii="Arial" w:hAnsi="Arial"/>
                <w:sz w:val="12"/>
              </w:rPr>
              <w:t>CODE-PROC</w:t>
            </w:r>
          </w:p>
        </w:tc>
        <w:tc>
          <w:tcPr>
            <w:tcW w:w="3240" w:type="dxa"/>
          </w:tcPr>
          <w:p w14:paraId="2DADE0F8" w14:textId="77777777" w:rsidR="002D7DFF" w:rsidRDefault="00000000">
            <w:pPr>
              <w:spacing w:after="0" w:line="240" w:lineRule="auto"/>
              <w:jc w:val="right"/>
            </w:pPr>
            <w:r>
              <w:rPr>
                <w:rFonts w:ascii="Arial" w:hAnsi="Arial"/>
                <w:sz w:val="12"/>
              </w:rPr>
              <w:t>Procedural context; not a substantive research theme</w:t>
            </w:r>
          </w:p>
        </w:tc>
      </w:tr>
      <w:tr w:rsidR="002D7DFF" w14:paraId="33A534FF" w14:textId="77777777">
        <w:trPr>
          <w:jc w:val="center"/>
        </w:trPr>
        <w:tc>
          <w:tcPr>
            <w:tcW w:w="1512" w:type="dxa"/>
          </w:tcPr>
          <w:p w14:paraId="3FFB4FD0" w14:textId="77777777" w:rsidR="002D7DFF" w:rsidRDefault="00000000">
            <w:pPr>
              <w:spacing w:after="0" w:line="240" w:lineRule="auto"/>
            </w:pPr>
            <w:r>
              <w:rPr>
                <w:rFonts w:ascii="Arial" w:hAnsi="Arial"/>
                <w:sz w:val="12"/>
              </w:rPr>
              <w:t>P07-C006</w:t>
            </w:r>
          </w:p>
        </w:tc>
        <w:tc>
          <w:tcPr>
            <w:tcW w:w="7560" w:type="dxa"/>
          </w:tcPr>
          <w:p w14:paraId="2731BC74" w14:textId="77777777" w:rsidR="002D7DFF" w:rsidRDefault="00000000">
            <w:pPr>
              <w:spacing w:after="0" w:line="240" w:lineRule="auto"/>
              <w:jc w:val="right"/>
            </w:pPr>
            <w:r>
              <w:rPr>
                <w:rFonts w:ascii="Arial" w:hAnsi="Arial"/>
                <w:sz w:val="12"/>
              </w:rPr>
              <w:t>اي طبعا لازم يكون الشخص عنده تجربه حديثه في العمل اي فتح مشروع خاص فتح اشتغل توظف اي دور على شغل مش ضروري يمكن ما اشتغل بس دور على شغل على الاقل خلال الثلاث سنوات الماضيه</w:t>
            </w:r>
          </w:p>
        </w:tc>
        <w:tc>
          <w:tcPr>
            <w:tcW w:w="3096" w:type="dxa"/>
          </w:tcPr>
          <w:p w14:paraId="3A17691C" w14:textId="77777777" w:rsidR="002D7DFF" w:rsidRDefault="00000000">
            <w:pPr>
              <w:spacing w:after="0" w:line="240" w:lineRule="auto"/>
              <w:jc w:val="right"/>
            </w:pPr>
            <w:r>
              <w:rPr>
                <w:rFonts w:ascii="Arial" w:hAnsi="Arial"/>
                <w:sz w:val="12"/>
              </w:rPr>
              <w:t>CODE-PROJECT?</w:t>
            </w:r>
          </w:p>
        </w:tc>
        <w:tc>
          <w:tcPr>
            <w:tcW w:w="3240" w:type="dxa"/>
          </w:tcPr>
          <w:p w14:paraId="2F282F24" w14:textId="77777777" w:rsidR="002D7DFF" w:rsidRDefault="00000000">
            <w:pPr>
              <w:spacing w:after="0" w:line="240" w:lineRule="auto"/>
              <w:jc w:val="right"/>
            </w:pPr>
            <w:r>
              <w:rPr>
                <w:rFonts w:ascii="Arial" w:hAnsi="Arial"/>
                <w:sz w:val="12"/>
              </w:rPr>
              <w:t>Procedural context; not a substantive research theme</w:t>
            </w:r>
          </w:p>
        </w:tc>
      </w:tr>
      <w:tr w:rsidR="002D7DFF" w14:paraId="441A7DAD" w14:textId="77777777">
        <w:trPr>
          <w:jc w:val="center"/>
        </w:trPr>
        <w:tc>
          <w:tcPr>
            <w:tcW w:w="1512" w:type="dxa"/>
          </w:tcPr>
          <w:p w14:paraId="63EEE7F6" w14:textId="77777777" w:rsidR="002D7DFF" w:rsidRDefault="00000000">
            <w:pPr>
              <w:spacing w:after="0" w:line="240" w:lineRule="auto"/>
            </w:pPr>
            <w:r>
              <w:rPr>
                <w:rFonts w:ascii="Arial" w:hAnsi="Arial"/>
                <w:sz w:val="12"/>
              </w:rPr>
              <w:t>P07-C007</w:t>
            </w:r>
          </w:p>
        </w:tc>
        <w:tc>
          <w:tcPr>
            <w:tcW w:w="7560" w:type="dxa"/>
          </w:tcPr>
          <w:p w14:paraId="5F45B397" w14:textId="77777777" w:rsidR="002D7DFF" w:rsidRDefault="00000000">
            <w:pPr>
              <w:spacing w:after="0" w:line="240" w:lineRule="auto"/>
              <w:jc w:val="right"/>
            </w:pPr>
            <w:r>
              <w:rPr>
                <w:rFonts w:ascii="Arial" w:hAnsi="Arial"/>
                <w:sz w:val="12"/>
              </w:rPr>
              <w:t>ويعني كان عنده نشاط خلينا نحكي اقتصادي رسمي او غير رسمي مش ضروري يكون حتى رسمي يعني تمام طيب ما في اي دعم ما في اي تمويل لهي الدراسه هي عباره عن دراسه من متطلبات مرحله الماجستير في الجامعه</w:t>
            </w:r>
          </w:p>
        </w:tc>
        <w:tc>
          <w:tcPr>
            <w:tcW w:w="3096" w:type="dxa"/>
          </w:tcPr>
          <w:p w14:paraId="10077EED" w14:textId="77777777" w:rsidR="002D7DFF" w:rsidRDefault="00000000">
            <w:pPr>
              <w:spacing w:after="0" w:line="240" w:lineRule="auto"/>
              <w:jc w:val="right"/>
            </w:pPr>
            <w:r>
              <w:rPr>
                <w:rFonts w:ascii="Arial" w:hAnsi="Arial"/>
                <w:sz w:val="12"/>
              </w:rPr>
              <w:t>CODE-PROC</w:t>
            </w:r>
          </w:p>
        </w:tc>
        <w:tc>
          <w:tcPr>
            <w:tcW w:w="3240" w:type="dxa"/>
          </w:tcPr>
          <w:p w14:paraId="0A9D0020" w14:textId="77777777" w:rsidR="002D7DFF" w:rsidRDefault="00000000">
            <w:pPr>
              <w:spacing w:after="0" w:line="240" w:lineRule="auto"/>
              <w:jc w:val="right"/>
            </w:pPr>
            <w:r>
              <w:rPr>
                <w:rFonts w:ascii="Arial" w:hAnsi="Arial"/>
                <w:sz w:val="12"/>
              </w:rPr>
              <w:t>Procedural context; not a substantive research theme</w:t>
            </w:r>
          </w:p>
        </w:tc>
      </w:tr>
      <w:tr w:rsidR="002D7DFF" w14:paraId="7D4FC0D9" w14:textId="77777777">
        <w:trPr>
          <w:jc w:val="center"/>
        </w:trPr>
        <w:tc>
          <w:tcPr>
            <w:tcW w:w="1512" w:type="dxa"/>
          </w:tcPr>
          <w:p w14:paraId="47543C93" w14:textId="77777777" w:rsidR="002D7DFF" w:rsidRDefault="00000000">
            <w:pPr>
              <w:spacing w:after="0" w:line="240" w:lineRule="auto"/>
            </w:pPr>
            <w:r>
              <w:rPr>
                <w:rFonts w:ascii="Arial" w:hAnsi="Arial"/>
                <w:sz w:val="12"/>
              </w:rPr>
              <w:t>P07-C008</w:t>
            </w:r>
          </w:p>
        </w:tc>
        <w:tc>
          <w:tcPr>
            <w:tcW w:w="7560" w:type="dxa"/>
          </w:tcPr>
          <w:p w14:paraId="05A4AE5F" w14:textId="77777777" w:rsidR="002D7DFF" w:rsidRDefault="00000000">
            <w:pPr>
              <w:spacing w:after="0" w:line="240" w:lineRule="auto"/>
              <w:jc w:val="right"/>
            </w:pPr>
            <w:r>
              <w:rPr>
                <w:rFonts w:ascii="Arial" w:hAnsi="Arial"/>
                <w:sz w:val="12"/>
              </w:rPr>
              <w:t>فما في اي دعم مش يعني مش زي اي دراسه بتخوضها المنظمات هون نحن بس عباره عن دراسه لاجل لاجل خلينا نحكي نقل المعرفه وال وخلينا نحكي نسلط الضوء على حياتكم ودوركم قبل النزوح وقبل اللجوء وما بعده وتجربتكم تجربه العمليه والتجربه خلينا ححكي الحياتيه والنفسيه خلال الدعم النفسي طبعا انا حكيت كثير يعني</w:t>
            </w:r>
          </w:p>
        </w:tc>
        <w:tc>
          <w:tcPr>
            <w:tcW w:w="3096" w:type="dxa"/>
          </w:tcPr>
          <w:p w14:paraId="19C21342" w14:textId="77777777" w:rsidR="002D7DFF" w:rsidRDefault="00000000">
            <w:pPr>
              <w:spacing w:after="0" w:line="240" w:lineRule="auto"/>
              <w:jc w:val="right"/>
            </w:pPr>
            <w:r>
              <w:rPr>
                <w:rFonts w:ascii="Arial" w:hAnsi="Arial"/>
                <w:sz w:val="12"/>
              </w:rPr>
              <w:t>CODE-PROC</w:t>
            </w:r>
          </w:p>
        </w:tc>
        <w:tc>
          <w:tcPr>
            <w:tcW w:w="3240" w:type="dxa"/>
          </w:tcPr>
          <w:p w14:paraId="45698CEA" w14:textId="77777777" w:rsidR="002D7DFF" w:rsidRDefault="00000000">
            <w:pPr>
              <w:spacing w:after="0" w:line="240" w:lineRule="auto"/>
              <w:jc w:val="right"/>
            </w:pPr>
            <w:r>
              <w:rPr>
                <w:rFonts w:ascii="Arial" w:hAnsi="Arial"/>
                <w:sz w:val="12"/>
              </w:rPr>
              <w:t>Procedural context; not a substantive research theme</w:t>
            </w:r>
          </w:p>
        </w:tc>
      </w:tr>
      <w:tr w:rsidR="002D7DFF" w14:paraId="0BA689AF" w14:textId="77777777">
        <w:trPr>
          <w:jc w:val="center"/>
        </w:trPr>
        <w:tc>
          <w:tcPr>
            <w:tcW w:w="1512" w:type="dxa"/>
          </w:tcPr>
          <w:p w14:paraId="77A64ED9" w14:textId="77777777" w:rsidR="002D7DFF" w:rsidRDefault="00000000">
            <w:pPr>
              <w:spacing w:after="0" w:line="240" w:lineRule="auto"/>
            </w:pPr>
            <w:r>
              <w:rPr>
                <w:rFonts w:ascii="Arial" w:hAnsi="Arial"/>
                <w:sz w:val="12"/>
              </w:rPr>
              <w:t>P07-C009</w:t>
            </w:r>
          </w:p>
        </w:tc>
        <w:tc>
          <w:tcPr>
            <w:tcW w:w="7560" w:type="dxa"/>
          </w:tcPr>
          <w:p w14:paraId="422BCB26" w14:textId="77777777" w:rsidR="002D7DFF" w:rsidRDefault="00000000">
            <w:pPr>
              <w:spacing w:after="0" w:line="240" w:lineRule="auto"/>
              <w:jc w:val="right"/>
            </w:pPr>
            <w:r>
              <w:rPr>
                <w:rFonts w:ascii="Arial" w:hAnsi="Arial"/>
                <w:sz w:val="12"/>
              </w:rPr>
              <w:t>نعم</w:t>
            </w:r>
          </w:p>
        </w:tc>
        <w:tc>
          <w:tcPr>
            <w:tcW w:w="3096" w:type="dxa"/>
          </w:tcPr>
          <w:p w14:paraId="251D556F" w14:textId="77777777" w:rsidR="002D7DFF" w:rsidRDefault="00000000">
            <w:pPr>
              <w:spacing w:after="0" w:line="240" w:lineRule="auto"/>
              <w:jc w:val="right"/>
            </w:pPr>
            <w:r>
              <w:rPr>
                <w:rFonts w:ascii="Arial" w:hAnsi="Arial"/>
                <w:sz w:val="12"/>
              </w:rPr>
              <w:t>CODE-PROC</w:t>
            </w:r>
          </w:p>
        </w:tc>
        <w:tc>
          <w:tcPr>
            <w:tcW w:w="3240" w:type="dxa"/>
          </w:tcPr>
          <w:p w14:paraId="71635AFD" w14:textId="77777777" w:rsidR="002D7DFF" w:rsidRDefault="00000000">
            <w:pPr>
              <w:spacing w:after="0" w:line="240" w:lineRule="auto"/>
              <w:jc w:val="right"/>
            </w:pPr>
            <w:r>
              <w:rPr>
                <w:rFonts w:ascii="Arial" w:hAnsi="Arial"/>
                <w:sz w:val="12"/>
              </w:rPr>
              <w:t>Procedural context; not a substantive research theme</w:t>
            </w:r>
          </w:p>
        </w:tc>
      </w:tr>
      <w:tr w:rsidR="002D7DFF" w14:paraId="6E52543C" w14:textId="77777777">
        <w:trPr>
          <w:jc w:val="center"/>
        </w:trPr>
        <w:tc>
          <w:tcPr>
            <w:tcW w:w="1512" w:type="dxa"/>
          </w:tcPr>
          <w:p w14:paraId="0EFCB619" w14:textId="77777777" w:rsidR="002D7DFF" w:rsidRDefault="00000000">
            <w:pPr>
              <w:spacing w:after="0" w:line="240" w:lineRule="auto"/>
            </w:pPr>
            <w:r>
              <w:rPr>
                <w:rFonts w:ascii="Arial" w:hAnsi="Arial"/>
                <w:sz w:val="12"/>
              </w:rPr>
              <w:t>P07-C010</w:t>
            </w:r>
          </w:p>
        </w:tc>
        <w:tc>
          <w:tcPr>
            <w:tcW w:w="7560" w:type="dxa"/>
          </w:tcPr>
          <w:p w14:paraId="0FE2A76A" w14:textId="77777777" w:rsidR="002D7DFF" w:rsidRDefault="00000000">
            <w:pPr>
              <w:spacing w:after="0" w:line="240" w:lineRule="auto"/>
              <w:jc w:val="right"/>
            </w:pPr>
            <w:r>
              <w:rPr>
                <w:rFonts w:ascii="Arial" w:hAnsi="Arial"/>
                <w:sz w:val="12"/>
              </w:rPr>
              <w:t>بس بدي احكي لك انه نحن عم نسجل ال المقابله هل في اي اشكاليه على الموضوع</w:t>
            </w:r>
          </w:p>
        </w:tc>
        <w:tc>
          <w:tcPr>
            <w:tcW w:w="3096" w:type="dxa"/>
          </w:tcPr>
          <w:p w14:paraId="053D482E" w14:textId="77777777" w:rsidR="002D7DFF" w:rsidRDefault="00000000">
            <w:pPr>
              <w:spacing w:after="0" w:line="240" w:lineRule="auto"/>
              <w:jc w:val="right"/>
            </w:pPr>
            <w:r>
              <w:rPr>
                <w:rFonts w:ascii="Arial" w:hAnsi="Arial"/>
                <w:sz w:val="12"/>
              </w:rPr>
              <w:t>CODE-PROC</w:t>
            </w:r>
          </w:p>
        </w:tc>
        <w:tc>
          <w:tcPr>
            <w:tcW w:w="3240" w:type="dxa"/>
          </w:tcPr>
          <w:p w14:paraId="1B06C8CE" w14:textId="77777777" w:rsidR="002D7DFF" w:rsidRDefault="00000000">
            <w:pPr>
              <w:spacing w:after="0" w:line="240" w:lineRule="auto"/>
              <w:jc w:val="right"/>
            </w:pPr>
            <w:r>
              <w:rPr>
                <w:rFonts w:ascii="Arial" w:hAnsi="Arial"/>
                <w:sz w:val="12"/>
              </w:rPr>
              <w:t>Procedural context; not a substantive research theme</w:t>
            </w:r>
          </w:p>
        </w:tc>
      </w:tr>
      <w:tr w:rsidR="002D7DFF" w14:paraId="2EE51EB3" w14:textId="77777777">
        <w:trPr>
          <w:jc w:val="center"/>
        </w:trPr>
        <w:tc>
          <w:tcPr>
            <w:tcW w:w="1512" w:type="dxa"/>
          </w:tcPr>
          <w:p w14:paraId="677673FC" w14:textId="77777777" w:rsidR="002D7DFF" w:rsidRDefault="00000000">
            <w:pPr>
              <w:spacing w:after="0" w:line="240" w:lineRule="auto"/>
            </w:pPr>
            <w:r>
              <w:rPr>
                <w:rFonts w:ascii="Arial" w:hAnsi="Arial"/>
                <w:sz w:val="12"/>
              </w:rPr>
              <w:t>P07-C011</w:t>
            </w:r>
          </w:p>
        </w:tc>
        <w:tc>
          <w:tcPr>
            <w:tcW w:w="7560" w:type="dxa"/>
          </w:tcPr>
          <w:p w14:paraId="464C83DB" w14:textId="77777777" w:rsidR="002D7DFF" w:rsidRDefault="00000000">
            <w:pPr>
              <w:spacing w:after="0" w:line="240" w:lineRule="auto"/>
              <w:jc w:val="right"/>
            </w:pPr>
            <w:r>
              <w:rPr>
                <w:rFonts w:ascii="Arial" w:hAnsi="Arial"/>
                <w:sz w:val="12"/>
              </w:rPr>
              <w:t>لا لا ما في</w:t>
            </w:r>
          </w:p>
        </w:tc>
        <w:tc>
          <w:tcPr>
            <w:tcW w:w="3096" w:type="dxa"/>
          </w:tcPr>
          <w:p w14:paraId="006B4553" w14:textId="77777777" w:rsidR="002D7DFF" w:rsidRDefault="00000000">
            <w:pPr>
              <w:spacing w:after="0" w:line="240" w:lineRule="auto"/>
              <w:jc w:val="right"/>
            </w:pPr>
            <w:r>
              <w:rPr>
                <w:rFonts w:ascii="Arial" w:hAnsi="Arial"/>
                <w:sz w:val="12"/>
              </w:rPr>
              <w:t>CODE-PROC</w:t>
            </w:r>
          </w:p>
        </w:tc>
        <w:tc>
          <w:tcPr>
            <w:tcW w:w="3240" w:type="dxa"/>
          </w:tcPr>
          <w:p w14:paraId="2E4F2FAF" w14:textId="77777777" w:rsidR="002D7DFF" w:rsidRDefault="00000000">
            <w:pPr>
              <w:spacing w:after="0" w:line="240" w:lineRule="auto"/>
              <w:jc w:val="right"/>
            </w:pPr>
            <w:r>
              <w:rPr>
                <w:rFonts w:ascii="Arial" w:hAnsi="Arial"/>
                <w:sz w:val="12"/>
              </w:rPr>
              <w:t>Procedural context; not a substantive research theme</w:t>
            </w:r>
          </w:p>
        </w:tc>
      </w:tr>
      <w:tr w:rsidR="002D7DFF" w14:paraId="6E0E94EA" w14:textId="77777777">
        <w:trPr>
          <w:jc w:val="center"/>
        </w:trPr>
        <w:tc>
          <w:tcPr>
            <w:tcW w:w="1512" w:type="dxa"/>
          </w:tcPr>
          <w:p w14:paraId="26D77B01" w14:textId="77777777" w:rsidR="002D7DFF" w:rsidRDefault="00000000">
            <w:pPr>
              <w:spacing w:after="0" w:line="240" w:lineRule="auto"/>
            </w:pPr>
            <w:r>
              <w:rPr>
                <w:rFonts w:ascii="Arial" w:hAnsi="Arial"/>
                <w:sz w:val="12"/>
              </w:rPr>
              <w:t>P07-C012</w:t>
            </w:r>
          </w:p>
        </w:tc>
        <w:tc>
          <w:tcPr>
            <w:tcW w:w="7560" w:type="dxa"/>
          </w:tcPr>
          <w:p w14:paraId="33969983" w14:textId="77777777" w:rsidR="002D7DFF" w:rsidRDefault="00000000">
            <w:pPr>
              <w:spacing w:after="0" w:line="240" w:lineRule="auto"/>
              <w:jc w:val="right"/>
            </w:pPr>
            <w:r>
              <w:rPr>
                <w:rFonts w:ascii="Arial" w:hAnsi="Arial"/>
                <w:sz w:val="12"/>
              </w:rPr>
              <w:t>تمام طبعا هي لغايات التوثيق بس عشان نراجع ال البحث طبعا راح لا راح يتم استخدام الاسم ولا العمر ولا اي تفصيل لا ابدا بس احنا نحن بنقول يعني العم ابو طلال</w:t>
            </w:r>
          </w:p>
        </w:tc>
        <w:tc>
          <w:tcPr>
            <w:tcW w:w="3096" w:type="dxa"/>
          </w:tcPr>
          <w:p w14:paraId="338C0501" w14:textId="77777777" w:rsidR="002D7DFF" w:rsidRDefault="00000000">
            <w:pPr>
              <w:spacing w:after="0" w:line="240" w:lineRule="auto"/>
              <w:jc w:val="right"/>
            </w:pPr>
            <w:r>
              <w:rPr>
                <w:rFonts w:ascii="Arial" w:hAnsi="Arial"/>
                <w:sz w:val="12"/>
              </w:rPr>
              <w:t>CODE-PROC</w:t>
            </w:r>
          </w:p>
        </w:tc>
        <w:tc>
          <w:tcPr>
            <w:tcW w:w="3240" w:type="dxa"/>
          </w:tcPr>
          <w:p w14:paraId="1DA8C15B" w14:textId="77777777" w:rsidR="002D7DFF" w:rsidRDefault="00000000">
            <w:pPr>
              <w:spacing w:after="0" w:line="240" w:lineRule="auto"/>
              <w:jc w:val="right"/>
            </w:pPr>
            <w:r>
              <w:rPr>
                <w:rFonts w:ascii="Arial" w:hAnsi="Arial"/>
                <w:sz w:val="12"/>
              </w:rPr>
              <w:t>Procedural context; not a substantive research theme</w:t>
            </w:r>
          </w:p>
        </w:tc>
      </w:tr>
      <w:tr w:rsidR="002D7DFF" w14:paraId="6D4F1DC1" w14:textId="77777777">
        <w:trPr>
          <w:jc w:val="center"/>
        </w:trPr>
        <w:tc>
          <w:tcPr>
            <w:tcW w:w="1512" w:type="dxa"/>
          </w:tcPr>
          <w:p w14:paraId="4073B6D4" w14:textId="77777777" w:rsidR="002D7DFF" w:rsidRDefault="00000000">
            <w:pPr>
              <w:spacing w:after="0" w:line="240" w:lineRule="auto"/>
            </w:pPr>
            <w:r>
              <w:rPr>
                <w:rFonts w:ascii="Arial" w:hAnsi="Arial"/>
                <w:sz w:val="12"/>
              </w:rPr>
              <w:t>P07-C013</w:t>
            </w:r>
          </w:p>
        </w:tc>
        <w:tc>
          <w:tcPr>
            <w:tcW w:w="7560" w:type="dxa"/>
          </w:tcPr>
          <w:p w14:paraId="3239AEC5" w14:textId="77777777" w:rsidR="002D7DFF" w:rsidRDefault="00000000">
            <w:pPr>
              <w:spacing w:after="0" w:line="240" w:lineRule="auto"/>
              <w:jc w:val="right"/>
            </w:pPr>
            <w:r>
              <w:rPr>
                <w:rFonts w:ascii="Arial" w:hAnsi="Arial"/>
                <w:sz w:val="12"/>
              </w:rPr>
              <w:t>وشكرا لاستضافتنا الصراحه</w:t>
            </w:r>
          </w:p>
        </w:tc>
        <w:tc>
          <w:tcPr>
            <w:tcW w:w="3096" w:type="dxa"/>
          </w:tcPr>
          <w:p w14:paraId="69F2878B" w14:textId="77777777" w:rsidR="002D7DFF" w:rsidRDefault="00000000">
            <w:pPr>
              <w:spacing w:after="0" w:line="240" w:lineRule="auto"/>
              <w:jc w:val="right"/>
            </w:pPr>
            <w:r>
              <w:rPr>
                <w:rFonts w:ascii="Arial" w:hAnsi="Arial"/>
                <w:sz w:val="12"/>
              </w:rPr>
              <w:t>CODE-PROC</w:t>
            </w:r>
          </w:p>
        </w:tc>
        <w:tc>
          <w:tcPr>
            <w:tcW w:w="3240" w:type="dxa"/>
          </w:tcPr>
          <w:p w14:paraId="1846C062" w14:textId="77777777" w:rsidR="002D7DFF" w:rsidRDefault="00000000">
            <w:pPr>
              <w:spacing w:after="0" w:line="240" w:lineRule="auto"/>
              <w:jc w:val="right"/>
            </w:pPr>
            <w:r>
              <w:rPr>
                <w:rFonts w:ascii="Arial" w:hAnsi="Arial"/>
                <w:sz w:val="12"/>
              </w:rPr>
              <w:t>Procedural context; not a substantive research theme</w:t>
            </w:r>
          </w:p>
        </w:tc>
      </w:tr>
      <w:tr w:rsidR="002D7DFF" w14:paraId="07E9E05F" w14:textId="77777777">
        <w:trPr>
          <w:jc w:val="center"/>
        </w:trPr>
        <w:tc>
          <w:tcPr>
            <w:tcW w:w="1512" w:type="dxa"/>
          </w:tcPr>
          <w:p w14:paraId="0F35711F" w14:textId="77777777" w:rsidR="002D7DFF" w:rsidRDefault="00000000">
            <w:pPr>
              <w:spacing w:after="0" w:line="240" w:lineRule="auto"/>
            </w:pPr>
            <w:r>
              <w:rPr>
                <w:rFonts w:ascii="Arial" w:hAnsi="Arial"/>
                <w:sz w:val="12"/>
              </w:rPr>
              <w:t>P07-C014</w:t>
            </w:r>
          </w:p>
        </w:tc>
        <w:tc>
          <w:tcPr>
            <w:tcW w:w="7560" w:type="dxa"/>
          </w:tcPr>
          <w:p w14:paraId="10417D6B" w14:textId="77777777" w:rsidR="002D7DFF" w:rsidRDefault="00000000">
            <w:pPr>
              <w:spacing w:after="0" w:line="240" w:lineRule="auto"/>
              <w:jc w:val="right"/>
            </w:pPr>
            <w:r>
              <w:rPr>
                <w:rFonts w:ascii="Arial" w:hAnsi="Arial"/>
                <w:sz w:val="12"/>
              </w:rPr>
              <w:t>الله يرضى عليك</w:t>
            </w:r>
          </w:p>
        </w:tc>
        <w:tc>
          <w:tcPr>
            <w:tcW w:w="3096" w:type="dxa"/>
          </w:tcPr>
          <w:p w14:paraId="3B752C77" w14:textId="77777777" w:rsidR="002D7DFF" w:rsidRDefault="00000000">
            <w:pPr>
              <w:spacing w:after="0" w:line="240" w:lineRule="auto"/>
              <w:jc w:val="right"/>
            </w:pPr>
            <w:r>
              <w:rPr>
                <w:rFonts w:ascii="Arial" w:hAnsi="Arial"/>
                <w:sz w:val="12"/>
              </w:rPr>
              <w:t>CODE-PROC</w:t>
            </w:r>
          </w:p>
        </w:tc>
        <w:tc>
          <w:tcPr>
            <w:tcW w:w="3240" w:type="dxa"/>
          </w:tcPr>
          <w:p w14:paraId="1937ACB8" w14:textId="77777777" w:rsidR="002D7DFF" w:rsidRDefault="00000000">
            <w:pPr>
              <w:spacing w:after="0" w:line="240" w:lineRule="auto"/>
              <w:jc w:val="right"/>
            </w:pPr>
            <w:r>
              <w:rPr>
                <w:rFonts w:ascii="Arial" w:hAnsi="Arial"/>
                <w:sz w:val="12"/>
              </w:rPr>
              <w:t>Procedural context; not a substantive research theme</w:t>
            </w:r>
          </w:p>
        </w:tc>
      </w:tr>
      <w:tr w:rsidR="002D7DFF" w14:paraId="2966C046" w14:textId="77777777">
        <w:trPr>
          <w:jc w:val="center"/>
        </w:trPr>
        <w:tc>
          <w:tcPr>
            <w:tcW w:w="1512" w:type="dxa"/>
          </w:tcPr>
          <w:p w14:paraId="3251419A" w14:textId="77777777" w:rsidR="002D7DFF" w:rsidRDefault="00000000">
            <w:pPr>
              <w:spacing w:after="0" w:line="240" w:lineRule="auto"/>
            </w:pPr>
            <w:r>
              <w:rPr>
                <w:rFonts w:ascii="Arial" w:hAnsi="Arial"/>
                <w:sz w:val="12"/>
              </w:rPr>
              <w:t>P07-C015</w:t>
            </w:r>
          </w:p>
        </w:tc>
        <w:tc>
          <w:tcPr>
            <w:tcW w:w="7560" w:type="dxa"/>
          </w:tcPr>
          <w:p w14:paraId="724E8769" w14:textId="77777777" w:rsidR="002D7DFF" w:rsidRDefault="00000000">
            <w:pPr>
              <w:spacing w:after="0" w:line="240" w:lineRule="auto"/>
              <w:jc w:val="right"/>
            </w:pPr>
            <w:r>
              <w:rPr>
                <w:rFonts w:ascii="Arial" w:hAnsi="Arial"/>
                <w:sz w:val="12"/>
              </w:rPr>
              <w:t>اي ما في اي مخاطر جسديه على هي الدراسه بس اذا حسيت بضيق او مش حابب تجاوب على بعض الاسئله حسيت انه بدنا نوقف المقابله بدنا نلغي بعض الاسئله او ممكن نحن يعني اسئله نوقف عندها شوي وبعدين نرجع لها انا جاهز ما عندي مشكله</w:t>
            </w:r>
          </w:p>
        </w:tc>
        <w:tc>
          <w:tcPr>
            <w:tcW w:w="3096" w:type="dxa"/>
          </w:tcPr>
          <w:p w14:paraId="49ADB883" w14:textId="77777777" w:rsidR="002D7DFF" w:rsidRDefault="00000000">
            <w:pPr>
              <w:spacing w:after="0" w:line="240" w:lineRule="auto"/>
              <w:jc w:val="right"/>
            </w:pPr>
            <w:r>
              <w:rPr>
                <w:rFonts w:ascii="Arial" w:hAnsi="Arial"/>
                <w:sz w:val="12"/>
              </w:rPr>
              <w:t>CODE-PROC</w:t>
            </w:r>
          </w:p>
        </w:tc>
        <w:tc>
          <w:tcPr>
            <w:tcW w:w="3240" w:type="dxa"/>
          </w:tcPr>
          <w:p w14:paraId="288C4CB0" w14:textId="77777777" w:rsidR="002D7DFF" w:rsidRDefault="00000000">
            <w:pPr>
              <w:spacing w:after="0" w:line="240" w:lineRule="auto"/>
              <w:jc w:val="right"/>
            </w:pPr>
            <w:r>
              <w:rPr>
                <w:rFonts w:ascii="Arial" w:hAnsi="Arial"/>
                <w:sz w:val="12"/>
              </w:rPr>
              <w:t>Procedural context; not a substantive research theme</w:t>
            </w:r>
          </w:p>
        </w:tc>
      </w:tr>
      <w:tr w:rsidR="002D7DFF" w14:paraId="602B0016" w14:textId="77777777">
        <w:trPr>
          <w:jc w:val="center"/>
        </w:trPr>
        <w:tc>
          <w:tcPr>
            <w:tcW w:w="1512" w:type="dxa"/>
          </w:tcPr>
          <w:p w14:paraId="65EB0A14" w14:textId="77777777" w:rsidR="002D7DFF" w:rsidRDefault="00000000">
            <w:pPr>
              <w:spacing w:after="0" w:line="240" w:lineRule="auto"/>
            </w:pPr>
            <w:r>
              <w:rPr>
                <w:rFonts w:ascii="Arial" w:hAnsi="Arial"/>
                <w:sz w:val="12"/>
              </w:rPr>
              <w:t>P07-C016</w:t>
            </w:r>
          </w:p>
        </w:tc>
        <w:tc>
          <w:tcPr>
            <w:tcW w:w="7560" w:type="dxa"/>
          </w:tcPr>
          <w:p w14:paraId="04EE9A81" w14:textId="77777777" w:rsidR="002D7DFF" w:rsidRDefault="00000000">
            <w:pPr>
              <w:spacing w:after="0" w:line="240" w:lineRule="auto"/>
              <w:jc w:val="right"/>
            </w:pPr>
            <w:r>
              <w:rPr>
                <w:rFonts w:ascii="Arial" w:hAnsi="Arial"/>
                <w:sz w:val="12"/>
              </w:rPr>
              <w:t>طيب شو اهدافها او شو الفوائد الفوائد انه نحن بدنا نوصل صوت كبار السن من اللاجئين السوريين</w:t>
            </w:r>
          </w:p>
        </w:tc>
        <w:tc>
          <w:tcPr>
            <w:tcW w:w="3096" w:type="dxa"/>
          </w:tcPr>
          <w:p w14:paraId="50A9F64B" w14:textId="77777777" w:rsidR="002D7DFF" w:rsidRDefault="00000000">
            <w:pPr>
              <w:spacing w:after="0" w:line="240" w:lineRule="auto"/>
              <w:jc w:val="right"/>
            </w:pPr>
            <w:r>
              <w:rPr>
                <w:rFonts w:ascii="Arial" w:hAnsi="Arial"/>
                <w:sz w:val="12"/>
              </w:rPr>
              <w:t>CODE-PROC</w:t>
            </w:r>
          </w:p>
        </w:tc>
        <w:tc>
          <w:tcPr>
            <w:tcW w:w="3240" w:type="dxa"/>
          </w:tcPr>
          <w:p w14:paraId="235A7443" w14:textId="77777777" w:rsidR="002D7DFF" w:rsidRDefault="00000000">
            <w:pPr>
              <w:spacing w:after="0" w:line="240" w:lineRule="auto"/>
              <w:jc w:val="right"/>
            </w:pPr>
            <w:r>
              <w:rPr>
                <w:rFonts w:ascii="Arial" w:hAnsi="Arial"/>
                <w:sz w:val="12"/>
              </w:rPr>
              <w:t>Procedural context; not a substantive research theme</w:t>
            </w:r>
          </w:p>
        </w:tc>
      </w:tr>
      <w:tr w:rsidR="002D7DFF" w14:paraId="1F9A7F97" w14:textId="77777777">
        <w:trPr>
          <w:jc w:val="center"/>
        </w:trPr>
        <w:tc>
          <w:tcPr>
            <w:tcW w:w="1512" w:type="dxa"/>
          </w:tcPr>
          <w:p w14:paraId="6CAF2C59" w14:textId="77777777" w:rsidR="002D7DFF" w:rsidRDefault="00000000">
            <w:pPr>
              <w:spacing w:after="0" w:line="240" w:lineRule="auto"/>
            </w:pPr>
            <w:r>
              <w:rPr>
                <w:rFonts w:ascii="Arial" w:hAnsi="Arial"/>
                <w:sz w:val="12"/>
              </w:rPr>
              <w:t>P07-C017</w:t>
            </w:r>
          </w:p>
        </w:tc>
        <w:tc>
          <w:tcPr>
            <w:tcW w:w="7560" w:type="dxa"/>
          </w:tcPr>
          <w:p w14:paraId="174542CD" w14:textId="77777777" w:rsidR="002D7DFF" w:rsidRDefault="00000000">
            <w:pPr>
              <w:spacing w:after="0" w:line="240" w:lineRule="auto"/>
              <w:jc w:val="right"/>
            </w:pPr>
            <w:r>
              <w:rPr>
                <w:rFonts w:ascii="Arial" w:hAnsi="Arial"/>
                <w:sz w:val="12"/>
              </w:rPr>
              <w:t>نعم</w:t>
            </w:r>
          </w:p>
        </w:tc>
        <w:tc>
          <w:tcPr>
            <w:tcW w:w="3096" w:type="dxa"/>
          </w:tcPr>
          <w:p w14:paraId="57207EAC" w14:textId="77777777" w:rsidR="002D7DFF" w:rsidRDefault="00000000">
            <w:pPr>
              <w:spacing w:after="0" w:line="240" w:lineRule="auto"/>
              <w:jc w:val="right"/>
            </w:pPr>
            <w:r>
              <w:rPr>
                <w:rFonts w:ascii="Arial" w:hAnsi="Arial"/>
                <w:sz w:val="12"/>
              </w:rPr>
              <w:t>CODE-PROC</w:t>
            </w:r>
          </w:p>
        </w:tc>
        <w:tc>
          <w:tcPr>
            <w:tcW w:w="3240" w:type="dxa"/>
          </w:tcPr>
          <w:p w14:paraId="14A88246" w14:textId="77777777" w:rsidR="002D7DFF" w:rsidRDefault="00000000">
            <w:pPr>
              <w:spacing w:after="0" w:line="240" w:lineRule="auto"/>
              <w:jc w:val="right"/>
            </w:pPr>
            <w:r>
              <w:rPr>
                <w:rFonts w:ascii="Arial" w:hAnsi="Arial"/>
                <w:sz w:val="12"/>
              </w:rPr>
              <w:t>Procedural context; not a substantive research theme</w:t>
            </w:r>
          </w:p>
        </w:tc>
      </w:tr>
      <w:tr w:rsidR="002D7DFF" w14:paraId="25C36FF7" w14:textId="77777777">
        <w:trPr>
          <w:jc w:val="center"/>
        </w:trPr>
        <w:tc>
          <w:tcPr>
            <w:tcW w:w="1512" w:type="dxa"/>
          </w:tcPr>
          <w:p w14:paraId="051D7443" w14:textId="77777777" w:rsidR="002D7DFF" w:rsidRDefault="00000000">
            <w:pPr>
              <w:spacing w:after="0" w:line="240" w:lineRule="auto"/>
            </w:pPr>
            <w:r>
              <w:rPr>
                <w:rFonts w:ascii="Arial" w:hAnsi="Arial"/>
                <w:sz w:val="12"/>
              </w:rPr>
              <w:t>P07-C018</w:t>
            </w:r>
          </w:p>
        </w:tc>
        <w:tc>
          <w:tcPr>
            <w:tcW w:w="7560" w:type="dxa"/>
          </w:tcPr>
          <w:p w14:paraId="5601EEDA" w14:textId="77777777" w:rsidR="002D7DFF" w:rsidRDefault="00000000">
            <w:pPr>
              <w:spacing w:after="0" w:line="240" w:lineRule="auto"/>
              <w:jc w:val="right"/>
            </w:pPr>
            <w:r>
              <w:rPr>
                <w:rFonts w:ascii="Arial" w:hAnsi="Arial"/>
                <w:sz w:val="12"/>
              </w:rPr>
              <w:t>اي تحسين البرامج والسياسات كان للحكومه الحاليه الجديده بسوريا او للحكومات اللي بتتعامل مع اللاجئين حول العالم مش بس بالاردن</w:t>
            </w:r>
          </w:p>
        </w:tc>
        <w:tc>
          <w:tcPr>
            <w:tcW w:w="3096" w:type="dxa"/>
          </w:tcPr>
          <w:p w14:paraId="23350A19" w14:textId="77777777" w:rsidR="002D7DFF" w:rsidRDefault="00000000">
            <w:pPr>
              <w:spacing w:after="0" w:line="240" w:lineRule="auto"/>
              <w:jc w:val="right"/>
            </w:pPr>
            <w:r>
              <w:rPr>
                <w:rFonts w:ascii="Arial" w:hAnsi="Arial"/>
                <w:sz w:val="12"/>
              </w:rPr>
              <w:t>CODE-PROC</w:t>
            </w:r>
          </w:p>
        </w:tc>
        <w:tc>
          <w:tcPr>
            <w:tcW w:w="3240" w:type="dxa"/>
          </w:tcPr>
          <w:p w14:paraId="44D11FF2" w14:textId="77777777" w:rsidR="002D7DFF" w:rsidRDefault="00000000">
            <w:pPr>
              <w:spacing w:after="0" w:line="240" w:lineRule="auto"/>
              <w:jc w:val="right"/>
            </w:pPr>
            <w:r>
              <w:rPr>
                <w:rFonts w:ascii="Arial" w:hAnsi="Arial"/>
                <w:sz w:val="12"/>
              </w:rPr>
              <w:t>Procedural context; not a substantive research theme</w:t>
            </w:r>
          </w:p>
        </w:tc>
      </w:tr>
      <w:tr w:rsidR="002D7DFF" w14:paraId="7B8F51AF" w14:textId="77777777">
        <w:trPr>
          <w:jc w:val="center"/>
        </w:trPr>
        <w:tc>
          <w:tcPr>
            <w:tcW w:w="1512" w:type="dxa"/>
          </w:tcPr>
          <w:p w14:paraId="55AB2388" w14:textId="77777777" w:rsidR="002D7DFF" w:rsidRDefault="00000000">
            <w:pPr>
              <w:spacing w:after="0" w:line="240" w:lineRule="auto"/>
            </w:pPr>
            <w:r>
              <w:rPr>
                <w:rFonts w:ascii="Arial" w:hAnsi="Arial"/>
                <w:sz w:val="12"/>
              </w:rPr>
              <w:t>P07-C019</w:t>
            </w:r>
          </w:p>
        </w:tc>
        <w:tc>
          <w:tcPr>
            <w:tcW w:w="7560" w:type="dxa"/>
          </w:tcPr>
          <w:p w14:paraId="217EF937" w14:textId="77777777" w:rsidR="002D7DFF" w:rsidRDefault="00000000">
            <w:pPr>
              <w:spacing w:after="0" w:line="240" w:lineRule="auto"/>
              <w:jc w:val="right"/>
            </w:pPr>
            <w:r>
              <w:rPr>
                <w:rFonts w:ascii="Arial" w:hAnsi="Arial"/>
                <w:sz w:val="12"/>
              </w:rPr>
              <w:t>نعم</w:t>
            </w:r>
          </w:p>
        </w:tc>
        <w:tc>
          <w:tcPr>
            <w:tcW w:w="3096" w:type="dxa"/>
          </w:tcPr>
          <w:p w14:paraId="1F2B8089" w14:textId="77777777" w:rsidR="002D7DFF" w:rsidRDefault="00000000">
            <w:pPr>
              <w:spacing w:after="0" w:line="240" w:lineRule="auto"/>
              <w:jc w:val="right"/>
            </w:pPr>
            <w:r>
              <w:rPr>
                <w:rFonts w:ascii="Arial" w:hAnsi="Arial"/>
                <w:sz w:val="12"/>
              </w:rPr>
              <w:t>CODE-PROC</w:t>
            </w:r>
          </w:p>
        </w:tc>
        <w:tc>
          <w:tcPr>
            <w:tcW w:w="3240" w:type="dxa"/>
          </w:tcPr>
          <w:p w14:paraId="62EEBB2B" w14:textId="77777777" w:rsidR="002D7DFF" w:rsidRDefault="00000000">
            <w:pPr>
              <w:spacing w:after="0" w:line="240" w:lineRule="auto"/>
              <w:jc w:val="right"/>
            </w:pPr>
            <w:r>
              <w:rPr>
                <w:rFonts w:ascii="Arial" w:hAnsi="Arial"/>
                <w:sz w:val="12"/>
              </w:rPr>
              <w:t>Procedural context; not a substantive research theme</w:t>
            </w:r>
          </w:p>
        </w:tc>
      </w:tr>
      <w:tr w:rsidR="002D7DFF" w14:paraId="4DECC13E" w14:textId="77777777">
        <w:trPr>
          <w:jc w:val="center"/>
        </w:trPr>
        <w:tc>
          <w:tcPr>
            <w:tcW w:w="1512" w:type="dxa"/>
          </w:tcPr>
          <w:p w14:paraId="443DAA73" w14:textId="77777777" w:rsidR="002D7DFF" w:rsidRDefault="00000000">
            <w:pPr>
              <w:spacing w:after="0" w:line="240" w:lineRule="auto"/>
            </w:pPr>
            <w:r>
              <w:rPr>
                <w:rFonts w:ascii="Arial" w:hAnsi="Arial"/>
                <w:sz w:val="12"/>
              </w:rPr>
              <w:t>P07-C020</w:t>
            </w:r>
          </w:p>
        </w:tc>
        <w:tc>
          <w:tcPr>
            <w:tcW w:w="7560" w:type="dxa"/>
          </w:tcPr>
          <w:p w14:paraId="0CC0CBA2" w14:textId="77777777" w:rsidR="002D7DFF" w:rsidRDefault="00000000">
            <w:pPr>
              <w:spacing w:after="0" w:line="240" w:lineRule="auto"/>
              <w:jc w:val="right"/>
            </w:pPr>
            <w:r>
              <w:rPr>
                <w:rFonts w:ascii="Arial" w:hAnsi="Arial"/>
                <w:sz w:val="12"/>
              </w:rPr>
              <w:t>وتوثيق تجاربك بشكل محترم وانسان وبالاخير الصراحه عشان اكون معك صريح انجحت في مرحله الماجستيشن</w:t>
            </w:r>
          </w:p>
        </w:tc>
        <w:tc>
          <w:tcPr>
            <w:tcW w:w="3096" w:type="dxa"/>
          </w:tcPr>
          <w:p w14:paraId="5B50AEC3" w14:textId="77777777" w:rsidR="002D7DFF" w:rsidRDefault="00000000">
            <w:pPr>
              <w:spacing w:after="0" w:line="240" w:lineRule="auto"/>
              <w:jc w:val="right"/>
            </w:pPr>
            <w:r>
              <w:rPr>
                <w:rFonts w:ascii="Arial" w:hAnsi="Arial"/>
                <w:sz w:val="12"/>
              </w:rPr>
              <w:t>CODE-PROC</w:t>
            </w:r>
          </w:p>
        </w:tc>
        <w:tc>
          <w:tcPr>
            <w:tcW w:w="3240" w:type="dxa"/>
          </w:tcPr>
          <w:p w14:paraId="414D4F6C" w14:textId="77777777" w:rsidR="002D7DFF" w:rsidRDefault="00000000">
            <w:pPr>
              <w:spacing w:after="0" w:line="240" w:lineRule="auto"/>
              <w:jc w:val="right"/>
            </w:pPr>
            <w:r>
              <w:rPr>
                <w:rFonts w:ascii="Arial" w:hAnsi="Arial"/>
                <w:sz w:val="12"/>
              </w:rPr>
              <w:t>Procedural context; not a substantive research theme</w:t>
            </w:r>
          </w:p>
        </w:tc>
      </w:tr>
      <w:tr w:rsidR="002D7DFF" w14:paraId="071E0F25" w14:textId="77777777">
        <w:trPr>
          <w:jc w:val="center"/>
        </w:trPr>
        <w:tc>
          <w:tcPr>
            <w:tcW w:w="1512" w:type="dxa"/>
          </w:tcPr>
          <w:p w14:paraId="0EBE4DA7" w14:textId="77777777" w:rsidR="002D7DFF" w:rsidRDefault="00000000">
            <w:pPr>
              <w:spacing w:after="0" w:line="240" w:lineRule="auto"/>
            </w:pPr>
            <w:r>
              <w:rPr>
                <w:rFonts w:ascii="Arial" w:hAnsi="Arial"/>
                <w:sz w:val="12"/>
              </w:rPr>
              <w:t>P07-C021</w:t>
            </w:r>
          </w:p>
        </w:tc>
        <w:tc>
          <w:tcPr>
            <w:tcW w:w="7560" w:type="dxa"/>
          </w:tcPr>
          <w:p w14:paraId="35B5C940" w14:textId="77777777" w:rsidR="002D7DFF" w:rsidRDefault="00000000">
            <w:pPr>
              <w:spacing w:after="0" w:line="240" w:lineRule="auto"/>
              <w:jc w:val="right"/>
            </w:pPr>
            <w:r>
              <w:rPr>
                <w:rFonts w:ascii="Arial" w:hAnsi="Arial"/>
                <w:sz w:val="12"/>
              </w:rPr>
              <w:t>يعني عشان نكون احنا صادقين ولكن هي اهداف اهدافي الشخصيه الخاصه بال بالبحث تمام طيب</w:t>
            </w:r>
          </w:p>
        </w:tc>
        <w:tc>
          <w:tcPr>
            <w:tcW w:w="3096" w:type="dxa"/>
          </w:tcPr>
          <w:p w14:paraId="19F65DF7" w14:textId="77777777" w:rsidR="002D7DFF" w:rsidRDefault="00000000">
            <w:pPr>
              <w:spacing w:after="0" w:line="240" w:lineRule="auto"/>
              <w:jc w:val="right"/>
            </w:pPr>
            <w:r>
              <w:rPr>
                <w:rFonts w:ascii="Arial" w:hAnsi="Arial"/>
                <w:sz w:val="12"/>
              </w:rPr>
              <w:t>CODE-PROC</w:t>
            </w:r>
          </w:p>
        </w:tc>
        <w:tc>
          <w:tcPr>
            <w:tcW w:w="3240" w:type="dxa"/>
          </w:tcPr>
          <w:p w14:paraId="1B7F8BAC" w14:textId="77777777" w:rsidR="002D7DFF" w:rsidRDefault="00000000">
            <w:pPr>
              <w:spacing w:after="0" w:line="240" w:lineRule="auto"/>
              <w:jc w:val="right"/>
            </w:pPr>
            <w:r>
              <w:rPr>
                <w:rFonts w:ascii="Arial" w:hAnsi="Arial"/>
                <w:sz w:val="12"/>
              </w:rPr>
              <w:t>Procedural context; not a substantive research theme</w:t>
            </w:r>
          </w:p>
        </w:tc>
      </w:tr>
      <w:tr w:rsidR="002D7DFF" w14:paraId="5A617520" w14:textId="77777777">
        <w:trPr>
          <w:jc w:val="center"/>
        </w:trPr>
        <w:tc>
          <w:tcPr>
            <w:tcW w:w="1512" w:type="dxa"/>
          </w:tcPr>
          <w:p w14:paraId="2737A0C3" w14:textId="77777777" w:rsidR="002D7DFF" w:rsidRDefault="00000000">
            <w:pPr>
              <w:spacing w:after="0" w:line="240" w:lineRule="auto"/>
            </w:pPr>
            <w:r>
              <w:rPr>
                <w:rFonts w:ascii="Arial" w:hAnsi="Arial"/>
                <w:sz w:val="12"/>
              </w:rPr>
              <w:t>P07-C022</w:t>
            </w:r>
          </w:p>
        </w:tc>
        <w:tc>
          <w:tcPr>
            <w:tcW w:w="7560" w:type="dxa"/>
          </w:tcPr>
          <w:p w14:paraId="1C1F13A9" w14:textId="77777777" w:rsidR="002D7DFF" w:rsidRDefault="00000000">
            <w:pPr>
              <w:spacing w:after="0" w:line="240" w:lineRule="auto"/>
              <w:jc w:val="right"/>
            </w:pPr>
            <w:r>
              <w:rPr>
                <w:rFonts w:ascii="Arial" w:hAnsi="Arial"/>
                <w:sz w:val="12"/>
              </w:rPr>
              <w:t>طيب في عندك اي سؤال قبل ما نبلش</w:t>
            </w:r>
          </w:p>
        </w:tc>
        <w:tc>
          <w:tcPr>
            <w:tcW w:w="3096" w:type="dxa"/>
          </w:tcPr>
          <w:p w14:paraId="6F42046C" w14:textId="77777777" w:rsidR="002D7DFF" w:rsidRDefault="00000000">
            <w:pPr>
              <w:spacing w:after="0" w:line="240" w:lineRule="auto"/>
              <w:jc w:val="right"/>
            </w:pPr>
            <w:r>
              <w:rPr>
                <w:rFonts w:ascii="Arial" w:hAnsi="Arial"/>
                <w:sz w:val="12"/>
              </w:rPr>
              <w:t>CODE-PROC</w:t>
            </w:r>
          </w:p>
        </w:tc>
        <w:tc>
          <w:tcPr>
            <w:tcW w:w="3240" w:type="dxa"/>
          </w:tcPr>
          <w:p w14:paraId="52B08EC1" w14:textId="77777777" w:rsidR="002D7DFF" w:rsidRDefault="00000000">
            <w:pPr>
              <w:spacing w:after="0" w:line="240" w:lineRule="auto"/>
              <w:jc w:val="right"/>
            </w:pPr>
            <w:r>
              <w:rPr>
                <w:rFonts w:ascii="Arial" w:hAnsi="Arial"/>
                <w:sz w:val="12"/>
              </w:rPr>
              <w:t>Procedural context; not a substantive research theme</w:t>
            </w:r>
          </w:p>
        </w:tc>
      </w:tr>
      <w:tr w:rsidR="002D7DFF" w14:paraId="03151677" w14:textId="77777777">
        <w:trPr>
          <w:jc w:val="center"/>
        </w:trPr>
        <w:tc>
          <w:tcPr>
            <w:tcW w:w="1512" w:type="dxa"/>
          </w:tcPr>
          <w:p w14:paraId="67D745DB" w14:textId="77777777" w:rsidR="002D7DFF" w:rsidRDefault="00000000">
            <w:pPr>
              <w:spacing w:after="0" w:line="240" w:lineRule="auto"/>
            </w:pPr>
            <w:r>
              <w:rPr>
                <w:rFonts w:ascii="Arial" w:hAnsi="Arial"/>
                <w:sz w:val="12"/>
              </w:rPr>
              <w:t>P07-C023</w:t>
            </w:r>
          </w:p>
        </w:tc>
        <w:tc>
          <w:tcPr>
            <w:tcW w:w="7560" w:type="dxa"/>
          </w:tcPr>
          <w:p w14:paraId="489FDEB7" w14:textId="77777777" w:rsidR="002D7DFF" w:rsidRDefault="00000000">
            <w:pPr>
              <w:spacing w:after="0" w:line="240" w:lineRule="auto"/>
              <w:jc w:val="right"/>
            </w:pPr>
            <w:r>
              <w:rPr>
                <w:rFonts w:ascii="Arial" w:hAnsi="Arial"/>
                <w:sz w:val="12"/>
              </w:rPr>
              <w:t>لا انت تسال ونحن نجيك</w:t>
            </w:r>
          </w:p>
        </w:tc>
        <w:tc>
          <w:tcPr>
            <w:tcW w:w="3096" w:type="dxa"/>
          </w:tcPr>
          <w:p w14:paraId="382FEB7F" w14:textId="77777777" w:rsidR="002D7DFF" w:rsidRDefault="00000000">
            <w:pPr>
              <w:spacing w:after="0" w:line="240" w:lineRule="auto"/>
              <w:jc w:val="right"/>
            </w:pPr>
            <w:r>
              <w:rPr>
                <w:rFonts w:ascii="Arial" w:hAnsi="Arial"/>
                <w:sz w:val="12"/>
              </w:rPr>
              <w:t>CODE-PROC</w:t>
            </w:r>
          </w:p>
        </w:tc>
        <w:tc>
          <w:tcPr>
            <w:tcW w:w="3240" w:type="dxa"/>
          </w:tcPr>
          <w:p w14:paraId="216A38E3" w14:textId="77777777" w:rsidR="002D7DFF" w:rsidRDefault="00000000">
            <w:pPr>
              <w:spacing w:after="0" w:line="240" w:lineRule="auto"/>
              <w:jc w:val="right"/>
            </w:pPr>
            <w:r>
              <w:rPr>
                <w:rFonts w:ascii="Arial" w:hAnsi="Arial"/>
                <w:sz w:val="12"/>
              </w:rPr>
              <w:t>Procedural context; not a substantive research theme</w:t>
            </w:r>
          </w:p>
        </w:tc>
      </w:tr>
      <w:tr w:rsidR="002D7DFF" w14:paraId="0F906C6A" w14:textId="77777777">
        <w:trPr>
          <w:jc w:val="center"/>
        </w:trPr>
        <w:tc>
          <w:tcPr>
            <w:tcW w:w="1512" w:type="dxa"/>
          </w:tcPr>
          <w:p w14:paraId="5B0B76F8" w14:textId="77777777" w:rsidR="002D7DFF" w:rsidRDefault="00000000">
            <w:pPr>
              <w:spacing w:after="0" w:line="240" w:lineRule="auto"/>
            </w:pPr>
            <w:r>
              <w:rPr>
                <w:rFonts w:ascii="Arial" w:hAnsi="Arial"/>
                <w:sz w:val="12"/>
              </w:rPr>
              <w:t>P07-C024</w:t>
            </w:r>
          </w:p>
        </w:tc>
        <w:tc>
          <w:tcPr>
            <w:tcW w:w="7560" w:type="dxa"/>
          </w:tcPr>
          <w:p w14:paraId="61DFFA96" w14:textId="77777777" w:rsidR="002D7DFF" w:rsidRDefault="00000000">
            <w:pPr>
              <w:spacing w:after="0" w:line="240" w:lineRule="auto"/>
              <w:jc w:val="right"/>
            </w:pPr>
            <w:r>
              <w:rPr>
                <w:rFonts w:ascii="Arial" w:hAnsi="Arial"/>
                <w:sz w:val="12"/>
              </w:rPr>
              <w:t>طيب هلا انا الصراحه بالاول اه رح يكون هو انا رح اسال وحضرتك اللي رح تكون عم بتجاوب على الاسئله بعدين انا رح اكون عم بسال السؤال وبسمعك بس بالكامل ما رح اتدخل نهائيا تمام طيب هلا في عننا العم ابو طلال بس عشان اسمك الكامل</w:t>
            </w:r>
          </w:p>
        </w:tc>
        <w:tc>
          <w:tcPr>
            <w:tcW w:w="3096" w:type="dxa"/>
          </w:tcPr>
          <w:p w14:paraId="689D2BF3" w14:textId="77777777" w:rsidR="002D7DFF" w:rsidRDefault="00000000">
            <w:pPr>
              <w:spacing w:after="0" w:line="240" w:lineRule="auto"/>
              <w:jc w:val="right"/>
            </w:pPr>
            <w:r>
              <w:rPr>
                <w:rFonts w:ascii="Arial" w:hAnsi="Arial"/>
                <w:sz w:val="12"/>
              </w:rPr>
              <w:t>CODE-PROC</w:t>
            </w:r>
          </w:p>
        </w:tc>
        <w:tc>
          <w:tcPr>
            <w:tcW w:w="3240" w:type="dxa"/>
          </w:tcPr>
          <w:p w14:paraId="70ABF2D9" w14:textId="77777777" w:rsidR="002D7DFF" w:rsidRDefault="00000000">
            <w:pPr>
              <w:spacing w:after="0" w:line="240" w:lineRule="auto"/>
              <w:jc w:val="right"/>
            </w:pPr>
            <w:r>
              <w:rPr>
                <w:rFonts w:ascii="Arial" w:hAnsi="Arial"/>
                <w:sz w:val="12"/>
              </w:rPr>
              <w:t>Procedural context; not a substantive research theme</w:t>
            </w:r>
          </w:p>
        </w:tc>
      </w:tr>
      <w:tr w:rsidR="002D7DFF" w14:paraId="32C0369D" w14:textId="77777777">
        <w:trPr>
          <w:jc w:val="center"/>
        </w:trPr>
        <w:tc>
          <w:tcPr>
            <w:tcW w:w="1512" w:type="dxa"/>
          </w:tcPr>
          <w:p w14:paraId="329BE278" w14:textId="77777777" w:rsidR="002D7DFF" w:rsidRDefault="00000000">
            <w:pPr>
              <w:spacing w:after="0" w:line="240" w:lineRule="auto"/>
            </w:pPr>
            <w:r>
              <w:rPr>
                <w:rFonts w:ascii="Arial" w:hAnsi="Arial"/>
                <w:sz w:val="12"/>
              </w:rPr>
              <w:t>P07-C025</w:t>
            </w:r>
          </w:p>
        </w:tc>
        <w:tc>
          <w:tcPr>
            <w:tcW w:w="7560" w:type="dxa"/>
          </w:tcPr>
          <w:p w14:paraId="214BE5C5" w14:textId="77777777" w:rsidR="002D7DFF" w:rsidRDefault="00000000">
            <w:pPr>
              <w:spacing w:after="0" w:line="240" w:lineRule="auto"/>
              <w:jc w:val="right"/>
            </w:pPr>
            <w:r>
              <w:rPr>
                <w:rFonts w:ascii="Arial" w:hAnsi="Arial"/>
                <w:sz w:val="12"/>
              </w:rPr>
              <w:t>الاسم علي عبد الله</w:t>
            </w:r>
          </w:p>
        </w:tc>
        <w:tc>
          <w:tcPr>
            <w:tcW w:w="3096" w:type="dxa"/>
          </w:tcPr>
          <w:p w14:paraId="77BA77AD" w14:textId="77777777" w:rsidR="002D7DFF" w:rsidRDefault="00000000">
            <w:pPr>
              <w:spacing w:after="0" w:line="240" w:lineRule="auto"/>
              <w:jc w:val="right"/>
            </w:pPr>
            <w:r>
              <w:rPr>
                <w:rFonts w:ascii="Arial" w:hAnsi="Arial"/>
                <w:sz w:val="12"/>
              </w:rPr>
              <w:t>CODE-PROC</w:t>
            </w:r>
          </w:p>
        </w:tc>
        <w:tc>
          <w:tcPr>
            <w:tcW w:w="3240" w:type="dxa"/>
          </w:tcPr>
          <w:p w14:paraId="478E2221" w14:textId="77777777" w:rsidR="002D7DFF" w:rsidRDefault="00000000">
            <w:pPr>
              <w:spacing w:after="0" w:line="240" w:lineRule="auto"/>
              <w:jc w:val="right"/>
            </w:pPr>
            <w:r>
              <w:rPr>
                <w:rFonts w:ascii="Arial" w:hAnsi="Arial"/>
                <w:sz w:val="12"/>
              </w:rPr>
              <w:t>Procedural context; not a substantive research theme</w:t>
            </w:r>
          </w:p>
        </w:tc>
      </w:tr>
      <w:tr w:rsidR="002D7DFF" w14:paraId="58993563" w14:textId="77777777">
        <w:trPr>
          <w:jc w:val="center"/>
        </w:trPr>
        <w:tc>
          <w:tcPr>
            <w:tcW w:w="1512" w:type="dxa"/>
          </w:tcPr>
          <w:p w14:paraId="12FBEAB9" w14:textId="77777777" w:rsidR="002D7DFF" w:rsidRDefault="00000000">
            <w:pPr>
              <w:spacing w:after="0" w:line="240" w:lineRule="auto"/>
            </w:pPr>
            <w:r>
              <w:rPr>
                <w:rFonts w:ascii="Arial" w:hAnsi="Arial"/>
                <w:sz w:val="12"/>
              </w:rPr>
              <w:t>P07-C026</w:t>
            </w:r>
          </w:p>
        </w:tc>
        <w:tc>
          <w:tcPr>
            <w:tcW w:w="7560" w:type="dxa"/>
          </w:tcPr>
          <w:p w14:paraId="65686BD5" w14:textId="77777777" w:rsidR="002D7DFF" w:rsidRDefault="00000000">
            <w:pPr>
              <w:spacing w:after="0" w:line="240" w:lineRule="auto"/>
              <w:jc w:val="right"/>
            </w:pPr>
            <w:r>
              <w:rPr>
                <w:rFonts w:ascii="Arial" w:hAnsi="Arial"/>
                <w:sz w:val="12"/>
              </w:rPr>
              <w:t>علي عبد الله</w:t>
            </w:r>
          </w:p>
        </w:tc>
        <w:tc>
          <w:tcPr>
            <w:tcW w:w="3096" w:type="dxa"/>
          </w:tcPr>
          <w:p w14:paraId="71FDC628" w14:textId="77777777" w:rsidR="002D7DFF" w:rsidRDefault="00000000">
            <w:pPr>
              <w:spacing w:after="0" w:line="240" w:lineRule="auto"/>
              <w:jc w:val="right"/>
            </w:pPr>
            <w:r>
              <w:rPr>
                <w:rFonts w:ascii="Arial" w:hAnsi="Arial"/>
                <w:sz w:val="12"/>
              </w:rPr>
              <w:t>CODE-PROC</w:t>
            </w:r>
          </w:p>
        </w:tc>
        <w:tc>
          <w:tcPr>
            <w:tcW w:w="3240" w:type="dxa"/>
          </w:tcPr>
          <w:p w14:paraId="2FA7EF6F" w14:textId="77777777" w:rsidR="002D7DFF" w:rsidRDefault="00000000">
            <w:pPr>
              <w:spacing w:after="0" w:line="240" w:lineRule="auto"/>
              <w:jc w:val="right"/>
            </w:pPr>
            <w:r>
              <w:rPr>
                <w:rFonts w:ascii="Arial" w:hAnsi="Arial"/>
                <w:sz w:val="12"/>
              </w:rPr>
              <w:t>Procedural context; not a substantive research theme</w:t>
            </w:r>
          </w:p>
        </w:tc>
      </w:tr>
      <w:tr w:rsidR="002D7DFF" w14:paraId="288F2F13" w14:textId="77777777">
        <w:trPr>
          <w:jc w:val="center"/>
        </w:trPr>
        <w:tc>
          <w:tcPr>
            <w:tcW w:w="1512" w:type="dxa"/>
          </w:tcPr>
          <w:p w14:paraId="08A1FC6C" w14:textId="77777777" w:rsidR="002D7DFF" w:rsidRDefault="00000000">
            <w:pPr>
              <w:spacing w:after="0" w:line="240" w:lineRule="auto"/>
            </w:pPr>
            <w:r>
              <w:rPr>
                <w:rFonts w:ascii="Arial" w:hAnsi="Arial"/>
                <w:sz w:val="12"/>
              </w:rPr>
              <w:t>P07-C027</w:t>
            </w:r>
          </w:p>
        </w:tc>
        <w:tc>
          <w:tcPr>
            <w:tcW w:w="7560" w:type="dxa"/>
          </w:tcPr>
          <w:p w14:paraId="495D6C76" w14:textId="77777777" w:rsidR="002D7DFF" w:rsidRDefault="00000000">
            <w:pPr>
              <w:spacing w:after="0" w:line="240" w:lineRule="auto"/>
              <w:jc w:val="right"/>
            </w:pPr>
            <w:r>
              <w:rPr>
                <w:rFonts w:ascii="Arial" w:hAnsi="Arial"/>
                <w:sz w:val="12"/>
              </w:rPr>
              <w:t>محمود</w:t>
            </w:r>
          </w:p>
        </w:tc>
        <w:tc>
          <w:tcPr>
            <w:tcW w:w="3096" w:type="dxa"/>
          </w:tcPr>
          <w:p w14:paraId="2016D1AC" w14:textId="77777777" w:rsidR="002D7DFF" w:rsidRDefault="00000000">
            <w:pPr>
              <w:spacing w:after="0" w:line="240" w:lineRule="auto"/>
              <w:jc w:val="right"/>
            </w:pPr>
            <w:r>
              <w:rPr>
                <w:rFonts w:ascii="Arial" w:hAnsi="Arial"/>
                <w:sz w:val="12"/>
              </w:rPr>
              <w:t>CODE-PROC</w:t>
            </w:r>
          </w:p>
        </w:tc>
        <w:tc>
          <w:tcPr>
            <w:tcW w:w="3240" w:type="dxa"/>
          </w:tcPr>
          <w:p w14:paraId="26766F0E" w14:textId="77777777" w:rsidR="002D7DFF" w:rsidRDefault="00000000">
            <w:pPr>
              <w:spacing w:after="0" w:line="240" w:lineRule="auto"/>
              <w:jc w:val="right"/>
            </w:pPr>
            <w:r>
              <w:rPr>
                <w:rFonts w:ascii="Arial" w:hAnsi="Arial"/>
                <w:sz w:val="12"/>
              </w:rPr>
              <w:t>Procedural context; not a substantive research theme</w:t>
            </w:r>
          </w:p>
        </w:tc>
      </w:tr>
      <w:tr w:rsidR="002D7DFF" w14:paraId="139A06F4" w14:textId="77777777">
        <w:trPr>
          <w:jc w:val="center"/>
        </w:trPr>
        <w:tc>
          <w:tcPr>
            <w:tcW w:w="1512" w:type="dxa"/>
          </w:tcPr>
          <w:p w14:paraId="180DAE37" w14:textId="77777777" w:rsidR="002D7DFF" w:rsidRDefault="00000000">
            <w:pPr>
              <w:spacing w:after="0" w:line="240" w:lineRule="auto"/>
            </w:pPr>
            <w:r>
              <w:rPr>
                <w:rFonts w:ascii="Arial" w:hAnsi="Arial"/>
                <w:sz w:val="12"/>
              </w:rPr>
              <w:t>P07-C028</w:t>
            </w:r>
          </w:p>
        </w:tc>
        <w:tc>
          <w:tcPr>
            <w:tcW w:w="7560" w:type="dxa"/>
          </w:tcPr>
          <w:p w14:paraId="5FE1444D" w14:textId="77777777" w:rsidR="002D7DFF" w:rsidRDefault="00000000">
            <w:pPr>
              <w:spacing w:after="0" w:line="240" w:lineRule="auto"/>
              <w:jc w:val="right"/>
            </w:pPr>
            <w:r>
              <w:rPr>
                <w:rFonts w:ascii="Arial" w:hAnsi="Arial"/>
                <w:sz w:val="12"/>
              </w:rPr>
              <w:t>محمود</w:t>
            </w:r>
          </w:p>
        </w:tc>
        <w:tc>
          <w:tcPr>
            <w:tcW w:w="3096" w:type="dxa"/>
          </w:tcPr>
          <w:p w14:paraId="60063362" w14:textId="77777777" w:rsidR="002D7DFF" w:rsidRDefault="00000000">
            <w:pPr>
              <w:spacing w:after="0" w:line="240" w:lineRule="auto"/>
              <w:jc w:val="right"/>
            </w:pPr>
            <w:r>
              <w:rPr>
                <w:rFonts w:ascii="Arial" w:hAnsi="Arial"/>
                <w:sz w:val="12"/>
              </w:rPr>
              <w:t>CODE-PROC</w:t>
            </w:r>
          </w:p>
        </w:tc>
        <w:tc>
          <w:tcPr>
            <w:tcW w:w="3240" w:type="dxa"/>
          </w:tcPr>
          <w:p w14:paraId="68EE28A4" w14:textId="77777777" w:rsidR="002D7DFF" w:rsidRDefault="00000000">
            <w:pPr>
              <w:spacing w:after="0" w:line="240" w:lineRule="auto"/>
              <w:jc w:val="right"/>
            </w:pPr>
            <w:r>
              <w:rPr>
                <w:rFonts w:ascii="Arial" w:hAnsi="Arial"/>
                <w:sz w:val="12"/>
              </w:rPr>
              <w:t>Procedural context; not a substantive research theme</w:t>
            </w:r>
          </w:p>
        </w:tc>
      </w:tr>
      <w:tr w:rsidR="002D7DFF" w14:paraId="3A51E52C" w14:textId="77777777">
        <w:trPr>
          <w:jc w:val="center"/>
        </w:trPr>
        <w:tc>
          <w:tcPr>
            <w:tcW w:w="1512" w:type="dxa"/>
          </w:tcPr>
          <w:p w14:paraId="17097D49" w14:textId="77777777" w:rsidR="002D7DFF" w:rsidRDefault="00000000">
            <w:pPr>
              <w:spacing w:after="0" w:line="240" w:lineRule="auto"/>
            </w:pPr>
            <w:r>
              <w:rPr>
                <w:rFonts w:ascii="Arial" w:hAnsi="Arial"/>
                <w:sz w:val="12"/>
              </w:rPr>
              <w:t>P07-C029</w:t>
            </w:r>
          </w:p>
        </w:tc>
        <w:tc>
          <w:tcPr>
            <w:tcW w:w="7560" w:type="dxa"/>
          </w:tcPr>
          <w:p w14:paraId="6218074D" w14:textId="77777777" w:rsidR="002D7DFF" w:rsidRDefault="00000000">
            <w:pPr>
              <w:spacing w:after="0" w:line="240" w:lineRule="auto"/>
              <w:jc w:val="right"/>
            </w:pPr>
            <w:r>
              <w:rPr>
                <w:rFonts w:ascii="Arial" w:hAnsi="Arial"/>
                <w:sz w:val="12"/>
              </w:rPr>
              <w:t>فروخ</w:t>
            </w:r>
          </w:p>
        </w:tc>
        <w:tc>
          <w:tcPr>
            <w:tcW w:w="3096" w:type="dxa"/>
          </w:tcPr>
          <w:p w14:paraId="4EDCEE23" w14:textId="77777777" w:rsidR="002D7DFF" w:rsidRDefault="00000000">
            <w:pPr>
              <w:spacing w:after="0" w:line="240" w:lineRule="auto"/>
              <w:jc w:val="right"/>
            </w:pPr>
            <w:r>
              <w:rPr>
                <w:rFonts w:ascii="Arial" w:hAnsi="Arial"/>
                <w:sz w:val="12"/>
              </w:rPr>
              <w:t>CODE-PROC</w:t>
            </w:r>
          </w:p>
        </w:tc>
        <w:tc>
          <w:tcPr>
            <w:tcW w:w="3240" w:type="dxa"/>
          </w:tcPr>
          <w:p w14:paraId="0CA89467" w14:textId="77777777" w:rsidR="002D7DFF" w:rsidRDefault="00000000">
            <w:pPr>
              <w:spacing w:after="0" w:line="240" w:lineRule="auto"/>
              <w:jc w:val="right"/>
            </w:pPr>
            <w:r>
              <w:rPr>
                <w:rFonts w:ascii="Arial" w:hAnsi="Arial"/>
                <w:sz w:val="12"/>
              </w:rPr>
              <w:t>Procedural context; not a substantive research theme</w:t>
            </w:r>
          </w:p>
        </w:tc>
      </w:tr>
      <w:tr w:rsidR="002D7DFF" w14:paraId="70C493CF" w14:textId="77777777">
        <w:trPr>
          <w:jc w:val="center"/>
        </w:trPr>
        <w:tc>
          <w:tcPr>
            <w:tcW w:w="1512" w:type="dxa"/>
          </w:tcPr>
          <w:p w14:paraId="72D193D6" w14:textId="77777777" w:rsidR="002D7DFF" w:rsidRDefault="00000000">
            <w:pPr>
              <w:spacing w:after="0" w:line="240" w:lineRule="auto"/>
            </w:pPr>
            <w:r>
              <w:rPr>
                <w:rFonts w:ascii="Arial" w:hAnsi="Arial"/>
                <w:sz w:val="12"/>
              </w:rPr>
              <w:t>P07-C030</w:t>
            </w:r>
          </w:p>
        </w:tc>
        <w:tc>
          <w:tcPr>
            <w:tcW w:w="7560" w:type="dxa"/>
          </w:tcPr>
          <w:p w14:paraId="6D216430" w14:textId="77777777" w:rsidR="002D7DFF" w:rsidRDefault="00000000">
            <w:pPr>
              <w:spacing w:after="0" w:line="240" w:lineRule="auto"/>
              <w:jc w:val="right"/>
            </w:pPr>
            <w:r>
              <w:rPr>
                <w:rFonts w:ascii="Arial" w:hAnsi="Arial"/>
                <w:sz w:val="12"/>
              </w:rPr>
              <w:t>فروخ قلنا طيب هلا عننا ست اسئله هي الست اسئله نحن بنسميها اداه للقياس النفسي طبعا هي ما بتقيس بال بال خلينا نحكي للدرجه 100% ولكن هي بتقيس بشكل سريع حالتك النفسيه باخر شهر فبدي تنسى قبل</w:t>
            </w:r>
          </w:p>
        </w:tc>
        <w:tc>
          <w:tcPr>
            <w:tcW w:w="3096" w:type="dxa"/>
          </w:tcPr>
          <w:p w14:paraId="350D718F" w14:textId="77777777" w:rsidR="002D7DFF" w:rsidRDefault="00000000">
            <w:pPr>
              <w:spacing w:after="0" w:line="240" w:lineRule="auto"/>
              <w:jc w:val="right"/>
            </w:pPr>
            <w:r>
              <w:rPr>
                <w:rFonts w:ascii="Arial" w:hAnsi="Arial"/>
                <w:sz w:val="12"/>
              </w:rPr>
              <w:t>CODE-PROC</w:t>
            </w:r>
          </w:p>
        </w:tc>
        <w:tc>
          <w:tcPr>
            <w:tcW w:w="3240" w:type="dxa"/>
          </w:tcPr>
          <w:p w14:paraId="5FCA58FC" w14:textId="77777777" w:rsidR="002D7DFF" w:rsidRDefault="00000000">
            <w:pPr>
              <w:spacing w:after="0" w:line="240" w:lineRule="auto"/>
              <w:jc w:val="right"/>
            </w:pPr>
            <w:r>
              <w:rPr>
                <w:rFonts w:ascii="Arial" w:hAnsi="Arial"/>
                <w:sz w:val="12"/>
              </w:rPr>
              <w:t>Procedural context; not a substantive research theme</w:t>
            </w:r>
          </w:p>
        </w:tc>
      </w:tr>
      <w:tr w:rsidR="002D7DFF" w14:paraId="6041C8D3" w14:textId="77777777">
        <w:trPr>
          <w:jc w:val="center"/>
        </w:trPr>
        <w:tc>
          <w:tcPr>
            <w:tcW w:w="1512" w:type="dxa"/>
          </w:tcPr>
          <w:p w14:paraId="40676B5A" w14:textId="77777777" w:rsidR="002D7DFF" w:rsidRDefault="00000000">
            <w:pPr>
              <w:spacing w:after="0" w:line="240" w:lineRule="auto"/>
            </w:pPr>
            <w:r>
              <w:rPr>
                <w:rFonts w:ascii="Arial" w:hAnsi="Arial"/>
                <w:sz w:val="12"/>
              </w:rPr>
              <w:t>P07-C031</w:t>
            </w:r>
          </w:p>
        </w:tc>
        <w:tc>
          <w:tcPr>
            <w:tcW w:w="7560" w:type="dxa"/>
          </w:tcPr>
          <w:p w14:paraId="5A8E3EF9" w14:textId="77777777" w:rsidR="002D7DFF" w:rsidRDefault="00000000">
            <w:pPr>
              <w:spacing w:after="0" w:line="240" w:lineRule="auto"/>
              <w:jc w:val="right"/>
            </w:pPr>
            <w:r>
              <w:rPr>
                <w:rFonts w:ascii="Arial" w:hAnsi="Arial"/>
                <w:sz w:val="12"/>
              </w:rPr>
              <w:t>اخر شهر اللي انا فيه</w:t>
            </w:r>
          </w:p>
        </w:tc>
        <w:tc>
          <w:tcPr>
            <w:tcW w:w="3096" w:type="dxa"/>
          </w:tcPr>
          <w:p w14:paraId="1E12CA26" w14:textId="77777777" w:rsidR="002D7DFF" w:rsidRDefault="00000000">
            <w:pPr>
              <w:spacing w:after="0" w:line="240" w:lineRule="auto"/>
              <w:jc w:val="right"/>
            </w:pPr>
            <w:r>
              <w:rPr>
                <w:rFonts w:ascii="Arial" w:hAnsi="Arial"/>
                <w:sz w:val="12"/>
              </w:rPr>
              <w:t>CODE-PROC</w:t>
            </w:r>
          </w:p>
        </w:tc>
        <w:tc>
          <w:tcPr>
            <w:tcW w:w="3240" w:type="dxa"/>
          </w:tcPr>
          <w:p w14:paraId="51E1D8AA" w14:textId="77777777" w:rsidR="002D7DFF" w:rsidRDefault="00000000">
            <w:pPr>
              <w:spacing w:after="0" w:line="240" w:lineRule="auto"/>
              <w:jc w:val="right"/>
            </w:pPr>
            <w:r>
              <w:rPr>
                <w:rFonts w:ascii="Arial" w:hAnsi="Arial"/>
                <w:sz w:val="12"/>
              </w:rPr>
              <w:t>Procedural context; not a substantive research theme</w:t>
            </w:r>
          </w:p>
        </w:tc>
      </w:tr>
      <w:tr w:rsidR="002D7DFF" w14:paraId="100301FC" w14:textId="77777777">
        <w:trPr>
          <w:jc w:val="center"/>
        </w:trPr>
        <w:tc>
          <w:tcPr>
            <w:tcW w:w="1512" w:type="dxa"/>
          </w:tcPr>
          <w:p w14:paraId="56C2230A" w14:textId="77777777" w:rsidR="002D7DFF" w:rsidRDefault="00000000">
            <w:pPr>
              <w:spacing w:after="0" w:line="240" w:lineRule="auto"/>
            </w:pPr>
            <w:r>
              <w:rPr>
                <w:rFonts w:ascii="Arial" w:hAnsi="Arial"/>
                <w:sz w:val="12"/>
              </w:rPr>
              <w:t>P07-C032</w:t>
            </w:r>
          </w:p>
        </w:tc>
        <w:tc>
          <w:tcPr>
            <w:tcW w:w="7560" w:type="dxa"/>
          </w:tcPr>
          <w:p w14:paraId="70C70F0C" w14:textId="77777777" w:rsidR="002D7DFF" w:rsidRDefault="00000000">
            <w:pPr>
              <w:spacing w:after="0" w:line="240" w:lineRule="auto"/>
              <w:jc w:val="right"/>
            </w:pPr>
            <w:r>
              <w:rPr>
                <w:rFonts w:ascii="Arial" w:hAnsi="Arial"/>
                <w:sz w:val="12"/>
              </w:rPr>
              <w:t>اخر 30 يوم بدنا ننسى ما قبلها</w:t>
            </w:r>
          </w:p>
        </w:tc>
        <w:tc>
          <w:tcPr>
            <w:tcW w:w="3096" w:type="dxa"/>
          </w:tcPr>
          <w:p w14:paraId="1F992617" w14:textId="77777777" w:rsidR="002D7DFF" w:rsidRDefault="00000000">
            <w:pPr>
              <w:spacing w:after="0" w:line="240" w:lineRule="auto"/>
              <w:jc w:val="right"/>
            </w:pPr>
            <w:r>
              <w:rPr>
                <w:rFonts w:ascii="Arial" w:hAnsi="Arial"/>
                <w:sz w:val="12"/>
              </w:rPr>
              <w:t>CODE-PROC</w:t>
            </w:r>
          </w:p>
        </w:tc>
        <w:tc>
          <w:tcPr>
            <w:tcW w:w="3240" w:type="dxa"/>
          </w:tcPr>
          <w:p w14:paraId="5156F508" w14:textId="77777777" w:rsidR="002D7DFF" w:rsidRDefault="00000000">
            <w:pPr>
              <w:spacing w:after="0" w:line="240" w:lineRule="auto"/>
              <w:jc w:val="right"/>
            </w:pPr>
            <w:r>
              <w:rPr>
                <w:rFonts w:ascii="Arial" w:hAnsi="Arial"/>
                <w:sz w:val="12"/>
              </w:rPr>
              <w:t>Procedural context; not a substantive research theme</w:t>
            </w:r>
          </w:p>
        </w:tc>
      </w:tr>
      <w:tr w:rsidR="002D7DFF" w14:paraId="5E62EA84" w14:textId="77777777">
        <w:trPr>
          <w:jc w:val="center"/>
        </w:trPr>
        <w:tc>
          <w:tcPr>
            <w:tcW w:w="1512" w:type="dxa"/>
          </w:tcPr>
          <w:p w14:paraId="5E6FDE5C" w14:textId="77777777" w:rsidR="002D7DFF" w:rsidRDefault="00000000">
            <w:pPr>
              <w:spacing w:after="0" w:line="240" w:lineRule="auto"/>
            </w:pPr>
            <w:r>
              <w:rPr>
                <w:rFonts w:ascii="Arial" w:hAnsi="Arial"/>
                <w:sz w:val="12"/>
              </w:rPr>
              <w:t>P07-C033</w:t>
            </w:r>
          </w:p>
        </w:tc>
        <w:tc>
          <w:tcPr>
            <w:tcW w:w="7560" w:type="dxa"/>
          </w:tcPr>
          <w:p w14:paraId="04B26A02" w14:textId="77777777" w:rsidR="002D7DFF" w:rsidRDefault="00000000">
            <w:pPr>
              <w:spacing w:after="0" w:line="240" w:lineRule="auto"/>
              <w:jc w:val="right"/>
            </w:pPr>
            <w:r>
              <w:rPr>
                <w:rFonts w:ascii="Arial" w:hAnsi="Arial"/>
                <w:sz w:val="12"/>
              </w:rPr>
              <w:t>هيك نشابوا صح بس احكيل شو عم صير معك خلال يوم اول سؤال طبعا الاجابه بتكون كالتالي واحد ابدا انه ما صار معك هذا الشيء اثنين اي نادرا انه</w:t>
            </w:r>
          </w:p>
        </w:tc>
        <w:tc>
          <w:tcPr>
            <w:tcW w:w="3096" w:type="dxa"/>
          </w:tcPr>
          <w:p w14:paraId="4B99887F" w14:textId="77777777" w:rsidR="002D7DFF" w:rsidRDefault="00000000">
            <w:pPr>
              <w:spacing w:after="0" w:line="240" w:lineRule="auto"/>
              <w:jc w:val="right"/>
            </w:pPr>
            <w:r>
              <w:rPr>
                <w:rFonts w:ascii="Arial" w:hAnsi="Arial"/>
                <w:sz w:val="12"/>
              </w:rPr>
              <w:t>CODE-PROC</w:t>
            </w:r>
          </w:p>
        </w:tc>
        <w:tc>
          <w:tcPr>
            <w:tcW w:w="3240" w:type="dxa"/>
          </w:tcPr>
          <w:p w14:paraId="5C164BB3" w14:textId="77777777" w:rsidR="002D7DFF" w:rsidRDefault="00000000">
            <w:pPr>
              <w:spacing w:after="0" w:line="240" w:lineRule="auto"/>
              <w:jc w:val="right"/>
            </w:pPr>
            <w:r>
              <w:rPr>
                <w:rFonts w:ascii="Arial" w:hAnsi="Arial"/>
                <w:sz w:val="12"/>
              </w:rPr>
              <w:t>Procedural context; not a substantive research theme</w:t>
            </w:r>
          </w:p>
        </w:tc>
      </w:tr>
      <w:tr w:rsidR="002D7DFF" w14:paraId="7BDAA535" w14:textId="77777777">
        <w:trPr>
          <w:jc w:val="center"/>
        </w:trPr>
        <w:tc>
          <w:tcPr>
            <w:tcW w:w="1512" w:type="dxa"/>
          </w:tcPr>
          <w:p w14:paraId="13CBB7A7" w14:textId="77777777" w:rsidR="002D7DFF" w:rsidRDefault="00000000">
            <w:pPr>
              <w:spacing w:after="0" w:line="240" w:lineRule="auto"/>
            </w:pPr>
            <w:r>
              <w:rPr>
                <w:rFonts w:ascii="Arial" w:hAnsi="Arial"/>
                <w:sz w:val="12"/>
              </w:rPr>
              <w:t>P07-C034</w:t>
            </w:r>
          </w:p>
        </w:tc>
        <w:tc>
          <w:tcPr>
            <w:tcW w:w="7560" w:type="dxa"/>
          </w:tcPr>
          <w:p w14:paraId="09513226" w14:textId="77777777" w:rsidR="002D7DFF" w:rsidRDefault="00000000">
            <w:pPr>
              <w:spacing w:after="0" w:line="240" w:lineRule="auto"/>
              <w:jc w:val="right"/>
            </w:pPr>
            <w:r>
              <w:rPr>
                <w:rFonts w:ascii="Arial" w:hAnsi="Arial"/>
                <w:sz w:val="12"/>
              </w:rPr>
              <w:t>نعم</w:t>
            </w:r>
          </w:p>
        </w:tc>
        <w:tc>
          <w:tcPr>
            <w:tcW w:w="3096" w:type="dxa"/>
          </w:tcPr>
          <w:p w14:paraId="0AFDA34A" w14:textId="77777777" w:rsidR="002D7DFF" w:rsidRDefault="00000000">
            <w:pPr>
              <w:spacing w:after="0" w:line="240" w:lineRule="auto"/>
              <w:jc w:val="right"/>
            </w:pPr>
            <w:r>
              <w:rPr>
                <w:rFonts w:ascii="Arial" w:hAnsi="Arial"/>
                <w:sz w:val="12"/>
              </w:rPr>
              <w:t>CODE-PROC</w:t>
            </w:r>
          </w:p>
        </w:tc>
        <w:tc>
          <w:tcPr>
            <w:tcW w:w="3240" w:type="dxa"/>
          </w:tcPr>
          <w:p w14:paraId="3F6E0C4C" w14:textId="77777777" w:rsidR="002D7DFF" w:rsidRDefault="00000000">
            <w:pPr>
              <w:spacing w:after="0" w:line="240" w:lineRule="auto"/>
              <w:jc w:val="right"/>
            </w:pPr>
            <w:r>
              <w:rPr>
                <w:rFonts w:ascii="Arial" w:hAnsi="Arial"/>
                <w:sz w:val="12"/>
              </w:rPr>
              <w:t>Procedural context; not a substantive research theme</w:t>
            </w:r>
          </w:p>
        </w:tc>
      </w:tr>
      <w:tr w:rsidR="002D7DFF" w14:paraId="7899D10E" w14:textId="77777777">
        <w:trPr>
          <w:jc w:val="center"/>
        </w:trPr>
        <w:tc>
          <w:tcPr>
            <w:tcW w:w="1512" w:type="dxa"/>
          </w:tcPr>
          <w:p w14:paraId="0E00EE26" w14:textId="77777777" w:rsidR="002D7DFF" w:rsidRDefault="00000000">
            <w:pPr>
              <w:spacing w:after="0" w:line="240" w:lineRule="auto"/>
            </w:pPr>
            <w:r>
              <w:rPr>
                <w:rFonts w:ascii="Arial" w:hAnsi="Arial"/>
                <w:sz w:val="12"/>
              </w:rPr>
              <w:t>P07-C035</w:t>
            </w:r>
          </w:p>
        </w:tc>
        <w:tc>
          <w:tcPr>
            <w:tcW w:w="7560" w:type="dxa"/>
          </w:tcPr>
          <w:p w14:paraId="54BCE013" w14:textId="77777777" w:rsidR="002D7DFF" w:rsidRDefault="00000000">
            <w:pPr>
              <w:spacing w:after="0" w:line="240" w:lineRule="auto"/>
              <w:jc w:val="right"/>
            </w:pPr>
            <w:r>
              <w:rPr>
                <w:rFonts w:ascii="Arial" w:hAnsi="Arial"/>
                <w:sz w:val="12"/>
              </w:rPr>
              <w:t>يعني ممكن صار معك هذا الشيء ثلاث بعض الاحيان احيانا صار معك هذا الشيء</w:t>
            </w:r>
          </w:p>
        </w:tc>
        <w:tc>
          <w:tcPr>
            <w:tcW w:w="3096" w:type="dxa"/>
          </w:tcPr>
          <w:p w14:paraId="6CED228C" w14:textId="77777777" w:rsidR="002D7DFF" w:rsidRDefault="00000000">
            <w:pPr>
              <w:spacing w:after="0" w:line="240" w:lineRule="auto"/>
              <w:jc w:val="right"/>
            </w:pPr>
            <w:r>
              <w:rPr>
                <w:rFonts w:ascii="Arial" w:hAnsi="Arial"/>
                <w:sz w:val="12"/>
              </w:rPr>
              <w:t>CODE-PROC</w:t>
            </w:r>
          </w:p>
        </w:tc>
        <w:tc>
          <w:tcPr>
            <w:tcW w:w="3240" w:type="dxa"/>
          </w:tcPr>
          <w:p w14:paraId="60535968" w14:textId="77777777" w:rsidR="002D7DFF" w:rsidRDefault="00000000">
            <w:pPr>
              <w:spacing w:after="0" w:line="240" w:lineRule="auto"/>
              <w:jc w:val="right"/>
            </w:pPr>
            <w:r>
              <w:rPr>
                <w:rFonts w:ascii="Arial" w:hAnsi="Arial"/>
                <w:sz w:val="12"/>
              </w:rPr>
              <w:t>Procedural context; not a substantive research theme</w:t>
            </w:r>
          </w:p>
        </w:tc>
      </w:tr>
      <w:tr w:rsidR="002D7DFF" w14:paraId="657D22BF" w14:textId="77777777">
        <w:trPr>
          <w:jc w:val="center"/>
        </w:trPr>
        <w:tc>
          <w:tcPr>
            <w:tcW w:w="1512" w:type="dxa"/>
          </w:tcPr>
          <w:p w14:paraId="3FF603F7" w14:textId="77777777" w:rsidR="002D7DFF" w:rsidRDefault="00000000">
            <w:pPr>
              <w:spacing w:after="0" w:line="240" w:lineRule="auto"/>
            </w:pPr>
            <w:r>
              <w:rPr>
                <w:rFonts w:ascii="Arial" w:hAnsi="Arial"/>
                <w:sz w:val="12"/>
              </w:rPr>
              <w:t>P07-C036</w:t>
            </w:r>
          </w:p>
        </w:tc>
        <w:tc>
          <w:tcPr>
            <w:tcW w:w="7560" w:type="dxa"/>
          </w:tcPr>
          <w:p w14:paraId="5C02FA90" w14:textId="77777777" w:rsidR="002D7DFF" w:rsidRDefault="00000000">
            <w:pPr>
              <w:spacing w:after="0" w:line="240" w:lineRule="auto"/>
              <w:jc w:val="right"/>
            </w:pPr>
            <w:r>
              <w:rPr>
                <w:rFonts w:ascii="Arial" w:hAnsi="Arial"/>
                <w:sz w:val="12"/>
              </w:rPr>
              <w:t>تمام واربعه دائما دائما بصير وبتحس فيه انه خلينا نحكي هذا الشعور تمام طيب الشعور الاول انك متوتر او عصبي زياده</w:t>
            </w:r>
          </w:p>
        </w:tc>
        <w:tc>
          <w:tcPr>
            <w:tcW w:w="3096" w:type="dxa"/>
          </w:tcPr>
          <w:p w14:paraId="79534C5D" w14:textId="77777777" w:rsidR="002D7DFF" w:rsidRDefault="00000000">
            <w:pPr>
              <w:spacing w:after="0" w:line="240" w:lineRule="auto"/>
              <w:jc w:val="right"/>
            </w:pPr>
            <w:r>
              <w:rPr>
                <w:rFonts w:ascii="Arial" w:hAnsi="Arial"/>
                <w:sz w:val="12"/>
              </w:rPr>
              <w:t>CODE-PROC</w:t>
            </w:r>
          </w:p>
        </w:tc>
        <w:tc>
          <w:tcPr>
            <w:tcW w:w="3240" w:type="dxa"/>
          </w:tcPr>
          <w:p w14:paraId="0BA574C3" w14:textId="77777777" w:rsidR="002D7DFF" w:rsidRDefault="00000000">
            <w:pPr>
              <w:spacing w:after="0" w:line="240" w:lineRule="auto"/>
              <w:jc w:val="right"/>
            </w:pPr>
            <w:r>
              <w:rPr>
                <w:rFonts w:ascii="Arial" w:hAnsi="Arial"/>
                <w:sz w:val="12"/>
              </w:rPr>
              <w:t>Procedural context; not a substantive research theme</w:t>
            </w:r>
          </w:p>
        </w:tc>
      </w:tr>
      <w:tr w:rsidR="002D7DFF" w14:paraId="6471D70D" w14:textId="77777777">
        <w:trPr>
          <w:jc w:val="center"/>
        </w:trPr>
        <w:tc>
          <w:tcPr>
            <w:tcW w:w="1512" w:type="dxa"/>
          </w:tcPr>
          <w:p w14:paraId="0CAAE549" w14:textId="77777777" w:rsidR="002D7DFF" w:rsidRDefault="00000000">
            <w:pPr>
              <w:spacing w:after="0" w:line="240" w:lineRule="auto"/>
            </w:pPr>
            <w:r>
              <w:rPr>
                <w:rFonts w:ascii="Arial" w:hAnsi="Arial"/>
                <w:sz w:val="12"/>
              </w:rPr>
              <w:t>P07-C037</w:t>
            </w:r>
          </w:p>
        </w:tc>
        <w:tc>
          <w:tcPr>
            <w:tcW w:w="7560" w:type="dxa"/>
          </w:tcPr>
          <w:p w14:paraId="132AEA94" w14:textId="77777777" w:rsidR="002D7DFF" w:rsidRDefault="00000000">
            <w:pPr>
              <w:spacing w:after="0" w:line="240" w:lineRule="auto"/>
              <w:jc w:val="right"/>
            </w:pPr>
            <w:r>
              <w:rPr>
                <w:rFonts w:ascii="Arial" w:hAnsi="Arial"/>
                <w:sz w:val="12"/>
              </w:rPr>
              <w:t>اي نعم موجود واحد ابدا اثنين نادرا ثلاثه احيانا اربعه دائما</w:t>
            </w:r>
          </w:p>
        </w:tc>
        <w:tc>
          <w:tcPr>
            <w:tcW w:w="3096" w:type="dxa"/>
          </w:tcPr>
          <w:p w14:paraId="7075E70F" w14:textId="77777777" w:rsidR="002D7DFF" w:rsidRDefault="00000000">
            <w:pPr>
              <w:spacing w:after="0" w:line="240" w:lineRule="auto"/>
              <w:jc w:val="right"/>
            </w:pPr>
            <w:r>
              <w:rPr>
                <w:rFonts w:ascii="Arial" w:hAnsi="Arial"/>
                <w:sz w:val="12"/>
              </w:rPr>
              <w:t>CODE-PROC</w:t>
            </w:r>
          </w:p>
        </w:tc>
        <w:tc>
          <w:tcPr>
            <w:tcW w:w="3240" w:type="dxa"/>
          </w:tcPr>
          <w:p w14:paraId="762E2C99" w14:textId="77777777" w:rsidR="002D7DFF" w:rsidRDefault="00000000">
            <w:pPr>
              <w:spacing w:after="0" w:line="240" w:lineRule="auto"/>
              <w:jc w:val="right"/>
            </w:pPr>
            <w:r>
              <w:rPr>
                <w:rFonts w:ascii="Arial" w:hAnsi="Arial"/>
                <w:sz w:val="12"/>
              </w:rPr>
              <w:t>Procedural context; not a substantive research theme</w:t>
            </w:r>
          </w:p>
        </w:tc>
      </w:tr>
      <w:tr w:rsidR="002D7DFF" w14:paraId="44E560B7" w14:textId="77777777">
        <w:trPr>
          <w:jc w:val="center"/>
        </w:trPr>
        <w:tc>
          <w:tcPr>
            <w:tcW w:w="1512" w:type="dxa"/>
          </w:tcPr>
          <w:p w14:paraId="7E53F618" w14:textId="77777777" w:rsidR="002D7DFF" w:rsidRDefault="00000000">
            <w:pPr>
              <w:spacing w:after="0" w:line="240" w:lineRule="auto"/>
            </w:pPr>
            <w:r>
              <w:rPr>
                <w:rFonts w:ascii="Arial" w:hAnsi="Arial"/>
                <w:sz w:val="12"/>
              </w:rPr>
              <w:t>P07-C038</w:t>
            </w:r>
          </w:p>
        </w:tc>
        <w:tc>
          <w:tcPr>
            <w:tcW w:w="7560" w:type="dxa"/>
          </w:tcPr>
          <w:p w14:paraId="7614F7E4" w14:textId="77777777" w:rsidR="002D7DFF" w:rsidRDefault="00000000">
            <w:pPr>
              <w:spacing w:after="0" w:line="240" w:lineRule="auto"/>
              <w:jc w:val="right"/>
            </w:pPr>
            <w:r>
              <w:rPr>
                <w:rFonts w:ascii="Arial" w:hAnsi="Arial"/>
                <w:sz w:val="12"/>
              </w:rPr>
              <w:t>لا دائما</w:t>
            </w:r>
          </w:p>
        </w:tc>
        <w:tc>
          <w:tcPr>
            <w:tcW w:w="3096" w:type="dxa"/>
          </w:tcPr>
          <w:p w14:paraId="1D76EBBA" w14:textId="77777777" w:rsidR="002D7DFF" w:rsidRDefault="00000000">
            <w:pPr>
              <w:spacing w:after="0" w:line="240" w:lineRule="auto"/>
              <w:jc w:val="right"/>
            </w:pPr>
            <w:r>
              <w:rPr>
                <w:rFonts w:ascii="Arial" w:hAnsi="Arial"/>
                <w:sz w:val="12"/>
              </w:rPr>
              <w:t>CODE-PROC</w:t>
            </w:r>
          </w:p>
        </w:tc>
        <w:tc>
          <w:tcPr>
            <w:tcW w:w="3240" w:type="dxa"/>
          </w:tcPr>
          <w:p w14:paraId="763E08D2" w14:textId="77777777" w:rsidR="002D7DFF" w:rsidRDefault="00000000">
            <w:pPr>
              <w:spacing w:after="0" w:line="240" w:lineRule="auto"/>
              <w:jc w:val="right"/>
            </w:pPr>
            <w:r>
              <w:rPr>
                <w:rFonts w:ascii="Arial" w:hAnsi="Arial"/>
                <w:sz w:val="12"/>
              </w:rPr>
              <w:t>Procedural context; not a substantive research theme</w:t>
            </w:r>
          </w:p>
        </w:tc>
      </w:tr>
      <w:tr w:rsidR="002D7DFF" w14:paraId="12AB491D" w14:textId="77777777">
        <w:trPr>
          <w:jc w:val="center"/>
        </w:trPr>
        <w:tc>
          <w:tcPr>
            <w:tcW w:w="1512" w:type="dxa"/>
          </w:tcPr>
          <w:p w14:paraId="2EBC3335" w14:textId="77777777" w:rsidR="002D7DFF" w:rsidRDefault="00000000">
            <w:pPr>
              <w:spacing w:after="0" w:line="240" w:lineRule="auto"/>
            </w:pPr>
            <w:r>
              <w:rPr>
                <w:rFonts w:ascii="Arial" w:hAnsi="Arial"/>
                <w:sz w:val="12"/>
              </w:rPr>
              <w:t>P07-C039</w:t>
            </w:r>
          </w:p>
        </w:tc>
        <w:tc>
          <w:tcPr>
            <w:tcW w:w="7560" w:type="dxa"/>
          </w:tcPr>
          <w:p w14:paraId="05055339" w14:textId="77777777" w:rsidR="002D7DFF" w:rsidRDefault="00000000">
            <w:pPr>
              <w:spacing w:after="0" w:line="240" w:lineRule="auto"/>
              <w:jc w:val="right"/>
            </w:pPr>
            <w:r>
              <w:rPr>
                <w:rFonts w:ascii="Arial" w:hAnsi="Arial"/>
                <w:sz w:val="12"/>
              </w:rPr>
              <w:t>دائما اربعه</w:t>
            </w:r>
          </w:p>
        </w:tc>
        <w:tc>
          <w:tcPr>
            <w:tcW w:w="3096" w:type="dxa"/>
          </w:tcPr>
          <w:p w14:paraId="38565274" w14:textId="77777777" w:rsidR="002D7DFF" w:rsidRDefault="00000000">
            <w:pPr>
              <w:spacing w:after="0" w:line="240" w:lineRule="auto"/>
              <w:jc w:val="right"/>
            </w:pPr>
            <w:r>
              <w:rPr>
                <w:rFonts w:ascii="Arial" w:hAnsi="Arial"/>
                <w:sz w:val="12"/>
              </w:rPr>
              <w:t>CODE-PROC</w:t>
            </w:r>
          </w:p>
        </w:tc>
        <w:tc>
          <w:tcPr>
            <w:tcW w:w="3240" w:type="dxa"/>
          </w:tcPr>
          <w:p w14:paraId="62A5EE13" w14:textId="77777777" w:rsidR="002D7DFF" w:rsidRDefault="00000000">
            <w:pPr>
              <w:spacing w:after="0" w:line="240" w:lineRule="auto"/>
              <w:jc w:val="right"/>
            </w:pPr>
            <w:r>
              <w:rPr>
                <w:rFonts w:ascii="Arial" w:hAnsi="Arial"/>
                <w:sz w:val="12"/>
              </w:rPr>
              <w:t>Procedural context; not a substantive research theme</w:t>
            </w:r>
          </w:p>
        </w:tc>
      </w:tr>
      <w:tr w:rsidR="002D7DFF" w14:paraId="73711C8F" w14:textId="77777777">
        <w:trPr>
          <w:jc w:val="center"/>
        </w:trPr>
        <w:tc>
          <w:tcPr>
            <w:tcW w:w="1512" w:type="dxa"/>
          </w:tcPr>
          <w:p w14:paraId="50209AD3" w14:textId="77777777" w:rsidR="002D7DFF" w:rsidRDefault="00000000">
            <w:pPr>
              <w:spacing w:after="0" w:line="240" w:lineRule="auto"/>
            </w:pPr>
            <w:r>
              <w:rPr>
                <w:rFonts w:ascii="Arial" w:hAnsi="Arial"/>
                <w:sz w:val="12"/>
              </w:rPr>
              <w:t>P07-C040</w:t>
            </w:r>
          </w:p>
        </w:tc>
        <w:tc>
          <w:tcPr>
            <w:tcW w:w="7560" w:type="dxa"/>
          </w:tcPr>
          <w:p w14:paraId="0DE080D3" w14:textId="77777777" w:rsidR="002D7DFF" w:rsidRDefault="00000000">
            <w:pPr>
              <w:spacing w:after="0" w:line="240" w:lineRule="auto"/>
              <w:jc w:val="right"/>
            </w:pPr>
            <w:r>
              <w:rPr>
                <w:rFonts w:ascii="Arial" w:hAnsi="Arial"/>
                <w:sz w:val="12"/>
              </w:rPr>
              <w:t>نعم</w:t>
            </w:r>
          </w:p>
        </w:tc>
        <w:tc>
          <w:tcPr>
            <w:tcW w:w="3096" w:type="dxa"/>
          </w:tcPr>
          <w:p w14:paraId="78BACEE7" w14:textId="77777777" w:rsidR="002D7DFF" w:rsidRDefault="00000000">
            <w:pPr>
              <w:spacing w:after="0" w:line="240" w:lineRule="auto"/>
              <w:jc w:val="right"/>
            </w:pPr>
            <w:r>
              <w:rPr>
                <w:rFonts w:ascii="Arial" w:hAnsi="Arial"/>
                <w:sz w:val="12"/>
              </w:rPr>
              <w:t>CODE-PROC</w:t>
            </w:r>
          </w:p>
        </w:tc>
        <w:tc>
          <w:tcPr>
            <w:tcW w:w="3240" w:type="dxa"/>
          </w:tcPr>
          <w:p w14:paraId="31A07339" w14:textId="77777777" w:rsidR="002D7DFF" w:rsidRDefault="00000000">
            <w:pPr>
              <w:spacing w:after="0" w:line="240" w:lineRule="auto"/>
              <w:jc w:val="right"/>
            </w:pPr>
            <w:r>
              <w:rPr>
                <w:rFonts w:ascii="Arial" w:hAnsi="Arial"/>
                <w:sz w:val="12"/>
              </w:rPr>
              <w:t>Procedural context; not a substantive research theme</w:t>
            </w:r>
          </w:p>
        </w:tc>
      </w:tr>
      <w:tr w:rsidR="002D7DFF" w14:paraId="74F870BA" w14:textId="77777777">
        <w:trPr>
          <w:jc w:val="center"/>
        </w:trPr>
        <w:tc>
          <w:tcPr>
            <w:tcW w:w="1512" w:type="dxa"/>
          </w:tcPr>
          <w:p w14:paraId="55618565" w14:textId="77777777" w:rsidR="002D7DFF" w:rsidRDefault="00000000">
            <w:pPr>
              <w:spacing w:after="0" w:line="240" w:lineRule="auto"/>
            </w:pPr>
            <w:r>
              <w:rPr>
                <w:rFonts w:ascii="Arial" w:hAnsi="Arial"/>
                <w:sz w:val="12"/>
              </w:rPr>
              <w:t>P07-C041</w:t>
            </w:r>
          </w:p>
        </w:tc>
        <w:tc>
          <w:tcPr>
            <w:tcW w:w="7560" w:type="dxa"/>
          </w:tcPr>
          <w:p w14:paraId="19475FD1" w14:textId="77777777" w:rsidR="002D7DFF" w:rsidRDefault="00000000">
            <w:pPr>
              <w:spacing w:after="0" w:line="240" w:lineRule="auto"/>
              <w:jc w:val="right"/>
            </w:pPr>
            <w:r>
              <w:rPr>
                <w:rFonts w:ascii="Arial" w:hAnsi="Arial"/>
                <w:sz w:val="12"/>
              </w:rPr>
              <w:t>السؤال الثاني انك فقدت الامل</w:t>
            </w:r>
          </w:p>
        </w:tc>
        <w:tc>
          <w:tcPr>
            <w:tcW w:w="3096" w:type="dxa"/>
          </w:tcPr>
          <w:p w14:paraId="62338C85" w14:textId="77777777" w:rsidR="002D7DFF" w:rsidRDefault="00000000">
            <w:pPr>
              <w:spacing w:after="0" w:line="240" w:lineRule="auto"/>
              <w:jc w:val="right"/>
            </w:pPr>
            <w:r>
              <w:rPr>
                <w:rFonts w:ascii="Arial" w:hAnsi="Arial"/>
                <w:sz w:val="12"/>
              </w:rPr>
              <w:t>CODE-PROC</w:t>
            </w:r>
          </w:p>
        </w:tc>
        <w:tc>
          <w:tcPr>
            <w:tcW w:w="3240" w:type="dxa"/>
          </w:tcPr>
          <w:p w14:paraId="6EA2C1F9" w14:textId="77777777" w:rsidR="002D7DFF" w:rsidRDefault="00000000">
            <w:pPr>
              <w:spacing w:after="0" w:line="240" w:lineRule="auto"/>
              <w:jc w:val="right"/>
            </w:pPr>
            <w:r>
              <w:rPr>
                <w:rFonts w:ascii="Arial" w:hAnsi="Arial"/>
                <w:sz w:val="12"/>
              </w:rPr>
              <w:t>Procedural context; not a substantive research theme</w:t>
            </w:r>
          </w:p>
        </w:tc>
      </w:tr>
      <w:tr w:rsidR="002D7DFF" w14:paraId="13B307B9" w14:textId="77777777">
        <w:trPr>
          <w:jc w:val="center"/>
        </w:trPr>
        <w:tc>
          <w:tcPr>
            <w:tcW w:w="1512" w:type="dxa"/>
          </w:tcPr>
          <w:p w14:paraId="7A0998C3" w14:textId="77777777" w:rsidR="002D7DFF" w:rsidRDefault="00000000">
            <w:pPr>
              <w:spacing w:after="0" w:line="240" w:lineRule="auto"/>
            </w:pPr>
            <w:r>
              <w:rPr>
                <w:rFonts w:ascii="Arial" w:hAnsi="Arial"/>
                <w:sz w:val="12"/>
              </w:rPr>
              <w:t>P07-C042</w:t>
            </w:r>
          </w:p>
        </w:tc>
        <w:tc>
          <w:tcPr>
            <w:tcW w:w="7560" w:type="dxa"/>
          </w:tcPr>
          <w:p w14:paraId="5D366128" w14:textId="77777777" w:rsidR="002D7DFF" w:rsidRDefault="00000000">
            <w:pPr>
              <w:spacing w:after="0" w:line="240" w:lineRule="auto"/>
              <w:jc w:val="right"/>
            </w:pPr>
            <w:r>
              <w:rPr>
                <w:rFonts w:ascii="Arial" w:hAnsi="Arial"/>
                <w:sz w:val="12"/>
              </w:rPr>
              <w:t>لا ماني فاقد امل</w:t>
            </w:r>
          </w:p>
        </w:tc>
        <w:tc>
          <w:tcPr>
            <w:tcW w:w="3096" w:type="dxa"/>
          </w:tcPr>
          <w:p w14:paraId="0A3A202A" w14:textId="77777777" w:rsidR="002D7DFF" w:rsidRDefault="00000000">
            <w:pPr>
              <w:spacing w:after="0" w:line="240" w:lineRule="auto"/>
              <w:jc w:val="right"/>
            </w:pPr>
            <w:r>
              <w:rPr>
                <w:rFonts w:ascii="Arial" w:hAnsi="Arial"/>
                <w:sz w:val="12"/>
              </w:rPr>
              <w:t>CODE-PROC</w:t>
            </w:r>
          </w:p>
        </w:tc>
        <w:tc>
          <w:tcPr>
            <w:tcW w:w="3240" w:type="dxa"/>
          </w:tcPr>
          <w:p w14:paraId="72F09C8F" w14:textId="77777777" w:rsidR="002D7DFF" w:rsidRDefault="00000000">
            <w:pPr>
              <w:spacing w:after="0" w:line="240" w:lineRule="auto"/>
              <w:jc w:val="right"/>
            </w:pPr>
            <w:r>
              <w:rPr>
                <w:rFonts w:ascii="Arial" w:hAnsi="Arial"/>
                <w:sz w:val="12"/>
              </w:rPr>
              <w:t>Procedural context; not a substantive research theme</w:t>
            </w:r>
          </w:p>
        </w:tc>
      </w:tr>
      <w:tr w:rsidR="002D7DFF" w14:paraId="433E5B7F" w14:textId="77777777">
        <w:trPr>
          <w:jc w:val="center"/>
        </w:trPr>
        <w:tc>
          <w:tcPr>
            <w:tcW w:w="1512" w:type="dxa"/>
          </w:tcPr>
          <w:p w14:paraId="563BFBBA" w14:textId="77777777" w:rsidR="002D7DFF" w:rsidRDefault="00000000">
            <w:pPr>
              <w:spacing w:after="0" w:line="240" w:lineRule="auto"/>
            </w:pPr>
            <w:r>
              <w:rPr>
                <w:rFonts w:ascii="Arial" w:hAnsi="Arial"/>
                <w:sz w:val="12"/>
              </w:rPr>
              <w:t>P07-C043</w:t>
            </w:r>
          </w:p>
        </w:tc>
        <w:tc>
          <w:tcPr>
            <w:tcW w:w="7560" w:type="dxa"/>
          </w:tcPr>
          <w:p w14:paraId="5634FF43" w14:textId="77777777" w:rsidR="002D7DFF" w:rsidRDefault="00000000">
            <w:pPr>
              <w:spacing w:after="0" w:line="240" w:lineRule="auto"/>
              <w:jc w:val="right"/>
            </w:pPr>
            <w:r>
              <w:rPr>
                <w:rFonts w:ascii="Arial" w:hAnsi="Arial"/>
                <w:sz w:val="12"/>
              </w:rPr>
              <w:t>يعني ابدا شيء لا</w:t>
            </w:r>
          </w:p>
        </w:tc>
        <w:tc>
          <w:tcPr>
            <w:tcW w:w="3096" w:type="dxa"/>
          </w:tcPr>
          <w:p w14:paraId="4A318E5F" w14:textId="77777777" w:rsidR="002D7DFF" w:rsidRDefault="00000000">
            <w:pPr>
              <w:spacing w:after="0" w:line="240" w:lineRule="auto"/>
              <w:jc w:val="right"/>
            </w:pPr>
            <w:r>
              <w:rPr>
                <w:rFonts w:ascii="Arial" w:hAnsi="Arial"/>
                <w:sz w:val="12"/>
              </w:rPr>
              <w:t>CODE-PROC</w:t>
            </w:r>
          </w:p>
        </w:tc>
        <w:tc>
          <w:tcPr>
            <w:tcW w:w="3240" w:type="dxa"/>
          </w:tcPr>
          <w:p w14:paraId="6A2FB4F7" w14:textId="77777777" w:rsidR="002D7DFF" w:rsidRDefault="00000000">
            <w:pPr>
              <w:spacing w:after="0" w:line="240" w:lineRule="auto"/>
              <w:jc w:val="right"/>
            </w:pPr>
            <w:r>
              <w:rPr>
                <w:rFonts w:ascii="Arial" w:hAnsi="Arial"/>
                <w:sz w:val="12"/>
              </w:rPr>
              <w:t>Procedural context; not a substantive research theme</w:t>
            </w:r>
          </w:p>
        </w:tc>
      </w:tr>
      <w:tr w:rsidR="002D7DFF" w14:paraId="53984ECC" w14:textId="77777777">
        <w:trPr>
          <w:jc w:val="center"/>
        </w:trPr>
        <w:tc>
          <w:tcPr>
            <w:tcW w:w="1512" w:type="dxa"/>
          </w:tcPr>
          <w:p w14:paraId="4A48E2F7" w14:textId="77777777" w:rsidR="002D7DFF" w:rsidRDefault="00000000">
            <w:pPr>
              <w:spacing w:after="0" w:line="240" w:lineRule="auto"/>
            </w:pPr>
            <w:r>
              <w:rPr>
                <w:rFonts w:ascii="Arial" w:hAnsi="Arial"/>
                <w:sz w:val="12"/>
              </w:rPr>
              <w:t>P07-C044</w:t>
            </w:r>
          </w:p>
        </w:tc>
        <w:tc>
          <w:tcPr>
            <w:tcW w:w="7560" w:type="dxa"/>
          </w:tcPr>
          <w:p w14:paraId="6937F0AD" w14:textId="77777777" w:rsidR="002D7DFF" w:rsidRDefault="00000000">
            <w:pPr>
              <w:spacing w:after="0" w:line="240" w:lineRule="auto"/>
              <w:jc w:val="right"/>
            </w:pPr>
            <w:r>
              <w:rPr>
                <w:rFonts w:ascii="Arial" w:hAnsi="Arial"/>
                <w:sz w:val="12"/>
              </w:rPr>
              <w:t>ابدا واحد يعني</w:t>
            </w:r>
          </w:p>
        </w:tc>
        <w:tc>
          <w:tcPr>
            <w:tcW w:w="3096" w:type="dxa"/>
          </w:tcPr>
          <w:p w14:paraId="2218F99C" w14:textId="77777777" w:rsidR="002D7DFF" w:rsidRDefault="00000000">
            <w:pPr>
              <w:spacing w:after="0" w:line="240" w:lineRule="auto"/>
              <w:jc w:val="right"/>
            </w:pPr>
            <w:r>
              <w:rPr>
                <w:rFonts w:ascii="Arial" w:hAnsi="Arial"/>
                <w:sz w:val="12"/>
              </w:rPr>
              <w:t>CODE-PROC</w:t>
            </w:r>
          </w:p>
        </w:tc>
        <w:tc>
          <w:tcPr>
            <w:tcW w:w="3240" w:type="dxa"/>
          </w:tcPr>
          <w:p w14:paraId="332CAA91" w14:textId="77777777" w:rsidR="002D7DFF" w:rsidRDefault="00000000">
            <w:pPr>
              <w:spacing w:after="0" w:line="240" w:lineRule="auto"/>
              <w:jc w:val="right"/>
            </w:pPr>
            <w:r>
              <w:rPr>
                <w:rFonts w:ascii="Arial" w:hAnsi="Arial"/>
                <w:sz w:val="12"/>
              </w:rPr>
              <w:t>Procedural context; not a substantive research theme</w:t>
            </w:r>
          </w:p>
        </w:tc>
      </w:tr>
      <w:tr w:rsidR="002D7DFF" w14:paraId="518011D8" w14:textId="77777777">
        <w:trPr>
          <w:jc w:val="center"/>
        </w:trPr>
        <w:tc>
          <w:tcPr>
            <w:tcW w:w="1512" w:type="dxa"/>
          </w:tcPr>
          <w:p w14:paraId="1513C4F3" w14:textId="77777777" w:rsidR="002D7DFF" w:rsidRDefault="00000000">
            <w:pPr>
              <w:spacing w:after="0" w:line="240" w:lineRule="auto"/>
            </w:pPr>
            <w:r>
              <w:rPr>
                <w:rFonts w:ascii="Arial" w:hAnsi="Arial"/>
                <w:sz w:val="12"/>
              </w:rPr>
              <w:t>P07-C045</w:t>
            </w:r>
          </w:p>
        </w:tc>
        <w:tc>
          <w:tcPr>
            <w:tcW w:w="7560" w:type="dxa"/>
          </w:tcPr>
          <w:p w14:paraId="327753C7" w14:textId="77777777" w:rsidR="002D7DFF" w:rsidRDefault="00000000">
            <w:pPr>
              <w:spacing w:after="0" w:line="240" w:lineRule="auto"/>
              <w:jc w:val="right"/>
            </w:pPr>
            <w:r>
              <w:rPr>
                <w:rFonts w:ascii="Arial" w:hAnsi="Arial"/>
                <w:sz w:val="12"/>
              </w:rPr>
              <w:t>لا</w:t>
            </w:r>
          </w:p>
        </w:tc>
        <w:tc>
          <w:tcPr>
            <w:tcW w:w="3096" w:type="dxa"/>
          </w:tcPr>
          <w:p w14:paraId="26D5C74C" w14:textId="77777777" w:rsidR="002D7DFF" w:rsidRDefault="00000000">
            <w:pPr>
              <w:spacing w:after="0" w:line="240" w:lineRule="auto"/>
              <w:jc w:val="right"/>
            </w:pPr>
            <w:r>
              <w:rPr>
                <w:rFonts w:ascii="Arial" w:hAnsi="Arial"/>
                <w:sz w:val="12"/>
              </w:rPr>
              <w:t>CODE-PROC</w:t>
            </w:r>
          </w:p>
        </w:tc>
        <w:tc>
          <w:tcPr>
            <w:tcW w:w="3240" w:type="dxa"/>
          </w:tcPr>
          <w:p w14:paraId="724B6574" w14:textId="77777777" w:rsidR="002D7DFF" w:rsidRDefault="00000000">
            <w:pPr>
              <w:spacing w:after="0" w:line="240" w:lineRule="auto"/>
              <w:jc w:val="right"/>
            </w:pPr>
            <w:r>
              <w:rPr>
                <w:rFonts w:ascii="Arial" w:hAnsi="Arial"/>
                <w:sz w:val="12"/>
              </w:rPr>
              <w:t>Procedural context; not a substantive research theme</w:t>
            </w:r>
          </w:p>
        </w:tc>
      </w:tr>
      <w:tr w:rsidR="002D7DFF" w14:paraId="3B98FA96" w14:textId="77777777">
        <w:trPr>
          <w:jc w:val="center"/>
        </w:trPr>
        <w:tc>
          <w:tcPr>
            <w:tcW w:w="1512" w:type="dxa"/>
          </w:tcPr>
          <w:p w14:paraId="39396B4E" w14:textId="77777777" w:rsidR="002D7DFF" w:rsidRDefault="00000000">
            <w:pPr>
              <w:spacing w:after="0" w:line="240" w:lineRule="auto"/>
            </w:pPr>
            <w:r>
              <w:rPr>
                <w:rFonts w:ascii="Arial" w:hAnsi="Arial"/>
                <w:sz w:val="12"/>
              </w:rPr>
              <w:t>P07-C046</w:t>
            </w:r>
          </w:p>
        </w:tc>
        <w:tc>
          <w:tcPr>
            <w:tcW w:w="7560" w:type="dxa"/>
          </w:tcPr>
          <w:p w14:paraId="6AD64F06" w14:textId="77777777" w:rsidR="002D7DFF" w:rsidRDefault="00000000">
            <w:pPr>
              <w:spacing w:after="0" w:line="240" w:lineRule="auto"/>
              <w:jc w:val="right"/>
            </w:pPr>
            <w:r>
              <w:rPr>
                <w:rFonts w:ascii="Arial" w:hAnsi="Arial"/>
                <w:sz w:val="12"/>
              </w:rPr>
              <w:t>واحد يعني</w:t>
            </w:r>
          </w:p>
        </w:tc>
        <w:tc>
          <w:tcPr>
            <w:tcW w:w="3096" w:type="dxa"/>
          </w:tcPr>
          <w:p w14:paraId="3AA28228" w14:textId="77777777" w:rsidR="002D7DFF" w:rsidRDefault="00000000">
            <w:pPr>
              <w:spacing w:after="0" w:line="240" w:lineRule="auto"/>
              <w:jc w:val="right"/>
            </w:pPr>
            <w:r>
              <w:rPr>
                <w:rFonts w:ascii="Arial" w:hAnsi="Arial"/>
                <w:sz w:val="12"/>
              </w:rPr>
              <w:t>CODE-PROC</w:t>
            </w:r>
          </w:p>
        </w:tc>
        <w:tc>
          <w:tcPr>
            <w:tcW w:w="3240" w:type="dxa"/>
          </w:tcPr>
          <w:p w14:paraId="0767FE71" w14:textId="77777777" w:rsidR="002D7DFF" w:rsidRDefault="00000000">
            <w:pPr>
              <w:spacing w:after="0" w:line="240" w:lineRule="auto"/>
              <w:jc w:val="right"/>
            </w:pPr>
            <w:r>
              <w:rPr>
                <w:rFonts w:ascii="Arial" w:hAnsi="Arial"/>
                <w:sz w:val="12"/>
              </w:rPr>
              <w:t>Procedural context; not a substantive research theme</w:t>
            </w:r>
          </w:p>
        </w:tc>
      </w:tr>
      <w:tr w:rsidR="002D7DFF" w14:paraId="2C450E17" w14:textId="77777777">
        <w:trPr>
          <w:jc w:val="center"/>
        </w:trPr>
        <w:tc>
          <w:tcPr>
            <w:tcW w:w="1512" w:type="dxa"/>
          </w:tcPr>
          <w:p w14:paraId="76D2158B" w14:textId="77777777" w:rsidR="002D7DFF" w:rsidRDefault="00000000">
            <w:pPr>
              <w:spacing w:after="0" w:line="240" w:lineRule="auto"/>
            </w:pPr>
            <w:r>
              <w:rPr>
                <w:rFonts w:ascii="Arial" w:hAnsi="Arial"/>
                <w:sz w:val="12"/>
              </w:rPr>
              <w:t>P07-C047</w:t>
            </w:r>
          </w:p>
        </w:tc>
        <w:tc>
          <w:tcPr>
            <w:tcW w:w="7560" w:type="dxa"/>
          </w:tcPr>
          <w:p w14:paraId="74917984" w14:textId="77777777" w:rsidR="002D7DFF" w:rsidRDefault="00000000">
            <w:pPr>
              <w:spacing w:after="0" w:line="240" w:lineRule="auto"/>
              <w:jc w:val="right"/>
            </w:pPr>
            <w:r>
              <w:rPr>
                <w:rFonts w:ascii="Arial" w:hAnsi="Arial"/>
                <w:sz w:val="12"/>
              </w:rPr>
              <w:t>طيب ثلاث انك مش طايق تقعد من مكانك متململ حاسس بملل لكبر سني حاسس</w:t>
            </w:r>
          </w:p>
        </w:tc>
        <w:tc>
          <w:tcPr>
            <w:tcW w:w="3096" w:type="dxa"/>
          </w:tcPr>
          <w:p w14:paraId="0BEFBF42" w14:textId="77777777" w:rsidR="002D7DFF" w:rsidRDefault="00000000">
            <w:pPr>
              <w:spacing w:after="0" w:line="240" w:lineRule="auto"/>
              <w:jc w:val="right"/>
            </w:pPr>
            <w:r>
              <w:rPr>
                <w:rFonts w:ascii="Arial" w:hAnsi="Arial"/>
                <w:sz w:val="12"/>
              </w:rPr>
              <w:t>CODE-HEALTH</w:t>
            </w:r>
          </w:p>
        </w:tc>
        <w:tc>
          <w:tcPr>
            <w:tcW w:w="3240" w:type="dxa"/>
          </w:tcPr>
          <w:p w14:paraId="0788F5A9" w14:textId="77777777" w:rsidR="002D7DFF" w:rsidRDefault="00000000">
            <w:pPr>
              <w:spacing w:after="0" w:line="240" w:lineRule="auto"/>
              <w:jc w:val="right"/>
            </w:pPr>
            <w:r>
              <w:rPr>
                <w:rFonts w:ascii="Arial" w:hAnsi="Arial"/>
                <w:sz w:val="12"/>
              </w:rPr>
              <w:t>Health and wellbeing</w:t>
            </w:r>
          </w:p>
        </w:tc>
      </w:tr>
      <w:tr w:rsidR="002D7DFF" w14:paraId="7CC5B3AF" w14:textId="77777777">
        <w:trPr>
          <w:jc w:val="center"/>
        </w:trPr>
        <w:tc>
          <w:tcPr>
            <w:tcW w:w="1512" w:type="dxa"/>
          </w:tcPr>
          <w:p w14:paraId="703A5CF2" w14:textId="77777777" w:rsidR="002D7DFF" w:rsidRDefault="00000000">
            <w:pPr>
              <w:spacing w:after="0" w:line="240" w:lineRule="auto"/>
            </w:pPr>
            <w:r>
              <w:rPr>
                <w:rFonts w:ascii="Arial" w:hAnsi="Arial"/>
                <w:sz w:val="12"/>
              </w:rPr>
              <w:t>P07-C048</w:t>
            </w:r>
          </w:p>
        </w:tc>
        <w:tc>
          <w:tcPr>
            <w:tcW w:w="7560" w:type="dxa"/>
          </w:tcPr>
          <w:p w14:paraId="0A0CB2E4" w14:textId="77777777" w:rsidR="002D7DFF" w:rsidRDefault="00000000">
            <w:pPr>
              <w:spacing w:after="0" w:line="240" w:lineRule="auto"/>
              <w:jc w:val="right"/>
            </w:pPr>
            <w:r>
              <w:rPr>
                <w:rFonts w:ascii="Arial" w:hAnsi="Arial"/>
                <w:sz w:val="12"/>
              </w:rPr>
              <w:t>يعني قديش نادرا احيانا ابد ابدا دائما</w:t>
            </w:r>
          </w:p>
        </w:tc>
        <w:tc>
          <w:tcPr>
            <w:tcW w:w="3096" w:type="dxa"/>
          </w:tcPr>
          <w:p w14:paraId="24379BCA" w14:textId="77777777" w:rsidR="002D7DFF" w:rsidRDefault="00000000">
            <w:pPr>
              <w:spacing w:after="0" w:line="240" w:lineRule="auto"/>
              <w:jc w:val="right"/>
            </w:pPr>
            <w:r>
              <w:rPr>
                <w:rFonts w:ascii="Arial" w:hAnsi="Arial"/>
                <w:sz w:val="12"/>
              </w:rPr>
              <w:t>CODE-PROC</w:t>
            </w:r>
          </w:p>
        </w:tc>
        <w:tc>
          <w:tcPr>
            <w:tcW w:w="3240" w:type="dxa"/>
          </w:tcPr>
          <w:p w14:paraId="04604863" w14:textId="77777777" w:rsidR="002D7DFF" w:rsidRDefault="00000000">
            <w:pPr>
              <w:spacing w:after="0" w:line="240" w:lineRule="auto"/>
              <w:jc w:val="right"/>
            </w:pPr>
            <w:r>
              <w:rPr>
                <w:rFonts w:ascii="Arial" w:hAnsi="Arial"/>
                <w:sz w:val="12"/>
              </w:rPr>
              <w:t>Procedural context; not a substantive research theme</w:t>
            </w:r>
          </w:p>
        </w:tc>
      </w:tr>
      <w:tr w:rsidR="002D7DFF" w14:paraId="567A0DCF" w14:textId="77777777">
        <w:trPr>
          <w:jc w:val="center"/>
        </w:trPr>
        <w:tc>
          <w:tcPr>
            <w:tcW w:w="1512" w:type="dxa"/>
          </w:tcPr>
          <w:p w14:paraId="478B49D8" w14:textId="77777777" w:rsidR="002D7DFF" w:rsidRDefault="00000000">
            <w:pPr>
              <w:spacing w:after="0" w:line="240" w:lineRule="auto"/>
            </w:pPr>
            <w:r>
              <w:rPr>
                <w:rFonts w:ascii="Arial" w:hAnsi="Arial"/>
                <w:sz w:val="12"/>
              </w:rPr>
              <w:t>P07-C049</w:t>
            </w:r>
          </w:p>
        </w:tc>
        <w:tc>
          <w:tcPr>
            <w:tcW w:w="7560" w:type="dxa"/>
          </w:tcPr>
          <w:p w14:paraId="459CB451" w14:textId="77777777" w:rsidR="002D7DFF" w:rsidRDefault="00000000">
            <w:pPr>
              <w:spacing w:after="0" w:line="240" w:lineRule="auto"/>
              <w:jc w:val="right"/>
            </w:pPr>
            <w:r>
              <w:rPr>
                <w:rFonts w:ascii="Arial" w:hAnsi="Arial"/>
                <w:sz w:val="12"/>
              </w:rPr>
              <w:t>لا لا نادرا</w:t>
            </w:r>
          </w:p>
        </w:tc>
        <w:tc>
          <w:tcPr>
            <w:tcW w:w="3096" w:type="dxa"/>
          </w:tcPr>
          <w:p w14:paraId="27BE60E4" w14:textId="77777777" w:rsidR="002D7DFF" w:rsidRDefault="00000000">
            <w:pPr>
              <w:spacing w:after="0" w:line="240" w:lineRule="auto"/>
              <w:jc w:val="right"/>
            </w:pPr>
            <w:r>
              <w:rPr>
                <w:rFonts w:ascii="Arial" w:hAnsi="Arial"/>
                <w:sz w:val="12"/>
              </w:rPr>
              <w:t>CODE-HEALTH</w:t>
            </w:r>
          </w:p>
        </w:tc>
        <w:tc>
          <w:tcPr>
            <w:tcW w:w="3240" w:type="dxa"/>
          </w:tcPr>
          <w:p w14:paraId="4D97E005" w14:textId="77777777" w:rsidR="002D7DFF" w:rsidRDefault="00000000">
            <w:pPr>
              <w:spacing w:after="0" w:line="240" w:lineRule="auto"/>
              <w:jc w:val="right"/>
            </w:pPr>
            <w:r>
              <w:rPr>
                <w:rFonts w:ascii="Arial" w:hAnsi="Arial"/>
                <w:sz w:val="12"/>
              </w:rPr>
              <w:t>Health and wellbeing</w:t>
            </w:r>
          </w:p>
        </w:tc>
      </w:tr>
      <w:tr w:rsidR="002D7DFF" w14:paraId="6B43C35E" w14:textId="77777777">
        <w:trPr>
          <w:jc w:val="center"/>
        </w:trPr>
        <w:tc>
          <w:tcPr>
            <w:tcW w:w="1512" w:type="dxa"/>
          </w:tcPr>
          <w:p w14:paraId="2370B0EB" w14:textId="77777777" w:rsidR="002D7DFF" w:rsidRDefault="00000000">
            <w:pPr>
              <w:spacing w:after="0" w:line="240" w:lineRule="auto"/>
            </w:pPr>
            <w:r>
              <w:rPr>
                <w:rFonts w:ascii="Arial" w:hAnsi="Arial"/>
                <w:sz w:val="12"/>
              </w:rPr>
              <w:t>P07-C050</w:t>
            </w:r>
          </w:p>
        </w:tc>
        <w:tc>
          <w:tcPr>
            <w:tcW w:w="7560" w:type="dxa"/>
          </w:tcPr>
          <w:p w14:paraId="353FDE5F" w14:textId="77777777" w:rsidR="002D7DFF" w:rsidRDefault="00000000">
            <w:pPr>
              <w:spacing w:after="0" w:line="240" w:lineRule="auto"/>
              <w:jc w:val="right"/>
            </w:pPr>
            <w:r>
              <w:rPr>
                <w:rFonts w:ascii="Arial" w:hAnsi="Arial"/>
                <w:sz w:val="12"/>
              </w:rPr>
              <w:t>نادر اثنين تمام طيب</w:t>
            </w:r>
          </w:p>
        </w:tc>
        <w:tc>
          <w:tcPr>
            <w:tcW w:w="3096" w:type="dxa"/>
          </w:tcPr>
          <w:p w14:paraId="6E42A26C" w14:textId="77777777" w:rsidR="002D7DFF" w:rsidRDefault="00000000">
            <w:pPr>
              <w:spacing w:after="0" w:line="240" w:lineRule="auto"/>
              <w:jc w:val="right"/>
            </w:pPr>
            <w:r>
              <w:rPr>
                <w:rFonts w:ascii="Arial" w:hAnsi="Arial"/>
                <w:sz w:val="12"/>
              </w:rPr>
              <w:t>CODE-PROC</w:t>
            </w:r>
          </w:p>
        </w:tc>
        <w:tc>
          <w:tcPr>
            <w:tcW w:w="3240" w:type="dxa"/>
          </w:tcPr>
          <w:p w14:paraId="0D5E071E" w14:textId="77777777" w:rsidR="002D7DFF" w:rsidRDefault="00000000">
            <w:pPr>
              <w:spacing w:after="0" w:line="240" w:lineRule="auto"/>
              <w:jc w:val="right"/>
            </w:pPr>
            <w:r>
              <w:rPr>
                <w:rFonts w:ascii="Arial" w:hAnsi="Arial"/>
                <w:sz w:val="12"/>
              </w:rPr>
              <w:t>Procedural context; not a substantive research theme</w:t>
            </w:r>
          </w:p>
        </w:tc>
      </w:tr>
      <w:tr w:rsidR="002D7DFF" w14:paraId="27F24FE1" w14:textId="77777777">
        <w:trPr>
          <w:jc w:val="center"/>
        </w:trPr>
        <w:tc>
          <w:tcPr>
            <w:tcW w:w="1512" w:type="dxa"/>
          </w:tcPr>
          <w:p w14:paraId="21AAD334" w14:textId="77777777" w:rsidR="002D7DFF" w:rsidRDefault="00000000">
            <w:pPr>
              <w:spacing w:after="0" w:line="240" w:lineRule="auto"/>
            </w:pPr>
            <w:r>
              <w:rPr>
                <w:rFonts w:ascii="Arial" w:hAnsi="Arial"/>
                <w:sz w:val="12"/>
              </w:rPr>
              <w:t>P07-C051</w:t>
            </w:r>
          </w:p>
        </w:tc>
        <w:tc>
          <w:tcPr>
            <w:tcW w:w="7560" w:type="dxa"/>
          </w:tcPr>
          <w:p w14:paraId="317534A7" w14:textId="77777777" w:rsidR="002D7DFF" w:rsidRDefault="00000000">
            <w:pPr>
              <w:spacing w:after="0" w:line="240" w:lineRule="auto"/>
              <w:jc w:val="right"/>
            </w:pPr>
            <w:r>
              <w:rPr>
                <w:rFonts w:ascii="Arial" w:hAnsi="Arial"/>
                <w:sz w:val="12"/>
              </w:rPr>
              <w:t>السؤال الرابع وانا اسف انه يمكن هي الاسئله شوي طيب حسيت بضيق لدرجه انه ما في شيء بهالحياه بفرحك</w:t>
            </w:r>
          </w:p>
        </w:tc>
        <w:tc>
          <w:tcPr>
            <w:tcW w:w="3096" w:type="dxa"/>
          </w:tcPr>
          <w:p w14:paraId="7871BE6F" w14:textId="77777777" w:rsidR="002D7DFF" w:rsidRDefault="00000000">
            <w:pPr>
              <w:spacing w:after="0" w:line="240" w:lineRule="auto"/>
              <w:jc w:val="right"/>
            </w:pPr>
            <w:r>
              <w:rPr>
                <w:rFonts w:ascii="Arial" w:hAnsi="Arial"/>
                <w:sz w:val="12"/>
              </w:rPr>
              <w:t>CODE-PROC</w:t>
            </w:r>
          </w:p>
        </w:tc>
        <w:tc>
          <w:tcPr>
            <w:tcW w:w="3240" w:type="dxa"/>
          </w:tcPr>
          <w:p w14:paraId="3EA3AB60" w14:textId="77777777" w:rsidR="002D7DFF" w:rsidRDefault="00000000">
            <w:pPr>
              <w:spacing w:after="0" w:line="240" w:lineRule="auto"/>
              <w:jc w:val="right"/>
            </w:pPr>
            <w:r>
              <w:rPr>
                <w:rFonts w:ascii="Arial" w:hAnsi="Arial"/>
                <w:sz w:val="12"/>
              </w:rPr>
              <w:t>Procedural context; not a substantive research theme</w:t>
            </w:r>
          </w:p>
        </w:tc>
      </w:tr>
      <w:tr w:rsidR="002D7DFF" w14:paraId="7259F634" w14:textId="77777777">
        <w:trPr>
          <w:jc w:val="center"/>
        </w:trPr>
        <w:tc>
          <w:tcPr>
            <w:tcW w:w="1512" w:type="dxa"/>
          </w:tcPr>
          <w:p w14:paraId="15EF2197" w14:textId="77777777" w:rsidR="002D7DFF" w:rsidRDefault="00000000">
            <w:pPr>
              <w:spacing w:after="0" w:line="240" w:lineRule="auto"/>
            </w:pPr>
            <w:r>
              <w:rPr>
                <w:rFonts w:ascii="Arial" w:hAnsi="Arial"/>
                <w:sz w:val="12"/>
              </w:rPr>
              <w:t>P07-C052</w:t>
            </w:r>
          </w:p>
        </w:tc>
        <w:tc>
          <w:tcPr>
            <w:tcW w:w="7560" w:type="dxa"/>
          </w:tcPr>
          <w:p w14:paraId="11E84FD6" w14:textId="77777777" w:rsidR="002D7DFF" w:rsidRDefault="00000000">
            <w:pPr>
              <w:spacing w:after="0" w:line="240" w:lineRule="auto"/>
              <w:jc w:val="right"/>
            </w:pPr>
            <w:r>
              <w:rPr>
                <w:rFonts w:ascii="Arial" w:hAnsi="Arial"/>
                <w:sz w:val="12"/>
              </w:rPr>
              <w:t>اه بالتاكيد من وقت ما دخلت الاردن</w:t>
            </w:r>
          </w:p>
        </w:tc>
        <w:tc>
          <w:tcPr>
            <w:tcW w:w="3096" w:type="dxa"/>
          </w:tcPr>
          <w:p w14:paraId="184B7E24" w14:textId="77777777" w:rsidR="002D7DFF" w:rsidRDefault="00000000">
            <w:pPr>
              <w:spacing w:after="0" w:line="240" w:lineRule="auto"/>
              <w:jc w:val="right"/>
            </w:pPr>
            <w:r>
              <w:rPr>
                <w:rFonts w:ascii="Arial" w:hAnsi="Arial"/>
                <w:sz w:val="12"/>
              </w:rPr>
              <w:t>CODE-LOSS</w:t>
            </w:r>
          </w:p>
        </w:tc>
        <w:tc>
          <w:tcPr>
            <w:tcW w:w="3240" w:type="dxa"/>
          </w:tcPr>
          <w:p w14:paraId="2332E3CD" w14:textId="77777777" w:rsidR="002D7DFF" w:rsidRDefault="00000000">
            <w:pPr>
              <w:spacing w:after="0" w:line="240" w:lineRule="auto"/>
              <w:jc w:val="right"/>
            </w:pPr>
            <w:r>
              <w:rPr>
                <w:rFonts w:ascii="Arial" w:hAnsi="Arial"/>
                <w:sz w:val="12"/>
              </w:rPr>
              <w:t>Loss and displacement</w:t>
            </w:r>
          </w:p>
        </w:tc>
      </w:tr>
      <w:tr w:rsidR="002D7DFF" w14:paraId="6584E64C" w14:textId="77777777">
        <w:trPr>
          <w:jc w:val="center"/>
        </w:trPr>
        <w:tc>
          <w:tcPr>
            <w:tcW w:w="1512" w:type="dxa"/>
          </w:tcPr>
          <w:p w14:paraId="004714B7" w14:textId="77777777" w:rsidR="002D7DFF" w:rsidRDefault="00000000">
            <w:pPr>
              <w:spacing w:after="0" w:line="240" w:lineRule="auto"/>
            </w:pPr>
            <w:r>
              <w:rPr>
                <w:rFonts w:ascii="Arial" w:hAnsi="Arial"/>
                <w:sz w:val="12"/>
              </w:rPr>
              <w:t>P07-C053</w:t>
            </w:r>
          </w:p>
        </w:tc>
        <w:tc>
          <w:tcPr>
            <w:tcW w:w="7560" w:type="dxa"/>
          </w:tcPr>
          <w:p w14:paraId="41F272A4" w14:textId="77777777" w:rsidR="002D7DFF" w:rsidRDefault="00000000">
            <w:pPr>
              <w:spacing w:after="0" w:line="240" w:lineRule="auto"/>
              <w:jc w:val="right"/>
            </w:pPr>
            <w:r>
              <w:rPr>
                <w:rFonts w:ascii="Arial" w:hAnsi="Arial"/>
                <w:sz w:val="12"/>
              </w:rPr>
              <w:t>يعني نحن بدنا 30 يوم الماضي</w:t>
            </w:r>
          </w:p>
        </w:tc>
        <w:tc>
          <w:tcPr>
            <w:tcW w:w="3096" w:type="dxa"/>
          </w:tcPr>
          <w:p w14:paraId="0D24E655" w14:textId="77777777" w:rsidR="002D7DFF" w:rsidRDefault="00000000">
            <w:pPr>
              <w:spacing w:after="0" w:line="240" w:lineRule="auto"/>
              <w:jc w:val="right"/>
            </w:pPr>
            <w:r>
              <w:rPr>
                <w:rFonts w:ascii="Arial" w:hAnsi="Arial"/>
                <w:sz w:val="12"/>
              </w:rPr>
              <w:t>CODE-PROC</w:t>
            </w:r>
          </w:p>
        </w:tc>
        <w:tc>
          <w:tcPr>
            <w:tcW w:w="3240" w:type="dxa"/>
          </w:tcPr>
          <w:p w14:paraId="5BA50A31" w14:textId="77777777" w:rsidR="002D7DFF" w:rsidRDefault="00000000">
            <w:pPr>
              <w:spacing w:after="0" w:line="240" w:lineRule="auto"/>
              <w:jc w:val="right"/>
            </w:pPr>
            <w:r>
              <w:rPr>
                <w:rFonts w:ascii="Arial" w:hAnsi="Arial"/>
                <w:sz w:val="12"/>
              </w:rPr>
              <w:t>Procedural context; not a substantive research theme</w:t>
            </w:r>
          </w:p>
        </w:tc>
      </w:tr>
      <w:tr w:rsidR="002D7DFF" w14:paraId="4DB2477B" w14:textId="77777777">
        <w:trPr>
          <w:jc w:val="center"/>
        </w:trPr>
        <w:tc>
          <w:tcPr>
            <w:tcW w:w="1512" w:type="dxa"/>
          </w:tcPr>
          <w:p w14:paraId="3683CC0C" w14:textId="77777777" w:rsidR="002D7DFF" w:rsidRDefault="00000000">
            <w:pPr>
              <w:spacing w:after="0" w:line="240" w:lineRule="auto"/>
            </w:pPr>
            <w:r>
              <w:rPr>
                <w:rFonts w:ascii="Arial" w:hAnsi="Arial"/>
                <w:sz w:val="12"/>
              </w:rPr>
              <w:t>P07-C054</w:t>
            </w:r>
          </w:p>
        </w:tc>
        <w:tc>
          <w:tcPr>
            <w:tcW w:w="7560" w:type="dxa"/>
          </w:tcPr>
          <w:p w14:paraId="7937CB69" w14:textId="77777777" w:rsidR="002D7DFF" w:rsidRDefault="00000000">
            <w:pPr>
              <w:spacing w:after="0" w:line="240" w:lineRule="auto"/>
              <w:jc w:val="right"/>
            </w:pPr>
            <w:r>
              <w:rPr>
                <w:rFonts w:ascii="Arial" w:hAnsi="Arial"/>
                <w:sz w:val="12"/>
              </w:rPr>
              <w:t>30 يوم بالتاكيد نعم</w:t>
            </w:r>
          </w:p>
        </w:tc>
        <w:tc>
          <w:tcPr>
            <w:tcW w:w="3096" w:type="dxa"/>
          </w:tcPr>
          <w:p w14:paraId="6C83804A" w14:textId="77777777" w:rsidR="002D7DFF" w:rsidRDefault="00000000">
            <w:pPr>
              <w:spacing w:after="0" w:line="240" w:lineRule="auto"/>
              <w:jc w:val="right"/>
            </w:pPr>
            <w:r>
              <w:rPr>
                <w:rFonts w:ascii="Arial" w:hAnsi="Arial"/>
                <w:sz w:val="12"/>
              </w:rPr>
              <w:t>CODE-PROC</w:t>
            </w:r>
          </w:p>
        </w:tc>
        <w:tc>
          <w:tcPr>
            <w:tcW w:w="3240" w:type="dxa"/>
          </w:tcPr>
          <w:p w14:paraId="0BDD8E8C" w14:textId="77777777" w:rsidR="002D7DFF" w:rsidRDefault="00000000">
            <w:pPr>
              <w:spacing w:after="0" w:line="240" w:lineRule="auto"/>
              <w:jc w:val="right"/>
            </w:pPr>
            <w:r>
              <w:rPr>
                <w:rFonts w:ascii="Arial" w:hAnsi="Arial"/>
                <w:sz w:val="12"/>
              </w:rPr>
              <w:t>Procedural context; not a substantive research theme</w:t>
            </w:r>
          </w:p>
        </w:tc>
      </w:tr>
      <w:tr w:rsidR="002D7DFF" w14:paraId="5ECF5AB1" w14:textId="77777777">
        <w:trPr>
          <w:jc w:val="center"/>
        </w:trPr>
        <w:tc>
          <w:tcPr>
            <w:tcW w:w="1512" w:type="dxa"/>
          </w:tcPr>
          <w:p w14:paraId="4B6D237B" w14:textId="77777777" w:rsidR="002D7DFF" w:rsidRDefault="00000000">
            <w:pPr>
              <w:spacing w:after="0" w:line="240" w:lineRule="auto"/>
            </w:pPr>
            <w:r>
              <w:rPr>
                <w:rFonts w:ascii="Arial" w:hAnsi="Arial"/>
                <w:sz w:val="12"/>
              </w:rPr>
              <w:t>P07-C055</w:t>
            </w:r>
          </w:p>
        </w:tc>
        <w:tc>
          <w:tcPr>
            <w:tcW w:w="7560" w:type="dxa"/>
          </w:tcPr>
          <w:p w14:paraId="34F711CE" w14:textId="77777777" w:rsidR="002D7DFF" w:rsidRDefault="00000000">
            <w:pPr>
              <w:spacing w:after="0" w:line="240" w:lineRule="auto"/>
              <w:jc w:val="right"/>
            </w:pPr>
            <w:r>
              <w:rPr>
                <w:rFonts w:ascii="Arial" w:hAnsi="Arial"/>
                <w:sz w:val="12"/>
              </w:rPr>
              <w:t>يعني يعني ابدا نادرا بعض الاحيان دائما</w:t>
            </w:r>
          </w:p>
        </w:tc>
        <w:tc>
          <w:tcPr>
            <w:tcW w:w="3096" w:type="dxa"/>
          </w:tcPr>
          <w:p w14:paraId="0572E9CD" w14:textId="77777777" w:rsidR="002D7DFF" w:rsidRDefault="00000000">
            <w:pPr>
              <w:spacing w:after="0" w:line="240" w:lineRule="auto"/>
              <w:jc w:val="right"/>
            </w:pPr>
            <w:r>
              <w:rPr>
                <w:rFonts w:ascii="Arial" w:hAnsi="Arial"/>
                <w:sz w:val="12"/>
              </w:rPr>
              <w:t>CODE-PROC</w:t>
            </w:r>
          </w:p>
        </w:tc>
        <w:tc>
          <w:tcPr>
            <w:tcW w:w="3240" w:type="dxa"/>
          </w:tcPr>
          <w:p w14:paraId="24800869" w14:textId="77777777" w:rsidR="002D7DFF" w:rsidRDefault="00000000">
            <w:pPr>
              <w:spacing w:after="0" w:line="240" w:lineRule="auto"/>
              <w:jc w:val="right"/>
            </w:pPr>
            <w:r>
              <w:rPr>
                <w:rFonts w:ascii="Arial" w:hAnsi="Arial"/>
                <w:sz w:val="12"/>
              </w:rPr>
              <w:t>Procedural context; not a substantive research theme</w:t>
            </w:r>
          </w:p>
        </w:tc>
      </w:tr>
      <w:tr w:rsidR="002D7DFF" w14:paraId="6D1E6E3C" w14:textId="77777777">
        <w:trPr>
          <w:jc w:val="center"/>
        </w:trPr>
        <w:tc>
          <w:tcPr>
            <w:tcW w:w="1512" w:type="dxa"/>
          </w:tcPr>
          <w:p w14:paraId="53D71B21" w14:textId="77777777" w:rsidR="002D7DFF" w:rsidRDefault="00000000">
            <w:pPr>
              <w:spacing w:after="0" w:line="240" w:lineRule="auto"/>
            </w:pPr>
            <w:r>
              <w:rPr>
                <w:rFonts w:ascii="Arial" w:hAnsi="Arial"/>
                <w:sz w:val="12"/>
              </w:rPr>
              <w:t>P07-C056</w:t>
            </w:r>
          </w:p>
        </w:tc>
        <w:tc>
          <w:tcPr>
            <w:tcW w:w="7560" w:type="dxa"/>
          </w:tcPr>
          <w:p w14:paraId="7E38B13A" w14:textId="77777777" w:rsidR="002D7DFF" w:rsidRDefault="00000000">
            <w:pPr>
              <w:spacing w:after="0" w:line="240" w:lineRule="auto"/>
              <w:jc w:val="right"/>
            </w:pPr>
            <w:r>
              <w:rPr>
                <w:rFonts w:ascii="Arial" w:hAnsi="Arial"/>
                <w:sz w:val="12"/>
              </w:rPr>
              <w:t>لا ولا شيء يفرحني</w:t>
            </w:r>
          </w:p>
        </w:tc>
        <w:tc>
          <w:tcPr>
            <w:tcW w:w="3096" w:type="dxa"/>
          </w:tcPr>
          <w:p w14:paraId="5FF40204" w14:textId="77777777" w:rsidR="002D7DFF" w:rsidRDefault="00000000">
            <w:pPr>
              <w:spacing w:after="0" w:line="240" w:lineRule="auto"/>
              <w:jc w:val="right"/>
            </w:pPr>
            <w:r>
              <w:rPr>
                <w:rFonts w:ascii="Arial" w:hAnsi="Arial"/>
                <w:sz w:val="12"/>
              </w:rPr>
              <w:t>CODE-LOSS</w:t>
            </w:r>
          </w:p>
        </w:tc>
        <w:tc>
          <w:tcPr>
            <w:tcW w:w="3240" w:type="dxa"/>
          </w:tcPr>
          <w:p w14:paraId="2EFE4EB6" w14:textId="77777777" w:rsidR="002D7DFF" w:rsidRDefault="00000000">
            <w:pPr>
              <w:spacing w:after="0" w:line="240" w:lineRule="auto"/>
              <w:jc w:val="right"/>
            </w:pPr>
            <w:r>
              <w:rPr>
                <w:rFonts w:ascii="Arial" w:hAnsi="Arial"/>
                <w:sz w:val="12"/>
              </w:rPr>
              <w:t>Loss and displacement</w:t>
            </w:r>
          </w:p>
        </w:tc>
      </w:tr>
      <w:tr w:rsidR="002D7DFF" w14:paraId="04E23968" w14:textId="77777777">
        <w:trPr>
          <w:jc w:val="center"/>
        </w:trPr>
        <w:tc>
          <w:tcPr>
            <w:tcW w:w="1512" w:type="dxa"/>
          </w:tcPr>
          <w:p w14:paraId="4377F6FF" w14:textId="77777777" w:rsidR="002D7DFF" w:rsidRDefault="00000000">
            <w:pPr>
              <w:spacing w:after="0" w:line="240" w:lineRule="auto"/>
            </w:pPr>
            <w:r>
              <w:rPr>
                <w:rFonts w:ascii="Arial" w:hAnsi="Arial"/>
                <w:sz w:val="12"/>
              </w:rPr>
              <w:t>P07-C057</w:t>
            </w:r>
          </w:p>
        </w:tc>
        <w:tc>
          <w:tcPr>
            <w:tcW w:w="7560" w:type="dxa"/>
          </w:tcPr>
          <w:p w14:paraId="6C4B7092" w14:textId="77777777" w:rsidR="002D7DFF" w:rsidRDefault="00000000">
            <w:pPr>
              <w:spacing w:after="0" w:line="240" w:lineRule="auto"/>
              <w:jc w:val="right"/>
            </w:pPr>
            <w:r>
              <w:rPr>
                <w:rFonts w:ascii="Arial" w:hAnsi="Arial"/>
                <w:sz w:val="12"/>
              </w:rPr>
              <w:t>دائما يعني</w:t>
            </w:r>
          </w:p>
        </w:tc>
        <w:tc>
          <w:tcPr>
            <w:tcW w:w="3096" w:type="dxa"/>
          </w:tcPr>
          <w:p w14:paraId="252A8C5F" w14:textId="77777777" w:rsidR="002D7DFF" w:rsidRDefault="00000000">
            <w:pPr>
              <w:spacing w:after="0" w:line="240" w:lineRule="auto"/>
              <w:jc w:val="right"/>
            </w:pPr>
            <w:r>
              <w:rPr>
                <w:rFonts w:ascii="Arial" w:hAnsi="Arial"/>
                <w:sz w:val="12"/>
              </w:rPr>
              <w:t>CODE-LOSS</w:t>
            </w:r>
          </w:p>
        </w:tc>
        <w:tc>
          <w:tcPr>
            <w:tcW w:w="3240" w:type="dxa"/>
          </w:tcPr>
          <w:p w14:paraId="6C57F1C0" w14:textId="77777777" w:rsidR="002D7DFF" w:rsidRDefault="00000000">
            <w:pPr>
              <w:spacing w:after="0" w:line="240" w:lineRule="auto"/>
              <w:jc w:val="right"/>
            </w:pPr>
            <w:r>
              <w:rPr>
                <w:rFonts w:ascii="Arial" w:hAnsi="Arial"/>
                <w:sz w:val="12"/>
              </w:rPr>
              <w:t>Loss and displacement</w:t>
            </w:r>
          </w:p>
        </w:tc>
      </w:tr>
      <w:tr w:rsidR="002D7DFF" w14:paraId="673D5451" w14:textId="77777777">
        <w:trPr>
          <w:jc w:val="center"/>
        </w:trPr>
        <w:tc>
          <w:tcPr>
            <w:tcW w:w="1512" w:type="dxa"/>
          </w:tcPr>
          <w:p w14:paraId="75C0F88F" w14:textId="77777777" w:rsidR="002D7DFF" w:rsidRDefault="00000000">
            <w:pPr>
              <w:spacing w:after="0" w:line="240" w:lineRule="auto"/>
            </w:pPr>
            <w:r>
              <w:rPr>
                <w:rFonts w:ascii="Arial" w:hAnsi="Arial"/>
                <w:sz w:val="12"/>
              </w:rPr>
              <w:t>P07-C058</w:t>
            </w:r>
          </w:p>
        </w:tc>
        <w:tc>
          <w:tcPr>
            <w:tcW w:w="7560" w:type="dxa"/>
          </w:tcPr>
          <w:p w14:paraId="070C857B" w14:textId="77777777" w:rsidR="002D7DFF" w:rsidRDefault="00000000">
            <w:pPr>
              <w:spacing w:after="0" w:line="240" w:lineRule="auto"/>
              <w:jc w:val="right"/>
            </w:pPr>
            <w:r>
              <w:rPr>
                <w:rFonts w:ascii="Arial" w:hAnsi="Arial"/>
                <w:sz w:val="12"/>
              </w:rPr>
              <w:t>ابدا دائما</w:t>
            </w:r>
          </w:p>
        </w:tc>
        <w:tc>
          <w:tcPr>
            <w:tcW w:w="3096" w:type="dxa"/>
          </w:tcPr>
          <w:p w14:paraId="06697928" w14:textId="77777777" w:rsidR="002D7DFF" w:rsidRDefault="00000000">
            <w:pPr>
              <w:spacing w:after="0" w:line="240" w:lineRule="auto"/>
              <w:jc w:val="right"/>
            </w:pPr>
            <w:r>
              <w:rPr>
                <w:rFonts w:ascii="Arial" w:hAnsi="Arial"/>
                <w:sz w:val="12"/>
              </w:rPr>
              <w:t>CODE-LOSS</w:t>
            </w:r>
          </w:p>
        </w:tc>
        <w:tc>
          <w:tcPr>
            <w:tcW w:w="3240" w:type="dxa"/>
          </w:tcPr>
          <w:p w14:paraId="1759B339" w14:textId="77777777" w:rsidR="002D7DFF" w:rsidRDefault="00000000">
            <w:pPr>
              <w:spacing w:after="0" w:line="240" w:lineRule="auto"/>
              <w:jc w:val="right"/>
            </w:pPr>
            <w:r>
              <w:rPr>
                <w:rFonts w:ascii="Arial" w:hAnsi="Arial"/>
                <w:sz w:val="12"/>
              </w:rPr>
              <w:t>Loss and displacement</w:t>
            </w:r>
          </w:p>
        </w:tc>
      </w:tr>
      <w:tr w:rsidR="002D7DFF" w14:paraId="0586509F" w14:textId="77777777">
        <w:trPr>
          <w:jc w:val="center"/>
        </w:trPr>
        <w:tc>
          <w:tcPr>
            <w:tcW w:w="1512" w:type="dxa"/>
          </w:tcPr>
          <w:p w14:paraId="36D893A0" w14:textId="77777777" w:rsidR="002D7DFF" w:rsidRDefault="00000000">
            <w:pPr>
              <w:spacing w:after="0" w:line="240" w:lineRule="auto"/>
            </w:pPr>
            <w:r>
              <w:rPr>
                <w:rFonts w:ascii="Arial" w:hAnsi="Arial"/>
                <w:sz w:val="12"/>
              </w:rPr>
              <w:t>P07-C059</w:t>
            </w:r>
          </w:p>
        </w:tc>
        <w:tc>
          <w:tcPr>
            <w:tcW w:w="7560" w:type="dxa"/>
          </w:tcPr>
          <w:p w14:paraId="2DA41FB1" w14:textId="77777777" w:rsidR="002D7DFF" w:rsidRDefault="00000000">
            <w:pPr>
              <w:spacing w:after="0" w:line="240" w:lineRule="auto"/>
              <w:jc w:val="right"/>
            </w:pPr>
            <w:r>
              <w:rPr>
                <w:rFonts w:ascii="Arial" w:hAnsi="Arial"/>
                <w:sz w:val="12"/>
              </w:rPr>
              <w:t>ولا شيء يفرحني</w:t>
            </w:r>
          </w:p>
        </w:tc>
        <w:tc>
          <w:tcPr>
            <w:tcW w:w="3096" w:type="dxa"/>
          </w:tcPr>
          <w:p w14:paraId="0C60967B" w14:textId="77777777" w:rsidR="002D7DFF" w:rsidRDefault="00000000">
            <w:pPr>
              <w:spacing w:after="0" w:line="240" w:lineRule="auto"/>
              <w:jc w:val="right"/>
            </w:pPr>
            <w:r>
              <w:rPr>
                <w:rFonts w:ascii="Arial" w:hAnsi="Arial"/>
                <w:sz w:val="12"/>
              </w:rPr>
              <w:t>CODE-LOSS</w:t>
            </w:r>
          </w:p>
        </w:tc>
        <w:tc>
          <w:tcPr>
            <w:tcW w:w="3240" w:type="dxa"/>
          </w:tcPr>
          <w:p w14:paraId="7079A39A" w14:textId="77777777" w:rsidR="002D7DFF" w:rsidRDefault="00000000">
            <w:pPr>
              <w:spacing w:after="0" w:line="240" w:lineRule="auto"/>
              <w:jc w:val="right"/>
            </w:pPr>
            <w:r>
              <w:rPr>
                <w:rFonts w:ascii="Arial" w:hAnsi="Arial"/>
                <w:sz w:val="12"/>
              </w:rPr>
              <w:t>Loss and displacement</w:t>
            </w:r>
          </w:p>
        </w:tc>
      </w:tr>
      <w:tr w:rsidR="002D7DFF" w14:paraId="78DC835A" w14:textId="77777777">
        <w:trPr>
          <w:jc w:val="center"/>
        </w:trPr>
        <w:tc>
          <w:tcPr>
            <w:tcW w:w="1512" w:type="dxa"/>
          </w:tcPr>
          <w:p w14:paraId="0CCF990A" w14:textId="77777777" w:rsidR="002D7DFF" w:rsidRDefault="00000000">
            <w:pPr>
              <w:spacing w:after="0" w:line="240" w:lineRule="auto"/>
            </w:pPr>
            <w:r>
              <w:rPr>
                <w:rFonts w:ascii="Arial" w:hAnsi="Arial"/>
                <w:sz w:val="12"/>
              </w:rPr>
              <w:lastRenderedPageBreak/>
              <w:t>P07-C060</w:t>
            </w:r>
          </w:p>
        </w:tc>
        <w:tc>
          <w:tcPr>
            <w:tcW w:w="7560" w:type="dxa"/>
          </w:tcPr>
          <w:p w14:paraId="132ECDBB" w14:textId="77777777" w:rsidR="002D7DFF" w:rsidRDefault="00000000">
            <w:pPr>
              <w:spacing w:after="0" w:line="240" w:lineRule="auto"/>
              <w:jc w:val="right"/>
            </w:pPr>
            <w:r>
              <w:rPr>
                <w:rFonts w:ascii="Arial" w:hAnsi="Arial"/>
                <w:sz w:val="12"/>
              </w:rPr>
              <w:t>اي خمسه حسيت انك تعبان صاير كل شيء ثقيل عليك صعب عليك</w:t>
            </w:r>
          </w:p>
        </w:tc>
        <w:tc>
          <w:tcPr>
            <w:tcW w:w="3096" w:type="dxa"/>
          </w:tcPr>
          <w:p w14:paraId="05974226" w14:textId="77777777" w:rsidR="002D7DFF" w:rsidRDefault="00000000">
            <w:pPr>
              <w:spacing w:after="0" w:line="240" w:lineRule="auto"/>
              <w:jc w:val="right"/>
            </w:pPr>
            <w:r>
              <w:rPr>
                <w:rFonts w:ascii="Arial" w:hAnsi="Arial"/>
                <w:sz w:val="12"/>
              </w:rPr>
              <w:t>CODE-HEALTH</w:t>
            </w:r>
          </w:p>
        </w:tc>
        <w:tc>
          <w:tcPr>
            <w:tcW w:w="3240" w:type="dxa"/>
          </w:tcPr>
          <w:p w14:paraId="16D15CA9" w14:textId="77777777" w:rsidR="002D7DFF" w:rsidRDefault="00000000">
            <w:pPr>
              <w:spacing w:after="0" w:line="240" w:lineRule="auto"/>
              <w:jc w:val="right"/>
            </w:pPr>
            <w:r>
              <w:rPr>
                <w:rFonts w:ascii="Arial" w:hAnsi="Arial"/>
                <w:sz w:val="12"/>
              </w:rPr>
              <w:t>Health and wellbeing</w:t>
            </w:r>
          </w:p>
        </w:tc>
      </w:tr>
      <w:tr w:rsidR="002D7DFF" w14:paraId="16DA3147" w14:textId="77777777">
        <w:trPr>
          <w:jc w:val="center"/>
        </w:trPr>
        <w:tc>
          <w:tcPr>
            <w:tcW w:w="1512" w:type="dxa"/>
          </w:tcPr>
          <w:p w14:paraId="3EA80A3B" w14:textId="77777777" w:rsidR="002D7DFF" w:rsidRDefault="00000000">
            <w:pPr>
              <w:spacing w:after="0" w:line="240" w:lineRule="auto"/>
            </w:pPr>
            <w:r>
              <w:rPr>
                <w:rFonts w:ascii="Arial" w:hAnsi="Arial"/>
                <w:sz w:val="12"/>
              </w:rPr>
              <w:t>P07-C061</w:t>
            </w:r>
          </w:p>
        </w:tc>
        <w:tc>
          <w:tcPr>
            <w:tcW w:w="7560" w:type="dxa"/>
          </w:tcPr>
          <w:p w14:paraId="4F9D610F" w14:textId="77777777" w:rsidR="002D7DFF" w:rsidRDefault="00000000">
            <w:pPr>
              <w:spacing w:after="0" w:line="240" w:lineRule="auto"/>
              <w:jc w:val="right"/>
            </w:pPr>
            <w:r>
              <w:rPr>
                <w:rFonts w:ascii="Arial" w:hAnsi="Arial"/>
                <w:sz w:val="12"/>
              </w:rPr>
              <w:t>لا ماني تعبان</w:t>
            </w:r>
          </w:p>
        </w:tc>
        <w:tc>
          <w:tcPr>
            <w:tcW w:w="3096" w:type="dxa"/>
          </w:tcPr>
          <w:p w14:paraId="63A15E4E" w14:textId="77777777" w:rsidR="002D7DFF" w:rsidRDefault="00000000">
            <w:pPr>
              <w:spacing w:after="0" w:line="240" w:lineRule="auto"/>
              <w:jc w:val="right"/>
            </w:pPr>
            <w:r>
              <w:rPr>
                <w:rFonts w:ascii="Arial" w:hAnsi="Arial"/>
                <w:sz w:val="12"/>
              </w:rPr>
              <w:t>CODE-HEALTH</w:t>
            </w:r>
          </w:p>
        </w:tc>
        <w:tc>
          <w:tcPr>
            <w:tcW w:w="3240" w:type="dxa"/>
          </w:tcPr>
          <w:p w14:paraId="40ABB8B8" w14:textId="77777777" w:rsidR="002D7DFF" w:rsidRDefault="00000000">
            <w:pPr>
              <w:spacing w:after="0" w:line="240" w:lineRule="auto"/>
              <w:jc w:val="right"/>
            </w:pPr>
            <w:r>
              <w:rPr>
                <w:rFonts w:ascii="Arial" w:hAnsi="Arial"/>
                <w:sz w:val="12"/>
              </w:rPr>
              <w:t>Health and well-being</w:t>
            </w:r>
          </w:p>
        </w:tc>
      </w:tr>
      <w:tr w:rsidR="002D7DFF" w14:paraId="2E5A5E40" w14:textId="77777777">
        <w:trPr>
          <w:jc w:val="center"/>
        </w:trPr>
        <w:tc>
          <w:tcPr>
            <w:tcW w:w="1512" w:type="dxa"/>
          </w:tcPr>
          <w:p w14:paraId="4BA140BE" w14:textId="77777777" w:rsidR="002D7DFF" w:rsidRDefault="00000000">
            <w:pPr>
              <w:spacing w:after="0" w:line="240" w:lineRule="auto"/>
            </w:pPr>
            <w:r>
              <w:rPr>
                <w:rFonts w:ascii="Arial" w:hAnsi="Arial"/>
                <w:sz w:val="12"/>
              </w:rPr>
              <w:t>P07-C062</w:t>
            </w:r>
          </w:p>
        </w:tc>
        <w:tc>
          <w:tcPr>
            <w:tcW w:w="7560" w:type="dxa"/>
          </w:tcPr>
          <w:p w14:paraId="043D8B99" w14:textId="77777777" w:rsidR="002D7DFF" w:rsidRDefault="00000000">
            <w:pPr>
              <w:spacing w:after="0" w:line="240" w:lineRule="auto"/>
              <w:jc w:val="right"/>
            </w:pPr>
            <w:r>
              <w:rPr>
                <w:rFonts w:ascii="Arial" w:hAnsi="Arial"/>
                <w:sz w:val="12"/>
              </w:rPr>
              <w:t>مك تعبان</w:t>
            </w:r>
          </w:p>
        </w:tc>
        <w:tc>
          <w:tcPr>
            <w:tcW w:w="3096" w:type="dxa"/>
          </w:tcPr>
          <w:p w14:paraId="48212680" w14:textId="77777777" w:rsidR="002D7DFF" w:rsidRDefault="00000000">
            <w:pPr>
              <w:spacing w:after="0" w:line="240" w:lineRule="auto"/>
              <w:jc w:val="right"/>
            </w:pPr>
            <w:r>
              <w:rPr>
                <w:rFonts w:ascii="Arial" w:hAnsi="Arial"/>
                <w:sz w:val="12"/>
              </w:rPr>
              <w:t>CODE-HEALTH</w:t>
            </w:r>
          </w:p>
        </w:tc>
        <w:tc>
          <w:tcPr>
            <w:tcW w:w="3240" w:type="dxa"/>
          </w:tcPr>
          <w:p w14:paraId="3ACEE600" w14:textId="77777777" w:rsidR="002D7DFF" w:rsidRDefault="00000000">
            <w:pPr>
              <w:spacing w:after="0" w:line="240" w:lineRule="auto"/>
              <w:jc w:val="right"/>
            </w:pPr>
            <w:r>
              <w:rPr>
                <w:rFonts w:ascii="Arial" w:hAnsi="Arial"/>
                <w:sz w:val="12"/>
              </w:rPr>
              <w:t>Health and well-being</w:t>
            </w:r>
          </w:p>
        </w:tc>
      </w:tr>
      <w:tr w:rsidR="002D7DFF" w14:paraId="23509E07" w14:textId="77777777">
        <w:trPr>
          <w:jc w:val="center"/>
        </w:trPr>
        <w:tc>
          <w:tcPr>
            <w:tcW w:w="1512" w:type="dxa"/>
          </w:tcPr>
          <w:p w14:paraId="5BDE8554" w14:textId="77777777" w:rsidR="002D7DFF" w:rsidRDefault="00000000">
            <w:pPr>
              <w:spacing w:after="0" w:line="240" w:lineRule="auto"/>
            </w:pPr>
            <w:r>
              <w:rPr>
                <w:rFonts w:ascii="Arial" w:hAnsi="Arial"/>
                <w:sz w:val="12"/>
              </w:rPr>
              <w:t>P07-C063</w:t>
            </w:r>
          </w:p>
        </w:tc>
        <w:tc>
          <w:tcPr>
            <w:tcW w:w="7560" w:type="dxa"/>
          </w:tcPr>
          <w:p w14:paraId="02ADDDAE" w14:textId="77777777" w:rsidR="002D7DFF" w:rsidRDefault="00000000">
            <w:pPr>
              <w:spacing w:after="0" w:line="240" w:lineRule="auto"/>
              <w:jc w:val="right"/>
            </w:pPr>
            <w:r>
              <w:rPr>
                <w:rFonts w:ascii="Arial" w:hAnsi="Arial"/>
                <w:sz w:val="12"/>
              </w:rPr>
              <w:t>لا لا</w:t>
            </w:r>
          </w:p>
        </w:tc>
        <w:tc>
          <w:tcPr>
            <w:tcW w:w="3096" w:type="dxa"/>
          </w:tcPr>
          <w:p w14:paraId="631E20D8" w14:textId="77777777" w:rsidR="002D7DFF" w:rsidRDefault="00000000">
            <w:pPr>
              <w:spacing w:after="0" w:line="240" w:lineRule="auto"/>
              <w:jc w:val="right"/>
            </w:pPr>
            <w:r>
              <w:rPr>
                <w:rFonts w:ascii="Arial" w:hAnsi="Arial"/>
                <w:sz w:val="12"/>
              </w:rPr>
              <w:t>CODE-DIVERGENCE</w:t>
            </w:r>
          </w:p>
        </w:tc>
        <w:tc>
          <w:tcPr>
            <w:tcW w:w="3240" w:type="dxa"/>
          </w:tcPr>
          <w:p w14:paraId="15DEE700" w14:textId="77777777" w:rsidR="002D7DFF" w:rsidRDefault="00000000">
            <w:pPr>
              <w:spacing w:after="0" w:line="240" w:lineRule="auto"/>
              <w:jc w:val="right"/>
            </w:pPr>
            <w:r>
              <w:rPr>
                <w:rFonts w:ascii="Arial" w:hAnsi="Arial"/>
                <w:sz w:val="12"/>
              </w:rPr>
              <w:t>Divergence or reservation</w:t>
            </w:r>
          </w:p>
        </w:tc>
      </w:tr>
      <w:tr w:rsidR="002D7DFF" w14:paraId="41E6B283" w14:textId="77777777">
        <w:trPr>
          <w:jc w:val="center"/>
        </w:trPr>
        <w:tc>
          <w:tcPr>
            <w:tcW w:w="1512" w:type="dxa"/>
          </w:tcPr>
          <w:p w14:paraId="66CB40C4" w14:textId="77777777" w:rsidR="002D7DFF" w:rsidRDefault="00000000">
            <w:pPr>
              <w:spacing w:after="0" w:line="240" w:lineRule="auto"/>
            </w:pPr>
            <w:r>
              <w:rPr>
                <w:rFonts w:ascii="Arial" w:hAnsi="Arial"/>
                <w:sz w:val="12"/>
              </w:rPr>
              <w:t>P07-C064</w:t>
            </w:r>
          </w:p>
        </w:tc>
        <w:tc>
          <w:tcPr>
            <w:tcW w:w="7560" w:type="dxa"/>
          </w:tcPr>
          <w:p w14:paraId="1E809152" w14:textId="77777777" w:rsidR="002D7DFF" w:rsidRDefault="00000000">
            <w:pPr>
              <w:spacing w:after="0" w:line="240" w:lineRule="auto"/>
              <w:jc w:val="right"/>
            </w:pPr>
            <w:r>
              <w:rPr>
                <w:rFonts w:ascii="Arial" w:hAnsi="Arial"/>
                <w:sz w:val="12"/>
              </w:rPr>
              <w:t>يعني ابدا نادرا بعض الاحيان</w:t>
            </w:r>
          </w:p>
        </w:tc>
        <w:tc>
          <w:tcPr>
            <w:tcW w:w="3096" w:type="dxa"/>
          </w:tcPr>
          <w:p w14:paraId="4553C2C4" w14:textId="77777777" w:rsidR="002D7DFF" w:rsidRDefault="00000000">
            <w:pPr>
              <w:spacing w:after="0" w:line="240" w:lineRule="auto"/>
              <w:jc w:val="right"/>
            </w:pPr>
            <w:r>
              <w:rPr>
                <w:rFonts w:ascii="Arial" w:hAnsi="Arial"/>
                <w:sz w:val="12"/>
              </w:rPr>
              <w:t>CODE-HEALTH</w:t>
            </w:r>
          </w:p>
        </w:tc>
        <w:tc>
          <w:tcPr>
            <w:tcW w:w="3240" w:type="dxa"/>
          </w:tcPr>
          <w:p w14:paraId="3963BA16" w14:textId="77777777" w:rsidR="002D7DFF" w:rsidRDefault="00000000">
            <w:pPr>
              <w:spacing w:after="0" w:line="240" w:lineRule="auto"/>
              <w:jc w:val="right"/>
            </w:pPr>
            <w:r>
              <w:rPr>
                <w:rFonts w:ascii="Arial" w:hAnsi="Arial"/>
                <w:sz w:val="12"/>
              </w:rPr>
              <w:t>Health and well-being</w:t>
            </w:r>
          </w:p>
        </w:tc>
      </w:tr>
      <w:tr w:rsidR="002D7DFF" w14:paraId="425E02D7" w14:textId="77777777">
        <w:trPr>
          <w:jc w:val="center"/>
        </w:trPr>
        <w:tc>
          <w:tcPr>
            <w:tcW w:w="1512" w:type="dxa"/>
          </w:tcPr>
          <w:p w14:paraId="4A5B213C" w14:textId="77777777" w:rsidR="002D7DFF" w:rsidRDefault="00000000">
            <w:pPr>
              <w:spacing w:after="0" w:line="240" w:lineRule="auto"/>
            </w:pPr>
            <w:r>
              <w:rPr>
                <w:rFonts w:ascii="Arial" w:hAnsi="Arial"/>
                <w:sz w:val="12"/>
              </w:rPr>
              <w:t>P07-C065</w:t>
            </w:r>
          </w:p>
        </w:tc>
        <w:tc>
          <w:tcPr>
            <w:tcW w:w="7560" w:type="dxa"/>
          </w:tcPr>
          <w:p w14:paraId="2516C5E1" w14:textId="77777777" w:rsidR="002D7DFF" w:rsidRDefault="00000000">
            <w:pPr>
              <w:spacing w:after="0" w:line="240" w:lineRule="auto"/>
              <w:jc w:val="right"/>
            </w:pPr>
            <w:r>
              <w:rPr>
                <w:rFonts w:ascii="Arial" w:hAnsi="Arial"/>
                <w:sz w:val="12"/>
              </w:rPr>
              <w:t>لا لا لا ماني تعبان</w:t>
            </w:r>
          </w:p>
        </w:tc>
        <w:tc>
          <w:tcPr>
            <w:tcW w:w="3096" w:type="dxa"/>
          </w:tcPr>
          <w:p w14:paraId="75B1FC5C" w14:textId="77777777" w:rsidR="002D7DFF" w:rsidRDefault="00000000">
            <w:pPr>
              <w:spacing w:after="0" w:line="240" w:lineRule="auto"/>
              <w:jc w:val="right"/>
            </w:pPr>
            <w:r>
              <w:rPr>
                <w:rFonts w:ascii="Arial" w:hAnsi="Arial"/>
                <w:sz w:val="12"/>
              </w:rPr>
              <w:t>CODE-HEALTH</w:t>
            </w:r>
          </w:p>
        </w:tc>
        <w:tc>
          <w:tcPr>
            <w:tcW w:w="3240" w:type="dxa"/>
          </w:tcPr>
          <w:p w14:paraId="482B5B65" w14:textId="77777777" w:rsidR="002D7DFF" w:rsidRDefault="00000000">
            <w:pPr>
              <w:spacing w:after="0" w:line="240" w:lineRule="auto"/>
              <w:jc w:val="right"/>
            </w:pPr>
            <w:r>
              <w:rPr>
                <w:rFonts w:ascii="Arial" w:hAnsi="Arial"/>
                <w:sz w:val="12"/>
              </w:rPr>
              <w:t>Health and well-being</w:t>
            </w:r>
          </w:p>
        </w:tc>
      </w:tr>
      <w:tr w:rsidR="002D7DFF" w14:paraId="6EFE30D6" w14:textId="77777777">
        <w:trPr>
          <w:jc w:val="center"/>
        </w:trPr>
        <w:tc>
          <w:tcPr>
            <w:tcW w:w="1512" w:type="dxa"/>
          </w:tcPr>
          <w:p w14:paraId="2B9FC115" w14:textId="77777777" w:rsidR="002D7DFF" w:rsidRDefault="00000000">
            <w:pPr>
              <w:spacing w:after="0" w:line="240" w:lineRule="auto"/>
            </w:pPr>
            <w:r>
              <w:rPr>
                <w:rFonts w:ascii="Arial" w:hAnsi="Arial"/>
                <w:sz w:val="12"/>
              </w:rPr>
              <w:t>P07-C066</w:t>
            </w:r>
          </w:p>
        </w:tc>
        <w:tc>
          <w:tcPr>
            <w:tcW w:w="7560" w:type="dxa"/>
          </w:tcPr>
          <w:p w14:paraId="2ABF0757" w14:textId="77777777" w:rsidR="002D7DFF" w:rsidRDefault="00000000">
            <w:pPr>
              <w:spacing w:after="0" w:line="240" w:lineRule="auto"/>
              <w:jc w:val="right"/>
            </w:pPr>
            <w:r>
              <w:rPr>
                <w:rFonts w:ascii="Arial" w:hAnsi="Arial"/>
                <w:sz w:val="12"/>
              </w:rPr>
              <w:t>ابدا ابدا طيب اي السؤال السادس وانا اسف على هذا السؤال تفضل</w:t>
            </w:r>
          </w:p>
        </w:tc>
        <w:tc>
          <w:tcPr>
            <w:tcW w:w="3096" w:type="dxa"/>
          </w:tcPr>
          <w:p w14:paraId="7D895DBB" w14:textId="77777777" w:rsidR="002D7DFF" w:rsidRDefault="00000000">
            <w:pPr>
              <w:spacing w:after="0" w:line="240" w:lineRule="auto"/>
              <w:jc w:val="right"/>
            </w:pPr>
            <w:r>
              <w:rPr>
                <w:rFonts w:ascii="Arial" w:hAnsi="Arial"/>
                <w:sz w:val="12"/>
              </w:rPr>
              <w:t>CODE-PROC</w:t>
            </w:r>
          </w:p>
        </w:tc>
        <w:tc>
          <w:tcPr>
            <w:tcW w:w="3240" w:type="dxa"/>
          </w:tcPr>
          <w:p w14:paraId="19DDD9EE" w14:textId="77777777" w:rsidR="002D7DFF" w:rsidRDefault="00000000">
            <w:pPr>
              <w:spacing w:after="0" w:line="240" w:lineRule="auto"/>
              <w:jc w:val="right"/>
            </w:pPr>
            <w:r>
              <w:rPr>
                <w:rFonts w:ascii="Arial" w:hAnsi="Arial"/>
                <w:sz w:val="12"/>
              </w:rPr>
              <w:t>Procedural context; not a substantive research theme</w:t>
            </w:r>
          </w:p>
        </w:tc>
      </w:tr>
      <w:tr w:rsidR="002D7DFF" w14:paraId="76A2AC4A" w14:textId="77777777">
        <w:trPr>
          <w:jc w:val="center"/>
        </w:trPr>
        <w:tc>
          <w:tcPr>
            <w:tcW w:w="1512" w:type="dxa"/>
          </w:tcPr>
          <w:p w14:paraId="28A4767B" w14:textId="77777777" w:rsidR="002D7DFF" w:rsidRDefault="00000000">
            <w:pPr>
              <w:spacing w:after="0" w:line="240" w:lineRule="auto"/>
            </w:pPr>
            <w:r>
              <w:rPr>
                <w:rFonts w:ascii="Arial" w:hAnsi="Arial"/>
                <w:sz w:val="12"/>
              </w:rPr>
              <w:t>P07-C067</w:t>
            </w:r>
          </w:p>
        </w:tc>
        <w:tc>
          <w:tcPr>
            <w:tcW w:w="7560" w:type="dxa"/>
          </w:tcPr>
          <w:p w14:paraId="48622686" w14:textId="77777777" w:rsidR="002D7DFF" w:rsidRDefault="00000000">
            <w:pPr>
              <w:spacing w:after="0" w:line="240" w:lineRule="auto"/>
              <w:jc w:val="right"/>
            </w:pPr>
            <w:r>
              <w:rPr>
                <w:rFonts w:ascii="Arial" w:hAnsi="Arial"/>
                <w:sz w:val="12"/>
              </w:rPr>
              <w:t>عف نفسيا ولا</w:t>
            </w:r>
          </w:p>
        </w:tc>
        <w:tc>
          <w:tcPr>
            <w:tcW w:w="3096" w:type="dxa"/>
          </w:tcPr>
          <w:p w14:paraId="786CB459" w14:textId="77777777" w:rsidR="002D7DFF" w:rsidRDefault="00000000">
            <w:pPr>
              <w:spacing w:after="0" w:line="240" w:lineRule="auto"/>
              <w:jc w:val="right"/>
            </w:pPr>
            <w:r>
              <w:rPr>
                <w:rFonts w:ascii="Arial" w:hAnsi="Arial"/>
                <w:sz w:val="12"/>
              </w:rPr>
              <w:t>CODE-HEALTH</w:t>
            </w:r>
          </w:p>
        </w:tc>
        <w:tc>
          <w:tcPr>
            <w:tcW w:w="3240" w:type="dxa"/>
          </w:tcPr>
          <w:p w14:paraId="7D4FBA15" w14:textId="77777777" w:rsidR="002D7DFF" w:rsidRDefault="00000000">
            <w:pPr>
              <w:spacing w:after="0" w:line="240" w:lineRule="auto"/>
              <w:jc w:val="right"/>
            </w:pPr>
            <w:r>
              <w:rPr>
                <w:rFonts w:ascii="Arial" w:hAnsi="Arial"/>
                <w:sz w:val="12"/>
              </w:rPr>
              <w:t>Health and well-being</w:t>
            </w:r>
          </w:p>
        </w:tc>
      </w:tr>
      <w:tr w:rsidR="002D7DFF" w14:paraId="352F792D" w14:textId="77777777">
        <w:trPr>
          <w:jc w:val="center"/>
        </w:trPr>
        <w:tc>
          <w:tcPr>
            <w:tcW w:w="1512" w:type="dxa"/>
          </w:tcPr>
          <w:p w14:paraId="59B88C0A" w14:textId="77777777" w:rsidR="002D7DFF" w:rsidRDefault="00000000">
            <w:pPr>
              <w:spacing w:after="0" w:line="240" w:lineRule="auto"/>
            </w:pPr>
            <w:r>
              <w:rPr>
                <w:rFonts w:ascii="Arial" w:hAnsi="Arial"/>
                <w:sz w:val="12"/>
              </w:rPr>
              <w:t>P07-C068</w:t>
            </w:r>
          </w:p>
        </w:tc>
        <w:tc>
          <w:tcPr>
            <w:tcW w:w="7560" w:type="dxa"/>
          </w:tcPr>
          <w:p w14:paraId="17E150E6" w14:textId="77777777" w:rsidR="002D7DFF" w:rsidRDefault="00000000">
            <w:pPr>
              <w:spacing w:after="0" w:line="240" w:lineRule="auto"/>
              <w:jc w:val="right"/>
            </w:pPr>
            <w:r>
              <w:rPr>
                <w:rFonts w:ascii="Arial" w:hAnsi="Arial"/>
                <w:sz w:val="12"/>
              </w:rPr>
              <w:t>نفسيا نن هون بحكي عن نفسيا</w:t>
            </w:r>
          </w:p>
        </w:tc>
        <w:tc>
          <w:tcPr>
            <w:tcW w:w="3096" w:type="dxa"/>
          </w:tcPr>
          <w:p w14:paraId="39E9454C" w14:textId="77777777" w:rsidR="002D7DFF" w:rsidRDefault="00000000">
            <w:pPr>
              <w:spacing w:after="0" w:line="240" w:lineRule="auto"/>
              <w:jc w:val="right"/>
            </w:pPr>
            <w:r>
              <w:rPr>
                <w:rFonts w:ascii="Arial" w:hAnsi="Arial"/>
                <w:sz w:val="12"/>
              </w:rPr>
              <w:t>CODE-HEALTH</w:t>
            </w:r>
          </w:p>
        </w:tc>
        <w:tc>
          <w:tcPr>
            <w:tcW w:w="3240" w:type="dxa"/>
          </w:tcPr>
          <w:p w14:paraId="451441DC" w14:textId="77777777" w:rsidR="002D7DFF" w:rsidRDefault="00000000">
            <w:pPr>
              <w:spacing w:after="0" w:line="240" w:lineRule="auto"/>
              <w:jc w:val="right"/>
            </w:pPr>
            <w:r>
              <w:rPr>
                <w:rFonts w:ascii="Arial" w:hAnsi="Arial"/>
                <w:sz w:val="12"/>
              </w:rPr>
              <w:t>Health and well-being</w:t>
            </w:r>
          </w:p>
        </w:tc>
      </w:tr>
      <w:tr w:rsidR="002D7DFF" w14:paraId="0AAFE767" w14:textId="77777777">
        <w:trPr>
          <w:jc w:val="center"/>
        </w:trPr>
        <w:tc>
          <w:tcPr>
            <w:tcW w:w="1512" w:type="dxa"/>
          </w:tcPr>
          <w:p w14:paraId="79488E88" w14:textId="77777777" w:rsidR="002D7DFF" w:rsidRDefault="00000000">
            <w:pPr>
              <w:spacing w:after="0" w:line="240" w:lineRule="auto"/>
            </w:pPr>
            <w:r>
              <w:rPr>
                <w:rFonts w:ascii="Arial" w:hAnsi="Arial"/>
                <w:sz w:val="12"/>
              </w:rPr>
              <w:t>P07-C069</w:t>
            </w:r>
          </w:p>
        </w:tc>
        <w:tc>
          <w:tcPr>
            <w:tcW w:w="7560" w:type="dxa"/>
          </w:tcPr>
          <w:p w14:paraId="6F90F9C7" w14:textId="77777777" w:rsidR="002D7DFF" w:rsidRDefault="00000000">
            <w:pPr>
              <w:spacing w:after="0" w:line="240" w:lineRule="auto"/>
              <w:jc w:val="right"/>
            </w:pPr>
            <w:r>
              <w:rPr>
                <w:rFonts w:ascii="Arial" w:hAnsi="Arial"/>
                <w:sz w:val="12"/>
              </w:rPr>
              <w:t>نفسيا</w:t>
            </w:r>
          </w:p>
        </w:tc>
        <w:tc>
          <w:tcPr>
            <w:tcW w:w="3096" w:type="dxa"/>
          </w:tcPr>
          <w:p w14:paraId="27CB4998" w14:textId="77777777" w:rsidR="002D7DFF" w:rsidRDefault="00000000">
            <w:pPr>
              <w:spacing w:after="0" w:line="240" w:lineRule="auto"/>
              <w:jc w:val="right"/>
            </w:pPr>
            <w:r>
              <w:rPr>
                <w:rFonts w:ascii="Arial" w:hAnsi="Arial"/>
                <w:sz w:val="12"/>
              </w:rPr>
              <w:t>CODE-HEALTH</w:t>
            </w:r>
          </w:p>
        </w:tc>
        <w:tc>
          <w:tcPr>
            <w:tcW w:w="3240" w:type="dxa"/>
          </w:tcPr>
          <w:p w14:paraId="3CD32143" w14:textId="77777777" w:rsidR="002D7DFF" w:rsidRDefault="00000000">
            <w:pPr>
              <w:spacing w:after="0" w:line="240" w:lineRule="auto"/>
              <w:jc w:val="right"/>
            </w:pPr>
            <w:r>
              <w:rPr>
                <w:rFonts w:ascii="Arial" w:hAnsi="Arial"/>
                <w:sz w:val="12"/>
              </w:rPr>
              <w:t>Health and well-being</w:t>
            </w:r>
          </w:p>
        </w:tc>
      </w:tr>
      <w:tr w:rsidR="002D7DFF" w14:paraId="1FF8E5D4" w14:textId="77777777">
        <w:trPr>
          <w:jc w:val="center"/>
        </w:trPr>
        <w:tc>
          <w:tcPr>
            <w:tcW w:w="1512" w:type="dxa"/>
          </w:tcPr>
          <w:p w14:paraId="194D08A7" w14:textId="77777777" w:rsidR="002D7DFF" w:rsidRDefault="00000000">
            <w:pPr>
              <w:spacing w:after="0" w:line="240" w:lineRule="auto"/>
            </w:pPr>
            <w:r>
              <w:rPr>
                <w:rFonts w:ascii="Arial" w:hAnsi="Arial"/>
                <w:sz w:val="12"/>
              </w:rPr>
              <w:t>P07-C070</w:t>
            </w:r>
          </w:p>
        </w:tc>
        <w:tc>
          <w:tcPr>
            <w:tcW w:w="7560" w:type="dxa"/>
          </w:tcPr>
          <w:p w14:paraId="3B51A4EB" w14:textId="77777777" w:rsidR="002D7DFF" w:rsidRDefault="00000000">
            <w:pPr>
              <w:spacing w:after="0" w:line="240" w:lineRule="auto"/>
              <w:jc w:val="right"/>
            </w:pPr>
            <w:r>
              <w:rPr>
                <w:rFonts w:ascii="Arial" w:hAnsi="Arial"/>
                <w:sz w:val="12"/>
              </w:rPr>
              <w:t>اذا نفسيا بدك تعدل نص بنص</w:t>
            </w:r>
          </w:p>
        </w:tc>
        <w:tc>
          <w:tcPr>
            <w:tcW w:w="3096" w:type="dxa"/>
          </w:tcPr>
          <w:p w14:paraId="46309254" w14:textId="77777777" w:rsidR="002D7DFF" w:rsidRDefault="00000000">
            <w:pPr>
              <w:spacing w:after="0" w:line="240" w:lineRule="auto"/>
              <w:jc w:val="right"/>
            </w:pPr>
            <w:r>
              <w:rPr>
                <w:rFonts w:ascii="Arial" w:hAnsi="Arial"/>
                <w:sz w:val="12"/>
              </w:rPr>
              <w:t>CODE-HEALTH</w:t>
            </w:r>
          </w:p>
        </w:tc>
        <w:tc>
          <w:tcPr>
            <w:tcW w:w="3240" w:type="dxa"/>
          </w:tcPr>
          <w:p w14:paraId="506A7AE1" w14:textId="77777777" w:rsidR="002D7DFF" w:rsidRDefault="00000000">
            <w:pPr>
              <w:spacing w:after="0" w:line="240" w:lineRule="auto"/>
              <w:jc w:val="right"/>
            </w:pPr>
            <w:r>
              <w:rPr>
                <w:rFonts w:ascii="Arial" w:hAnsi="Arial"/>
                <w:sz w:val="12"/>
              </w:rPr>
              <w:t>Health and well-being</w:t>
            </w:r>
          </w:p>
        </w:tc>
      </w:tr>
      <w:tr w:rsidR="002D7DFF" w14:paraId="7C7B2C36" w14:textId="77777777">
        <w:trPr>
          <w:jc w:val="center"/>
        </w:trPr>
        <w:tc>
          <w:tcPr>
            <w:tcW w:w="1512" w:type="dxa"/>
          </w:tcPr>
          <w:p w14:paraId="2A95B28F" w14:textId="77777777" w:rsidR="002D7DFF" w:rsidRDefault="00000000">
            <w:pPr>
              <w:spacing w:after="0" w:line="240" w:lineRule="auto"/>
            </w:pPr>
            <w:r>
              <w:rPr>
                <w:rFonts w:ascii="Arial" w:hAnsi="Arial"/>
                <w:sz w:val="12"/>
              </w:rPr>
              <w:t>P07-C071</w:t>
            </w:r>
          </w:p>
        </w:tc>
        <w:tc>
          <w:tcPr>
            <w:tcW w:w="7560" w:type="dxa"/>
          </w:tcPr>
          <w:p w14:paraId="4BEFE8CC" w14:textId="77777777" w:rsidR="002D7DFF" w:rsidRDefault="00000000">
            <w:pPr>
              <w:spacing w:after="0" w:line="240" w:lineRule="auto"/>
              <w:jc w:val="right"/>
            </w:pPr>
            <w:r>
              <w:rPr>
                <w:rFonts w:ascii="Arial" w:hAnsi="Arial"/>
                <w:sz w:val="12"/>
              </w:rPr>
              <w:t>يعني يعني في 50%</w:t>
            </w:r>
          </w:p>
        </w:tc>
        <w:tc>
          <w:tcPr>
            <w:tcW w:w="3096" w:type="dxa"/>
          </w:tcPr>
          <w:p w14:paraId="4DC2B393" w14:textId="77777777" w:rsidR="002D7DFF" w:rsidRDefault="00000000">
            <w:pPr>
              <w:spacing w:after="0" w:line="240" w:lineRule="auto"/>
              <w:jc w:val="right"/>
            </w:pPr>
            <w:r>
              <w:rPr>
                <w:rFonts w:ascii="Arial" w:hAnsi="Arial"/>
                <w:sz w:val="12"/>
              </w:rPr>
              <w:t>CODE-HEALTH</w:t>
            </w:r>
          </w:p>
        </w:tc>
        <w:tc>
          <w:tcPr>
            <w:tcW w:w="3240" w:type="dxa"/>
          </w:tcPr>
          <w:p w14:paraId="416FE399" w14:textId="77777777" w:rsidR="002D7DFF" w:rsidRDefault="00000000">
            <w:pPr>
              <w:spacing w:after="0" w:line="240" w:lineRule="auto"/>
              <w:jc w:val="right"/>
            </w:pPr>
            <w:r>
              <w:rPr>
                <w:rFonts w:ascii="Arial" w:hAnsi="Arial"/>
                <w:sz w:val="12"/>
              </w:rPr>
              <w:t>Health and well-being</w:t>
            </w:r>
          </w:p>
        </w:tc>
      </w:tr>
      <w:tr w:rsidR="002D7DFF" w14:paraId="40EEDD00" w14:textId="77777777">
        <w:trPr>
          <w:jc w:val="center"/>
        </w:trPr>
        <w:tc>
          <w:tcPr>
            <w:tcW w:w="1512" w:type="dxa"/>
          </w:tcPr>
          <w:p w14:paraId="1C5C0656" w14:textId="77777777" w:rsidR="002D7DFF" w:rsidRDefault="00000000">
            <w:pPr>
              <w:spacing w:after="0" w:line="240" w:lineRule="auto"/>
            </w:pPr>
            <w:r>
              <w:rPr>
                <w:rFonts w:ascii="Arial" w:hAnsi="Arial"/>
                <w:sz w:val="12"/>
              </w:rPr>
              <w:t>P07-C072</w:t>
            </w:r>
          </w:p>
        </w:tc>
        <w:tc>
          <w:tcPr>
            <w:tcW w:w="7560" w:type="dxa"/>
          </w:tcPr>
          <w:p w14:paraId="116BC851" w14:textId="77777777" w:rsidR="002D7DFF" w:rsidRDefault="00000000">
            <w:pPr>
              <w:spacing w:after="0" w:line="240" w:lineRule="auto"/>
              <w:jc w:val="right"/>
            </w:pPr>
            <w:r>
              <w:rPr>
                <w:rFonts w:ascii="Arial" w:hAnsi="Arial"/>
                <w:sz w:val="12"/>
              </w:rPr>
              <w:t>نادرا ولا بعض الاحيان؟</w:t>
            </w:r>
          </w:p>
        </w:tc>
        <w:tc>
          <w:tcPr>
            <w:tcW w:w="3096" w:type="dxa"/>
          </w:tcPr>
          <w:p w14:paraId="6EF0924E" w14:textId="77777777" w:rsidR="002D7DFF" w:rsidRDefault="00000000">
            <w:pPr>
              <w:spacing w:after="0" w:line="240" w:lineRule="auto"/>
              <w:jc w:val="right"/>
            </w:pPr>
            <w:r>
              <w:rPr>
                <w:rFonts w:ascii="Arial" w:hAnsi="Arial"/>
                <w:sz w:val="12"/>
              </w:rPr>
              <w:t>CODE-HEALTH</w:t>
            </w:r>
          </w:p>
        </w:tc>
        <w:tc>
          <w:tcPr>
            <w:tcW w:w="3240" w:type="dxa"/>
          </w:tcPr>
          <w:p w14:paraId="1E29B419" w14:textId="77777777" w:rsidR="002D7DFF" w:rsidRDefault="00000000">
            <w:pPr>
              <w:spacing w:after="0" w:line="240" w:lineRule="auto"/>
              <w:jc w:val="right"/>
            </w:pPr>
            <w:r>
              <w:rPr>
                <w:rFonts w:ascii="Arial" w:hAnsi="Arial"/>
                <w:sz w:val="12"/>
              </w:rPr>
              <w:t>Health and well-being</w:t>
            </w:r>
          </w:p>
        </w:tc>
      </w:tr>
      <w:tr w:rsidR="002D7DFF" w14:paraId="56961558" w14:textId="77777777">
        <w:trPr>
          <w:jc w:val="center"/>
        </w:trPr>
        <w:tc>
          <w:tcPr>
            <w:tcW w:w="1512" w:type="dxa"/>
          </w:tcPr>
          <w:p w14:paraId="26A13280" w14:textId="77777777" w:rsidR="002D7DFF" w:rsidRDefault="00000000">
            <w:pPr>
              <w:spacing w:after="0" w:line="240" w:lineRule="auto"/>
            </w:pPr>
            <w:r>
              <w:rPr>
                <w:rFonts w:ascii="Arial" w:hAnsi="Arial"/>
                <w:sz w:val="12"/>
              </w:rPr>
              <w:t>P07-C073</w:t>
            </w:r>
          </w:p>
        </w:tc>
        <w:tc>
          <w:tcPr>
            <w:tcW w:w="7560" w:type="dxa"/>
          </w:tcPr>
          <w:p w14:paraId="111B28C0" w14:textId="77777777" w:rsidR="002D7DFF" w:rsidRDefault="00000000">
            <w:pPr>
              <w:spacing w:after="0" w:line="240" w:lineRule="auto"/>
              <w:jc w:val="right"/>
            </w:pPr>
            <w:r>
              <w:rPr>
                <w:rFonts w:ascii="Arial" w:hAnsi="Arial"/>
                <w:sz w:val="12"/>
              </w:rPr>
              <w:t>بعض الاحيان</w:t>
            </w:r>
          </w:p>
        </w:tc>
        <w:tc>
          <w:tcPr>
            <w:tcW w:w="3096" w:type="dxa"/>
          </w:tcPr>
          <w:p w14:paraId="59F715D4" w14:textId="77777777" w:rsidR="002D7DFF" w:rsidRDefault="00000000">
            <w:pPr>
              <w:spacing w:after="0" w:line="240" w:lineRule="auto"/>
              <w:jc w:val="right"/>
            </w:pPr>
            <w:r>
              <w:rPr>
                <w:rFonts w:ascii="Arial" w:hAnsi="Arial"/>
                <w:sz w:val="12"/>
              </w:rPr>
              <w:t>CODE-HEALTH</w:t>
            </w:r>
          </w:p>
        </w:tc>
        <w:tc>
          <w:tcPr>
            <w:tcW w:w="3240" w:type="dxa"/>
          </w:tcPr>
          <w:p w14:paraId="770D5C2D" w14:textId="77777777" w:rsidR="002D7DFF" w:rsidRDefault="00000000">
            <w:pPr>
              <w:spacing w:after="0" w:line="240" w:lineRule="auto"/>
              <w:jc w:val="right"/>
            </w:pPr>
            <w:r>
              <w:rPr>
                <w:rFonts w:ascii="Arial" w:hAnsi="Arial"/>
                <w:sz w:val="12"/>
              </w:rPr>
              <w:t>Health and well-being</w:t>
            </w:r>
          </w:p>
        </w:tc>
      </w:tr>
      <w:tr w:rsidR="002D7DFF" w14:paraId="7D6AEF03" w14:textId="77777777">
        <w:trPr>
          <w:jc w:val="center"/>
        </w:trPr>
        <w:tc>
          <w:tcPr>
            <w:tcW w:w="1512" w:type="dxa"/>
          </w:tcPr>
          <w:p w14:paraId="56BDB97E" w14:textId="77777777" w:rsidR="002D7DFF" w:rsidRDefault="00000000">
            <w:pPr>
              <w:spacing w:after="0" w:line="240" w:lineRule="auto"/>
            </w:pPr>
            <w:r>
              <w:rPr>
                <w:rFonts w:ascii="Arial" w:hAnsi="Arial"/>
                <w:sz w:val="12"/>
              </w:rPr>
              <w:t>P07-C074</w:t>
            </w:r>
          </w:p>
        </w:tc>
        <w:tc>
          <w:tcPr>
            <w:tcW w:w="7560" w:type="dxa"/>
          </w:tcPr>
          <w:p w14:paraId="4781FF86" w14:textId="77777777" w:rsidR="002D7DFF" w:rsidRDefault="00000000">
            <w:pPr>
              <w:spacing w:after="0" w:line="240" w:lineRule="auto"/>
              <w:jc w:val="right"/>
            </w:pPr>
            <w:r>
              <w:rPr>
                <w:rFonts w:ascii="Arial" w:hAnsi="Arial"/>
                <w:sz w:val="12"/>
              </w:rPr>
              <w:t>ثلاث يعني</w:t>
            </w:r>
          </w:p>
        </w:tc>
        <w:tc>
          <w:tcPr>
            <w:tcW w:w="3096" w:type="dxa"/>
          </w:tcPr>
          <w:p w14:paraId="61348EF8" w14:textId="77777777" w:rsidR="002D7DFF" w:rsidRDefault="00000000">
            <w:pPr>
              <w:spacing w:after="0" w:line="240" w:lineRule="auto"/>
              <w:jc w:val="right"/>
            </w:pPr>
            <w:r>
              <w:rPr>
                <w:rFonts w:ascii="Arial" w:hAnsi="Arial"/>
                <w:sz w:val="12"/>
              </w:rPr>
              <w:t>CODE-HEALTH</w:t>
            </w:r>
          </w:p>
        </w:tc>
        <w:tc>
          <w:tcPr>
            <w:tcW w:w="3240" w:type="dxa"/>
          </w:tcPr>
          <w:p w14:paraId="385DB163" w14:textId="77777777" w:rsidR="002D7DFF" w:rsidRDefault="00000000">
            <w:pPr>
              <w:spacing w:after="0" w:line="240" w:lineRule="auto"/>
              <w:jc w:val="right"/>
            </w:pPr>
            <w:r>
              <w:rPr>
                <w:rFonts w:ascii="Arial" w:hAnsi="Arial"/>
                <w:sz w:val="12"/>
              </w:rPr>
              <w:t>Health and well-being</w:t>
            </w:r>
          </w:p>
        </w:tc>
      </w:tr>
      <w:tr w:rsidR="002D7DFF" w14:paraId="2A2BD156" w14:textId="77777777">
        <w:trPr>
          <w:jc w:val="center"/>
        </w:trPr>
        <w:tc>
          <w:tcPr>
            <w:tcW w:w="1512" w:type="dxa"/>
          </w:tcPr>
          <w:p w14:paraId="0A60544F" w14:textId="77777777" w:rsidR="002D7DFF" w:rsidRDefault="00000000">
            <w:pPr>
              <w:spacing w:after="0" w:line="240" w:lineRule="auto"/>
            </w:pPr>
            <w:r>
              <w:rPr>
                <w:rFonts w:ascii="Arial" w:hAnsi="Arial"/>
                <w:sz w:val="12"/>
              </w:rPr>
              <w:t>P07-C075</w:t>
            </w:r>
          </w:p>
        </w:tc>
        <w:tc>
          <w:tcPr>
            <w:tcW w:w="7560" w:type="dxa"/>
          </w:tcPr>
          <w:p w14:paraId="2C8F04E3" w14:textId="77777777" w:rsidR="002D7DFF" w:rsidRDefault="00000000">
            <w:pPr>
              <w:spacing w:after="0" w:line="240" w:lineRule="auto"/>
              <w:jc w:val="right"/>
            </w:pPr>
            <w:r>
              <w:rPr>
                <w:rFonts w:ascii="Arial" w:hAnsi="Arial"/>
                <w:sz w:val="12"/>
              </w:rPr>
              <w:t>اه</w:t>
            </w:r>
          </w:p>
        </w:tc>
        <w:tc>
          <w:tcPr>
            <w:tcW w:w="3096" w:type="dxa"/>
          </w:tcPr>
          <w:p w14:paraId="05BB360F" w14:textId="77777777" w:rsidR="002D7DFF" w:rsidRDefault="00000000">
            <w:pPr>
              <w:spacing w:after="0" w:line="240" w:lineRule="auto"/>
              <w:jc w:val="right"/>
            </w:pPr>
            <w:r>
              <w:rPr>
                <w:rFonts w:ascii="Arial" w:hAnsi="Arial"/>
                <w:sz w:val="12"/>
              </w:rPr>
              <w:t>CODE-HEALTH</w:t>
            </w:r>
          </w:p>
        </w:tc>
        <w:tc>
          <w:tcPr>
            <w:tcW w:w="3240" w:type="dxa"/>
          </w:tcPr>
          <w:p w14:paraId="7A159CC3" w14:textId="77777777" w:rsidR="002D7DFF" w:rsidRDefault="00000000">
            <w:pPr>
              <w:spacing w:after="0" w:line="240" w:lineRule="auto"/>
              <w:jc w:val="right"/>
            </w:pPr>
            <w:r>
              <w:rPr>
                <w:rFonts w:ascii="Arial" w:hAnsi="Arial"/>
                <w:sz w:val="12"/>
              </w:rPr>
              <w:t>Health and well-being</w:t>
            </w:r>
          </w:p>
        </w:tc>
      </w:tr>
      <w:tr w:rsidR="002D7DFF" w14:paraId="182B2B94" w14:textId="77777777">
        <w:trPr>
          <w:jc w:val="center"/>
        </w:trPr>
        <w:tc>
          <w:tcPr>
            <w:tcW w:w="1512" w:type="dxa"/>
          </w:tcPr>
          <w:p w14:paraId="6E0AAAAE" w14:textId="77777777" w:rsidR="002D7DFF" w:rsidRDefault="00000000">
            <w:pPr>
              <w:spacing w:after="0" w:line="240" w:lineRule="auto"/>
            </w:pPr>
            <w:r>
              <w:rPr>
                <w:rFonts w:ascii="Arial" w:hAnsi="Arial"/>
                <w:sz w:val="12"/>
              </w:rPr>
              <w:t>P07-C076</w:t>
            </w:r>
          </w:p>
        </w:tc>
        <w:tc>
          <w:tcPr>
            <w:tcW w:w="7560" w:type="dxa"/>
          </w:tcPr>
          <w:p w14:paraId="2A42B845" w14:textId="77777777" w:rsidR="002D7DFF" w:rsidRDefault="00000000">
            <w:pPr>
              <w:spacing w:after="0" w:line="240" w:lineRule="auto"/>
              <w:jc w:val="right"/>
            </w:pPr>
            <w:r>
              <w:rPr>
                <w:rFonts w:ascii="Arial" w:hAnsi="Arial"/>
                <w:sz w:val="12"/>
              </w:rPr>
              <w:t>تمام طيب</w:t>
            </w:r>
          </w:p>
        </w:tc>
        <w:tc>
          <w:tcPr>
            <w:tcW w:w="3096" w:type="dxa"/>
          </w:tcPr>
          <w:p w14:paraId="5CA3E7A3" w14:textId="77777777" w:rsidR="002D7DFF" w:rsidRDefault="00000000">
            <w:pPr>
              <w:spacing w:after="0" w:line="240" w:lineRule="auto"/>
              <w:jc w:val="right"/>
            </w:pPr>
            <w:r>
              <w:rPr>
                <w:rFonts w:ascii="Arial" w:hAnsi="Arial"/>
                <w:sz w:val="12"/>
              </w:rPr>
              <w:t>CODE-PROC</w:t>
            </w:r>
          </w:p>
        </w:tc>
        <w:tc>
          <w:tcPr>
            <w:tcW w:w="3240" w:type="dxa"/>
          </w:tcPr>
          <w:p w14:paraId="16FA3760" w14:textId="77777777" w:rsidR="002D7DFF" w:rsidRDefault="00000000">
            <w:pPr>
              <w:spacing w:after="0" w:line="240" w:lineRule="auto"/>
              <w:jc w:val="right"/>
            </w:pPr>
            <w:r>
              <w:rPr>
                <w:rFonts w:ascii="Arial" w:hAnsi="Arial"/>
                <w:sz w:val="12"/>
              </w:rPr>
              <w:t>Procedural context; not a substantive research theme</w:t>
            </w:r>
          </w:p>
        </w:tc>
      </w:tr>
      <w:tr w:rsidR="002D7DFF" w14:paraId="7EF496A7" w14:textId="77777777">
        <w:trPr>
          <w:jc w:val="center"/>
        </w:trPr>
        <w:tc>
          <w:tcPr>
            <w:tcW w:w="1512" w:type="dxa"/>
          </w:tcPr>
          <w:p w14:paraId="4B338E1A" w14:textId="77777777" w:rsidR="002D7DFF" w:rsidRDefault="00000000">
            <w:pPr>
              <w:spacing w:after="0" w:line="240" w:lineRule="auto"/>
            </w:pPr>
            <w:r>
              <w:rPr>
                <w:rFonts w:ascii="Arial" w:hAnsi="Arial"/>
                <w:sz w:val="12"/>
              </w:rPr>
              <w:t>P07-C077</w:t>
            </w:r>
          </w:p>
        </w:tc>
        <w:tc>
          <w:tcPr>
            <w:tcW w:w="7560" w:type="dxa"/>
          </w:tcPr>
          <w:p w14:paraId="13DF6446" w14:textId="77777777" w:rsidR="002D7DFF" w:rsidRDefault="00000000">
            <w:pPr>
              <w:spacing w:after="0" w:line="240" w:lineRule="auto"/>
              <w:jc w:val="right"/>
            </w:pPr>
            <w:r>
              <w:rPr>
                <w:rFonts w:ascii="Arial" w:hAnsi="Arial"/>
                <w:sz w:val="12"/>
              </w:rPr>
              <w:t>ليش؟ لانه نحن في جسديا وفي نفسيا</w:t>
            </w:r>
          </w:p>
        </w:tc>
        <w:tc>
          <w:tcPr>
            <w:tcW w:w="3096" w:type="dxa"/>
          </w:tcPr>
          <w:p w14:paraId="7C168953" w14:textId="77777777" w:rsidR="002D7DFF" w:rsidRDefault="00000000">
            <w:pPr>
              <w:spacing w:after="0" w:line="240" w:lineRule="auto"/>
              <w:jc w:val="right"/>
            </w:pPr>
            <w:r>
              <w:rPr>
                <w:rFonts w:ascii="Arial" w:hAnsi="Arial"/>
                <w:sz w:val="12"/>
              </w:rPr>
              <w:t>CODE-HEALTH</w:t>
            </w:r>
          </w:p>
        </w:tc>
        <w:tc>
          <w:tcPr>
            <w:tcW w:w="3240" w:type="dxa"/>
          </w:tcPr>
          <w:p w14:paraId="079F2254" w14:textId="77777777" w:rsidR="002D7DFF" w:rsidRDefault="00000000">
            <w:pPr>
              <w:spacing w:after="0" w:line="240" w:lineRule="auto"/>
              <w:jc w:val="right"/>
            </w:pPr>
            <w:r>
              <w:rPr>
                <w:rFonts w:ascii="Arial" w:hAnsi="Arial"/>
                <w:sz w:val="12"/>
              </w:rPr>
              <w:t>Health and wellbeing</w:t>
            </w:r>
          </w:p>
        </w:tc>
      </w:tr>
      <w:tr w:rsidR="002D7DFF" w14:paraId="2BCFC9CF" w14:textId="77777777">
        <w:trPr>
          <w:jc w:val="center"/>
        </w:trPr>
        <w:tc>
          <w:tcPr>
            <w:tcW w:w="1512" w:type="dxa"/>
          </w:tcPr>
          <w:p w14:paraId="08446FF8" w14:textId="77777777" w:rsidR="002D7DFF" w:rsidRDefault="00000000">
            <w:pPr>
              <w:spacing w:after="0" w:line="240" w:lineRule="auto"/>
            </w:pPr>
            <w:r>
              <w:rPr>
                <w:rFonts w:ascii="Arial" w:hAnsi="Arial"/>
                <w:sz w:val="12"/>
              </w:rPr>
              <w:t>P07-C078</w:t>
            </w:r>
          </w:p>
        </w:tc>
        <w:tc>
          <w:tcPr>
            <w:tcW w:w="7560" w:type="dxa"/>
          </w:tcPr>
          <w:p w14:paraId="448834C4" w14:textId="77777777" w:rsidR="002D7DFF" w:rsidRDefault="00000000">
            <w:pPr>
              <w:spacing w:after="0" w:line="240" w:lineRule="auto"/>
              <w:jc w:val="right"/>
            </w:pPr>
            <w:r>
              <w:rPr>
                <w:rFonts w:ascii="Arial" w:hAnsi="Arial"/>
                <w:sz w:val="12"/>
              </w:rPr>
              <w:t>طيب نحن السؤال الاخير يعني اسف اني بساله</w:t>
            </w:r>
          </w:p>
        </w:tc>
        <w:tc>
          <w:tcPr>
            <w:tcW w:w="3096" w:type="dxa"/>
          </w:tcPr>
          <w:p w14:paraId="385D1B78" w14:textId="77777777" w:rsidR="002D7DFF" w:rsidRDefault="00000000">
            <w:pPr>
              <w:spacing w:after="0" w:line="240" w:lineRule="auto"/>
              <w:jc w:val="right"/>
            </w:pPr>
            <w:r>
              <w:rPr>
                <w:rFonts w:ascii="Arial" w:hAnsi="Arial"/>
                <w:sz w:val="12"/>
              </w:rPr>
              <w:t>CODE-PROC</w:t>
            </w:r>
          </w:p>
        </w:tc>
        <w:tc>
          <w:tcPr>
            <w:tcW w:w="3240" w:type="dxa"/>
          </w:tcPr>
          <w:p w14:paraId="66F3A362" w14:textId="77777777" w:rsidR="002D7DFF" w:rsidRDefault="00000000">
            <w:pPr>
              <w:spacing w:after="0" w:line="240" w:lineRule="auto"/>
              <w:jc w:val="right"/>
            </w:pPr>
            <w:r>
              <w:rPr>
                <w:rFonts w:ascii="Arial" w:hAnsi="Arial"/>
                <w:sz w:val="12"/>
              </w:rPr>
              <w:t>Procedural context; not a substantive research theme</w:t>
            </w:r>
          </w:p>
        </w:tc>
      </w:tr>
      <w:tr w:rsidR="002D7DFF" w14:paraId="55C0C4EC" w14:textId="77777777">
        <w:trPr>
          <w:jc w:val="center"/>
        </w:trPr>
        <w:tc>
          <w:tcPr>
            <w:tcW w:w="1512" w:type="dxa"/>
          </w:tcPr>
          <w:p w14:paraId="5D7DD08E" w14:textId="77777777" w:rsidR="002D7DFF" w:rsidRDefault="00000000">
            <w:pPr>
              <w:spacing w:after="0" w:line="240" w:lineRule="auto"/>
            </w:pPr>
            <w:r>
              <w:rPr>
                <w:rFonts w:ascii="Arial" w:hAnsi="Arial"/>
                <w:sz w:val="12"/>
              </w:rPr>
              <w:t>P07-C079</w:t>
            </w:r>
          </w:p>
        </w:tc>
        <w:tc>
          <w:tcPr>
            <w:tcW w:w="7560" w:type="dxa"/>
          </w:tcPr>
          <w:p w14:paraId="3EB6C6EE" w14:textId="77777777" w:rsidR="002D7DFF" w:rsidRDefault="00000000">
            <w:pPr>
              <w:spacing w:after="0" w:line="240" w:lineRule="auto"/>
              <w:jc w:val="right"/>
            </w:pPr>
            <w:r>
              <w:rPr>
                <w:rFonts w:ascii="Arial" w:hAnsi="Arial"/>
                <w:sz w:val="12"/>
              </w:rPr>
              <w:t>ومش حلو هو ولكن مضطر اني اساله</w:t>
            </w:r>
          </w:p>
        </w:tc>
        <w:tc>
          <w:tcPr>
            <w:tcW w:w="3096" w:type="dxa"/>
          </w:tcPr>
          <w:p w14:paraId="04FA6F28" w14:textId="77777777" w:rsidR="002D7DFF" w:rsidRDefault="00000000">
            <w:pPr>
              <w:spacing w:after="0" w:line="240" w:lineRule="auto"/>
              <w:jc w:val="right"/>
            </w:pPr>
            <w:r>
              <w:rPr>
                <w:rFonts w:ascii="Arial" w:hAnsi="Arial"/>
                <w:sz w:val="12"/>
              </w:rPr>
              <w:t>CODE-PROC</w:t>
            </w:r>
          </w:p>
        </w:tc>
        <w:tc>
          <w:tcPr>
            <w:tcW w:w="3240" w:type="dxa"/>
          </w:tcPr>
          <w:p w14:paraId="16870B14" w14:textId="77777777" w:rsidR="002D7DFF" w:rsidRDefault="00000000">
            <w:pPr>
              <w:spacing w:after="0" w:line="240" w:lineRule="auto"/>
              <w:jc w:val="right"/>
            </w:pPr>
            <w:r>
              <w:rPr>
                <w:rFonts w:ascii="Arial" w:hAnsi="Arial"/>
                <w:sz w:val="12"/>
              </w:rPr>
              <w:t>Procedural context; not a substantive research theme</w:t>
            </w:r>
          </w:p>
        </w:tc>
      </w:tr>
      <w:tr w:rsidR="002D7DFF" w14:paraId="36AEF1F4" w14:textId="77777777">
        <w:trPr>
          <w:jc w:val="center"/>
        </w:trPr>
        <w:tc>
          <w:tcPr>
            <w:tcW w:w="1512" w:type="dxa"/>
          </w:tcPr>
          <w:p w14:paraId="5F4F7696" w14:textId="77777777" w:rsidR="002D7DFF" w:rsidRDefault="00000000">
            <w:pPr>
              <w:spacing w:after="0" w:line="240" w:lineRule="auto"/>
            </w:pPr>
            <w:r>
              <w:rPr>
                <w:rFonts w:ascii="Arial" w:hAnsi="Arial"/>
                <w:sz w:val="12"/>
              </w:rPr>
              <w:t>P07-C080</w:t>
            </w:r>
          </w:p>
        </w:tc>
        <w:tc>
          <w:tcPr>
            <w:tcW w:w="7560" w:type="dxa"/>
          </w:tcPr>
          <w:p w14:paraId="06854511" w14:textId="77777777" w:rsidR="002D7DFF" w:rsidRDefault="00000000">
            <w:pPr>
              <w:spacing w:after="0" w:line="240" w:lineRule="auto"/>
              <w:jc w:val="right"/>
            </w:pPr>
            <w:r>
              <w:rPr>
                <w:rFonts w:ascii="Arial" w:hAnsi="Arial"/>
                <w:sz w:val="12"/>
              </w:rPr>
              <w:t>حسيت انك بلا قيمه بلا تاثير</w:t>
            </w:r>
          </w:p>
        </w:tc>
        <w:tc>
          <w:tcPr>
            <w:tcW w:w="3096" w:type="dxa"/>
          </w:tcPr>
          <w:p w14:paraId="41B75838" w14:textId="77777777" w:rsidR="002D7DFF" w:rsidRDefault="00000000">
            <w:pPr>
              <w:spacing w:after="0" w:line="240" w:lineRule="auto"/>
              <w:jc w:val="right"/>
            </w:pPr>
            <w:r>
              <w:rPr>
                <w:rFonts w:ascii="Arial" w:hAnsi="Arial"/>
                <w:sz w:val="12"/>
              </w:rPr>
              <w:t>CODE-STATUS</w:t>
            </w:r>
          </w:p>
        </w:tc>
        <w:tc>
          <w:tcPr>
            <w:tcW w:w="3240" w:type="dxa"/>
          </w:tcPr>
          <w:p w14:paraId="31C03B47" w14:textId="77777777" w:rsidR="002D7DFF" w:rsidRDefault="00000000">
            <w:pPr>
              <w:spacing w:after="0" w:line="240" w:lineRule="auto"/>
              <w:jc w:val="right"/>
            </w:pPr>
            <w:r>
              <w:rPr>
                <w:rFonts w:ascii="Arial" w:hAnsi="Arial"/>
                <w:sz w:val="12"/>
              </w:rPr>
              <w:t>STATUS</w:t>
            </w:r>
          </w:p>
        </w:tc>
      </w:tr>
      <w:tr w:rsidR="002D7DFF" w14:paraId="7F8C8D56" w14:textId="77777777">
        <w:trPr>
          <w:jc w:val="center"/>
        </w:trPr>
        <w:tc>
          <w:tcPr>
            <w:tcW w:w="1512" w:type="dxa"/>
          </w:tcPr>
          <w:p w14:paraId="7084EB57" w14:textId="77777777" w:rsidR="002D7DFF" w:rsidRDefault="00000000">
            <w:pPr>
              <w:spacing w:after="0" w:line="240" w:lineRule="auto"/>
            </w:pPr>
            <w:r>
              <w:rPr>
                <w:rFonts w:ascii="Arial" w:hAnsi="Arial"/>
                <w:sz w:val="12"/>
              </w:rPr>
              <w:t>P07-C081</w:t>
            </w:r>
          </w:p>
        </w:tc>
        <w:tc>
          <w:tcPr>
            <w:tcW w:w="7560" w:type="dxa"/>
          </w:tcPr>
          <w:p w14:paraId="3645504F" w14:textId="77777777" w:rsidR="002D7DFF" w:rsidRDefault="00000000">
            <w:pPr>
              <w:spacing w:after="0" w:line="240" w:lineRule="auto"/>
              <w:jc w:val="right"/>
            </w:pPr>
            <w:r>
              <w:rPr>
                <w:rFonts w:ascii="Arial" w:hAnsi="Arial"/>
                <w:sz w:val="12"/>
              </w:rPr>
              <w:t>نعم</w:t>
            </w:r>
          </w:p>
        </w:tc>
        <w:tc>
          <w:tcPr>
            <w:tcW w:w="3096" w:type="dxa"/>
          </w:tcPr>
          <w:p w14:paraId="1C26A92A" w14:textId="77777777" w:rsidR="002D7DFF" w:rsidRDefault="00000000">
            <w:pPr>
              <w:spacing w:after="0" w:line="240" w:lineRule="auto"/>
              <w:jc w:val="right"/>
            </w:pPr>
            <w:r>
              <w:rPr>
                <w:rFonts w:ascii="Arial" w:hAnsi="Arial"/>
                <w:sz w:val="12"/>
              </w:rPr>
              <w:t>CODE-REFLEX</w:t>
            </w:r>
          </w:p>
        </w:tc>
        <w:tc>
          <w:tcPr>
            <w:tcW w:w="3240" w:type="dxa"/>
          </w:tcPr>
          <w:p w14:paraId="12346828" w14:textId="77777777" w:rsidR="002D7DFF" w:rsidRDefault="00000000">
            <w:pPr>
              <w:spacing w:after="0" w:line="240" w:lineRule="auto"/>
              <w:jc w:val="right"/>
            </w:pPr>
            <w:r>
              <w:rPr>
                <w:rFonts w:ascii="Arial" w:hAnsi="Arial"/>
                <w:sz w:val="12"/>
              </w:rPr>
              <w:t>Procedural context; not a substantive research theme</w:t>
            </w:r>
          </w:p>
        </w:tc>
      </w:tr>
      <w:tr w:rsidR="002D7DFF" w14:paraId="026DCEB9" w14:textId="77777777">
        <w:trPr>
          <w:jc w:val="center"/>
        </w:trPr>
        <w:tc>
          <w:tcPr>
            <w:tcW w:w="1512" w:type="dxa"/>
          </w:tcPr>
          <w:p w14:paraId="4E170F08" w14:textId="77777777" w:rsidR="002D7DFF" w:rsidRDefault="00000000">
            <w:pPr>
              <w:spacing w:after="0" w:line="240" w:lineRule="auto"/>
            </w:pPr>
            <w:r>
              <w:rPr>
                <w:rFonts w:ascii="Arial" w:hAnsi="Arial"/>
                <w:sz w:val="12"/>
              </w:rPr>
              <w:t>P07-C082</w:t>
            </w:r>
          </w:p>
        </w:tc>
        <w:tc>
          <w:tcPr>
            <w:tcW w:w="7560" w:type="dxa"/>
          </w:tcPr>
          <w:p w14:paraId="65A88A3C" w14:textId="77777777" w:rsidR="002D7DFF" w:rsidRDefault="00000000">
            <w:pPr>
              <w:spacing w:after="0" w:line="240" w:lineRule="auto"/>
              <w:jc w:val="right"/>
            </w:pPr>
            <w:r>
              <w:rPr>
                <w:rFonts w:ascii="Arial" w:hAnsi="Arial"/>
                <w:sz w:val="12"/>
              </w:rPr>
              <w:t>اي واحد اثين 3 اربعه</w:t>
            </w:r>
          </w:p>
        </w:tc>
        <w:tc>
          <w:tcPr>
            <w:tcW w:w="3096" w:type="dxa"/>
          </w:tcPr>
          <w:p w14:paraId="0DCC01F5" w14:textId="77777777" w:rsidR="002D7DFF" w:rsidRDefault="00000000">
            <w:pPr>
              <w:spacing w:after="0" w:line="240" w:lineRule="auto"/>
              <w:jc w:val="right"/>
            </w:pPr>
            <w:r>
              <w:rPr>
                <w:rFonts w:ascii="Arial" w:hAnsi="Arial"/>
                <w:sz w:val="12"/>
              </w:rPr>
              <w:t>CODE-DIVERGENCE</w:t>
            </w:r>
          </w:p>
        </w:tc>
        <w:tc>
          <w:tcPr>
            <w:tcW w:w="3240" w:type="dxa"/>
          </w:tcPr>
          <w:p w14:paraId="6673C588" w14:textId="77777777" w:rsidR="002D7DFF" w:rsidRDefault="00000000">
            <w:pPr>
              <w:spacing w:after="0" w:line="240" w:lineRule="auto"/>
              <w:jc w:val="right"/>
            </w:pPr>
            <w:r>
              <w:rPr>
                <w:rFonts w:ascii="Arial" w:hAnsi="Arial"/>
                <w:sz w:val="12"/>
              </w:rPr>
              <w:t>DIVERGENCE</w:t>
            </w:r>
          </w:p>
        </w:tc>
      </w:tr>
      <w:tr w:rsidR="002D7DFF" w14:paraId="2471EBAD" w14:textId="77777777">
        <w:trPr>
          <w:jc w:val="center"/>
        </w:trPr>
        <w:tc>
          <w:tcPr>
            <w:tcW w:w="1512" w:type="dxa"/>
          </w:tcPr>
          <w:p w14:paraId="49A03A4A" w14:textId="77777777" w:rsidR="002D7DFF" w:rsidRDefault="00000000">
            <w:pPr>
              <w:spacing w:after="0" w:line="240" w:lineRule="auto"/>
            </w:pPr>
            <w:r>
              <w:rPr>
                <w:rFonts w:ascii="Arial" w:hAnsi="Arial"/>
                <w:sz w:val="12"/>
              </w:rPr>
              <w:t>P07-C083</w:t>
            </w:r>
          </w:p>
        </w:tc>
        <w:tc>
          <w:tcPr>
            <w:tcW w:w="7560" w:type="dxa"/>
          </w:tcPr>
          <w:p w14:paraId="22E913BC" w14:textId="77777777" w:rsidR="002D7DFF" w:rsidRDefault="00000000">
            <w:pPr>
              <w:spacing w:after="0" w:line="240" w:lineRule="auto"/>
              <w:jc w:val="right"/>
            </w:pPr>
            <w:r>
              <w:rPr>
                <w:rFonts w:ascii="Arial" w:hAnsi="Arial"/>
                <w:sz w:val="12"/>
              </w:rPr>
              <w:t>نهائيا</w:t>
            </w:r>
          </w:p>
        </w:tc>
        <w:tc>
          <w:tcPr>
            <w:tcW w:w="3096" w:type="dxa"/>
          </w:tcPr>
          <w:p w14:paraId="62A6DE86" w14:textId="77777777" w:rsidR="002D7DFF" w:rsidRDefault="00000000">
            <w:pPr>
              <w:spacing w:after="0" w:line="240" w:lineRule="auto"/>
              <w:jc w:val="right"/>
            </w:pPr>
            <w:r>
              <w:rPr>
                <w:rFonts w:ascii="Arial" w:hAnsi="Arial"/>
                <w:sz w:val="12"/>
              </w:rPr>
              <w:t>CODE-DIVERGENCE</w:t>
            </w:r>
          </w:p>
        </w:tc>
        <w:tc>
          <w:tcPr>
            <w:tcW w:w="3240" w:type="dxa"/>
          </w:tcPr>
          <w:p w14:paraId="36B3A29B" w14:textId="77777777" w:rsidR="002D7DFF" w:rsidRDefault="00000000">
            <w:pPr>
              <w:spacing w:after="0" w:line="240" w:lineRule="auto"/>
              <w:jc w:val="right"/>
            </w:pPr>
            <w:r>
              <w:rPr>
                <w:rFonts w:ascii="Arial" w:hAnsi="Arial"/>
                <w:sz w:val="12"/>
              </w:rPr>
              <w:t>DIVERGENCE</w:t>
            </w:r>
          </w:p>
        </w:tc>
      </w:tr>
      <w:tr w:rsidR="002D7DFF" w14:paraId="745EB645" w14:textId="77777777">
        <w:trPr>
          <w:jc w:val="center"/>
        </w:trPr>
        <w:tc>
          <w:tcPr>
            <w:tcW w:w="1512" w:type="dxa"/>
          </w:tcPr>
          <w:p w14:paraId="416B1DBF" w14:textId="77777777" w:rsidR="002D7DFF" w:rsidRDefault="00000000">
            <w:pPr>
              <w:spacing w:after="0" w:line="240" w:lineRule="auto"/>
            </w:pPr>
            <w:r>
              <w:rPr>
                <w:rFonts w:ascii="Arial" w:hAnsi="Arial"/>
                <w:sz w:val="12"/>
              </w:rPr>
              <w:t>P07-C084</w:t>
            </w:r>
          </w:p>
        </w:tc>
        <w:tc>
          <w:tcPr>
            <w:tcW w:w="7560" w:type="dxa"/>
          </w:tcPr>
          <w:p w14:paraId="4560F051" w14:textId="77777777" w:rsidR="002D7DFF" w:rsidRDefault="00000000">
            <w:pPr>
              <w:spacing w:after="0" w:line="240" w:lineRule="auto"/>
              <w:jc w:val="right"/>
            </w:pPr>
            <w:r>
              <w:rPr>
                <w:rFonts w:ascii="Arial" w:hAnsi="Arial"/>
                <w:sz w:val="12"/>
              </w:rPr>
              <w:t>يعني شو نهائيا اربعه</w:t>
            </w:r>
          </w:p>
        </w:tc>
        <w:tc>
          <w:tcPr>
            <w:tcW w:w="3096" w:type="dxa"/>
          </w:tcPr>
          <w:p w14:paraId="32F03BA7" w14:textId="77777777" w:rsidR="002D7DFF" w:rsidRDefault="00000000">
            <w:pPr>
              <w:spacing w:after="0" w:line="240" w:lineRule="auto"/>
              <w:jc w:val="right"/>
            </w:pPr>
            <w:r>
              <w:rPr>
                <w:rFonts w:ascii="Arial" w:hAnsi="Arial"/>
                <w:sz w:val="12"/>
              </w:rPr>
              <w:t>CODE-PROC</w:t>
            </w:r>
          </w:p>
        </w:tc>
        <w:tc>
          <w:tcPr>
            <w:tcW w:w="3240" w:type="dxa"/>
          </w:tcPr>
          <w:p w14:paraId="452D428B" w14:textId="77777777" w:rsidR="002D7DFF" w:rsidRDefault="00000000">
            <w:pPr>
              <w:spacing w:after="0" w:line="240" w:lineRule="auto"/>
              <w:jc w:val="right"/>
            </w:pPr>
            <w:r>
              <w:rPr>
                <w:rFonts w:ascii="Arial" w:hAnsi="Arial"/>
                <w:sz w:val="12"/>
              </w:rPr>
              <w:t>Procedural context; not a substantive research theme</w:t>
            </w:r>
          </w:p>
        </w:tc>
      </w:tr>
      <w:tr w:rsidR="002D7DFF" w14:paraId="65A6DAFB" w14:textId="77777777">
        <w:trPr>
          <w:jc w:val="center"/>
        </w:trPr>
        <w:tc>
          <w:tcPr>
            <w:tcW w:w="1512" w:type="dxa"/>
          </w:tcPr>
          <w:p w14:paraId="708364DB" w14:textId="77777777" w:rsidR="002D7DFF" w:rsidRDefault="00000000">
            <w:pPr>
              <w:spacing w:after="0" w:line="240" w:lineRule="auto"/>
            </w:pPr>
            <w:r>
              <w:rPr>
                <w:rFonts w:ascii="Arial" w:hAnsi="Arial"/>
                <w:sz w:val="12"/>
              </w:rPr>
              <w:t>P07-C085</w:t>
            </w:r>
          </w:p>
        </w:tc>
        <w:tc>
          <w:tcPr>
            <w:tcW w:w="7560" w:type="dxa"/>
          </w:tcPr>
          <w:p w14:paraId="7BC1260F" w14:textId="77777777" w:rsidR="002D7DFF" w:rsidRDefault="00000000">
            <w:pPr>
              <w:spacing w:after="0" w:line="240" w:lineRule="auto"/>
              <w:jc w:val="right"/>
            </w:pPr>
            <w:r>
              <w:rPr>
                <w:rFonts w:ascii="Arial" w:hAnsi="Arial"/>
                <w:sz w:val="12"/>
              </w:rPr>
              <w:t>ولا كانه اليود</w:t>
            </w:r>
          </w:p>
        </w:tc>
        <w:tc>
          <w:tcPr>
            <w:tcW w:w="3096" w:type="dxa"/>
          </w:tcPr>
          <w:p w14:paraId="3BDDFB12" w14:textId="77777777" w:rsidR="002D7DFF" w:rsidRDefault="00000000">
            <w:pPr>
              <w:spacing w:after="0" w:line="240" w:lineRule="auto"/>
              <w:jc w:val="right"/>
            </w:pPr>
            <w:r>
              <w:rPr>
                <w:rFonts w:ascii="Arial" w:hAnsi="Arial"/>
                <w:sz w:val="12"/>
              </w:rPr>
              <w:t>CODE-STATUS</w:t>
            </w:r>
          </w:p>
        </w:tc>
        <w:tc>
          <w:tcPr>
            <w:tcW w:w="3240" w:type="dxa"/>
          </w:tcPr>
          <w:p w14:paraId="4DF5B17D" w14:textId="77777777" w:rsidR="002D7DFF" w:rsidRDefault="00000000">
            <w:pPr>
              <w:spacing w:after="0" w:line="240" w:lineRule="auto"/>
              <w:jc w:val="right"/>
            </w:pPr>
            <w:r>
              <w:rPr>
                <w:rFonts w:ascii="Arial" w:hAnsi="Arial"/>
                <w:sz w:val="12"/>
              </w:rPr>
              <w:t>STATUS</w:t>
            </w:r>
          </w:p>
        </w:tc>
      </w:tr>
      <w:tr w:rsidR="002D7DFF" w14:paraId="1FC3107B" w14:textId="77777777">
        <w:trPr>
          <w:jc w:val="center"/>
        </w:trPr>
        <w:tc>
          <w:tcPr>
            <w:tcW w:w="1512" w:type="dxa"/>
          </w:tcPr>
          <w:p w14:paraId="4D2BAF77" w14:textId="77777777" w:rsidR="002D7DFF" w:rsidRDefault="00000000">
            <w:pPr>
              <w:spacing w:after="0" w:line="240" w:lineRule="auto"/>
            </w:pPr>
            <w:r>
              <w:rPr>
                <w:rFonts w:ascii="Arial" w:hAnsi="Arial"/>
                <w:sz w:val="12"/>
              </w:rPr>
              <w:t>P07-C086</w:t>
            </w:r>
          </w:p>
        </w:tc>
        <w:tc>
          <w:tcPr>
            <w:tcW w:w="7560" w:type="dxa"/>
          </w:tcPr>
          <w:p w14:paraId="1FF751BB" w14:textId="77777777" w:rsidR="002D7DFF" w:rsidRDefault="00000000">
            <w:pPr>
              <w:spacing w:after="0" w:line="240" w:lineRule="auto"/>
              <w:jc w:val="right"/>
            </w:pPr>
            <w:r>
              <w:rPr>
                <w:rFonts w:ascii="Arial" w:hAnsi="Arial"/>
                <w:sz w:val="12"/>
              </w:rPr>
              <w:t>اربعه</w:t>
            </w:r>
          </w:p>
        </w:tc>
        <w:tc>
          <w:tcPr>
            <w:tcW w:w="3096" w:type="dxa"/>
          </w:tcPr>
          <w:p w14:paraId="6E07432E" w14:textId="77777777" w:rsidR="002D7DFF" w:rsidRDefault="00000000">
            <w:pPr>
              <w:spacing w:after="0" w:line="240" w:lineRule="auto"/>
              <w:jc w:val="right"/>
            </w:pPr>
            <w:r>
              <w:rPr>
                <w:rFonts w:ascii="Arial" w:hAnsi="Arial"/>
                <w:sz w:val="12"/>
              </w:rPr>
              <w:t>CODE-DIVERGENCE</w:t>
            </w:r>
          </w:p>
        </w:tc>
        <w:tc>
          <w:tcPr>
            <w:tcW w:w="3240" w:type="dxa"/>
          </w:tcPr>
          <w:p w14:paraId="27A92A28" w14:textId="77777777" w:rsidR="002D7DFF" w:rsidRDefault="00000000">
            <w:pPr>
              <w:spacing w:after="0" w:line="240" w:lineRule="auto"/>
              <w:jc w:val="right"/>
            </w:pPr>
            <w:r>
              <w:rPr>
                <w:rFonts w:ascii="Arial" w:hAnsi="Arial"/>
                <w:sz w:val="12"/>
              </w:rPr>
              <w:t>DIVERGENCE</w:t>
            </w:r>
          </w:p>
        </w:tc>
      </w:tr>
      <w:tr w:rsidR="002D7DFF" w14:paraId="4330A34E" w14:textId="77777777">
        <w:trPr>
          <w:jc w:val="center"/>
        </w:trPr>
        <w:tc>
          <w:tcPr>
            <w:tcW w:w="1512" w:type="dxa"/>
          </w:tcPr>
          <w:p w14:paraId="195C1142" w14:textId="77777777" w:rsidR="002D7DFF" w:rsidRDefault="00000000">
            <w:pPr>
              <w:spacing w:after="0" w:line="240" w:lineRule="auto"/>
            </w:pPr>
            <w:r>
              <w:rPr>
                <w:rFonts w:ascii="Arial" w:hAnsi="Arial"/>
                <w:sz w:val="12"/>
              </w:rPr>
              <w:t>P07-C087</w:t>
            </w:r>
          </w:p>
        </w:tc>
        <w:tc>
          <w:tcPr>
            <w:tcW w:w="7560" w:type="dxa"/>
          </w:tcPr>
          <w:p w14:paraId="7C0ECAE5" w14:textId="77777777" w:rsidR="002D7DFF" w:rsidRDefault="00000000">
            <w:pPr>
              <w:spacing w:after="0" w:line="240" w:lineRule="auto"/>
              <w:jc w:val="right"/>
            </w:pPr>
            <w:r>
              <w:rPr>
                <w:rFonts w:ascii="Arial" w:hAnsi="Arial"/>
                <w:sz w:val="12"/>
              </w:rPr>
              <w:t>الرابع هو</w:t>
            </w:r>
          </w:p>
        </w:tc>
        <w:tc>
          <w:tcPr>
            <w:tcW w:w="3096" w:type="dxa"/>
          </w:tcPr>
          <w:p w14:paraId="5E8A9CB0" w14:textId="77777777" w:rsidR="002D7DFF" w:rsidRDefault="00000000">
            <w:pPr>
              <w:spacing w:after="0" w:line="240" w:lineRule="auto"/>
              <w:jc w:val="right"/>
            </w:pPr>
            <w:r>
              <w:rPr>
                <w:rFonts w:ascii="Arial" w:hAnsi="Arial"/>
                <w:sz w:val="12"/>
              </w:rPr>
              <w:t>CODE-PROC</w:t>
            </w:r>
          </w:p>
        </w:tc>
        <w:tc>
          <w:tcPr>
            <w:tcW w:w="3240" w:type="dxa"/>
          </w:tcPr>
          <w:p w14:paraId="06AA028E" w14:textId="77777777" w:rsidR="002D7DFF" w:rsidRDefault="00000000">
            <w:pPr>
              <w:spacing w:after="0" w:line="240" w:lineRule="auto"/>
              <w:jc w:val="right"/>
            </w:pPr>
            <w:r>
              <w:rPr>
                <w:rFonts w:ascii="Arial" w:hAnsi="Arial"/>
                <w:sz w:val="12"/>
              </w:rPr>
              <w:t>Procedural context; not a substantive research theme</w:t>
            </w:r>
          </w:p>
        </w:tc>
      </w:tr>
      <w:tr w:rsidR="002D7DFF" w14:paraId="709F63FD" w14:textId="77777777">
        <w:trPr>
          <w:jc w:val="center"/>
        </w:trPr>
        <w:tc>
          <w:tcPr>
            <w:tcW w:w="1512" w:type="dxa"/>
          </w:tcPr>
          <w:p w14:paraId="3BF5B723" w14:textId="77777777" w:rsidR="002D7DFF" w:rsidRDefault="00000000">
            <w:pPr>
              <w:spacing w:after="0" w:line="240" w:lineRule="auto"/>
            </w:pPr>
            <w:r>
              <w:rPr>
                <w:rFonts w:ascii="Arial" w:hAnsi="Arial"/>
                <w:sz w:val="12"/>
              </w:rPr>
              <w:t>P07-C088</w:t>
            </w:r>
          </w:p>
        </w:tc>
        <w:tc>
          <w:tcPr>
            <w:tcW w:w="7560" w:type="dxa"/>
          </w:tcPr>
          <w:p w14:paraId="5C7F7E59" w14:textId="77777777" w:rsidR="002D7DFF" w:rsidRDefault="00000000">
            <w:pPr>
              <w:spacing w:after="0" w:line="240" w:lineRule="auto"/>
              <w:jc w:val="right"/>
            </w:pPr>
            <w:r>
              <w:rPr>
                <w:rFonts w:ascii="Arial" w:hAnsi="Arial"/>
                <w:sz w:val="12"/>
              </w:rPr>
              <w:t>اربعه دائما</w:t>
            </w:r>
          </w:p>
        </w:tc>
        <w:tc>
          <w:tcPr>
            <w:tcW w:w="3096" w:type="dxa"/>
          </w:tcPr>
          <w:p w14:paraId="221F04DC" w14:textId="77777777" w:rsidR="002D7DFF" w:rsidRDefault="00000000">
            <w:pPr>
              <w:spacing w:after="0" w:line="240" w:lineRule="auto"/>
              <w:jc w:val="right"/>
            </w:pPr>
            <w:r>
              <w:rPr>
                <w:rFonts w:ascii="Arial" w:hAnsi="Arial"/>
                <w:sz w:val="12"/>
              </w:rPr>
              <w:t>CODE-DIVERGENCE</w:t>
            </w:r>
          </w:p>
        </w:tc>
        <w:tc>
          <w:tcPr>
            <w:tcW w:w="3240" w:type="dxa"/>
          </w:tcPr>
          <w:p w14:paraId="1B0A2E50" w14:textId="77777777" w:rsidR="002D7DFF" w:rsidRDefault="00000000">
            <w:pPr>
              <w:spacing w:after="0" w:line="240" w:lineRule="auto"/>
              <w:jc w:val="right"/>
            </w:pPr>
            <w:r>
              <w:rPr>
                <w:rFonts w:ascii="Arial" w:hAnsi="Arial"/>
                <w:sz w:val="12"/>
              </w:rPr>
              <w:t>DIVERGENCE</w:t>
            </w:r>
          </w:p>
        </w:tc>
      </w:tr>
      <w:tr w:rsidR="002D7DFF" w14:paraId="4E7817AF" w14:textId="77777777">
        <w:trPr>
          <w:jc w:val="center"/>
        </w:trPr>
        <w:tc>
          <w:tcPr>
            <w:tcW w:w="1512" w:type="dxa"/>
          </w:tcPr>
          <w:p w14:paraId="2DCBD234" w14:textId="77777777" w:rsidR="002D7DFF" w:rsidRDefault="00000000">
            <w:pPr>
              <w:spacing w:after="0" w:line="240" w:lineRule="auto"/>
            </w:pPr>
            <w:r>
              <w:rPr>
                <w:rFonts w:ascii="Arial" w:hAnsi="Arial"/>
                <w:sz w:val="12"/>
              </w:rPr>
              <w:t>P07-C089</w:t>
            </w:r>
          </w:p>
        </w:tc>
        <w:tc>
          <w:tcPr>
            <w:tcW w:w="7560" w:type="dxa"/>
          </w:tcPr>
          <w:p w14:paraId="7F4BE0F0" w14:textId="77777777" w:rsidR="002D7DFF" w:rsidRDefault="00000000">
            <w:pPr>
              <w:spacing w:after="0" w:line="240" w:lineRule="auto"/>
              <w:jc w:val="right"/>
            </w:pPr>
            <w:r>
              <w:rPr>
                <w:rFonts w:ascii="Arial" w:hAnsi="Arial"/>
                <w:sz w:val="12"/>
              </w:rPr>
              <w:t>نعم دائما</w:t>
            </w:r>
          </w:p>
        </w:tc>
        <w:tc>
          <w:tcPr>
            <w:tcW w:w="3096" w:type="dxa"/>
          </w:tcPr>
          <w:p w14:paraId="1D016567" w14:textId="77777777" w:rsidR="002D7DFF" w:rsidRDefault="00000000">
            <w:pPr>
              <w:spacing w:after="0" w:line="240" w:lineRule="auto"/>
              <w:jc w:val="right"/>
            </w:pPr>
            <w:r>
              <w:rPr>
                <w:rFonts w:ascii="Arial" w:hAnsi="Arial"/>
                <w:sz w:val="12"/>
              </w:rPr>
              <w:t>CODE-DIVERGENCE</w:t>
            </w:r>
          </w:p>
        </w:tc>
        <w:tc>
          <w:tcPr>
            <w:tcW w:w="3240" w:type="dxa"/>
          </w:tcPr>
          <w:p w14:paraId="599BF0F7" w14:textId="77777777" w:rsidR="002D7DFF" w:rsidRDefault="00000000">
            <w:pPr>
              <w:spacing w:after="0" w:line="240" w:lineRule="auto"/>
              <w:jc w:val="right"/>
            </w:pPr>
            <w:r>
              <w:rPr>
                <w:rFonts w:ascii="Arial" w:hAnsi="Arial"/>
                <w:sz w:val="12"/>
              </w:rPr>
              <w:t>DIVERGENCE</w:t>
            </w:r>
          </w:p>
        </w:tc>
      </w:tr>
      <w:tr w:rsidR="002D7DFF" w14:paraId="25A105B1" w14:textId="77777777">
        <w:trPr>
          <w:jc w:val="center"/>
        </w:trPr>
        <w:tc>
          <w:tcPr>
            <w:tcW w:w="1512" w:type="dxa"/>
          </w:tcPr>
          <w:p w14:paraId="70317A40" w14:textId="77777777" w:rsidR="002D7DFF" w:rsidRDefault="00000000">
            <w:pPr>
              <w:spacing w:after="0" w:line="240" w:lineRule="auto"/>
            </w:pPr>
            <w:r>
              <w:rPr>
                <w:rFonts w:ascii="Arial" w:hAnsi="Arial"/>
                <w:sz w:val="12"/>
              </w:rPr>
              <w:t>P07-C090</w:t>
            </w:r>
          </w:p>
        </w:tc>
        <w:tc>
          <w:tcPr>
            <w:tcW w:w="7560" w:type="dxa"/>
          </w:tcPr>
          <w:p w14:paraId="352BD5BF" w14:textId="77777777" w:rsidR="002D7DFF" w:rsidRDefault="00000000">
            <w:pPr>
              <w:spacing w:after="0" w:line="240" w:lineRule="auto"/>
              <w:jc w:val="right"/>
            </w:pPr>
            <w:r>
              <w:rPr>
                <w:rFonts w:ascii="Arial" w:hAnsi="Arial"/>
                <w:sz w:val="12"/>
              </w:rPr>
              <w:t>دائما طيب اه اه وفي اسباب طبعا في تعليل الى اذا حبينا</w:t>
            </w:r>
          </w:p>
        </w:tc>
        <w:tc>
          <w:tcPr>
            <w:tcW w:w="3096" w:type="dxa"/>
          </w:tcPr>
          <w:p w14:paraId="6DB3DAD3" w14:textId="77777777" w:rsidR="002D7DFF" w:rsidRDefault="00000000">
            <w:pPr>
              <w:spacing w:after="0" w:line="240" w:lineRule="auto"/>
              <w:jc w:val="right"/>
            </w:pPr>
            <w:r>
              <w:rPr>
                <w:rFonts w:ascii="Arial" w:hAnsi="Arial"/>
                <w:sz w:val="12"/>
              </w:rPr>
              <w:t>CODE-REFLEX</w:t>
            </w:r>
          </w:p>
        </w:tc>
        <w:tc>
          <w:tcPr>
            <w:tcW w:w="3240" w:type="dxa"/>
          </w:tcPr>
          <w:p w14:paraId="27DEB3B6" w14:textId="77777777" w:rsidR="002D7DFF" w:rsidRDefault="00000000">
            <w:pPr>
              <w:spacing w:after="0" w:line="240" w:lineRule="auto"/>
              <w:jc w:val="right"/>
            </w:pPr>
            <w:r>
              <w:rPr>
                <w:rFonts w:ascii="Arial" w:hAnsi="Arial"/>
                <w:sz w:val="12"/>
              </w:rPr>
              <w:t>Procedural context; not a substantive research theme</w:t>
            </w:r>
          </w:p>
        </w:tc>
      </w:tr>
      <w:tr w:rsidR="002D7DFF" w14:paraId="2A52E75D" w14:textId="77777777">
        <w:trPr>
          <w:jc w:val="center"/>
        </w:trPr>
        <w:tc>
          <w:tcPr>
            <w:tcW w:w="1512" w:type="dxa"/>
          </w:tcPr>
          <w:p w14:paraId="2D641019" w14:textId="77777777" w:rsidR="002D7DFF" w:rsidRDefault="00000000">
            <w:pPr>
              <w:spacing w:after="0" w:line="240" w:lineRule="auto"/>
            </w:pPr>
            <w:r>
              <w:rPr>
                <w:rFonts w:ascii="Arial" w:hAnsi="Arial"/>
                <w:sz w:val="12"/>
              </w:rPr>
              <w:t>P07-C091</w:t>
            </w:r>
          </w:p>
        </w:tc>
        <w:tc>
          <w:tcPr>
            <w:tcW w:w="7560" w:type="dxa"/>
          </w:tcPr>
          <w:p w14:paraId="72CA5CC8" w14:textId="77777777" w:rsidR="002D7DFF" w:rsidRDefault="00000000">
            <w:pPr>
              <w:spacing w:after="0" w:line="240" w:lineRule="auto"/>
              <w:jc w:val="right"/>
            </w:pPr>
            <w:r>
              <w:rPr>
                <w:rFonts w:ascii="Arial" w:hAnsi="Arial"/>
                <w:sz w:val="12"/>
              </w:rPr>
              <w:t>رح نحكي بالموضوع ان شاء الله رح نحكي ان شاء الله طيب انا اسف انه يعني هي الاسئله</w:t>
            </w:r>
          </w:p>
        </w:tc>
        <w:tc>
          <w:tcPr>
            <w:tcW w:w="3096" w:type="dxa"/>
          </w:tcPr>
          <w:p w14:paraId="58564C5B" w14:textId="77777777" w:rsidR="002D7DFF" w:rsidRDefault="00000000">
            <w:pPr>
              <w:spacing w:after="0" w:line="240" w:lineRule="auto"/>
              <w:jc w:val="right"/>
            </w:pPr>
            <w:r>
              <w:rPr>
                <w:rFonts w:ascii="Arial" w:hAnsi="Arial"/>
                <w:sz w:val="12"/>
              </w:rPr>
              <w:t>CODE-PROC</w:t>
            </w:r>
          </w:p>
        </w:tc>
        <w:tc>
          <w:tcPr>
            <w:tcW w:w="3240" w:type="dxa"/>
          </w:tcPr>
          <w:p w14:paraId="01BC27E3" w14:textId="77777777" w:rsidR="002D7DFF" w:rsidRDefault="00000000">
            <w:pPr>
              <w:spacing w:after="0" w:line="240" w:lineRule="auto"/>
              <w:jc w:val="right"/>
            </w:pPr>
            <w:r>
              <w:rPr>
                <w:rFonts w:ascii="Arial" w:hAnsi="Arial"/>
                <w:sz w:val="12"/>
              </w:rPr>
              <w:t>Procedural context; not a substantive research theme</w:t>
            </w:r>
          </w:p>
        </w:tc>
      </w:tr>
      <w:tr w:rsidR="002D7DFF" w14:paraId="7FA4A3D8" w14:textId="77777777">
        <w:trPr>
          <w:jc w:val="center"/>
        </w:trPr>
        <w:tc>
          <w:tcPr>
            <w:tcW w:w="1512" w:type="dxa"/>
          </w:tcPr>
          <w:p w14:paraId="4982A198" w14:textId="77777777" w:rsidR="002D7DFF" w:rsidRDefault="00000000">
            <w:pPr>
              <w:spacing w:after="0" w:line="240" w:lineRule="auto"/>
            </w:pPr>
            <w:r>
              <w:rPr>
                <w:rFonts w:ascii="Arial" w:hAnsi="Arial"/>
                <w:sz w:val="12"/>
              </w:rPr>
              <w:t>P07-C092</w:t>
            </w:r>
          </w:p>
        </w:tc>
        <w:tc>
          <w:tcPr>
            <w:tcW w:w="7560" w:type="dxa"/>
          </w:tcPr>
          <w:p w14:paraId="337E27A6" w14:textId="77777777" w:rsidR="002D7DFF" w:rsidRDefault="00000000">
            <w:pPr>
              <w:spacing w:after="0" w:line="240" w:lineRule="auto"/>
              <w:jc w:val="right"/>
            </w:pPr>
            <w:r>
              <w:rPr>
                <w:rFonts w:ascii="Arial" w:hAnsi="Arial"/>
                <w:sz w:val="12"/>
              </w:rPr>
              <w:t>لا معلش انا</w:t>
            </w:r>
          </w:p>
        </w:tc>
        <w:tc>
          <w:tcPr>
            <w:tcW w:w="3096" w:type="dxa"/>
          </w:tcPr>
          <w:p w14:paraId="09C3E692" w14:textId="77777777" w:rsidR="002D7DFF" w:rsidRDefault="00000000">
            <w:pPr>
              <w:spacing w:after="0" w:line="240" w:lineRule="auto"/>
              <w:jc w:val="right"/>
            </w:pPr>
            <w:r>
              <w:rPr>
                <w:rFonts w:ascii="Arial" w:hAnsi="Arial"/>
                <w:sz w:val="12"/>
              </w:rPr>
              <w:t>CODE-PROC</w:t>
            </w:r>
          </w:p>
        </w:tc>
        <w:tc>
          <w:tcPr>
            <w:tcW w:w="3240" w:type="dxa"/>
          </w:tcPr>
          <w:p w14:paraId="3B712BA8" w14:textId="77777777" w:rsidR="002D7DFF" w:rsidRDefault="00000000">
            <w:pPr>
              <w:spacing w:after="0" w:line="240" w:lineRule="auto"/>
              <w:jc w:val="right"/>
            </w:pPr>
            <w:r>
              <w:rPr>
                <w:rFonts w:ascii="Arial" w:hAnsi="Arial"/>
                <w:sz w:val="12"/>
              </w:rPr>
              <w:t>Procedural context; not a substantive research theme</w:t>
            </w:r>
          </w:p>
        </w:tc>
      </w:tr>
      <w:tr w:rsidR="002D7DFF" w14:paraId="2FAE8A2F" w14:textId="77777777">
        <w:trPr>
          <w:jc w:val="center"/>
        </w:trPr>
        <w:tc>
          <w:tcPr>
            <w:tcW w:w="1512" w:type="dxa"/>
          </w:tcPr>
          <w:p w14:paraId="6A2E912C" w14:textId="77777777" w:rsidR="002D7DFF" w:rsidRDefault="00000000">
            <w:pPr>
              <w:spacing w:after="0" w:line="240" w:lineRule="auto"/>
            </w:pPr>
            <w:r>
              <w:rPr>
                <w:rFonts w:ascii="Arial" w:hAnsi="Arial"/>
                <w:sz w:val="12"/>
              </w:rPr>
              <w:t>P07-C093</w:t>
            </w:r>
          </w:p>
        </w:tc>
        <w:tc>
          <w:tcPr>
            <w:tcW w:w="7560" w:type="dxa"/>
          </w:tcPr>
          <w:p w14:paraId="178440FE" w14:textId="77777777" w:rsidR="002D7DFF" w:rsidRDefault="00000000">
            <w:pPr>
              <w:spacing w:after="0" w:line="240" w:lineRule="auto"/>
              <w:jc w:val="right"/>
            </w:pPr>
            <w:r>
              <w:rPr>
                <w:rFonts w:ascii="Arial" w:hAnsi="Arial"/>
                <w:sz w:val="12"/>
              </w:rPr>
              <w:t>شوي صعبه بس</w:t>
            </w:r>
          </w:p>
        </w:tc>
        <w:tc>
          <w:tcPr>
            <w:tcW w:w="3096" w:type="dxa"/>
          </w:tcPr>
          <w:p w14:paraId="47BE1B5A" w14:textId="77777777" w:rsidR="002D7DFF" w:rsidRDefault="00000000">
            <w:pPr>
              <w:spacing w:after="0" w:line="240" w:lineRule="auto"/>
              <w:jc w:val="right"/>
            </w:pPr>
            <w:r>
              <w:rPr>
                <w:rFonts w:ascii="Arial" w:hAnsi="Arial"/>
                <w:sz w:val="12"/>
              </w:rPr>
              <w:t>CODE-PROC</w:t>
            </w:r>
          </w:p>
        </w:tc>
        <w:tc>
          <w:tcPr>
            <w:tcW w:w="3240" w:type="dxa"/>
          </w:tcPr>
          <w:p w14:paraId="632C25AF" w14:textId="77777777" w:rsidR="002D7DFF" w:rsidRDefault="00000000">
            <w:pPr>
              <w:spacing w:after="0" w:line="240" w:lineRule="auto"/>
              <w:jc w:val="right"/>
            </w:pPr>
            <w:r>
              <w:rPr>
                <w:rFonts w:ascii="Arial" w:hAnsi="Arial"/>
                <w:sz w:val="12"/>
              </w:rPr>
              <w:t>Procedural context; not a substantive research theme</w:t>
            </w:r>
          </w:p>
        </w:tc>
      </w:tr>
      <w:tr w:rsidR="002D7DFF" w14:paraId="5BF882EF" w14:textId="77777777">
        <w:trPr>
          <w:jc w:val="center"/>
        </w:trPr>
        <w:tc>
          <w:tcPr>
            <w:tcW w:w="1512" w:type="dxa"/>
          </w:tcPr>
          <w:p w14:paraId="55F7FE38" w14:textId="77777777" w:rsidR="002D7DFF" w:rsidRDefault="00000000">
            <w:pPr>
              <w:spacing w:after="0" w:line="240" w:lineRule="auto"/>
            </w:pPr>
            <w:r>
              <w:rPr>
                <w:rFonts w:ascii="Arial" w:hAnsi="Arial"/>
                <w:sz w:val="12"/>
              </w:rPr>
              <w:t>P07-C094</w:t>
            </w:r>
          </w:p>
        </w:tc>
        <w:tc>
          <w:tcPr>
            <w:tcW w:w="7560" w:type="dxa"/>
          </w:tcPr>
          <w:p w14:paraId="25E09FAF" w14:textId="77777777" w:rsidR="002D7DFF" w:rsidRDefault="00000000">
            <w:pPr>
              <w:spacing w:after="0" w:line="240" w:lineRule="auto"/>
              <w:jc w:val="right"/>
            </w:pPr>
            <w:r>
              <w:rPr>
                <w:rFonts w:ascii="Arial" w:hAnsi="Arial"/>
                <w:sz w:val="12"/>
              </w:rPr>
              <w:t>لا لا خذ راحتك انا اي شيء بتجاوبني فيه وبعطيك وبعطيك تعليق</w:t>
            </w:r>
          </w:p>
        </w:tc>
        <w:tc>
          <w:tcPr>
            <w:tcW w:w="3096" w:type="dxa"/>
          </w:tcPr>
          <w:p w14:paraId="355AC149" w14:textId="77777777" w:rsidR="002D7DFF" w:rsidRDefault="00000000">
            <w:pPr>
              <w:spacing w:after="0" w:line="240" w:lineRule="auto"/>
              <w:jc w:val="right"/>
            </w:pPr>
            <w:r>
              <w:rPr>
                <w:rFonts w:ascii="Arial" w:hAnsi="Arial"/>
                <w:sz w:val="12"/>
              </w:rPr>
              <w:t>CODE-PROC</w:t>
            </w:r>
          </w:p>
        </w:tc>
        <w:tc>
          <w:tcPr>
            <w:tcW w:w="3240" w:type="dxa"/>
          </w:tcPr>
          <w:p w14:paraId="75B5D6A6" w14:textId="77777777" w:rsidR="002D7DFF" w:rsidRDefault="00000000">
            <w:pPr>
              <w:spacing w:after="0" w:line="240" w:lineRule="auto"/>
              <w:jc w:val="right"/>
            </w:pPr>
            <w:r>
              <w:rPr>
                <w:rFonts w:ascii="Arial" w:hAnsi="Arial"/>
                <w:sz w:val="12"/>
              </w:rPr>
              <w:t>Procedural context; not a substantive research theme</w:t>
            </w:r>
          </w:p>
        </w:tc>
      </w:tr>
      <w:tr w:rsidR="002D7DFF" w14:paraId="48EAD528" w14:textId="77777777">
        <w:trPr>
          <w:jc w:val="center"/>
        </w:trPr>
        <w:tc>
          <w:tcPr>
            <w:tcW w:w="1512" w:type="dxa"/>
          </w:tcPr>
          <w:p w14:paraId="67C3E290" w14:textId="77777777" w:rsidR="002D7DFF" w:rsidRDefault="00000000">
            <w:pPr>
              <w:spacing w:after="0" w:line="240" w:lineRule="auto"/>
            </w:pPr>
            <w:r>
              <w:rPr>
                <w:rFonts w:ascii="Arial" w:hAnsi="Arial"/>
                <w:sz w:val="12"/>
              </w:rPr>
              <w:t>P07-C095</w:t>
            </w:r>
          </w:p>
        </w:tc>
        <w:tc>
          <w:tcPr>
            <w:tcW w:w="7560" w:type="dxa"/>
          </w:tcPr>
          <w:p w14:paraId="60D7A30D" w14:textId="77777777" w:rsidR="002D7DFF" w:rsidRDefault="00000000">
            <w:pPr>
              <w:spacing w:after="0" w:line="240" w:lineRule="auto"/>
              <w:jc w:val="right"/>
            </w:pPr>
            <w:r>
              <w:rPr>
                <w:rFonts w:ascii="Arial" w:hAnsi="Arial"/>
                <w:sz w:val="12"/>
              </w:rPr>
              <w:t>انا سكرت ال الدفتر شايف انا رح اكون عم بسمع بس تمام رح اسال السؤال الان رح نبلش المقابله</w:t>
            </w:r>
          </w:p>
        </w:tc>
        <w:tc>
          <w:tcPr>
            <w:tcW w:w="3096" w:type="dxa"/>
          </w:tcPr>
          <w:p w14:paraId="4B970369" w14:textId="77777777" w:rsidR="002D7DFF" w:rsidRDefault="00000000">
            <w:pPr>
              <w:spacing w:after="0" w:line="240" w:lineRule="auto"/>
              <w:jc w:val="right"/>
            </w:pPr>
            <w:r>
              <w:rPr>
                <w:rFonts w:ascii="Arial" w:hAnsi="Arial"/>
                <w:sz w:val="12"/>
              </w:rPr>
              <w:t>CODE-PROC</w:t>
            </w:r>
          </w:p>
        </w:tc>
        <w:tc>
          <w:tcPr>
            <w:tcW w:w="3240" w:type="dxa"/>
          </w:tcPr>
          <w:p w14:paraId="7B6ABD3D" w14:textId="77777777" w:rsidR="002D7DFF" w:rsidRDefault="00000000">
            <w:pPr>
              <w:spacing w:after="0" w:line="240" w:lineRule="auto"/>
              <w:jc w:val="right"/>
            </w:pPr>
            <w:r>
              <w:rPr>
                <w:rFonts w:ascii="Arial" w:hAnsi="Arial"/>
                <w:sz w:val="12"/>
              </w:rPr>
              <w:t>Procedural context; not a substantive research theme</w:t>
            </w:r>
          </w:p>
        </w:tc>
      </w:tr>
      <w:tr w:rsidR="002D7DFF" w14:paraId="4C7B3986" w14:textId="77777777">
        <w:trPr>
          <w:jc w:val="center"/>
        </w:trPr>
        <w:tc>
          <w:tcPr>
            <w:tcW w:w="1512" w:type="dxa"/>
          </w:tcPr>
          <w:p w14:paraId="74002D14" w14:textId="77777777" w:rsidR="002D7DFF" w:rsidRDefault="00000000">
            <w:pPr>
              <w:spacing w:after="0" w:line="240" w:lineRule="auto"/>
            </w:pPr>
            <w:r>
              <w:rPr>
                <w:rFonts w:ascii="Arial" w:hAnsi="Arial"/>
                <w:sz w:val="12"/>
              </w:rPr>
              <w:t>P07-C096</w:t>
            </w:r>
          </w:p>
        </w:tc>
        <w:tc>
          <w:tcPr>
            <w:tcW w:w="7560" w:type="dxa"/>
          </w:tcPr>
          <w:p w14:paraId="45CE5865" w14:textId="77777777" w:rsidR="002D7DFF" w:rsidRDefault="00000000">
            <w:pPr>
              <w:spacing w:after="0" w:line="240" w:lineRule="auto"/>
              <w:jc w:val="right"/>
            </w:pPr>
            <w:r>
              <w:rPr>
                <w:rFonts w:ascii="Arial" w:hAnsi="Arial"/>
                <w:sz w:val="12"/>
              </w:rPr>
              <w:t>تفضل</w:t>
            </w:r>
          </w:p>
        </w:tc>
        <w:tc>
          <w:tcPr>
            <w:tcW w:w="3096" w:type="dxa"/>
          </w:tcPr>
          <w:p w14:paraId="1821E58C" w14:textId="77777777" w:rsidR="002D7DFF" w:rsidRDefault="00000000">
            <w:pPr>
              <w:spacing w:after="0" w:line="240" w:lineRule="auto"/>
              <w:jc w:val="right"/>
            </w:pPr>
            <w:r>
              <w:rPr>
                <w:rFonts w:ascii="Arial" w:hAnsi="Arial"/>
                <w:sz w:val="12"/>
              </w:rPr>
              <w:t>CODE-PROC</w:t>
            </w:r>
          </w:p>
        </w:tc>
        <w:tc>
          <w:tcPr>
            <w:tcW w:w="3240" w:type="dxa"/>
          </w:tcPr>
          <w:p w14:paraId="676FF0F1" w14:textId="77777777" w:rsidR="002D7DFF" w:rsidRDefault="00000000">
            <w:pPr>
              <w:spacing w:after="0" w:line="240" w:lineRule="auto"/>
              <w:jc w:val="right"/>
            </w:pPr>
            <w:r>
              <w:rPr>
                <w:rFonts w:ascii="Arial" w:hAnsi="Arial"/>
                <w:sz w:val="12"/>
              </w:rPr>
              <w:t>Procedural context; not a substantive research theme</w:t>
            </w:r>
          </w:p>
        </w:tc>
      </w:tr>
      <w:tr w:rsidR="002D7DFF" w14:paraId="36F01BF1" w14:textId="77777777">
        <w:trPr>
          <w:jc w:val="center"/>
        </w:trPr>
        <w:tc>
          <w:tcPr>
            <w:tcW w:w="1512" w:type="dxa"/>
          </w:tcPr>
          <w:p w14:paraId="2E5A99B4" w14:textId="77777777" w:rsidR="002D7DFF" w:rsidRDefault="00000000">
            <w:pPr>
              <w:spacing w:after="0" w:line="240" w:lineRule="auto"/>
            </w:pPr>
            <w:r>
              <w:rPr>
                <w:rFonts w:ascii="Arial" w:hAnsi="Arial"/>
                <w:sz w:val="12"/>
              </w:rPr>
              <w:t>P07-C097</w:t>
            </w:r>
          </w:p>
        </w:tc>
        <w:tc>
          <w:tcPr>
            <w:tcW w:w="7560" w:type="dxa"/>
          </w:tcPr>
          <w:p w14:paraId="64C767EE" w14:textId="77777777" w:rsidR="002D7DFF" w:rsidRDefault="00000000">
            <w:pPr>
              <w:spacing w:after="0" w:line="240" w:lineRule="auto"/>
              <w:jc w:val="right"/>
            </w:pPr>
            <w:r>
              <w:rPr>
                <w:rFonts w:ascii="Arial" w:hAnsi="Arial"/>
                <w:sz w:val="12"/>
              </w:rPr>
              <w:t>وزي ما حكيت لك اي سؤال بتحس انه صعب انه هساه بالوقت الحالي ما بدنا نجاوب عليه او اخي سؤالك كله غلط قل لي قول لي سؤالك كله غلط احذفه او مثلا خلي شوي برجع له تمام</w:t>
            </w:r>
          </w:p>
        </w:tc>
        <w:tc>
          <w:tcPr>
            <w:tcW w:w="3096" w:type="dxa"/>
          </w:tcPr>
          <w:p w14:paraId="50EAF19F" w14:textId="77777777" w:rsidR="002D7DFF" w:rsidRDefault="00000000">
            <w:pPr>
              <w:spacing w:after="0" w:line="240" w:lineRule="auto"/>
              <w:jc w:val="right"/>
            </w:pPr>
            <w:r>
              <w:rPr>
                <w:rFonts w:ascii="Arial" w:hAnsi="Arial"/>
                <w:sz w:val="12"/>
              </w:rPr>
              <w:t>CODE-PROC</w:t>
            </w:r>
          </w:p>
        </w:tc>
        <w:tc>
          <w:tcPr>
            <w:tcW w:w="3240" w:type="dxa"/>
          </w:tcPr>
          <w:p w14:paraId="60444AA2" w14:textId="77777777" w:rsidR="002D7DFF" w:rsidRDefault="00000000">
            <w:pPr>
              <w:spacing w:after="0" w:line="240" w:lineRule="auto"/>
              <w:jc w:val="right"/>
            </w:pPr>
            <w:r>
              <w:rPr>
                <w:rFonts w:ascii="Arial" w:hAnsi="Arial"/>
                <w:sz w:val="12"/>
              </w:rPr>
              <w:t>Procedural context; not a substantive research theme</w:t>
            </w:r>
          </w:p>
        </w:tc>
      </w:tr>
      <w:tr w:rsidR="002D7DFF" w14:paraId="0F748257" w14:textId="77777777">
        <w:trPr>
          <w:jc w:val="center"/>
        </w:trPr>
        <w:tc>
          <w:tcPr>
            <w:tcW w:w="1512" w:type="dxa"/>
          </w:tcPr>
          <w:p w14:paraId="346CC664" w14:textId="77777777" w:rsidR="002D7DFF" w:rsidRDefault="00000000">
            <w:pPr>
              <w:spacing w:after="0" w:line="240" w:lineRule="auto"/>
            </w:pPr>
            <w:r>
              <w:rPr>
                <w:rFonts w:ascii="Arial" w:hAnsi="Arial"/>
                <w:sz w:val="12"/>
              </w:rPr>
              <w:t>P07-C098</w:t>
            </w:r>
          </w:p>
        </w:tc>
        <w:tc>
          <w:tcPr>
            <w:tcW w:w="7560" w:type="dxa"/>
          </w:tcPr>
          <w:p w14:paraId="4C03BC00" w14:textId="77777777" w:rsidR="002D7DFF" w:rsidRDefault="00000000">
            <w:pPr>
              <w:spacing w:after="0" w:line="240" w:lineRule="auto"/>
              <w:jc w:val="right"/>
            </w:pPr>
            <w:r>
              <w:rPr>
                <w:rFonts w:ascii="Arial" w:hAnsi="Arial"/>
                <w:sz w:val="12"/>
              </w:rPr>
              <w:t>اوك</w:t>
            </w:r>
          </w:p>
        </w:tc>
        <w:tc>
          <w:tcPr>
            <w:tcW w:w="3096" w:type="dxa"/>
          </w:tcPr>
          <w:p w14:paraId="46502564" w14:textId="77777777" w:rsidR="002D7DFF" w:rsidRDefault="00000000">
            <w:pPr>
              <w:spacing w:after="0" w:line="240" w:lineRule="auto"/>
              <w:jc w:val="right"/>
            </w:pPr>
            <w:r>
              <w:rPr>
                <w:rFonts w:ascii="Arial" w:hAnsi="Arial"/>
                <w:sz w:val="12"/>
              </w:rPr>
              <w:t>CODE-PROC</w:t>
            </w:r>
          </w:p>
        </w:tc>
        <w:tc>
          <w:tcPr>
            <w:tcW w:w="3240" w:type="dxa"/>
          </w:tcPr>
          <w:p w14:paraId="0BB73B8F" w14:textId="77777777" w:rsidR="002D7DFF" w:rsidRDefault="00000000">
            <w:pPr>
              <w:spacing w:after="0" w:line="240" w:lineRule="auto"/>
              <w:jc w:val="right"/>
            </w:pPr>
            <w:r>
              <w:rPr>
                <w:rFonts w:ascii="Arial" w:hAnsi="Arial"/>
                <w:sz w:val="12"/>
              </w:rPr>
              <w:t>Procedural context; not a substantive research theme</w:t>
            </w:r>
          </w:p>
        </w:tc>
      </w:tr>
      <w:tr w:rsidR="002D7DFF" w14:paraId="72529393" w14:textId="77777777">
        <w:trPr>
          <w:jc w:val="center"/>
        </w:trPr>
        <w:tc>
          <w:tcPr>
            <w:tcW w:w="1512" w:type="dxa"/>
          </w:tcPr>
          <w:p w14:paraId="03B90F96" w14:textId="77777777" w:rsidR="002D7DFF" w:rsidRDefault="00000000">
            <w:pPr>
              <w:spacing w:after="0" w:line="240" w:lineRule="auto"/>
            </w:pPr>
            <w:r>
              <w:rPr>
                <w:rFonts w:ascii="Arial" w:hAnsi="Arial"/>
                <w:sz w:val="12"/>
              </w:rPr>
              <w:t>P07-C099</w:t>
            </w:r>
          </w:p>
        </w:tc>
        <w:tc>
          <w:tcPr>
            <w:tcW w:w="7560" w:type="dxa"/>
          </w:tcPr>
          <w:p w14:paraId="6D97A802" w14:textId="77777777" w:rsidR="002D7DFF" w:rsidRDefault="00000000">
            <w:pPr>
              <w:spacing w:after="0" w:line="240" w:lineRule="auto"/>
              <w:jc w:val="right"/>
            </w:pPr>
            <w:r>
              <w:rPr>
                <w:rFonts w:ascii="Arial" w:hAnsi="Arial"/>
                <w:sz w:val="12"/>
              </w:rPr>
              <w:t>طيب اي معلش بدي اقعد وانت اقعد مرتاح وهي مي يعني عشان تكون انت بس مرتاح مرتاح</w:t>
            </w:r>
          </w:p>
        </w:tc>
        <w:tc>
          <w:tcPr>
            <w:tcW w:w="3096" w:type="dxa"/>
          </w:tcPr>
          <w:p w14:paraId="6E154F9B" w14:textId="77777777" w:rsidR="002D7DFF" w:rsidRDefault="00000000">
            <w:pPr>
              <w:spacing w:after="0" w:line="240" w:lineRule="auto"/>
              <w:jc w:val="right"/>
            </w:pPr>
            <w:r>
              <w:rPr>
                <w:rFonts w:ascii="Arial" w:hAnsi="Arial"/>
                <w:sz w:val="12"/>
              </w:rPr>
              <w:t>CODE-PROC</w:t>
            </w:r>
          </w:p>
        </w:tc>
        <w:tc>
          <w:tcPr>
            <w:tcW w:w="3240" w:type="dxa"/>
          </w:tcPr>
          <w:p w14:paraId="429BE951" w14:textId="77777777" w:rsidR="002D7DFF" w:rsidRDefault="00000000">
            <w:pPr>
              <w:spacing w:after="0" w:line="240" w:lineRule="auto"/>
              <w:jc w:val="right"/>
            </w:pPr>
            <w:r>
              <w:rPr>
                <w:rFonts w:ascii="Arial" w:hAnsi="Arial"/>
                <w:sz w:val="12"/>
              </w:rPr>
              <w:t>Procedural context; not a substantive research theme</w:t>
            </w:r>
          </w:p>
        </w:tc>
      </w:tr>
      <w:tr w:rsidR="002D7DFF" w14:paraId="098B84B4" w14:textId="77777777">
        <w:trPr>
          <w:jc w:val="center"/>
        </w:trPr>
        <w:tc>
          <w:tcPr>
            <w:tcW w:w="1512" w:type="dxa"/>
          </w:tcPr>
          <w:p w14:paraId="64F475B9" w14:textId="77777777" w:rsidR="002D7DFF" w:rsidRDefault="00000000">
            <w:pPr>
              <w:spacing w:after="0" w:line="240" w:lineRule="auto"/>
            </w:pPr>
            <w:r>
              <w:rPr>
                <w:rFonts w:ascii="Arial" w:hAnsi="Arial"/>
                <w:sz w:val="12"/>
              </w:rPr>
              <w:t>P07-C100</w:t>
            </w:r>
          </w:p>
        </w:tc>
        <w:tc>
          <w:tcPr>
            <w:tcW w:w="7560" w:type="dxa"/>
          </w:tcPr>
          <w:p w14:paraId="115515D9" w14:textId="77777777" w:rsidR="002D7DFF" w:rsidRDefault="00000000">
            <w:pPr>
              <w:spacing w:after="0" w:line="240" w:lineRule="auto"/>
              <w:jc w:val="right"/>
            </w:pPr>
            <w:r>
              <w:rPr>
                <w:rFonts w:ascii="Arial" w:hAnsi="Arial"/>
                <w:sz w:val="12"/>
              </w:rPr>
              <w:t>صوتي يوصل و اكيد 100%</w:t>
            </w:r>
          </w:p>
        </w:tc>
        <w:tc>
          <w:tcPr>
            <w:tcW w:w="3096" w:type="dxa"/>
          </w:tcPr>
          <w:p w14:paraId="0833DEEE" w14:textId="77777777" w:rsidR="002D7DFF" w:rsidRDefault="00000000">
            <w:pPr>
              <w:spacing w:after="0" w:line="240" w:lineRule="auto"/>
              <w:jc w:val="right"/>
            </w:pPr>
            <w:r>
              <w:rPr>
                <w:rFonts w:ascii="Arial" w:hAnsi="Arial"/>
                <w:sz w:val="12"/>
              </w:rPr>
              <w:t>CODE-PROC</w:t>
            </w:r>
          </w:p>
        </w:tc>
        <w:tc>
          <w:tcPr>
            <w:tcW w:w="3240" w:type="dxa"/>
          </w:tcPr>
          <w:p w14:paraId="48FC13AC" w14:textId="77777777" w:rsidR="002D7DFF" w:rsidRDefault="00000000">
            <w:pPr>
              <w:spacing w:after="0" w:line="240" w:lineRule="auto"/>
              <w:jc w:val="right"/>
            </w:pPr>
            <w:r>
              <w:rPr>
                <w:rFonts w:ascii="Arial" w:hAnsi="Arial"/>
                <w:sz w:val="12"/>
              </w:rPr>
              <w:t>Procedural context; not a substantive research theme</w:t>
            </w:r>
          </w:p>
        </w:tc>
      </w:tr>
      <w:tr w:rsidR="002D7DFF" w14:paraId="52580B1F" w14:textId="77777777">
        <w:trPr>
          <w:jc w:val="center"/>
        </w:trPr>
        <w:tc>
          <w:tcPr>
            <w:tcW w:w="1512" w:type="dxa"/>
          </w:tcPr>
          <w:p w14:paraId="486EB15A" w14:textId="77777777" w:rsidR="002D7DFF" w:rsidRDefault="00000000">
            <w:pPr>
              <w:spacing w:after="0" w:line="240" w:lineRule="auto"/>
            </w:pPr>
            <w:r>
              <w:rPr>
                <w:rFonts w:ascii="Arial" w:hAnsi="Arial"/>
                <w:sz w:val="12"/>
              </w:rPr>
              <w:t>P07-C101</w:t>
            </w:r>
          </w:p>
        </w:tc>
        <w:tc>
          <w:tcPr>
            <w:tcW w:w="7560" w:type="dxa"/>
          </w:tcPr>
          <w:p w14:paraId="599699DE" w14:textId="77777777" w:rsidR="002D7DFF" w:rsidRDefault="00000000">
            <w:pPr>
              <w:spacing w:after="0" w:line="240" w:lineRule="auto"/>
              <w:jc w:val="right"/>
            </w:pPr>
            <w:r>
              <w:rPr>
                <w:rFonts w:ascii="Arial" w:hAnsi="Arial"/>
                <w:sz w:val="12"/>
              </w:rPr>
              <w:t>اول سؤال انه كيف بتقضي يومك العادي هون بالاردن</w:t>
            </w:r>
          </w:p>
        </w:tc>
        <w:tc>
          <w:tcPr>
            <w:tcW w:w="3096" w:type="dxa"/>
          </w:tcPr>
          <w:p w14:paraId="0199C121" w14:textId="77777777" w:rsidR="002D7DFF" w:rsidRDefault="00000000">
            <w:pPr>
              <w:spacing w:after="0" w:line="240" w:lineRule="auto"/>
              <w:jc w:val="right"/>
            </w:pPr>
            <w:r>
              <w:rPr>
                <w:rFonts w:ascii="Arial" w:hAnsi="Arial"/>
                <w:sz w:val="12"/>
              </w:rPr>
              <w:t>CODE-PROC</w:t>
            </w:r>
          </w:p>
        </w:tc>
        <w:tc>
          <w:tcPr>
            <w:tcW w:w="3240" w:type="dxa"/>
          </w:tcPr>
          <w:p w14:paraId="0292BC8C" w14:textId="77777777" w:rsidR="002D7DFF" w:rsidRDefault="00000000">
            <w:pPr>
              <w:spacing w:after="0" w:line="240" w:lineRule="auto"/>
              <w:jc w:val="right"/>
            </w:pPr>
            <w:r>
              <w:rPr>
                <w:rFonts w:ascii="Arial" w:hAnsi="Arial"/>
                <w:sz w:val="12"/>
              </w:rPr>
              <w:t>Procedural context; not a substantive research theme</w:t>
            </w:r>
          </w:p>
        </w:tc>
      </w:tr>
      <w:tr w:rsidR="002D7DFF" w14:paraId="512786A8" w14:textId="77777777">
        <w:trPr>
          <w:jc w:val="center"/>
        </w:trPr>
        <w:tc>
          <w:tcPr>
            <w:tcW w:w="1512" w:type="dxa"/>
          </w:tcPr>
          <w:p w14:paraId="16AF7572" w14:textId="77777777" w:rsidR="002D7DFF" w:rsidRDefault="00000000">
            <w:pPr>
              <w:spacing w:after="0" w:line="240" w:lineRule="auto"/>
            </w:pPr>
            <w:r>
              <w:rPr>
                <w:rFonts w:ascii="Arial" w:hAnsi="Arial"/>
                <w:sz w:val="12"/>
              </w:rPr>
              <w:t>P07-C102</w:t>
            </w:r>
          </w:p>
        </w:tc>
        <w:tc>
          <w:tcPr>
            <w:tcW w:w="7560" w:type="dxa"/>
          </w:tcPr>
          <w:p w14:paraId="64396516" w14:textId="77777777" w:rsidR="002D7DFF" w:rsidRDefault="00000000">
            <w:pPr>
              <w:spacing w:after="0" w:line="240" w:lineRule="auto"/>
              <w:jc w:val="right"/>
            </w:pPr>
            <w:r>
              <w:rPr>
                <w:rFonts w:ascii="Arial" w:hAnsi="Arial"/>
                <w:sz w:val="12"/>
              </w:rPr>
              <w:t>حاليا انا بشتغل اعمل مخالف بالقانون بوصل طلاب مدارس وسياره خصوصي صباحا ظهرا المساء</w:t>
            </w:r>
          </w:p>
        </w:tc>
        <w:tc>
          <w:tcPr>
            <w:tcW w:w="3096" w:type="dxa"/>
          </w:tcPr>
          <w:p w14:paraId="08E7F28F" w14:textId="77777777" w:rsidR="002D7DFF" w:rsidRDefault="00000000">
            <w:pPr>
              <w:spacing w:after="0" w:line="240" w:lineRule="auto"/>
              <w:jc w:val="right"/>
            </w:pPr>
            <w:r>
              <w:rPr>
                <w:rFonts w:ascii="Arial" w:hAnsi="Arial"/>
                <w:sz w:val="12"/>
              </w:rPr>
              <w:t>CODE-MARKET</w:t>
            </w:r>
          </w:p>
        </w:tc>
        <w:tc>
          <w:tcPr>
            <w:tcW w:w="3240" w:type="dxa"/>
          </w:tcPr>
          <w:p w14:paraId="45510B33" w14:textId="77777777" w:rsidR="002D7DFF" w:rsidRDefault="00000000">
            <w:pPr>
              <w:spacing w:after="0" w:line="240" w:lineRule="auto"/>
              <w:jc w:val="right"/>
            </w:pPr>
            <w:r>
              <w:rPr>
                <w:rFonts w:ascii="Arial" w:hAnsi="Arial"/>
                <w:sz w:val="12"/>
              </w:rPr>
              <w:t>Market risks and debt</w:t>
            </w:r>
          </w:p>
        </w:tc>
      </w:tr>
      <w:tr w:rsidR="002D7DFF" w14:paraId="12B1BF31" w14:textId="77777777">
        <w:trPr>
          <w:jc w:val="center"/>
        </w:trPr>
        <w:tc>
          <w:tcPr>
            <w:tcW w:w="1512" w:type="dxa"/>
          </w:tcPr>
          <w:p w14:paraId="7465C0C8" w14:textId="77777777" w:rsidR="002D7DFF" w:rsidRDefault="00000000">
            <w:pPr>
              <w:spacing w:after="0" w:line="240" w:lineRule="auto"/>
            </w:pPr>
            <w:r>
              <w:rPr>
                <w:rFonts w:ascii="Arial" w:hAnsi="Arial"/>
                <w:sz w:val="12"/>
              </w:rPr>
              <w:t>P07-C103</w:t>
            </w:r>
          </w:p>
        </w:tc>
        <w:tc>
          <w:tcPr>
            <w:tcW w:w="7560" w:type="dxa"/>
          </w:tcPr>
          <w:p w14:paraId="7EA1AC1E" w14:textId="77777777" w:rsidR="002D7DFF" w:rsidRDefault="00000000">
            <w:pPr>
              <w:spacing w:after="0" w:line="240" w:lineRule="auto"/>
              <w:jc w:val="right"/>
            </w:pPr>
            <w:r>
              <w:rPr>
                <w:rFonts w:ascii="Arial" w:hAnsi="Arial"/>
                <w:sz w:val="12"/>
              </w:rPr>
              <w:t>قبل الشغل عمي اذا بتحكي لي يعني يومك كيف بتقضيه من بدايه من الصبح</w:t>
            </w:r>
          </w:p>
        </w:tc>
        <w:tc>
          <w:tcPr>
            <w:tcW w:w="3096" w:type="dxa"/>
          </w:tcPr>
          <w:p w14:paraId="1B54F7A8" w14:textId="77777777" w:rsidR="002D7DFF" w:rsidRDefault="00000000">
            <w:pPr>
              <w:spacing w:after="0" w:line="240" w:lineRule="auto"/>
              <w:jc w:val="right"/>
            </w:pPr>
            <w:r>
              <w:rPr>
                <w:rFonts w:ascii="Arial" w:hAnsi="Arial"/>
                <w:sz w:val="12"/>
              </w:rPr>
              <w:t>CODE-PROC</w:t>
            </w:r>
          </w:p>
        </w:tc>
        <w:tc>
          <w:tcPr>
            <w:tcW w:w="3240" w:type="dxa"/>
          </w:tcPr>
          <w:p w14:paraId="25ADAC25" w14:textId="77777777" w:rsidR="002D7DFF" w:rsidRDefault="00000000">
            <w:pPr>
              <w:spacing w:after="0" w:line="240" w:lineRule="auto"/>
              <w:jc w:val="right"/>
            </w:pPr>
            <w:r>
              <w:rPr>
                <w:rFonts w:ascii="Arial" w:hAnsi="Arial"/>
                <w:sz w:val="12"/>
              </w:rPr>
              <w:t>Procedural context; not a substantive research theme</w:t>
            </w:r>
          </w:p>
        </w:tc>
      </w:tr>
      <w:tr w:rsidR="002D7DFF" w14:paraId="06A97A3C" w14:textId="77777777">
        <w:trPr>
          <w:jc w:val="center"/>
        </w:trPr>
        <w:tc>
          <w:tcPr>
            <w:tcW w:w="1512" w:type="dxa"/>
          </w:tcPr>
          <w:p w14:paraId="480073AC" w14:textId="77777777" w:rsidR="002D7DFF" w:rsidRDefault="00000000">
            <w:pPr>
              <w:spacing w:after="0" w:line="240" w:lineRule="auto"/>
            </w:pPr>
            <w:r>
              <w:rPr>
                <w:rFonts w:ascii="Arial" w:hAnsi="Arial"/>
                <w:sz w:val="12"/>
              </w:rPr>
              <w:t>P07-C104</w:t>
            </w:r>
          </w:p>
        </w:tc>
        <w:tc>
          <w:tcPr>
            <w:tcW w:w="7560" w:type="dxa"/>
          </w:tcPr>
          <w:p w14:paraId="54626227" w14:textId="77777777" w:rsidR="002D7DFF" w:rsidRDefault="00000000">
            <w:pPr>
              <w:spacing w:after="0" w:line="240" w:lineRule="auto"/>
              <w:jc w:val="right"/>
            </w:pPr>
            <w:r>
              <w:rPr>
                <w:rFonts w:ascii="Arial" w:hAnsi="Arial"/>
                <w:sz w:val="12"/>
              </w:rPr>
              <w:t>ما بكلمك صباحا بقضيه يومي بقعد بكير باخذ طلابي برجع لبيتي</w:t>
            </w:r>
          </w:p>
        </w:tc>
        <w:tc>
          <w:tcPr>
            <w:tcW w:w="3096" w:type="dxa"/>
          </w:tcPr>
          <w:p w14:paraId="5D5C55BF" w14:textId="77777777" w:rsidR="002D7DFF" w:rsidRDefault="00000000">
            <w:pPr>
              <w:spacing w:after="0" w:line="240" w:lineRule="auto"/>
              <w:jc w:val="right"/>
            </w:pPr>
            <w:r>
              <w:rPr>
                <w:rFonts w:ascii="Arial" w:hAnsi="Arial"/>
                <w:sz w:val="12"/>
              </w:rPr>
              <w:t>CODE-MARKET</w:t>
            </w:r>
          </w:p>
        </w:tc>
        <w:tc>
          <w:tcPr>
            <w:tcW w:w="3240" w:type="dxa"/>
          </w:tcPr>
          <w:p w14:paraId="3A526996" w14:textId="77777777" w:rsidR="002D7DFF" w:rsidRDefault="00000000">
            <w:pPr>
              <w:spacing w:after="0" w:line="240" w:lineRule="auto"/>
              <w:jc w:val="right"/>
            </w:pPr>
            <w:r>
              <w:rPr>
                <w:rFonts w:ascii="Arial" w:hAnsi="Arial"/>
                <w:sz w:val="12"/>
              </w:rPr>
              <w:t>Market risks and debt</w:t>
            </w:r>
          </w:p>
        </w:tc>
      </w:tr>
      <w:tr w:rsidR="002D7DFF" w14:paraId="6EECD793" w14:textId="77777777">
        <w:trPr>
          <w:jc w:val="center"/>
        </w:trPr>
        <w:tc>
          <w:tcPr>
            <w:tcW w:w="1512" w:type="dxa"/>
          </w:tcPr>
          <w:p w14:paraId="2EC30200" w14:textId="77777777" w:rsidR="002D7DFF" w:rsidRDefault="00000000">
            <w:pPr>
              <w:spacing w:after="0" w:line="240" w:lineRule="auto"/>
            </w:pPr>
            <w:r>
              <w:rPr>
                <w:rFonts w:ascii="Arial" w:hAnsi="Arial"/>
                <w:sz w:val="12"/>
              </w:rPr>
              <w:t>P07-C105</w:t>
            </w:r>
          </w:p>
        </w:tc>
        <w:tc>
          <w:tcPr>
            <w:tcW w:w="7560" w:type="dxa"/>
          </w:tcPr>
          <w:p w14:paraId="0A30884E" w14:textId="77777777" w:rsidR="002D7DFF" w:rsidRDefault="00000000">
            <w:pPr>
              <w:spacing w:after="0" w:line="240" w:lineRule="auto"/>
              <w:jc w:val="right"/>
            </w:pPr>
            <w:r>
              <w:rPr>
                <w:rFonts w:ascii="Arial" w:hAnsi="Arial"/>
                <w:sz w:val="12"/>
              </w:rPr>
              <w:t>6 ون0 بطلع من بيتي</w:t>
            </w:r>
          </w:p>
        </w:tc>
        <w:tc>
          <w:tcPr>
            <w:tcW w:w="3096" w:type="dxa"/>
          </w:tcPr>
          <w:p w14:paraId="02E9C4B3" w14:textId="77777777" w:rsidR="002D7DFF" w:rsidRDefault="00000000">
            <w:pPr>
              <w:spacing w:after="0" w:line="240" w:lineRule="auto"/>
              <w:jc w:val="right"/>
            </w:pPr>
            <w:r>
              <w:rPr>
                <w:rFonts w:ascii="Arial" w:hAnsi="Arial"/>
                <w:sz w:val="12"/>
              </w:rPr>
              <w:t>CODE-MARKET</w:t>
            </w:r>
          </w:p>
        </w:tc>
        <w:tc>
          <w:tcPr>
            <w:tcW w:w="3240" w:type="dxa"/>
          </w:tcPr>
          <w:p w14:paraId="5D2BA885" w14:textId="77777777" w:rsidR="002D7DFF" w:rsidRDefault="00000000">
            <w:pPr>
              <w:spacing w:after="0" w:line="240" w:lineRule="auto"/>
              <w:jc w:val="right"/>
            </w:pPr>
            <w:r>
              <w:rPr>
                <w:rFonts w:ascii="Arial" w:hAnsi="Arial"/>
                <w:sz w:val="12"/>
              </w:rPr>
              <w:t>Market risks and debt</w:t>
            </w:r>
          </w:p>
        </w:tc>
      </w:tr>
      <w:tr w:rsidR="002D7DFF" w14:paraId="0D144710" w14:textId="77777777">
        <w:trPr>
          <w:jc w:val="center"/>
        </w:trPr>
        <w:tc>
          <w:tcPr>
            <w:tcW w:w="1512" w:type="dxa"/>
          </w:tcPr>
          <w:p w14:paraId="0F170A68" w14:textId="77777777" w:rsidR="002D7DFF" w:rsidRDefault="00000000">
            <w:pPr>
              <w:spacing w:after="0" w:line="240" w:lineRule="auto"/>
            </w:pPr>
            <w:r>
              <w:rPr>
                <w:rFonts w:ascii="Arial" w:hAnsi="Arial"/>
                <w:sz w:val="12"/>
              </w:rPr>
              <w:t>P07-C106</w:t>
            </w:r>
          </w:p>
        </w:tc>
        <w:tc>
          <w:tcPr>
            <w:tcW w:w="7560" w:type="dxa"/>
          </w:tcPr>
          <w:p w14:paraId="01F6EFC2" w14:textId="77777777" w:rsidR="002D7DFF" w:rsidRDefault="00000000">
            <w:pPr>
              <w:spacing w:after="0" w:line="240" w:lineRule="auto"/>
              <w:jc w:val="right"/>
            </w:pPr>
            <w:r>
              <w:rPr>
                <w:rFonts w:ascii="Arial" w:hAnsi="Arial"/>
                <w:sz w:val="12"/>
              </w:rPr>
              <w:t>تكون اي ساعه صاحي</w:t>
            </w:r>
          </w:p>
        </w:tc>
        <w:tc>
          <w:tcPr>
            <w:tcW w:w="3096" w:type="dxa"/>
          </w:tcPr>
          <w:p w14:paraId="79588CE3" w14:textId="77777777" w:rsidR="002D7DFF" w:rsidRDefault="00000000">
            <w:pPr>
              <w:spacing w:after="0" w:line="240" w:lineRule="auto"/>
              <w:jc w:val="right"/>
            </w:pPr>
            <w:r>
              <w:rPr>
                <w:rFonts w:ascii="Arial" w:hAnsi="Arial"/>
                <w:sz w:val="12"/>
              </w:rPr>
              <w:t>CODE-PROVIDE</w:t>
            </w:r>
          </w:p>
        </w:tc>
        <w:tc>
          <w:tcPr>
            <w:tcW w:w="3240" w:type="dxa"/>
          </w:tcPr>
          <w:p w14:paraId="5521CF23" w14:textId="77777777" w:rsidR="002D7DFF" w:rsidRDefault="00000000">
            <w:pPr>
              <w:spacing w:after="0" w:line="240" w:lineRule="auto"/>
              <w:jc w:val="right"/>
            </w:pPr>
            <w:r>
              <w:rPr>
                <w:rFonts w:ascii="Arial" w:hAnsi="Arial"/>
                <w:sz w:val="12"/>
              </w:rPr>
              <w:t>CODE-PROVIDE</w:t>
            </w:r>
          </w:p>
        </w:tc>
      </w:tr>
      <w:tr w:rsidR="002D7DFF" w14:paraId="512E8114" w14:textId="77777777">
        <w:trPr>
          <w:jc w:val="center"/>
        </w:trPr>
        <w:tc>
          <w:tcPr>
            <w:tcW w:w="1512" w:type="dxa"/>
          </w:tcPr>
          <w:p w14:paraId="5DF6E004" w14:textId="77777777" w:rsidR="002D7DFF" w:rsidRDefault="00000000">
            <w:pPr>
              <w:spacing w:after="0" w:line="240" w:lineRule="auto"/>
            </w:pPr>
            <w:r>
              <w:rPr>
                <w:rFonts w:ascii="Arial" w:hAnsi="Arial"/>
                <w:sz w:val="12"/>
              </w:rPr>
              <w:t>P07-C107</w:t>
            </w:r>
          </w:p>
        </w:tc>
        <w:tc>
          <w:tcPr>
            <w:tcW w:w="7560" w:type="dxa"/>
          </w:tcPr>
          <w:p w14:paraId="62FCE3ED" w14:textId="77777777" w:rsidR="002D7DFF" w:rsidRDefault="00000000">
            <w:pPr>
              <w:spacing w:after="0" w:line="240" w:lineRule="auto"/>
              <w:jc w:val="right"/>
            </w:pPr>
            <w:r>
              <w:rPr>
                <w:rFonts w:ascii="Arial" w:hAnsi="Arial"/>
                <w:sz w:val="12"/>
              </w:rPr>
              <w:t>انا بصحى الساعه</w:t>
            </w:r>
          </w:p>
        </w:tc>
        <w:tc>
          <w:tcPr>
            <w:tcW w:w="3096" w:type="dxa"/>
          </w:tcPr>
          <w:p w14:paraId="1AC0D936" w14:textId="77777777" w:rsidR="002D7DFF" w:rsidRDefault="00000000">
            <w:pPr>
              <w:spacing w:after="0" w:line="240" w:lineRule="auto"/>
              <w:jc w:val="right"/>
            </w:pPr>
            <w:r>
              <w:rPr>
                <w:rFonts w:ascii="Arial" w:hAnsi="Arial"/>
                <w:sz w:val="12"/>
              </w:rPr>
              <w:t>CODE-PROVIDE</w:t>
            </w:r>
          </w:p>
        </w:tc>
        <w:tc>
          <w:tcPr>
            <w:tcW w:w="3240" w:type="dxa"/>
          </w:tcPr>
          <w:p w14:paraId="7359A57C" w14:textId="77777777" w:rsidR="002D7DFF" w:rsidRDefault="00000000">
            <w:pPr>
              <w:spacing w:after="0" w:line="240" w:lineRule="auto"/>
              <w:jc w:val="right"/>
            </w:pPr>
            <w:r>
              <w:rPr>
                <w:rFonts w:ascii="Arial" w:hAnsi="Arial"/>
                <w:sz w:val="12"/>
              </w:rPr>
              <w:t>CODE-PROVIDE</w:t>
            </w:r>
          </w:p>
        </w:tc>
      </w:tr>
      <w:tr w:rsidR="002D7DFF" w14:paraId="3B5ECB9E" w14:textId="77777777">
        <w:trPr>
          <w:jc w:val="center"/>
        </w:trPr>
        <w:tc>
          <w:tcPr>
            <w:tcW w:w="1512" w:type="dxa"/>
          </w:tcPr>
          <w:p w14:paraId="001AC000" w14:textId="77777777" w:rsidR="002D7DFF" w:rsidRDefault="00000000">
            <w:pPr>
              <w:spacing w:after="0" w:line="240" w:lineRule="auto"/>
            </w:pPr>
            <w:r>
              <w:rPr>
                <w:rFonts w:ascii="Arial" w:hAnsi="Arial"/>
                <w:sz w:val="12"/>
              </w:rPr>
              <w:t>P07-C108</w:t>
            </w:r>
          </w:p>
        </w:tc>
        <w:tc>
          <w:tcPr>
            <w:tcW w:w="7560" w:type="dxa"/>
          </w:tcPr>
          <w:p w14:paraId="1D446A69" w14:textId="77777777" w:rsidR="002D7DFF" w:rsidRDefault="00000000">
            <w:pPr>
              <w:spacing w:after="0" w:line="240" w:lineRule="auto"/>
              <w:jc w:val="right"/>
            </w:pPr>
            <w:r>
              <w:rPr>
                <w:rFonts w:ascii="Arial" w:hAnsi="Arial"/>
                <w:sz w:val="12"/>
              </w:rPr>
              <w:t>شو بتعمل</w:t>
            </w:r>
          </w:p>
        </w:tc>
        <w:tc>
          <w:tcPr>
            <w:tcW w:w="3096" w:type="dxa"/>
          </w:tcPr>
          <w:p w14:paraId="64B310A4" w14:textId="77777777" w:rsidR="002D7DFF" w:rsidRDefault="00000000">
            <w:pPr>
              <w:spacing w:after="0" w:line="240" w:lineRule="auto"/>
              <w:jc w:val="right"/>
            </w:pPr>
            <w:r>
              <w:rPr>
                <w:rFonts w:ascii="Arial" w:hAnsi="Arial"/>
                <w:sz w:val="12"/>
              </w:rPr>
              <w:t>CODE-PROC</w:t>
            </w:r>
          </w:p>
        </w:tc>
        <w:tc>
          <w:tcPr>
            <w:tcW w:w="3240" w:type="dxa"/>
          </w:tcPr>
          <w:p w14:paraId="44924B47" w14:textId="77777777" w:rsidR="002D7DFF" w:rsidRDefault="00000000">
            <w:pPr>
              <w:spacing w:after="0" w:line="240" w:lineRule="auto"/>
              <w:jc w:val="right"/>
            </w:pPr>
            <w:r>
              <w:rPr>
                <w:rFonts w:ascii="Arial" w:hAnsi="Arial"/>
                <w:sz w:val="12"/>
              </w:rPr>
              <w:t>Procedural context; not a substantive research theme</w:t>
            </w:r>
          </w:p>
        </w:tc>
      </w:tr>
      <w:tr w:rsidR="002D7DFF" w14:paraId="4E97D445" w14:textId="77777777">
        <w:trPr>
          <w:jc w:val="center"/>
        </w:trPr>
        <w:tc>
          <w:tcPr>
            <w:tcW w:w="1512" w:type="dxa"/>
          </w:tcPr>
          <w:p w14:paraId="3EB64AA9" w14:textId="77777777" w:rsidR="002D7DFF" w:rsidRDefault="00000000">
            <w:pPr>
              <w:spacing w:after="0" w:line="240" w:lineRule="auto"/>
            </w:pPr>
            <w:r>
              <w:rPr>
                <w:rFonts w:ascii="Arial" w:hAnsi="Arial"/>
                <w:sz w:val="12"/>
              </w:rPr>
              <w:t>P07-C109</w:t>
            </w:r>
          </w:p>
        </w:tc>
        <w:tc>
          <w:tcPr>
            <w:tcW w:w="7560" w:type="dxa"/>
          </w:tcPr>
          <w:p w14:paraId="725AFC33" w14:textId="77777777" w:rsidR="002D7DFF" w:rsidRDefault="00000000">
            <w:pPr>
              <w:spacing w:after="0" w:line="240" w:lineRule="auto"/>
              <w:jc w:val="right"/>
            </w:pPr>
            <w:r>
              <w:rPr>
                <w:rFonts w:ascii="Arial" w:hAnsi="Arial"/>
                <w:sz w:val="12"/>
              </w:rPr>
              <w:t>الساعه ا00 بدك تقعد لصلاتك عبادتك كويس صارت ظلك هيك لل 6 ون30 صباحا طلعت حميت سيارتك شغلت منيح و10 ثمان وربع ثمان ل خمسه وصلت على بيتك اي كنت ادخن وقفت التدخين</w:t>
            </w:r>
          </w:p>
        </w:tc>
        <w:tc>
          <w:tcPr>
            <w:tcW w:w="3096" w:type="dxa"/>
          </w:tcPr>
          <w:p w14:paraId="278A2352" w14:textId="77777777" w:rsidR="002D7DFF" w:rsidRDefault="00000000">
            <w:pPr>
              <w:spacing w:after="0" w:line="240" w:lineRule="auto"/>
              <w:jc w:val="right"/>
            </w:pPr>
            <w:r>
              <w:rPr>
                <w:rFonts w:ascii="Arial" w:hAnsi="Arial"/>
                <w:sz w:val="12"/>
              </w:rPr>
              <w:t>CODE-FAITH</w:t>
            </w:r>
          </w:p>
        </w:tc>
        <w:tc>
          <w:tcPr>
            <w:tcW w:w="3240" w:type="dxa"/>
          </w:tcPr>
          <w:p w14:paraId="7979BEC0" w14:textId="77777777" w:rsidR="002D7DFF" w:rsidRDefault="00000000">
            <w:pPr>
              <w:spacing w:after="0" w:line="240" w:lineRule="auto"/>
              <w:jc w:val="right"/>
            </w:pPr>
            <w:r>
              <w:rPr>
                <w:rFonts w:ascii="Arial" w:hAnsi="Arial"/>
                <w:sz w:val="12"/>
              </w:rPr>
              <w:t>CODE-FAITH</w:t>
            </w:r>
          </w:p>
        </w:tc>
      </w:tr>
      <w:tr w:rsidR="002D7DFF" w14:paraId="1F1BA740" w14:textId="77777777">
        <w:trPr>
          <w:jc w:val="center"/>
        </w:trPr>
        <w:tc>
          <w:tcPr>
            <w:tcW w:w="1512" w:type="dxa"/>
          </w:tcPr>
          <w:p w14:paraId="31B7331C" w14:textId="77777777" w:rsidR="002D7DFF" w:rsidRDefault="00000000">
            <w:pPr>
              <w:spacing w:after="0" w:line="240" w:lineRule="auto"/>
            </w:pPr>
            <w:r>
              <w:rPr>
                <w:rFonts w:ascii="Arial" w:hAnsi="Arial"/>
                <w:sz w:val="12"/>
              </w:rPr>
              <w:t>P07-C110</w:t>
            </w:r>
          </w:p>
        </w:tc>
        <w:tc>
          <w:tcPr>
            <w:tcW w:w="7560" w:type="dxa"/>
          </w:tcPr>
          <w:p w14:paraId="5C307D0E" w14:textId="77777777" w:rsidR="002D7DFF" w:rsidRDefault="00000000">
            <w:pPr>
              <w:spacing w:after="0" w:line="240" w:lineRule="auto"/>
              <w:jc w:val="right"/>
            </w:pPr>
            <w:r>
              <w:rPr>
                <w:rFonts w:ascii="Arial" w:hAnsi="Arial"/>
                <w:sz w:val="12"/>
              </w:rPr>
              <w:t>الحمد لله</w:t>
            </w:r>
          </w:p>
        </w:tc>
        <w:tc>
          <w:tcPr>
            <w:tcW w:w="3096" w:type="dxa"/>
          </w:tcPr>
          <w:p w14:paraId="4B3A71A7" w14:textId="77777777" w:rsidR="002D7DFF" w:rsidRDefault="00000000">
            <w:pPr>
              <w:spacing w:after="0" w:line="240" w:lineRule="auto"/>
              <w:jc w:val="right"/>
            </w:pPr>
            <w:r>
              <w:rPr>
                <w:rFonts w:ascii="Arial" w:hAnsi="Arial"/>
                <w:sz w:val="12"/>
              </w:rPr>
              <w:t>CODE-FAITH</w:t>
            </w:r>
          </w:p>
        </w:tc>
        <w:tc>
          <w:tcPr>
            <w:tcW w:w="3240" w:type="dxa"/>
          </w:tcPr>
          <w:p w14:paraId="1C26FF44" w14:textId="77777777" w:rsidR="002D7DFF" w:rsidRDefault="00000000">
            <w:pPr>
              <w:spacing w:after="0" w:line="240" w:lineRule="auto"/>
              <w:jc w:val="right"/>
            </w:pPr>
            <w:r>
              <w:rPr>
                <w:rFonts w:ascii="Arial" w:hAnsi="Arial"/>
                <w:sz w:val="12"/>
              </w:rPr>
              <w:t>CODE-FAITH</w:t>
            </w:r>
          </w:p>
        </w:tc>
      </w:tr>
      <w:tr w:rsidR="002D7DFF" w14:paraId="7ECC36D7" w14:textId="77777777">
        <w:trPr>
          <w:jc w:val="center"/>
        </w:trPr>
        <w:tc>
          <w:tcPr>
            <w:tcW w:w="1512" w:type="dxa"/>
          </w:tcPr>
          <w:p w14:paraId="02EC0A09" w14:textId="77777777" w:rsidR="002D7DFF" w:rsidRDefault="00000000">
            <w:pPr>
              <w:spacing w:after="0" w:line="240" w:lineRule="auto"/>
            </w:pPr>
            <w:r>
              <w:rPr>
                <w:rFonts w:ascii="Arial" w:hAnsi="Arial"/>
                <w:sz w:val="12"/>
              </w:rPr>
              <w:t>P07-C111</w:t>
            </w:r>
          </w:p>
        </w:tc>
        <w:tc>
          <w:tcPr>
            <w:tcW w:w="7560" w:type="dxa"/>
          </w:tcPr>
          <w:p w14:paraId="3449AF32" w14:textId="77777777" w:rsidR="002D7DFF" w:rsidRDefault="00000000">
            <w:pPr>
              <w:spacing w:after="0" w:line="240" w:lineRule="auto"/>
              <w:jc w:val="right"/>
            </w:pPr>
            <w:r>
              <w:rPr>
                <w:rFonts w:ascii="Arial" w:hAnsi="Arial"/>
                <w:sz w:val="12"/>
              </w:rPr>
              <w:t>الحمد لله اليوم بشرب كاسه شاي فقط ما بتني اي وبحط براسي وبنام او ايام باكل لقمه مشان الدواء</w:t>
            </w:r>
          </w:p>
        </w:tc>
        <w:tc>
          <w:tcPr>
            <w:tcW w:w="3096" w:type="dxa"/>
          </w:tcPr>
          <w:p w14:paraId="09D2E64A" w14:textId="77777777" w:rsidR="002D7DFF" w:rsidRDefault="00000000">
            <w:pPr>
              <w:spacing w:after="0" w:line="240" w:lineRule="auto"/>
              <w:jc w:val="right"/>
            </w:pPr>
            <w:r>
              <w:rPr>
                <w:rFonts w:ascii="Arial" w:hAnsi="Arial"/>
                <w:sz w:val="12"/>
              </w:rPr>
              <w:t>CODE-HEALTH</w:t>
            </w:r>
          </w:p>
        </w:tc>
        <w:tc>
          <w:tcPr>
            <w:tcW w:w="3240" w:type="dxa"/>
          </w:tcPr>
          <w:p w14:paraId="7AD9562F" w14:textId="77777777" w:rsidR="002D7DFF" w:rsidRDefault="00000000">
            <w:pPr>
              <w:spacing w:after="0" w:line="240" w:lineRule="auto"/>
              <w:jc w:val="right"/>
            </w:pPr>
            <w:r>
              <w:rPr>
                <w:rFonts w:ascii="Arial" w:hAnsi="Arial"/>
                <w:sz w:val="12"/>
              </w:rPr>
              <w:t>CODE-HEALTH</w:t>
            </w:r>
          </w:p>
        </w:tc>
      </w:tr>
      <w:tr w:rsidR="002D7DFF" w14:paraId="017D3638" w14:textId="77777777">
        <w:trPr>
          <w:jc w:val="center"/>
        </w:trPr>
        <w:tc>
          <w:tcPr>
            <w:tcW w:w="1512" w:type="dxa"/>
          </w:tcPr>
          <w:p w14:paraId="7B60DA5A" w14:textId="77777777" w:rsidR="002D7DFF" w:rsidRDefault="00000000">
            <w:pPr>
              <w:spacing w:after="0" w:line="240" w:lineRule="auto"/>
            </w:pPr>
            <w:r>
              <w:rPr>
                <w:rFonts w:ascii="Arial" w:hAnsi="Arial"/>
                <w:sz w:val="12"/>
              </w:rPr>
              <w:t>P07-C112</w:t>
            </w:r>
          </w:p>
        </w:tc>
        <w:tc>
          <w:tcPr>
            <w:tcW w:w="7560" w:type="dxa"/>
          </w:tcPr>
          <w:p w14:paraId="4DA59F76" w14:textId="77777777" w:rsidR="002D7DFF" w:rsidRDefault="00000000">
            <w:pPr>
              <w:spacing w:after="0" w:line="240" w:lineRule="auto"/>
              <w:jc w:val="right"/>
            </w:pPr>
            <w:r>
              <w:rPr>
                <w:rFonts w:ascii="Arial" w:hAnsi="Arial"/>
                <w:sz w:val="12"/>
              </w:rPr>
              <w:t>يعني الساعه 8 بالليل بتوصل</w:t>
            </w:r>
          </w:p>
        </w:tc>
        <w:tc>
          <w:tcPr>
            <w:tcW w:w="3096" w:type="dxa"/>
          </w:tcPr>
          <w:p w14:paraId="65E359F1" w14:textId="77777777" w:rsidR="002D7DFF" w:rsidRDefault="00000000">
            <w:pPr>
              <w:spacing w:after="0" w:line="240" w:lineRule="auto"/>
              <w:jc w:val="right"/>
            </w:pPr>
            <w:r>
              <w:rPr>
                <w:rFonts w:ascii="Arial" w:hAnsi="Arial"/>
                <w:sz w:val="12"/>
              </w:rPr>
              <w:t>CODE-PROVIDE</w:t>
            </w:r>
          </w:p>
        </w:tc>
        <w:tc>
          <w:tcPr>
            <w:tcW w:w="3240" w:type="dxa"/>
          </w:tcPr>
          <w:p w14:paraId="5DFE57DA" w14:textId="77777777" w:rsidR="002D7DFF" w:rsidRDefault="00000000">
            <w:pPr>
              <w:spacing w:after="0" w:line="240" w:lineRule="auto"/>
              <w:jc w:val="right"/>
            </w:pPr>
            <w:r>
              <w:rPr>
                <w:rFonts w:ascii="Arial" w:hAnsi="Arial"/>
                <w:sz w:val="12"/>
              </w:rPr>
              <w:t>CODE-PROVIDE</w:t>
            </w:r>
          </w:p>
        </w:tc>
      </w:tr>
      <w:tr w:rsidR="002D7DFF" w14:paraId="4F2CBEC9" w14:textId="77777777">
        <w:trPr>
          <w:jc w:val="center"/>
        </w:trPr>
        <w:tc>
          <w:tcPr>
            <w:tcW w:w="1512" w:type="dxa"/>
          </w:tcPr>
          <w:p w14:paraId="3B95A4A9" w14:textId="77777777" w:rsidR="002D7DFF" w:rsidRDefault="00000000">
            <w:pPr>
              <w:spacing w:after="0" w:line="240" w:lineRule="auto"/>
            </w:pPr>
            <w:r>
              <w:rPr>
                <w:rFonts w:ascii="Arial" w:hAnsi="Arial"/>
                <w:sz w:val="12"/>
              </w:rPr>
              <w:t>P07-C113</w:t>
            </w:r>
          </w:p>
        </w:tc>
        <w:tc>
          <w:tcPr>
            <w:tcW w:w="7560" w:type="dxa"/>
          </w:tcPr>
          <w:p w14:paraId="76DAC893" w14:textId="77777777" w:rsidR="002D7DFF" w:rsidRDefault="00000000">
            <w:pPr>
              <w:spacing w:after="0" w:line="240" w:lineRule="auto"/>
              <w:jc w:val="right"/>
            </w:pPr>
            <w:r>
              <w:rPr>
                <w:rFonts w:ascii="Arial" w:hAnsi="Arial"/>
                <w:sz w:val="12"/>
              </w:rPr>
              <w:t>صباحا</w:t>
            </w:r>
          </w:p>
        </w:tc>
        <w:tc>
          <w:tcPr>
            <w:tcW w:w="3096" w:type="dxa"/>
          </w:tcPr>
          <w:p w14:paraId="424DAB42" w14:textId="77777777" w:rsidR="002D7DFF" w:rsidRDefault="00000000">
            <w:pPr>
              <w:spacing w:after="0" w:line="240" w:lineRule="auto"/>
              <w:jc w:val="right"/>
            </w:pPr>
            <w:r>
              <w:rPr>
                <w:rFonts w:ascii="Arial" w:hAnsi="Arial"/>
                <w:sz w:val="12"/>
              </w:rPr>
              <w:t>CODE-PROVIDE</w:t>
            </w:r>
          </w:p>
        </w:tc>
        <w:tc>
          <w:tcPr>
            <w:tcW w:w="3240" w:type="dxa"/>
          </w:tcPr>
          <w:p w14:paraId="38AFE68F" w14:textId="77777777" w:rsidR="002D7DFF" w:rsidRDefault="00000000">
            <w:pPr>
              <w:spacing w:after="0" w:line="240" w:lineRule="auto"/>
              <w:jc w:val="right"/>
            </w:pPr>
            <w:r>
              <w:rPr>
                <w:rFonts w:ascii="Arial" w:hAnsi="Arial"/>
                <w:sz w:val="12"/>
              </w:rPr>
              <w:t>CODE-PROVIDE</w:t>
            </w:r>
          </w:p>
        </w:tc>
      </w:tr>
      <w:tr w:rsidR="002D7DFF" w14:paraId="60FA7508" w14:textId="77777777">
        <w:trPr>
          <w:jc w:val="center"/>
        </w:trPr>
        <w:tc>
          <w:tcPr>
            <w:tcW w:w="1512" w:type="dxa"/>
          </w:tcPr>
          <w:p w14:paraId="029FFFC3" w14:textId="77777777" w:rsidR="002D7DFF" w:rsidRDefault="00000000">
            <w:pPr>
              <w:spacing w:after="0" w:line="240" w:lineRule="auto"/>
            </w:pPr>
            <w:r>
              <w:rPr>
                <w:rFonts w:ascii="Arial" w:hAnsi="Arial"/>
                <w:sz w:val="12"/>
              </w:rPr>
              <w:t>P07-C114</w:t>
            </w:r>
          </w:p>
        </w:tc>
        <w:tc>
          <w:tcPr>
            <w:tcW w:w="7560" w:type="dxa"/>
          </w:tcPr>
          <w:p w14:paraId="4F238E0B" w14:textId="77777777" w:rsidR="002D7DFF" w:rsidRDefault="00000000">
            <w:pPr>
              <w:spacing w:after="0" w:line="240" w:lineRule="auto"/>
              <w:jc w:val="right"/>
            </w:pPr>
            <w:r>
              <w:rPr>
                <w:rFonts w:ascii="Arial" w:hAnsi="Arial"/>
                <w:sz w:val="12"/>
              </w:rPr>
              <w:t>ا انت بتصحى 4:00 الصبح</w:t>
            </w:r>
          </w:p>
        </w:tc>
        <w:tc>
          <w:tcPr>
            <w:tcW w:w="3096" w:type="dxa"/>
          </w:tcPr>
          <w:p w14:paraId="220D0A4D" w14:textId="77777777" w:rsidR="002D7DFF" w:rsidRDefault="00000000">
            <w:pPr>
              <w:spacing w:after="0" w:line="240" w:lineRule="auto"/>
              <w:jc w:val="right"/>
            </w:pPr>
            <w:r>
              <w:rPr>
                <w:rFonts w:ascii="Arial" w:hAnsi="Arial"/>
                <w:sz w:val="12"/>
              </w:rPr>
              <w:t>CODE-PROVIDE</w:t>
            </w:r>
          </w:p>
        </w:tc>
        <w:tc>
          <w:tcPr>
            <w:tcW w:w="3240" w:type="dxa"/>
          </w:tcPr>
          <w:p w14:paraId="6950EF55" w14:textId="77777777" w:rsidR="002D7DFF" w:rsidRDefault="00000000">
            <w:pPr>
              <w:spacing w:after="0" w:line="240" w:lineRule="auto"/>
              <w:jc w:val="right"/>
            </w:pPr>
            <w:r>
              <w:rPr>
                <w:rFonts w:ascii="Arial" w:hAnsi="Arial"/>
                <w:sz w:val="12"/>
              </w:rPr>
              <w:t>CODE-PROVIDE</w:t>
            </w:r>
          </w:p>
        </w:tc>
      </w:tr>
      <w:tr w:rsidR="002D7DFF" w14:paraId="52346B38" w14:textId="77777777">
        <w:trPr>
          <w:jc w:val="center"/>
        </w:trPr>
        <w:tc>
          <w:tcPr>
            <w:tcW w:w="1512" w:type="dxa"/>
          </w:tcPr>
          <w:p w14:paraId="036895FE" w14:textId="77777777" w:rsidR="002D7DFF" w:rsidRDefault="00000000">
            <w:pPr>
              <w:spacing w:after="0" w:line="240" w:lineRule="auto"/>
            </w:pPr>
            <w:r>
              <w:rPr>
                <w:rFonts w:ascii="Arial" w:hAnsi="Arial"/>
                <w:sz w:val="12"/>
              </w:rPr>
              <w:t>P07-C115</w:t>
            </w:r>
          </w:p>
        </w:tc>
        <w:tc>
          <w:tcPr>
            <w:tcW w:w="7560" w:type="dxa"/>
          </w:tcPr>
          <w:p w14:paraId="5E4EDBD5" w14:textId="77777777" w:rsidR="002D7DFF" w:rsidRDefault="00000000">
            <w:pPr>
              <w:spacing w:after="0" w:line="240" w:lineRule="auto"/>
              <w:jc w:val="right"/>
            </w:pPr>
            <w:r>
              <w:rPr>
                <w:rFonts w:ascii="Arial" w:hAnsi="Arial"/>
                <w:sz w:val="12"/>
              </w:rPr>
              <w:t>4عه الصبح</w:t>
            </w:r>
          </w:p>
        </w:tc>
        <w:tc>
          <w:tcPr>
            <w:tcW w:w="3096" w:type="dxa"/>
          </w:tcPr>
          <w:p w14:paraId="12545AD1" w14:textId="77777777" w:rsidR="002D7DFF" w:rsidRDefault="00000000">
            <w:pPr>
              <w:spacing w:after="0" w:line="240" w:lineRule="auto"/>
              <w:jc w:val="right"/>
            </w:pPr>
            <w:r>
              <w:rPr>
                <w:rFonts w:ascii="Arial" w:hAnsi="Arial"/>
                <w:sz w:val="12"/>
              </w:rPr>
              <w:t>CODE-PROVIDE</w:t>
            </w:r>
          </w:p>
        </w:tc>
        <w:tc>
          <w:tcPr>
            <w:tcW w:w="3240" w:type="dxa"/>
          </w:tcPr>
          <w:p w14:paraId="492CAEA2" w14:textId="77777777" w:rsidR="002D7DFF" w:rsidRDefault="00000000">
            <w:pPr>
              <w:spacing w:after="0" w:line="240" w:lineRule="auto"/>
              <w:jc w:val="right"/>
            </w:pPr>
            <w:r>
              <w:rPr>
                <w:rFonts w:ascii="Arial" w:hAnsi="Arial"/>
                <w:sz w:val="12"/>
              </w:rPr>
              <w:t>CODE-PROVIDE</w:t>
            </w:r>
          </w:p>
        </w:tc>
      </w:tr>
      <w:tr w:rsidR="002D7DFF" w14:paraId="423BCF3C" w14:textId="77777777">
        <w:trPr>
          <w:jc w:val="center"/>
        </w:trPr>
        <w:tc>
          <w:tcPr>
            <w:tcW w:w="1512" w:type="dxa"/>
          </w:tcPr>
          <w:p w14:paraId="4002328A" w14:textId="77777777" w:rsidR="002D7DFF" w:rsidRDefault="00000000">
            <w:pPr>
              <w:spacing w:after="0" w:line="240" w:lineRule="auto"/>
            </w:pPr>
            <w:r>
              <w:rPr>
                <w:rFonts w:ascii="Arial" w:hAnsi="Arial"/>
                <w:sz w:val="12"/>
              </w:rPr>
              <w:t>P07-C116</w:t>
            </w:r>
          </w:p>
        </w:tc>
        <w:tc>
          <w:tcPr>
            <w:tcW w:w="7560" w:type="dxa"/>
          </w:tcPr>
          <w:p w14:paraId="2F59A0E4" w14:textId="77777777" w:rsidR="002D7DFF" w:rsidRDefault="00000000">
            <w:pPr>
              <w:spacing w:after="0" w:line="240" w:lineRule="auto"/>
              <w:jc w:val="right"/>
            </w:pPr>
            <w:r>
              <w:rPr>
                <w:rFonts w:ascii="Arial" w:hAnsi="Arial"/>
                <w:sz w:val="12"/>
              </w:rPr>
              <w:t>تطلع الساعه 6:00 6 ون30 من البيت</w:t>
            </w:r>
          </w:p>
        </w:tc>
        <w:tc>
          <w:tcPr>
            <w:tcW w:w="3096" w:type="dxa"/>
          </w:tcPr>
          <w:p w14:paraId="1C7E0C9E" w14:textId="77777777" w:rsidR="002D7DFF" w:rsidRDefault="00000000">
            <w:pPr>
              <w:spacing w:after="0" w:line="240" w:lineRule="auto"/>
              <w:jc w:val="right"/>
            </w:pPr>
            <w:r>
              <w:rPr>
                <w:rFonts w:ascii="Arial" w:hAnsi="Arial"/>
                <w:sz w:val="12"/>
              </w:rPr>
              <w:t>CODE-PROVIDE</w:t>
            </w:r>
          </w:p>
        </w:tc>
        <w:tc>
          <w:tcPr>
            <w:tcW w:w="3240" w:type="dxa"/>
          </w:tcPr>
          <w:p w14:paraId="2AB6CF4F" w14:textId="77777777" w:rsidR="002D7DFF" w:rsidRDefault="00000000">
            <w:pPr>
              <w:spacing w:after="0" w:line="240" w:lineRule="auto"/>
              <w:jc w:val="right"/>
            </w:pPr>
            <w:r>
              <w:rPr>
                <w:rFonts w:ascii="Arial" w:hAnsi="Arial"/>
                <w:sz w:val="12"/>
              </w:rPr>
              <w:t>CODE-PROVIDE</w:t>
            </w:r>
          </w:p>
        </w:tc>
      </w:tr>
      <w:tr w:rsidR="002D7DFF" w14:paraId="3772201E" w14:textId="77777777">
        <w:trPr>
          <w:jc w:val="center"/>
        </w:trPr>
        <w:tc>
          <w:tcPr>
            <w:tcW w:w="1512" w:type="dxa"/>
          </w:tcPr>
          <w:p w14:paraId="0B89F9DB" w14:textId="77777777" w:rsidR="002D7DFF" w:rsidRDefault="00000000">
            <w:pPr>
              <w:spacing w:after="0" w:line="240" w:lineRule="auto"/>
            </w:pPr>
            <w:r>
              <w:rPr>
                <w:rFonts w:ascii="Arial" w:hAnsi="Arial"/>
                <w:sz w:val="12"/>
              </w:rPr>
              <w:t>P07-C117</w:t>
            </w:r>
          </w:p>
        </w:tc>
        <w:tc>
          <w:tcPr>
            <w:tcW w:w="7560" w:type="dxa"/>
          </w:tcPr>
          <w:p w14:paraId="4742FDDB" w14:textId="77777777" w:rsidR="002D7DFF" w:rsidRDefault="00000000">
            <w:pPr>
              <w:spacing w:after="0" w:line="240" w:lineRule="auto"/>
              <w:jc w:val="right"/>
            </w:pPr>
            <w:r>
              <w:rPr>
                <w:rFonts w:ascii="Arial" w:hAnsi="Arial"/>
                <w:sz w:val="12"/>
              </w:rPr>
              <w:t>بتوصل الاولاد ترجع الساعه 8:</w:t>
            </w:r>
          </w:p>
        </w:tc>
        <w:tc>
          <w:tcPr>
            <w:tcW w:w="3096" w:type="dxa"/>
          </w:tcPr>
          <w:p w14:paraId="70119658" w14:textId="77777777" w:rsidR="002D7DFF" w:rsidRDefault="00000000">
            <w:pPr>
              <w:spacing w:after="0" w:line="240" w:lineRule="auto"/>
              <w:jc w:val="right"/>
            </w:pPr>
            <w:r>
              <w:rPr>
                <w:rFonts w:ascii="Arial" w:hAnsi="Arial"/>
                <w:sz w:val="12"/>
              </w:rPr>
              <w:t>CODE-CARE</w:t>
            </w:r>
          </w:p>
        </w:tc>
        <w:tc>
          <w:tcPr>
            <w:tcW w:w="3240" w:type="dxa"/>
          </w:tcPr>
          <w:p w14:paraId="6DC19B5D" w14:textId="77777777" w:rsidR="002D7DFF" w:rsidRDefault="00000000">
            <w:pPr>
              <w:spacing w:after="0" w:line="240" w:lineRule="auto"/>
              <w:jc w:val="right"/>
            </w:pPr>
            <w:r>
              <w:rPr>
                <w:rFonts w:ascii="Arial" w:hAnsi="Arial"/>
                <w:sz w:val="12"/>
              </w:rPr>
              <w:t>CODE-CARE</w:t>
            </w:r>
          </w:p>
        </w:tc>
      </w:tr>
      <w:tr w:rsidR="002D7DFF" w14:paraId="27653B25" w14:textId="77777777">
        <w:trPr>
          <w:jc w:val="center"/>
        </w:trPr>
        <w:tc>
          <w:tcPr>
            <w:tcW w:w="1512" w:type="dxa"/>
          </w:tcPr>
          <w:p w14:paraId="3046F6F1" w14:textId="77777777" w:rsidR="002D7DFF" w:rsidRDefault="00000000">
            <w:pPr>
              <w:spacing w:after="0" w:line="240" w:lineRule="auto"/>
            </w:pPr>
            <w:r>
              <w:rPr>
                <w:rFonts w:ascii="Arial" w:hAnsi="Arial"/>
                <w:sz w:val="12"/>
              </w:rPr>
              <w:t>P07-C118</w:t>
            </w:r>
          </w:p>
        </w:tc>
        <w:tc>
          <w:tcPr>
            <w:tcW w:w="7560" w:type="dxa"/>
          </w:tcPr>
          <w:p w14:paraId="2D7C3F70" w14:textId="77777777" w:rsidR="002D7DFF" w:rsidRDefault="00000000">
            <w:pPr>
              <w:spacing w:after="0" w:line="240" w:lineRule="auto"/>
              <w:jc w:val="right"/>
            </w:pPr>
            <w:r>
              <w:rPr>
                <w:rFonts w:ascii="Arial" w:hAnsi="Arial"/>
                <w:sz w:val="12"/>
              </w:rPr>
              <w:t>ايوه الساعه 8: 8 وخمسه: 8 و10 صباحا بوصل على بيتي بشرب كاسه شاي اكل لقمه بشرب دواء بنام الساعه 11 بجلس او 10 ون:30 صباحا اي بجلس مع عيلتي بيكونوا عملوا فطور بفطر معهم 11 وربع بطلع بوصل طلاب مدارس مسائي برجع بلم الطلاب اللي وديتهم صباحا للساعه 210 تقريبا اه بخلص توزيع الطلاب برجع باخذ طلاب يوصلوا يعني للمتابعه بيدرسوا عند مدرسين متابعه</w:t>
            </w:r>
          </w:p>
        </w:tc>
        <w:tc>
          <w:tcPr>
            <w:tcW w:w="3096" w:type="dxa"/>
          </w:tcPr>
          <w:p w14:paraId="129A74E5" w14:textId="77777777" w:rsidR="002D7DFF" w:rsidRDefault="00000000">
            <w:pPr>
              <w:spacing w:after="0" w:line="240" w:lineRule="auto"/>
              <w:jc w:val="right"/>
            </w:pPr>
            <w:r>
              <w:rPr>
                <w:rFonts w:ascii="Arial" w:hAnsi="Arial"/>
                <w:sz w:val="12"/>
              </w:rPr>
              <w:t>CODE-PARTICIPATION</w:t>
            </w:r>
          </w:p>
        </w:tc>
        <w:tc>
          <w:tcPr>
            <w:tcW w:w="3240" w:type="dxa"/>
          </w:tcPr>
          <w:p w14:paraId="4A833A6D" w14:textId="77777777" w:rsidR="002D7DFF" w:rsidRDefault="00000000">
            <w:pPr>
              <w:spacing w:after="0" w:line="240" w:lineRule="auto"/>
              <w:jc w:val="right"/>
            </w:pPr>
            <w:r>
              <w:rPr>
                <w:rFonts w:ascii="Arial" w:hAnsi="Arial"/>
                <w:sz w:val="12"/>
              </w:rPr>
              <w:t>CODE-PARTICIPATION</w:t>
            </w:r>
          </w:p>
        </w:tc>
      </w:tr>
      <w:tr w:rsidR="002D7DFF" w14:paraId="49003F71" w14:textId="77777777">
        <w:trPr>
          <w:jc w:val="center"/>
        </w:trPr>
        <w:tc>
          <w:tcPr>
            <w:tcW w:w="1512" w:type="dxa"/>
          </w:tcPr>
          <w:p w14:paraId="719AC238" w14:textId="77777777" w:rsidR="002D7DFF" w:rsidRDefault="00000000">
            <w:pPr>
              <w:spacing w:after="0" w:line="240" w:lineRule="auto"/>
            </w:pPr>
            <w:r>
              <w:rPr>
                <w:rFonts w:ascii="Arial" w:hAnsi="Arial"/>
                <w:sz w:val="12"/>
              </w:rPr>
              <w:t>P07-C119</w:t>
            </w:r>
          </w:p>
        </w:tc>
        <w:tc>
          <w:tcPr>
            <w:tcW w:w="7560" w:type="dxa"/>
          </w:tcPr>
          <w:p w14:paraId="5919DEFF" w14:textId="77777777" w:rsidR="002D7DFF" w:rsidRDefault="00000000">
            <w:pPr>
              <w:spacing w:after="0" w:line="240" w:lineRule="auto"/>
              <w:jc w:val="right"/>
            </w:pPr>
            <w:r>
              <w:rPr>
                <w:rFonts w:ascii="Arial" w:hAnsi="Arial"/>
                <w:sz w:val="12"/>
              </w:rPr>
              <w:t>خصوصي</w:t>
            </w:r>
          </w:p>
        </w:tc>
        <w:tc>
          <w:tcPr>
            <w:tcW w:w="3096" w:type="dxa"/>
          </w:tcPr>
          <w:p w14:paraId="508CB1D4" w14:textId="77777777" w:rsidR="002D7DFF" w:rsidRDefault="00000000">
            <w:pPr>
              <w:spacing w:after="0" w:line="240" w:lineRule="auto"/>
              <w:jc w:val="right"/>
            </w:pPr>
            <w:r>
              <w:rPr>
                <w:rFonts w:ascii="Arial" w:hAnsi="Arial"/>
                <w:sz w:val="12"/>
              </w:rPr>
              <w:t>CODE-SKILL</w:t>
            </w:r>
          </w:p>
        </w:tc>
        <w:tc>
          <w:tcPr>
            <w:tcW w:w="3240" w:type="dxa"/>
          </w:tcPr>
          <w:p w14:paraId="408F0003" w14:textId="77777777" w:rsidR="002D7DFF" w:rsidRDefault="00000000">
            <w:pPr>
              <w:spacing w:after="0" w:line="240" w:lineRule="auto"/>
              <w:jc w:val="right"/>
            </w:pPr>
            <w:r>
              <w:rPr>
                <w:rFonts w:ascii="Arial" w:hAnsi="Arial"/>
                <w:sz w:val="12"/>
              </w:rPr>
              <w:t>CODE-SKILL</w:t>
            </w:r>
          </w:p>
        </w:tc>
      </w:tr>
      <w:tr w:rsidR="002D7DFF" w14:paraId="7AFEEA2E" w14:textId="77777777">
        <w:trPr>
          <w:jc w:val="center"/>
        </w:trPr>
        <w:tc>
          <w:tcPr>
            <w:tcW w:w="1512" w:type="dxa"/>
          </w:tcPr>
          <w:p w14:paraId="298EAF6A" w14:textId="77777777" w:rsidR="002D7DFF" w:rsidRDefault="00000000">
            <w:pPr>
              <w:spacing w:after="0" w:line="240" w:lineRule="auto"/>
            </w:pPr>
            <w:r>
              <w:rPr>
                <w:rFonts w:ascii="Arial" w:hAnsi="Arial"/>
                <w:sz w:val="12"/>
              </w:rPr>
              <w:t>P07-C120</w:t>
            </w:r>
          </w:p>
        </w:tc>
        <w:tc>
          <w:tcPr>
            <w:tcW w:w="7560" w:type="dxa"/>
          </w:tcPr>
          <w:p w14:paraId="61EC356B" w14:textId="77777777" w:rsidR="002D7DFF" w:rsidRDefault="00000000">
            <w:pPr>
              <w:spacing w:after="0" w:line="240" w:lineRule="auto"/>
              <w:jc w:val="right"/>
            </w:pPr>
            <w:r>
              <w:rPr>
                <w:rFonts w:ascii="Arial" w:hAnsi="Arial"/>
                <w:sz w:val="12"/>
              </w:rPr>
              <w:t>خصوصي بوصلهم برد برجعهم اي عندي اي اطفال بوديهم على الحضانه الساعه 5سه مساء 5سه الا ربع بروح بجيبهم بوديهم لبيوتهم وبرجع لبيتي مجلس بيتي ما اطلع ايام بطلع لبرا هيك ازور احد الاصدقاء</w:t>
            </w:r>
          </w:p>
        </w:tc>
        <w:tc>
          <w:tcPr>
            <w:tcW w:w="3096" w:type="dxa"/>
          </w:tcPr>
          <w:p w14:paraId="3DCA47C0" w14:textId="77777777" w:rsidR="002D7DFF" w:rsidRDefault="00000000">
            <w:pPr>
              <w:spacing w:after="0" w:line="240" w:lineRule="auto"/>
              <w:jc w:val="right"/>
            </w:pPr>
            <w:r>
              <w:rPr>
                <w:rFonts w:ascii="Arial" w:hAnsi="Arial"/>
                <w:sz w:val="12"/>
              </w:rPr>
              <w:t>CODE-CARE</w:t>
            </w:r>
          </w:p>
        </w:tc>
        <w:tc>
          <w:tcPr>
            <w:tcW w:w="3240" w:type="dxa"/>
          </w:tcPr>
          <w:p w14:paraId="142F7096" w14:textId="77777777" w:rsidR="002D7DFF" w:rsidRDefault="00000000">
            <w:pPr>
              <w:spacing w:after="0" w:line="240" w:lineRule="auto"/>
              <w:jc w:val="right"/>
            </w:pPr>
            <w:r>
              <w:rPr>
                <w:rFonts w:ascii="Arial" w:hAnsi="Arial"/>
                <w:sz w:val="12"/>
              </w:rPr>
              <w:t>CODE-CARE</w:t>
            </w:r>
          </w:p>
        </w:tc>
      </w:tr>
      <w:tr w:rsidR="002D7DFF" w14:paraId="594A7D8D" w14:textId="77777777">
        <w:trPr>
          <w:jc w:val="center"/>
        </w:trPr>
        <w:tc>
          <w:tcPr>
            <w:tcW w:w="1512" w:type="dxa"/>
          </w:tcPr>
          <w:p w14:paraId="206ACFB0" w14:textId="77777777" w:rsidR="002D7DFF" w:rsidRDefault="00000000">
            <w:pPr>
              <w:spacing w:after="0" w:line="240" w:lineRule="auto"/>
            </w:pPr>
            <w:r>
              <w:rPr>
                <w:rFonts w:ascii="Arial" w:hAnsi="Arial"/>
                <w:sz w:val="12"/>
              </w:rPr>
              <w:t>P07-C121</w:t>
            </w:r>
          </w:p>
        </w:tc>
        <w:tc>
          <w:tcPr>
            <w:tcW w:w="7560" w:type="dxa"/>
          </w:tcPr>
          <w:p w14:paraId="3CAE58D9" w14:textId="77777777" w:rsidR="002D7DFF" w:rsidRDefault="00000000">
            <w:pPr>
              <w:spacing w:after="0" w:line="240" w:lineRule="auto"/>
              <w:jc w:val="right"/>
            </w:pPr>
            <w:r>
              <w:rPr>
                <w:rFonts w:ascii="Arial" w:hAnsi="Arial"/>
                <w:sz w:val="12"/>
              </w:rPr>
              <w:t>في اصدقاء</w:t>
            </w:r>
          </w:p>
        </w:tc>
        <w:tc>
          <w:tcPr>
            <w:tcW w:w="3096" w:type="dxa"/>
          </w:tcPr>
          <w:p w14:paraId="0793425F" w14:textId="77777777" w:rsidR="002D7DFF" w:rsidRDefault="00000000">
            <w:pPr>
              <w:spacing w:after="0" w:line="240" w:lineRule="auto"/>
              <w:jc w:val="right"/>
            </w:pPr>
            <w:r>
              <w:rPr>
                <w:rFonts w:ascii="Arial" w:hAnsi="Arial"/>
                <w:sz w:val="12"/>
              </w:rPr>
              <w:t>CODE-COMMUNITY</w:t>
            </w:r>
          </w:p>
        </w:tc>
        <w:tc>
          <w:tcPr>
            <w:tcW w:w="3240" w:type="dxa"/>
          </w:tcPr>
          <w:p w14:paraId="3765D934" w14:textId="77777777" w:rsidR="002D7DFF" w:rsidRDefault="00000000">
            <w:pPr>
              <w:spacing w:after="0" w:line="240" w:lineRule="auto"/>
              <w:jc w:val="right"/>
            </w:pPr>
            <w:r>
              <w:rPr>
                <w:rFonts w:ascii="Arial" w:hAnsi="Arial"/>
                <w:sz w:val="12"/>
              </w:rPr>
              <w:t>Community and belonging</w:t>
            </w:r>
          </w:p>
        </w:tc>
      </w:tr>
      <w:tr w:rsidR="002D7DFF" w14:paraId="5D2D4F5A" w14:textId="77777777">
        <w:trPr>
          <w:jc w:val="center"/>
        </w:trPr>
        <w:tc>
          <w:tcPr>
            <w:tcW w:w="1512" w:type="dxa"/>
          </w:tcPr>
          <w:p w14:paraId="19BF6603" w14:textId="77777777" w:rsidR="002D7DFF" w:rsidRDefault="00000000">
            <w:pPr>
              <w:spacing w:after="0" w:line="240" w:lineRule="auto"/>
            </w:pPr>
            <w:r>
              <w:rPr>
                <w:rFonts w:ascii="Arial" w:hAnsi="Arial"/>
                <w:sz w:val="12"/>
              </w:rPr>
              <w:t>P07-C122</w:t>
            </w:r>
          </w:p>
        </w:tc>
        <w:tc>
          <w:tcPr>
            <w:tcW w:w="7560" w:type="dxa"/>
          </w:tcPr>
          <w:p w14:paraId="5EB9481F" w14:textId="77777777" w:rsidR="002D7DFF" w:rsidRDefault="00000000">
            <w:pPr>
              <w:spacing w:after="0" w:line="240" w:lineRule="auto"/>
              <w:jc w:val="right"/>
            </w:pPr>
            <w:r>
              <w:rPr>
                <w:rFonts w:ascii="Arial" w:hAnsi="Arial"/>
                <w:sz w:val="12"/>
              </w:rPr>
              <w:t>مشان اه مرضى كويس اه بزوره ممتاز ماشي اهلا وسهلا اي يوم الخميس الوحيد يمكن لي اصدقاء سوريين بيجوا لعندي اه بسهر سوا نلعب الورق ونرفع الشده طبعا</w:t>
            </w:r>
          </w:p>
        </w:tc>
        <w:tc>
          <w:tcPr>
            <w:tcW w:w="3096" w:type="dxa"/>
          </w:tcPr>
          <w:p w14:paraId="0510AE99" w14:textId="77777777" w:rsidR="002D7DFF" w:rsidRDefault="00000000">
            <w:pPr>
              <w:spacing w:after="0" w:line="240" w:lineRule="auto"/>
              <w:jc w:val="right"/>
            </w:pPr>
            <w:r>
              <w:rPr>
                <w:rFonts w:ascii="Arial" w:hAnsi="Arial"/>
                <w:sz w:val="12"/>
              </w:rPr>
              <w:t>CODE-COMMUNITY</w:t>
            </w:r>
          </w:p>
        </w:tc>
        <w:tc>
          <w:tcPr>
            <w:tcW w:w="3240" w:type="dxa"/>
          </w:tcPr>
          <w:p w14:paraId="6C06D52F" w14:textId="77777777" w:rsidR="002D7DFF" w:rsidRDefault="00000000">
            <w:pPr>
              <w:spacing w:after="0" w:line="240" w:lineRule="auto"/>
              <w:jc w:val="right"/>
            </w:pPr>
            <w:r>
              <w:rPr>
                <w:rFonts w:ascii="Arial" w:hAnsi="Arial"/>
                <w:sz w:val="12"/>
              </w:rPr>
              <w:t>Community and belonging</w:t>
            </w:r>
          </w:p>
        </w:tc>
      </w:tr>
      <w:tr w:rsidR="002D7DFF" w14:paraId="77A22C16" w14:textId="77777777">
        <w:trPr>
          <w:jc w:val="center"/>
        </w:trPr>
        <w:tc>
          <w:tcPr>
            <w:tcW w:w="1512" w:type="dxa"/>
          </w:tcPr>
          <w:p w14:paraId="2E4A2376" w14:textId="77777777" w:rsidR="002D7DFF" w:rsidRDefault="00000000">
            <w:pPr>
              <w:spacing w:after="0" w:line="240" w:lineRule="auto"/>
            </w:pPr>
            <w:r>
              <w:rPr>
                <w:rFonts w:ascii="Arial" w:hAnsi="Arial"/>
                <w:sz w:val="12"/>
              </w:rPr>
              <w:t>P07-C123</w:t>
            </w:r>
          </w:p>
        </w:tc>
        <w:tc>
          <w:tcPr>
            <w:tcW w:w="7560" w:type="dxa"/>
          </w:tcPr>
          <w:p w14:paraId="6D3F31B1" w14:textId="77777777" w:rsidR="002D7DFF" w:rsidRDefault="00000000">
            <w:pPr>
              <w:spacing w:after="0" w:line="240" w:lineRule="auto"/>
              <w:jc w:val="right"/>
            </w:pPr>
            <w:r>
              <w:rPr>
                <w:rFonts w:ascii="Arial" w:hAnsi="Arial"/>
                <w:sz w:val="12"/>
              </w:rPr>
              <w:t>ونرفع نفسنا شوي منيح هم بيروحوا على بيوتهم وانا بحط براسي</w:t>
            </w:r>
          </w:p>
        </w:tc>
        <w:tc>
          <w:tcPr>
            <w:tcW w:w="3096" w:type="dxa"/>
          </w:tcPr>
          <w:p w14:paraId="2C624C9C" w14:textId="77777777" w:rsidR="002D7DFF" w:rsidRDefault="00000000">
            <w:pPr>
              <w:spacing w:after="0" w:line="240" w:lineRule="auto"/>
              <w:jc w:val="right"/>
            </w:pPr>
            <w:r>
              <w:rPr>
                <w:rFonts w:ascii="Arial" w:hAnsi="Arial"/>
                <w:sz w:val="12"/>
              </w:rPr>
              <w:t>CODE-STATUS</w:t>
            </w:r>
          </w:p>
        </w:tc>
        <w:tc>
          <w:tcPr>
            <w:tcW w:w="3240" w:type="dxa"/>
          </w:tcPr>
          <w:p w14:paraId="5221D982" w14:textId="77777777" w:rsidR="002D7DFF" w:rsidRDefault="00000000">
            <w:pPr>
              <w:spacing w:after="0" w:line="240" w:lineRule="auto"/>
              <w:jc w:val="right"/>
            </w:pPr>
            <w:r>
              <w:rPr>
                <w:rFonts w:ascii="Arial" w:hAnsi="Arial"/>
                <w:sz w:val="12"/>
              </w:rPr>
              <w:t>Community and belonging</w:t>
            </w:r>
          </w:p>
        </w:tc>
      </w:tr>
      <w:tr w:rsidR="002D7DFF" w14:paraId="4404C16B" w14:textId="77777777">
        <w:trPr>
          <w:jc w:val="center"/>
        </w:trPr>
        <w:tc>
          <w:tcPr>
            <w:tcW w:w="1512" w:type="dxa"/>
          </w:tcPr>
          <w:p w14:paraId="23823C5C" w14:textId="77777777" w:rsidR="002D7DFF" w:rsidRDefault="00000000">
            <w:pPr>
              <w:spacing w:after="0" w:line="240" w:lineRule="auto"/>
            </w:pPr>
            <w:r>
              <w:rPr>
                <w:rFonts w:ascii="Arial" w:hAnsi="Arial"/>
                <w:sz w:val="12"/>
              </w:rPr>
              <w:t>P07-C124</w:t>
            </w:r>
          </w:p>
        </w:tc>
        <w:tc>
          <w:tcPr>
            <w:tcW w:w="7560" w:type="dxa"/>
          </w:tcPr>
          <w:p w14:paraId="56524C58" w14:textId="77777777" w:rsidR="002D7DFF" w:rsidRDefault="00000000">
            <w:pPr>
              <w:spacing w:after="0" w:line="240" w:lineRule="auto"/>
              <w:jc w:val="right"/>
            </w:pPr>
            <w:r>
              <w:rPr>
                <w:rFonts w:ascii="Arial" w:hAnsi="Arial"/>
                <w:sz w:val="12"/>
              </w:rPr>
              <w:t>بدكم راكب رابع؟</w:t>
            </w:r>
          </w:p>
        </w:tc>
        <w:tc>
          <w:tcPr>
            <w:tcW w:w="3096" w:type="dxa"/>
          </w:tcPr>
          <w:p w14:paraId="2E47AB47" w14:textId="77777777" w:rsidR="002D7DFF" w:rsidRDefault="00000000">
            <w:pPr>
              <w:spacing w:after="0" w:line="240" w:lineRule="auto"/>
              <w:jc w:val="right"/>
            </w:pPr>
            <w:r>
              <w:rPr>
                <w:rFonts w:ascii="Arial" w:hAnsi="Arial"/>
                <w:sz w:val="12"/>
              </w:rPr>
              <w:t>CODE-COMMUNITY</w:t>
            </w:r>
          </w:p>
        </w:tc>
        <w:tc>
          <w:tcPr>
            <w:tcW w:w="3240" w:type="dxa"/>
          </w:tcPr>
          <w:p w14:paraId="0E829E6F" w14:textId="77777777" w:rsidR="002D7DFF" w:rsidRDefault="00000000">
            <w:pPr>
              <w:spacing w:after="0" w:line="240" w:lineRule="auto"/>
              <w:jc w:val="right"/>
            </w:pPr>
            <w:r>
              <w:rPr>
                <w:rFonts w:ascii="Arial" w:hAnsi="Arial"/>
                <w:sz w:val="12"/>
              </w:rPr>
              <w:t>Community and belonging</w:t>
            </w:r>
          </w:p>
        </w:tc>
      </w:tr>
      <w:tr w:rsidR="002D7DFF" w14:paraId="37F3F7C6" w14:textId="77777777">
        <w:trPr>
          <w:jc w:val="center"/>
        </w:trPr>
        <w:tc>
          <w:tcPr>
            <w:tcW w:w="1512" w:type="dxa"/>
          </w:tcPr>
          <w:p w14:paraId="057D0F73" w14:textId="77777777" w:rsidR="002D7DFF" w:rsidRDefault="00000000">
            <w:pPr>
              <w:spacing w:after="0" w:line="240" w:lineRule="auto"/>
            </w:pPr>
            <w:r>
              <w:rPr>
                <w:rFonts w:ascii="Arial" w:hAnsi="Arial"/>
                <w:sz w:val="12"/>
              </w:rPr>
              <w:t>P07-C125</w:t>
            </w:r>
          </w:p>
        </w:tc>
        <w:tc>
          <w:tcPr>
            <w:tcW w:w="7560" w:type="dxa"/>
          </w:tcPr>
          <w:p w14:paraId="29C65FA2" w14:textId="77777777" w:rsidR="002D7DFF" w:rsidRDefault="00000000">
            <w:pPr>
              <w:spacing w:after="0" w:line="240" w:lineRule="auto"/>
              <w:jc w:val="right"/>
            </w:pPr>
            <w:r>
              <w:rPr>
                <w:rFonts w:ascii="Arial" w:hAnsi="Arial"/>
                <w:sz w:val="12"/>
              </w:rPr>
              <w:t>كيف</w:t>
            </w:r>
          </w:p>
        </w:tc>
        <w:tc>
          <w:tcPr>
            <w:tcW w:w="3096" w:type="dxa"/>
          </w:tcPr>
          <w:p w14:paraId="3A4F8DD0" w14:textId="77777777" w:rsidR="002D7DFF" w:rsidRDefault="00000000">
            <w:pPr>
              <w:spacing w:after="0" w:line="240" w:lineRule="auto"/>
              <w:jc w:val="right"/>
            </w:pPr>
            <w:r>
              <w:rPr>
                <w:rFonts w:ascii="Arial" w:hAnsi="Arial"/>
                <w:sz w:val="12"/>
              </w:rPr>
              <w:t>CODE-DIVERGENCE</w:t>
            </w:r>
          </w:p>
        </w:tc>
        <w:tc>
          <w:tcPr>
            <w:tcW w:w="3240" w:type="dxa"/>
          </w:tcPr>
          <w:p w14:paraId="190034BD" w14:textId="77777777" w:rsidR="002D7DFF" w:rsidRDefault="00000000">
            <w:pPr>
              <w:spacing w:after="0" w:line="240" w:lineRule="auto"/>
              <w:jc w:val="right"/>
            </w:pPr>
            <w:r>
              <w:rPr>
                <w:rFonts w:ascii="Arial" w:hAnsi="Arial"/>
                <w:sz w:val="12"/>
              </w:rPr>
              <w:t>Community and belonging</w:t>
            </w:r>
          </w:p>
        </w:tc>
      </w:tr>
      <w:tr w:rsidR="002D7DFF" w14:paraId="499AFC74" w14:textId="77777777">
        <w:trPr>
          <w:jc w:val="center"/>
        </w:trPr>
        <w:tc>
          <w:tcPr>
            <w:tcW w:w="1512" w:type="dxa"/>
          </w:tcPr>
          <w:p w14:paraId="25753ADA" w14:textId="77777777" w:rsidR="002D7DFF" w:rsidRDefault="00000000">
            <w:pPr>
              <w:spacing w:after="0" w:line="240" w:lineRule="auto"/>
            </w:pPr>
            <w:r>
              <w:rPr>
                <w:rFonts w:ascii="Arial" w:hAnsi="Arial"/>
                <w:sz w:val="12"/>
              </w:rPr>
              <w:t>P07-C126</w:t>
            </w:r>
          </w:p>
        </w:tc>
        <w:tc>
          <w:tcPr>
            <w:tcW w:w="7560" w:type="dxa"/>
          </w:tcPr>
          <w:p w14:paraId="1D5F8175" w14:textId="77777777" w:rsidR="002D7DFF" w:rsidRDefault="00000000">
            <w:pPr>
              <w:spacing w:after="0" w:line="240" w:lineRule="auto"/>
              <w:jc w:val="right"/>
            </w:pPr>
            <w:r>
              <w:rPr>
                <w:rFonts w:ascii="Arial" w:hAnsi="Arial"/>
                <w:sz w:val="12"/>
              </w:rPr>
              <w:t>بدكم راكب رابع؟</w:t>
            </w:r>
          </w:p>
        </w:tc>
        <w:tc>
          <w:tcPr>
            <w:tcW w:w="3096" w:type="dxa"/>
          </w:tcPr>
          <w:p w14:paraId="73F62B2F" w14:textId="77777777" w:rsidR="002D7DFF" w:rsidRDefault="00000000">
            <w:pPr>
              <w:spacing w:after="0" w:line="240" w:lineRule="auto"/>
              <w:jc w:val="right"/>
            </w:pPr>
            <w:r>
              <w:rPr>
                <w:rFonts w:ascii="Arial" w:hAnsi="Arial"/>
                <w:sz w:val="12"/>
              </w:rPr>
              <w:t>CODE-COMMUNITY</w:t>
            </w:r>
          </w:p>
        </w:tc>
        <w:tc>
          <w:tcPr>
            <w:tcW w:w="3240" w:type="dxa"/>
          </w:tcPr>
          <w:p w14:paraId="45E3A76E" w14:textId="77777777" w:rsidR="002D7DFF" w:rsidRDefault="00000000">
            <w:pPr>
              <w:spacing w:after="0" w:line="240" w:lineRule="auto"/>
              <w:jc w:val="right"/>
            </w:pPr>
            <w:r>
              <w:rPr>
                <w:rFonts w:ascii="Arial" w:hAnsi="Arial"/>
                <w:sz w:val="12"/>
              </w:rPr>
              <w:t>Community and belonging</w:t>
            </w:r>
          </w:p>
        </w:tc>
      </w:tr>
      <w:tr w:rsidR="002D7DFF" w14:paraId="079D1638" w14:textId="77777777">
        <w:trPr>
          <w:jc w:val="center"/>
        </w:trPr>
        <w:tc>
          <w:tcPr>
            <w:tcW w:w="1512" w:type="dxa"/>
          </w:tcPr>
          <w:p w14:paraId="59D3D1A5" w14:textId="77777777" w:rsidR="002D7DFF" w:rsidRDefault="00000000">
            <w:pPr>
              <w:spacing w:after="0" w:line="240" w:lineRule="auto"/>
            </w:pPr>
            <w:r>
              <w:rPr>
                <w:rFonts w:ascii="Arial" w:hAnsi="Arial"/>
                <w:sz w:val="12"/>
              </w:rPr>
              <w:t>P07-C127</w:t>
            </w:r>
          </w:p>
        </w:tc>
        <w:tc>
          <w:tcPr>
            <w:tcW w:w="7560" w:type="dxa"/>
          </w:tcPr>
          <w:p w14:paraId="2E1E892C" w14:textId="77777777" w:rsidR="002D7DFF" w:rsidRDefault="00000000">
            <w:pPr>
              <w:spacing w:after="0" w:line="240" w:lineRule="auto"/>
              <w:jc w:val="right"/>
            </w:pPr>
            <w:r>
              <w:rPr>
                <w:rFonts w:ascii="Arial" w:hAnsi="Arial"/>
                <w:sz w:val="12"/>
              </w:rPr>
              <w:t>والله ليش لا انا ناقصنا طبعا</w:t>
            </w:r>
          </w:p>
        </w:tc>
        <w:tc>
          <w:tcPr>
            <w:tcW w:w="3096" w:type="dxa"/>
          </w:tcPr>
          <w:p w14:paraId="64813BD7" w14:textId="77777777" w:rsidR="002D7DFF" w:rsidRDefault="00000000">
            <w:pPr>
              <w:spacing w:after="0" w:line="240" w:lineRule="auto"/>
              <w:jc w:val="right"/>
            </w:pPr>
            <w:r>
              <w:rPr>
                <w:rFonts w:ascii="Arial" w:hAnsi="Arial"/>
                <w:sz w:val="12"/>
              </w:rPr>
              <w:t>CODE-COMMUNITY</w:t>
            </w:r>
          </w:p>
        </w:tc>
        <w:tc>
          <w:tcPr>
            <w:tcW w:w="3240" w:type="dxa"/>
          </w:tcPr>
          <w:p w14:paraId="4CE1A5A9" w14:textId="77777777" w:rsidR="002D7DFF" w:rsidRDefault="00000000">
            <w:pPr>
              <w:spacing w:after="0" w:line="240" w:lineRule="auto"/>
              <w:jc w:val="right"/>
            </w:pPr>
            <w:r>
              <w:rPr>
                <w:rFonts w:ascii="Arial" w:hAnsi="Arial"/>
                <w:sz w:val="12"/>
              </w:rPr>
              <w:t>Community and belonging</w:t>
            </w:r>
          </w:p>
        </w:tc>
      </w:tr>
      <w:tr w:rsidR="002D7DFF" w14:paraId="5211EB6F" w14:textId="77777777">
        <w:trPr>
          <w:jc w:val="center"/>
        </w:trPr>
        <w:tc>
          <w:tcPr>
            <w:tcW w:w="1512" w:type="dxa"/>
          </w:tcPr>
          <w:p w14:paraId="306A234F" w14:textId="77777777" w:rsidR="002D7DFF" w:rsidRDefault="00000000">
            <w:pPr>
              <w:spacing w:after="0" w:line="240" w:lineRule="auto"/>
            </w:pPr>
            <w:r>
              <w:rPr>
                <w:rFonts w:ascii="Arial" w:hAnsi="Arial"/>
                <w:sz w:val="12"/>
              </w:rPr>
              <w:lastRenderedPageBreak/>
              <w:t>P07-C128</w:t>
            </w:r>
          </w:p>
        </w:tc>
        <w:tc>
          <w:tcPr>
            <w:tcW w:w="7560" w:type="dxa"/>
          </w:tcPr>
          <w:p w14:paraId="72D953AE" w14:textId="77777777" w:rsidR="002D7DFF" w:rsidRDefault="00000000">
            <w:pPr>
              <w:spacing w:after="0" w:line="240" w:lineRule="auto"/>
              <w:jc w:val="right"/>
            </w:pPr>
            <w:r>
              <w:rPr>
                <w:rFonts w:ascii="Arial" w:hAnsi="Arial"/>
                <w:sz w:val="12"/>
              </w:rPr>
              <w:t>راكب رابع يعنيعب معكم ليشرف</w:t>
            </w:r>
          </w:p>
        </w:tc>
        <w:tc>
          <w:tcPr>
            <w:tcW w:w="3096" w:type="dxa"/>
          </w:tcPr>
          <w:p w14:paraId="166C2D14" w14:textId="77777777" w:rsidR="002D7DFF" w:rsidRDefault="00000000">
            <w:pPr>
              <w:spacing w:after="0" w:line="240" w:lineRule="auto"/>
              <w:jc w:val="right"/>
            </w:pPr>
            <w:r>
              <w:rPr>
                <w:rFonts w:ascii="Arial" w:hAnsi="Arial"/>
                <w:sz w:val="12"/>
              </w:rPr>
              <w:t>CODE-COMMUNITY</w:t>
            </w:r>
          </w:p>
        </w:tc>
        <w:tc>
          <w:tcPr>
            <w:tcW w:w="3240" w:type="dxa"/>
          </w:tcPr>
          <w:p w14:paraId="4F0A1D46" w14:textId="77777777" w:rsidR="002D7DFF" w:rsidRDefault="00000000">
            <w:pPr>
              <w:spacing w:after="0" w:line="240" w:lineRule="auto"/>
              <w:jc w:val="right"/>
            </w:pPr>
            <w:r>
              <w:rPr>
                <w:rFonts w:ascii="Arial" w:hAnsi="Arial"/>
                <w:sz w:val="12"/>
              </w:rPr>
              <w:t>Community and belonging</w:t>
            </w:r>
          </w:p>
        </w:tc>
      </w:tr>
      <w:tr w:rsidR="002D7DFF" w14:paraId="100631F2" w14:textId="77777777">
        <w:trPr>
          <w:jc w:val="center"/>
        </w:trPr>
        <w:tc>
          <w:tcPr>
            <w:tcW w:w="1512" w:type="dxa"/>
          </w:tcPr>
          <w:p w14:paraId="1481D579" w14:textId="77777777" w:rsidR="002D7DFF" w:rsidRDefault="00000000">
            <w:pPr>
              <w:spacing w:after="0" w:line="240" w:lineRule="auto"/>
            </w:pPr>
            <w:r>
              <w:rPr>
                <w:rFonts w:ascii="Arial" w:hAnsi="Arial"/>
                <w:sz w:val="12"/>
              </w:rPr>
              <w:t>P07-C129</w:t>
            </w:r>
          </w:p>
        </w:tc>
        <w:tc>
          <w:tcPr>
            <w:tcW w:w="7560" w:type="dxa"/>
          </w:tcPr>
          <w:p w14:paraId="53E735C2" w14:textId="77777777" w:rsidR="002D7DFF" w:rsidRDefault="00000000">
            <w:pPr>
              <w:spacing w:after="0" w:line="240" w:lineRule="auto"/>
              <w:jc w:val="right"/>
            </w:pPr>
            <w:r>
              <w:rPr>
                <w:rFonts w:ascii="Arial" w:hAnsi="Arial"/>
                <w:sz w:val="12"/>
              </w:rPr>
              <w:t>الله يرضى عليك تليفونك عندي صار وبتصل في</w:t>
            </w:r>
          </w:p>
        </w:tc>
        <w:tc>
          <w:tcPr>
            <w:tcW w:w="3096" w:type="dxa"/>
          </w:tcPr>
          <w:p w14:paraId="68063328" w14:textId="77777777" w:rsidR="002D7DFF" w:rsidRDefault="00000000">
            <w:pPr>
              <w:spacing w:after="0" w:line="240" w:lineRule="auto"/>
              <w:jc w:val="right"/>
            </w:pPr>
            <w:r>
              <w:rPr>
                <w:rFonts w:ascii="Arial" w:hAnsi="Arial"/>
                <w:sz w:val="12"/>
              </w:rPr>
              <w:t>CODE-COMMUNITY</w:t>
            </w:r>
          </w:p>
        </w:tc>
        <w:tc>
          <w:tcPr>
            <w:tcW w:w="3240" w:type="dxa"/>
          </w:tcPr>
          <w:p w14:paraId="50E58402" w14:textId="77777777" w:rsidR="002D7DFF" w:rsidRDefault="00000000">
            <w:pPr>
              <w:spacing w:after="0" w:line="240" w:lineRule="auto"/>
              <w:jc w:val="right"/>
            </w:pPr>
            <w:r>
              <w:rPr>
                <w:rFonts w:ascii="Arial" w:hAnsi="Arial"/>
                <w:sz w:val="12"/>
              </w:rPr>
              <w:t>Community and belonging</w:t>
            </w:r>
          </w:p>
        </w:tc>
      </w:tr>
      <w:tr w:rsidR="002D7DFF" w14:paraId="4AB4940D" w14:textId="77777777">
        <w:trPr>
          <w:jc w:val="center"/>
        </w:trPr>
        <w:tc>
          <w:tcPr>
            <w:tcW w:w="1512" w:type="dxa"/>
          </w:tcPr>
          <w:p w14:paraId="58B6D5FF" w14:textId="77777777" w:rsidR="002D7DFF" w:rsidRDefault="00000000">
            <w:pPr>
              <w:spacing w:after="0" w:line="240" w:lineRule="auto"/>
            </w:pPr>
            <w:r>
              <w:rPr>
                <w:rFonts w:ascii="Arial" w:hAnsi="Arial"/>
                <w:sz w:val="12"/>
              </w:rPr>
              <w:t>P07-C130</w:t>
            </w:r>
          </w:p>
        </w:tc>
        <w:tc>
          <w:tcPr>
            <w:tcW w:w="7560" w:type="dxa"/>
          </w:tcPr>
          <w:p w14:paraId="793C839B" w14:textId="77777777" w:rsidR="002D7DFF" w:rsidRDefault="00000000">
            <w:pPr>
              <w:spacing w:after="0" w:line="240" w:lineRule="auto"/>
              <w:jc w:val="right"/>
            </w:pPr>
            <w:r>
              <w:rPr>
                <w:rFonts w:ascii="Arial" w:hAnsi="Arial"/>
                <w:sz w:val="12"/>
              </w:rPr>
              <w:t>بتشرف والله</w:t>
            </w:r>
          </w:p>
        </w:tc>
        <w:tc>
          <w:tcPr>
            <w:tcW w:w="3096" w:type="dxa"/>
          </w:tcPr>
          <w:p w14:paraId="2191C7B3" w14:textId="77777777" w:rsidR="002D7DFF" w:rsidRDefault="00000000">
            <w:pPr>
              <w:spacing w:after="0" w:line="240" w:lineRule="auto"/>
              <w:jc w:val="right"/>
            </w:pPr>
            <w:r>
              <w:rPr>
                <w:rFonts w:ascii="Arial" w:hAnsi="Arial"/>
                <w:sz w:val="12"/>
              </w:rPr>
              <w:t>CODE-COMMUNITY</w:t>
            </w:r>
          </w:p>
        </w:tc>
        <w:tc>
          <w:tcPr>
            <w:tcW w:w="3240" w:type="dxa"/>
          </w:tcPr>
          <w:p w14:paraId="70A6D133" w14:textId="77777777" w:rsidR="002D7DFF" w:rsidRDefault="00000000">
            <w:pPr>
              <w:spacing w:after="0" w:line="240" w:lineRule="auto"/>
              <w:jc w:val="right"/>
            </w:pPr>
            <w:r>
              <w:rPr>
                <w:rFonts w:ascii="Arial" w:hAnsi="Arial"/>
                <w:sz w:val="12"/>
              </w:rPr>
              <w:t>Community and belonging</w:t>
            </w:r>
          </w:p>
        </w:tc>
      </w:tr>
      <w:tr w:rsidR="002D7DFF" w14:paraId="7B49FBF6" w14:textId="77777777">
        <w:trPr>
          <w:jc w:val="center"/>
        </w:trPr>
        <w:tc>
          <w:tcPr>
            <w:tcW w:w="1512" w:type="dxa"/>
          </w:tcPr>
          <w:p w14:paraId="0CA0A0C0" w14:textId="77777777" w:rsidR="002D7DFF" w:rsidRDefault="00000000">
            <w:pPr>
              <w:spacing w:after="0" w:line="240" w:lineRule="auto"/>
            </w:pPr>
            <w:r>
              <w:rPr>
                <w:rFonts w:ascii="Arial" w:hAnsi="Arial"/>
                <w:sz w:val="12"/>
              </w:rPr>
              <w:t>P07-C131</w:t>
            </w:r>
          </w:p>
        </w:tc>
        <w:tc>
          <w:tcPr>
            <w:tcW w:w="7560" w:type="dxa"/>
          </w:tcPr>
          <w:p w14:paraId="09439A0E" w14:textId="77777777" w:rsidR="002D7DFF" w:rsidRDefault="00000000">
            <w:pPr>
              <w:spacing w:after="0" w:line="240" w:lineRule="auto"/>
              <w:jc w:val="right"/>
            </w:pPr>
            <w:r>
              <w:rPr>
                <w:rFonts w:ascii="Arial" w:hAnsi="Arial"/>
                <w:sz w:val="12"/>
              </w:rPr>
              <w:t>الله يزيدك فهذا وقتي اللي انا اتصرف فيه اييه ما عدا ذلك ما عندي</w:t>
            </w:r>
          </w:p>
        </w:tc>
        <w:tc>
          <w:tcPr>
            <w:tcW w:w="3096" w:type="dxa"/>
          </w:tcPr>
          <w:p w14:paraId="0179B653" w14:textId="77777777" w:rsidR="002D7DFF" w:rsidRDefault="00000000">
            <w:pPr>
              <w:spacing w:after="0" w:line="240" w:lineRule="auto"/>
              <w:jc w:val="right"/>
            </w:pPr>
            <w:r>
              <w:rPr>
                <w:rFonts w:ascii="Arial" w:hAnsi="Arial"/>
                <w:sz w:val="12"/>
              </w:rPr>
              <w:t>CODE-AGENCY</w:t>
            </w:r>
          </w:p>
        </w:tc>
        <w:tc>
          <w:tcPr>
            <w:tcW w:w="3240" w:type="dxa"/>
          </w:tcPr>
          <w:p w14:paraId="35543A36" w14:textId="77777777" w:rsidR="002D7DFF" w:rsidRDefault="00000000">
            <w:pPr>
              <w:spacing w:after="0" w:line="240" w:lineRule="auto"/>
              <w:jc w:val="right"/>
            </w:pPr>
            <w:r>
              <w:rPr>
                <w:rFonts w:ascii="Arial" w:hAnsi="Arial"/>
                <w:sz w:val="12"/>
              </w:rPr>
              <w:t>Community and belonging</w:t>
            </w:r>
          </w:p>
        </w:tc>
      </w:tr>
      <w:tr w:rsidR="002D7DFF" w14:paraId="5D163CEB" w14:textId="77777777">
        <w:trPr>
          <w:jc w:val="center"/>
        </w:trPr>
        <w:tc>
          <w:tcPr>
            <w:tcW w:w="1512" w:type="dxa"/>
          </w:tcPr>
          <w:p w14:paraId="6054099C" w14:textId="77777777" w:rsidR="002D7DFF" w:rsidRDefault="00000000">
            <w:pPr>
              <w:spacing w:after="0" w:line="240" w:lineRule="auto"/>
            </w:pPr>
            <w:r>
              <w:rPr>
                <w:rFonts w:ascii="Arial" w:hAnsi="Arial"/>
                <w:sz w:val="12"/>
              </w:rPr>
              <w:t>P07-C132</w:t>
            </w:r>
          </w:p>
        </w:tc>
        <w:tc>
          <w:tcPr>
            <w:tcW w:w="7560" w:type="dxa"/>
          </w:tcPr>
          <w:p w14:paraId="130183DC" w14:textId="77777777" w:rsidR="002D7DFF" w:rsidRDefault="00000000">
            <w:pPr>
              <w:spacing w:after="0" w:line="240" w:lineRule="auto"/>
              <w:jc w:val="right"/>
            </w:pPr>
            <w:r>
              <w:rPr>
                <w:rFonts w:ascii="Arial" w:hAnsi="Arial"/>
                <w:sz w:val="12"/>
              </w:rPr>
              <w:t>ايام العطل شو بتعمل</w:t>
            </w:r>
          </w:p>
        </w:tc>
        <w:tc>
          <w:tcPr>
            <w:tcW w:w="3096" w:type="dxa"/>
          </w:tcPr>
          <w:p w14:paraId="3C2C4EC3" w14:textId="77777777" w:rsidR="002D7DFF" w:rsidRDefault="00000000">
            <w:pPr>
              <w:spacing w:after="0" w:line="240" w:lineRule="auto"/>
              <w:jc w:val="right"/>
            </w:pPr>
            <w:r>
              <w:rPr>
                <w:rFonts w:ascii="Arial" w:hAnsi="Arial"/>
                <w:sz w:val="12"/>
              </w:rPr>
              <w:t>CODE-PROC</w:t>
            </w:r>
          </w:p>
        </w:tc>
        <w:tc>
          <w:tcPr>
            <w:tcW w:w="3240" w:type="dxa"/>
          </w:tcPr>
          <w:p w14:paraId="0AD65F64" w14:textId="77777777" w:rsidR="002D7DFF" w:rsidRDefault="00000000">
            <w:pPr>
              <w:spacing w:after="0" w:line="240" w:lineRule="auto"/>
              <w:jc w:val="right"/>
            </w:pPr>
            <w:r>
              <w:rPr>
                <w:rFonts w:ascii="Arial" w:hAnsi="Arial"/>
                <w:sz w:val="12"/>
              </w:rPr>
              <w:t>Procedural context; not a substantive research theme</w:t>
            </w:r>
          </w:p>
        </w:tc>
      </w:tr>
      <w:tr w:rsidR="002D7DFF" w14:paraId="5C298E15" w14:textId="77777777">
        <w:trPr>
          <w:jc w:val="center"/>
        </w:trPr>
        <w:tc>
          <w:tcPr>
            <w:tcW w:w="1512" w:type="dxa"/>
          </w:tcPr>
          <w:p w14:paraId="392BE90D" w14:textId="77777777" w:rsidR="002D7DFF" w:rsidRDefault="00000000">
            <w:pPr>
              <w:spacing w:after="0" w:line="240" w:lineRule="auto"/>
            </w:pPr>
            <w:r>
              <w:rPr>
                <w:rFonts w:ascii="Arial" w:hAnsi="Arial"/>
                <w:sz w:val="12"/>
              </w:rPr>
              <w:t>P07-C133</w:t>
            </w:r>
          </w:p>
        </w:tc>
        <w:tc>
          <w:tcPr>
            <w:tcW w:w="7560" w:type="dxa"/>
          </w:tcPr>
          <w:p w14:paraId="64985DDB" w14:textId="77777777" w:rsidR="002D7DFF" w:rsidRDefault="00000000">
            <w:pPr>
              <w:spacing w:after="0" w:line="240" w:lineRule="auto"/>
              <w:jc w:val="right"/>
            </w:pPr>
            <w:r>
              <w:rPr>
                <w:rFonts w:ascii="Arial" w:hAnsi="Arial"/>
                <w:sz w:val="12"/>
              </w:rPr>
              <w:t>اييه انا عندي اخواتي بنات عايشات بجبل النظيف والي اخ بجبل نظيف اكبر مني طبعا</w:t>
            </w:r>
          </w:p>
        </w:tc>
        <w:tc>
          <w:tcPr>
            <w:tcW w:w="3096" w:type="dxa"/>
          </w:tcPr>
          <w:p w14:paraId="445574FF" w14:textId="77777777" w:rsidR="002D7DFF" w:rsidRDefault="00000000">
            <w:pPr>
              <w:spacing w:after="0" w:line="240" w:lineRule="auto"/>
              <w:jc w:val="right"/>
            </w:pPr>
            <w:r>
              <w:rPr>
                <w:rFonts w:ascii="Arial" w:hAnsi="Arial"/>
                <w:sz w:val="12"/>
              </w:rPr>
              <w:t>CODE-CARE</w:t>
            </w:r>
          </w:p>
        </w:tc>
        <w:tc>
          <w:tcPr>
            <w:tcW w:w="3240" w:type="dxa"/>
          </w:tcPr>
          <w:p w14:paraId="1D763DB2" w14:textId="77777777" w:rsidR="002D7DFF" w:rsidRDefault="00000000">
            <w:pPr>
              <w:spacing w:after="0" w:line="240" w:lineRule="auto"/>
              <w:jc w:val="right"/>
            </w:pPr>
            <w:r>
              <w:rPr>
                <w:rFonts w:ascii="Arial" w:hAnsi="Arial"/>
                <w:sz w:val="12"/>
              </w:rPr>
              <w:t>Community and belonging</w:t>
            </w:r>
          </w:p>
        </w:tc>
      </w:tr>
      <w:tr w:rsidR="002D7DFF" w14:paraId="355B9B29" w14:textId="77777777">
        <w:trPr>
          <w:jc w:val="center"/>
        </w:trPr>
        <w:tc>
          <w:tcPr>
            <w:tcW w:w="1512" w:type="dxa"/>
          </w:tcPr>
          <w:p w14:paraId="413CB337" w14:textId="77777777" w:rsidR="002D7DFF" w:rsidRDefault="00000000">
            <w:pPr>
              <w:spacing w:after="0" w:line="240" w:lineRule="auto"/>
            </w:pPr>
            <w:r>
              <w:rPr>
                <w:rFonts w:ascii="Arial" w:hAnsi="Arial"/>
                <w:sz w:val="12"/>
              </w:rPr>
              <w:t>P07-C134</w:t>
            </w:r>
          </w:p>
        </w:tc>
        <w:tc>
          <w:tcPr>
            <w:tcW w:w="7560" w:type="dxa"/>
          </w:tcPr>
          <w:p w14:paraId="50B41AEC" w14:textId="77777777" w:rsidR="002D7DFF" w:rsidRDefault="00000000">
            <w:pPr>
              <w:spacing w:after="0" w:line="240" w:lineRule="auto"/>
              <w:jc w:val="right"/>
            </w:pPr>
            <w:r>
              <w:rPr>
                <w:rFonts w:ascii="Arial" w:hAnsi="Arial"/>
                <w:sz w:val="12"/>
              </w:rPr>
              <w:t>الله يحفظه يا</w:t>
            </w:r>
          </w:p>
        </w:tc>
        <w:tc>
          <w:tcPr>
            <w:tcW w:w="3096" w:type="dxa"/>
          </w:tcPr>
          <w:p w14:paraId="2879B6B0" w14:textId="77777777" w:rsidR="002D7DFF" w:rsidRDefault="00000000">
            <w:pPr>
              <w:spacing w:after="0" w:line="240" w:lineRule="auto"/>
              <w:jc w:val="right"/>
            </w:pPr>
            <w:r>
              <w:rPr>
                <w:rFonts w:ascii="Arial" w:hAnsi="Arial"/>
                <w:sz w:val="12"/>
              </w:rPr>
              <w:t>CODE-FAITH</w:t>
            </w:r>
          </w:p>
        </w:tc>
        <w:tc>
          <w:tcPr>
            <w:tcW w:w="3240" w:type="dxa"/>
          </w:tcPr>
          <w:p w14:paraId="60624771" w14:textId="77777777" w:rsidR="002D7DFF" w:rsidRDefault="00000000">
            <w:pPr>
              <w:spacing w:after="0" w:line="240" w:lineRule="auto"/>
              <w:jc w:val="right"/>
            </w:pPr>
            <w:r>
              <w:rPr>
                <w:rFonts w:ascii="Arial" w:hAnsi="Arial"/>
                <w:sz w:val="12"/>
              </w:rPr>
              <w:t>Community and belonging</w:t>
            </w:r>
          </w:p>
        </w:tc>
      </w:tr>
      <w:tr w:rsidR="002D7DFF" w14:paraId="5B76A902" w14:textId="77777777">
        <w:trPr>
          <w:jc w:val="center"/>
        </w:trPr>
        <w:tc>
          <w:tcPr>
            <w:tcW w:w="1512" w:type="dxa"/>
          </w:tcPr>
          <w:p w14:paraId="165C36F5" w14:textId="77777777" w:rsidR="002D7DFF" w:rsidRDefault="00000000">
            <w:pPr>
              <w:spacing w:after="0" w:line="240" w:lineRule="auto"/>
            </w:pPr>
            <w:r>
              <w:rPr>
                <w:rFonts w:ascii="Arial" w:hAnsi="Arial"/>
                <w:sz w:val="12"/>
              </w:rPr>
              <w:t>P07-C135</w:t>
            </w:r>
          </w:p>
        </w:tc>
        <w:tc>
          <w:tcPr>
            <w:tcW w:w="7560" w:type="dxa"/>
          </w:tcPr>
          <w:p w14:paraId="6AB51E48" w14:textId="77777777" w:rsidR="002D7DFF" w:rsidRDefault="00000000">
            <w:pPr>
              <w:spacing w:after="0" w:line="240" w:lineRule="auto"/>
              <w:jc w:val="right"/>
            </w:pPr>
            <w:r>
              <w:rPr>
                <w:rFonts w:ascii="Arial" w:hAnsi="Arial"/>
                <w:sz w:val="12"/>
              </w:rPr>
              <w:t>اي خواتي هذول ما بقدر اقطعهن</w:t>
            </w:r>
          </w:p>
        </w:tc>
        <w:tc>
          <w:tcPr>
            <w:tcW w:w="3096" w:type="dxa"/>
          </w:tcPr>
          <w:p w14:paraId="4157A2B9" w14:textId="77777777" w:rsidR="002D7DFF" w:rsidRDefault="00000000">
            <w:pPr>
              <w:spacing w:after="0" w:line="240" w:lineRule="auto"/>
              <w:jc w:val="right"/>
            </w:pPr>
            <w:r>
              <w:rPr>
                <w:rFonts w:ascii="Arial" w:hAnsi="Arial"/>
                <w:sz w:val="12"/>
              </w:rPr>
              <w:t>CODE-CARE</w:t>
            </w:r>
          </w:p>
        </w:tc>
        <w:tc>
          <w:tcPr>
            <w:tcW w:w="3240" w:type="dxa"/>
          </w:tcPr>
          <w:p w14:paraId="5A0A62A1" w14:textId="77777777" w:rsidR="002D7DFF" w:rsidRDefault="00000000">
            <w:pPr>
              <w:spacing w:after="0" w:line="240" w:lineRule="auto"/>
              <w:jc w:val="right"/>
            </w:pPr>
            <w:r>
              <w:rPr>
                <w:rFonts w:ascii="Arial" w:hAnsi="Arial"/>
                <w:sz w:val="12"/>
              </w:rPr>
              <w:t>Community and belonging</w:t>
            </w:r>
          </w:p>
        </w:tc>
      </w:tr>
      <w:tr w:rsidR="002D7DFF" w14:paraId="40AF82D7" w14:textId="77777777">
        <w:trPr>
          <w:jc w:val="center"/>
        </w:trPr>
        <w:tc>
          <w:tcPr>
            <w:tcW w:w="1512" w:type="dxa"/>
          </w:tcPr>
          <w:p w14:paraId="723E887E" w14:textId="77777777" w:rsidR="002D7DFF" w:rsidRDefault="00000000">
            <w:pPr>
              <w:spacing w:after="0" w:line="240" w:lineRule="auto"/>
            </w:pPr>
            <w:r>
              <w:rPr>
                <w:rFonts w:ascii="Arial" w:hAnsi="Arial"/>
                <w:sz w:val="12"/>
              </w:rPr>
              <w:t>P07-C136</w:t>
            </w:r>
          </w:p>
        </w:tc>
        <w:tc>
          <w:tcPr>
            <w:tcW w:w="7560" w:type="dxa"/>
          </w:tcPr>
          <w:p w14:paraId="640730A6" w14:textId="77777777" w:rsidR="002D7DFF" w:rsidRDefault="00000000">
            <w:pPr>
              <w:spacing w:after="0" w:line="240" w:lineRule="auto"/>
              <w:jc w:val="right"/>
            </w:pPr>
            <w:r>
              <w:rPr>
                <w:rFonts w:ascii="Arial" w:hAnsi="Arial"/>
                <w:sz w:val="12"/>
              </w:rPr>
              <w:t>الله يحفظهم يا رب</w:t>
            </w:r>
          </w:p>
        </w:tc>
        <w:tc>
          <w:tcPr>
            <w:tcW w:w="3096" w:type="dxa"/>
          </w:tcPr>
          <w:p w14:paraId="02E23949" w14:textId="77777777" w:rsidR="002D7DFF" w:rsidRDefault="00000000">
            <w:pPr>
              <w:spacing w:after="0" w:line="240" w:lineRule="auto"/>
              <w:jc w:val="right"/>
            </w:pPr>
            <w:r>
              <w:rPr>
                <w:rFonts w:ascii="Arial" w:hAnsi="Arial"/>
                <w:sz w:val="12"/>
              </w:rPr>
              <w:t>CODE-FAITH</w:t>
            </w:r>
          </w:p>
        </w:tc>
        <w:tc>
          <w:tcPr>
            <w:tcW w:w="3240" w:type="dxa"/>
          </w:tcPr>
          <w:p w14:paraId="3BBC44FD" w14:textId="77777777" w:rsidR="002D7DFF" w:rsidRDefault="00000000">
            <w:pPr>
              <w:spacing w:after="0" w:line="240" w:lineRule="auto"/>
              <w:jc w:val="right"/>
            </w:pPr>
            <w:r>
              <w:rPr>
                <w:rFonts w:ascii="Arial" w:hAnsi="Arial"/>
                <w:sz w:val="12"/>
              </w:rPr>
              <w:t>FAITH (الإيمان والتكيف)</w:t>
            </w:r>
          </w:p>
        </w:tc>
      </w:tr>
      <w:tr w:rsidR="002D7DFF" w14:paraId="0E3FC631" w14:textId="77777777">
        <w:trPr>
          <w:jc w:val="center"/>
        </w:trPr>
        <w:tc>
          <w:tcPr>
            <w:tcW w:w="1512" w:type="dxa"/>
          </w:tcPr>
          <w:p w14:paraId="283B5649" w14:textId="77777777" w:rsidR="002D7DFF" w:rsidRDefault="00000000">
            <w:pPr>
              <w:spacing w:after="0" w:line="240" w:lineRule="auto"/>
            </w:pPr>
            <w:r>
              <w:rPr>
                <w:rFonts w:ascii="Arial" w:hAnsi="Arial"/>
                <w:sz w:val="12"/>
              </w:rPr>
              <w:t>P07-C137</w:t>
            </w:r>
          </w:p>
        </w:tc>
        <w:tc>
          <w:tcPr>
            <w:tcW w:w="7560" w:type="dxa"/>
          </w:tcPr>
          <w:p w14:paraId="076A02BE" w14:textId="77777777" w:rsidR="002D7DFF" w:rsidRDefault="00000000">
            <w:pPr>
              <w:spacing w:after="0" w:line="240" w:lineRule="auto"/>
              <w:jc w:val="right"/>
            </w:pPr>
            <w:r>
              <w:rPr>
                <w:rFonts w:ascii="Arial" w:hAnsi="Arial"/>
                <w:sz w:val="12"/>
              </w:rPr>
              <w:t>سم علي الله يرضى عليك الهي اي يعني كل يومين والثالث ايام الرابع بزورهن وكل يوم جمعه لازم اروح افطر عندهم كل يوم جمعه بفطر عندهن</w:t>
            </w:r>
          </w:p>
        </w:tc>
        <w:tc>
          <w:tcPr>
            <w:tcW w:w="3096" w:type="dxa"/>
          </w:tcPr>
          <w:p w14:paraId="08F7ECCC" w14:textId="77777777" w:rsidR="002D7DFF" w:rsidRDefault="00000000">
            <w:pPr>
              <w:spacing w:after="0" w:line="240" w:lineRule="auto"/>
              <w:jc w:val="right"/>
            </w:pPr>
            <w:r>
              <w:rPr>
                <w:rFonts w:ascii="Arial" w:hAnsi="Arial"/>
                <w:sz w:val="12"/>
              </w:rPr>
              <w:t>CODE-SUPPORT</w:t>
            </w:r>
          </w:p>
        </w:tc>
        <w:tc>
          <w:tcPr>
            <w:tcW w:w="3240" w:type="dxa"/>
          </w:tcPr>
          <w:p w14:paraId="2A44034F" w14:textId="77777777" w:rsidR="002D7DFF" w:rsidRDefault="00000000">
            <w:pPr>
              <w:spacing w:after="0" w:line="240" w:lineRule="auto"/>
              <w:jc w:val="right"/>
            </w:pPr>
            <w:r>
              <w:rPr>
                <w:rFonts w:ascii="Arial" w:hAnsi="Arial"/>
                <w:sz w:val="12"/>
              </w:rPr>
              <w:t>SUPPORT (الدعم والعلاقات)</w:t>
            </w:r>
          </w:p>
        </w:tc>
      </w:tr>
      <w:tr w:rsidR="002D7DFF" w14:paraId="7792132F" w14:textId="77777777">
        <w:trPr>
          <w:jc w:val="center"/>
        </w:trPr>
        <w:tc>
          <w:tcPr>
            <w:tcW w:w="1512" w:type="dxa"/>
          </w:tcPr>
          <w:p w14:paraId="3FA30D22" w14:textId="77777777" w:rsidR="002D7DFF" w:rsidRDefault="00000000">
            <w:pPr>
              <w:spacing w:after="0" w:line="240" w:lineRule="auto"/>
            </w:pPr>
            <w:r>
              <w:rPr>
                <w:rFonts w:ascii="Arial" w:hAnsi="Arial"/>
                <w:sz w:val="12"/>
              </w:rPr>
              <w:t>P07-C138</w:t>
            </w:r>
          </w:p>
        </w:tc>
        <w:tc>
          <w:tcPr>
            <w:tcW w:w="7560" w:type="dxa"/>
          </w:tcPr>
          <w:p w14:paraId="6D3BA831" w14:textId="77777777" w:rsidR="002D7DFF" w:rsidRDefault="00000000">
            <w:pPr>
              <w:spacing w:after="0" w:line="240" w:lineRule="auto"/>
              <w:jc w:val="right"/>
            </w:pPr>
            <w:r>
              <w:rPr>
                <w:rFonts w:ascii="Arial" w:hAnsi="Arial"/>
                <w:sz w:val="12"/>
              </w:rPr>
              <w:t>يعني عند وده من هن</w:t>
            </w:r>
          </w:p>
        </w:tc>
        <w:tc>
          <w:tcPr>
            <w:tcW w:w="3096" w:type="dxa"/>
          </w:tcPr>
          <w:p w14:paraId="24B04DA6" w14:textId="77777777" w:rsidR="002D7DFF" w:rsidRDefault="00000000">
            <w:pPr>
              <w:spacing w:after="0" w:line="240" w:lineRule="auto"/>
              <w:jc w:val="right"/>
            </w:pPr>
            <w:r>
              <w:rPr>
                <w:rFonts w:ascii="Arial" w:hAnsi="Arial"/>
                <w:sz w:val="12"/>
              </w:rPr>
              <w:t>CODE-CLARIFYING (بيانات توضيحية)</w:t>
            </w:r>
          </w:p>
        </w:tc>
        <w:tc>
          <w:tcPr>
            <w:tcW w:w="3240" w:type="dxa"/>
          </w:tcPr>
          <w:p w14:paraId="1A9F97DF" w14:textId="77777777" w:rsidR="002D7DFF" w:rsidRDefault="00000000">
            <w:pPr>
              <w:spacing w:after="0" w:line="240" w:lineRule="auto"/>
              <w:jc w:val="right"/>
            </w:pPr>
            <w:r>
              <w:rPr>
                <w:rFonts w:ascii="Arial" w:hAnsi="Arial"/>
                <w:sz w:val="12"/>
              </w:rPr>
              <w:t>COMMUNITY (المجتمع والانتماء)</w:t>
            </w:r>
          </w:p>
        </w:tc>
      </w:tr>
      <w:tr w:rsidR="002D7DFF" w14:paraId="16FDAED8" w14:textId="77777777">
        <w:trPr>
          <w:jc w:val="center"/>
        </w:trPr>
        <w:tc>
          <w:tcPr>
            <w:tcW w:w="1512" w:type="dxa"/>
          </w:tcPr>
          <w:p w14:paraId="39F6F5B9" w14:textId="77777777" w:rsidR="002D7DFF" w:rsidRDefault="00000000">
            <w:pPr>
              <w:spacing w:after="0" w:line="240" w:lineRule="auto"/>
            </w:pPr>
            <w:r>
              <w:rPr>
                <w:rFonts w:ascii="Arial" w:hAnsi="Arial"/>
                <w:sz w:val="12"/>
              </w:rPr>
              <w:t>P07-C139</w:t>
            </w:r>
          </w:p>
        </w:tc>
        <w:tc>
          <w:tcPr>
            <w:tcW w:w="7560" w:type="dxa"/>
          </w:tcPr>
          <w:p w14:paraId="523D9997" w14:textId="77777777" w:rsidR="002D7DFF" w:rsidRDefault="00000000">
            <w:pPr>
              <w:spacing w:after="0" w:line="240" w:lineRule="auto"/>
              <w:jc w:val="right"/>
            </w:pPr>
            <w:r>
              <w:rPr>
                <w:rFonts w:ascii="Arial" w:hAnsi="Arial"/>
                <w:sz w:val="12"/>
              </w:rPr>
              <w:t>لا هن اثنتين</w:t>
            </w:r>
          </w:p>
        </w:tc>
        <w:tc>
          <w:tcPr>
            <w:tcW w:w="3096" w:type="dxa"/>
          </w:tcPr>
          <w:p w14:paraId="203A1877" w14:textId="77777777" w:rsidR="002D7DFF" w:rsidRDefault="00000000">
            <w:pPr>
              <w:spacing w:after="0" w:line="240" w:lineRule="auto"/>
              <w:jc w:val="right"/>
            </w:pPr>
            <w:r>
              <w:rPr>
                <w:rFonts w:ascii="Arial" w:hAnsi="Arial"/>
                <w:sz w:val="12"/>
              </w:rPr>
              <w:t>CODE-CLARIFYING (بيانات توضيحية)</w:t>
            </w:r>
          </w:p>
        </w:tc>
        <w:tc>
          <w:tcPr>
            <w:tcW w:w="3240" w:type="dxa"/>
          </w:tcPr>
          <w:p w14:paraId="6FC94234" w14:textId="77777777" w:rsidR="002D7DFF" w:rsidRDefault="00000000">
            <w:pPr>
              <w:spacing w:after="0" w:line="240" w:lineRule="auto"/>
              <w:jc w:val="right"/>
            </w:pPr>
            <w:r>
              <w:rPr>
                <w:rFonts w:ascii="Arial" w:hAnsi="Arial"/>
                <w:sz w:val="12"/>
              </w:rPr>
              <w:t>COMMUNITY (المجتمع والانتماء)</w:t>
            </w:r>
          </w:p>
        </w:tc>
      </w:tr>
      <w:tr w:rsidR="002D7DFF" w14:paraId="1FF71BC0" w14:textId="77777777">
        <w:trPr>
          <w:jc w:val="center"/>
        </w:trPr>
        <w:tc>
          <w:tcPr>
            <w:tcW w:w="1512" w:type="dxa"/>
          </w:tcPr>
          <w:p w14:paraId="1D2941F4" w14:textId="77777777" w:rsidR="002D7DFF" w:rsidRDefault="00000000">
            <w:pPr>
              <w:spacing w:after="0" w:line="240" w:lineRule="auto"/>
            </w:pPr>
            <w:r>
              <w:rPr>
                <w:rFonts w:ascii="Arial" w:hAnsi="Arial"/>
                <w:sz w:val="12"/>
              </w:rPr>
              <w:t>P07-C140</w:t>
            </w:r>
          </w:p>
        </w:tc>
        <w:tc>
          <w:tcPr>
            <w:tcW w:w="7560" w:type="dxa"/>
          </w:tcPr>
          <w:p w14:paraId="52D3EAEE" w14:textId="77777777" w:rsidR="002D7DFF" w:rsidRDefault="00000000">
            <w:pPr>
              <w:spacing w:after="0" w:line="240" w:lineRule="auto"/>
              <w:jc w:val="right"/>
            </w:pPr>
            <w:r>
              <w:rPr>
                <w:rFonts w:ascii="Arial" w:hAnsi="Arial"/>
                <w:sz w:val="12"/>
              </w:rPr>
              <w:t>مع بعض</w:t>
            </w:r>
          </w:p>
        </w:tc>
        <w:tc>
          <w:tcPr>
            <w:tcW w:w="3096" w:type="dxa"/>
          </w:tcPr>
          <w:p w14:paraId="26E89CA1" w14:textId="77777777" w:rsidR="002D7DFF" w:rsidRDefault="00000000">
            <w:pPr>
              <w:spacing w:after="0" w:line="240" w:lineRule="auto"/>
              <w:jc w:val="right"/>
            </w:pPr>
            <w:r>
              <w:rPr>
                <w:rFonts w:ascii="Arial" w:hAnsi="Arial"/>
                <w:sz w:val="12"/>
              </w:rPr>
              <w:t>CODE-SUPPORT</w:t>
            </w:r>
          </w:p>
        </w:tc>
        <w:tc>
          <w:tcPr>
            <w:tcW w:w="3240" w:type="dxa"/>
          </w:tcPr>
          <w:p w14:paraId="44CDA31B" w14:textId="77777777" w:rsidR="002D7DFF" w:rsidRDefault="00000000">
            <w:pPr>
              <w:spacing w:after="0" w:line="240" w:lineRule="auto"/>
              <w:jc w:val="right"/>
            </w:pPr>
            <w:r>
              <w:rPr>
                <w:rFonts w:ascii="Arial" w:hAnsi="Arial"/>
                <w:sz w:val="12"/>
              </w:rPr>
              <w:t>SUPPORT (الدعم والعلاقات)</w:t>
            </w:r>
          </w:p>
        </w:tc>
      </w:tr>
      <w:tr w:rsidR="002D7DFF" w14:paraId="28343FCF" w14:textId="77777777">
        <w:trPr>
          <w:jc w:val="center"/>
        </w:trPr>
        <w:tc>
          <w:tcPr>
            <w:tcW w:w="1512" w:type="dxa"/>
          </w:tcPr>
          <w:p w14:paraId="65F05F87" w14:textId="77777777" w:rsidR="002D7DFF" w:rsidRDefault="00000000">
            <w:pPr>
              <w:spacing w:after="0" w:line="240" w:lineRule="auto"/>
            </w:pPr>
            <w:r>
              <w:rPr>
                <w:rFonts w:ascii="Arial" w:hAnsi="Arial"/>
                <w:sz w:val="12"/>
              </w:rPr>
              <w:t>P07-C141</w:t>
            </w:r>
          </w:p>
        </w:tc>
        <w:tc>
          <w:tcPr>
            <w:tcW w:w="7560" w:type="dxa"/>
          </w:tcPr>
          <w:p w14:paraId="518DA285" w14:textId="77777777" w:rsidR="002D7DFF" w:rsidRDefault="00000000">
            <w:pPr>
              <w:spacing w:after="0" w:line="240" w:lineRule="auto"/>
              <w:jc w:val="right"/>
            </w:pPr>
            <w:r>
              <w:rPr>
                <w:rFonts w:ascii="Arial" w:hAnsi="Arial"/>
                <w:sz w:val="12"/>
              </w:rPr>
              <w:t>اه عزوبيات</w:t>
            </w:r>
          </w:p>
        </w:tc>
        <w:tc>
          <w:tcPr>
            <w:tcW w:w="3096" w:type="dxa"/>
          </w:tcPr>
          <w:p w14:paraId="41A0B869" w14:textId="77777777" w:rsidR="002D7DFF" w:rsidRDefault="00000000">
            <w:pPr>
              <w:spacing w:after="0" w:line="240" w:lineRule="auto"/>
              <w:jc w:val="right"/>
            </w:pPr>
            <w:r>
              <w:rPr>
                <w:rFonts w:ascii="Arial" w:hAnsi="Arial"/>
                <w:sz w:val="12"/>
              </w:rPr>
              <w:t>CODE-GENDER</w:t>
            </w:r>
          </w:p>
        </w:tc>
        <w:tc>
          <w:tcPr>
            <w:tcW w:w="3240" w:type="dxa"/>
          </w:tcPr>
          <w:p w14:paraId="4DCF63CB" w14:textId="77777777" w:rsidR="002D7DFF" w:rsidRDefault="00000000">
            <w:pPr>
              <w:spacing w:after="0" w:line="240" w:lineRule="auto"/>
              <w:jc w:val="right"/>
            </w:pPr>
            <w:r>
              <w:rPr>
                <w:rFonts w:ascii="Arial" w:hAnsi="Arial"/>
                <w:sz w:val="12"/>
              </w:rPr>
              <w:t>GENDER (تحول الأدوار الجندرية)</w:t>
            </w:r>
          </w:p>
        </w:tc>
      </w:tr>
      <w:tr w:rsidR="002D7DFF" w14:paraId="5F5770FF" w14:textId="77777777">
        <w:trPr>
          <w:jc w:val="center"/>
        </w:trPr>
        <w:tc>
          <w:tcPr>
            <w:tcW w:w="1512" w:type="dxa"/>
          </w:tcPr>
          <w:p w14:paraId="7780B29A" w14:textId="77777777" w:rsidR="002D7DFF" w:rsidRDefault="00000000">
            <w:pPr>
              <w:spacing w:after="0" w:line="240" w:lineRule="auto"/>
            </w:pPr>
            <w:r>
              <w:rPr>
                <w:rFonts w:ascii="Arial" w:hAnsi="Arial"/>
                <w:sz w:val="12"/>
              </w:rPr>
              <w:t>P07-C142</w:t>
            </w:r>
          </w:p>
        </w:tc>
        <w:tc>
          <w:tcPr>
            <w:tcW w:w="7560" w:type="dxa"/>
          </w:tcPr>
          <w:p w14:paraId="1F50A5F3" w14:textId="77777777" w:rsidR="002D7DFF" w:rsidRDefault="00000000">
            <w:pPr>
              <w:spacing w:after="0" w:line="240" w:lineRule="auto"/>
              <w:jc w:val="right"/>
            </w:pPr>
            <w:r>
              <w:rPr>
                <w:rFonts w:ascii="Arial" w:hAnsi="Arial"/>
                <w:sz w:val="12"/>
              </w:rPr>
              <w:t>اه</w:t>
            </w:r>
          </w:p>
        </w:tc>
        <w:tc>
          <w:tcPr>
            <w:tcW w:w="3096" w:type="dxa"/>
          </w:tcPr>
          <w:p w14:paraId="73FB133F" w14:textId="77777777" w:rsidR="002D7DFF" w:rsidRDefault="00000000">
            <w:pPr>
              <w:spacing w:after="0" w:line="240" w:lineRule="auto"/>
              <w:jc w:val="right"/>
            </w:pPr>
            <w:r>
              <w:rPr>
                <w:rFonts w:ascii="Arial" w:hAnsi="Arial"/>
                <w:sz w:val="12"/>
              </w:rPr>
              <w:t>CODE-PROC</w:t>
            </w:r>
          </w:p>
        </w:tc>
        <w:tc>
          <w:tcPr>
            <w:tcW w:w="3240" w:type="dxa"/>
          </w:tcPr>
          <w:p w14:paraId="021E4C08" w14:textId="77777777" w:rsidR="002D7DFF" w:rsidRDefault="00000000">
            <w:pPr>
              <w:spacing w:after="0" w:line="240" w:lineRule="auto"/>
              <w:jc w:val="right"/>
            </w:pPr>
            <w:r>
              <w:rPr>
                <w:rFonts w:ascii="Arial" w:hAnsi="Arial"/>
                <w:sz w:val="12"/>
              </w:rPr>
              <w:t>Procedural context; not a substantive research theme</w:t>
            </w:r>
          </w:p>
        </w:tc>
      </w:tr>
      <w:tr w:rsidR="002D7DFF" w14:paraId="3D932DB0" w14:textId="77777777">
        <w:trPr>
          <w:jc w:val="center"/>
        </w:trPr>
        <w:tc>
          <w:tcPr>
            <w:tcW w:w="1512" w:type="dxa"/>
          </w:tcPr>
          <w:p w14:paraId="3896D948" w14:textId="77777777" w:rsidR="002D7DFF" w:rsidRDefault="00000000">
            <w:pPr>
              <w:spacing w:after="0" w:line="240" w:lineRule="auto"/>
            </w:pPr>
            <w:r>
              <w:rPr>
                <w:rFonts w:ascii="Arial" w:hAnsi="Arial"/>
                <w:sz w:val="12"/>
              </w:rPr>
              <w:t>P07-C143</w:t>
            </w:r>
          </w:p>
        </w:tc>
        <w:tc>
          <w:tcPr>
            <w:tcW w:w="7560" w:type="dxa"/>
          </w:tcPr>
          <w:p w14:paraId="0E1A6631" w14:textId="77777777" w:rsidR="002D7DFF" w:rsidRDefault="00000000">
            <w:pPr>
              <w:spacing w:after="0" w:line="240" w:lineRule="auto"/>
              <w:jc w:val="right"/>
            </w:pPr>
            <w:r>
              <w:rPr>
                <w:rFonts w:ascii="Arial" w:hAnsi="Arial"/>
                <w:sz w:val="12"/>
              </w:rPr>
              <w:t>غير متزوجات سم علي الحمد لله امورنا بخير ها طلعات يا اما غير هيك ما قنا طلعات هلا كنت يعني اول هذا الشهر طبعا او قبل هي السنه طبعا اطلع ازور عشيره الفروخ في مادبه اي لهم كل الاحترام والتقدير</w:t>
            </w:r>
          </w:p>
        </w:tc>
        <w:tc>
          <w:tcPr>
            <w:tcW w:w="3096" w:type="dxa"/>
          </w:tcPr>
          <w:p w14:paraId="25CF20C5" w14:textId="77777777" w:rsidR="002D7DFF" w:rsidRDefault="00000000">
            <w:pPr>
              <w:spacing w:after="0" w:line="240" w:lineRule="auto"/>
              <w:jc w:val="right"/>
            </w:pPr>
            <w:r>
              <w:rPr>
                <w:rFonts w:ascii="Arial" w:hAnsi="Arial"/>
                <w:sz w:val="12"/>
              </w:rPr>
              <w:t>CODE-COMMUNITY</w:t>
            </w:r>
          </w:p>
        </w:tc>
        <w:tc>
          <w:tcPr>
            <w:tcW w:w="3240" w:type="dxa"/>
          </w:tcPr>
          <w:p w14:paraId="1628FD89" w14:textId="77777777" w:rsidR="002D7DFF" w:rsidRDefault="00000000">
            <w:pPr>
              <w:spacing w:after="0" w:line="240" w:lineRule="auto"/>
              <w:jc w:val="right"/>
            </w:pPr>
            <w:r>
              <w:rPr>
                <w:rFonts w:ascii="Arial" w:hAnsi="Arial"/>
                <w:sz w:val="12"/>
              </w:rPr>
              <w:t>COMMUNITY (المجتمع والانتماء)</w:t>
            </w:r>
          </w:p>
        </w:tc>
      </w:tr>
      <w:tr w:rsidR="002D7DFF" w14:paraId="3159B59E" w14:textId="77777777">
        <w:trPr>
          <w:jc w:val="center"/>
        </w:trPr>
        <w:tc>
          <w:tcPr>
            <w:tcW w:w="1512" w:type="dxa"/>
          </w:tcPr>
          <w:p w14:paraId="524C8643" w14:textId="77777777" w:rsidR="002D7DFF" w:rsidRDefault="00000000">
            <w:pPr>
              <w:spacing w:after="0" w:line="240" w:lineRule="auto"/>
            </w:pPr>
            <w:r>
              <w:rPr>
                <w:rFonts w:ascii="Arial" w:hAnsi="Arial"/>
                <w:sz w:val="12"/>
              </w:rPr>
              <w:t>P07-C144</w:t>
            </w:r>
          </w:p>
        </w:tc>
        <w:tc>
          <w:tcPr>
            <w:tcW w:w="7560" w:type="dxa"/>
          </w:tcPr>
          <w:p w14:paraId="5CC7A390" w14:textId="77777777" w:rsidR="002D7DFF" w:rsidRDefault="00000000">
            <w:pPr>
              <w:spacing w:after="0" w:line="240" w:lineRule="auto"/>
              <w:jc w:val="right"/>
            </w:pPr>
            <w:r>
              <w:rPr>
                <w:rFonts w:ascii="Arial" w:hAnsi="Arial"/>
                <w:sz w:val="12"/>
              </w:rPr>
              <w:t>عقاربك يعني</w:t>
            </w:r>
          </w:p>
        </w:tc>
        <w:tc>
          <w:tcPr>
            <w:tcW w:w="3096" w:type="dxa"/>
          </w:tcPr>
          <w:p w14:paraId="71DAA260" w14:textId="77777777" w:rsidR="002D7DFF" w:rsidRDefault="00000000">
            <w:pPr>
              <w:spacing w:after="0" w:line="240" w:lineRule="auto"/>
              <w:jc w:val="right"/>
            </w:pPr>
            <w:r>
              <w:rPr>
                <w:rFonts w:ascii="Arial" w:hAnsi="Arial"/>
                <w:sz w:val="12"/>
              </w:rPr>
              <w:t>CODE-CLARIFYING (بيانات توضيحية)</w:t>
            </w:r>
          </w:p>
        </w:tc>
        <w:tc>
          <w:tcPr>
            <w:tcW w:w="3240" w:type="dxa"/>
          </w:tcPr>
          <w:p w14:paraId="6B943F9F" w14:textId="77777777" w:rsidR="002D7DFF" w:rsidRDefault="00000000">
            <w:pPr>
              <w:spacing w:after="0" w:line="240" w:lineRule="auto"/>
              <w:jc w:val="right"/>
            </w:pPr>
            <w:r>
              <w:rPr>
                <w:rFonts w:ascii="Arial" w:hAnsi="Arial"/>
                <w:sz w:val="12"/>
              </w:rPr>
              <w:t>COMMUNITY (المجتمع والانتماء)</w:t>
            </w:r>
          </w:p>
        </w:tc>
      </w:tr>
      <w:tr w:rsidR="002D7DFF" w14:paraId="7219DEDF" w14:textId="77777777">
        <w:trPr>
          <w:jc w:val="center"/>
        </w:trPr>
        <w:tc>
          <w:tcPr>
            <w:tcW w:w="1512" w:type="dxa"/>
          </w:tcPr>
          <w:p w14:paraId="599935CE" w14:textId="77777777" w:rsidR="002D7DFF" w:rsidRDefault="00000000">
            <w:pPr>
              <w:spacing w:after="0" w:line="240" w:lineRule="auto"/>
            </w:pPr>
            <w:r>
              <w:rPr>
                <w:rFonts w:ascii="Arial" w:hAnsi="Arial"/>
                <w:sz w:val="12"/>
              </w:rPr>
              <w:t>P07-C145</w:t>
            </w:r>
          </w:p>
        </w:tc>
        <w:tc>
          <w:tcPr>
            <w:tcW w:w="7560" w:type="dxa"/>
          </w:tcPr>
          <w:p w14:paraId="65B1FDA5" w14:textId="77777777" w:rsidR="002D7DFF" w:rsidRDefault="00000000">
            <w:pPr>
              <w:spacing w:after="0" w:line="240" w:lineRule="auto"/>
              <w:jc w:val="right"/>
            </w:pPr>
            <w:r>
              <w:rPr>
                <w:rFonts w:ascii="Arial" w:hAnsi="Arial"/>
                <w:sz w:val="12"/>
              </w:rPr>
              <w:t>ايوه من العشيره كويس لهم الاحترام والتقدير ولا الزود عليك</w:t>
            </w:r>
          </w:p>
        </w:tc>
        <w:tc>
          <w:tcPr>
            <w:tcW w:w="3096" w:type="dxa"/>
          </w:tcPr>
          <w:p w14:paraId="785C8CAA" w14:textId="77777777" w:rsidR="002D7DFF" w:rsidRDefault="00000000">
            <w:pPr>
              <w:spacing w:after="0" w:line="240" w:lineRule="auto"/>
              <w:jc w:val="right"/>
            </w:pPr>
            <w:r>
              <w:rPr>
                <w:rFonts w:ascii="Arial" w:hAnsi="Arial"/>
                <w:sz w:val="12"/>
              </w:rPr>
              <w:t>CODE-STATUS</w:t>
            </w:r>
          </w:p>
        </w:tc>
        <w:tc>
          <w:tcPr>
            <w:tcW w:w="3240" w:type="dxa"/>
          </w:tcPr>
          <w:p w14:paraId="118D3AEA" w14:textId="77777777" w:rsidR="002D7DFF" w:rsidRDefault="00000000">
            <w:pPr>
              <w:spacing w:after="0" w:line="240" w:lineRule="auto"/>
              <w:jc w:val="right"/>
            </w:pPr>
            <w:r>
              <w:rPr>
                <w:rFonts w:ascii="Arial" w:hAnsi="Arial"/>
                <w:sz w:val="12"/>
              </w:rPr>
              <w:t>STATUS (المكانة والاعتراف)</w:t>
            </w:r>
          </w:p>
        </w:tc>
      </w:tr>
      <w:tr w:rsidR="002D7DFF" w14:paraId="70687BBA" w14:textId="77777777">
        <w:trPr>
          <w:jc w:val="center"/>
        </w:trPr>
        <w:tc>
          <w:tcPr>
            <w:tcW w:w="1512" w:type="dxa"/>
          </w:tcPr>
          <w:p w14:paraId="6588163B" w14:textId="77777777" w:rsidR="002D7DFF" w:rsidRDefault="00000000">
            <w:pPr>
              <w:spacing w:after="0" w:line="240" w:lineRule="auto"/>
            </w:pPr>
            <w:r>
              <w:rPr>
                <w:rFonts w:ascii="Arial" w:hAnsi="Arial"/>
                <w:sz w:val="12"/>
              </w:rPr>
              <w:t>P07-C146</w:t>
            </w:r>
          </w:p>
        </w:tc>
        <w:tc>
          <w:tcPr>
            <w:tcW w:w="7560" w:type="dxa"/>
          </w:tcPr>
          <w:p w14:paraId="30C9D423" w14:textId="77777777" w:rsidR="002D7DFF" w:rsidRDefault="00000000">
            <w:pPr>
              <w:spacing w:after="0" w:line="240" w:lineRule="auto"/>
              <w:jc w:val="right"/>
            </w:pPr>
            <w:r>
              <w:rPr>
                <w:rFonts w:ascii="Arial" w:hAnsi="Arial"/>
                <w:sz w:val="12"/>
              </w:rPr>
              <w:t>الله يبارك</w:t>
            </w:r>
          </w:p>
        </w:tc>
        <w:tc>
          <w:tcPr>
            <w:tcW w:w="3096" w:type="dxa"/>
          </w:tcPr>
          <w:p w14:paraId="49DC2279" w14:textId="77777777" w:rsidR="002D7DFF" w:rsidRDefault="00000000">
            <w:pPr>
              <w:spacing w:after="0" w:line="240" w:lineRule="auto"/>
              <w:jc w:val="right"/>
            </w:pPr>
            <w:r>
              <w:rPr>
                <w:rFonts w:ascii="Arial" w:hAnsi="Arial"/>
                <w:sz w:val="12"/>
              </w:rPr>
              <w:t>CODE-FAITH</w:t>
            </w:r>
          </w:p>
        </w:tc>
        <w:tc>
          <w:tcPr>
            <w:tcW w:w="3240" w:type="dxa"/>
          </w:tcPr>
          <w:p w14:paraId="1D235B0B" w14:textId="77777777" w:rsidR="002D7DFF" w:rsidRDefault="00000000">
            <w:pPr>
              <w:spacing w:after="0" w:line="240" w:lineRule="auto"/>
              <w:jc w:val="right"/>
            </w:pPr>
            <w:r>
              <w:rPr>
                <w:rFonts w:ascii="Arial" w:hAnsi="Arial"/>
                <w:sz w:val="12"/>
              </w:rPr>
              <w:t>FAITH (الإيمان والتكيف)</w:t>
            </w:r>
          </w:p>
        </w:tc>
      </w:tr>
      <w:tr w:rsidR="002D7DFF" w14:paraId="76376E12" w14:textId="77777777">
        <w:trPr>
          <w:jc w:val="center"/>
        </w:trPr>
        <w:tc>
          <w:tcPr>
            <w:tcW w:w="1512" w:type="dxa"/>
          </w:tcPr>
          <w:p w14:paraId="735F7A64" w14:textId="77777777" w:rsidR="002D7DFF" w:rsidRDefault="00000000">
            <w:pPr>
              <w:spacing w:after="0" w:line="240" w:lineRule="auto"/>
            </w:pPr>
            <w:r>
              <w:rPr>
                <w:rFonts w:ascii="Arial" w:hAnsi="Arial"/>
                <w:sz w:val="12"/>
              </w:rPr>
              <w:t>P07-C147</w:t>
            </w:r>
          </w:p>
        </w:tc>
        <w:tc>
          <w:tcPr>
            <w:tcW w:w="7560" w:type="dxa"/>
          </w:tcPr>
          <w:p w14:paraId="30E736DB" w14:textId="77777777" w:rsidR="002D7DFF" w:rsidRDefault="00000000">
            <w:pPr>
              <w:spacing w:after="0" w:line="240" w:lineRule="auto"/>
              <w:jc w:val="right"/>
            </w:pPr>
            <w:r>
              <w:rPr>
                <w:rFonts w:ascii="Arial" w:hAnsi="Arial"/>
                <w:sz w:val="12"/>
              </w:rPr>
              <w:t>اي يعني دائما يحبوا انه انا ازوركم بس للظروف الماديه اللي انا وقعت فيها اه صار لي بحدود السبع شهور ثمان شهور ما قدرت ازورهم والله كريم ان شاء الله الايام الجايه تكلنا على رب العالمين ان شاء الله طيب لو رجعنا شوي للزمن بالزمن لسوريا ما بنعرف نن بدنا نرجع ذكريات يعني بدك ترجع معي شوي ذكريات حلوه صعبه ما بعرف يعني بس نحن بدنا نرجع لسوريا تمام</w:t>
            </w:r>
          </w:p>
        </w:tc>
        <w:tc>
          <w:tcPr>
            <w:tcW w:w="3096" w:type="dxa"/>
          </w:tcPr>
          <w:p w14:paraId="31303205" w14:textId="77777777" w:rsidR="002D7DFF" w:rsidRDefault="00000000">
            <w:pPr>
              <w:spacing w:after="0" w:line="240" w:lineRule="auto"/>
              <w:jc w:val="right"/>
            </w:pPr>
            <w:r>
              <w:rPr>
                <w:rFonts w:ascii="Arial" w:hAnsi="Arial"/>
                <w:sz w:val="12"/>
              </w:rPr>
              <w:t>CODE-PRECARITY</w:t>
            </w:r>
          </w:p>
        </w:tc>
        <w:tc>
          <w:tcPr>
            <w:tcW w:w="3240" w:type="dxa"/>
          </w:tcPr>
          <w:p w14:paraId="20FBC814" w14:textId="77777777" w:rsidR="002D7DFF" w:rsidRDefault="00000000">
            <w:pPr>
              <w:spacing w:after="0" w:line="240" w:lineRule="auto"/>
              <w:jc w:val="right"/>
            </w:pPr>
            <w:r>
              <w:rPr>
                <w:rFonts w:ascii="Arial" w:hAnsi="Arial"/>
                <w:sz w:val="12"/>
              </w:rPr>
              <w:t>PRECARITY (هشاشة الدخل)</w:t>
            </w:r>
          </w:p>
        </w:tc>
      </w:tr>
      <w:tr w:rsidR="002D7DFF" w14:paraId="5771ECC4" w14:textId="77777777">
        <w:trPr>
          <w:jc w:val="center"/>
        </w:trPr>
        <w:tc>
          <w:tcPr>
            <w:tcW w:w="1512" w:type="dxa"/>
          </w:tcPr>
          <w:p w14:paraId="47869B54" w14:textId="77777777" w:rsidR="002D7DFF" w:rsidRDefault="00000000">
            <w:pPr>
              <w:spacing w:after="0" w:line="240" w:lineRule="auto"/>
            </w:pPr>
            <w:r>
              <w:rPr>
                <w:rFonts w:ascii="Arial" w:hAnsi="Arial"/>
                <w:sz w:val="12"/>
              </w:rPr>
              <w:t>P07-C148</w:t>
            </w:r>
          </w:p>
        </w:tc>
        <w:tc>
          <w:tcPr>
            <w:tcW w:w="7560" w:type="dxa"/>
          </w:tcPr>
          <w:p w14:paraId="1201C9D9" w14:textId="77777777" w:rsidR="002D7DFF" w:rsidRDefault="00000000">
            <w:pPr>
              <w:spacing w:after="0" w:line="240" w:lineRule="auto"/>
              <w:jc w:val="right"/>
            </w:pPr>
            <w:r>
              <w:rPr>
                <w:rFonts w:ascii="Arial" w:hAnsi="Arial"/>
                <w:sz w:val="12"/>
              </w:rPr>
              <w:t>اوكي</w:t>
            </w:r>
          </w:p>
        </w:tc>
        <w:tc>
          <w:tcPr>
            <w:tcW w:w="3096" w:type="dxa"/>
          </w:tcPr>
          <w:p w14:paraId="69A9459F" w14:textId="77777777" w:rsidR="002D7DFF" w:rsidRDefault="00000000">
            <w:pPr>
              <w:spacing w:after="0" w:line="240" w:lineRule="auto"/>
              <w:jc w:val="right"/>
            </w:pPr>
            <w:r>
              <w:rPr>
                <w:rFonts w:ascii="Arial" w:hAnsi="Arial"/>
                <w:sz w:val="12"/>
              </w:rPr>
              <w:t>CODE-PROC</w:t>
            </w:r>
          </w:p>
        </w:tc>
        <w:tc>
          <w:tcPr>
            <w:tcW w:w="3240" w:type="dxa"/>
          </w:tcPr>
          <w:p w14:paraId="1DE0E305" w14:textId="77777777" w:rsidR="002D7DFF" w:rsidRDefault="00000000">
            <w:pPr>
              <w:spacing w:after="0" w:line="240" w:lineRule="auto"/>
              <w:jc w:val="right"/>
            </w:pPr>
            <w:r>
              <w:rPr>
                <w:rFonts w:ascii="Arial" w:hAnsi="Arial"/>
                <w:sz w:val="12"/>
              </w:rPr>
              <w:t>Procedural context; not a substantive research theme</w:t>
            </w:r>
          </w:p>
        </w:tc>
      </w:tr>
      <w:tr w:rsidR="002D7DFF" w14:paraId="1909905A" w14:textId="77777777">
        <w:trPr>
          <w:jc w:val="center"/>
        </w:trPr>
        <w:tc>
          <w:tcPr>
            <w:tcW w:w="1512" w:type="dxa"/>
          </w:tcPr>
          <w:p w14:paraId="4894ECA6" w14:textId="77777777" w:rsidR="002D7DFF" w:rsidRDefault="00000000">
            <w:pPr>
              <w:spacing w:after="0" w:line="240" w:lineRule="auto"/>
            </w:pPr>
            <w:r>
              <w:rPr>
                <w:rFonts w:ascii="Arial" w:hAnsi="Arial"/>
                <w:sz w:val="12"/>
              </w:rPr>
              <w:t>P07-C149</w:t>
            </w:r>
          </w:p>
        </w:tc>
        <w:tc>
          <w:tcPr>
            <w:tcW w:w="7560" w:type="dxa"/>
          </w:tcPr>
          <w:p w14:paraId="14478728" w14:textId="77777777" w:rsidR="002D7DFF" w:rsidRDefault="00000000">
            <w:pPr>
              <w:spacing w:after="0" w:line="240" w:lineRule="auto"/>
              <w:jc w:val="right"/>
            </w:pPr>
            <w:r>
              <w:rPr>
                <w:rFonts w:ascii="Arial" w:hAnsi="Arial"/>
                <w:sz w:val="12"/>
              </w:rPr>
              <w:t>شو كان شغلك الاساسي هناك اول شيء من تخرجي من الجامعه ولا ايمتى بدك</w:t>
            </w:r>
          </w:p>
        </w:tc>
        <w:tc>
          <w:tcPr>
            <w:tcW w:w="3096" w:type="dxa"/>
          </w:tcPr>
          <w:p w14:paraId="1718BDC2" w14:textId="77777777" w:rsidR="002D7DFF" w:rsidRDefault="00000000">
            <w:pPr>
              <w:spacing w:after="0" w:line="240" w:lineRule="auto"/>
              <w:jc w:val="right"/>
            </w:pPr>
            <w:r>
              <w:rPr>
                <w:rFonts w:ascii="Arial" w:hAnsi="Arial"/>
                <w:sz w:val="12"/>
              </w:rPr>
              <w:t>CODE-PROC</w:t>
            </w:r>
          </w:p>
        </w:tc>
        <w:tc>
          <w:tcPr>
            <w:tcW w:w="3240" w:type="dxa"/>
          </w:tcPr>
          <w:p w14:paraId="2B34861B" w14:textId="77777777" w:rsidR="002D7DFF" w:rsidRDefault="00000000">
            <w:pPr>
              <w:spacing w:after="0" w:line="240" w:lineRule="auto"/>
              <w:jc w:val="right"/>
            </w:pPr>
            <w:r>
              <w:rPr>
                <w:rFonts w:ascii="Arial" w:hAnsi="Arial"/>
                <w:sz w:val="12"/>
              </w:rPr>
              <w:t>Procedural context; not a substantive research theme</w:t>
            </w:r>
          </w:p>
        </w:tc>
      </w:tr>
      <w:tr w:rsidR="002D7DFF" w14:paraId="22E824CE" w14:textId="77777777">
        <w:trPr>
          <w:jc w:val="center"/>
        </w:trPr>
        <w:tc>
          <w:tcPr>
            <w:tcW w:w="1512" w:type="dxa"/>
          </w:tcPr>
          <w:p w14:paraId="1EF39EAB" w14:textId="77777777" w:rsidR="002D7DFF" w:rsidRDefault="00000000">
            <w:pPr>
              <w:spacing w:after="0" w:line="240" w:lineRule="auto"/>
            </w:pPr>
            <w:r>
              <w:rPr>
                <w:rFonts w:ascii="Arial" w:hAnsi="Arial"/>
                <w:sz w:val="12"/>
              </w:rPr>
              <w:t>P07-C150</w:t>
            </w:r>
          </w:p>
        </w:tc>
        <w:tc>
          <w:tcPr>
            <w:tcW w:w="7560" w:type="dxa"/>
          </w:tcPr>
          <w:p w14:paraId="031AD506" w14:textId="77777777" w:rsidR="002D7DFF" w:rsidRDefault="00000000">
            <w:pPr>
              <w:spacing w:after="0" w:line="240" w:lineRule="auto"/>
              <w:jc w:val="right"/>
            </w:pPr>
            <w:r>
              <w:rPr>
                <w:rFonts w:ascii="Arial" w:hAnsi="Arial"/>
                <w:sz w:val="12"/>
              </w:rPr>
              <w:t>من لما من وقت ما بتحب</w:t>
            </w:r>
          </w:p>
        </w:tc>
        <w:tc>
          <w:tcPr>
            <w:tcW w:w="3096" w:type="dxa"/>
          </w:tcPr>
          <w:p w14:paraId="376B04EC" w14:textId="77777777" w:rsidR="002D7DFF" w:rsidRDefault="00000000">
            <w:pPr>
              <w:spacing w:after="0" w:line="240" w:lineRule="auto"/>
              <w:jc w:val="right"/>
            </w:pPr>
            <w:r>
              <w:rPr>
                <w:rFonts w:ascii="Arial" w:hAnsi="Arial"/>
                <w:sz w:val="12"/>
              </w:rPr>
              <w:t>CODE-PROC</w:t>
            </w:r>
          </w:p>
        </w:tc>
        <w:tc>
          <w:tcPr>
            <w:tcW w:w="3240" w:type="dxa"/>
          </w:tcPr>
          <w:p w14:paraId="1FA89EFD" w14:textId="77777777" w:rsidR="002D7DFF" w:rsidRDefault="00000000">
            <w:pPr>
              <w:spacing w:after="0" w:line="240" w:lineRule="auto"/>
              <w:jc w:val="right"/>
            </w:pPr>
            <w:r>
              <w:rPr>
                <w:rFonts w:ascii="Arial" w:hAnsi="Arial"/>
                <w:sz w:val="12"/>
              </w:rPr>
              <w:t>Procedural context; not a substantive research theme</w:t>
            </w:r>
          </w:p>
        </w:tc>
      </w:tr>
      <w:tr w:rsidR="002D7DFF" w14:paraId="23165C02" w14:textId="77777777">
        <w:trPr>
          <w:jc w:val="center"/>
        </w:trPr>
        <w:tc>
          <w:tcPr>
            <w:tcW w:w="1512" w:type="dxa"/>
          </w:tcPr>
          <w:p w14:paraId="3ED8C4F5" w14:textId="77777777" w:rsidR="002D7DFF" w:rsidRDefault="00000000">
            <w:pPr>
              <w:spacing w:after="0" w:line="240" w:lineRule="auto"/>
            </w:pPr>
            <w:r>
              <w:rPr>
                <w:rFonts w:ascii="Arial" w:hAnsi="Arial"/>
                <w:sz w:val="12"/>
              </w:rPr>
              <w:t>P07-C151</w:t>
            </w:r>
          </w:p>
        </w:tc>
        <w:tc>
          <w:tcPr>
            <w:tcW w:w="7560" w:type="dxa"/>
          </w:tcPr>
          <w:p w14:paraId="1D08C7D8" w14:textId="77777777" w:rsidR="002D7DFF" w:rsidRDefault="00000000">
            <w:pPr>
              <w:spacing w:after="0" w:line="240" w:lineRule="auto"/>
              <w:jc w:val="right"/>
            </w:pPr>
            <w:r>
              <w:rPr>
                <w:rFonts w:ascii="Arial" w:hAnsi="Arial"/>
                <w:sz w:val="12"/>
              </w:rPr>
              <w:t>حلو</w:t>
            </w:r>
          </w:p>
        </w:tc>
        <w:tc>
          <w:tcPr>
            <w:tcW w:w="3096" w:type="dxa"/>
          </w:tcPr>
          <w:p w14:paraId="74E75EF7" w14:textId="77777777" w:rsidR="002D7DFF" w:rsidRDefault="00000000">
            <w:pPr>
              <w:spacing w:after="0" w:line="240" w:lineRule="auto"/>
              <w:jc w:val="right"/>
            </w:pPr>
            <w:r>
              <w:rPr>
                <w:rFonts w:ascii="Arial" w:hAnsi="Arial"/>
                <w:sz w:val="12"/>
              </w:rPr>
              <w:t>CODE-PROC</w:t>
            </w:r>
          </w:p>
        </w:tc>
        <w:tc>
          <w:tcPr>
            <w:tcW w:w="3240" w:type="dxa"/>
          </w:tcPr>
          <w:p w14:paraId="6B331E18" w14:textId="77777777" w:rsidR="002D7DFF" w:rsidRDefault="00000000">
            <w:pPr>
              <w:spacing w:after="0" w:line="240" w:lineRule="auto"/>
              <w:jc w:val="right"/>
            </w:pPr>
            <w:r>
              <w:rPr>
                <w:rFonts w:ascii="Arial" w:hAnsi="Arial"/>
                <w:sz w:val="12"/>
              </w:rPr>
              <w:t>Procedural context; not a substantive research theme</w:t>
            </w:r>
          </w:p>
        </w:tc>
      </w:tr>
      <w:tr w:rsidR="002D7DFF" w14:paraId="4B47D275" w14:textId="77777777">
        <w:trPr>
          <w:jc w:val="center"/>
        </w:trPr>
        <w:tc>
          <w:tcPr>
            <w:tcW w:w="1512" w:type="dxa"/>
          </w:tcPr>
          <w:p w14:paraId="2BD471C0" w14:textId="77777777" w:rsidR="002D7DFF" w:rsidRDefault="00000000">
            <w:pPr>
              <w:spacing w:after="0" w:line="240" w:lineRule="auto"/>
            </w:pPr>
            <w:r>
              <w:rPr>
                <w:rFonts w:ascii="Arial" w:hAnsi="Arial"/>
                <w:sz w:val="12"/>
              </w:rPr>
              <w:t>P07-C152</w:t>
            </w:r>
          </w:p>
        </w:tc>
        <w:tc>
          <w:tcPr>
            <w:tcW w:w="7560" w:type="dxa"/>
          </w:tcPr>
          <w:p w14:paraId="101C8EFF" w14:textId="77777777" w:rsidR="002D7DFF" w:rsidRDefault="00000000">
            <w:pPr>
              <w:spacing w:after="0" w:line="240" w:lineRule="auto"/>
              <w:jc w:val="right"/>
            </w:pPr>
            <w:r>
              <w:rPr>
                <w:rFonts w:ascii="Arial" w:hAnsi="Arial"/>
                <w:sz w:val="12"/>
              </w:rPr>
              <w:t>انت شو بتحب تحكي لي عن شغلك بسوريا شو اساسي</w:t>
            </w:r>
          </w:p>
        </w:tc>
        <w:tc>
          <w:tcPr>
            <w:tcW w:w="3096" w:type="dxa"/>
          </w:tcPr>
          <w:p w14:paraId="32A6819D" w14:textId="77777777" w:rsidR="002D7DFF" w:rsidRDefault="00000000">
            <w:pPr>
              <w:spacing w:after="0" w:line="240" w:lineRule="auto"/>
              <w:jc w:val="right"/>
            </w:pPr>
            <w:r>
              <w:rPr>
                <w:rFonts w:ascii="Arial" w:hAnsi="Arial"/>
                <w:sz w:val="12"/>
              </w:rPr>
              <w:t>CODE-PROC</w:t>
            </w:r>
          </w:p>
        </w:tc>
        <w:tc>
          <w:tcPr>
            <w:tcW w:w="3240" w:type="dxa"/>
          </w:tcPr>
          <w:p w14:paraId="38C7279F" w14:textId="77777777" w:rsidR="002D7DFF" w:rsidRDefault="00000000">
            <w:pPr>
              <w:spacing w:after="0" w:line="240" w:lineRule="auto"/>
              <w:jc w:val="right"/>
            </w:pPr>
            <w:r>
              <w:rPr>
                <w:rFonts w:ascii="Arial" w:hAnsi="Arial"/>
                <w:sz w:val="12"/>
              </w:rPr>
              <w:t>Procedural context; not a substantive research theme</w:t>
            </w:r>
          </w:p>
        </w:tc>
      </w:tr>
      <w:tr w:rsidR="002D7DFF" w14:paraId="73DB253E" w14:textId="77777777">
        <w:trPr>
          <w:jc w:val="center"/>
        </w:trPr>
        <w:tc>
          <w:tcPr>
            <w:tcW w:w="1512" w:type="dxa"/>
          </w:tcPr>
          <w:p w14:paraId="1D61A839" w14:textId="77777777" w:rsidR="002D7DFF" w:rsidRDefault="00000000">
            <w:pPr>
              <w:spacing w:after="0" w:line="240" w:lineRule="auto"/>
            </w:pPr>
            <w:r>
              <w:rPr>
                <w:rFonts w:ascii="Arial" w:hAnsi="Arial"/>
                <w:sz w:val="12"/>
              </w:rPr>
              <w:t>P07-C153</w:t>
            </w:r>
          </w:p>
        </w:tc>
        <w:tc>
          <w:tcPr>
            <w:tcW w:w="7560" w:type="dxa"/>
          </w:tcPr>
          <w:p w14:paraId="467F64C1" w14:textId="77777777" w:rsidR="002D7DFF" w:rsidRDefault="00000000">
            <w:pPr>
              <w:spacing w:after="0" w:line="240" w:lineRule="auto"/>
              <w:jc w:val="right"/>
            </w:pPr>
            <w:r>
              <w:rPr>
                <w:rFonts w:ascii="Arial" w:hAnsi="Arial"/>
                <w:sz w:val="12"/>
              </w:rPr>
              <w:t>بدايه بدايه انا كنت طالب ادرس طالب جامعي اي اهلي زوجوني وانا طالب جامعي اجاني مولود سميته طلال وانا طالب جامعي الحمد لله تخرجت وبعد تخرجي انا سافرت الى الاما دوله الامارات الى ابو ظبي اشتغلت سنه حره تقريبا اي اشتغلت بمخابز اشتغلت بسوق اشتغلت على التال</w:t>
            </w:r>
          </w:p>
        </w:tc>
        <w:tc>
          <w:tcPr>
            <w:tcW w:w="3096" w:type="dxa"/>
          </w:tcPr>
          <w:p w14:paraId="204915FC" w14:textId="77777777" w:rsidR="002D7DFF" w:rsidRDefault="00000000">
            <w:pPr>
              <w:spacing w:after="0" w:line="240" w:lineRule="auto"/>
              <w:jc w:val="right"/>
            </w:pPr>
            <w:r>
              <w:rPr>
                <w:rFonts w:ascii="Arial" w:hAnsi="Arial"/>
                <w:sz w:val="12"/>
              </w:rPr>
              <w:t>CODE-PAST; CODE-SKILL</w:t>
            </w:r>
          </w:p>
        </w:tc>
        <w:tc>
          <w:tcPr>
            <w:tcW w:w="3240" w:type="dxa"/>
          </w:tcPr>
          <w:p w14:paraId="2EDD1E2B" w14:textId="77777777" w:rsidR="002D7DFF" w:rsidRDefault="00000000">
            <w:pPr>
              <w:spacing w:after="0" w:line="240" w:lineRule="auto"/>
              <w:jc w:val="right"/>
            </w:pPr>
            <w:r>
              <w:rPr>
                <w:rFonts w:ascii="Arial" w:hAnsi="Arial"/>
                <w:sz w:val="12"/>
              </w:rPr>
              <w:t xml:space="preserve">WORK HISTORY (not in preset theme list) </w:t>
            </w:r>
          </w:p>
        </w:tc>
      </w:tr>
      <w:tr w:rsidR="002D7DFF" w14:paraId="15FF1DB4" w14:textId="77777777">
        <w:trPr>
          <w:jc w:val="center"/>
        </w:trPr>
        <w:tc>
          <w:tcPr>
            <w:tcW w:w="1512" w:type="dxa"/>
          </w:tcPr>
          <w:p w14:paraId="3930C29F" w14:textId="77777777" w:rsidR="002D7DFF" w:rsidRDefault="00000000">
            <w:pPr>
              <w:spacing w:after="0" w:line="240" w:lineRule="auto"/>
            </w:pPr>
            <w:r>
              <w:rPr>
                <w:rFonts w:ascii="Arial" w:hAnsi="Arial"/>
                <w:sz w:val="12"/>
              </w:rPr>
              <w:t>P07-C154</w:t>
            </w:r>
          </w:p>
        </w:tc>
        <w:tc>
          <w:tcPr>
            <w:tcW w:w="7560" w:type="dxa"/>
          </w:tcPr>
          <w:p w14:paraId="1EA7146C" w14:textId="77777777" w:rsidR="002D7DFF" w:rsidRDefault="00000000">
            <w:pPr>
              <w:spacing w:after="0" w:line="240" w:lineRule="auto"/>
              <w:jc w:val="right"/>
            </w:pPr>
            <w:r>
              <w:rPr>
                <w:rFonts w:ascii="Arial" w:hAnsi="Arial"/>
                <w:sz w:val="12"/>
              </w:rPr>
              <w:t>ما اشتغلت بشهادتك</w:t>
            </w:r>
          </w:p>
        </w:tc>
        <w:tc>
          <w:tcPr>
            <w:tcW w:w="3096" w:type="dxa"/>
          </w:tcPr>
          <w:p w14:paraId="0AC731BA" w14:textId="77777777" w:rsidR="002D7DFF" w:rsidRDefault="00000000">
            <w:pPr>
              <w:spacing w:after="0" w:line="240" w:lineRule="auto"/>
              <w:jc w:val="right"/>
            </w:pPr>
            <w:r>
              <w:rPr>
                <w:rFonts w:ascii="Arial" w:hAnsi="Arial"/>
                <w:sz w:val="12"/>
              </w:rPr>
              <w:t>CODE-PAST</w:t>
            </w:r>
          </w:p>
        </w:tc>
        <w:tc>
          <w:tcPr>
            <w:tcW w:w="3240" w:type="dxa"/>
          </w:tcPr>
          <w:p w14:paraId="16CB72C8" w14:textId="77777777" w:rsidR="002D7DFF" w:rsidRDefault="00000000">
            <w:pPr>
              <w:spacing w:after="0" w:line="240" w:lineRule="auto"/>
              <w:jc w:val="right"/>
            </w:pPr>
            <w:r>
              <w:rPr>
                <w:rFonts w:ascii="Arial" w:hAnsi="Arial"/>
                <w:sz w:val="12"/>
              </w:rPr>
              <w:t xml:space="preserve">WORK HISTORY (not in preset theme list) </w:t>
            </w:r>
          </w:p>
        </w:tc>
      </w:tr>
      <w:tr w:rsidR="002D7DFF" w14:paraId="28C5A3D1" w14:textId="77777777">
        <w:trPr>
          <w:jc w:val="center"/>
        </w:trPr>
        <w:tc>
          <w:tcPr>
            <w:tcW w:w="1512" w:type="dxa"/>
          </w:tcPr>
          <w:p w14:paraId="77233AF5" w14:textId="77777777" w:rsidR="002D7DFF" w:rsidRDefault="00000000">
            <w:pPr>
              <w:spacing w:after="0" w:line="240" w:lineRule="auto"/>
            </w:pPr>
            <w:r>
              <w:rPr>
                <w:rFonts w:ascii="Arial" w:hAnsi="Arial"/>
                <w:sz w:val="12"/>
              </w:rPr>
              <w:t>P07-C155</w:t>
            </w:r>
          </w:p>
        </w:tc>
        <w:tc>
          <w:tcPr>
            <w:tcW w:w="7560" w:type="dxa"/>
          </w:tcPr>
          <w:p w14:paraId="1D99CE87" w14:textId="77777777" w:rsidR="002D7DFF" w:rsidRDefault="00000000">
            <w:pPr>
              <w:spacing w:after="0" w:line="240" w:lineRule="auto"/>
              <w:jc w:val="right"/>
            </w:pPr>
            <w:r>
              <w:rPr>
                <w:rFonts w:ascii="Arial" w:hAnsi="Arial"/>
                <w:sz w:val="12"/>
              </w:rPr>
              <w:t>شهادتي لا ممنوع اخذها لانه بيعطوك كسف علامات ما بيعطونا الا لتخدم جيش</w:t>
            </w:r>
          </w:p>
        </w:tc>
        <w:tc>
          <w:tcPr>
            <w:tcW w:w="3096" w:type="dxa"/>
          </w:tcPr>
          <w:p w14:paraId="3094DEE5" w14:textId="77777777" w:rsidR="002D7DFF" w:rsidRDefault="00000000">
            <w:pPr>
              <w:spacing w:after="0" w:line="240" w:lineRule="auto"/>
              <w:jc w:val="right"/>
            </w:pPr>
            <w:r>
              <w:rPr>
                <w:rFonts w:ascii="Arial" w:hAnsi="Arial"/>
                <w:sz w:val="12"/>
              </w:rPr>
              <w:t>CODE-EXCLUSION; CODE-PAST</w:t>
            </w:r>
          </w:p>
        </w:tc>
        <w:tc>
          <w:tcPr>
            <w:tcW w:w="3240" w:type="dxa"/>
          </w:tcPr>
          <w:p w14:paraId="5A37C677" w14:textId="77777777" w:rsidR="002D7DFF" w:rsidRDefault="00000000">
            <w:pPr>
              <w:spacing w:after="0" w:line="240" w:lineRule="auto"/>
              <w:jc w:val="right"/>
            </w:pPr>
            <w:r>
              <w:rPr>
                <w:rFonts w:ascii="Arial" w:hAnsi="Arial"/>
                <w:sz w:val="12"/>
              </w:rPr>
              <w:t>EXCLUSION</w:t>
            </w:r>
          </w:p>
        </w:tc>
      </w:tr>
      <w:tr w:rsidR="002D7DFF" w14:paraId="03D71C54" w14:textId="77777777">
        <w:trPr>
          <w:jc w:val="center"/>
        </w:trPr>
        <w:tc>
          <w:tcPr>
            <w:tcW w:w="1512" w:type="dxa"/>
          </w:tcPr>
          <w:p w14:paraId="412A4192" w14:textId="77777777" w:rsidR="002D7DFF" w:rsidRDefault="00000000">
            <w:pPr>
              <w:spacing w:after="0" w:line="240" w:lineRule="auto"/>
            </w:pPr>
            <w:r>
              <w:rPr>
                <w:rFonts w:ascii="Arial" w:hAnsi="Arial"/>
                <w:sz w:val="12"/>
              </w:rPr>
              <w:t>P07-C156</w:t>
            </w:r>
          </w:p>
        </w:tc>
        <w:tc>
          <w:tcPr>
            <w:tcW w:w="7560" w:type="dxa"/>
          </w:tcPr>
          <w:p w14:paraId="0D22642B" w14:textId="77777777" w:rsidR="002D7DFF" w:rsidRDefault="00000000">
            <w:pPr>
              <w:spacing w:after="0" w:line="240" w:lineRule="auto"/>
              <w:jc w:val="right"/>
            </w:pPr>
            <w:r>
              <w:rPr>
                <w:rFonts w:ascii="Arial" w:hAnsi="Arial"/>
                <w:sz w:val="12"/>
              </w:rPr>
              <w:t>اها</w:t>
            </w:r>
          </w:p>
        </w:tc>
        <w:tc>
          <w:tcPr>
            <w:tcW w:w="3096" w:type="dxa"/>
          </w:tcPr>
          <w:p w14:paraId="7B698F33" w14:textId="77777777" w:rsidR="002D7DFF" w:rsidRDefault="00000000">
            <w:pPr>
              <w:spacing w:after="0" w:line="240" w:lineRule="auto"/>
              <w:jc w:val="right"/>
            </w:pPr>
            <w:r>
              <w:rPr>
                <w:rFonts w:ascii="Arial" w:hAnsi="Arial"/>
                <w:sz w:val="12"/>
              </w:rPr>
              <w:t>CODE-PROC</w:t>
            </w:r>
          </w:p>
        </w:tc>
        <w:tc>
          <w:tcPr>
            <w:tcW w:w="3240" w:type="dxa"/>
          </w:tcPr>
          <w:p w14:paraId="1BA77F9B" w14:textId="77777777" w:rsidR="002D7DFF" w:rsidRDefault="00000000">
            <w:pPr>
              <w:spacing w:after="0" w:line="240" w:lineRule="auto"/>
              <w:jc w:val="right"/>
            </w:pPr>
            <w:r>
              <w:rPr>
                <w:rFonts w:ascii="Arial" w:hAnsi="Arial"/>
                <w:sz w:val="12"/>
              </w:rPr>
              <w:t>Procedural context; not a substantive research theme</w:t>
            </w:r>
          </w:p>
        </w:tc>
      </w:tr>
      <w:tr w:rsidR="002D7DFF" w14:paraId="4932C492" w14:textId="77777777">
        <w:trPr>
          <w:jc w:val="center"/>
        </w:trPr>
        <w:tc>
          <w:tcPr>
            <w:tcW w:w="1512" w:type="dxa"/>
          </w:tcPr>
          <w:p w14:paraId="6E666CC6" w14:textId="77777777" w:rsidR="002D7DFF" w:rsidRDefault="00000000">
            <w:pPr>
              <w:spacing w:after="0" w:line="240" w:lineRule="auto"/>
            </w:pPr>
            <w:r>
              <w:rPr>
                <w:rFonts w:ascii="Arial" w:hAnsi="Arial"/>
                <w:sz w:val="12"/>
              </w:rPr>
              <w:t>P07-C157</w:t>
            </w:r>
          </w:p>
        </w:tc>
        <w:tc>
          <w:tcPr>
            <w:tcW w:w="7560" w:type="dxa"/>
          </w:tcPr>
          <w:p w14:paraId="6A67D2DA" w14:textId="77777777" w:rsidR="002D7DFF" w:rsidRDefault="00000000">
            <w:pPr>
              <w:spacing w:after="0" w:line="240" w:lineRule="auto"/>
              <w:jc w:val="right"/>
            </w:pPr>
            <w:r>
              <w:rPr>
                <w:rFonts w:ascii="Arial" w:hAnsi="Arial"/>
                <w:sz w:val="12"/>
              </w:rPr>
              <w:t>هذا القانون في سوريا ما بيعطوك شهادتك بيعطوك كشف علامات وهذا الشيء اللي كان كانت دولتنا تحارب الطلاب وتحارب مجتمعها يعني كل المجتمعات كان بس يتخرج يقولوا له هي شهادتك ما عدا سوريا لا ما بصير تاخذ شهادتك حتى تخدم جيش بس تخدم جيش ممنوع تسافر اي بلد بره</w:t>
            </w:r>
          </w:p>
        </w:tc>
        <w:tc>
          <w:tcPr>
            <w:tcW w:w="3096" w:type="dxa"/>
          </w:tcPr>
          <w:p w14:paraId="2C10D6D4" w14:textId="77777777" w:rsidR="002D7DFF" w:rsidRDefault="00000000">
            <w:pPr>
              <w:spacing w:after="0" w:line="240" w:lineRule="auto"/>
              <w:jc w:val="right"/>
            </w:pPr>
            <w:r>
              <w:rPr>
                <w:rFonts w:ascii="Arial" w:hAnsi="Arial"/>
                <w:sz w:val="12"/>
              </w:rPr>
              <w:t>CODE-EXCLUSION; CODE-PAST</w:t>
            </w:r>
          </w:p>
        </w:tc>
        <w:tc>
          <w:tcPr>
            <w:tcW w:w="3240" w:type="dxa"/>
          </w:tcPr>
          <w:p w14:paraId="1D0E507E" w14:textId="77777777" w:rsidR="002D7DFF" w:rsidRDefault="00000000">
            <w:pPr>
              <w:spacing w:after="0" w:line="240" w:lineRule="auto"/>
              <w:jc w:val="right"/>
            </w:pPr>
            <w:r>
              <w:rPr>
                <w:rFonts w:ascii="Arial" w:hAnsi="Arial"/>
                <w:sz w:val="12"/>
              </w:rPr>
              <w:t>EXCLUSION</w:t>
            </w:r>
          </w:p>
        </w:tc>
      </w:tr>
      <w:tr w:rsidR="002D7DFF" w14:paraId="1B133039" w14:textId="77777777">
        <w:trPr>
          <w:jc w:val="center"/>
        </w:trPr>
        <w:tc>
          <w:tcPr>
            <w:tcW w:w="1512" w:type="dxa"/>
          </w:tcPr>
          <w:p w14:paraId="3BABE3DD" w14:textId="77777777" w:rsidR="002D7DFF" w:rsidRDefault="00000000">
            <w:pPr>
              <w:spacing w:after="0" w:line="240" w:lineRule="auto"/>
            </w:pPr>
            <w:r>
              <w:rPr>
                <w:rFonts w:ascii="Arial" w:hAnsi="Arial"/>
                <w:sz w:val="12"/>
              </w:rPr>
              <w:t>P07-C158</w:t>
            </w:r>
          </w:p>
        </w:tc>
        <w:tc>
          <w:tcPr>
            <w:tcW w:w="7560" w:type="dxa"/>
          </w:tcPr>
          <w:p w14:paraId="4C51726C" w14:textId="77777777" w:rsidR="002D7DFF" w:rsidRDefault="00000000">
            <w:pPr>
              <w:spacing w:after="0" w:line="240" w:lineRule="auto"/>
              <w:jc w:val="right"/>
            </w:pPr>
            <w:r>
              <w:rPr>
                <w:rFonts w:ascii="Arial" w:hAnsi="Arial"/>
                <w:sz w:val="12"/>
              </w:rPr>
              <w:t>بعد خمس سنوات</w:t>
            </w:r>
          </w:p>
        </w:tc>
        <w:tc>
          <w:tcPr>
            <w:tcW w:w="3096" w:type="dxa"/>
          </w:tcPr>
          <w:p w14:paraId="6B9F6A9B" w14:textId="77777777" w:rsidR="002D7DFF" w:rsidRDefault="00000000">
            <w:pPr>
              <w:spacing w:after="0" w:line="240" w:lineRule="auto"/>
              <w:jc w:val="right"/>
            </w:pPr>
            <w:r>
              <w:rPr>
                <w:rFonts w:ascii="Arial" w:hAnsi="Arial"/>
                <w:sz w:val="12"/>
              </w:rPr>
              <w:t>CODE-PAST</w:t>
            </w:r>
          </w:p>
        </w:tc>
        <w:tc>
          <w:tcPr>
            <w:tcW w:w="3240" w:type="dxa"/>
          </w:tcPr>
          <w:p w14:paraId="5DC9A030" w14:textId="77777777" w:rsidR="002D7DFF" w:rsidRDefault="00000000">
            <w:pPr>
              <w:spacing w:after="0" w:line="240" w:lineRule="auto"/>
              <w:jc w:val="right"/>
            </w:pPr>
            <w:r>
              <w:rPr>
                <w:rFonts w:ascii="Arial" w:hAnsi="Arial"/>
                <w:sz w:val="12"/>
              </w:rPr>
              <w:t xml:space="preserve">WORK HISTORY (not in preset theme list) </w:t>
            </w:r>
          </w:p>
        </w:tc>
      </w:tr>
      <w:tr w:rsidR="002D7DFF" w14:paraId="1D826990" w14:textId="77777777">
        <w:trPr>
          <w:jc w:val="center"/>
        </w:trPr>
        <w:tc>
          <w:tcPr>
            <w:tcW w:w="1512" w:type="dxa"/>
          </w:tcPr>
          <w:p w14:paraId="4A2DCBEE" w14:textId="77777777" w:rsidR="002D7DFF" w:rsidRDefault="00000000">
            <w:pPr>
              <w:spacing w:after="0" w:line="240" w:lineRule="auto"/>
            </w:pPr>
            <w:r>
              <w:rPr>
                <w:rFonts w:ascii="Arial" w:hAnsi="Arial"/>
                <w:sz w:val="12"/>
              </w:rPr>
              <w:t>P07-C159</w:t>
            </w:r>
          </w:p>
        </w:tc>
        <w:tc>
          <w:tcPr>
            <w:tcW w:w="7560" w:type="dxa"/>
          </w:tcPr>
          <w:p w14:paraId="59F53F67" w14:textId="77777777" w:rsidR="002D7DFF" w:rsidRDefault="00000000">
            <w:pPr>
              <w:spacing w:after="0" w:line="240" w:lineRule="auto"/>
              <w:jc w:val="right"/>
            </w:pPr>
            <w:r>
              <w:rPr>
                <w:rFonts w:ascii="Arial" w:hAnsi="Arial"/>
                <w:sz w:val="12"/>
              </w:rPr>
              <w:t>بعد كذا لذلك اي طلعت طبعا شهاده ما معي اه اي اعمال حره معمل بلاط اشتغلت اسبوع اي مخبز اشتغل شهر واهرب لانه مو معود على شغل ال الصعوبات بنشر سيارات اشتغلت</w:t>
            </w:r>
          </w:p>
        </w:tc>
        <w:tc>
          <w:tcPr>
            <w:tcW w:w="3096" w:type="dxa"/>
          </w:tcPr>
          <w:p w14:paraId="308E395F" w14:textId="77777777" w:rsidR="002D7DFF" w:rsidRDefault="00000000">
            <w:pPr>
              <w:spacing w:after="0" w:line="240" w:lineRule="auto"/>
              <w:jc w:val="right"/>
            </w:pPr>
            <w:r>
              <w:rPr>
                <w:rFonts w:ascii="Arial" w:hAnsi="Arial"/>
                <w:sz w:val="12"/>
              </w:rPr>
              <w:t>CODE-PRECARITY; CODE-SKILL; CODE-PAST</w:t>
            </w:r>
          </w:p>
        </w:tc>
        <w:tc>
          <w:tcPr>
            <w:tcW w:w="3240" w:type="dxa"/>
          </w:tcPr>
          <w:p w14:paraId="5B3BBB04" w14:textId="77777777" w:rsidR="002D7DFF" w:rsidRDefault="00000000">
            <w:pPr>
              <w:spacing w:after="0" w:line="240" w:lineRule="auto"/>
              <w:jc w:val="right"/>
            </w:pPr>
            <w:r>
              <w:rPr>
                <w:rFonts w:ascii="Arial" w:hAnsi="Arial"/>
                <w:sz w:val="12"/>
              </w:rPr>
              <w:t>PRECARITY</w:t>
            </w:r>
          </w:p>
        </w:tc>
      </w:tr>
      <w:tr w:rsidR="002D7DFF" w14:paraId="37F9625D" w14:textId="77777777">
        <w:trPr>
          <w:jc w:val="center"/>
        </w:trPr>
        <w:tc>
          <w:tcPr>
            <w:tcW w:w="1512" w:type="dxa"/>
          </w:tcPr>
          <w:p w14:paraId="2F187C60" w14:textId="77777777" w:rsidR="002D7DFF" w:rsidRDefault="00000000">
            <w:pPr>
              <w:spacing w:after="0" w:line="240" w:lineRule="auto"/>
            </w:pPr>
            <w:r>
              <w:rPr>
                <w:rFonts w:ascii="Arial" w:hAnsi="Arial"/>
                <w:sz w:val="12"/>
              </w:rPr>
              <w:t>P07-C160</w:t>
            </w:r>
          </w:p>
        </w:tc>
        <w:tc>
          <w:tcPr>
            <w:tcW w:w="7560" w:type="dxa"/>
          </w:tcPr>
          <w:p w14:paraId="59683827" w14:textId="77777777" w:rsidR="002D7DFF" w:rsidRDefault="00000000">
            <w:pPr>
              <w:spacing w:after="0" w:line="240" w:lineRule="auto"/>
              <w:jc w:val="right"/>
            </w:pPr>
            <w:r>
              <w:rPr>
                <w:rFonts w:ascii="Arial" w:hAnsi="Arial"/>
                <w:sz w:val="12"/>
              </w:rPr>
              <w:t>شو شو يعني شغل الصعوبات؟</w:t>
            </w:r>
          </w:p>
        </w:tc>
        <w:tc>
          <w:tcPr>
            <w:tcW w:w="3096" w:type="dxa"/>
          </w:tcPr>
          <w:p w14:paraId="0E3F22BD" w14:textId="77777777" w:rsidR="002D7DFF" w:rsidRDefault="00000000">
            <w:pPr>
              <w:spacing w:after="0" w:line="240" w:lineRule="auto"/>
              <w:jc w:val="right"/>
            </w:pPr>
            <w:r>
              <w:rPr>
                <w:rFonts w:ascii="Arial" w:hAnsi="Arial"/>
                <w:sz w:val="12"/>
              </w:rPr>
              <w:t>CODE-PROC</w:t>
            </w:r>
          </w:p>
        </w:tc>
        <w:tc>
          <w:tcPr>
            <w:tcW w:w="3240" w:type="dxa"/>
          </w:tcPr>
          <w:p w14:paraId="272455B9" w14:textId="77777777" w:rsidR="002D7DFF" w:rsidRDefault="00000000">
            <w:pPr>
              <w:spacing w:after="0" w:line="240" w:lineRule="auto"/>
              <w:jc w:val="right"/>
            </w:pPr>
            <w:r>
              <w:rPr>
                <w:rFonts w:ascii="Arial" w:hAnsi="Arial"/>
                <w:sz w:val="12"/>
              </w:rPr>
              <w:t>Procedural context; not a substantive research theme</w:t>
            </w:r>
          </w:p>
        </w:tc>
      </w:tr>
      <w:tr w:rsidR="002D7DFF" w14:paraId="7CADF015" w14:textId="77777777">
        <w:trPr>
          <w:jc w:val="center"/>
        </w:trPr>
        <w:tc>
          <w:tcPr>
            <w:tcW w:w="1512" w:type="dxa"/>
          </w:tcPr>
          <w:p w14:paraId="753F608D" w14:textId="77777777" w:rsidR="002D7DFF" w:rsidRDefault="00000000">
            <w:pPr>
              <w:spacing w:after="0" w:line="240" w:lineRule="auto"/>
            </w:pPr>
            <w:r>
              <w:rPr>
                <w:rFonts w:ascii="Arial" w:hAnsi="Arial"/>
                <w:sz w:val="12"/>
              </w:rPr>
              <w:t>P07-C161</w:t>
            </w:r>
          </w:p>
        </w:tc>
        <w:tc>
          <w:tcPr>
            <w:tcW w:w="7560" w:type="dxa"/>
          </w:tcPr>
          <w:p w14:paraId="1B67E81A" w14:textId="77777777" w:rsidR="002D7DFF" w:rsidRDefault="00000000">
            <w:pPr>
              <w:spacing w:after="0" w:line="240" w:lineRule="auto"/>
              <w:jc w:val="right"/>
            </w:pPr>
            <w:r>
              <w:rPr>
                <w:rFonts w:ascii="Arial" w:hAnsi="Arial"/>
                <w:sz w:val="12"/>
              </w:rPr>
              <w:t>الصعوبات انه انا بالنسبه لي يعني كنت طالب واجيت اشتغلت بمخبز كله شيء عضلي</w:t>
            </w:r>
          </w:p>
        </w:tc>
        <w:tc>
          <w:tcPr>
            <w:tcW w:w="3096" w:type="dxa"/>
          </w:tcPr>
          <w:p w14:paraId="7C3FF00E" w14:textId="77777777" w:rsidR="002D7DFF" w:rsidRDefault="00000000">
            <w:pPr>
              <w:spacing w:after="0" w:line="240" w:lineRule="auto"/>
              <w:jc w:val="right"/>
            </w:pPr>
            <w:r>
              <w:rPr>
                <w:rFonts w:ascii="Arial" w:hAnsi="Arial"/>
                <w:sz w:val="12"/>
              </w:rPr>
              <w:t>CODE-PRECARITY; CODE-SKILL</w:t>
            </w:r>
          </w:p>
        </w:tc>
        <w:tc>
          <w:tcPr>
            <w:tcW w:w="3240" w:type="dxa"/>
          </w:tcPr>
          <w:p w14:paraId="3BE93548" w14:textId="77777777" w:rsidR="002D7DFF" w:rsidRDefault="00000000">
            <w:pPr>
              <w:spacing w:after="0" w:line="240" w:lineRule="auto"/>
              <w:jc w:val="right"/>
            </w:pPr>
            <w:r>
              <w:rPr>
                <w:rFonts w:ascii="Arial" w:hAnsi="Arial"/>
                <w:sz w:val="12"/>
              </w:rPr>
              <w:t>PRECARITY</w:t>
            </w:r>
          </w:p>
        </w:tc>
      </w:tr>
      <w:tr w:rsidR="002D7DFF" w14:paraId="448D87A3" w14:textId="77777777">
        <w:trPr>
          <w:jc w:val="center"/>
        </w:trPr>
        <w:tc>
          <w:tcPr>
            <w:tcW w:w="1512" w:type="dxa"/>
          </w:tcPr>
          <w:p w14:paraId="37E0492B" w14:textId="77777777" w:rsidR="002D7DFF" w:rsidRDefault="00000000">
            <w:pPr>
              <w:spacing w:after="0" w:line="240" w:lineRule="auto"/>
            </w:pPr>
            <w:r>
              <w:rPr>
                <w:rFonts w:ascii="Arial" w:hAnsi="Arial"/>
                <w:sz w:val="12"/>
              </w:rPr>
              <w:t>P07-C162</w:t>
            </w:r>
          </w:p>
        </w:tc>
        <w:tc>
          <w:tcPr>
            <w:tcW w:w="7560" w:type="dxa"/>
          </w:tcPr>
          <w:p w14:paraId="3263D40F" w14:textId="77777777" w:rsidR="002D7DFF" w:rsidRDefault="00000000">
            <w:pPr>
              <w:spacing w:after="0" w:line="240" w:lineRule="auto"/>
              <w:jc w:val="right"/>
            </w:pPr>
            <w:r>
              <w:rPr>
                <w:rFonts w:ascii="Arial" w:hAnsi="Arial"/>
                <w:sz w:val="12"/>
              </w:rPr>
              <w:t>اها</w:t>
            </w:r>
          </w:p>
        </w:tc>
        <w:tc>
          <w:tcPr>
            <w:tcW w:w="3096" w:type="dxa"/>
          </w:tcPr>
          <w:p w14:paraId="3ACB0A55" w14:textId="77777777" w:rsidR="002D7DFF" w:rsidRDefault="00000000">
            <w:pPr>
              <w:spacing w:after="0" w:line="240" w:lineRule="auto"/>
              <w:jc w:val="right"/>
            </w:pPr>
            <w:r>
              <w:rPr>
                <w:rFonts w:ascii="Arial" w:hAnsi="Arial"/>
                <w:sz w:val="12"/>
              </w:rPr>
              <w:t>CODE-PROC</w:t>
            </w:r>
          </w:p>
        </w:tc>
        <w:tc>
          <w:tcPr>
            <w:tcW w:w="3240" w:type="dxa"/>
          </w:tcPr>
          <w:p w14:paraId="1A583247" w14:textId="77777777" w:rsidR="002D7DFF" w:rsidRDefault="00000000">
            <w:pPr>
              <w:spacing w:after="0" w:line="240" w:lineRule="auto"/>
              <w:jc w:val="right"/>
            </w:pPr>
            <w:r>
              <w:rPr>
                <w:rFonts w:ascii="Arial" w:hAnsi="Arial"/>
                <w:sz w:val="12"/>
              </w:rPr>
              <w:t>Procedural context; not a substantive research theme</w:t>
            </w:r>
          </w:p>
        </w:tc>
      </w:tr>
      <w:tr w:rsidR="002D7DFF" w14:paraId="2B2584EF" w14:textId="77777777">
        <w:trPr>
          <w:jc w:val="center"/>
        </w:trPr>
        <w:tc>
          <w:tcPr>
            <w:tcW w:w="1512" w:type="dxa"/>
          </w:tcPr>
          <w:p w14:paraId="04995AC0" w14:textId="77777777" w:rsidR="002D7DFF" w:rsidRDefault="00000000">
            <w:pPr>
              <w:spacing w:after="0" w:line="240" w:lineRule="auto"/>
            </w:pPr>
            <w:r>
              <w:rPr>
                <w:rFonts w:ascii="Arial" w:hAnsi="Arial"/>
                <w:sz w:val="12"/>
              </w:rPr>
              <w:t>P07-C163</w:t>
            </w:r>
          </w:p>
        </w:tc>
        <w:tc>
          <w:tcPr>
            <w:tcW w:w="7560" w:type="dxa"/>
          </w:tcPr>
          <w:p w14:paraId="0A3B25C2" w14:textId="77777777" w:rsidR="002D7DFF" w:rsidRDefault="00000000">
            <w:pPr>
              <w:spacing w:after="0" w:line="240" w:lineRule="auto"/>
              <w:jc w:val="right"/>
            </w:pPr>
            <w:r>
              <w:rPr>
                <w:rFonts w:ascii="Arial" w:hAnsi="Arial"/>
                <w:sz w:val="12"/>
              </w:rPr>
              <w:t>اه فجسمي ما يتحمل</w:t>
            </w:r>
          </w:p>
        </w:tc>
        <w:tc>
          <w:tcPr>
            <w:tcW w:w="3096" w:type="dxa"/>
          </w:tcPr>
          <w:p w14:paraId="1A244B30" w14:textId="77777777" w:rsidR="002D7DFF" w:rsidRDefault="00000000">
            <w:pPr>
              <w:spacing w:after="0" w:line="240" w:lineRule="auto"/>
              <w:jc w:val="right"/>
            </w:pPr>
            <w:r>
              <w:rPr>
                <w:rFonts w:ascii="Arial" w:hAnsi="Arial"/>
                <w:sz w:val="12"/>
              </w:rPr>
              <w:t>CODE-HEALTH; CODE-PRECARITY</w:t>
            </w:r>
          </w:p>
        </w:tc>
        <w:tc>
          <w:tcPr>
            <w:tcW w:w="3240" w:type="dxa"/>
          </w:tcPr>
          <w:p w14:paraId="7D651D64" w14:textId="77777777" w:rsidR="002D7DFF" w:rsidRDefault="00000000">
            <w:pPr>
              <w:spacing w:after="0" w:line="240" w:lineRule="auto"/>
              <w:jc w:val="right"/>
            </w:pPr>
            <w:r>
              <w:rPr>
                <w:rFonts w:ascii="Arial" w:hAnsi="Arial"/>
                <w:sz w:val="12"/>
              </w:rPr>
              <w:t>HEALTH</w:t>
            </w:r>
          </w:p>
        </w:tc>
      </w:tr>
      <w:tr w:rsidR="002D7DFF" w14:paraId="6B073407" w14:textId="77777777">
        <w:trPr>
          <w:jc w:val="center"/>
        </w:trPr>
        <w:tc>
          <w:tcPr>
            <w:tcW w:w="1512" w:type="dxa"/>
          </w:tcPr>
          <w:p w14:paraId="59698530" w14:textId="77777777" w:rsidR="002D7DFF" w:rsidRDefault="00000000">
            <w:pPr>
              <w:spacing w:after="0" w:line="240" w:lineRule="auto"/>
            </w:pPr>
            <w:r>
              <w:rPr>
                <w:rFonts w:ascii="Arial" w:hAnsi="Arial"/>
                <w:sz w:val="12"/>
              </w:rPr>
              <w:t>P07-C164</w:t>
            </w:r>
          </w:p>
        </w:tc>
        <w:tc>
          <w:tcPr>
            <w:tcW w:w="7560" w:type="dxa"/>
          </w:tcPr>
          <w:p w14:paraId="40275D67" w14:textId="77777777" w:rsidR="002D7DFF" w:rsidRDefault="00000000">
            <w:pPr>
              <w:spacing w:after="0" w:line="240" w:lineRule="auto"/>
              <w:jc w:val="right"/>
            </w:pPr>
            <w:r>
              <w:rPr>
                <w:rFonts w:ascii="Arial" w:hAnsi="Arial"/>
                <w:sz w:val="12"/>
              </w:rPr>
              <w:t>ما تتحمل هي العشار</w:t>
            </w:r>
          </w:p>
        </w:tc>
        <w:tc>
          <w:tcPr>
            <w:tcW w:w="3096" w:type="dxa"/>
          </w:tcPr>
          <w:p w14:paraId="4136FF86" w14:textId="77777777" w:rsidR="002D7DFF" w:rsidRDefault="00000000">
            <w:pPr>
              <w:spacing w:after="0" w:line="240" w:lineRule="auto"/>
              <w:jc w:val="right"/>
            </w:pPr>
            <w:r>
              <w:rPr>
                <w:rFonts w:ascii="Arial" w:hAnsi="Arial"/>
                <w:sz w:val="12"/>
              </w:rPr>
              <w:t>CODE-HEALTH; CODE-PRECARITY</w:t>
            </w:r>
          </w:p>
        </w:tc>
        <w:tc>
          <w:tcPr>
            <w:tcW w:w="3240" w:type="dxa"/>
          </w:tcPr>
          <w:p w14:paraId="75F59FFA" w14:textId="77777777" w:rsidR="002D7DFF" w:rsidRDefault="00000000">
            <w:pPr>
              <w:spacing w:after="0" w:line="240" w:lineRule="auto"/>
              <w:jc w:val="right"/>
            </w:pPr>
            <w:r>
              <w:rPr>
                <w:rFonts w:ascii="Arial" w:hAnsi="Arial"/>
                <w:sz w:val="12"/>
              </w:rPr>
              <w:t>HEALTH</w:t>
            </w:r>
          </w:p>
        </w:tc>
      </w:tr>
      <w:tr w:rsidR="002D7DFF" w14:paraId="21B5539E" w14:textId="77777777">
        <w:trPr>
          <w:jc w:val="center"/>
        </w:trPr>
        <w:tc>
          <w:tcPr>
            <w:tcW w:w="1512" w:type="dxa"/>
          </w:tcPr>
          <w:p w14:paraId="0E63D447" w14:textId="77777777" w:rsidR="002D7DFF" w:rsidRDefault="00000000">
            <w:pPr>
              <w:spacing w:after="0" w:line="240" w:lineRule="auto"/>
            </w:pPr>
            <w:r>
              <w:rPr>
                <w:rFonts w:ascii="Arial" w:hAnsi="Arial"/>
                <w:sz w:val="12"/>
              </w:rPr>
              <w:t>P07-C165</w:t>
            </w:r>
          </w:p>
        </w:tc>
        <w:tc>
          <w:tcPr>
            <w:tcW w:w="7560" w:type="dxa"/>
          </w:tcPr>
          <w:p w14:paraId="26D35247" w14:textId="77777777" w:rsidR="002D7DFF" w:rsidRDefault="00000000">
            <w:pPr>
              <w:spacing w:after="0" w:line="240" w:lineRule="auto"/>
              <w:jc w:val="right"/>
            </w:pPr>
            <w:r>
              <w:rPr>
                <w:rFonts w:ascii="Arial" w:hAnsi="Arial"/>
                <w:sz w:val="12"/>
              </w:rPr>
              <w:t>ما تحمل هي ال المهن</w:t>
            </w:r>
          </w:p>
        </w:tc>
        <w:tc>
          <w:tcPr>
            <w:tcW w:w="3096" w:type="dxa"/>
          </w:tcPr>
          <w:p w14:paraId="14084743" w14:textId="77777777" w:rsidR="002D7DFF" w:rsidRDefault="00000000">
            <w:pPr>
              <w:spacing w:after="0" w:line="240" w:lineRule="auto"/>
              <w:jc w:val="right"/>
            </w:pPr>
            <w:r>
              <w:rPr>
                <w:rFonts w:ascii="Arial" w:hAnsi="Arial"/>
                <w:sz w:val="12"/>
              </w:rPr>
              <w:t>CODE-HEALTH; CODE-PRECARITY</w:t>
            </w:r>
          </w:p>
        </w:tc>
        <w:tc>
          <w:tcPr>
            <w:tcW w:w="3240" w:type="dxa"/>
          </w:tcPr>
          <w:p w14:paraId="1CA2842C" w14:textId="77777777" w:rsidR="002D7DFF" w:rsidRDefault="00000000">
            <w:pPr>
              <w:spacing w:after="0" w:line="240" w:lineRule="auto"/>
              <w:jc w:val="right"/>
            </w:pPr>
            <w:r>
              <w:rPr>
                <w:rFonts w:ascii="Arial" w:hAnsi="Arial"/>
                <w:sz w:val="12"/>
              </w:rPr>
              <w:t>HEALTH</w:t>
            </w:r>
          </w:p>
        </w:tc>
      </w:tr>
      <w:tr w:rsidR="002D7DFF" w14:paraId="586AAB14" w14:textId="77777777">
        <w:trPr>
          <w:jc w:val="center"/>
        </w:trPr>
        <w:tc>
          <w:tcPr>
            <w:tcW w:w="1512" w:type="dxa"/>
          </w:tcPr>
          <w:p w14:paraId="4455A0C0" w14:textId="77777777" w:rsidR="002D7DFF" w:rsidRDefault="00000000">
            <w:pPr>
              <w:spacing w:after="0" w:line="240" w:lineRule="auto"/>
            </w:pPr>
            <w:r>
              <w:rPr>
                <w:rFonts w:ascii="Arial" w:hAnsi="Arial"/>
                <w:sz w:val="12"/>
              </w:rPr>
              <w:t>P07-C166</w:t>
            </w:r>
          </w:p>
        </w:tc>
        <w:tc>
          <w:tcPr>
            <w:tcW w:w="7560" w:type="dxa"/>
          </w:tcPr>
          <w:p w14:paraId="2404C31D" w14:textId="77777777" w:rsidR="002D7DFF" w:rsidRDefault="00000000">
            <w:pPr>
              <w:spacing w:after="0" w:line="240" w:lineRule="auto"/>
              <w:jc w:val="right"/>
            </w:pPr>
            <w:r>
              <w:rPr>
                <w:rFonts w:ascii="Arial" w:hAnsi="Arial"/>
                <w:sz w:val="12"/>
              </w:rPr>
              <w:t>اه واشتغلت بينشر سيارات كمان ما قدرت اتحمل اشتغلت بسوق الخضره كمان ما طلع بايدي اييه اشتغلت عتال بالبوي فندق اي لفتره انه انا اطلع رخصه سواجا كويس ليسن في الامارات والحمد لله يعني اخذته من خلال 20 يوم بعد ما قدمت اخذت ليسن خفيف وطلعت اشتغلت في ابو ظبي اوزع خبز ظليت بحدود السنه بعدين اشتغلت في وزاره الاعلام كان لي نصيب اني احد الاشخاص كان يراقب الصحف والمجلات اسمه عبد الله السقره فلسطيني استقال فحط لي مكانه ظليت هيك نهايه ال 86 تقريبا</w:t>
            </w:r>
          </w:p>
        </w:tc>
        <w:tc>
          <w:tcPr>
            <w:tcW w:w="3096" w:type="dxa"/>
          </w:tcPr>
          <w:p w14:paraId="65BDEF72" w14:textId="77777777" w:rsidR="002D7DFF" w:rsidRDefault="00000000">
            <w:pPr>
              <w:spacing w:after="0" w:line="240" w:lineRule="auto"/>
              <w:jc w:val="right"/>
            </w:pPr>
            <w:r>
              <w:rPr>
                <w:rFonts w:ascii="Arial" w:hAnsi="Arial"/>
                <w:sz w:val="12"/>
              </w:rPr>
              <w:t>CODE-PAST; CODE-SKILL</w:t>
            </w:r>
          </w:p>
        </w:tc>
        <w:tc>
          <w:tcPr>
            <w:tcW w:w="3240" w:type="dxa"/>
          </w:tcPr>
          <w:p w14:paraId="4297E64B" w14:textId="77777777" w:rsidR="002D7DFF" w:rsidRDefault="00000000">
            <w:pPr>
              <w:spacing w:after="0" w:line="240" w:lineRule="auto"/>
              <w:jc w:val="right"/>
            </w:pPr>
            <w:r>
              <w:rPr>
                <w:rFonts w:ascii="Arial" w:hAnsi="Arial"/>
                <w:sz w:val="12"/>
              </w:rPr>
              <w:t>Past work and skills</w:t>
            </w:r>
          </w:p>
        </w:tc>
      </w:tr>
      <w:tr w:rsidR="002D7DFF" w14:paraId="743BDAE3" w14:textId="77777777">
        <w:trPr>
          <w:jc w:val="center"/>
        </w:trPr>
        <w:tc>
          <w:tcPr>
            <w:tcW w:w="1512" w:type="dxa"/>
          </w:tcPr>
          <w:p w14:paraId="0F320452" w14:textId="77777777" w:rsidR="002D7DFF" w:rsidRDefault="00000000">
            <w:pPr>
              <w:spacing w:after="0" w:line="240" w:lineRule="auto"/>
            </w:pPr>
            <w:r>
              <w:rPr>
                <w:rFonts w:ascii="Arial" w:hAnsi="Arial"/>
                <w:sz w:val="12"/>
              </w:rPr>
              <w:t>P07-C167</w:t>
            </w:r>
          </w:p>
        </w:tc>
        <w:tc>
          <w:tcPr>
            <w:tcW w:w="7560" w:type="dxa"/>
          </w:tcPr>
          <w:p w14:paraId="0CDC8067" w14:textId="77777777" w:rsidR="002D7DFF" w:rsidRDefault="00000000">
            <w:pPr>
              <w:spacing w:after="0" w:line="240" w:lineRule="auto"/>
              <w:jc w:val="right"/>
            </w:pPr>
            <w:r>
              <w:rPr>
                <w:rFonts w:ascii="Arial" w:hAnsi="Arial"/>
                <w:sz w:val="12"/>
              </w:rPr>
              <w:t>كم سنه تقريبا يعني</w:t>
            </w:r>
          </w:p>
        </w:tc>
        <w:tc>
          <w:tcPr>
            <w:tcW w:w="3096" w:type="dxa"/>
          </w:tcPr>
          <w:p w14:paraId="0236B541" w14:textId="77777777" w:rsidR="002D7DFF" w:rsidRDefault="00000000">
            <w:pPr>
              <w:spacing w:after="0" w:line="240" w:lineRule="auto"/>
              <w:jc w:val="right"/>
            </w:pPr>
            <w:r>
              <w:rPr>
                <w:rFonts w:ascii="Arial" w:hAnsi="Arial"/>
                <w:sz w:val="12"/>
              </w:rPr>
              <w:t>CODE-PROC</w:t>
            </w:r>
          </w:p>
        </w:tc>
        <w:tc>
          <w:tcPr>
            <w:tcW w:w="3240" w:type="dxa"/>
          </w:tcPr>
          <w:p w14:paraId="07D43D2F" w14:textId="77777777" w:rsidR="002D7DFF" w:rsidRDefault="00000000">
            <w:pPr>
              <w:spacing w:after="0" w:line="240" w:lineRule="auto"/>
              <w:jc w:val="right"/>
            </w:pPr>
            <w:r>
              <w:rPr>
                <w:rFonts w:ascii="Arial" w:hAnsi="Arial"/>
                <w:sz w:val="12"/>
              </w:rPr>
              <w:t>Procedural context; not a substantive research theme</w:t>
            </w:r>
          </w:p>
        </w:tc>
      </w:tr>
      <w:tr w:rsidR="002D7DFF" w14:paraId="019AE10C" w14:textId="77777777">
        <w:trPr>
          <w:jc w:val="center"/>
        </w:trPr>
        <w:tc>
          <w:tcPr>
            <w:tcW w:w="1512" w:type="dxa"/>
          </w:tcPr>
          <w:p w14:paraId="37492ABF" w14:textId="77777777" w:rsidR="002D7DFF" w:rsidRDefault="00000000">
            <w:pPr>
              <w:spacing w:after="0" w:line="240" w:lineRule="auto"/>
            </w:pPr>
            <w:r>
              <w:rPr>
                <w:rFonts w:ascii="Arial" w:hAnsi="Arial"/>
                <w:sz w:val="12"/>
              </w:rPr>
              <w:t>P07-C168</w:t>
            </w:r>
          </w:p>
        </w:tc>
        <w:tc>
          <w:tcPr>
            <w:tcW w:w="7560" w:type="dxa"/>
          </w:tcPr>
          <w:p w14:paraId="0CF9A87F" w14:textId="77777777" w:rsidR="002D7DFF" w:rsidRDefault="00000000">
            <w:pPr>
              <w:spacing w:after="0" w:line="240" w:lineRule="auto"/>
              <w:jc w:val="right"/>
            </w:pPr>
            <w:r>
              <w:rPr>
                <w:rFonts w:ascii="Arial" w:hAnsi="Arial"/>
                <w:sz w:val="12"/>
              </w:rPr>
              <w:t>اي من اي 82 او نصها كويس لنهايه ال 86 تقريبا يعني خمس سنوات تقريبا</w:t>
            </w:r>
          </w:p>
        </w:tc>
        <w:tc>
          <w:tcPr>
            <w:tcW w:w="3096" w:type="dxa"/>
          </w:tcPr>
          <w:p w14:paraId="60C1D212" w14:textId="77777777" w:rsidR="002D7DFF" w:rsidRDefault="00000000">
            <w:pPr>
              <w:spacing w:after="0" w:line="240" w:lineRule="auto"/>
              <w:jc w:val="right"/>
            </w:pPr>
            <w:r>
              <w:rPr>
                <w:rFonts w:ascii="Arial" w:hAnsi="Arial"/>
                <w:sz w:val="12"/>
              </w:rPr>
              <w:t>CODE-PAST</w:t>
            </w:r>
          </w:p>
        </w:tc>
        <w:tc>
          <w:tcPr>
            <w:tcW w:w="3240" w:type="dxa"/>
          </w:tcPr>
          <w:p w14:paraId="06A4F6C0" w14:textId="77777777" w:rsidR="002D7DFF" w:rsidRDefault="00000000">
            <w:pPr>
              <w:spacing w:after="0" w:line="240" w:lineRule="auto"/>
              <w:jc w:val="right"/>
            </w:pPr>
            <w:r>
              <w:rPr>
                <w:rFonts w:ascii="Arial" w:hAnsi="Arial"/>
                <w:sz w:val="12"/>
              </w:rPr>
              <w:t>Past work and skills</w:t>
            </w:r>
          </w:p>
        </w:tc>
      </w:tr>
      <w:tr w:rsidR="002D7DFF" w14:paraId="3EBC88A9" w14:textId="77777777">
        <w:trPr>
          <w:jc w:val="center"/>
        </w:trPr>
        <w:tc>
          <w:tcPr>
            <w:tcW w:w="1512" w:type="dxa"/>
          </w:tcPr>
          <w:p w14:paraId="2DB82CCD" w14:textId="77777777" w:rsidR="002D7DFF" w:rsidRDefault="00000000">
            <w:pPr>
              <w:spacing w:after="0" w:line="240" w:lineRule="auto"/>
            </w:pPr>
            <w:r>
              <w:rPr>
                <w:rFonts w:ascii="Arial" w:hAnsi="Arial"/>
                <w:sz w:val="12"/>
              </w:rPr>
              <w:t>P07-C169</w:t>
            </w:r>
          </w:p>
        </w:tc>
        <w:tc>
          <w:tcPr>
            <w:tcW w:w="7560" w:type="dxa"/>
          </w:tcPr>
          <w:p w14:paraId="0D9B8B18" w14:textId="77777777" w:rsidR="002D7DFF" w:rsidRDefault="00000000">
            <w:pPr>
              <w:spacing w:after="0" w:line="240" w:lineRule="auto"/>
              <w:jc w:val="right"/>
            </w:pPr>
            <w:r>
              <w:rPr>
                <w:rFonts w:ascii="Arial" w:hAnsi="Arial"/>
                <w:sz w:val="12"/>
              </w:rPr>
              <w:t>بعدين سافرت الى سوريا وجلست ورجعت</w:t>
            </w:r>
          </w:p>
        </w:tc>
        <w:tc>
          <w:tcPr>
            <w:tcW w:w="3096" w:type="dxa"/>
          </w:tcPr>
          <w:p w14:paraId="2333D5CD" w14:textId="77777777" w:rsidR="002D7DFF" w:rsidRDefault="00000000">
            <w:pPr>
              <w:spacing w:after="0" w:line="240" w:lineRule="auto"/>
              <w:jc w:val="right"/>
            </w:pPr>
            <w:r>
              <w:rPr>
                <w:rFonts w:ascii="Arial" w:hAnsi="Arial"/>
                <w:sz w:val="12"/>
              </w:rPr>
              <w:t>CODE-LOSS</w:t>
            </w:r>
          </w:p>
        </w:tc>
        <w:tc>
          <w:tcPr>
            <w:tcW w:w="3240" w:type="dxa"/>
          </w:tcPr>
          <w:p w14:paraId="169DCC8A" w14:textId="77777777" w:rsidR="002D7DFF" w:rsidRDefault="00000000">
            <w:pPr>
              <w:spacing w:after="0" w:line="240" w:lineRule="auto"/>
              <w:jc w:val="right"/>
            </w:pPr>
            <w:r>
              <w:rPr>
                <w:rFonts w:ascii="Arial" w:hAnsi="Arial"/>
                <w:sz w:val="12"/>
              </w:rPr>
              <w:t>Loss and displacement</w:t>
            </w:r>
          </w:p>
        </w:tc>
      </w:tr>
      <w:tr w:rsidR="002D7DFF" w14:paraId="4F683306" w14:textId="77777777">
        <w:trPr>
          <w:jc w:val="center"/>
        </w:trPr>
        <w:tc>
          <w:tcPr>
            <w:tcW w:w="1512" w:type="dxa"/>
          </w:tcPr>
          <w:p w14:paraId="61D39844" w14:textId="77777777" w:rsidR="002D7DFF" w:rsidRDefault="00000000">
            <w:pPr>
              <w:spacing w:after="0" w:line="240" w:lineRule="auto"/>
            </w:pPr>
            <w:r>
              <w:rPr>
                <w:rFonts w:ascii="Arial" w:hAnsi="Arial"/>
                <w:sz w:val="12"/>
              </w:rPr>
              <w:t>P07-C170</w:t>
            </w:r>
          </w:p>
        </w:tc>
        <w:tc>
          <w:tcPr>
            <w:tcW w:w="7560" w:type="dxa"/>
          </w:tcPr>
          <w:p w14:paraId="0D855B32" w14:textId="77777777" w:rsidR="002D7DFF" w:rsidRDefault="00000000">
            <w:pPr>
              <w:spacing w:after="0" w:line="240" w:lineRule="auto"/>
              <w:jc w:val="right"/>
            </w:pPr>
            <w:r>
              <w:rPr>
                <w:rFonts w:ascii="Arial" w:hAnsi="Arial"/>
                <w:sz w:val="12"/>
              </w:rPr>
              <w:t>رجعت على البلد</w:t>
            </w:r>
          </w:p>
        </w:tc>
        <w:tc>
          <w:tcPr>
            <w:tcW w:w="3096" w:type="dxa"/>
          </w:tcPr>
          <w:p w14:paraId="5008559E" w14:textId="77777777" w:rsidR="002D7DFF" w:rsidRDefault="00000000">
            <w:pPr>
              <w:spacing w:after="0" w:line="240" w:lineRule="auto"/>
              <w:jc w:val="right"/>
            </w:pPr>
            <w:r>
              <w:rPr>
                <w:rFonts w:ascii="Arial" w:hAnsi="Arial"/>
                <w:sz w:val="12"/>
              </w:rPr>
              <w:t>CODE-LOSS</w:t>
            </w:r>
          </w:p>
        </w:tc>
        <w:tc>
          <w:tcPr>
            <w:tcW w:w="3240" w:type="dxa"/>
          </w:tcPr>
          <w:p w14:paraId="6AC98109" w14:textId="77777777" w:rsidR="002D7DFF" w:rsidRDefault="00000000">
            <w:pPr>
              <w:spacing w:after="0" w:line="240" w:lineRule="auto"/>
              <w:jc w:val="right"/>
            </w:pPr>
            <w:r>
              <w:rPr>
                <w:rFonts w:ascii="Arial" w:hAnsi="Arial"/>
                <w:sz w:val="12"/>
              </w:rPr>
              <w:t>Loss and displacement</w:t>
            </w:r>
          </w:p>
        </w:tc>
      </w:tr>
      <w:tr w:rsidR="002D7DFF" w14:paraId="2C5610B3" w14:textId="77777777">
        <w:trPr>
          <w:jc w:val="center"/>
        </w:trPr>
        <w:tc>
          <w:tcPr>
            <w:tcW w:w="1512" w:type="dxa"/>
          </w:tcPr>
          <w:p w14:paraId="6B7A57A7" w14:textId="77777777" w:rsidR="002D7DFF" w:rsidRDefault="00000000">
            <w:pPr>
              <w:spacing w:after="0" w:line="240" w:lineRule="auto"/>
            </w:pPr>
            <w:r>
              <w:rPr>
                <w:rFonts w:ascii="Arial" w:hAnsi="Arial"/>
                <w:sz w:val="12"/>
              </w:rPr>
              <w:t>P07-C171</w:t>
            </w:r>
          </w:p>
        </w:tc>
        <w:tc>
          <w:tcPr>
            <w:tcW w:w="7560" w:type="dxa"/>
          </w:tcPr>
          <w:p w14:paraId="4F817FC7" w14:textId="77777777" w:rsidR="002D7DFF" w:rsidRDefault="00000000">
            <w:pPr>
              <w:spacing w:after="0" w:line="240" w:lineRule="auto"/>
              <w:jc w:val="right"/>
            </w:pPr>
            <w:r>
              <w:rPr>
                <w:rFonts w:ascii="Arial" w:hAnsi="Arial"/>
                <w:sz w:val="12"/>
              </w:rPr>
              <w:t>رجعت الى ابو ظبي</w:t>
            </w:r>
          </w:p>
        </w:tc>
        <w:tc>
          <w:tcPr>
            <w:tcW w:w="3096" w:type="dxa"/>
          </w:tcPr>
          <w:p w14:paraId="360FD487" w14:textId="77777777" w:rsidR="002D7DFF" w:rsidRDefault="00000000">
            <w:pPr>
              <w:spacing w:after="0" w:line="240" w:lineRule="auto"/>
              <w:jc w:val="right"/>
            </w:pPr>
            <w:r>
              <w:rPr>
                <w:rFonts w:ascii="Arial" w:hAnsi="Arial"/>
                <w:sz w:val="12"/>
              </w:rPr>
              <w:t>CODE-PAST</w:t>
            </w:r>
          </w:p>
        </w:tc>
        <w:tc>
          <w:tcPr>
            <w:tcW w:w="3240" w:type="dxa"/>
          </w:tcPr>
          <w:p w14:paraId="185913B7" w14:textId="77777777" w:rsidR="002D7DFF" w:rsidRDefault="00000000">
            <w:pPr>
              <w:spacing w:after="0" w:line="240" w:lineRule="auto"/>
              <w:jc w:val="right"/>
            </w:pPr>
            <w:r>
              <w:rPr>
                <w:rFonts w:ascii="Arial" w:hAnsi="Arial"/>
                <w:sz w:val="12"/>
              </w:rPr>
              <w:t>Past work and skills</w:t>
            </w:r>
          </w:p>
        </w:tc>
      </w:tr>
      <w:tr w:rsidR="002D7DFF" w14:paraId="37D6B58D" w14:textId="77777777">
        <w:trPr>
          <w:jc w:val="center"/>
        </w:trPr>
        <w:tc>
          <w:tcPr>
            <w:tcW w:w="1512" w:type="dxa"/>
          </w:tcPr>
          <w:p w14:paraId="7CCB65DC" w14:textId="77777777" w:rsidR="002D7DFF" w:rsidRDefault="00000000">
            <w:pPr>
              <w:spacing w:after="0" w:line="240" w:lineRule="auto"/>
            </w:pPr>
            <w:r>
              <w:rPr>
                <w:rFonts w:ascii="Arial" w:hAnsi="Arial"/>
                <w:sz w:val="12"/>
              </w:rPr>
              <w:t>P07-C172</w:t>
            </w:r>
          </w:p>
        </w:tc>
        <w:tc>
          <w:tcPr>
            <w:tcW w:w="7560" w:type="dxa"/>
          </w:tcPr>
          <w:p w14:paraId="220FAA07" w14:textId="77777777" w:rsidR="002D7DFF" w:rsidRDefault="00000000">
            <w:pPr>
              <w:spacing w:after="0" w:line="240" w:lineRule="auto"/>
              <w:jc w:val="right"/>
            </w:pPr>
            <w:r>
              <w:rPr>
                <w:rFonts w:ascii="Arial" w:hAnsi="Arial"/>
                <w:sz w:val="12"/>
              </w:rPr>
              <w:t>اه اييه كنت طلعت رخصه سواقه ثقيله لانه ما رجعت للاعلام</w:t>
            </w:r>
          </w:p>
        </w:tc>
        <w:tc>
          <w:tcPr>
            <w:tcW w:w="3096" w:type="dxa"/>
          </w:tcPr>
          <w:p w14:paraId="4DFA80D2" w14:textId="77777777" w:rsidR="002D7DFF" w:rsidRDefault="00000000">
            <w:pPr>
              <w:spacing w:after="0" w:line="240" w:lineRule="auto"/>
              <w:jc w:val="right"/>
            </w:pPr>
            <w:r>
              <w:rPr>
                <w:rFonts w:ascii="Arial" w:hAnsi="Arial"/>
                <w:sz w:val="12"/>
              </w:rPr>
              <w:t>CODE-SKILL; CODE-AGENCY</w:t>
            </w:r>
          </w:p>
        </w:tc>
        <w:tc>
          <w:tcPr>
            <w:tcW w:w="3240" w:type="dxa"/>
          </w:tcPr>
          <w:p w14:paraId="1E2CCD8F" w14:textId="77777777" w:rsidR="002D7DFF" w:rsidRDefault="00000000">
            <w:pPr>
              <w:spacing w:after="0" w:line="240" w:lineRule="auto"/>
              <w:jc w:val="right"/>
            </w:pPr>
            <w:r>
              <w:rPr>
                <w:rFonts w:ascii="Arial" w:hAnsi="Arial"/>
                <w:sz w:val="12"/>
              </w:rPr>
              <w:t>Past work and skills</w:t>
            </w:r>
          </w:p>
        </w:tc>
      </w:tr>
      <w:tr w:rsidR="002D7DFF" w14:paraId="2C21940C" w14:textId="77777777">
        <w:trPr>
          <w:jc w:val="center"/>
        </w:trPr>
        <w:tc>
          <w:tcPr>
            <w:tcW w:w="1512" w:type="dxa"/>
          </w:tcPr>
          <w:p w14:paraId="42FFAA74" w14:textId="77777777" w:rsidR="002D7DFF" w:rsidRDefault="00000000">
            <w:pPr>
              <w:spacing w:after="0" w:line="240" w:lineRule="auto"/>
            </w:pPr>
            <w:r>
              <w:rPr>
                <w:rFonts w:ascii="Arial" w:hAnsi="Arial"/>
                <w:sz w:val="12"/>
              </w:rPr>
              <w:t>P07-C173</w:t>
            </w:r>
          </w:p>
        </w:tc>
        <w:tc>
          <w:tcPr>
            <w:tcW w:w="7560" w:type="dxa"/>
          </w:tcPr>
          <w:p w14:paraId="653B01E0" w14:textId="77777777" w:rsidR="002D7DFF" w:rsidRDefault="00000000">
            <w:pPr>
              <w:spacing w:after="0" w:line="240" w:lineRule="auto"/>
              <w:jc w:val="right"/>
            </w:pPr>
            <w:r>
              <w:rPr>
                <w:rFonts w:ascii="Arial" w:hAnsi="Arial"/>
                <w:sz w:val="12"/>
              </w:rPr>
              <w:t>لا ما رجعت له</w:t>
            </w:r>
          </w:p>
        </w:tc>
        <w:tc>
          <w:tcPr>
            <w:tcW w:w="3096" w:type="dxa"/>
          </w:tcPr>
          <w:p w14:paraId="23C3D122" w14:textId="77777777" w:rsidR="002D7DFF" w:rsidRDefault="00000000">
            <w:pPr>
              <w:spacing w:after="0" w:line="240" w:lineRule="auto"/>
              <w:jc w:val="right"/>
            </w:pPr>
            <w:r>
              <w:rPr>
                <w:rFonts w:ascii="Arial" w:hAnsi="Arial"/>
                <w:sz w:val="12"/>
              </w:rPr>
              <w:t>CODE-PAST</w:t>
            </w:r>
          </w:p>
        </w:tc>
        <w:tc>
          <w:tcPr>
            <w:tcW w:w="3240" w:type="dxa"/>
          </w:tcPr>
          <w:p w14:paraId="2A3AC844" w14:textId="77777777" w:rsidR="002D7DFF" w:rsidRDefault="00000000">
            <w:pPr>
              <w:spacing w:after="0" w:line="240" w:lineRule="auto"/>
              <w:jc w:val="right"/>
            </w:pPr>
            <w:r>
              <w:rPr>
                <w:rFonts w:ascii="Arial" w:hAnsi="Arial"/>
                <w:sz w:val="12"/>
              </w:rPr>
              <w:t>Past work and skills</w:t>
            </w:r>
          </w:p>
        </w:tc>
      </w:tr>
      <w:tr w:rsidR="002D7DFF" w14:paraId="0294D4B7" w14:textId="77777777">
        <w:trPr>
          <w:jc w:val="center"/>
        </w:trPr>
        <w:tc>
          <w:tcPr>
            <w:tcW w:w="1512" w:type="dxa"/>
          </w:tcPr>
          <w:p w14:paraId="1F3964CE" w14:textId="77777777" w:rsidR="002D7DFF" w:rsidRDefault="00000000">
            <w:pPr>
              <w:spacing w:after="0" w:line="240" w:lineRule="auto"/>
            </w:pPr>
            <w:r>
              <w:rPr>
                <w:rFonts w:ascii="Arial" w:hAnsi="Arial"/>
                <w:sz w:val="12"/>
              </w:rPr>
              <w:t>P07-C174</w:t>
            </w:r>
          </w:p>
        </w:tc>
        <w:tc>
          <w:tcPr>
            <w:tcW w:w="7560" w:type="dxa"/>
          </w:tcPr>
          <w:p w14:paraId="77DD0182" w14:textId="77777777" w:rsidR="002D7DFF" w:rsidRDefault="00000000">
            <w:pPr>
              <w:spacing w:after="0" w:line="240" w:lineRule="auto"/>
              <w:jc w:val="right"/>
            </w:pPr>
            <w:r>
              <w:rPr>
                <w:rFonts w:ascii="Arial" w:hAnsi="Arial"/>
                <w:sz w:val="12"/>
              </w:rPr>
              <w:t>لا ما رجعت له لانه تعبت كثير ونظري اه اي المهم يعني بعد الفتره هي اييه اشتغلت سائق على تريلا من بعد ما اشتغلت سائق اييه اشتغلت ايه اشترينا سيارتين انا واحد الاشخاص تريلات واستلمت عمل كجنرال مانجر منيح</w:t>
            </w:r>
          </w:p>
        </w:tc>
        <w:tc>
          <w:tcPr>
            <w:tcW w:w="3096" w:type="dxa"/>
          </w:tcPr>
          <w:p w14:paraId="748FCDC9" w14:textId="77777777" w:rsidR="002D7DFF" w:rsidRDefault="00000000">
            <w:pPr>
              <w:spacing w:after="0" w:line="240" w:lineRule="auto"/>
              <w:jc w:val="right"/>
            </w:pPr>
            <w:r>
              <w:rPr>
                <w:rFonts w:ascii="Arial" w:hAnsi="Arial"/>
                <w:sz w:val="12"/>
              </w:rPr>
              <w:t>CODE-SKILL; CODE-PROVIDE; CODE-AGENCY</w:t>
            </w:r>
          </w:p>
        </w:tc>
        <w:tc>
          <w:tcPr>
            <w:tcW w:w="3240" w:type="dxa"/>
          </w:tcPr>
          <w:p w14:paraId="4BD69812" w14:textId="77777777" w:rsidR="002D7DFF" w:rsidRDefault="00000000">
            <w:pPr>
              <w:spacing w:after="0" w:line="240" w:lineRule="auto"/>
              <w:jc w:val="right"/>
            </w:pPr>
            <w:r>
              <w:rPr>
                <w:rFonts w:ascii="Arial" w:hAnsi="Arial"/>
                <w:sz w:val="12"/>
              </w:rPr>
              <w:t>Past work and skills</w:t>
            </w:r>
          </w:p>
        </w:tc>
      </w:tr>
      <w:tr w:rsidR="002D7DFF" w14:paraId="01C10BDA" w14:textId="77777777">
        <w:trPr>
          <w:jc w:val="center"/>
        </w:trPr>
        <w:tc>
          <w:tcPr>
            <w:tcW w:w="1512" w:type="dxa"/>
          </w:tcPr>
          <w:p w14:paraId="22B132B8" w14:textId="77777777" w:rsidR="002D7DFF" w:rsidRDefault="00000000">
            <w:pPr>
              <w:spacing w:after="0" w:line="240" w:lineRule="auto"/>
            </w:pPr>
            <w:r>
              <w:rPr>
                <w:rFonts w:ascii="Arial" w:hAnsi="Arial"/>
                <w:sz w:val="12"/>
              </w:rPr>
              <w:t>P07-C175</w:t>
            </w:r>
          </w:p>
        </w:tc>
        <w:tc>
          <w:tcPr>
            <w:tcW w:w="7560" w:type="dxa"/>
          </w:tcPr>
          <w:p w14:paraId="02F38634" w14:textId="77777777" w:rsidR="002D7DFF" w:rsidRDefault="00000000">
            <w:pPr>
              <w:spacing w:after="0" w:line="240" w:lineRule="auto"/>
              <w:jc w:val="right"/>
            </w:pPr>
            <w:r>
              <w:rPr>
                <w:rFonts w:ascii="Arial" w:hAnsi="Arial"/>
                <w:sz w:val="12"/>
              </w:rPr>
              <w:t>كشو كشو</w:t>
            </w:r>
          </w:p>
        </w:tc>
        <w:tc>
          <w:tcPr>
            <w:tcW w:w="3096" w:type="dxa"/>
          </w:tcPr>
          <w:p w14:paraId="53703CB3" w14:textId="77777777" w:rsidR="002D7DFF" w:rsidRDefault="00000000">
            <w:pPr>
              <w:spacing w:after="0" w:line="240" w:lineRule="auto"/>
              <w:jc w:val="right"/>
            </w:pPr>
            <w:r>
              <w:rPr>
                <w:rFonts w:ascii="Arial" w:hAnsi="Arial"/>
                <w:sz w:val="12"/>
              </w:rPr>
              <w:t>CODE-DIVERGENCE</w:t>
            </w:r>
          </w:p>
        </w:tc>
        <w:tc>
          <w:tcPr>
            <w:tcW w:w="3240" w:type="dxa"/>
          </w:tcPr>
          <w:p w14:paraId="13D587A2" w14:textId="77777777" w:rsidR="002D7DFF" w:rsidRDefault="00000000">
            <w:pPr>
              <w:spacing w:after="0" w:line="240" w:lineRule="auto"/>
              <w:jc w:val="right"/>
            </w:pPr>
            <w:r>
              <w:rPr>
                <w:rFonts w:ascii="Arial" w:hAnsi="Arial"/>
                <w:sz w:val="12"/>
              </w:rPr>
              <w:t>Divergence or hesitation</w:t>
            </w:r>
          </w:p>
        </w:tc>
      </w:tr>
      <w:tr w:rsidR="002D7DFF" w14:paraId="09414D11" w14:textId="77777777">
        <w:trPr>
          <w:jc w:val="center"/>
        </w:trPr>
        <w:tc>
          <w:tcPr>
            <w:tcW w:w="1512" w:type="dxa"/>
          </w:tcPr>
          <w:p w14:paraId="65F04DEF" w14:textId="77777777" w:rsidR="002D7DFF" w:rsidRDefault="00000000">
            <w:pPr>
              <w:spacing w:after="0" w:line="240" w:lineRule="auto"/>
            </w:pPr>
            <w:r>
              <w:rPr>
                <w:rFonts w:ascii="Arial" w:hAnsi="Arial"/>
                <w:sz w:val="12"/>
              </w:rPr>
              <w:t>P07-C176</w:t>
            </w:r>
          </w:p>
        </w:tc>
        <w:tc>
          <w:tcPr>
            <w:tcW w:w="7560" w:type="dxa"/>
          </w:tcPr>
          <w:p w14:paraId="4EEABC51" w14:textId="77777777" w:rsidR="002D7DFF" w:rsidRDefault="00000000">
            <w:pPr>
              <w:spacing w:after="0" w:line="240" w:lineRule="auto"/>
              <w:jc w:val="right"/>
            </w:pPr>
            <w:r>
              <w:rPr>
                <w:rFonts w:ascii="Arial" w:hAnsi="Arial"/>
                <w:sz w:val="12"/>
              </w:rPr>
              <w:t>جنرال مانجر</w:t>
            </w:r>
          </w:p>
        </w:tc>
        <w:tc>
          <w:tcPr>
            <w:tcW w:w="3096" w:type="dxa"/>
          </w:tcPr>
          <w:p w14:paraId="1E474EE3" w14:textId="77777777" w:rsidR="002D7DFF" w:rsidRDefault="00000000">
            <w:pPr>
              <w:spacing w:after="0" w:line="240" w:lineRule="auto"/>
              <w:jc w:val="right"/>
            </w:pPr>
            <w:r>
              <w:rPr>
                <w:rFonts w:ascii="Arial" w:hAnsi="Arial"/>
                <w:sz w:val="12"/>
              </w:rPr>
              <w:t>CODE-PAST</w:t>
            </w:r>
          </w:p>
        </w:tc>
        <w:tc>
          <w:tcPr>
            <w:tcW w:w="3240" w:type="dxa"/>
          </w:tcPr>
          <w:p w14:paraId="30AA1DAD" w14:textId="77777777" w:rsidR="002D7DFF" w:rsidRDefault="00000000">
            <w:pPr>
              <w:spacing w:after="0" w:line="240" w:lineRule="auto"/>
              <w:jc w:val="right"/>
            </w:pPr>
            <w:r>
              <w:rPr>
                <w:rFonts w:ascii="Arial" w:hAnsi="Arial"/>
                <w:sz w:val="12"/>
              </w:rPr>
              <w:t>Past work and skills</w:t>
            </w:r>
          </w:p>
        </w:tc>
      </w:tr>
      <w:tr w:rsidR="002D7DFF" w14:paraId="58FCD537" w14:textId="77777777">
        <w:trPr>
          <w:jc w:val="center"/>
        </w:trPr>
        <w:tc>
          <w:tcPr>
            <w:tcW w:w="1512" w:type="dxa"/>
          </w:tcPr>
          <w:p w14:paraId="29364923" w14:textId="77777777" w:rsidR="002D7DFF" w:rsidRDefault="00000000">
            <w:pPr>
              <w:spacing w:after="0" w:line="240" w:lineRule="auto"/>
            </w:pPr>
            <w:r>
              <w:rPr>
                <w:rFonts w:ascii="Arial" w:hAnsi="Arial"/>
                <w:sz w:val="12"/>
              </w:rPr>
              <w:t>P07-C177</w:t>
            </w:r>
          </w:p>
        </w:tc>
        <w:tc>
          <w:tcPr>
            <w:tcW w:w="7560" w:type="dxa"/>
          </w:tcPr>
          <w:p w14:paraId="22A093E4" w14:textId="77777777" w:rsidR="002D7DFF" w:rsidRDefault="00000000">
            <w:pPr>
              <w:spacing w:after="0" w:line="240" w:lineRule="auto"/>
              <w:jc w:val="right"/>
            </w:pPr>
            <w:r>
              <w:rPr>
                <w:rFonts w:ascii="Arial" w:hAnsi="Arial"/>
                <w:sz w:val="12"/>
              </w:rPr>
              <w:t>اه مدير عام يعني</w:t>
            </w:r>
          </w:p>
        </w:tc>
        <w:tc>
          <w:tcPr>
            <w:tcW w:w="3096" w:type="dxa"/>
          </w:tcPr>
          <w:p w14:paraId="055652F2" w14:textId="77777777" w:rsidR="002D7DFF" w:rsidRDefault="00000000">
            <w:pPr>
              <w:spacing w:after="0" w:line="240" w:lineRule="auto"/>
              <w:jc w:val="right"/>
            </w:pPr>
            <w:r>
              <w:rPr>
                <w:rFonts w:ascii="Arial" w:hAnsi="Arial"/>
                <w:sz w:val="12"/>
              </w:rPr>
              <w:t>CODE-PAST</w:t>
            </w:r>
          </w:p>
        </w:tc>
        <w:tc>
          <w:tcPr>
            <w:tcW w:w="3240" w:type="dxa"/>
          </w:tcPr>
          <w:p w14:paraId="5BB8BB78" w14:textId="77777777" w:rsidR="002D7DFF" w:rsidRDefault="00000000">
            <w:pPr>
              <w:spacing w:after="0" w:line="240" w:lineRule="auto"/>
              <w:jc w:val="right"/>
            </w:pPr>
            <w:r>
              <w:rPr>
                <w:rFonts w:ascii="Arial" w:hAnsi="Arial"/>
                <w:sz w:val="12"/>
              </w:rPr>
              <w:t>Past work and skills</w:t>
            </w:r>
          </w:p>
        </w:tc>
      </w:tr>
      <w:tr w:rsidR="002D7DFF" w14:paraId="59D248B3" w14:textId="77777777">
        <w:trPr>
          <w:jc w:val="center"/>
        </w:trPr>
        <w:tc>
          <w:tcPr>
            <w:tcW w:w="1512" w:type="dxa"/>
          </w:tcPr>
          <w:p w14:paraId="768C8B06" w14:textId="77777777" w:rsidR="002D7DFF" w:rsidRDefault="00000000">
            <w:pPr>
              <w:spacing w:after="0" w:line="240" w:lineRule="auto"/>
            </w:pPr>
            <w:r>
              <w:rPr>
                <w:rFonts w:ascii="Arial" w:hAnsi="Arial"/>
                <w:sz w:val="12"/>
              </w:rPr>
              <w:t>P07-C178</w:t>
            </w:r>
          </w:p>
        </w:tc>
        <w:tc>
          <w:tcPr>
            <w:tcW w:w="7560" w:type="dxa"/>
          </w:tcPr>
          <w:p w14:paraId="08BE628A" w14:textId="77777777" w:rsidR="002D7DFF" w:rsidRDefault="00000000">
            <w:pPr>
              <w:spacing w:after="0" w:line="240" w:lineRule="auto"/>
              <w:jc w:val="right"/>
            </w:pPr>
            <w:r>
              <w:rPr>
                <w:rFonts w:ascii="Arial" w:hAnsi="Arial"/>
                <w:sz w:val="12"/>
              </w:rPr>
              <w:t>مدير عام</w:t>
            </w:r>
          </w:p>
        </w:tc>
        <w:tc>
          <w:tcPr>
            <w:tcW w:w="3096" w:type="dxa"/>
          </w:tcPr>
          <w:p w14:paraId="0AD6F744" w14:textId="77777777" w:rsidR="002D7DFF" w:rsidRDefault="00000000">
            <w:pPr>
              <w:spacing w:after="0" w:line="240" w:lineRule="auto"/>
              <w:jc w:val="right"/>
            </w:pPr>
            <w:r>
              <w:rPr>
                <w:rFonts w:ascii="Arial" w:hAnsi="Arial"/>
                <w:sz w:val="12"/>
              </w:rPr>
              <w:t>CODE-PAST</w:t>
            </w:r>
          </w:p>
        </w:tc>
        <w:tc>
          <w:tcPr>
            <w:tcW w:w="3240" w:type="dxa"/>
          </w:tcPr>
          <w:p w14:paraId="73D8A8D7" w14:textId="77777777" w:rsidR="002D7DFF" w:rsidRDefault="00000000">
            <w:pPr>
              <w:spacing w:after="0" w:line="240" w:lineRule="auto"/>
              <w:jc w:val="right"/>
            </w:pPr>
            <w:r>
              <w:rPr>
                <w:rFonts w:ascii="Arial" w:hAnsi="Arial"/>
                <w:sz w:val="12"/>
              </w:rPr>
              <w:t>Past work and skills</w:t>
            </w:r>
          </w:p>
        </w:tc>
      </w:tr>
      <w:tr w:rsidR="002D7DFF" w14:paraId="40D872F7" w14:textId="77777777">
        <w:trPr>
          <w:jc w:val="center"/>
        </w:trPr>
        <w:tc>
          <w:tcPr>
            <w:tcW w:w="1512" w:type="dxa"/>
          </w:tcPr>
          <w:p w14:paraId="733BD9F5" w14:textId="77777777" w:rsidR="002D7DFF" w:rsidRDefault="00000000">
            <w:pPr>
              <w:spacing w:after="0" w:line="240" w:lineRule="auto"/>
            </w:pPr>
            <w:r>
              <w:rPr>
                <w:rFonts w:ascii="Arial" w:hAnsi="Arial"/>
                <w:sz w:val="12"/>
              </w:rPr>
              <w:t>P07-C179</w:t>
            </w:r>
          </w:p>
        </w:tc>
        <w:tc>
          <w:tcPr>
            <w:tcW w:w="7560" w:type="dxa"/>
          </w:tcPr>
          <w:p w14:paraId="5A259186" w14:textId="77777777" w:rsidR="002D7DFF" w:rsidRDefault="00000000">
            <w:pPr>
              <w:spacing w:after="0" w:line="240" w:lineRule="auto"/>
              <w:jc w:val="right"/>
            </w:pPr>
            <w:r>
              <w:rPr>
                <w:rFonts w:ascii="Arial" w:hAnsi="Arial"/>
                <w:sz w:val="12"/>
              </w:rPr>
              <w:t>مدير عام لايش</w:t>
            </w:r>
          </w:p>
        </w:tc>
        <w:tc>
          <w:tcPr>
            <w:tcW w:w="3096" w:type="dxa"/>
          </w:tcPr>
          <w:p w14:paraId="6E4CB5E4" w14:textId="77777777" w:rsidR="002D7DFF" w:rsidRDefault="00000000">
            <w:pPr>
              <w:spacing w:after="0" w:line="240" w:lineRule="auto"/>
              <w:jc w:val="right"/>
            </w:pPr>
            <w:r>
              <w:rPr>
                <w:rFonts w:ascii="Arial" w:hAnsi="Arial"/>
                <w:sz w:val="12"/>
              </w:rPr>
              <w:t>CODE-PROC</w:t>
            </w:r>
          </w:p>
        </w:tc>
        <w:tc>
          <w:tcPr>
            <w:tcW w:w="3240" w:type="dxa"/>
          </w:tcPr>
          <w:p w14:paraId="0FEAE178" w14:textId="77777777" w:rsidR="002D7DFF" w:rsidRDefault="00000000">
            <w:pPr>
              <w:spacing w:after="0" w:line="240" w:lineRule="auto"/>
              <w:jc w:val="right"/>
            </w:pPr>
            <w:r>
              <w:rPr>
                <w:rFonts w:ascii="Arial" w:hAnsi="Arial"/>
                <w:sz w:val="12"/>
              </w:rPr>
              <w:t>Procedural context; not a substantive research theme</w:t>
            </w:r>
          </w:p>
        </w:tc>
      </w:tr>
      <w:tr w:rsidR="002D7DFF" w14:paraId="6011450F" w14:textId="77777777">
        <w:trPr>
          <w:jc w:val="center"/>
        </w:trPr>
        <w:tc>
          <w:tcPr>
            <w:tcW w:w="1512" w:type="dxa"/>
          </w:tcPr>
          <w:p w14:paraId="4ABF3450" w14:textId="77777777" w:rsidR="002D7DFF" w:rsidRDefault="00000000">
            <w:pPr>
              <w:spacing w:after="0" w:line="240" w:lineRule="auto"/>
            </w:pPr>
            <w:r>
              <w:rPr>
                <w:rFonts w:ascii="Arial" w:hAnsi="Arial"/>
                <w:sz w:val="12"/>
              </w:rPr>
              <w:t>P07-C180</w:t>
            </w:r>
          </w:p>
        </w:tc>
        <w:tc>
          <w:tcPr>
            <w:tcW w:w="7560" w:type="dxa"/>
          </w:tcPr>
          <w:p w14:paraId="2446BEF3" w14:textId="77777777" w:rsidR="002D7DFF" w:rsidRDefault="00000000">
            <w:pPr>
              <w:spacing w:after="0" w:line="240" w:lineRule="auto"/>
              <w:jc w:val="right"/>
            </w:pPr>
            <w:r>
              <w:rPr>
                <w:rFonts w:ascii="Arial" w:hAnsi="Arial"/>
                <w:sz w:val="12"/>
              </w:rPr>
              <w:t>للشركه</w:t>
            </w:r>
          </w:p>
        </w:tc>
        <w:tc>
          <w:tcPr>
            <w:tcW w:w="3096" w:type="dxa"/>
          </w:tcPr>
          <w:p w14:paraId="49183A9B" w14:textId="77777777" w:rsidR="002D7DFF" w:rsidRDefault="00000000">
            <w:pPr>
              <w:spacing w:after="0" w:line="240" w:lineRule="auto"/>
              <w:jc w:val="right"/>
            </w:pPr>
            <w:r>
              <w:rPr>
                <w:rFonts w:ascii="Arial" w:hAnsi="Arial"/>
                <w:sz w:val="12"/>
              </w:rPr>
              <w:t>CODE-PAST</w:t>
            </w:r>
          </w:p>
        </w:tc>
        <w:tc>
          <w:tcPr>
            <w:tcW w:w="3240" w:type="dxa"/>
          </w:tcPr>
          <w:p w14:paraId="418D2D57" w14:textId="77777777" w:rsidR="002D7DFF" w:rsidRDefault="00000000">
            <w:pPr>
              <w:spacing w:after="0" w:line="240" w:lineRule="auto"/>
              <w:jc w:val="right"/>
            </w:pPr>
            <w:r>
              <w:rPr>
                <w:rFonts w:ascii="Arial" w:hAnsi="Arial"/>
                <w:sz w:val="12"/>
              </w:rPr>
              <w:t>Past work and skills</w:t>
            </w:r>
          </w:p>
        </w:tc>
      </w:tr>
      <w:tr w:rsidR="002D7DFF" w14:paraId="0320B0CA" w14:textId="77777777">
        <w:trPr>
          <w:jc w:val="center"/>
        </w:trPr>
        <w:tc>
          <w:tcPr>
            <w:tcW w:w="1512" w:type="dxa"/>
          </w:tcPr>
          <w:p w14:paraId="11934437" w14:textId="77777777" w:rsidR="002D7DFF" w:rsidRDefault="00000000">
            <w:pPr>
              <w:spacing w:after="0" w:line="240" w:lineRule="auto"/>
            </w:pPr>
            <w:r>
              <w:rPr>
                <w:rFonts w:ascii="Arial" w:hAnsi="Arial"/>
                <w:sz w:val="12"/>
              </w:rPr>
              <w:t>P07-C181</w:t>
            </w:r>
          </w:p>
        </w:tc>
        <w:tc>
          <w:tcPr>
            <w:tcW w:w="7560" w:type="dxa"/>
          </w:tcPr>
          <w:p w14:paraId="59ACBDCF" w14:textId="77777777" w:rsidR="002D7DFF" w:rsidRDefault="00000000">
            <w:pPr>
              <w:spacing w:after="0" w:line="240" w:lineRule="auto"/>
              <w:jc w:val="right"/>
            </w:pPr>
            <w:r>
              <w:rPr>
                <w:rFonts w:ascii="Arial" w:hAnsi="Arial"/>
                <w:sz w:val="12"/>
              </w:rPr>
              <w:t>لشركتك انت</w:t>
            </w:r>
          </w:p>
        </w:tc>
        <w:tc>
          <w:tcPr>
            <w:tcW w:w="3096" w:type="dxa"/>
          </w:tcPr>
          <w:p w14:paraId="52FA8125" w14:textId="77777777" w:rsidR="002D7DFF" w:rsidRDefault="00000000">
            <w:pPr>
              <w:spacing w:after="0" w:line="240" w:lineRule="auto"/>
              <w:jc w:val="right"/>
            </w:pPr>
            <w:r>
              <w:rPr>
                <w:rFonts w:ascii="Arial" w:hAnsi="Arial"/>
                <w:sz w:val="12"/>
              </w:rPr>
              <w:t>CODE-PAST</w:t>
            </w:r>
          </w:p>
        </w:tc>
        <w:tc>
          <w:tcPr>
            <w:tcW w:w="3240" w:type="dxa"/>
          </w:tcPr>
          <w:p w14:paraId="6F394533" w14:textId="77777777" w:rsidR="002D7DFF" w:rsidRDefault="00000000">
            <w:pPr>
              <w:spacing w:after="0" w:line="240" w:lineRule="auto"/>
              <w:jc w:val="right"/>
            </w:pPr>
            <w:r>
              <w:rPr>
                <w:rFonts w:ascii="Arial" w:hAnsi="Arial"/>
                <w:sz w:val="12"/>
              </w:rPr>
              <w:t>CODE-PAST (هوية العمل قبل اللجوء)</w:t>
            </w:r>
          </w:p>
        </w:tc>
      </w:tr>
      <w:tr w:rsidR="002D7DFF" w14:paraId="62E81B1A" w14:textId="77777777">
        <w:trPr>
          <w:jc w:val="center"/>
        </w:trPr>
        <w:tc>
          <w:tcPr>
            <w:tcW w:w="1512" w:type="dxa"/>
          </w:tcPr>
          <w:p w14:paraId="182AE138" w14:textId="77777777" w:rsidR="002D7DFF" w:rsidRDefault="00000000">
            <w:pPr>
              <w:spacing w:after="0" w:line="240" w:lineRule="auto"/>
            </w:pPr>
            <w:r>
              <w:rPr>
                <w:rFonts w:ascii="Arial" w:hAnsi="Arial"/>
                <w:sz w:val="12"/>
              </w:rPr>
              <w:t>P07-C182</w:t>
            </w:r>
          </w:p>
        </w:tc>
        <w:tc>
          <w:tcPr>
            <w:tcW w:w="7560" w:type="dxa"/>
          </w:tcPr>
          <w:p w14:paraId="400EDECA" w14:textId="77777777" w:rsidR="002D7DFF" w:rsidRDefault="00000000">
            <w:pPr>
              <w:spacing w:after="0" w:line="240" w:lineRule="auto"/>
              <w:jc w:val="right"/>
            </w:pPr>
            <w:r>
              <w:rPr>
                <w:rFonts w:ascii="Arial" w:hAnsi="Arial"/>
                <w:sz w:val="12"/>
              </w:rPr>
              <w:t>نعم فايامها صارت ال الحرب الخليج فاضطريت انا اسافر الى سوريا</w:t>
            </w:r>
          </w:p>
        </w:tc>
        <w:tc>
          <w:tcPr>
            <w:tcW w:w="3096" w:type="dxa"/>
          </w:tcPr>
          <w:p w14:paraId="1585B3C4" w14:textId="77777777" w:rsidR="002D7DFF" w:rsidRDefault="00000000">
            <w:pPr>
              <w:spacing w:after="0" w:line="240" w:lineRule="auto"/>
              <w:jc w:val="right"/>
            </w:pPr>
            <w:r>
              <w:rPr>
                <w:rFonts w:ascii="Arial" w:hAnsi="Arial"/>
                <w:sz w:val="12"/>
              </w:rPr>
              <w:t>CODE-LOSS</w:t>
            </w:r>
          </w:p>
        </w:tc>
        <w:tc>
          <w:tcPr>
            <w:tcW w:w="3240" w:type="dxa"/>
          </w:tcPr>
          <w:p w14:paraId="454E2B83" w14:textId="77777777" w:rsidR="002D7DFF" w:rsidRDefault="00000000">
            <w:pPr>
              <w:spacing w:after="0" w:line="240" w:lineRule="auto"/>
              <w:jc w:val="right"/>
            </w:pPr>
            <w:r>
              <w:rPr>
                <w:rFonts w:ascii="Arial" w:hAnsi="Arial"/>
                <w:sz w:val="12"/>
              </w:rPr>
              <w:t>CODE-LOSS (الفقد والنزوح)</w:t>
            </w:r>
          </w:p>
        </w:tc>
      </w:tr>
      <w:tr w:rsidR="002D7DFF" w14:paraId="2E8E62C8" w14:textId="77777777">
        <w:trPr>
          <w:jc w:val="center"/>
        </w:trPr>
        <w:tc>
          <w:tcPr>
            <w:tcW w:w="1512" w:type="dxa"/>
          </w:tcPr>
          <w:p w14:paraId="7D649E77" w14:textId="77777777" w:rsidR="002D7DFF" w:rsidRDefault="00000000">
            <w:pPr>
              <w:spacing w:after="0" w:line="240" w:lineRule="auto"/>
            </w:pPr>
            <w:r>
              <w:rPr>
                <w:rFonts w:ascii="Arial" w:hAnsi="Arial"/>
                <w:sz w:val="12"/>
              </w:rPr>
              <w:t>P07-C183</w:t>
            </w:r>
          </w:p>
        </w:tc>
        <w:tc>
          <w:tcPr>
            <w:tcW w:w="7560" w:type="dxa"/>
          </w:tcPr>
          <w:p w14:paraId="18203C42" w14:textId="77777777" w:rsidR="002D7DFF" w:rsidRDefault="00000000">
            <w:pPr>
              <w:spacing w:after="0" w:line="240" w:lineRule="auto"/>
              <w:jc w:val="right"/>
            </w:pPr>
            <w:r>
              <w:rPr>
                <w:rFonts w:ascii="Arial" w:hAnsi="Arial"/>
                <w:sz w:val="12"/>
              </w:rPr>
              <w:t>بترجع من مره</w:t>
            </w:r>
          </w:p>
        </w:tc>
        <w:tc>
          <w:tcPr>
            <w:tcW w:w="3096" w:type="dxa"/>
          </w:tcPr>
          <w:p w14:paraId="27B481BA" w14:textId="77777777" w:rsidR="002D7DFF" w:rsidRDefault="00000000">
            <w:pPr>
              <w:spacing w:after="0" w:line="240" w:lineRule="auto"/>
              <w:jc w:val="right"/>
            </w:pPr>
            <w:r>
              <w:rPr>
                <w:rFonts w:ascii="Arial" w:hAnsi="Arial"/>
                <w:sz w:val="12"/>
              </w:rPr>
              <w:t>CODE-PROCEDURE</w:t>
            </w:r>
          </w:p>
        </w:tc>
        <w:tc>
          <w:tcPr>
            <w:tcW w:w="3240" w:type="dxa"/>
          </w:tcPr>
          <w:p w14:paraId="52E17690" w14:textId="77777777" w:rsidR="002D7DFF" w:rsidRDefault="00000000">
            <w:pPr>
              <w:spacing w:after="0" w:line="240" w:lineRule="auto"/>
              <w:jc w:val="right"/>
            </w:pPr>
            <w:r>
              <w:rPr>
                <w:rFonts w:ascii="Arial" w:hAnsi="Arial"/>
                <w:sz w:val="12"/>
              </w:rPr>
              <w:t>Procedural context; not a substantive research theme</w:t>
            </w:r>
          </w:p>
        </w:tc>
      </w:tr>
      <w:tr w:rsidR="002D7DFF" w14:paraId="092A06DC" w14:textId="77777777">
        <w:trPr>
          <w:jc w:val="center"/>
        </w:trPr>
        <w:tc>
          <w:tcPr>
            <w:tcW w:w="1512" w:type="dxa"/>
          </w:tcPr>
          <w:p w14:paraId="27705EC9" w14:textId="77777777" w:rsidR="002D7DFF" w:rsidRDefault="00000000">
            <w:pPr>
              <w:spacing w:after="0" w:line="240" w:lineRule="auto"/>
            </w:pPr>
            <w:r>
              <w:rPr>
                <w:rFonts w:ascii="Arial" w:hAnsi="Arial"/>
                <w:sz w:val="12"/>
              </w:rPr>
              <w:t>P07-C184</w:t>
            </w:r>
          </w:p>
        </w:tc>
        <w:tc>
          <w:tcPr>
            <w:tcW w:w="7560" w:type="dxa"/>
          </w:tcPr>
          <w:p w14:paraId="1CF10D7A" w14:textId="77777777" w:rsidR="002D7DFF" w:rsidRDefault="00000000">
            <w:pPr>
              <w:spacing w:after="0" w:line="240" w:lineRule="auto"/>
              <w:jc w:val="right"/>
            </w:pPr>
            <w:r>
              <w:rPr>
                <w:rFonts w:ascii="Arial" w:hAnsi="Arial"/>
                <w:sz w:val="12"/>
              </w:rPr>
              <w:t>لا مو من مره اضطريت اسافر الى سوريا</w:t>
            </w:r>
          </w:p>
        </w:tc>
        <w:tc>
          <w:tcPr>
            <w:tcW w:w="3096" w:type="dxa"/>
          </w:tcPr>
          <w:p w14:paraId="669ECD98" w14:textId="77777777" w:rsidR="002D7DFF" w:rsidRDefault="00000000">
            <w:pPr>
              <w:spacing w:after="0" w:line="240" w:lineRule="auto"/>
              <w:jc w:val="right"/>
            </w:pPr>
            <w:r>
              <w:rPr>
                <w:rFonts w:ascii="Arial" w:hAnsi="Arial"/>
                <w:sz w:val="12"/>
              </w:rPr>
              <w:t>CODE-LOSS</w:t>
            </w:r>
          </w:p>
        </w:tc>
        <w:tc>
          <w:tcPr>
            <w:tcW w:w="3240" w:type="dxa"/>
          </w:tcPr>
          <w:p w14:paraId="75423CF9" w14:textId="77777777" w:rsidR="002D7DFF" w:rsidRDefault="00000000">
            <w:pPr>
              <w:spacing w:after="0" w:line="240" w:lineRule="auto"/>
              <w:jc w:val="right"/>
            </w:pPr>
            <w:r>
              <w:rPr>
                <w:rFonts w:ascii="Arial" w:hAnsi="Arial"/>
                <w:sz w:val="12"/>
              </w:rPr>
              <w:t>CODE-LOSS (الفقد والنزوح)</w:t>
            </w:r>
          </w:p>
        </w:tc>
      </w:tr>
      <w:tr w:rsidR="002D7DFF" w14:paraId="5E076B8E" w14:textId="77777777">
        <w:trPr>
          <w:jc w:val="center"/>
        </w:trPr>
        <w:tc>
          <w:tcPr>
            <w:tcW w:w="1512" w:type="dxa"/>
          </w:tcPr>
          <w:p w14:paraId="2C55D6B4" w14:textId="77777777" w:rsidR="002D7DFF" w:rsidRDefault="00000000">
            <w:pPr>
              <w:spacing w:after="0" w:line="240" w:lineRule="auto"/>
            </w:pPr>
            <w:r>
              <w:rPr>
                <w:rFonts w:ascii="Arial" w:hAnsi="Arial"/>
                <w:sz w:val="12"/>
              </w:rPr>
              <w:t>P07-C185</w:t>
            </w:r>
          </w:p>
        </w:tc>
        <w:tc>
          <w:tcPr>
            <w:tcW w:w="7560" w:type="dxa"/>
          </w:tcPr>
          <w:p w14:paraId="741A7461" w14:textId="77777777" w:rsidR="002D7DFF" w:rsidRDefault="00000000">
            <w:pPr>
              <w:spacing w:after="0" w:line="240" w:lineRule="auto"/>
              <w:jc w:val="right"/>
            </w:pPr>
            <w:r>
              <w:rPr>
                <w:rFonts w:ascii="Arial" w:hAnsi="Arial"/>
                <w:sz w:val="12"/>
              </w:rPr>
              <w:t>ايوه</w:t>
            </w:r>
          </w:p>
        </w:tc>
        <w:tc>
          <w:tcPr>
            <w:tcW w:w="3096" w:type="dxa"/>
          </w:tcPr>
          <w:p w14:paraId="35EFA7E6" w14:textId="77777777" w:rsidR="002D7DFF" w:rsidRDefault="00000000">
            <w:pPr>
              <w:spacing w:after="0" w:line="240" w:lineRule="auto"/>
              <w:jc w:val="right"/>
            </w:pPr>
            <w:r>
              <w:rPr>
                <w:rFonts w:ascii="Arial" w:hAnsi="Arial"/>
                <w:sz w:val="12"/>
              </w:rPr>
              <w:t>CODE-PROCEDURE</w:t>
            </w:r>
          </w:p>
        </w:tc>
        <w:tc>
          <w:tcPr>
            <w:tcW w:w="3240" w:type="dxa"/>
          </w:tcPr>
          <w:p w14:paraId="4608E35E" w14:textId="77777777" w:rsidR="002D7DFF" w:rsidRDefault="00000000">
            <w:pPr>
              <w:spacing w:after="0" w:line="240" w:lineRule="auto"/>
              <w:jc w:val="right"/>
            </w:pPr>
            <w:r>
              <w:rPr>
                <w:rFonts w:ascii="Arial" w:hAnsi="Arial"/>
                <w:sz w:val="12"/>
              </w:rPr>
              <w:t>Procedural context; not a substantive research theme</w:t>
            </w:r>
          </w:p>
        </w:tc>
      </w:tr>
      <w:tr w:rsidR="002D7DFF" w14:paraId="572C0A85" w14:textId="77777777">
        <w:trPr>
          <w:jc w:val="center"/>
        </w:trPr>
        <w:tc>
          <w:tcPr>
            <w:tcW w:w="1512" w:type="dxa"/>
          </w:tcPr>
          <w:p w14:paraId="5DB621B1" w14:textId="77777777" w:rsidR="002D7DFF" w:rsidRDefault="00000000">
            <w:pPr>
              <w:spacing w:after="0" w:line="240" w:lineRule="auto"/>
            </w:pPr>
            <w:r>
              <w:rPr>
                <w:rFonts w:ascii="Arial" w:hAnsi="Arial"/>
                <w:sz w:val="12"/>
              </w:rPr>
              <w:t>P07-C186</w:t>
            </w:r>
          </w:p>
        </w:tc>
        <w:tc>
          <w:tcPr>
            <w:tcW w:w="7560" w:type="dxa"/>
          </w:tcPr>
          <w:p w14:paraId="2F376DDA" w14:textId="77777777" w:rsidR="002D7DFF" w:rsidRDefault="00000000">
            <w:pPr>
              <w:spacing w:after="0" w:line="240" w:lineRule="auto"/>
              <w:jc w:val="right"/>
            </w:pPr>
            <w:r>
              <w:rPr>
                <w:rFonts w:ascii="Arial" w:hAnsi="Arial"/>
                <w:sz w:val="12"/>
              </w:rPr>
              <w:t>ايوه فسافرت ف شريكي اللي مستلم اشتريت سيارات انا واياه سيارتين سكانيا 112 اي اخذنا 260,000 خلصنا من قصوطاتن ونزلت انا الى سوريا</w:t>
            </w:r>
          </w:p>
        </w:tc>
        <w:tc>
          <w:tcPr>
            <w:tcW w:w="3096" w:type="dxa"/>
          </w:tcPr>
          <w:p w14:paraId="7C7E02E8" w14:textId="77777777" w:rsidR="002D7DFF" w:rsidRDefault="00000000">
            <w:pPr>
              <w:spacing w:after="0" w:line="240" w:lineRule="auto"/>
              <w:jc w:val="right"/>
            </w:pPr>
            <w:r>
              <w:rPr>
                <w:rFonts w:ascii="Arial" w:hAnsi="Arial"/>
                <w:sz w:val="12"/>
              </w:rPr>
              <w:t>CODE-PAST</w:t>
            </w:r>
          </w:p>
        </w:tc>
        <w:tc>
          <w:tcPr>
            <w:tcW w:w="3240" w:type="dxa"/>
          </w:tcPr>
          <w:p w14:paraId="09427FC3" w14:textId="77777777" w:rsidR="002D7DFF" w:rsidRDefault="00000000">
            <w:pPr>
              <w:spacing w:after="0" w:line="240" w:lineRule="auto"/>
              <w:jc w:val="right"/>
            </w:pPr>
            <w:r>
              <w:rPr>
                <w:rFonts w:ascii="Arial" w:hAnsi="Arial"/>
                <w:sz w:val="12"/>
              </w:rPr>
              <w:t>CODE-PAST (هوية العمل قبل اللجوء)</w:t>
            </w:r>
          </w:p>
        </w:tc>
      </w:tr>
      <w:tr w:rsidR="002D7DFF" w14:paraId="4CE2E4FB" w14:textId="77777777">
        <w:trPr>
          <w:jc w:val="center"/>
        </w:trPr>
        <w:tc>
          <w:tcPr>
            <w:tcW w:w="1512" w:type="dxa"/>
          </w:tcPr>
          <w:p w14:paraId="4F9C7060" w14:textId="77777777" w:rsidR="002D7DFF" w:rsidRDefault="00000000">
            <w:pPr>
              <w:spacing w:after="0" w:line="240" w:lineRule="auto"/>
            </w:pPr>
            <w:r>
              <w:rPr>
                <w:rFonts w:ascii="Arial" w:hAnsi="Arial"/>
                <w:sz w:val="12"/>
              </w:rPr>
              <w:t>P07-C187</w:t>
            </w:r>
          </w:p>
        </w:tc>
        <w:tc>
          <w:tcPr>
            <w:tcW w:w="7560" w:type="dxa"/>
          </w:tcPr>
          <w:p w14:paraId="3F8FE778" w14:textId="77777777" w:rsidR="002D7DFF" w:rsidRDefault="00000000">
            <w:pPr>
              <w:spacing w:after="0" w:line="240" w:lineRule="auto"/>
              <w:jc w:val="right"/>
            </w:pPr>
            <w:r>
              <w:rPr>
                <w:rFonts w:ascii="Arial" w:hAnsi="Arial"/>
                <w:sz w:val="12"/>
              </w:rPr>
              <w:t>6000 على المبلغ السوري على الدرهم</w:t>
            </w:r>
          </w:p>
        </w:tc>
        <w:tc>
          <w:tcPr>
            <w:tcW w:w="3096" w:type="dxa"/>
          </w:tcPr>
          <w:p w14:paraId="0EAFC335" w14:textId="77777777" w:rsidR="002D7DFF" w:rsidRDefault="00000000">
            <w:pPr>
              <w:spacing w:after="0" w:line="240" w:lineRule="auto"/>
              <w:jc w:val="right"/>
            </w:pPr>
            <w:r>
              <w:rPr>
                <w:rFonts w:ascii="Arial" w:hAnsi="Arial"/>
                <w:sz w:val="12"/>
              </w:rPr>
              <w:t>CODE-MARKET</w:t>
            </w:r>
          </w:p>
        </w:tc>
        <w:tc>
          <w:tcPr>
            <w:tcW w:w="3240" w:type="dxa"/>
          </w:tcPr>
          <w:p w14:paraId="07E08F37" w14:textId="77777777" w:rsidR="002D7DFF" w:rsidRDefault="00000000">
            <w:pPr>
              <w:spacing w:after="0" w:line="240" w:lineRule="auto"/>
              <w:jc w:val="right"/>
            </w:pPr>
            <w:r>
              <w:rPr>
                <w:rFonts w:ascii="Arial" w:hAnsi="Arial"/>
                <w:sz w:val="12"/>
              </w:rPr>
              <w:t>CODE-MARKET (مخاطر السوق والدين)</w:t>
            </w:r>
          </w:p>
        </w:tc>
      </w:tr>
      <w:tr w:rsidR="002D7DFF" w14:paraId="2284159D" w14:textId="77777777">
        <w:trPr>
          <w:jc w:val="center"/>
        </w:trPr>
        <w:tc>
          <w:tcPr>
            <w:tcW w:w="1512" w:type="dxa"/>
          </w:tcPr>
          <w:p w14:paraId="37774D45" w14:textId="77777777" w:rsidR="002D7DFF" w:rsidRDefault="00000000">
            <w:pPr>
              <w:spacing w:after="0" w:line="240" w:lineRule="auto"/>
            </w:pPr>
            <w:r>
              <w:rPr>
                <w:rFonts w:ascii="Arial" w:hAnsi="Arial"/>
                <w:sz w:val="12"/>
              </w:rPr>
              <w:t>P07-C188</w:t>
            </w:r>
          </w:p>
        </w:tc>
        <w:tc>
          <w:tcPr>
            <w:tcW w:w="7560" w:type="dxa"/>
          </w:tcPr>
          <w:p w14:paraId="76DC32F8" w14:textId="77777777" w:rsidR="002D7DFF" w:rsidRDefault="00000000">
            <w:pPr>
              <w:spacing w:after="0" w:line="240" w:lineRule="auto"/>
              <w:jc w:val="right"/>
            </w:pPr>
            <w:r>
              <w:rPr>
                <w:rFonts w:ascii="Arial" w:hAnsi="Arial"/>
                <w:sz w:val="12"/>
              </w:rPr>
              <w:t>اه على الدرهم</w:t>
            </w:r>
          </w:p>
        </w:tc>
        <w:tc>
          <w:tcPr>
            <w:tcW w:w="3096" w:type="dxa"/>
          </w:tcPr>
          <w:p w14:paraId="789C4B4D" w14:textId="77777777" w:rsidR="002D7DFF" w:rsidRDefault="00000000">
            <w:pPr>
              <w:spacing w:after="0" w:line="240" w:lineRule="auto"/>
              <w:jc w:val="right"/>
            </w:pPr>
            <w:r>
              <w:rPr>
                <w:rFonts w:ascii="Arial" w:hAnsi="Arial"/>
                <w:sz w:val="12"/>
              </w:rPr>
              <w:t>CODE-MARKET</w:t>
            </w:r>
          </w:p>
        </w:tc>
        <w:tc>
          <w:tcPr>
            <w:tcW w:w="3240" w:type="dxa"/>
          </w:tcPr>
          <w:p w14:paraId="1F01C8E1" w14:textId="77777777" w:rsidR="002D7DFF" w:rsidRDefault="00000000">
            <w:pPr>
              <w:spacing w:after="0" w:line="240" w:lineRule="auto"/>
              <w:jc w:val="right"/>
            </w:pPr>
            <w:r>
              <w:rPr>
                <w:rFonts w:ascii="Arial" w:hAnsi="Arial"/>
                <w:sz w:val="12"/>
              </w:rPr>
              <w:t>CODE-MARKET (مخاطر السوق والدين)</w:t>
            </w:r>
          </w:p>
        </w:tc>
      </w:tr>
      <w:tr w:rsidR="002D7DFF" w14:paraId="62E87FED" w14:textId="77777777">
        <w:trPr>
          <w:jc w:val="center"/>
        </w:trPr>
        <w:tc>
          <w:tcPr>
            <w:tcW w:w="1512" w:type="dxa"/>
          </w:tcPr>
          <w:p w14:paraId="403DF284" w14:textId="77777777" w:rsidR="002D7DFF" w:rsidRDefault="00000000">
            <w:pPr>
              <w:spacing w:after="0" w:line="240" w:lineRule="auto"/>
            </w:pPr>
            <w:r>
              <w:rPr>
                <w:rFonts w:ascii="Arial" w:hAnsi="Arial"/>
                <w:sz w:val="12"/>
              </w:rPr>
              <w:t>P07-C189</w:t>
            </w:r>
          </w:p>
        </w:tc>
        <w:tc>
          <w:tcPr>
            <w:tcW w:w="7560" w:type="dxa"/>
          </w:tcPr>
          <w:p w14:paraId="238D7A90" w14:textId="77777777" w:rsidR="002D7DFF" w:rsidRDefault="00000000">
            <w:pPr>
              <w:spacing w:after="0" w:line="240" w:lineRule="auto"/>
              <w:jc w:val="right"/>
            </w:pPr>
            <w:r>
              <w:rPr>
                <w:rFonts w:ascii="Arial" w:hAnsi="Arial"/>
                <w:sz w:val="12"/>
              </w:rPr>
              <w:t>اها</w:t>
            </w:r>
          </w:p>
        </w:tc>
        <w:tc>
          <w:tcPr>
            <w:tcW w:w="3096" w:type="dxa"/>
          </w:tcPr>
          <w:p w14:paraId="05A39A2B" w14:textId="77777777" w:rsidR="002D7DFF" w:rsidRDefault="00000000">
            <w:pPr>
              <w:spacing w:after="0" w:line="240" w:lineRule="auto"/>
              <w:jc w:val="right"/>
            </w:pPr>
            <w:r>
              <w:rPr>
                <w:rFonts w:ascii="Arial" w:hAnsi="Arial"/>
                <w:sz w:val="12"/>
              </w:rPr>
              <w:t>CODE-PROCEDURE</w:t>
            </w:r>
          </w:p>
        </w:tc>
        <w:tc>
          <w:tcPr>
            <w:tcW w:w="3240" w:type="dxa"/>
          </w:tcPr>
          <w:p w14:paraId="705E0B68" w14:textId="77777777" w:rsidR="002D7DFF" w:rsidRDefault="00000000">
            <w:pPr>
              <w:spacing w:after="0" w:line="240" w:lineRule="auto"/>
              <w:jc w:val="right"/>
            </w:pPr>
            <w:r>
              <w:rPr>
                <w:rFonts w:ascii="Arial" w:hAnsi="Arial"/>
                <w:sz w:val="12"/>
              </w:rPr>
              <w:t>Procedural context; not a substantive research theme</w:t>
            </w:r>
          </w:p>
        </w:tc>
      </w:tr>
      <w:tr w:rsidR="002D7DFF" w14:paraId="10613055" w14:textId="77777777">
        <w:trPr>
          <w:jc w:val="center"/>
        </w:trPr>
        <w:tc>
          <w:tcPr>
            <w:tcW w:w="1512" w:type="dxa"/>
          </w:tcPr>
          <w:p w14:paraId="0C809DB6" w14:textId="77777777" w:rsidR="002D7DFF" w:rsidRDefault="00000000">
            <w:pPr>
              <w:spacing w:after="0" w:line="240" w:lineRule="auto"/>
            </w:pPr>
            <w:r>
              <w:rPr>
                <w:rFonts w:ascii="Arial" w:hAnsi="Arial"/>
                <w:sz w:val="12"/>
              </w:rPr>
              <w:t>P07-C190</w:t>
            </w:r>
          </w:p>
        </w:tc>
        <w:tc>
          <w:tcPr>
            <w:tcW w:w="7560" w:type="dxa"/>
          </w:tcPr>
          <w:p w14:paraId="3D2F1733" w14:textId="77777777" w:rsidR="002D7DFF" w:rsidRDefault="00000000">
            <w:pPr>
              <w:spacing w:after="0" w:line="240" w:lineRule="auto"/>
              <w:jc w:val="right"/>
            </w:pPr>
            <w:r>
              <w:rPr>
                <w:rFonts w:ascii="Arial" w:hAnsi="Arial"/>
                <w:sz w:val="12"/>
              </w:rPr>
              <w:t>لانه الامارات</w:t>
            </w:r>
          </w:p>
        </w:tc>
        <w:tc>
          <w:tcPr>
            <w:tcW w:w="3096" w:type="dxa"/>
          </w:tcPr>
          <w:p w14:paraId="5299CF53" w14:textId="77777777" w:rsidR="002D7DFF" w:rsidRDefault="00000000">
            <w:pPr>
              <w:spacing w:after="0" w:line="240" w:lineRule="auto"/>
              <w:jc w:val="right"/>
            </w:pPr>
            <w:r>
              <w:rPr>
                <w:rFonts w:ascii="Arial" w:hAnsi="Arial"/>
                <w:sz w:val="12"/>
              </w:rPr>
              <w:t>CODE-PAST</w:t>
            </w:r>
          </w:p>
        </w:tc>
        <w:tc>
          <w:tcPr>
            <w:tcW w:w="3240" w:type="dxa"/>
          </w:tcPr>
          <w:p w14:paraId="71B38E26" w14:textId="77777777" w:rsidR="002D7DFF" w:rsidRDefault="00000000">
            <w:pPr>
              <w:spacing w:after="0" w:line="240" w:lineRule="auto"/>
              <w:jc w:val="right"/>
            </w:pPr>
            <w:r>
              <w:rPr>
                <w:rFonts w:ascii="Arial" w:hAnsi="Arial"/>
                <w:sz w:val="12"/>
              </w:rPr>
              <w:t>CODE-PAST (هوية العمل قبل اللجوء)</w:t>
            </w:r>
          </w:p>
        </w:tc>
      </w:tr>
      <w:tr w:rsidR="002D7DFF" w14:paraId="709C2BB8" w14:textId="77777777">
        <w:trPr>
          <w:jc w:val="center"/>
        </w:trPr>
        <w:tc>
          <w:tcPr>
            <w:tcW w:w="1512" w:type="dxa"/>
          </w:tcPr>
          <w:p w14:paraId="7B87EF56" w14:textId="77777777" w:rsidR="002D7DFF" w:rsidRDefault="00000000">
            <w:pPr>
              <w:spacing w:after="0" w:line="240" w:lineRule="auto"/>
            </w:pPr>
            <w:r>
              <w:rPr>
                <w:rFonts w:ascii="Arial" w:hAnsi="Arial"/>
                <w:sz w:val="12"/>
              </w:rPr>
              <w:t>P07-C191</w:t>
            </w:r>
          </w:p>
        </w:tc>
        <w:tc>
          <w:tcPr>
            <w:tcW w:w="7560" w:type="dxa"/>
          </w:tcPr>
          <w:p w14:paraId="28F5BADE" w14:textId="77777777" w:rsidR="002D7DFF" w:rsidRDefault="00000000">
            <w:pPr>
              <w:spacing w:after="0" w:line="240" w:lineRule="auto"/>
              <w:jc w:val="right"/>
            </w:pPr>
            <w:r>
              <w:rPr>
                <w:rFonts w:ascii="Arial" w:hAnsi="Arial"/>
                <w:sz w:val="12"/>
              </w:rPr>
              <w:t>الامارات اشتريت</w:t>
            </w:r>
          </w:p>
        </w:tc>
        <w:tc>
          <w:tcPr>
            <w:tcW w:w="3096" w:type="dxa"/>
          </w:tcPr>
          <w:p w14:paraId="760E9D9A" w14:textId="77777777" w:rsidR="002D7DFF" w:rsidRDefault="00000000">
            <w:pPr>
              <w:spacing w:after="0" w:line="240" w:lineRule="auto"/>
              <w:jc w:val="right"/>
            </w:pPr>
            <w:r>
              <w:rPr>
                <w:rFonts w:ascii="Arial" w:hAnsi="Arial"/>
                <w:sz w:val="12"/>
              </w:rPr>
              <w:t>CODE-PAST</w:t>
            </w:r>
          </w:p>
        </w:tc>
        <w:tc>
          <w:tcPr>
            <w:tcW w:w="3240" w:type="dxa"/>
          </w:tcPr>
          <w:p w14:paraId="29C11DAC" w14:textId="77777777" w:rsidR="002D7DFF" w:rsidRDefault="00000000">
            <w:pPr>
              <w:spacing w:after="0" w:line="240" w:lineRule="auto"/>
              <w:jc w:val="right"/>
            </w:pPr>
            <w:r>
              <w:rPr>
                <w:rFonts w:ascii="Arial" w:hAnsi="Arial"/>
                <w:sz w:val="12"/>
              </w:rPr>
              <w:t>CODE-PAST (هوية العمل قبل اللجوء)</w:t>
            </w:r>
          </w:p>
        </w:tc>
      </w:tr>
      <w:tr w:rsidR="002D7DFF" w14:paraId="09122843" w14:textId="77777777">
        <w:trPr>
          <w:jc w:val="center"/>
        </w:trPr>
        <w:tc>
          <w:tcPr>
            <w:tcW w:w="1512" w:type="dxa"/>
          </w:tcPr>
          <w:p w14:paraId="324622B0" w14:textId="77777777" w:rsidR="002D7DFF" w:rsidRDefault="00000000">
            <w:pPr>
              <w:spacing w:after="0" w:line="240" w:lineRule="auto"/>
            </w:pPr>
            <w:r>
              <w:rPr>
                <w:rFonts w:ascii="Arial" w:hAnsi="Arial"/>
                <w:sz w:val="12"/>
              </w:rPr>
              <w:t>P07-C192</w:t>
            </w:r>
          </w:p>
        </w:tc>
        <w:tc>
          <w:tcPr>
            <w:tcW w:w="7560" w:type="dxa"/>
          </w:tcPr>
          <w:p w14:paraId="47AD82B1" w14:textId="77777777" w:rsidR="002D7DFF" w:rsidRDefault="00000000">
            <w:pPr>
              <w:spacing w:after="0" w:line="240" w:lineRule="auto"/>
              <w:jc w:val="right"/>
            </w:pPr>
            <w:r>
              <w:rPr>
                <w:rFonts w:ascii="Arial" w:hAnsi="Arial"/>
                <w:sz w:val="12"/>
              </w:rPr>
              <w:t>نعم هذا الامر انا نزلت قام شيكي كتب في تقرير انه انا عميل الى العراق فما عاد استرجت ارجع الى ابو ظبي</w:t>
            </w:r>
          </w:p>
        </w:tc>
        <w:tc>
          <w:tcPr>
            <w:tcW w:w="3096" w:type="dxa"/>
          </w:tcPr>
          <w:p w14:paraId="667BA873" w14:textId="77777777" w:rsidR="002D7DFF" w:rsidRDefault="00000000">
            <w:pPr>
              <w:spacing w:after="0" w:line="240" w:lineRule="auto"/>
              <w:jc w:val="right"/>
            </w:pPr>
            <w:r>
              <w:rPr>
                <w:rFonts w:ascii="Arial" w:hAnsi="Arial"/>
                <w:sz w:val="12"/>
              </w:rPr>
              <w:t>CODE-MARKET</w:t>
            </w:r>
          </w:p>
        </w:tc>
        <w:tc>
          <w:tcPr>
            <w:tcW w:w="3240" w:type="dxa"/>
          </w:tcPr>
          <w:p w14:paraId="30FA300D" w14:textId="77777777" w:rsidR="002D7DFF" w:rsidRDefault="00000000">
            <w:pPr>
              <w:spacing w:after="0" w:line="240" w:lineRule="auto"/>
              <w:jc w:val="right"/>
            </w:pPr>
            <w:r>
              <w:rPr>
                <w:rFonts w:ascii="Arial" w:hAnsi="Arial"/>
                <w:sz w:val="12"/>
              </w:rPr>
              <w:t>CODE-MARKET (مخاطر السوق والدين)</w:t>
            </w:r>
          </w:p>
        </w:tc>
      </w:tr>
      <w:tr w:rsidR="002D7DFF" w14:paraId="3D56F2AC" w14:textId="77777777">
        <w:trPr>
          <w:jc w:val="center"/>
        </w:trPr>
        <w:tc>
          <w:tcPr>
            <w:tcW w:w="1512" w:type="dxa"/>
          </w:tcPr>
          <w:p w14:paraId="189F3509" w14:textId="77777777" w:rsidR="002D7DFF" w:rsidRDefault="00000000">
            <w:pPr>
              <w:spacing w:after="0" w:line="240" w:lineRule="auto"/>
            </w:pPr>
            <w:r>
              <w:rPr>
                <w:rFonts w:ascii="Arial" w:hAnsi="Arial"/>
                <w:sz w:val="12"/>
              </w:rPr>
              <w:lastRenderedPageBreak/>
              <w:t>P07-C193</w:t>
            </w:r>
          </w:p>
        </w:tc>
        <w:tc>
          <w:tcPr>
            <w:tcW w:w="7560" w:type="dxa"/>
          </w:tcPr>
          <w:p w14:paraId="2EC25191" w14:textId="77777777" w:rsidR="002D7DFF" w:rsidRDefault="00000000">
            <w:pPr>
              <w:spacing w:after="0" w:line="240" w:lineRule="auto"/>
              <w:jc w:val="right"/>
            </w:pPr>
            <w:r>
              <w:rPr>
                <w:rFonts w:ascii="Arial" w:hAnsi="Arial"/>
                <w:sz w:val="12"/>
              </w:rPr>
              <w:t>شو عرفك انت انه اصدقاء اليم بلغوني وكان عندي ابن اخوي اشتغل في ابو ظبي وكان لي مصاري في ابو ظبي كمان راحت طبعا باسمي اسمه سامع مني بالبنك طبعا او استقريت في سوريا والدي دعمني نفسيا الله يرحمه دعمني نفسيا</w:t>
            </w:r>
          </w:p>
        </w:tc>
        <w:tc>
          <w:tcPr>
            <w:tcW w:w="3096" w:type="dxa"/>
          </w:tcPr>
          <w:p w14:paraId="6FC00376" w14:textId="77777777" w:rsidR="002D7DFF" w:rsidRDefault="00000000">
            <w:pPr>
              <w:spacing w:after="0" w:line="240" w:lineRule="auto"/>
              <w:jc w:val="right"/>
            </w:pPr>
            <w:r>
              <w:rPr>
                <w:rFonts w:ascii="Arial" w:hAnsi="Arial"/>
                <w:sz w:val="12"/>
              </w:rPr>
              <w:t>CODE-SUPPORT</w:t>
            </w:r>
          </w:p>
        </w:tc>
        <w:tc>
          <w:tcPr>
            <w:tcW w:w="3240" w:type="dxa"/>
          </w:tcPr>
          <w:p w14:paraId="3451B343" w14:textId="77777777" w:rsidR="002D7DFF" w:rsidRDefault="00000000">
            <w:pPr>
              <w:spacing w:after="0" w:line="240" w:lineRule="auto"/>
              <w:jc w:val="right"/>
            </w:pPr>
            <w:r>
              <w:rPr>
                <w:rFonts w:ascii="Arial" w:hAnsi="Arial"/>
                <w:sz w:val="12"/>
              </w:rPr>
              <w:t>CODE-SUPPORT (الدعم والعلاقات)</w:t>
            </w:r>
          </w:p>
        </w:tc>
      </w:tr>
      <w:tr w:rsidR="002D7DFF" w14:paraId="4ABF993C" w14:textId="77777777">
        <w:trPr>
          <w:jc w:val="center"/>
        </w:trPr>
        <w:tc>
          <w:tcPr>
            <w:tcW w:w="1512" w:type="dxa"/>
          </w:tcPr>
          <w:p w14:paraId="4BA88873" w14:textId="77777777" w:rsidR="002D7DFF" w:rsidRDefault="00000000">
            <w:pPr>
              <w:spacing w:after="0" w:line="240" w:lineRule="auto"/>
            </w:pPr>
            <w:r>
              <w:rPr>
                <w:rFonts w:ascii="Arial" w:hAnsi="Arial"/>
                <w:sz w:val="12"/>
              </w:rPr>
              <w:t>P07-C194</w:t>
            </w:r>
          </w:p>
        </w:tc>
        <w:tc>
          <w:tcPr>
            <w:tcW w:w="7560" w:type="dxa"/>
          </w:tcPr>
          <w:p w14:paraId="1B87870F" w14:textId="77777777" w:rsidR="002D7DFF" w:rsidRDefault="00000000">
            <w:pPr>
              <w:spacing w:after="0" w:line="240" w:lineRule="auto"/>
              <w:jc w:val="right"/>
            </w:pPr>
            <w:r>
              <w:rPr>
                <w:rFonts w:ascii="Arial" w:hAnsi="Arial"/>
                <w:sz w:val="12"/>
              </w:rPr>
              <w:t>وما خلاني احس يعني ب بالالم اللي صابني واستلمت معمل والدي كونه انا عندي الخبره</w:t>
            </w:r>
          </w:p>
        </w:tc>
        <w:tc>
          <w:tcPr>
            <w:tcW w:w="3096" w:type="dxa"/>
          </w:tcPr>
          <w:p w14:paraId="395517C7" w14:textId="77777777" w:rsidR="002D7DFF" w:rsidRDefault="00000000">
            <w:pPr>
              <w:spacing w:after="0" w:line="240" w:lineRule="auto"/>
              <w:jc w:val="right"/>
            </w:pPr>
            <w:r>
              <w:rPr>
                <w:rFonts w:ascii="Arial" w:hAnsi="Arial"/>
                <w:sz w:val="12"/>
              </w:rPr>
              <w:t>CODE-AGENCY</w:t>
            </w:r>
          </w:p>
        </w:tc>
        <w:tc>
          <w:tcPr>
            <w:tcW w:w="3240" w:type="dxa"/>
          </w:tcPr>
          <w:p w14:paraId="107DF228" w14:textId="77777777" w:rsidR="002D7DFF" w:rsidRDefault="00000000">
            <w:pPr>
              <w:spacing w:after="0" w:line="240" w:lineRule="auto"/>
              <w:jc w:val="right"/>
            </w:pPr>
            <w:r>
              <w:rPr>
                <w:rFonts w:ascii="Arial" w:hAnsi="Arial"/>
                <w:sz w:val="12"/>
              </w:rPr>
              <w:t>CODE-AGENCY (الفاعلية والمبادرة)</w:t>
            </w:r>
          </w:p>
        </w:tc>
      </w:tr>
      <w:tr w:rsidR="002D7DFF" w14:paraId="5BE80F30" w14:textId="77777777">
        <w:trPr>
          <w:jc w:val="center"/>
        </w:trPr>
        <w:tc>
          <w:tcPr>
            <w:tcW w:w="1512" w:type="dxa"/>
          </w:tcPr>
          <w:p w14:paraId="33666F2F" w14:textId="77777777" w:rsidR="002D7DFF" w:rsidRDefault="00000000">
            <w:pPr>
              <w:spacing w:after="0" w:line="240" w:lineRule="auto"/>
            </w:pPr>
            <w:r>
              <w:rPr>
                <w:rFonts w:ascii="Arial" w:hAnsi="Arial"/>
                <w:sz w:val="12"/>
              </w:rPr>
              <w:t>P07-C195</w:t>
            </w:r>
          </w:p>
        </w:tc>
        <w:tc>
          <w:tcPr>
            <w:tcW w:w="7560" w:type="dxa"/>
          </w:tcPr>
          <w:p w14:paraId="7BC4367C" w14:textId="77777777" w:rsidR="002D7DFF" w:rsidRDefault="00000000">
            <w:pPr>
              <w:spacing w:after="0" w:line="240" w:lineRule="auto"/>
              <w:jc w:val="right"/>
            </w:pPr>
            <w:r>
              <w:rPr>
                <w:rFonts w:ascii="Arial" w:hAnsi="Arial"/>
                <w:sz w:val="12"/>
              </w:rPr>
              <w:t>ليش ما استلمته عفوا يعني سؤالي بالمقتول ليش ما استلمته من لما تخرجت من الجامعه</w:t>
            </w:r>
          </w:p>
        </w:tc>
        <w:tc>
          <w:tcPr>
            <w:tcW w:w="3096" w:type="dxa"/>
          </w:tcPr>
          <w:p w14:paraId="316B4023" w14:textId="77777777" w:rsidR="002D7DFF" w:rsidRDefault="00000000">
            <w:pPr>
              <w:spacing w:after="0" w:line="240" w:lineRule="auto"/>
              <w:jc w:val="right"/>
            </w:pPr>
            <w:r>
              <w:rPr>
                <w:rFonts w:ascii="Arial" w:hAnsi="Arial"/>
                <w:sz w:val="12"/>
              </w:rPr>
              <w:t>CODE-PROC</w:t>
            </w:r>
          </w:p>
        </w:tc>
        <w:tc>
          <w:tcPr>
            <w:tcW w:w="3240" w:type="dxa"/>
          </w:tcPr>
          <w:p w14:paraId="7A8859C0" w14:textId="77777777" w:rsidR="002D7DFF" w:rsidRDefault="00000000">
            <w:pPr>
              <w:spacing w:after="0" w:line="240" w:lineRule="auto"/>
              <w:jc w:val="right"/>
            </w:pPr>
            <w:r>
              <w:rPr>
                <w:rFonts w:ascii="Arial" w:hAnsi="Arial"/>
                <w:sz w:val="12"/>
              </w:rPr>
              <w:t>Procedural context; not a substantive research theme</w:t>
            </w:r>
          </w:p>
        </w:tc>
      </w:tr>
      <w:tr w:rsidR="002D7DFF" w14:paraId="2FF79341" w14:textId="77777777">
        <w:trPr>
          <w:jc w:val="center"/>
        </w:trPr>
        <w:tc>
          <w:tcPr>
            <w:tcW w:w="1512" w:type="dxa"/>
          </w:tcPr>
          <w:p w14:paraId="709B88C4" w14:textId="77777777" w:rsidR="002D7DFF" w:rsidRDefault="00000000">
            <w:pPr>
              <w:spacing w:after="0" w:line="240" w:lineRule="auto"/>
            </w:pPr>
            <w:r>
              <w:rPr>
                <w:rFonts w:ascii="Arial" w:hAnsi="Arial"/>
                <w:sz w:val="12"/>
              </w:rPr>
              <w:t>P07-C196</w:t>
            </w:r>
          </w:p>
        </w:tc>
        <w:tc>
          <w:tcPr>
            <w:tcW w:w="7560" w:type="dxa"/>
          </w:tcPr>
          <w:p w14:paraId="19DAA95D" w14:textId="77777777" w:rsidR="002D7DFF" w:rsidRDefault="00000000">
            <w:pPr>
              <w:spacing w:after="0" w:line="240" w:lineRule="auto"/>
              <w:jc w:val="right"/>
            </w:pPr>
            <w:r>
              <w:rPr>
                <w:rFonts w:ascii="Arial" w:hAnsi="Arial"/>
                <w:sz w:val="12"/>
              </w:rPr>
              <w:t>اه لانه ما بدي اخدم جيش</w:t>
            </w:r>
          </w:p>
        </w:tc>
        <w:tc>
          <w:tcPr>
            <w:tcW w:w="3096" w:type="dxa"/>
          </w:tcPr>
          <w:p w14:paraId="74A00676" w14:textId="77777777" w:rsidR="002D7DFF" w:rsidRDefault="00000000">
            <w:pPr>
              <w:spacing w:after="0" w:line="240" w:lineRule="auto"/>
              <w:jc w:val="right"/>
            </w:pPr>
            <w:r>
              <w:rPr>
                <w:rFonts w:ascii="Arial" w:hAnsi="Arial"/>
                <w:sz w:val="12"/>
              </w:rPr>
              <w:t>CODE-LOSS</w:t>
            </w:r>
          </w:p>
        </w:tc>
        <w:tc>
          <w:tcPr>
            <w:tcW w:w="3240" w:type="dxa"/>
          </w:tcPr>
          <w:p w14:paraId="3A24C71E" w14:textId="77777777" w:rsidR="002D7DFF" w:rsidRDefault="00000000">
            <w:pPr>
              <w:spacing w:after="0" w:line="240" w:lineRule="auto"/>
              <w:jc w:val="right"/>
            </w:pPr>
            <w:r>
              <w:rPr>
                <w:rFonts w:ascii="Arial" w:hAnsi="Arial"/>
                <w:sz w:val="12"/>
              </w:rPr>
              <w:t>LOSS (الفقد والنزوح)</w:t>
            </w:r>
          </w:p>
        </w:tc>
      </w:tr>
      <w:tr w:rsidR="002D7DFF" w14:paraId="3171D790" w14:textId="77777777">
        <w:trPr>
          <w:jc w:val="center"/>
        </w:trPr>
        <w:tc>
          <w:tcPr>
            <w:tcW w:w="1512" w:type="dxa"/>
          </w:tcPr>
          <w:p w14:paraId="47D8F7C9" w14:textId="77777777" w:rsidR="002D7DFF" w:rsidRDefault="00000000">
            <w:pPr>
              <w:spacing w:after="0" w:line="240" w:lineRule="auto"/>
            </w:pPr>
            <w:r>
              <w:rPr>
                <w:rFonts w:ascii="Arial" w:hAnsi="Arial"/>
                <w:sz w:val="12"/>
              </w:rPr>
              <w:t>P07-C197</w:t>
            </w:r>
          </w:p>
        </w:tc>
        <w:tc>
          <w:tcPr>
            <w:tcW w:w="7560" w:type="dxa"/>
          </w:tcPr>
          <w:p w14:paraId="69A6A552" w14:textId="77777777" w:rsidR="002D7DFF" w:rsidRDefault="00000000">
            <w:pPr>
              <w:spacing w:after="0" w:line="240" w:lineRule="auto"/>
              <w:jc w:val="right"/>
            </w:pPr>
            <w:r>
              <w:rPr>
                <w:rFonts w:ascii="Arial" w:hAnsi="Arial"/>
                <w:sz w:val="12"/>
              </w:rPr>
              <w:t>اه ما بدك تخدم جيش</w:t>
            </w:r>
          </w:p>
        </w:tc>
        <w:tc>
          <w:tcPr>
            <w:tcW w:w="3096" w:type="dxa"/>
          </w:tcPr>
          <w:p w14:paraId="392129AF" w14:textId="77777777" w:rsidR="002D7DFF" w:rsidRDefault="00000000">
            <w:pPr>
              <w:spacing w:after="0" w:line="240" w:lineRule="auto"/>
              <w:jc w:val="right"/>
            </w:pPr>
            <w:r>
              <w:rPr>
                <w:rFonts w:ascii="Arial" w:hAnsi="Arial"/>
                <w:sz w:val="12"/>
              </w:rPr>
              <w:t>CODE-REFLEX</w:t>
            </w:r>
          </w:p>
        </w:tc>
        <w:tc>
          <w:tcPr>
            <w:tcW w:w="3240" w:type="dxa"/>
          </w:tcPr>
          <w:p w14:paraId="4848F1D2" w14:textId="77777777" w:rsidR="002D7DFF" w:rsidRDefault="00000000">
            <w:pPr>
              <w:spacing w:after="0" w:line="240" w:lineRule="auto"/>
              <w:jc w:val="right"/>
            </w:pPr>
            <w:r>
              <w:rPr>
                <w:rFonts w:ascii="Arial" w:hAnsi="Arial"/>
                <w:sz w:val="12"/>
              </w:rPr>
              <w:t>Procedural context; not a substantive research theme</w:t>
            </w:r>
          </w:p>
        </w:tc>
      </w:tr>
      <w:tr w:rsidR="002D7DFF" w14:paraId="3CB95D28" w14:textId="77777777">
        <w:trPr>
          <w:jc w:val="center"/>
        </w:trPr>
        <w:tc>
          <w:tcPr>
            <w:tcW w:w="1512" w:type="dxa"/>
          </w:tcPr>
          <w:p w14:paraId="776773B8" w14:textId="77777777" w:rsidR="002D7DFF" w:rsidRDefault="00000000">
            <w:pPr>
              <w:spacing w:after="0" w:line="240" w:lineRule="auto"/>
            </w:pPr>
            <w:r>
              <w:rPr>
                <w:rFonts w:ascii="Arial" w:hAnsi="Arial"/>
                <w:sz w:val="12"/>
              </w:rPr>
              <w:t>P07-C198</w:t>
            </w:r>
          </w:p>
        </w:tc>
        <w:tc>
          <w:tcPr>
            <w:tcW w:w="7560" w:type="dxa"/>
          </w:tcPr>
          <w:p w14:paraId="56CF53D3" w14:textId="77777777" w:rsidR="002D7DFF" w:rsidRDefault="00000000">
            <w:pPr>
              <w:spacing w:after="0" w:line="240" w:lineRule="auto"/>
              <w:jc w:val="right"/>
            </w:pPr>
            <w:r>
              <w:rPr>
                <w:rFonts w:ascii="Arial" w:hAnsi="Arial"/>
                <w:sz w:val="12"/>
              </w:rPr>
              <w:t>لا خلص</w:t>
            </w:r>
          </w:p>
        </w:tc>
        <w:tc>
          <w:tcPr>
            <w:tcW w:w="3096" w:type="dxa"/>
          </w:tcPr>
          <w:p w14:paraId="6ACFBAC3" w14:textId="77777777" w:rsidR="002D7DFF" w:rsidRDefault="00000000">
            <w:pPr>
              <w:spacing w:after="0" w:line="240" w:lineRule="auto"/>
              <w:jc w:val="right"/>
            </w:pPr>
            <w:r>
              <w:rPr>
                <w:rFonts w:ascii="Arial" w:hAnsi="Arial"/>
                <w:sz w:val="12"/>
              </w:rPr>
              <w:t>CODE-DIVERGENCE</w:t>
            </w:r>
          </w:p>
        </w:tc>
        <w:tc>
          <w:tcPr>
            <w:tcW w:w="3240" w:type="dxa"/>
          </w:tcPr>
          <w:p w14:paraId="3E3CC75F" w14:textId="77777777" w:rsidR="002D7DFF" w:rsidRDefault="00000000">
            <w:pPr>
              <w:spacing w:after="0" w:line="240" w:lineRule="auto"/>
              <w:jc w:val="right"/>
            </w:pPr>
            <w:r>
              <w:rPr>
                <w:rFonts w:ascii="Arial" w:hAnsi="Arial"/>
                <w:sz w:val="12"/>
              </w:rPr>
              <w:t>DIVERGENCE (حالة مغايرة أو تحفظ)</w:t>
            </w:r>
          </w:p>
        </w:tc>
      </w:tr>
      <w:tr w:rsidR="002D7DFF" w14:paraId="67468A90" w14:textId="77777777">
        <w:trPr>
          <w:jc w:val="center"/>
        </w:trPr>
        <w:tc>
          <w:tcPr>
            <w:tcW w:w="1512" w:type="dxa"/>
          </w:tcPr>
          <w:p w14:paraId="2E37929C" w14:textId="77777777" w:rsidR="002D7DFF" w:rsidRDefault="00000000">
            <w:pPr>
              <w:spacing w:after="0" w:line="240" w:lineRule="auto"/>
            </w:pPr>
            <w:r>
              <w:rPr>
                <w:rFonts w:ascii="Arial" w:hAnsi="Arial"/>
                <w:sz w:val="12"/>
              </w:rPr>
              <w:t>P07-C199</w:t>
            </w:r>
          </w:p>
        </w:tc>
        <w:tc>
          <w:tcPr>
            <w:tcW w:w="7560" w:type="dxa"/>
          </w:tcPr>
          <w:p w14:paraId="250044AA" w14:textId="77777777" w:rsidR="002D7DFF" w:rsidRDefault="00000000">
            <w:pPr>
              <w:spacing w:after="0" w:line="240" w:lineRule="auto"/>
              <w:jc w:val="right"/>
            </w:pPr>
            <w:r>
              <w:rPr>
                <w:rFonts w:ascii="Arial" w:hAnsi="Arial"/>
                <w:sz w:val="12"/>
              </w:rPr>
              <w:t>لانه بدك تروح تخدم جيش</w:t>
            </w:r>
          </w:p>
        </w:tc>
        <w:tc>
          <w:tcPr>
            <w:tcW w:w="3096" w:type="dxa"/>
          </w:tcPr>
          <w:p w14:paraId="1656E702" w14:textId="77777777" w:rsidR="002D7DFF" w:rsidRDefault="00000000">
            <w:pPr>
              <w:spacing w:after="0" w:line="240" w:lineRule="auto"/>
              <w:jc w:val="right"/>
            </w:pPr>
            <w:r>
              <w:rPr>
                <w:rFonts w:ascii="Arial" w:hAnsi="Arial"/>
                <w:sz w:val="12"/>
              </w:rPr>
              <w:t>CODE-LOSS</w:t>
            </w:r>
          </w:p>
        </w:tc>
        <w:tc>
          <w:tcPr>
            <w:tcW w:w="3240" w:type="dxa"/>
          </w:tcPr>
          <w:p w14:paraId="1EE8E283" w14:textId="77777777" w:rsidR="002D7DFF" w:rsidRDefault="00000000">
            <w:pPr>
              <w:spacing w:after="0" w:line="240" w:lineRule="auto"/>
              <w:jc w:val="right"/>
            </w:pPr>
            <w:r>
              <w:rPr>
                <w:rFonts w:ascii="Arial" w:hAnsi="Arial"/>
                <w:sz w:val="12"/>
              </w:rPr>
              <w:t>LOSS (الفقد والنزوح)</w:t>
            </w:r>
          </w:p>
        </w:tc>
      </w:tr>
      <w:tr w:rsidR="002D7DFF" w14:paraId="4C492E8E" w14:textId="77777777">
        <w:trPr>
          <w:jc w:val="center"/>
        </w:trPr>
        <w:tc>
          <w:tcPr>
            <w:tcW w:w="1512" w:type="dxa"/>
          </w:tcPr>
          <w:p w14:paraId="183EA163" w14:textId="77777777" w:rsidR="002D7DFF" w:rsidRDefault="00000000">
            <w:pPr>
              <w:spacing w:after="0" w:line="240" w:lineRule="auto"/>
            </w:pPr>
            <w:r>
              <w:rPr>
                <w:rFonts w:ascii="Arial" w:hAnsi="Arial"/>
                <w:sz w:val="12"/>
              </w:rPr>
              <w:t>P07-C200</w:t>
            </w:r>
          </w:p>
        </w:tc>
        <w:tc>
          <w:tcPr>
            <w:tcW w:w="7560" w:type="dxa"/>
          </w:tcPr>
          <w:p w14:paraId="35C21C19" w14:textId="77777777" w:rsidR="002D7DFF" w:rsidRDefault="00000000">
            <w:pPr>
              <w:spacing w:after="0" w:line="240" w:lineRule="auto"/>
              <w:jc w:val="right"/>
            </w:pPr>
            <w:r>
              <w:rPr>
                <w:rFonts w:ascii="Arial" w:hAnsi="Arial"/>
                <w:sz w:val="12"/>
              </w:rPr>
              <w:t>في اهانه</w:t>
            </w:r>
          </w:p>
        </w:tc>
        <w:tc>
          <w:tcPr>
            <w:tcW w:w="3096" w:type="dxa"/>
          </w:tcPr>
          <w:p w14:paraId="72BCA958" w14:textId="77777777" w:rsidR="002D7DFF" w:rsidRDefault="00000000">
            <w:pPr>
              <w:spacing w:after="0" w:line="240" w:lineRule="auto"/>
              <w:jc w:val="right"/>
            </w:pPr>
            <w:r>
              <w:rPr>
                <w:rFonts w:ascii="Arial" w:hAnsi="Arial"/>
                <w:sz w:val="12"/>
              </w:rPr>
              <w:t>CODE-STATUS</w:t>
            </w:r>
          </w:p>
        </w:tc>
        <w:tc>
          <w:tcPr>
            <w:tcW w:w="3240" w:type="dxa"/>
          </w:tcPr>
          <w:p w14:paraId="4AB992FF" w14:textId="77777777" w:rsidR="002D7DFF" w:rsidRDefault="00000000">
            <w:pPr>
              <w:spacing w:after="0" w:line="240" w:lineRule="auto"/>
              <w:jc w:val="right"/>
            </w:pPr>
            <w:r>
              <w:rPr>
                <w:rFonts w:ascii="Arial" w:hAnsi="Arial"/>
                <w:sz w:val="12"/>
              </w:rPr>
              <w:t>STATUS (المكانة والاعتراف)</w:t>
            </w:r>
          </w:p>
        </w:tc>
      </w:tr>
      <w:tr w:rsidR="002D7DFF" w14:paraId="70751AF3" w14:textId="77777777">
        <w:trPr>
          <w:jc w:val="center"/>
        </w:trPr>
        <w:tc>
          <w:tcPr>
            <w:tcW w:w="1512" w:type="dxa"/>
          </w:tcPr>
          <w:p w14:paraId="2E8BE956" w14:textId="77777777" w:rsidR="002D7DFF" w:rsidRDefault="00000000">
            <w:pPr>
              <w:spacing w:after="0" w:line="240" w:lineRule="auto"/>
            </w:pPr>
            <w:r>
              <w:rPr>
                <w:rFonts w:ascii="Arial" w:hAnsi="Arial"/>
                <w:sz w:val="12"/>
              </w:rPr>
              <w:t>P07-C201</w:t>
            </w:r>
          </w:p>
        </w:tc>
        <w:tc>
          <w:tcPr>
            <w:tcW w:w="7560" w:type="dxa"/>
          </w:tcPr>
          <w:p w14:paraId="4883435C" w14:textId="77777777" w:rsidR="002D7DFF" w:rsidRDefault="00000000">
            <w:pPr>
              <w:spacing w:after="0" w:line="240" w:lineRule="auto"/>
              <w:jc w:val="right"/>
            </w:pPr>
            <w:r>
              <w:rPr>
                <w:rFonts w:ascii="Arial" w:hAnsi="Arial"/>
                <w:sz w:val="12"/>
              </w:rPr>
              <w:t>يعني كان ضابط نحن بنروح ضباط بس اذا ضابط او غير ضابط اه الاهانه موجوده ونفسيا انا يعني ما احب حدا يهيني</w:t>
            </w:r>
          </w:p>
        </w:tc>
        <w:tc>
          <w:tcPr>
            <w:tcW w:w="3096" w:type="dxa"/>
          </w:tcPr>
          <w:p w14:paraId="6EBC0652" w14:textId="77777777" w:rsidR="002D7DFF" w:rsidRDefault="00000000">
            <w:pPr>
              <w:spacing w:after="0" w:line="240" w:lineRule="auto"/>
              <w:jc w:val="right"/>
            </w:pPr>
            <w:r>
              <w:rPr>
                <w:rFonts w:ascii="Arial" w:hAnsi="Arial"/>
                <w:sz w:val="12"/>
              </w:rPr>
              <w:t>CODE-STATUS</w:t>
            </w:r>
          </w:p>
        </w:tc>
        <w:tc>
          <w:tcPr>
            <w:tcW w:w="3240" w:type="dxa"/>
          </w:tcPr>
          <w:p w14:paraId="3E4B7931" w14:textId="77777777" w:rsidR="002D7DFF" w:rsidRDefault="00000000">
            <w:pPr>
              <w:spacing w:after="0" w:line="240" w:lineRule="auto"/>
              <w:jc w:val="right"/>
            </w:pPr>
            <w:r>
              <w:rPr>
                <w:rFonts w:ascii="Arial" w:hAnsi="Arial"/>
                <w:sz w:val="12"/>
              </w:rPr>
              <w:t>STATUS (المكانة والاعتراف)</w:t>
            </w:r>
          </w:p>
        </w:tc>
      </w:tr>
      <w:tr w:rsidR="002D7DFF" w14:paraId="51F6C593" w14:textId="77777777">
        <w:trPr>
          <w:jc w:val="center"/>
        </w:trPr>
        <w:tc>
          <w:tcPr>
            <w:tcW w:w="1512" w:type="dxa"/>
          </w:tcPr>
          <w:p w14:paraId="5797C76C" w14:textId="77777777" w:rsidR="002D7DFF" w:rsidRDefault="00000000">
            <w:pPr>
              <w:spacing w:after="0" w:line="240" w:lineRule="auto"/>
            </w:pPr>
            <w:r>
              <w:rPr>
                <w:rFonts w:ascii="Arial" w:hAnsi="Arial"/>
                <w:sz w:val="12"/>
              </w:rPr>
              <w:t>P07-C202</w:t>
            </w:r>
          </w:p>
        </w:tc>
        <w:tc>
          <w:tcPr>
            <w:tcW w:w="7560" w:type="dxa"/>
          </w:tcPr>
          <w:p w14:paraId="74CA70D8" w14:textId="77777777" w:rsidR="002D7DFF" w:rsidRDefault="00000000">
            <w:pPr>
              <w:spacing w:after="0" w:line="240" w:lineRule="auto"/>
              <w:jc w:val="right"/>
            </w:pPr>
            <w:r>
              <w:rPr>
                <w:rFonts w:ascii="Arial" w:hAnsi="Arial"/>
                <w:sz w:val="12"/>
              </w:rPr>
              <w:t>انا كنت حزبي يعني ثواني حتى حزبي كنت انا في يعني انا صريح كنت في حزب البعث وكنت في الحزب الشيوعي سم علي ماسر انا ما ما ماني خايف من شيء</w:t>
            </w:r>
          </w:p>
        </w:tc>
        <w:tc>
          <w:tcPr>
            <w:tcW w:w="3096" w:type="dxa"/>
          </w:tcPr>
          <w:p w14:paraId="1557FCEA" w14:textId="77777777" w:rsidR="002D7DFF" w:rsidRDefault="00000000">
            <w:pPr>
              <w:spacing w:after="0" w:line="240" w:lineRule="auto"/>
              <w:jc w:val="right"/>
            </w:pPr>
            <w:r>
              <w:rPr>
                <w:rFonts w:ascii="Arial" w:hAnsi="Arial"/>
                <w:sz w:val="12"/>
              </w:rPr>
              <w:t>CODE-PAST</w:t>
            </w:r>
          </w:p>
        </w:tc>
        <w:tc>
          <w:tcPr>
            <w:tcW w:w="3240" w:type="dxa"/>
          </w:tcPr>
          <w:p w14:paraId="6B8E6CF4" w14:textId="77777777" w:rsidR="002D7DFF" w:rsidRDefault="00000000">
            <w:pPr>
              <w:spacing w:after="0" w:line="240" w:lineRule="auto"/>
              <w:jc w:val="right"/>
            </w:pPr>
            <w:r>
              <w:rPr>
                <w:rFonts w:ascii="Arial" w:hAnsi="Arial"/>
                <w:sz w:val="12"/>
              </w:rPr>
              <w:t>PAST (هوية العمل قبل اللجوء)</w:t>
            </w:r>
          </w:p>
        </w:tc>
      </w:tr>
      <w:tr w:rsidR="002D7DFF" w14:paraId="320B0616" w14:textId="77777777">
        <w:trPr>
          <w:jc w:val="center"/>
        </w:trPr>
        <w:tc>
          <w:tcPr>
            <w:tcW w:w="1512" w:type="dxa"/>
          </w:tcPr>
          <w:p w14:paraId="030678D7" w14:textId="77777777" w:rsidR="002D7DFF" w:rsidRDefault="00000000">
            <w:pPr>
              <w:spacing w:after="0" w:line="240" w:lineRule="auto"/>
            </w:pPr>
            <w:r>
              <w:rPr>
                <w:rFonts w:ascii="Arial" w:hAnsi="Arial"/>
                <w:sz w:val="12"/>
              </w:rPr>
              <w:t>P07-C203</w:t>
            </w:r>
          </w:p>
        </w:tc>
        <w:tc>
          <w:tcPr>
            <w:tcW w:w="7560" w:type="dxa"/>
          </w:tcPr>
          <w:p w14:paraId="2A567AD1" w14:textId="77777777" w:rsidR="002D7DFF" w:rsidRDefault="00000000">
            <w:pPr>
              <w:spacing w:after="0" w:line="240" w:lineRule="auto"/>
              <w:jc w:val="right"/>
            </w:pPr>
            <w:r>
              <w:rPr>
                <w:rFonts w:ascii="Arial" w:hAnsi="Arial"/>
                <w:sz w:val="12"/>
              </w:rPr>
              <w:t>لا احنا هون</w:t>
            </w:r>
          </w:p>
        </w:tc>
        <w:tc>
          <w:tcPr>
            <w:tcW w:w="3096" w:type="dxa"/>
          </w:tcPr>
          <w:p w14:paraId="52B26BEF" w14:textId="77777777" w:rsidR="002D7DFF" w:rsidRDefault="00000000">
            <w:pPr>
              <w:spacing w:after="0" w:line="240" w:lineRule="auto"/>
              <w:jc w:val="right"/>
            </w:pPr>
            <w:r>
              <w:rPr>
                <w:rFonts w:ascii="Arial" w:hAnsi="Arial"/>
                <w:sz w:val="12"/>
              </w:rPr>
              <w:t>CODE-PROC</w:t>
            </w:r>
          </w:p>
        </w:tc>
        <w:tc>
          <w:tcPr>
            <w:tcW w:w="3240" w:type="dxa"/>
          </w:tcPr>
          <w:p w14:paraId="21E38FA9" w14:textId="77777777" w:rsidR="002D7DFF" w:rsidRDefault="00000000">
            <w:pPr>
              <w:spacing w:after="0" w:line="240" w:lineRule="auto"/>
              <w:jc w:val="right"/>
            </w:pPr>
            <w:r>
              <w:rPr>
                <w:rFonts w:ascii="Arial" w:hAnsi="Arial"/>
                <w:sz w:val="12"/>
              </w:rPr>
              <w:t>Procedural context; not a substantive research theme</w:t>
            </w:r>
          </w:p>
        </w:tc>
      </w:tr>
      <w:tr w:rsidR="002D7DFF" w14:paraId="4EB3A634" w14:textId="77777777">
        <w:trPr>
          <w:jc w:val="center"/>
        </w:trPr>
        <w:tc>
          <w:tcPr>
            <w:tcW w:w="1512" w:type="dxa"/>
          </w:tcPr>
          <w:p w14:paraId="6BF53C9A" w14:textId="77777777" w:rsidR="002D7DFF" w:rsidRDefault="00000000">
            <w:pPr>
              <w:spacing w:after="0" w:line="240" w:lineRule="auto"/>
            </w:pPr>
            <w:r>
              <w:rPr>
                <w:rFonts w:ascii="Arial" w:hAnsi="Arial"/>
                <w:sz w:val="12"/>
              </w:rPr>
              <w:t>P07-C204</w:t>
            </w:r>
          </w:p>
        </w:tc>
        <w:tc>
          <w:tcPr>
            <w:tcW w:w="7560" w:type="dxa"/>
          </w:tcPr>
          <w:p w14:paraId="3A22CC24" w14:textId="77777777" w:rsidR="002D7DFF" w:rsidRDefault="00000000">
            <w:pPr>
              <w:spacing w:after="0" w:line="240" w:lineRule="auto"/>
              <w:jc w:val="right"/>
            </w:pPr>
            <w:r>
              <w:rPr>
                <w:rFonts w:ascii="Arial" w:hAnsi="Arial"/>
                <w:sz w:val="12"/>
              </w:rPr>
              <w:t>نعم ماني خايف من شيء</w:t>
            </w:r>
          </w:p>
        </w:tc>
        <w:tc>
          <w:tcPr>
            <w:tcW w:w="3096" w:type="dxa"/>
          </w:tcPr>
          <w:p w14:paraId="63FE6601" w14:textId="77777777" w:rsidR="002D7DFF" w:rsidRDefault="00000000">
            <w:pPr>
              <w:spacing w:after="0" w:line="240" w:lineRule="auto"/>
              <w:jc w:val="right"/>
            </w:pPr>
            <w:r>
              <w:rPr>
                <w:rFonts w:ascii="Arial" w:hAnsi="Arial"/>
                <w:sz w:val="12"/>
              </w:rPr>
              <w:t>CODE-REFLEX</w:t>
            </w:r>
          </w:p>
        </w:tc>
        <w:tc>
          <w:tcPr>
            <w:tcW w:w="3240" w:type="dxa"/>
          </w:tcPr>
          <w:p w14:paraId="319C27E7" w14:textId="77777777" w:rsidR="002D7DFF" w:rsidRDefault="00000000">
            <w:pPr>
              <w:spacing w:after="0" w:line="240" w:lineRule="auto"/>
              <w:jc w:val="right"/>
            </w:pPr>
            <w:r>
              <w:rPr>
                <w:rFonts w:ascii="Arial" w:hAnsi="Arial"/>
                <w:sz w:val="12"/>
              </w:rPr>
              <w:t>Procedural context; not a substantive research theme</w:t>
            </w:r>
          </w:p>
        </w:tc>
      </w:tr>
      <w:tr w:rsidR="002D7DFF" w14:paraId="096C204E" w14:textId="77777777">
        <w:trPr>
          <w:jc w:val="center"/>
        </w:trPr>
        <w:tc>
          <w:tcPr>
            <w:tcW w:w="1512" w:type="dxa"/>
          </w:tcPr>
          <w:p w14:paraId="5CFBF833" w14:textId="77777777" w:rsidR="002D7DFF" w:rsidRDefault="00000000">
            <w:pPr>
              <w:spacing w:after="0" w:line="240" w:lineRule="auto"/>
            </w:pPr>
            <w:r>
              <w:rPr>
                <w:rFonts w:ascii="Arial" w:hAnsi="Arial"/>
                <w:sz w:val="12"/>
              </w:rPr>
              <w:t>P07-C205</w:t>
            </w:r>
          </w:p>
        </w:tc>
        <w:tc>
          <w:tcPr>
            <w:tcW w:w="7560" w:type="dxa"/>
          </w:tcPr>
          <w:p w14:paraId="496D982A" w14:textId="77777777" w:rsidR="002D7DFF" w:rsidRDefault="00000000">
            <w:pPr>
              <w:spacing w:after="0" w:line="240" w:lineRule="auto"/>
              <w:jc w:val="right"/>
            </w:pPr>
            <w:r>
              <w:rPr>
                <w:rFonts w:ascii="Arial" w:hAnsi="Arial"/>
                <w:sz w:val="12"/>
              </w:rPr>
              <w:t>المهم انا كنت في الاحزاب وخربطت كثير في الاحزاب</w:t>
            </w:r>
          </w:p>
        </w:tc>
        <w:tc>
          <w:tcPr>
            <w:tcW w:w="3096" w:type="dxa"/>
          </w:tcPr>
          <w:p w14:paraId="0C7362B8" w14:textId="77777777" w:rsidR="002D7DFF" w:rsidRDefault="00000000">
            <w:pPr>
              <w:spacing w:after="0" w:line="240" w:lineRule="auto"/>
              <w:jc w:val="right"/>
            </w:pPr>
            <w:r>
              <w:rPr>
                <w:rFonts w:ascii="Arial" w:hAnsi="Arial"/>
                <w:sz w:val="12"/>
              </w:rPr>
              <w:t>CODE-PAST</w:t>
            </w:r>
          </w:p>
        </w:tc>
        <w:tc>
          <w:tcPr>
            <w:tcW w:w="3240" w:type="dxa"/>
          </w:tcPr>
          <w:p w14:paraId="419EF00E" w14:textId="77777777" w:rsidR="002D7DFF" w:rsidRDefault="00000000">
            <w:pPr>
              <w:spacing w:after="0" w:line="240" w:lineRule="auto"/>
              <w:jc w:val="right"/>
            </w:pPr>
            <w:r>
              <w:rPr>
                <w:rFonts w:ascii="Arial" w:hAnsi="Arial"/>
                <w:sz w:val="12"/>
              </w:rPr>
              <w:t>PAST (هوية العمل قبل اللجوء)</w:t>
            </w:r>
          </w:p>
        </w:tc>
      </w:tr>
      <w:tr w:rsidR="002D7DFF" w14:paraId="043930B1" w14:textId="77777777">
        <w:trPr>
          <w:jc w:val="center"/>
        </w:trPr>
        <w:tc>
          <w:tcPr>
            <w:tcW w:w="1512" w:type="dxa"/>
          </w:tcPr>
          <w:p w14:paraId="1420144D" w14:textId="77777777" w:rsidR="002D7DFF" w:rsidRDefault="00000000">
            <w:pPr>
              <w:spacing w:after="0" w:line="240" w:lineRule="auto"/>
            </w:pPr>
            <w:r>
              <w:rPr>
                <w:rFonts w:ascii="Arial" w:hAnsi="Arial"/>
                <w:sz w:val="12"/>
              </w:rPr>
              <w:t>P07-C206</w:t>
            </w:r>
          </w:p>
        </w:tc>
        <w:tc>
          <w:tcPr>
            <w:tcW w:w="7560" w:type="dxa"/>
          </w:tcPr>
          <w:p w14:paraId="2DB777C9" w14:textId="77777777" w:rsidR="002D7DFF" w:rsidRDefault="00000000">
            <w:pPr>
              <w:spacing w:after="0" w:line="240" w:lineRule="auto"/>
              <w:jc w:val="right"/>
            </w:pPr>
            <w:r>
              <w:rPr>
                <w:rFonts w:ascii="Arial" w:hAnsi="Arial"/>
                <w:sz w:val="12"/>
              </w:rPr>
              <w:t>فقت انا استقريت في سوريا سلمت معمل والدي ال 2003 تقريبا من 91 2003 توفى والدي الله يرحمه وسلمت المعمل ل اللي خلفه ابوك لك ولاخوك لاخوتي اخوتي انا رحت فتحت معمل لحالي برا انا ايامها طلعت البنايه اي عندي كان بيت انا مع عمره فجبت مستثمر وخليته يطلع اربع ثلاث طوابق</w:t>
            </w:r>
          </w:p>
        </w:tc>
        <w:tc>
          <w:tcPr>
            <w:tcW w:w="3096" w:type="dxa"/>
          </w:tcPr>
          <w:p w14:paraId="727B1B21" w14:textId="77777777" w:rsidR="002D7DFF" w:rsidRDefault="00000000">
            <w:pPr>
              <w:spacing w:after="0" w:line="240" w:lineRule="auto"/>
              <w:jc w:val="right"/>
            </w:pPr>
            <w:r>
              <w:rPr>
                <w:rFonts w:ascii="Arial" w:hAnsi="Arial"/>
                <w:sz w:val="12"/>
              </w:rPr>
              <w:t>CODE-PAST</w:t>
            </w:r>
          </w:p>
        </w:tc>
        <w:tc>
          <w:tcPr>
            <w:tcW w:w="3240" w:type="dxa"/>
          </w:tcPr>
          <w:p w14:paraId="77CCBB45" w14:textId="77777777" w:rsidR="002D7DFF" w:rsidRDefault="00000000">
            <w:pPr>
              <w:spacing w:after="0" w:line="240" w:lineRule="auto"/>
              <w:jc w:val="right"/>
            </w:pPr>
            <w:r>
              <w:rPr>
                <w:rFonts w:ascii="Arial" w:hAnsi="Arial"/>
                <w:sz w:val="12"/>
              </w:rPr>
              <w:t>PAST (هوية العمل قبل اللجوء)</w:t>
            </w:r>
          </w:p>
        </w:tc>
      </w:tr>
      <w:tr w:rsidR="002D7DFF" w14:paraId="31784133" w14:textId="77777777">
        <w:trPr>
          <w:jc w:val="center"/>
        </w:trPr>
        <w:tc>
          <w:tcPr>
            <w:tcW w:w="1512" w:type="dxa"/>
          </w:tcPr>
          <w:p w14:paraId="210DBC10" w14:textId="77777777" w:rsidR="002D7DFF" w:rsidRDefault="00000000">
            <w:pPr>
              <w:spacing w:after="0" w:line="240" w:lineRule="auto"/>
            </w:pPr>
            <w:r>
              <w:rPr>
                <w:rFonts w:ascii="Arial" w:hAnsi="Arial"/>
                <w:sz w:val="12"/>
              </w:rPr>
              <w:t>P07-C207</w:t>
            </w:r>
          </w:p>
        </w:tc>
        <w:tc>
          <w:tcPr>
            <w:tcW w:w="7560" w:type="dxa"/>
          </w:tcPr>
          <w:p w14:paraId="26F46969" w14:textId="77777777" w:rsidR="002D7DFF" w:rsidRDefault="00000000">
            <w:pPr>
              <w:spacing w:after="0" w:line="240" w:lineRule="auto"/>
              <w:jc w:val="right"/>
            </w:pPr>
            <w:r>
              <w:rPr>
                <w:rFonts w:ascii="Arial" w:hAnsi="Arial"/>
                <w:sz w:val="12"/>
              </w:rPr>
              <w:t>بس بس هي اللحظات عشان يعني انه شغلك الاساسي كان شغلك الاساسي انك انت مدير هذا المعمل</w:t>
            </w:r>
          </w:p>
        </w:tc>
        <w:tc>
          <w:tcPr>
            <w:tcW w:w="3096" w:type="dxa"/>
          </w:tcPr>
          <w:p w14:paraId="097CB272" w14:textId="77777777" w:rsidR="002D7DFF" w:rsidRDefault="00000000">
            <w:pPr>
              <w:spacing w:after="0" w:line="240" w:lineRule="auto"/>
              <w:jc w:val="right"/>
            </w:pPr>
            <w:r>
              <w:rPr>
                <w:rFonts w:ascii="Arial" w:hAnsi="Arial"/>
                <w:sz w:val="12"/>
              </w:rPr>
              <w:t>CODE-PROC</w:t>
            </w:r>
          </w:p>
        </w:tc>
        <w:tc>
          <w:tcPr>
            <w:tcW w:w="3240" w:type="dxa"/>
          </w:tcPr>
          <w:p w14:paraId="0FD675F7" w14:textId="77777777" w:rsidR="002D7DFF" w:rsidRDefault="00000000">
            <w:pPr>
              <w:spacing w:after="0" w:line="240" w:lineRule="auto"/>
              <w:jc w:val="right"/>
            </w:pPr>
            <w:r>
              <w:rPr>
                <w:rFonts w:ascii="Arial" w:hAnsi="Arial"/>
                <w:sz w:val="12"/>
              </w:rPr>
              <w:t>Procedural context; not a substantive research theme</w:t>
            </w:r>
          </w:p>
        </w:tc>
      </w:tr>
      <w:tr w:rsidR="002D7DFF" w14:paraId="7A2AB0BB" w14:textId="77777777">
        <w:trPr>
          <w:jc w:val="center"/>
        </w:trPr>
        <w:tc>
          <w:tcPr>
            <w:tcW w:w="1512" w:type="dxa"/>
          </w:tcPr>
          <w:p w14:paraId="6D6A0B67" w14:textId="77777777" w:rsidR="002D7DFF" w:rsidRDefault="00000000">
            <w:pPr>
              <w:spacing w:after="0" w:line="240" w:lineRule="auto"/>
            </w:pPr>
            <w:r>
              <w:rPr>
                <w:rFonts w:ascii="Arial" w:hAnsi="Arial"/>
                <w:sz w:val="12"/>
              </w:rPr>
              <w:t>P07-C208</w:t>
            </w:r>
          </w:p>
        </w:tc>
        <w:tc>
          <w:tcPr>
            <w:tcW w:w="7560" w:type="dxa"/>
          </w:tcPr>
          <w:p w14:paraId="1844725F" w14:textId="77777777" w:rsidR="002D7DFF" w:rsidRDefault="00000000">
            <w:pPr>
              <w:spacing w:after="0" w:line="240" w:lineRule="auto"/>
              <w:jc w:val="right"/>
            </w:pPr>
            <w:r>
              <w:rPr>
                <w:rFonts w:ascii="Arial" w:hAnsi="Arial"/>
                <w:sz w:val="12"/>
              </w:rPr>
              <w:t>اه انا قائم فيه كله</w:t>
            </w:r>
          </w:p>
        </w:tc>
        <w:tc>
          <w:tcPr>
            <w:tcW w:w="3096" w:type="dxa"/>
          </w:tcPr>
          <w:p w14:paraId="14E4550C" w14:textId="77777777" w:rsidR="002D7DFF" w:rsidRDefault="00000000">
            <w:pPr>
              <w:spacing w:after="0" w:line="240" w:lineRule="auto"/>
              <w:jc w:val="right"/>
            </w:pPr>
            <w:r>
              <w:rPr>
                <w:rFonts w:ascii="Arial" w:hAnsi="Arial"/>
                <w:sz w:val="12"/>
              </w:rPr>
              <w:t>CODE-SKILL</w:t>
            </w:r>
          </w:p>
        </w:tc>
        <w:tc>
          <w:tcPr>
            <w:tcW w:w="3240" w:type="dxa"/>
          </w:tcPr>
          <w:p w14:paraId="169F591F" w14:textId="77777777" w:rsidR="002D7DFF" w:rsidRDefault="00000000">
            <w:pPr>
              <w:spacing w:after="0" w:line="240" w:lineRule="auto"/>
              <w:jc w:val="right"/>
            </w:pPr>
            <w:r>
              <w:rPr>
                <w:rFonts w:ascii="Arial" w:hAnsi="Arial"/>
                <w:sz w:val="12"/>
              </w:rPr>
              <w:t>SKILL (الكفاءة والخبرة)</w:t>
            </w:r>
          </w:p>
        </w:tc>
      </w:tr>
      <w:tr w:rsidR="002D7DFF" w14:paraId="387EADA4" w14:textId="77777777">
        <w:trPr>
          <w:jc w:val="center"/>
        </w:trPr>
        <w:tc>
          <w:tcPr>
            <w:tcW w:w="1512" w:type="dxa"/>
          </w:tcPr>
          <w:p w14:paraId="52CAF828" w14:textId="77777777" w:rsidR="002D7DFF" w:rsidRDefault="00000000">
            <w:pPr>
              <w:spacing w:after="0" w:line="240" w:lineRule="auto"/>
            </w:pPr>
            <w:r>
              <w:rPr>
                <w:rFonts w:ascii="Arial" w:hAnsi="Arial"/>
                <w:sz w:val="12"/>
              </w:rPr>
              <w:t>P07-C209</w:t>
            </w:r>
          </w:p>
        </w:tc>
        <w:tc>
          <w:tcPr>
            <w:tcW w:w="7560" w:type="dxa"/>
          </w:tcPr>
          <w:p w14:paraId="4F9F0B0B" w14:textId="77777777" w:rsidR="002D7DFF" w:rsidRDefault="00000000">
            <w:pPr>
              <w:spacing w:after="0" w:line="240" w:lineRule="auto"/>
              <w:jc w:val="right"/>
            </w:pPr>
            <w:r>
              <w:rPr>
                <w:rFonts w:ascii="Arial" w:hAnsi="Arial"/>
                <w:sz w:val="12"/>
              </w:rPr>
              <w:t>كله</w:t>
            </w:r>
          </w:p>
        </w:tc>
        <w:tc>
          <w:tcPr>
            <w:tcW w:w="3096" w:type="dxa"/>
          </w:tcPr>
          <w:p w14:paraId="23779025" w14:textId="77777777" w:rsidR="002D7DFF" w:rsidRDefault="00000000">
            <w:pPr>
              <w:spacing w:after="0" w:line="240" w:lineRule="auto"/>
              <w:jc w:val="right"/>
            </w:pPr>
            <w:r>
              <w:rPr>
                <w:rFonts w:ascii="Arial" w:hAnsi="Arial"/>
                <w:sz w:val="12"/>
              </w:rPr>
              <w:t>CODE-SKILL</w:t>
            </w:r>
          </w:p>
        </w:tc>
        <w:tc>
          <w:tcPr>
            <w:tcW w:w="3240" w:type="dxa"/>
          </w:tcPr>
          <w:p w14:paraId="3CE1AB8A" w14:textId="77777777" w:rsidR="002D7DFF" w:rsidRDefault="00000000">
            <w:pPr>
              <w:spacing w:after="0" w:line="240" w:lineRule="auto"/>
              <w:jc w:val="right"/>
            </w:pPr>
            <w:r>
              <w:rPr>
                <w:rFonts w:ascii="Arial" w:hAnsi="Arial"/>
                <w:sz w:val="12"/>
              </w:rPr>
              <w:t>SKILL (الكفاءة والخبرة)</w:t>
            </w:r>
          </w:p>
        </w:tc>
      </w:tr>
      <w:tr w:rsidR="002D7DFF" w14:paraId="6B965BD9" w14:textId="77777777">
        <w:trPr>
          <w:jc w:val="center"/>
        </w:trPr>
        <w:tc>
          <w:tcPr>
            <w:tcW w:w="1512" w:type="dxa"/>
          </w:tcPr>
          <w:p w14:paraId="6ED8449E" w14:textId="77777777" w:rsidR="002D7DFF" w:rsidRDefault="00000000">
            <w:pPr>
              <w:spacing w:after="0" w:line="240" w:lineRule="auto"/>
            </w:pPr>
            <w:r>
              <w:rPr>
                <w:rFonts w:ascii="Arial" w:hAnsi="Arial"/>
                <w:sz w:val="12"/>
              </w:rPr>
              <w:t>P07-C210</w:t>
            </w:r>
          </w:p>
        </w:tc>
        <w:tc>
          <w:tcPr>
            <w:tcW w:w="7560" w:type="dxa"/>
          </w:tcPr>
          <w:p w14:paraId="79CD4BA5" w14:textId="77777777" w:rsidR="002D7DFF" w:rsidRDefault="00000000">
            <w:pPr>
              <w:spacing w:after="0" w:line="240" w:lineRule="auto"/>
              <w:jc w:val="right"/>
            </w:pPr>
            <w:r>
              <w:rPr>
                <w:rFonts w:ascii="Arial" w:hAnsi="Arial"/>
                <w:sz w:val="12"/>
              </w:rPr>
              <w:t>كله بس المردود شو طبيعه المعمل؟</w:t>
            </w:r>
          </w:p>
        </w:tc>
        <w:tc>
          <w:tcPr>
            <w:tcW w:w="3096" w:type="dxa"/>
          </w:tcPr>
          <w:p w14:paraId="53DBE8A9" w14:textId="77777777" w:rsidR="002D7DFF" w:rsidRDefault="00000000">
            <w:pPr>
              <w:spacing w:after="0" w:line="240" w:lineRule="auto"/>
              <w:jc w:val="right"/>
            </w:pPr>
            <w:r>
              <w:rPr>
                <w:rFonts w:ascii="Arial" w:hAnsi="Arial"/>
                <w:sz w:val="12"/>
              </w:rPr>
              <w:t>CODE-PROC</w:t>
            </w:r>
          </w:p>
        </w:tc>
        <w:tc>
          <w:tcPr>
            <w:tcW w:w="3240" w:type="dxa"/>
          </w:tcPr>
          <w:p w14:paraId="36796EA4" w14:textId="77777777" w:rsidR="002D7DFF" w:rsidRDefault="00000000">
            <w:pPr>
              <w:spacing w:after="0" w:line="240" w:lineRule="auto"/>
              <w:jc w:val="right"/>
            </w:pPr>
            <w:r>
              <w:rPr>
                <w:rFonts w:ascii="Arial" w:hAnsi="Arial"/>
                <w:sz w:val="12"/>
              </w:rPr>
              <w:t>Procedural context; not a substantive research theme</w:t>
            </w:r>
          </w:p>
        </w:tc>
      </w:tr>
      <w:tr w:rsidR="002D7DFF" w14:paraId="1CB8F604" w14:textId="77777777">
        <w:trPr>
          <w:jc w:val="center"/>
        </w:trPr>
        <w:tc>
          <w:tcPr>
            <w:tcW w:w="1512" w:type="dxa"/>
          </w:tcPr>
          <w:p w14:paraId="024E7E9C" w14:textId="77777777" w:rsidR="002D7DFF" w:rsidRDefault="00000000">
            <w:pPr>
              <w:spacing w:after="0" w:line="240" w:lineRule="auto"/>
            </w:pPr>
            <w:r>
              <w:rPr>
                <w:rFonts w:ascii="Arial" w:hAnsi="Arial"/>
                <w:sz w:val="12"/>
              </w:rPr>
              <w:t>P07-C211</w:t>
            </w:r>
          </w:p>
        </w:tc>
        <w:tc>
          <w:tcPr>
            <w:tcW w:w="7560" w:type="dxa"/>
          </w:tcPr>
          <w:p w14:paraId="185BD402" w14:textId="77777777" w:rsidR="002D7DFF" w:rsidRDefault="00000000">
            <w:pPr>
              <w:spacing w:after="0" w:line="240" w:lineRule="auto"/>
              <w:jc w:val="right"/>
            </w:pPr>
            <w:r>
              <w:rPr>
                <w:rFonts w:ascii="Arial" w:hAnsi="Arial"/>
                <w:sz w:val="12"/>
              </w:rPr>
              <w:t>معمل بلاستيك</w:t>
            </w:r>
          </w:p>
        </w:tc>
        <w:tc>
          <w:tcPr>
            <w:tcW w:w="3096" w:type="dxa"/>
          </w:tcPr>
          <w:p w14:paraId="15E10016" w14:textId="77777777" w:rsidR="002D7DFF" w:rsidRDefault="00000000">
            <w:pPr>
              <w:spacing w:after="0" w:line="240" w:lineRule="auto"/>
              <w:jc w:val="right"/>
            </w:pPr>
            <w:r>
              <w:rPr>
                <w:rFonts w:ascii="Arial" w:hAnsi="Arial"/>
                <w:sz w:val="12"/>
              </w:rPr>
              <w:t>CODE-PAST</w:t>
            </w:r>
          </w:p>
        </w:tc>
        <w:tc>
          <w:tcPr>
            <w:tcW w:w="3240" w:type="dxa"/>
          </w:tcPr>
          <w:p w14:paraId="73CD0EAD" w14:textId="77777777" w:rsidR="002D7DFF" w:rsidRDefault="00000000">
            <w:pPr>
              <w:spacing w:after="0" w:line="240" w:lineRule="auto"/>
              <w:jc w:val="right"/>
            </w:pPr>
            <w:r>
              <w:rPr>
                <w:rFonts w:ascii="Arial" w:hAnsi="Arial"/>
                <w:sz w:val="12"/>
              </w:rPr>
              <w:t>CODE-PAST</w:t>
            </w:r>
          </w:p>
        </w:tc>
      </w:tr>
      <w:tr w:rsidR="002D7DFF" w14:paraId="03D6B1B1" w14:textId="77777777">
        <w:trPr>
          <w:jc w:val="center"/>
        </w:trPr>
        <w:tc>
          <w:tcPr>
            <w:tcW w:w="1512" w:type="dxa"/>
          </w:tcPr>
          <w:p w14:paraId="7EC2B1F8" w14:textId="77777777" w:rsidR="002D7DFF" w:rsidRDefault="00000000">
            <w:pPr>
              <w:spacing w:after="0" w:line="240" w:lineRule="auto"/>
            </w:pPr>
            <w:r>
              <w:rPr>
                <w:rFonts w:ascii="Arial" w:hAnsi="Arial"/>
                <w:sz w:val="12"/>
              </w:rPr>
              <w:t>P07-C212</w:t>
            </w:r>
          </w:p>
        </w:tc>
        <w:tc>
          <w:tcPr>
            <w:tcW w:w="7560" w:type="dxa"/>
          </w:tcPr>
          <w:p w14:paraId="0E3271FB" w14:textId="77777777" w:rsidR="002D7DFF" w:rsidRDefault="00000000">
            <w:pPr>
              <w:spacing w:after="0" w:line="240" w:lineRule="auto"/>
              <w:jc w:val="right"/>
            </w:pPr>
            <w:r>
              <w:rPr>
                <w:rFonts w:ascii="Arial" w:hAnsi="Arial"/>
                <w:sz w:val="12"/>
              </w:rPr>
              <w:t>كنا نشتغل فيه حفاره كوسه اشاره بطاطا السكين</w:t>
            </w:r>
          </w:p>
        </w:tc>
        <w:tc>
          <w:tcPr>
            <w:tcW w:w="3096" w:type="dxa"/>
          </w:tcPr>
          <w:p w14:paraId="404B5977" w14:textId="77777777" w:rsidR="002D7DFF" w:rsidRDefault="00000000">
            <w:pPr>
              <w:spacing w:after="0" w:line="240" w:lineRule="auto"/>
              <w:jc w:val="right"/>
            </w:pPr>
            <w:r>
              <w:rPr>
                <w:rFonts w:ascii="Arial" w:hAnsi="Arial"/>
                <w:sz w:val="12"/>
              </w:rPr>
              <w:t>CODE-PAST</w:t>
            </w:r>
          </w:p>
        </w:tc>
        <w:tc>
          <w:tcPr>
            <w:tcW w:w="3240" w:type="dxa"/>
          </w:tcPr>
          <w:p w14:paraId="25B3F550" w14:textId="77777777" w:rsidR="002D7DFF" w:rsidRDefault="00000000">
            <w:pPr>
              <w:spacing w:after="0" w:line="240" w:lineRule="auto"/>
              <w:jc w:val="right"/>
            </w:pPr>
            <w:r>
              <w:rPr>
                <w:rFonts w:ascii="Arial" w:hAnsi="Arial"/>
                <w:sz w:val="12"/>
              </w:rPr>
              <w:t>CODE-PAST</w:t>
            </w:r>
          </w:p>
        </w:tc>
      </w:tr>
      <w:tr w:rsidR="002D7DFF" w14:paraId="5C182FA6" w14:textId="77777777">
        <w:trPr>
          <w:jc w:val="center"/>
        </w:trPr>
        <w:tc>
          <w:tcPr>
            <w:tcW w:w="1512" w:type="dxa"/>
          </w:tcPr>
          <w:p w14:paraId="5E6B8C8B" w14:textId="77777777" w:rsidR="002D7DFF" w:rsidRDefault="00000000">
            <w:pPr>
              <w:spacing w:after="0" w:line="240" w:lineRule="auto"/>
            </w:pPr>
            <w:r>
              <w:rPr>
                <w:rFonts w:ascii="Arial" w:hAnsi="Arial"/>
                <w:sz w:val="12"/>
              </w:rPr>
              <w:t>P07-C213</w:t>
            </w:r>
          </w:p>
        </w:tc>
        <w:tc>
          <w:tcPr>
            <w:tcW w:w="7560" w:type="dxa"/>
          </w:tcPr>
          <w:p w14:paraId="5EFBA801" w14:textId="77777777" w:rsidR="002D7DFF" w:rsidRDefault="00000000">
            <w:pPr>
              <w:spacing w:after="0" w:line="240" w:lineRule="auto"/>
              <w:jc w:val="right"/>
            </w:pPr>
            <w:r>
              <w:rPr>
                <w:rFonts w:ascii="Arial" w:hAnsi="Arial"/>
                <w:sz w:val="12"/>
              </w:rPr>
              <w:t>اي عننا ورشه مكابسنتريك</w:t>
            </w:r>
          </w:p>
        </w:tc>
        <w:tc>
          <w:tcPr>
            <w:tcW w:w="3096" w:type="dxa"/>
          </w:tcPr>
          <w:p w14:paraId="776923B3" w14:textId="77777777" w:rsidR="002D7DFF" w:rsidRDefault="00000000">
            <w:pPr>
              <w:spacing w:after="0" w:line="240" w:lineRule="auto"/>
              <w:jc w:val="right"/>
            </w:pPr>
            <w:r>
              <w:rPr>
                <w:rFonts w:ascii="Arial" w:hAnsi="Arial"/>
                <w:sz w:val="12"/>
              </w:rPr>
              <w:t>CODE-PAST</w:t>
            </w:r>
          </w:p>
        </w:tc>
        <w:tc>
          <w:tcPr>
            <w:tcW w:w="3240" w:type="dxa"/>
          </w:tcPr>
          <w:p w14:paraId="178B751A" w14:textId="77777777" w:rsidR="002D7DFF" w:rsidRDefault="00000000">
            <w:pPr>
              <w:spacing w:after="0" w:line="240" w:lineRule="auto"/>
              <w:jc w:val="right"/>
            </w:pPr>
            <w:r>
              <w:rPr>
                <w:rFonts w:ascii="Arial" w:hAnsi="Arial"/>
                <w:sz w:val="12"/>
              </w:rPr>
              <w:t>CODE-PAST</w:t>
            </w:r>
          </w:p>
        </w:tc>
      </w:tr>
      <w:tr w:rsidR="002D7DFF" w14:paraId="60F50F5B" w14:textId="77777777">
        <w:trPr>
          <w:jc w:val="center"/>
        </w:trPr>
        <w:tc>
          <w:tcPr>
            <w:tcW w:w="1512" w:type="dxa"/>
          </w:tcPr>
          <w:p w14:paraId="26E8DEE7" w14:textId="77777777" w:rsidR="002D7DFF" w:rsidRDefault="00000000">
            <w:pPr>
              <w:spacing w:after="0" w:line="240" w:lineRule="auto"/>
            </w:pPr>
            <w:r>
              <w:rPr>
                <w:rFonts w:ascii="Arial" w:hAnsi="Arial"/>
                <w:sz w:val="12"/>
              </w:rPr>
              <w:t>P07-C214</w:t>
            </w:r>
          </w:p>
        </w:tc>
        <w:tc>
          <w:tcPr>
            <w:tcW w:w="7560" w:type="dxa"/>
          </w:tcPr>
          <w:p w14:paraId="4EBC1776" w14:textId="77777777" w:rsidR="002D7DFF" w:rsidRDefault="00000000">
            <w:pPr>
              <w:spacing w:after="0" w:line="240" w:lineRule="auto"/>
              <w:jc w:val="right"/>
            </w:pPr>
            <w:r>
              <w:rPr>
                <w:rFonts w:ascii="Arial" w:hAnsi="Arial"/>
                <w:sz w:val="12"/>
              </w:rPr>
              <w:t>هيدروليك كويس اي اشتغلنا فيها طاس الدوش اشتغلت مصفايه المجلى</w:t>
            </w:r>
          </w:p>
        </w:tc>
        <w:tc>
          <w:tcPr>
            <w:tcW w:w="3096" w:type="dxa"/>
          </w:tcPr>
          <w:p w14:paraId="20DCF804" w14:textId="77777777" w:rsidR="002D7DFF" w:rsidRDefault="00000000">
            <w:pPr>
              <w:spacing w:after="0" w:line="240" w:lineRule="auto"/>
              <w:jc w:val="right"/>
            </w:pPr>
            <w:r>
              <w:rPr>
                <w:rFonts w:ascii="Arial" w:hAnsi="Arial"/>
                <w:sz w:val="12"/>
              </w:rPr>
              <w:t>CODE-PAST</w:t>
            </w:r>
          </w:p>
        </w:tc>
        <w:tc>
          <w:tcPr>
            <w:tcW w:w="3240" w:type="dxa"/>
          </w:tcPr>
          <w:p w14:paraId="58236561" w14:textId="77777777" w:rsidR="002D7DFF" w:rsidRDefault="00000000">
            <w:pPr>
              <w:spacing w:after="0" w:line="240" w:lineRule="auto"/>
              <w:jc w:val="right"/>
            </w:pPr>
            <w:r>
              <w:rPr>
                <w:rFonts w:ascii="Arial" w:hAnsi="Arial"/>
                <w:sz w:val="12"/>
              </w:rPr>
              <w:t>CODE-PAST</w:t>
            </w:r>
          </w:p>
        </w:tc>
      </w:tr>
      <w:tr w:rsidR="002D7DFF" w14:paraId="036BC46B" w14:textId="77777777">
        <w:trPr>
          <w:jc w:val="center"/>
        </w:trPr>
        <w:tc>
          <w:tcPr>
            <w:tcW w:w="1512" w:type="dxa"/>
          </w:tcPr>
          <w:p w14:paraId="345AFD16" w14:textId="77777777" w:rsidR="002D7DFF" w:rsidRDefault="00000000">
            <w:pPr>
              <w:spacing w:after="0" w:line="240" w:lineRule="auto"/>
            </w:pPr>
            <w:r>
              <w:rPr>
                <w:rFonts w:ascii="Arial" w:hAnsi="Arial"/>
                <w:sz w:val="12"/>
              </w:rPr>
              <w:t>P07-C215</w:t>
            </w:r>
          </w:p>
        </w:tc>
        <w:tc>
          <w:tcPr>
            <w:tcW w:w="7560" w:type="dxa"/>
          </w:tcPr>
          <w:p w14:paraId="21AC0578" w14:textId="77777777" w:rsidR="002D7DFF" w:rsidRDefault="00000000">
            <w:pPr>
              <w:spacing w:after="0" w:line="240" w:lineRule="auto"/>
              <w:jc w:val="right"/>
            </w:pPr>
            <w:r>
              <w:rPr>
                <w:rFonts w:ascii="Arial" w:hAnsi="Arial"/>
                <w:sz w:val="12"/>
              </w:rPr>
              <w:t>كل ال خلينا نحكي القطع المطلوبه</w:t>
            </w:r>
          </w:p>
        </w:tc>
        <w:tc>
          <w:tcPr>
            <w:tcW w:w="3096" w:type="dxa"/>
          </w:tcPr>
          <w:p w14:paraId="5F5A8337" w14:textId="77777777" w:rsidR="002D7DFF" w:rsidRDefault="00000000">
            <w:pPr>
              <w:spacing w:after="0" w:line="240" w:lineRule="auto"/>
              <w:jc w:val="right"/>
            </w:pPr>
            <w:r>
              <w:rPr>
                <w:rFonts w:ascii="Arial" w:hAnsi="Arial"/>
                <w:sz w:val="12"/>
              </w:rPr>
              <w:t>CODE-PAST</w:t>
            </w:r>
          </w:p>
        </w:tc>
        <w:tc>
          <w:tcPr>
            <w:tcW w:w="3240" w:type="dxa"/>
          </w:tcPr>
          <w:p w14:paraId="2E68BEC8" w14:textId="77777777" w:rsidR="002D7DFF" w:rsidRDefault="00000000">
            <w:pPr>
              <w:spacing w:after="0" w:line="240" w:lineRule="auto"/>
              <w:jc w:val="right"/>
            </w:pPr>
            <w:r>
              <w:rPr>
                <w:rFonts w:ascii="Arial" w:hAnsi="Arial"/>
                <w:sz w:val="12"/>
              </w:rPr>
              <w:t>CODE-PAST</w:t>
            </w:r>
          </w:p>
        </w:tc>
      </w:tr>
      <w:tr w:rsidR="002D7DFF" w14:paraId="55749BA7" w14:textId="77777777">
        <w:trPr>
          <w:jc w:val="center"/>
        </w:trPr>
        <w:tc>
          <w:tcPr>
            <w:tcW w:w="1512" w:type="dxa"/>
          </w:tcPr>
          <w:p w14:paraId="585AF477" w14:textId="77777777" w:rsidR="002D7DFF" w:rsidRDefault="00000000">
            <w:pPr>
              <w:spacing w:after="0" w:line="240" w:lineRule="auto"/>
            </w:pPr>
            <w:r>
              <w:rPr>
                <w:rFonts w:ascii="Arial" w:hAnsi="Arial"/>
                <w:sz w:val="12"/>
              </w:rPr>
              <w:t>P07-C216</w:t>
            </w:r>
          </w:p>
        </w:tc>
        <w:tc>
          <w:tcPr>
            <w:tcW w:w="7560" w:type="dxa"/>
          </w:tcPr>
          <w:p w14:paraId="346170E4" w14:textId="77777777" w:rsidR="002D7DFF" w:rsidRDefault="00000000">
            <w:pPr>
              <w:spacing w:after="0" w:line="240" w:lineRule="auto"/>
              <w:jc w:val="right"/>
            </w:pPr>
            <w:r>
              <w:rPr>
                <w:rFonts w:ascii="Arial" w:hAnsi="Arial"/>
                <w:sz w:val="12"/>
              </w:rPr>
              <w:t>المطلوبه كنت اشتغل للسوق كله نعم</w:t>
            </w:r>
          </w:p>
        </w:tc>
        <w:tc>
          <w:tcPr>
            <w:tcW w:w="3096" w:type="dxa"/>
          </w:tcPr>
          <w:p w14:paraId="1934B7BE" w14:textId="77777777" w:rsidR="002D7DFF" w:rsidRDefault="00000000">
            <w:pPr>
              <w:spacing w:after="0" w:line="240" w:lineRule="auto"/>
              <w:jc w:val="right"/>
            </w:pPr>
            <w:r>
              <w:rPr>
                <w:rFonts w:ascii="Arial" w:hAnsi="Arial"/>
                <w:sz w:val="12"/>
              </w:rPr>
              <w:t>CODE-PAST</w:t>
            </w:r>
          </w:p>
        </w:tc>
        <w:tc>
          <w:tcPr>
            <w:tcW w:w="3240" w:type="dxa"/>
          </w:tcPr>
          <w:p w14:paraId="1679B07E" w14:textId="77777777" w:rsidR="002D7DFF" w:rsidRDefault="00000000">
            <w:pPr>
              <w:spacing w:after="0" w:line="240" w:lineRule="auto"/>
              <w:jc w:val="right"/>
            </w:pPr>
            <w:r>
              <w:rPr>
                <w:rFonts w:ascii="Arial" w:hAnsi="Arial"/>
                <w:sz w:val="12"/>
              </w:rPr>
              <w:t>CODE-PAST</w:t>
            </w:r>
          </w:p>
        </w:tc>
      </w:tr>
      <w:tr w:rsidR="002D7DFF" w14:paraId="6D095626" w14:textId="77777777">
        <w:trPr>
          <w:jc w:val="center"/>
        </w:trPr>
        <w:tc>
          <w:tcPr>
            <w:tcW w:w="1512" w:type="dxa"/>
          </w:tcPr>
          <w:p w14:paraId="75843340" w14:textId="77777777" w:rsidR="002D7DFF" w:rsidRDefault="00000000">
            <w:pPr>
              <w:spacing w:after="0" w:line="240" w:lineRule="auto"/>
            </w:pPr>
            <w:r>
              <w:rPr>
                <w:rFonts w:ascii="Arial" w:hAnsi="Arial"/>
                <w:sz w:val="12"/>
              </w:rPr>
              <w:t>P07-C217</w:t>
            </w:r>
          </w:p>
        </w:tc>
        <w:tc>
          <w:tcPr>
            <w:tcW w:w="7560" w:type="dxa"/>
          </w:tcPr>
          <w:p w14:paraId="6BAF196E" w14:textId="77777777" w:rsidR="002D7DFF" w:rsidRDefault="00000000">
            <w:pPr>
              <w:spacing w:after="0" w:line="240" w:lineRule="auto"/>
              <w:jc w:val="right"/>
            </w:pPr>
            <w:r>
              <w:rPr>
                <w:rFonts w:ascii="Arial" w:hAnsi="Arial"/>
                <w:sz w:val="12"/>
              </w:rPr>
              <w:t>يعني حتى التجار</w:t>
            </w:r>
          </w:p>
        </w:tc>
        <w:tc>
          <w:tcPr>
            <w:tcW w:w="3096" w:type="dxa"/>
          </w:tcPr>
          <w:p w14:paraId="376F827A" w14:textId="77777777" w:rsidR="002D7DFF" w:rsidRDefault="00000000">
            <w:pPr>
              <w:spacing w:after="0" w:line="240" w:lineRule="auto"/>
              <w:jc w:val="right"/>
            </w:pPr>
            <w:r>
              <w:rPr>
                <w:rFonts w:ascii="Arial" w:hAnsi="Arial"/>
                <w:sz w:val="12"/>
              </w:rPr>
              <w:t>CODE-PAST</w:t>
            </w:r>
          </w:p>
        </w:tc>
        <w:tc>
          <w:tcPr>
            <w:tcW w:w="3240" w:type="dxa"/>
          </w:tcPr>
          <w:p w14:paraId="4BED635A" w14:textId="77777777" w:rsidR="002D7DFF" w:rsidRDefault="00000000">
            <w:pPr>
              <w:spacing w:after="0" w:line="240" w:lineRule="auto"/>
              <w:jc w:val="right"/>
            </w:pPr>
            <w:r>
              <w:rPr>
                <w:rFonts w:ascii="Arial" w:hAnsi="Arial"/>
                <w:sz w:val="12"/>
              </w:rPr>
              <w:t>CODE-PAST</w:t>
            </w:r>
          </w:p>
        </w:tc>
      </w:tr>
      <w:tr w:rsidR="002D7DFF" w14:paraId="2943B748" w14:textId="77777777">
        <w:trPr>
          <w:jc w:val="center"/>
        </w:trPr>
        <w:tc>
          <w:tcPr>
            <w:tcW w:w="1512" w:type="dxa"/>
          </w:tcPr>
          <w:p w14:paraId="1A3AE392" w14:textId="77777777" w:rsidR="002D7DFF" w:rsidRDefault="00000000">
            <w:pPr>
              <w:spacing w:after="0" w:line="240" w:lineRule="auto"/>
            </w:pPr>
            <w:r>
              <w:rPr>
                <w:rFonts w:ascii="Arial" w:hAnsi="Arial"/>
                <w:sz w:val="12"/>
              </w:rPr>
              <w:t>P07-C218</w:t>
            </w:r>
          </w:p>
        </w:tc>
        <w:tc>
          <w:tcPr>
            <w:tcW w:w="7560" w:type="dxa"/>
          </w:tcPr>
          <w:p w14:paraId="603923F1" w14:textId="77777777" w:rsidR="002D7DFF" w:rsidRDefault="00000000">
            <w:pPr>
              <w:spacing w:after="0" w:line="240" w:lineRule="auto"/>
              <w:jc w:val="right"/>
            </w:pPr>
            <w:r>
              <w:rPr>
                <w:rFonts w:ascii="Arial" w:hAnsi="Arial"/>
                <w:sz w:val="12"/>
              </w:rPr>
              <w:t>كان الاعتقاد انه هي كلها بتيجي من الصين فقط</w:t>
            </w:r>
          </w:p>
        </w:tc>
        <w:tc>
          <w:tcPr>
            <w:tcW w:w="3096" w:type="dxa"/>
          </w:tcPr>
          <w:p w14:paraId="0B24AE78" w14:textId="77777777" w:rsidR="002D7DFF" w:rsidRDefault="00000000">
            <w:pPr>
              <w:spacing w:after="0" w:line="240" w:lineRule="auto"/>
              <w:jc w:val="right"/>
            </w:pPr>
            <w:r>
              <w:rPr>
                <w:rFonts w:ascii="Arial" w:hAnsi="Arial"/>
                <w:sz w:val="12"/>
              </w:rPr>
              <w:t>CODE-PAST</w:t>
            </w:r>
          </w:p>
        </w:tc>
        <w:tc>
          <w:tcPr>
            <w:tcW w:w="3240" w:type="dxa"/>
          </w:tcPr>
          <w:p w14:paraId="1945E3E0" w14:textId="77777777" w:rsidR="002D7DFF" w:rsidRDefault="00000000">
            <w:pPr>
              <w:spacing w:after="0" w:line="240" w:lineRule="auto"/>
              <w:jc w:val="right"/>
            </w:pPr>
            <w:r>
              <w:rPr>
                <w:rFonts w:ascii="Arial" w:hAnsi="Arial"/>
                <w:sz w:val="12"/>
              </w:rPr>
              <w:t>CODE-PAST</w:t>
            </w:r>
          </w:p>
        </w:tc>
      </w:tr>
      <w:tr w:rsidR="002D7DFF" w14:paraId="16D30489" w14:textId="77777777">
        <w:trPr>
          <w:jc w:val="center"/>
        </w:trPr>
        <w:tc>
          <w:tcPr>
            <w:tcW w:w="1512" w:type="dxa"/>
          </w:tcPr>
          <w:p w14:paraId="25DB13C2" w14:textId="77777777" w:rsidR="002D7DFF" w:rsidRDefault="00000000">
            <w:pPr>
              <w:spacing w:after="0" w:line="240" w:lineRule="auto"/>
            </w:pPr>
            <w:r>
              <w:rPr>
                <w:rFonts w:ascii="Arial" w:hAnsi="Arial"/>
                <w:sz w:val="12"/>
              </w:rPr>
              <w:t>P07-C219</w:t>
            </w:r>
          </w:p>
        </w:tc>
        <w:tc>
          <w:tcPr>
            <w:tcW w:w="7560" w:type="dxa"/>
          </w:tcPr>
          <w:p w14:paraId="6091C1B5" w14:textId="77777777" w:rsidR="002D7DFF" w:rsidRDefault="00000000">
            <w:pPr>
              <w:spacing w:after="0" w:line="240" w:lineRule="auto"/>
              <w:jc w:val="right"/>
            </w:pPr>
            <w:r>
              <w:rPr>
                <w:rFonts w:ascii="Arial" w:hAnsi="Arial"/>
                <w:sz w:val="12"/>
              </w:rPr>
              <w:t>لا وانا اشتغلها نعم</w:t>
            </w:r>
          </w:p>
        </w:tc>
        <w:tc>
          <w:tcPr>
            <w:tcW w:w="3096" w:type="dxa"/>
          </w:tcPr>
          <w:p w14:paraId="52C11A7D" w14:textId="77777777" w:rsidR="002D7DFF" w:rsidRDefault="00000000">
            <w:pPr>
              <w:spacing w:after="0" w:line="240" w:lineRule="auto"/>
              <w:jc w:val="right"/>
            </w:pPr>
            <w:r>
              <w:rPr>
                <w:rFonts w:ascii="Arial" w:hAnsi="Arial"/>
                <w:sz w:val="12"/>
              </w:rPr>
              <w:t>CODE-PAST</w:t>
            </w:r>
          </w:p>
        </w:tc>
        <w:tc>
          <w:tcPr>
            <w:tcW w:w="3240" w:type="dxa"/>
          </w:tcPr>
          <w:p w14:paraId="5522102A" w14:textId="77777777" w:rsidR="002D7DFF" w:rsidRDefault="00000000">
            <w:pPr>
              <w:spacing w:after="0" w:line="240" w:lineRule="auto"/>
              <w:jc w:val="right"/>
            </w:pPr>
            <w:r>
              <w:rPr>
                <w:rFonts w:ascii="Arial" w:hAnsi="Arial"/>
                <w:sz w:val="12"/>
              </w:rPr>
              <w:t>CODE-PAST</w:t>
            </w:r>
          </w:p>
        </w:tc>
      </w:tr>
      <w:tr w:rsidR="002D7DFF" w14:paraId="1CEF0FF4" w14:textId="77777777">
        <w:trPr>
          <w:jc w:val="center"/>
        </w:trPr>
        <w:tc>
          <w:tcPr>
            <w:tcW w:w="1512" w:type="dxa"/>
          </w:tcPr>
          <w:p w14:paraId="3861B71D" w14:textId="77777777" w:rsidR="002D7DFF" w:rsidRDefault="00000000">
            <w:pPr>
              <w:spacing w:after="0" w:line="240" w:lineRule="auto"/>
            </w:pPr>
            <w:r>
              <w:rPr>
                <w:rFonts w:ascii="Arial" w:hAnsi="Arial"/>
                <w:sz w:val="12"/>
              </w:rPr>
              <w:t>P07-C220</w:t>
            </w:r>
          </w:p>
        </w:tc>
        <w:tc>
          <w:tcPr>
            <w:tcW w:w="7560" w:type="dxa"/>
          </w:tcPr>
          <w:p w14:paraId="17BAA7FB" w14:textId="77777777" w:rsidR="002D7DFF" w:rsidRDefault="00000000">
            <w:pPr>
              <w:spacing w:after="0" w:line="240" w:lineRule="auto"/>
              <w:jc w:val="right"/>
            </w:pPr>
            <w:r>
              <w:rPr>
                <w:rFonts w:ascii="Arial" w:hAnsi="Arial"/>
                <w:sz w:val="12"/>
              </w:rPr>
              <w:t>انا كونه يعني من ضمن اختصاصي الا دقيقه عندي الفكره عن تصنيع القوالب وما قوالب البلاستيكيه والقوالب القطع وبلص</w:t>
            </w:r>
          </w:p>
        </w:tc>
        <w:tc>
          <w:tcPr>
            <w:tcW w:w="3096" w:type="dxa"/>
          </w:tcPr>
          <w:p w14:paraId="6ECB16DB" w14:textId="77777777" w:rsidR="002D7DFF" w:rsidRDefault="00000000">
            <w:pPr>
              <w:spacing w:after="0" w:line="240" w:lineRule="auto"/>
              <w:jc w:val="right"/>
            </w:pPr>
            <w:r>
              <w:rPr>
                <w:rFonts w:ascii="Arial" w:hAnsi="Arial"/>
                <w:sz w:val="12"/>
              </w:rPr>
              <w:t>CODE-SKILL</w:t>
            </w:r>
          </w:p>
        </w:tc>
        <w:tc>
          <w:tcPr>
            <w:tcW w:w="3240" w:type="dxa"/>
          </w:tcPr>
          <w:p w14:paraId="0038C520" w14:textId="77777777" w:rsidR="002D7DFF" w:rsidRDefault="00000000">
            <w:pPr>
              <w:spacing w:after="0" w:line="240" w:lineRule="auto"/>
              <w:jc w:val="right"/>
            </w:pPr>
            <w:r>
              <w:rPr>
                <w:rFonts w:ascii="Arial" w:hAnsi="Arial"/>
                <w:sz w:val="12"/>
              </w:rPr>
              <w:t>CODE-SKILL</w:t>
            </w:r>
          </w:p>
        </w:tc>
      </w:tr>
      <w:tr w:rsidR="002D7DFF" w14:paraId="2A9C9632" w14:textId="77777777">
        <w:trPr>
          <w:jc w:val="center"/>
        </w:trPr>
        <w:tc>
          <w:tcPr>
            <w:tcW w:w="1512" w:type="dxa"/>
          </w:tcPr>
          <w:p w14:paraId="1A43C761" w14:textId="77777777" w:rsidR="002D7DFF" w:rsidRDefault="00000000">
            <w:pPr>
              <w:spacing w:after="0" w:line="240" w:lineRule="auto"/>
            </w:pPr>
            <w:r>
              <w:rPr>
                <w:rFonts w:ascii="Arial" w:hAnsi="Arial"/>
                <w:sz w:val="12"/>
              </w:rPr>
              <w:t>P07-C221</w:t>
            </w:r>
          </w:p>
        </w:tc>
        <w:tc>
          <w:tcPr>
            <w:tcW w:w="7560" w:type="dxa"/>
          </w:tcPr>
          <w:p w14:paraId="35449DE5" w14:textId="77777777" w:rsidR="002D7DFF" w:rsidRDefault="00000000">
            <w:pPr>
              <w:spacing w:after="0" w:line="240" w:lineRule="auto"/>
              <w:jc w:val="right"/>
            </w:pPr>
            <w:r>
              <w:rPr>
                <w:rFonts w:ascii="Arial" w:hAnsi="Arial"/>
                <w:sz w:val="12"/>
              </w:rPr>
              <w:t>سماليه ف يعني حتى ايام انا اشتريت مخرطه وصرت اشتغل يعني شغلات عندي في البيت يعني لانه ما عمل والدي تحت وبيتنا فوق اييه هلا بوريا اييه منطقه العصرونيه اه بيعرفونا التجار بيعرفوني لانه والدي زرع اسمي في دمشق تاجر و زرع اسمي في الاردن تاجر</w:t>
            </w:r>
          </w:p>
        </w:tc>
        <w:tc>
          <w:tcPr>
            <w:tcW w:w="3096" w:type="dxa"/>
          </w:tcPr>
          <w:p w14:paraId="246A22E0" w14:textId="77777777" w:rsidR="002D7DFF" w:rsidRDefault="00000000">
            <w:pPr>
              <w:spacing w:after="0" w:line="240" w:lineRule="auto"/>
              <w:jc w:val="right"/>
            </w:pPr>
            <w:r>
              <w:rPr>
                <w:rFonts w:ascii="Arial" w:hAnsi="Arial"/>
                <w:sz w:val="12"/>
              </w:rPr>
              <w:t>CODE-PAST</w:t>
            </w:r>
          </w:p>
        </w:tc>
        <w:tc>
          <w:tcPr>
            <w:tcW w:w="3240" w:type="dxa"/>
          </w:tcPr>
          <w:p w14:paraId="16C8A632" w14:textId="77777777" w:rsidR="002D7DFF" w:rsidRDefault="00000000">
            <w:pPr>
              <w:spacing w:after="0" w:line="240" w:lineRule="auto"/>
              <w:jc w:val="right"/>
            </w:pPr>
            <w:r>
              <w:rPr>
                <w:rFonts w:ascii="Arial" w:hAnsi="Arial"/>
                <w:sz w:val="12"/>
              </w:rPr>
              <w:t>CODE-PAST</w:t>
            </w:r>
          </w:p>
        </w:tc>
      </w:tr>
      <w:tr w:rsidR="002D7DFF" w14:paraId="43B21A8B" w14:textId="77777777">
        <w:trPr>
          <w:jc w:val="center"/>
        </w:trPr>
        <w:tc>
          <w:tcPr>
            <w:tcW w:w="1512" w:type="dxa"/>
          </w:tcPr>
          <w:p w14:paraId="543AC152" w14:textId="77777777" w:rsidR="002D7DFF" w:rsidRDefault="00000000">
            <w:pPr>
              <w:spacing w:after="0" w:line="240" w:lineRule="auto"/>
            </w:pPr>
            <w:r>
              <w:rPr>
                <w:rFonts w:ascii="Arial" w:hAnsi="Arial"/>
                <w:sz w:val="12"/>
              </w:rPr>
              <w:t>P07-C222</w:t>
            </w:r>
          </w:p>
        </w:tc>
        <w:tc>
          <w:tcPr>
            <w:tcW w:w="7560" w:type="dxa"/>
          </w:tcPr>
          <w:p w14:paraId="6D1759BA" w14:textId="77777777" w:rsidR="002D7DFF" w:rsidRDefault="00000000">
            <w:pPr>
              <w:spacing w:after="0" w:line="240" w:lineRule="auto"/>
              <w:jc w:val="right"/>
            </w:pPr>
            <w:r>
              <w:rPr>
                <w:rFonts w:ascii="Arial" w:hAnsi="Arial"/>
                <w:sz w:val="12"/>
              </w:rPr>
              <w:t>بتيجي وتروح على الاردن</w:t>
            </w:r>
          </w:p>
        </w:tc>
        <w:tc>
          <w:tcPr>
            <w:tcW w:w="3096" w:type="dxa"/>
          </w:tcPr>
          <w:p w14:paraId="33DA26D6" w14:textId="77777777" w:rsidR="002D7DFF" w:rsidRDefault="00000000">
            <w:pPr>
              <w:spacing w:after="0" w:line="240" w:lineRule="auto"/>
              <w:jc w:val="right"/>
            </w:pPr>
            <w:r>
              <w:rPr>
                <w:rFonts w:ascii="Arial" w:hAnsi="Arial"/>
                <w:sz w:val="12"/>
              </w:rPr>
              <w:t>CODE-PAST</w:t>
            </w:r>
          </w:p>
        </w:tc>
        <w:tc>
          <w:tcPr>
            <w:tcW w:w="3240" w:type="dxa"/>
          </w:tcPr>
          <w:p w14:paraId="5310B9BB" w14:textId="77777777" w:rsidR="002D7DFF" w:rsidRDefault="00000000">
            <w:pPr>
              <w:spacing w:after="0" w:line="240" w:lineRule="auto"/>
              <w:jc w:val="right"/>
            </w:pPr>
            <w:r>
              <w:rPr>
                <w:rFonts w:ascii="Arial" w:hAnsi="Arial"/>
                <w:sz w:val="12"/>
              </w:rPr>
              <w:t>CODE-PAST</w:t>
            </w:r>
          </w:p>
        </w:tc>
      </w:tr>
      <w:tr w:rsidR="002D7DFF" w14:paraId="7BD397F9" w14:textId="77777777">
        <w:trPr>
          <w:jc w:val="center"/>
        </w:trPr>
        <w:tc>
          <w:tcPr>
            <w:tcW w:w="1512" w:type="dxa"/>
          </w:tcPr>
          <w:p w14:paraId="22B117A5" w14:textId="77777777" w:rsidR="002D7DFF" w:rsidRDefault="00000000">
            <w:pPr>
              <w:spacing w:after="0" w:line="240" w:lineRule="auto"/>
            </w:pPr>
            <w:r>
              <w:rPr>
                <w:rFonts w:ascii="Arial" w:hAnsi="Arial"/>
                <w:sz w:val="12"/>
              </w:rPr>
              <w:t>P07-C223</w:t>
            </w:r>
          </w:p>
        </w:tc>
        <w:tc>
          <w:tcPr>
            <w:tcW w:w="7560" w:type="dxa"/>
          </w:tcPr>
          <w:p w14:paraId="7EE4E3EA" w14:textId="77777777" w:rsidR="002D7DFF" w:rsidRDefault="00000000">
            <w:pPr>
              <w:spacing w:after="0" w:line="240" w:lineRule="auto"/>
              <w:jc w:val="right"/>
            </w:pPr>
            <w:r>
              <w:rPr>
                <w:rFonts w:ascii="Arial" w:hAnsi="Arial"/>
                <w:sz w:val="12"/>
              </w:rPr>
              <w:t>اه اجي كل 30 يوم انا كنت اجي الى الاردن</w:t>
            </w:r>
          </w:p>
        </w:tc>
        <w:tc>
          <w:tcPr>
            <w:tcW w:w="3096" w:type="dxa"/>
          </w:tcPr>
          <w:p w14:paraId="2E087315" w14:textId="77777777" w:rsidR="002D7DFF" w:rsidRDefault="00000000">
            <w:pPr>
              <w:spacing w:after="0" w:line="240" w:lineRule="auto"/>
              <w:jc w:val="right"/>
            </w:pPr>
            <w:r>
              <w:rPr>
                <w:rFonts w:ascii="Arial" w:hAnsi="Arial"/>
                <w:sz w:val="12"/>
              </w:rPr>
              <w:t>CODE-PAST</w:t>
            </w:r>
          </w:p>
        </w:tc>
        <w:tc>
          <w:tcPr>
            <w:tcW w:w="3240" w:type="dxa"/>
          </w:tcPr>
          <w:p w14:paraId="1533B5D6" w14:textId="77777777" w:rsidR="002D7DFF" w:rsidRDefault="00000000">
            <w:pPr>
              <w:spacing w:after="0" w:line="240" w:lineRule="auto"/>
              <w:jc w:val="right"/>
            </w:pPr>
            <w:r>
              <w:rPr>
                <w:rFonts w:ascii="Arial" w:hAnsi="Arial"/>
                <w:sz w:val="12"/>
              </w:rPr>
              <w:t>CODE-PAST</w:t>
            </w:r>
          </w:p>
        </w:tc>
      </w:tr>
      <w:tr w:rsidR="002D7DFF" w14:paraId="410F01C5" w14:textId="77777777">
        <w:trPr>
          <w:jc w:val="center"/>
        </w:trPr>
        <w:tc>
          <w:tcPr>
            <w:tcW w:w="1512" w:type="dxa"/>
          </w:tcPr>
          <w:p w14:paraId="7F7A255D" w14:textId="77777777" w:rsidR="002D7DFF" w:rsidRDefault="00000000">
            <w:pPr>
              <w:spacing w:after="0" w:line="240" w:lineRule="auto"/>
            </w:pPr>
            <w:r>
              <w:rPr>
                <w:rFonts w:ascii="Arial" w:hAnsi="Arial"/>
                <w:sz w:val="12"/>
              </w:rPr>
              <w:t>P07-C224</w:t>
            </w:r>
          </w:p>
        </w:tc>
        <w:tc>
          <w:tcPr>
            <w:tcW w:w="7560" w:type="dxa"/>
          </w:tcPr>
          <w:p w14:paraId="0BF84F02" w14:textId="77777777" w:rsidR="002D7DFF" w:rsidRDefault="00000000">
            <w:pPr>
              <w:spacing w:after="0" w:line="240" w:lineRule="auto"/>
              <w:jc w:val="right"/>
            </w:pPr>
            <w:r>
              <w:rPr>
                <w:rFonts w:ascii="Arial" w:hAnsi="Arial"/>
                <w:sz w:val="12"/>
              </w:rPr>
              <w:t>قبل اللجوء</w:t>
            </w:r>
          </w:p>
        </w:tc>
        <w:tc>
          <w:tcPr>
            <w:tcW w:w="3096" w:type="dxa"/>
          </w:tcPr>
          <w:p w14:paraId="4FFBBAB2" w14:textId="77777777" w:rsidR="002D7DFF" w:rsidRDefault="00000000">
            <w:pPr>
              <w:spacing w:after="0" w:line="240" w:lineRule="auto"/>
              <w:jc w:val="right"/>
            </w:pPr>
            <w:r>
              <w:rPr>
                <w:rFonts w:ascii="Arial" w:hAnsi="Arial"/>
                <w:sz w:val="12"/>
              </w:rPr>
              <w:t>CODE-LOSS</w:t>
            </w:r>
          </w:p>
        </w:tc>
        <w:tc>
          <w:tcPr>
            <w:tcW w:w="3240" w:type="dxa"/>
          </w:tcPr>
          <w:p w14:paraId="073616A2" w14:textId="77777777" w:rsidR="002D7DFF" w:rsidRDefault="00000000">
            <w:pPr>
              <w:spacing w:after="0" w:line="240" w:lineRule="auto"/>
              <w:jc w:val="right"/>
            </w:pPr>
            <w:r>
              <w:rPr>
                <w:rFonts w:ascii="Arial" w:hAnsi="Arial"/>
                <w:sz w:val="12"/>
              </w:rPr>
              <w:t>CODE-LOSS</w:t>
            </w:r>
          </w:p>
        </w:tc>
      </w:tr>
      <w:tr w:rsidR="002D7DFF" w14:paraId="4448E2DF" w14:textId="77777777">
        <w:trPr>
          <w:jc w:val="center"/>
        </w:trPr>
        <w:tc>
          <w:tcPr>
            <w:tcW w:w="1512" w:type="dxa"/>
          </w:tcPr>
          <w:p w14:paraId="77C3AFE4" w14:textId="77777777" w:rsidR="002D7DFF" w:rsidRDefault="00000000">
            <w:pPr>
              <w:spacing w:after="0" w:line="240" w:lineRule="auto"/>
            </w:pPr>
            <w:r>
              <w:rPr>
                <w:rFonts w:ascii="Arial" w:hAnsi="Arial"/>
                <w:sz w:val="12"/>
              </w:rPr>
              <w:t>P07-C225</w:t>
            </w:r>
          </w:p>
        </w:tc>
        <w:tc>
          <w:tcPr>
            <w:tcW w:w="7560" w:type="dxa"/>
          </w:tcPr>
          <w:p w14:paraId="293FA90D" w14:textId="77777777" w:rsidR="002D7DFF" w:rsidRDefault="00000000">
            <w:pPr>
              <w:spacing w:after="0" w:line="240" w:lineRule="auto"/>
              <w:jc w:val="right"/>
            </w:pPr>
            <w:r>
              <w:rPr>
                <w:rFonts w:ascii="Arial" w:hAnsi="Arial"/>
                <w:sz w:val="12"/>
              </w:rPr>
              <w:t>قبل اللجوء طبعا انا اخر زياره كانت لي الى الاردن بال 2007</w:t>
            </w:r>
          </w:p>
        </w:tc>
        <w:tc>
          <w:tcPr>
            <w:tcW w:w="3096" w:type="dxa"/>
          </w:tcPr>
          <w:p w14:paraId="0A452EDE" w14:textId="77777777" w:rsidR="002D7DFF" w:rsidRDefault="00000000">
            <w:pPr>
              <w:spacing w:after="0" w:line="240" w:lineRule="auto"/>
              <w:jc w:val="right"/>
            </w:pPr>
            <w:r>
              <w:rPr>
                <w:rFonts w:ascii="Arial" w:hAnsi="Arial"/>
                <w:sz w:val="12"/>
              </w:rPr>
              <w:t>CODE-LOSS</w:t>
            </w:r>
          </w:p>
        </w:tc>
        <w:tc>
          <w:tcPr>
            <w:tcW w:w="3240" w:type="dxa"/>
          </w:tcPr>
          <w:p w14:paraId="1B23B7A5" w14:textId="77777777" w:rsidR="002D7DFF" w:rsidRDefault="00000000">
            <w:pPr>
              <w:spacing w:after="0" w:line="240" w:lineRule="auto"/>
              <w:jc w:val="right"/>
            </w:pPr>
            <w:r>
              <w:rPr>
                <w:rFonts w:ascii="Arial" w:hAnsi="Arial"/>
                <w:sz w:val="12"/>
              </w:rPr>
              <w:t>CODE-LOSS</w:t>
            </w:r>
          </w:p>
        </w:tc>
      </w:tr>
      <w:tr w:rsidR="002D7DFF" w14:paraId="55B45CFC" w14:textId="77777777">
        <w:trPr>
          <w:jc w:val="center"/>
        </w:trPr>
        <w:tc>
          <w:tcPr>
            <w:tcW w:w="1512" w:type="dxa"/>
          </w:tcPr>
          <w:p w14:paraId="3B346C1D" w14:textId="77777777" w:rsidR="002D7DFF" w:rsidRDefault="00000000">
            <w:pPr>
              <w:spacing w:after="0" w:line="240" w:lineRule="auto"/>
            </w:pPr>
            <w:r>
              <w:rPr>
                <w:rFonts w:ascii="Arial" w:hAnsi="Arial"/>
                <w:sz w:val="12"/>
              </w:rPr>
              <w:t>P07-C226</w:t>
            </w:r>
          </w:p>
        </w:tc>
        <w:tc>
          <w:tcPr>
            <w:tcW w:w="7560" w:type="dxa"/>
          </w:tcPr>
          <w:p w14:paraId="65246BF9" w14:textId="77777777" w:rsidR="002D7DFF" w:rsidRDefault="00000000">
            <w:pPr>
              <w:spacing w:after="0" w:line="240" w:lineRule="auto"/>
              <w:jc w:val="right"/>
            </w:pPr>
            <w:r>
              <w:rPr>
                <w:rFonts w:ascii="Arial" w:hAnsi="Arial"/>
                <w:sz w:val="12"/>
              </w:rPr>
              <w:t>ما شاء الله</w:t>
            </w:r>
          </w:p>
        </w:tc>
        <w:tc>
          <w:tcPr>
            <w:tcW w:w="3096" w:type="dxa"/>
          </w:tcPr>
          <w:p w14:paraId="414F2EAF" w14:textId="77777777" w:rsidR="002D7DFF" w:rsidRDefault="00000000">
            <w:pPr>
              <w:spacing w:after="0" w:line="240" w:lineRule="auto"/>
              <w:jc w:val="right"/>
            </w:pPr>
            <w:r>
              <w:rPr>
                <w:rFonts w:ascii="Arial" w:hAnsi="Arial"/>
                <w:sz w:val="12"/>
              </w:rPr>
              <w:t>CODE-FAITH</w:t>
            </w:r>
          </w:p>
        </w:tc>
        <w:tc>
          <w:tcPr>
            <w:tcW w:w="3240" w:type="dxa"/>
          </w:tcPr>
          <w:p w14:paraId="15BED9C0" w14:textId="77777777" w:rsidR="002D7DFF" w:rsidRDefault="00000000">
            <w:pPr>
              <w:spacing w:after="0" w:line="240" w:lineRule="auto"/>
              <w:jc w:val="right"/>
            </w:pPr>
            <w:r>
              <w:rPr>
                <w:rFonts w:ascii="Arial" w:hAnsi="Arial"/>
                <w:sz w:val="12"/>
              </w:rPr>
              <w:t>Faith and adaptation</w:t>
            </w:r>
          </w:p>
        </w:tc>
      </w:tr>
      <w:tr w:rsidR="002D7DFF" w14:paraId="3AD87545" w14:textId="77777777">
        <w:trPr>
          <w:jc w:val="center"/>
        </w:trPr>
        <w:tc>
          <w:tcPr>
            <w:tcW w:w="1512" w:type="dxa"/>
          </w:tcPr>
          <w:p w14:paraId="03601F45" w14:textId="77777777" w:rsidR="002D7DFF" w:rsidRDefault="00000000">
            <w:pPr>
              <w:spacing w:after="0" w:line="240" w:lineRule="auto"/>
            </w:pPr>
            <w:r>
              <w:rPr>
                <w:rFonts w:ascii="Arial" w:hAnsi="Arial"/>
                <w:sz w:val="12"/>
              </w:rPr>
              <w:t>P07-C227</w:t>
            </w:r>
          </w:p>
        </w:tc>
        <w:tc>
          <w:tcPr>
            <w:tcW w:w="7560" w:type="dxa"/>
          </w:tcPr>
          <w:p w14:paraId="199C46E0" w14:textId="77777777" w:rsidR="002D7DFF" w:rsidRDefault="00000000">
            <w:pPr>
              <w:spacing w:after="0" w:line="240" w:lineRule="auto"/>
              <w:jc w:val="right"/>
            </w:pPr>
            <w:r>
              <w:rPr>
                <w:rFonts w:ascii="Arial" w:hAnsi="Arial"/>
                <w:sz w:val="12"/>
              </w:rPr>
              <w:t>نعم اي تجار الاردن انا اجي ابيعهم وارجع اي ومبين طبعا عندهم على الكمبيوتر انا قديش كنت اروح واجي كل 30 يوم لازم اجي كل 30 يوم لازم اجي الاردن احاسبهم اشوف شو طلباتهم وارجع لوقت توفى والدي الله يرحمه وسلمت معمل والدي لاخوتي ينطلقوا فيه وانا بعت الي البيوت اللي انا طلعت فيها بعتها واشتريت مصنع لي لانه انا وقت توفى والدي ما اخذت من الميراث شيء</w:t>
            </w:r>
          </w:p>
        </w:tc>
        <w:tc>
          <w:tcPr>
            <w:tcW w:w="3096" w:type="dxa"/>
          </w:tcPr>
          <w:p w14:paraId="1B57CAAE" w14:textId="77777777" w:rsidR="002D7DFF" w:rsidRDefault="00000000">
            <w:pPr>
              <w:spacing w:after="0" w:line="240" w:lineRule="auto"/>
              <w:jc w:val="right"/>
            </w:pPr>
            <w:r>
              <w:rPr>
                <w:rFonts w:ascii="Arial" w:hAnsi="Arial"/>
                <w:sz w:val="12"/>
              </w:rPr>
              <w:t>CODE-PAST; CODE-PROVIDE; CODE-PRECARITY</w:t>
            </w:r>
          </w:p>
        </w:tc>
        <w:tc>
          <w:tcPr>
            <w:tcW w:w="3240" w:type="dxa"/>
          </w:tcPr>
          <w:p w14:paraId="12073DBF" w14:textId="77777777" w:rsidR="002D7DFF" w:rsidRDefault="00000000">
            <w:pPr>
              <w:spacing w:after="0" w:line="240" w:lineRule="auto"/>
              <w:jc w:val="right"/>
            </w:pPr>
            <w:r>
              <w:rPr>
                <w:rFonts w:ascii="Arial" w:hAnsi="Arial"/>
                <w:sz w:val="12"/>
              </w:rPr>
              <w:t>Loss and displacement</w:t>
            </w:r>
          </w:p>
        </w:tc>
      </w:tr>
      <w:tr w:rsidR="002D7DFF" w14:paraId="3CCBECE9" w14:textId="77777777">
        <w:trPr>
          <w:jc w:val="center"/>
        </w:trPr>
        <w:tc>
          <w:tcPr>
            <w:tcW w:w="1512" w:type="dxa"/>
          </w:tcPr>
          <w:p w14:paraId="1D17AA57" w14:textId="77777777" w:rsidR="002D7DFF" w:rsidRDefault="00000000">
            <w:pPr>
              <w:spacing w:after="0" w:line="240" w:lineRule="auto"/>
            </w:pPr>
            <w:r>
              <w:rPr>
                <w:rFonts w:ascii="Arial" w:hAnsi="Arial"/>
                <w:sz w:val="12"/>
              </w:rPr>
              <w:t>P07-C228</w:t>
            </w:r>
          </w:p>
        </w:tc>
        <w:tc>
          <w:tcPr>
            <w:tcW w:w="7560" w:type="dxa"/>
          </w:tcPr>
          <w:p w14:paraId="2FEE9004" w14:textId="77777777" w:rsidR="002D7DFF" w:rsidRDefault="00000000">
            <w:pPr>
              <w:spacing w:after="0" w:line="240" w:lineRule="auto"/>
              <w:jc w:val="right"/>
            </w:pPr>
            <w:r>
              <w:rPr>
                <w:rFonts w:ascii="Arial" w:hAnsi="Arial"/>
                <w:sz w:val="12"/>
              </w:rPr>
              <w:t>ولا اخذت اي فلس توفى والدي كنت املك 300 ليره سوري فقط اما وقت المستثمر عمر البي الشجر لي انا ثلاث شوجر فوق بعت الثلاثه واشتريت مكنات بلاستيك</w:t>
            </w:r>
          </w:p>
        </w:tc>
        <w:tc>
          <w:tcPr>
            <w:tcW w:w="3096" w:type="dxa"/>
          </w:tcPr>
          <w:p w14:paraId="6E17BD12" w14:textId="77777777" w:rsidR="002D7DFF" w:rsidRDefault="00000000">
            <w:pPr>
              <w:spacing w:after="0" w:line="240" w:lineRule="auto"/>
              <w:jc w:val="right"/>
            </w:pPr>
            <w:r>
              <w:rPr>
                <w:rFonts w:ascii="Arial" w:hAnsi="Arial"/>
                <w:sz w:val="12"/>
              </w:rPr>
              <w:t>CODE-LOSS; CODE-AGENCY; CODE-SKILL</w:t>
            </w:r>
          </w:p>
        </w:tc>
        <w:tc>
          <w:tcPr>
            <w:tcW w:w="3240" w:type="dxa"/>
          </w:tcPr>
          <w:p w14:paraId="1FBD50A7" w14:textId="77777777" w:rsidR="002D7DFF" w:rsidRDefault="00000000">
            <w:pPr>
              <w:spacing w:after="0" w:line="240" w:lineRule="auto"/>
              <w:jc w:val="right"/>
            </w:pPr>
            <w:r>
              <w:rPr>
                <w:rFonts w:ascii="Arial" w:hAnsi="Arial"/>
                <w:sz w:val="12"/>
              </w:rPr>
              <w:t>Loss and displacement</w:t>
            </w:r>
          </w:p>
        </w:tc>
      </w:tr>
      <w:tr w:rsidR="002D7DFF" w14:paraId="4041D39C" w14:textId="77777777">
        <w:trPr>
          <w:jc w:val="center"/>
        </w:trPr>
        <w:tc>
          <w:tcPr>
            <w:tcW w:w="1512" w:type="dxa"/>
          </w:tcPr>
          <w:p w14:paraId="764C831A" w14:textId="77777777" w:rsidR="002D7DFF" w:rsidRDefault="00000000">
            <w:pPr>
              <w:spacing w:after="0" w:line="240" w:lineRule="auto"/>
            </w:pPr>
            <w:r>
              <w:rPr>
                <w:rFonts w:ascii="Arial" w:hAnsi="Arial"/>
                <w:sz w:val="12"/>
              </w:rPr>
              <w:t>P07-C229</w:t>
            </w:r>
          </w:p>
        </w:tc>
        <w:tc>
          <w:tcPr>
            <w:tcW w:w="7560" w:type="dxa"/>
          </w:tcPr>
          <w:p w14:paraId="704E8231" w14:textId="77777777" w:rsidR="002D7DFF" w:rsidRDefault="00000000">
            <w:pPr>
              <w:spacing w:after="0" w:line="240" w:lineRule="auto"/>
              <w:jc w:val="right"/>
            </w:pPr>
            <w:r>
              <w:rPr>
                <w:rFonts w:ascii="Arial" w:hAnsi="Arial"/>
                <w:sz w:val="12"/>
              </w:rPr>
              <w:t>نفس طبيعه العمل</w:t>
            </w:r>
          </w:p>
        </w:tc>
        <w:tc>
          <w:tcPr>
            <w:tcW w:w="3096" w:type="dxa"/>
          </w:tcPr>
          <w:p w14:paraId="0EE5747C" w14:textId="77777777" w:rsidR="002D7DFF" w:rsidRDefault="00000000">
            <w:pPr>
              <w:spacing w:after="0" w:line="240" w:lineRule="auto"/>
              <w:jc w:val="right"/>
            </w:pPr>
            <w:r>
              <w:rPr>
                <w:rFonts w:ascii="Arial" w:hAnsi="Arial"/>
                <w:sz w:val="12"/>
              </w:rPr>
              <w:t>CODE-PAST</w:t>
            </w:r>
          </w:p>
        </w:tc>
        <w:tc>
          <w:tcPr>
            <w:tcW w:w="3240" w:type="dxa"/>
          </w:tcPr>
          <w:p w14:paraId="13B27511" w14:textId="77777777" w:rsidR="002D7DFF" w:rsidRDefault="00000000">
            <w:pPr>
              <w:spacing w:after="0" w:line="240" w:lineRule="auto"/>
              <w:jc w:val="right"/>
            </w:pPr>
            <w:r>
              <w:rPr>
                <w:rFonts w:ascii="Arial" w:hAnsi="Arial"/>
                <w:sz w:val="12"/>
              </w:rPr>
              <w:t>Past work identity</w:t>
            </w:r>
          </w:p>
        </w:tc>
      </w:tr>
      <w:tr w:rsidR="002D7DFF" w14:paraId="094812F1" w14:textId="77777777">
        <w:trPr>
          <w:jc w:val="center"/>
        </w:trPr>
        <w:tc>
          <w:tcPr>
            <w:tcW w:w="1512" w:type="dxa"/>
          </w:tcPr>
          <w:p w14:paraId="385FD79F" w14:textId="77777777" w:rsidR="002D7DFF" w:rsidRDefault="00000000">
            <w:pPr>
              <w:spacing w:after="0" w:line="240" w:lineRule="auto"/>
            </w:pPr>
            <w:r>
              <w:rPr>
                <w:rFonts w:ascii="Arial" w:hAnsi="Arial"/>
                <w:sz w:val="12"/>
              </w:rPr>
              <w:t>P07-C230</w:t>
            </w:r>
          </w:p>
        </w:tc>
        <w:tc>
          <w:tcPr>
            <w:tcW w:w="7560" w:type="dxa"/>
          </w:tcPr>
          <w:p w14:paraId="4FDFC155" w14:textId="77777777" w:rsidR="002D7DFF" w:rsidRDefault="00000000">
            <w:pPr>
              <w:spacing w:after="0" w:line="240" w:lineRule="auto"/>
              <w:jc w:val="right"/>
            </w:pPr>
            <w:r>
              <w:rPr>
                <w:rFonts w:ascii="Arial" w:hAnsi="Arial"/>
                <w:sz w:val="12"/>
              </w:rPr>
              <w:t>نفس طبيعه العمل نعم نفس</w:t>
            </w:r>
          </w:p>
        </w:tc>
        <w:tc>
          <w:tcPr>
            <w:tcW w:w="3096" w:type="dxa"/>
          </w:tcPr>
          <w:p w14:paraId="5608BA29" w14:textId="77777777" w:rsidR="002D7DFF" w:rsidRDefault="00000000">
            <w:pPr>
              <w:spacing w:after="0" w:line="240" w:lineRule="auto"/>
              <w:jc w:val="right"/>
            </w:pPr>
            <w:r>
              <w:rPr>
                <w:rFonts w:ascii="Arial" w:hAnsi="Arial"/>
                <w:sz w:val="12"/>
              </w:rPr>
              <w:t>CODE-PAST</w:t>
            </w:r>
          </w:p>
        </w:tc>
        <w:tc>
          <w:tcPr>
            <w:tcW w:w="3240" w:type="dxa"/>
          </w:tcPr>
          <w:p w14:paraId="27DAA065" w14:textId="77777777" w:rsidR="002D7DFF" w:rsidRDefault="00000000">
            <w:pPr>
              <w:spacing w:after="0" w:line="240" w:lineRule="auto"/>
              <w:jc w:val="right"/>
            </w:pPr>
            <w:r>
              <w:rPr>
                <w:rFonts w:ascii="Arial" w:hAnsi="Arial"/>
                <w:sz w:val="12"/>
              </w:rPr>
              <w:t>Past work identity</w:t>
            </w:r>
          </w:p>
        </w:tc>
      </w:tr>
      <w:tr w:rsidR="002D7DFF" w14:paraId="2360CAE3" w14:textId="77777777">
        <w:trPr>
          <w:jc w:val="center"/>
        </w:trPr>
        <w:tc>
          <w:tcPr>
            <w:tcW w:w="1512" w:type="dxa"/>
          </w:tcPr>
          <w:p w14:paraId="2D0B6FA2" w14:textId="77777777" w:rsidR="002D7DFF" w:rsidRDefault="00000000">
            <w:pPr>
              <w:spacing w:after="0" w:line="240" w:lineRule="auto"/>
            </w:pPr>
            <w:r>
              <w:rPr>
                <w:rFonts w:ascii="Arial" w:hAnsi="Arial"/>
                <w:sz w:val="12"/>
              </w:rPr>
              <w:t>P07-C231</w:t>
            </w:r>
          </w:p>
        </w:tc>
        <w:tc>
          <w:tcPr>
            <w:tcW w:w="7560" w:type="dxa"/>
          </w:tcPr>
          <w:p w14:paraId="2AC669A7" w14:textId="77777777" w:rsidR="002D7DFF" w:rsidRDefault="00000000">
            <w:pPr>
              <w:spacing w:after="0" w:line="240" w:lineRule="auto"/>
              <w:jc w:val="right"/>
            </w:pPr>
            <w:r>
              <w:rPr>
                <w:rFonts w:ascii="Arial" w:hAnsi="Arial"/>
                <w:sz w:val="12"/>
              </w:rPr>
              <w:t>متى هي باي سنه تقريبا</w:t>
            </w:r>
          </w:p>
        </w:tc>
        <w:tc>
          <w:tcPr>
            <w:tcW w:w="3096" w:type="dxa"/>
          </w:tcPr>
          <w:p w14:paraId="18CFF04E" w14:textId="77777777" w:rsidR="002D7DFF" w:rsidRDefault="00000000">
            <w:pPr>
              <w:spacing w:after="0" w:line="240" w:lineRule="auto"/>
              <w:jc w:val="right"/>
            </w:pPr>
            <w:r>
              <w:rPr>
                <w:rFonts w:ascii="Arial" w:hAnsi="Arial"/>
                <w:sz w:val="12"/>
              </w:rPr>
              <w:t>CODE-PROC</w:t>
            </w:r>
          </w:p>
        </w:tc>
        <w:tc>
          <w:tcPr>
            <w:tcW w:w="3240" w:type="dxa"/>
          </w:tcPr>
          <w:p w14:paraId="7C42A27F" w14:textId="77777777" w:rsidR="002D7DFF" w:rsidRDefault="00000000">
            <w:pPr>
              <w:spacing w:after="0" w:line="240" w:lineRule="auto"/>
              <w:jc w:val="right"/>
            </w:pPr>
            <w:r>
              <w:rPr>
                <w:rFonts w:ascii="Arial" w:hAnsi="Arial"/>
                <w:sz w:val="12"/>
              </w:rPr>
              <w:t>Procedural context; not a substantive research theme</w:t>
            </w:r>
          </w:p>
        </w:tc>
      </w:tr>
      <w:tr w:rsidR="002D7DFF" w14:paraId="3AA14492" w14:textId="77777777">
        <w:trPr>
          <w:jc w:val="center"/>
        </w:trPr>
        <w:tc>
          <w:tcPr>
            <w:tcW w:w="1512" w:type="dxa"/>
          </w:tcPr>
          <w:p w14:paraId="53543DE8" w14:textId="77777777" w:rsidR="002D7DFF" w:rsidRDefault="00000000">
            <w:pPr>
              <w:spacing w:after="0" w:line="240" w:lineRule="auto"/>
            </w:pPr>
            <w:r>
              <w:rPr>
                <w:rFonts w:ascii="Arial" w:hAnsi="Arial"/>
                <w:sz w:val="12"/>
              </w:rPr>
              <w:t>P07-C232</w:t>
            </w:r>
          </w:p>
        </w:tc>
        <w:tc>
          <w:tcPr>
            <w:tcW w:w="7560" w:type="dxa"/>
          </w:tcPr>
          <w:p w14:paraId="61D7C625" w14:textId="77777777" w:rsidR="002D7DFF" w:rsidRDefault="00000000">
            <w:pPr>
              <w:spacing w:after="0" w:line="240" w:lineRule="auto"/>
              <w:jc w:val="right"/>
            </w:pPr>
            <w:r>
              <w:rPr>
                <w:rFonts w:ascii="Arial" w:hAnsi="Arial"/>
                <w:sz w:val="12"/>
              </w:rPr>
              <w:t>هذا بال 2003</w:t>
            </w:r>
          </w:p>
        </w:tc>
        <w:tc>
          <w:tcPr>
            <w:tcW w:w="3096" w:type="dxa"/>
          </w:tcPr>
          <w:p w14:paraId="2DD9639E" w14:textId="77777777" w:rsidR="002D7DFF" w:rsidRDefault="00000000">
            <w:pPr>
              <w:spacing w:after="0" w:line="240" w:lineRule="auto"/>
              <w:jc w:val="right"/>
            </w:pPr>
            <w:r>
              <w:rPr>
                <w:rFonts w:ascii="Arial" w:hAnsi="Arial"/>
                <w:sz w:val="12"/>
              </w:rPr>
              <w:t>CODE-PAST</w:t>
            </w:r>
          </w:p>
        </w:tc>
        <w:tc>
          <w:tcPr>
            <w:tcW w:w="3240" w:type="dxa"/>
          </w:tcPr>
          <w:p w14:paraId="07CF66A4" w14:textId="77777777" w:rsidR="002D7DFF" w:rsidRDefault="00000000">
            <w:pPr>
              <w:spacing w:after="0" w:line="240" w:lineRule="auto"/>
              <w:jc w:val="right"/>
            </w:pPr>
            <w:r>
              <w:rPr>
                <w:rFonts w:ascii="Arial" w:hAnsi="Arial"/>
                <w:sz w:val="12"/>
              </w:rPr>
              <w:t>Past work identity</w:t>
            </w:r>
          </w:p>
        </w:tc>
      </w:tr>
      <w:tr w:rsidR="002D7DFF" w14:paraId="44D07BA0" w14:textId="77777777">
        <w:trPr>
          <w:jc w:val="center"/>
        </w:trPr>
        <w:tc>
          <w:tcPr>
            <w:tcW w:w="1512" w:type="dxa"/>
          </w:tcPr>
          <w:p w14:paraId="57D06835" w14:textId="77777777" w:rsidR="002D7DFF" w:rsidRDefault="00000000">
            <w:pPr>
              <w:spacing w:after="0" w:line="240" w:lineRule="auto"/>
            </w:pPr>
            <w:r>
              <w:rPr>
                <w:rFonts w:ascii="Arial" w:hAnsi="Arial"/>
                <w:sz w:val="12"/>
              </w:rPr>
              <w:t>P07-C233</w:t>
            </w:r>
          </w:p>
        </w:tc>
        <w:tc>
          <w:tcPr>
            <w:tcW w:w="7560" w:type="dxa"/>
          </w:tcPr>
          <w:p w14:paraId="713AAAEB" w14:textId="77777777" w:rsidR="002D7DFF" w:rsidRDefault="00000000">
            <w:pPr>
              <w:spacing w:after="0" w:line="240" w:lineRule="auto"/>
              <w:jc w:val="right"/>
            </w:pPr>
            <w:r>
              <w:rPr>
                <w:rFonts w:ascii="Arial" w:hAnsi="Arial"/>
                <w:sz w:val="12"/>
              </w:rPr>
              <w:t>هيك لحتى وسويت صنعت مكنه مكنه بلاستيك اجيب البلاستيك القمامه كويس اجيبها تتنظف وتنفرم وتتحول الى حبيبات</w:t>
            </w:r>
          </w:p>
        </w:tc>
        <w:tc>
          <w:tcPr>
            <w:tcW w:w="3096" w:type="dxa"/>
          </w:tcPr>
          <w:p w14:paraId="72BBE843" w14:textId="77777777" w:rsidR="002D7DFF" w:rsidRDefault="00000000">
            <w:pPr>
              <w:spacing w:after="0" w:line="240" w:lineRule="auto"/>
              <w:jc w:val="right"/>
            </w:pPr>
            <w:r>
              <w:rPr>
                <w:rFonts w:ascii="Arial" w:hAnsi="Arial"/>
                <w:sz w:val="12"/>
              </w:rPr>
              <w:t>CODE-SKILL; CODE-AGENCY</w:t>
            </w:r>
          </w:p>
        </w:tc>
        <w:tc>
          <w:tcPr>
            <w:tcW w:w="3240" w:type="dxa"/>
          </w:tcPr>
          <w:p w14:paraId="2DCA4BF3" w14:textId="77777777" w:rsidR="002D7DFF" w:rsidRDefault="00000000">
            <w:pPr>
              <w:spacing w:after="0" w:line="240" w:lineRule="auto"/>
              <w:jc w:val="right"/>
            </w:pPr>
            <w:r>
              <w:rPr>
                <w:rFonts w:ascii="Arial" w:hAnsi="Arial"/>
                <w:sz w:val="12"/>
              </w:rPr>
              <w:t>Skill and expertise</w:t>
            </w:r>
          </w:p>
        </w:tc>
      </w:tr>
      <w:tr w:rsidR="002D7DFF" w14:paraId="27213D23" w14:textId="77777777">
        <w:trPr>
          <w:jc w:val="center"/>
        </w:trPr>
        <w:tc>
          <w:tcPr>
            <w:tcW w:w="1512" w:type="dxa"/>
          </w:tcPr>
          <w:p w14:paraId="0D237482" w14:textId="77777777" w:rsidR="002D7DFF" w:rsidRDefault="00000000">
            <w:pPr>
              <w:spacing w:after="0" w:line="240" w:lineRule="auto"/>
            </w:pPr>
            <w:r>
              <w:rPr>
                <w:rFonts w:ascii="Arial" w:hAnsi="Arial"/>
                <w:sz w:val="12"/>
              </w:rPr>
              <w:t>P07-C234</w:t>
            </w:r>
          </w:p>
        </w:tc>
        <w:tc>
          <w:tcPr>
            <w:tcW w:w="7560" w:type="dxa"/>
          </w:tcPr>
          <w:p w14:paraId="2439485D" w14:textId="77777777" w:rsidR="002D7DFF" w:rsidRDefault="00000000">
            <w:pPr>
              <w:spacing w:after="0" w:line="240" w:lineRule="auto"/>
              <w:jc w:val="right"/>
            </w:pPr>
            <w:r>
              <w:rPr>
                <w:rFonts w:ascii="Arial" w:hAnsi="Arial"/>
                <w:sz w:val="12"/>
              </w:rPr>
              <w:t>كان اه هذا المكنه ها كلفتني 750 سوريا هذاك الوقت</w:t>
            </w:r>
          </w:p>
        </w:tc>
        <w:tc>
          <w:tcPr>
            <w:tcW w:w="3096" w:type="dxa"/>
          </w:tcPr>
          <w:p w14:paraId="4499E6E9" w14:textId="77777777" w:rsidR="002D7DFF" w:rsidRDefault="00000000">
            <w:pPr>
              <w:spacing w:after="0" w:line="240" w:lineRule="auto"/>
              <w:jc w:val="right"/>
            </w:pPr>
            <w:r>
              <w:rPr>
                <w:rFonts w:ascii="Arial" w:hAnsi="Arial"/>
                <w:sz w:val="12"/>
              </w:rPr>
              <w:t>CODE-PRECARITY; CODE-MARKET</w:t>
            </w:r>
          </w:p>
        </w:tc>
        <w:tc>
          <w:tcPr>
            <w:tcW w:w="3240" w:type="dxa"/>
          </w:tcPr>
          <w:p w14:paraId="5F3C4B4A" w14:textId="77777777" w:rsidR="002D7DFF" w:rsidRDefault="00000000">
            <w:pPr>
              <w:spacing w:after="0" w:line="240" w:lineRule="auto"/>
              <w:jc w:val="right"/>
            </w:pPr>
            <w:r>
              <w:rPr>
                <w:rFonts w:ascii="Arial" w:hAnsi="Arial"/>
                <w:sz w:val="12"/>
              </w:rPr>
              <w:t>Market risks and debt</w:t>
            </w:r>
          </w:p>
        </w:tc>
      </w:tr>
      <w:tr w:rsidR="002D7DFF" w14:paraId="7E5FC786" w14:textId="77777777">
        <w:trPr>
          <w:jc w:val="center"/>
        </w:trPr>
        <w:tc>
          <w:tcPr>
            <w:tcW w:w="1512" w:type="dxa"/>
          </w:tcPr>
          <w:p w14:paraId="413326BB" w14:textId="77777777" w:rsidR="002D7DFF" w:rsidRDefault="00000000">
            <w:pPr>
              <w:spacing w:after="0" w:line="240" w:lineRule="auto"/>
            </w:pPr>
            <w:r>
              <w:rPr>
                <w:rFonts w:ascii="Arial" w:hAnsi="Arial"/>
                <w:sz w:val="12"/>
              </w:rPr>
              <w:t>P07-C235</w:t>
            </w:r>
          </w:p>
        </w:tc>
        <w:tc>
          <w:tcPr>
            <w:tcW w:w="7560" w:type="dxa"/>
          </w:tcPr>
          <w:p w14:paraId="6261A48E" w14:textId="77777777" w:rsidR="002D7DFF" w:rsidRDefault="00000000">
            <w:pPr>
              <w:spacing w:after="0" w:line="240" w:lineRule="auto"/>
              <w:jc w:val="right"/>
            </w:pPr>
            <w:r>
              <w:rPr>
                <w:rFonts w:ascii="Arial" w:hAnsi="Arial"/>
                <w:sz w:val="12"/>
              </w:rPr>
              <w:t>هذاك الزمن اصلا ما كان حدا مفكر فيها يعني هذا</w:t>
            </w:r>
          </w:p>
        </w:tc>
        <w:tc>
          <w:tcPr>
            <w:tcW w:w="3096" w:type="dxa"/>
          </w:tcPr>
          <w:p w14:paraId="56F2C682" w14:textId="77777777" w:rsidR="002D7DFF" w:rsidRDefault="00000000">
            <w:pPr>
              <w:spacing w:after="0" w:line="240" w:lineRule="auto"/>
              <w:jc w:val="right"/>
            </w:pPr>
            <w:r>
              <w:rPr>
                <w:rFonts w:ascii="Arial" w:hAnsi="Arial"/>
                <w:sz w:val="12"/>
              </w:rPr>
              <w:t>CODE-MARKET</w:t>
            </w:r>
          </w:p>
        </w:tc>
        <w:tc>
          <w:tcPr>
            <w:tcW w:w="3240" w:type="dxa"/>
          </w:tcPr>
          <w:p w14:paraId="3AB64AC9" w14:textId="77777777" w:rsidR="002D7DFF" w:rsidRDefault="00000000">
            <w:pPr>
              <w:spacing w:after="0" w:line="240" w:lineRule="auto"/>
              <w:jc w:val="right"/>
            </w:pPr>
            <w:r>
              <w:rPr>
                <w:rFonts w:ascii="Arial" w:hAnsi="Arial"/>
                <w:sz w:val="12"/>
              </w:rPr>
              <w:t>Market risks and debt</w:t>
            </w:r>
          </w:p>
        </w:tc>
      </w:tr>
      <w:tr w:rsidR="002D7DFF" w14:paraId="674BB4D0" w14:textId="77777777">
        <w:trPr>
          <w:jc w:val="center"/>
        </w:trPr>
        <w:tc>
          <w:tcPr>
            <w:tcW w:w="1512" w:type="dxa"/>
          </w:tcPr>
          <w:p w14:paraId="3B765CF6" w14:textId="77777777" w:rsidR="002D7DFF" w:rsidRDefault="00000000">
            <w:pPr>
              <w:spacing w:after="0" w:line="240" w:lineRule="auto"/>
            </w:pPr>
            <w:r>
              <w:rPr>
                <w:rFonts w:ascii="Arial" w:hAnsi="Arial"/>
                <w:sz w:val="12"/>
              </w:rPr>
              <w:t>P07-C236</w:t>
            </w:r>
          </w:p>
        </w:tc>
        <w:tc>
          <w:tcPr>
            <w:tcW w:w="7560" w:type="dxa"/>
          </w:tcPr>
          <w:p w14:paraId="46D917D1" w14:textId="77777777" w:rsidR="002D7DFF" w:rsidRDefault="00000000">
            <w:pPr>
              <w:spacing w:after="0" w:line="240" w:lineRule="auto"/>
              <w:jc w:val="right"/>
            </w:pPr>
            <w:r>
              <w:rPr>
                <w:rFonts w:ascii="Arial" w:hAnsi="Arial"/>
                <w:sz w:val="12"/>
              </w:rPr>
              <w:t>ايه كانت جديده نازله في سوريا الشغلات</w:t>
            </w:r>
          </w:p>
        </w:tc>
        <w:tc>
          <w:tcPr>
            <w:tcW w:w="3096" w:type="dxa"/>
          </w:tcPr>
          <w:p w14:paraId="11738D96" w14:textId="77777777" w:rsidR="002D7DFF" w:rsidRDefault="00000000">
            <w:pPr>
              <w:spacing w:after="0" w:line="240" w:lineRule="auto"/>
              <w:jc w:val="right"/>
            </w:pPr>
            <w:r>
              <w:rPr>
                <w:rFonts w:ascii="Arial" w:hAnsi="Arial"/>
                <w:sz w:val="12"/>
              </w:rPr>
              <w:t>CODE-MARKET</w:t>
            </w:r>
          </w:p>
        </w:tc>
        <w:tc>
          <w:tcPr>
            <w:tcW w:w="3240" w:type="dxa"/>
          </w:tcPr>
          <w:p w14:paraId="190B731C" w14:textId="77777777" w:rsidR="002D7DFF" w:rsidRDefault="00000000">
            <w:pPr>
              <w:spacing w:after="0" w:line="240" w:lineRule="auto"/>
              <w:jc w:val="right"/>
            </w:pPr>
            <w:r>
              <w:rPr>
                <w:rFonts w:ascii="Arial" w:hAnsi="Arial"/>
                <w:sz w:val="12"/>
              </w:rPr>
              <w:t>Market risks and debt</w:t>
            </w:r>
          </w:p>
        </w:tc>
      </w:tr>
      <w:tr w:rsidR="002D7DFF" w14:paraId="63932F7C" w14:textId="77777777">
        <w:trPr>
          <w:jc w:val="center"/>
        </w:trPr>
        <w:tc>
          <w:tcPr>
            <w:tcW w:w="1512" w:type="dxa"/>
          </w:tcPr>
          <w:p w14:paraId="5E647FE1" w14:textId="77777777" w:rsidR="002D7DFF" w:rsidRDefault="00000000">
            <w:pPr>
              <w:spacing w:after="0" w:line="240" w:lineRule="auto"/>
            </w:pPr>
            <w:r>
              <w:rPr>
                <w:rFonts w:ascii="Arial" w:hAnsi="Arial"/>
                <w:sz w:val="12"/>
              </w:rPr>
              <w:t>P07-C237</w:t>
            </w:r>
          </w:p>
        </w:tc>
        <w:tc>
          <w:tcPr>
            <w:tcW w:w="7560" w:type="dxa"/>
          </w:tcPr>
          <w:p w14:paraId="508ABF4B" w14:textId="77777777" w:rsidR="002D7DFF" w:rsidRDefault="00000000">
            <w:pPr>
              <w:spacing w:after="0" w:line="240" w:lineRule="auto"/>
              <w:jc w:val="right"/>
            </w:pPr>
            <w:r>
              <w:rPr>
                <w:rFonts w:ascii="Arial" w:hAnsi="Arial"/>
                <w:sz w:val="12"/>
              </w:rPr>
              <w:t>منطقه اسمها السبينه</w:t>
            </w:r>
          </w:p>
        </w:tc>
        <w:tc>
          <w:tcPr>
            <w:tcW w:w="3096" w:type="dxa"/>
          </w:tcPr>
          <w:p w14:paraId="75D970F1" w14:textId="77777777" w:rsidR="002D7DFF" w:rsidRDefault="00000000">
            <w:pPr>
              <w:spacing w:after="0" w:line="240" w:lineRule="auto"/>
              <w:jc w:val="right"/>
            </w:pPr>
            <w:r>
              <w:rPr>
                <w:rFonts w:ascii="Arial" w:hAnsi="Arial"/>
                <w:sz w:val="12"/>
              </w:rPr>
              <w:t>CODE-PAST</w:t>
            </w:r>
          </w:p>
        </w:tc>
        <w:tc>
          <w:tcPr>
            <w:tcW w:w="3240" w:type="dxa"/>
          </w:tcPr>
          <w:p w14:paraId="31CEBF71" w14:textId="77777777" w:rsidR="002D7DFF" w:rsidRDefault="00000000">
            <w:pPr>
              <w:spacing w:after="0" w:line="240" w:lineRule="auto"/>
              <w:jc w:val="right"/>
            </w:pPr>
            <w:r>
              <w:rPr>
                <w:rFonts w:ascii="Arial" w:hAnsi="Arial"/>
                <w:sz w:val="12"/>
              </w:rPr>
              <w:t>Past work identity</w:t>
            </w:r>
          </w:p>
        </w:tc>
      </w:tr>
      <w:tr w:rsidR="002D7DFF" w14:paraId="6CFB9297" w14:textId="77777777">
        <w:trPr>
          <w:jc w:val="center"/>
        </w:trPr>
        <w:tc>
          <w:tcPr>
            <w:tcW w:w="1512" w:type="dxa"/>
          </w:tcPr>
          <w:p w14:paraId="2091954B" w14:textId="77777777" w:rsidR="002D7DFF" w:rsidRDefault="00000000">
            <w:pPr>
              <w:spacing w:after="0" w:line="240" w:lineRule="auto"/>
            </w:pPr>
            <w:r>
              <w:rPr>
                <w:rFonts w:ascii="Arial" w:hAnsi="Arial"/>
                <w:sz w:val="12"/>
              </w:rPr>
              <w:t>P07-C238</w:t>
            </w:r>
          </w:p>
        </w:tc>
        <w:tc>
          <w:tcPr>
            <w:tcW w:w="7560" w:type="dxa"/>
          </w:tcPr>
          <w:p w14:paraId="0C1931A5" w14:textId="77777777" w:rsidR="002D7DFF" w:rsidRDefault="00000000">
            <w:pPr>
              <w:spacing w:after="0" w:line="240" w:lineRule="auto"/>
              <w:jc w:val="right"/>
            </w:pPr>
            <w:r>
              <w:rPr>
                <w:rFonts w:ascii="Arial" w:hAnsi="Arial"/>
                <w:sz w:val="12"/>
              </w:rPr>
              <w:t>معروفه</w:t>
            </w:r>
          </w:p>
        </w:tc>
        <w:tc>
          <w:tcPr>
            <w:tcW w:w="3096" w:type="dxa"/>
          </w:tcPr>
          <w:p w14:paraId="3D9240C9" w14:textId="77777777" w:rsidR="002D7DFF" w:rsidRDefault="00000000">
            <w:pPr>
              <w:spacing w:after="0" w:line="240" w:lineRule="auto"/>
              <w:jc w:val="right"/>
            </w:pPr>
            <w:r>
              <w:rPr>
                <w:rFonts w:ascii="Arial" w:hAnsi="Arial"/>
                <w:sz w:val="12"/>
              </w:rPr>
              <w:t>CODE-COMMUNITY</w:t>
            </w:r>
          </w:p>
        </w:tc>
        <w:tc>
          <w:tcPr>
            <w:tcW w:w="3240" w:type="dxa"/>
          </w:tcPr>
          <w:p w14:paraId="2ECC418D" w14:textId="77777777" w:rsidR="002D7DFF" w:rsidRDefault="00000000">
            <w:pPr>
              <w:spacing w:after="0" w:line="240" w:lineRule="auto"/>
              <w:jc w:val="right"/>
            </w:pPr>
            <w:r>
              <w:rPr>
                <w:rFonts w:ascii="Arial" w:hAnsi="Arial"/>
                <w:sz w:val="12"/>
              </w:rPr>
              <w:t>Community and belonging</w:t>
            </w:r>
          </w:p>
        </w:tc>
      </w:tr>
      <w:tr w:rsidR="002D7DFF" w14:paraId="4EF6B7D9" w14:textId="77777777">
        <w:trPr>
          <w:jc w:val="center"/>
        </w:trPr>
        <w:tc>
          <w:tcPr>
            <w:tcW w:w="1512" w:type="dxa"/>
          </w:tcPr>
          <w:p w14:paraId="0A3398EE" w14:textId="77777777" w:rsidR="002D7DFF" w:rsidRDefault="00000000">
            <w:pPr>
              <w:spacing w:after="0" w:line="240" w:lineRule="auto"/>
            </w:pPr>
            <w:r>
              <w:rPr>
                <w:rFonts w:ascii="Arial" w:hAnsi="Arial"/>
                <w:sz w:val="12"/>
              </w:rPr>
              <w:t>P07-C239</w:t>
            </w:r>
          </w:p>
        </w:tc>
        <w:tc>
          <w:tcPr>
            <w:tcW w:w="7560" w:type="dxa"/>
          </w:tcPr>
          <w:p w14:paraId="787E8F7D" w14:textId="77777777" w:rsidR="002D7DFF" w:rsidRDefault="00000000">
            <w:pPr>
              <w:spacing w:after="0" w:line="240" w:lineRule="auto"/>
              <w:jc w:val="right"/>
            </w:pPr>
            <w:r>
              <w:rPr>
                <w:rFonts w:ascii="Arial" w:hAnsi="Arial"/>
                <w:sz w:val="12"/>
              </w:rPr>
              <w:t>نعم مكنتي هي كانت موجوده هناك وكان عندي مك معمل يعني مكنات حقن حاطين ببيت سحن كان معي تاكسي عمومي اتنقل فيها لانه كنتفكر يعني انا افكر بال بالاستغلال انه سياره خصوصي انا شو بدي فيها عامه كان الشوفير يوصلني ويطلع يشتغل على السياره يرجع ياخذني يوصلني على البيت بس سائقين ضحكوا علي يستغلوا يعني وقتي وكذا بطلت اشغل التاكسي وصرت انا يعني اخليها للمعمل تبعي اي هي</w:t>
            </w:r>
          </w:p>
        </w:tc>
        <w:tc>
          <w:tcPr>
            <w:tcW w:w="3096" w:type="dxa"/>
          </w:tcPr>
          <w:p w14:paraId="2A53B4FC" w14:textId="77777777" w:rsidR="002D7DFF" w:rsidRDefault="00000000">
            <w:pPr>
              <w:spacing w:after="0" w:line="240" w:lineRule="auto"/>
              <w:jc w:val="right"/>
            </w:pPr>
            <w:r>
              <w:rPr>
                <w:rFonts w:ascii="Arial" w:hAnsi="Arial"/>
                <w:sz w:val="12"/>
              </w:rPr>
              <w:t>CODE-PAST; CODE-MARKET; CODE-AGENCY</w:t>
            </w:r>
          </w:p>
        </w:tc>
        <w:tc>
          <w:tcPr>
            <w:tcW w:w="3240" w:type="dxa"/>
          </w:tcPr>
          <w:p w14:paraId="6852E3B6" w14:textId="77777777" w:rsidR="002D7DFF" w:rsidRDefault="00000000">
            <w:pPr>
              <w:spacing w:after="0" w:line="240" w:lineRule="auto"/>
              <w:jc w:val="right"/>
            </w:pPr>
            <w:r>
              <w:rPr>
                <w:rFonts w:ascii="Arial" w:hAnsi="Arial"/>
                <w:sz w:val="12"/>
              </w:rPr>
              <w:t>Past work identity</w:t>
            </w:r>
          </w:p>
        </w:tc>
      </w:tr>
      <w:tr w:rsidR="002D7DFF" w14:paraId="05645DC1" w14:textId="77777777">
        <w:trPr>
          <w:jc w:val="center"/>
        </w:trPr>
        <w:tc>
          <w:tcPr>
            <w:tcW w:w="1512" w:type="dxa"/>
          </w:tcPr>
          <w:p w14:paraId="69F7EDE6" w14:textId="77777777" w:rsidR="002D7DFF" w:rsidRDefault="00000000">
            <w:pPr>
              <w:spacing w:after="0" w:line="240" w:lineRule="auto"/>
            </w:pPr>
            <w:r>
              <w:rPr>
                <w:rFonts w:ascii="Arial" w:hAnsi="Arial"/>
                <w:sz w:val="12"/>
              </w:rPr>
              <w:t>P07-C240</w:t>
            </w:r>
          </w:p>
        </w:tc>
        <w:tc>
          <w:tcPr>
            <w:tcW w:w="7560" w:type="dxa"/>
          </w:tcPr>
          <w:p w14:paraId="676E8A3C" w14:textId="77777777" w:rsidR="002D7DFF" w:rsidRDefault="00000000">
            <w:pPr>
              <w:spacing w:after="0" w:line="240" w:lineRule="auto"/>
              <w:jc w:val="right"/>
            </w:pPr>
            <w:r>
              <w:rPr>
                <w:rFonts w:ascii="Arial" w:hAnsi="Arial"/>
                <w:sz w:val="12"/>
              </w:rPr>
              <w:t>وما تشتغل عليها</w:t>
            </w:r>
          </w:p>
        </w:tc>
        <w:tc>
          <w:tcPr>
            <w:tcW w:w="3096" w:type="dxa"/>
          </w:tcPr>
          <w:p w14:paraId="16BA1F67" w14:textId="77777777" w:rsidR="002D7DFF" w:rsidRDefault="00000000">
            <w:pPr>
              <w:spacing w:after="0" w:line="240" w:lineRule="auto"/>
              <w:jc w:val="right"/>
            </w:pPr>
            <w:r>
              <w:rPr>
                <w:rFonts w:ascii="Arial" w:hAnsi="Arial"/>
                <w:sz w:val="12"/>
              </w:rPr>
              <w:t>CODE-PAST</w:t>
            </w:r>
          </w:p>
        </w:tc>
        <w:tc>
          <w:tcPr>
            <w:tcW w:w="3240" w:type="dxa"/>
          </w:tcPr>
          <w:p w14:paraId="7D5372B4" w14:textId="77777777" w:rsidR="002D7DFF" w:rsidRDefault="00000000">
            <w:pPr>
              <w:spacing w:after="0" w:line="240" w:lineRule="auto"/>
              <w:jc w:val="right"/>
            </w:pPr>
            <w:r>
              <w:rPr>
                <w:rFonts w:ascii="Arial" w:hAnsi="Arial"/>
                <w:sz w:val="12"/>
              </w:rPr>
              <w:t>Past work identity</w:t>
            </w:r>
          </w:p>
        </w:tc>
      </w:tr>
      <w:tr w:rsidR="002D7DFF" w14:paraId="55383D64" w14:textId="77777777">
        <w:trPr>
          <w:jc w:val="center"/>
        </w:trPr>
        <w:tc>
          <w:tcPr>
            <w:tcW w:w="1512" w:type="dxa"/>
          </w:tcPr>
          <w:p w14:paraId="766D5A0D" w14:textId="77777777" w:rsidR="002D7DFF" w:rsidRDefault="00000000">
            <w:pPr>
              <w:spacing w:after="0" w:line="240" w:lineRule="auto"/>
            </w:pPr>
            <w:r>
              <w:rPr>
                <w:rFonts w:ascii="Arial" w:hAnsi="Arial"/>
                <w:sz w:val="12"/>
              </w:rPr>
              <w:t>P07-C241</w:t>
            </w:r>
          </w:p>
        </w:tc>
        <w:tc>
          <w:tcPr>
            <w:tcW w:w="7560" w:type="dxa"/>
          </w:tcPr>
          <w:p w14:paraId="5C24939D" w14:textId="77777777" w:rsidR="002D7DFF" w:rsidRDefault="00000000">
            <w:pPr>
              <w:spacing w:after="0" w:line="240" w:lineRule="auto"/>
              <w:jc w:val="right"/>
            </w:pPr>
            <w:r>
              <w:rPr>
                <w:rFonts w:ascii="Arial" w:hAnsi="Arial"/>
                <w:sz w:val="12"/>
              </w:rPr>
              <w:t>لا ما اشتغل عليها لا ما شغلتها كتاكسي ما لقت فترات يعني انا اطلع اتسلى ايه اما كشغل رسمي لا ابدا لانه ما عندي وقت</w:t>
            </w:r>
          </w:p>
        </w:tc>
        <w:tc>
          <w:tcPr>
            <w:tcW w:w="3096" w:type="dxa"/>
          </w:tcPr>
          <w:p w14:paraId="023FE7A6" w14:textId="77777777" w:rsidR="002D7DFF" w:rsidRDefault="00000000">
            <w:pPr>
              <w:spacing w:after="0" w:line="240" w:lineRule="auto"/>
              <w:jc w:val="right"/>
            </w:pPr>
            <w:r>
              <w:rPr>
                <w:rFonts w:ascii="Arial" w:hAnsi="Arial"/>
                <w:sz w:val="12"/>
              </w:rPr>
              <w:t>CODE-PRECARITY</w:t>
            </w:r>
          </w:p>
        </w:tc>
        <w:tc>
          <w:tcPr>
            <w:tcW w:w="3240" w:type="dxa"/>
          </w:tcPr>
          <w:p w14:paraId="68A67736" w14:textId="77777777" w:rsidR="002D7DFF" w:rsidRDefault="00000000">
            <w:pPr>
              <w:spacing w:after="0" w:line="240" w:lineRule="auto"/>
              <w:jc w:val="right"/>
            </w:pPr>
            <w:r>
              <w:rPr>
                <w:rFonts w:ascii="Arial" w:hAnsi="Arial"/>
                <w:sz w:val="12"/>
              </w:rPr>
              <w:t>Precarity of income and work</w:t>
            </w:r>
          </w:p>
        </w:tc>
      </w:tr>
      <w:tr w:rsidR="002D7DFF" w14:paraId="4CB26075" w14:textId="77777777">
        <w:trPr>
          <w:jc w:val="center"/>
        </w:trPr>
        <w:tc>
          <w:tcPr>
            <w:tcW w:w="1512" w:type="dxa"/>
          </w:tcPr>
          <w:p w14:paraId="69980FF3" w14:textId="77777777" w:rsidR="002D7DFF" w:rsidRDefault="00000000">
            <w:pPr>
              <w:spacing w:after="0" w:line="240" w:lineRule="auto"/>
            </w:pPr>
            <w:r>
              <w:rPr>
                <w:rFonts w:ascii="Arial" w:hAnsi="Arial"/>
                <w:sz w:val="12"/>
              </w:rPr>
              <w:t>P07-C242</w:t>
            </w:r>
          </w:p>
        </w:tc>
        <w:tc>
          <w:tcPr>
            <w:tcW w:w="7560" w:type="dxa"/>
          </w:tcPr>
          <w:p w14:paraId="09A8C954" w14:textId="77777777" w:rsidR="002D7DFF" w:rsidRDefault="00000000">
            <w:pPr>
              <w:spacing w:after="0" w:line="240" w:lineRule="auto"/>
              <w:jc w:val="right"/>
            </w:pPr>
            <w:r>
              <w:rPr>
                <w:rFonts w:ascii="Arial" w:hAnsi="Arial"/>
                <w:sz w:val="12"/>
              </w:rPr>
              <w:t>شغلك بمصنع يعني</w:t>
            </w:r>
          </w:p>
        </w:tc>
        <w:tc>
          <w:tcPr>
            <w:tcW w:w="3096" w:type="dxa"/>
          </w:tcPr>
          <w:p w14:paraId="2B404C25" w14:textId="77777777" w:rsidR="002D7DFF" w:rsidRDefault="00000000">
            <w:pPr>
              <w:spacing w:after="0" w:line="240" w:lineRule="auto"/>
              <w:jc w:val="right"/>
            </w:pPr>
            <w:r>
              <w:rPr>
                <w:rFonts w:ascii="Arial" w:hAnsi="Arial"/>
                <w:sz w:val="12"/>
              </w:rPr>
              <w:t>CODE-PROC</w:t>
            </w:r>
          </w:p>
        </w:tc>
        <w:tc>
          <w:tcPr>
            <w:tcW w:w="3240" w:type="dxa"/>
          </w:tcPr>
          <w:p w14:paraId="5CB5FCDC" w14:textId="77777777" w:rsidR="002D7DFF" w:rsidRDefault="00000000">
            <w:pPr>
              <w:spacing w:after="0" w:line="240" w:lineRule="auto"/>
              <w:jc w:val="right"/>
            </w:pPr>
            <w:r>
              <w:rPr>
                <w:rFonts w:ascii="Arial" w:hAnsi="Arial"/>
                <w:sz w:val="12"/>
              </w:rPr>
              <w:t>Procedural context; not a substantive research theme</w:t>
            </w:r>
          </w:p>
        </w:tc>
      </w:tr>
      <w:tr w:rsidR="002D7DFF" w14:paraId="3589E00F" w14:textId="77777777">
        <w:trPr>
          <w:jc w:val="center"/>
        </w:trPr>
        <w:tc>
          <w:tcPr>
            <w:tcW w:w="1512" w:type="dxa"/>
          </w:tcPr>
          <w:p w14:paraId="722B4EDA" w14:textId="77777777" w:rsidR="002D7DFF" w:rsidRDefault="00000000">
            <w:pPr>
              <w:spacing w:after="0" w:line="240" w:lineRule="auto"/>
            </w:pPr>
            <w:r>
              <w:rPr>
                <w:rFonts w:ascii="Arial" w:hAnsi="Arial"/>
                <w:sz w:val="12"/>
              </w:rPr>
              <w:t>P07-C243</w:t>
            </w:r>
          </w:p>
        </w:tc>
        <w:tc>
          <w:tcPr>
            <w:tcW w:w="7560" w:type="dxa"/>
          </w:tcPr>
          <w:p w14:paraId="027D060C" w14:textId="77777777" w:rsidR="002D7DFF" w:rsidRDefault="00000000">
            <w:pPr>
              <w:spacing w:after="0" w:line="240" w:lineRule="auto"/>
              <w:jc w:val="right"/>
            </w:pPr>
            <w:r>
              <w:rPr>
                <w:rFonts w:ascii="Arial" w:hAnsi="Arial"/>
                <w:sz w:val="12"/>
              </w:rPr>
              <w:t>ايه شغلي بمصنعي هونصي هون</w:t>
            </w:r>
          </w:p>
        </w:tc>
        <w:tc>
          <w:tcPr>
            <w:tcW w:w="3096" w:type="dxa"/>
          </w:tcPr>
          <w:p w14:paraId="115DAFC9" w14:textId="77777777" w:rsidR="002D7DFF" w:rsidRDefault="00000000">
            <w:pPr>
              <w:spacing w:after="0" w:line="240" w:lineRule="auto"/>
              <w:jc w:val="right"/>
            </w:pPr>
            <w:r>
              <w:rPr>
                <w:rFonts w:ascii="Arial" w:hAnsi="Arial"/>
                <w:sz w:val="12"/>
              </w:rPr>
              <w:t>CODE-PAST</w:t>
            </w:r>
          </w:p>
        </w:tc>
        <w:tc>
          <w:tcPr>
            <w:tcW w:w="3240" w:type="dxa"/>
          </w:tcPr>
          <w:p w14:paraId="522D790E" w14:textId="77777777" w:rsidR="002D7DFF" w:rsidRDefault="00000000">
            <w:pPr>
              <w:spacing w:after="0" w:line="240" w:lineRule="auto"/>
              <w:jc w:val="right"/>
            </w:pPr>
            <w:r>
              <w:rPr>
                <w:rFonts w:ascii="Arial" w:hAnsi="Arial"/>
                <w:sz w:val="12"/>
              </w:rPr>
              <w:t>Loss and displacement</w:t>
            </w:r>
          </w:p>
        </w:tc>
      </w:tr>
      <w:tr w:rsidR="002D7DFF" w14:paraId="527E463D" w14:textId="77777777">
        <w:trPr>
          <w:jc w:val="center"/>
        </w:trPr>
        <w:tc>
          <w:tcPr>
            <w:tcW w:w="1512" w:type="dxa"/>
          </w:tcPr>
          <w:p w14:paraId="05656E5A" w14:textId="77777777" w:rsidR="002D7DFF" w:rsidRDefault="00000000">
            <w:pPr>
              <w:spacing w:after="0" w:line="240" w:lineRule="auto"/>
            </w:pPr>
            <w:r>
              <w:rPr>
                <w:rFonts w:ascii="Arial" w:hAnsi="Arial"/>
                <w:sz w:val="12"/>
              </w:rPr>
              <w:t>P07-C244</w:t>
            </w:r>
          </w:p>
        </w:tc>
        <w:tc>
          <w:tcPr>
            <w:tcW w:w="7560" w:type="dxa"/>
          </w:tcPr>
          <w:p w14:paraId="1F473070" w14:textId="77777777" w:rsidR="002D7DFF" w:rsidRDefault="00000000">
            <w:pPr>
              <w:spacing w:after="0" w:line="240" w:lineRule="auto"/>
              <w:jc w:val="right"/>
            </w:pPr>
            <w:r>
              <w:rPr>
                <w:rFonts w:ascii="Arial" w:hAnsi="Arial"/>
                <w:sz w:val="12"/>
              </w:rPr>
              <w:t>لا ما يعني بدك تشوف السوق التجار بدك تشوف طلباتهم بدك تشوف</w:t>
            </w:r>
          </w:p>
        </w:tc>
        <w:tc>
          <w:tcPr>
            <w:tcW w:w="3096" w:type="dxa"/>
          </w:tcPr>
          <w:p w14:paraId="091A05F1" w14:textId="77777777" w:rsidR="002D7DFF" w:rsidRDefault="00000000">
            <w:pPr>
              <w:spacing w:after="0" w:line="240" w:lineRule="auto"/>
              <w:jc w:val="right"/>
            </w:pPr>
            <w:r>
              <w:rPr>
                <w:rFonts w:ascii="Arial" w:hAnsi="Arial"/>
                <w:sz w:val="12"/>
              </w:rPr>
              <w:t>CODE-MARKET</w:t>
            </w:r>
          </w:p>
        </w:tc>
        <w:tc>
          <w:tcPr>
            <w:tcW w:w="3240" w:type="dxa"/>
          </w:tcPr>
          <w:p w14:paraId="4662AC71" w14:textId="77777777" w:rsidR="002D7DFF" w:rsidRDefault="00000000">
            <w:pPr>
              <w:spacing w:after="0" w:line="240" w:lineRule="auto"/>
              <w:jc w:val="right"/>
            </w:pPr>
            <w:r>
              <w:rPr>
                <w:rFonts w:ascii="Arial" w:hAnsi="Arial"/>
                <w:sz w:val="12"/>
              </w:rPr>
              <w:t>Market risks and debt</w:t>
            </w:r>
          </w:p>
        </w:tc>
      </w:tr>
      <w:tr w:rsidR="002D7DFF" w14:paraId="4507A024" w14:textId="77777777">
        <w:trPr>
          <w:jc w:val="center"/>
        </w:trPr>
        <w:tc>
          <w:tcPr>
            <w:tcW w:w="1512" w:type="dxa"/>
          </w:tcPr>
          <w:p w14:paraId="51596E2C" w14:textId="77777777" w:rsidR="002D7DFF" w:rsidRDefault="00000000">
            <w:pPr>
              <w:spacing w:after="0" w:line="240" w:lineRule="auto"/>
            </w:pPr>
            <w:r>
              <w:rPr>
                <w:rFonts w:ascii="Arial" w:hAnsi="Arial"/>
                <w:sz w:val="12"/>
              </w:rPr>
              <w:t>P07-C245</w:t>
            </w:r>
          </w:p>
        </w:tc>
        <w:tc>
          <w:tcPr>
            <w:tcW w:w="7560" w:type="dxa"/>
          </w:tcPr>
          <w:p w14:paraId="6EE469EB" w14:textId="77777777" w:rsidR="002D7DFF" w:rsidRDefault="00000000">
            <w:pPr>
              <w:spacing w:after="0" w:line="240" w:lineRule="auto"/>
              <w:jc w:val="right"/>
            </w:pPr>
            <w:r>
              <w:rPr>
                <w:rFonts w:ascii="Arial" w:hAnsi="Arial"/>
                <w:sz w:val="12"/>
              </w:rPr>
              <w:t>اه نعم</w:t>
            </w:r>
          </w:p>
        </w:tc>
        <w:tc>
          <w:tcPr>
            <w:tcW w:w="3096" w:type="dxa"/>
          </w:tcPr>
          <w:p w14:paraId="4BC057B4" w14:textId="77777777" w:rsidR="002D7DFF" w:rsidRDefault="00000000">
            <w:pPr>
              <w:spacing w:after="0" w:line="240" w:lineRule="auto"/>
              <w:jc w:val="right"/>
            </w:pPr>
            <w:r>
              <w:rPr>
                <w:rFonts w:ascii="Arial" w:hAnsi="Arial"/>
                <w:sz w:val="12"/>
              </w:rPr>
              <w:t>CODE-PROC</w:t>
            </w:r>
          </w:p>
        </w:tc>
        <w:tc>
          <w:tcPr>
            <w:tcW w:w="3240" w:type="dxa"/>
          </w:tcPr>
          <w:p w14:paraId="2CF16DA2" w14:textId="77777777" w:rsidR="002D7DFF" w:rsidRDefault="00000000">
            <w:pPr>
              <w:spacing w:after="0" w:line="240" w:lineRule="auto"/>
              <w:jc w:val="right"/>
            </w:pPr>
            <w:r>
              <w:rPr>
                <w:rFonts w:ascii="Arial" w:hAnsi="Arial"/>
                <w:sz w:val="12"/>
              </w:rPr>
              <w:t>Procedural context; not a substantive research theme</w:t>
            </w:r>
          </w:p>
        </w:tc>
      </w:tr>
      <w:tr w:rsidR="002D7DFF" w14:paraId="28F7BAC6" w14:textId="77777777">
        <w:trPr>
          <w:jc w:val="center"/>
        </w:trPr>
        <w:tc>
          <w:tcPr>
            <w:tcW w:w="1512" w:type="dxa"/>
          </w:tcPr>
          <w:p w14:paraId="50975912" w14:textId="77777777" w:rsidR="002D7DFF" w:rsidRDefault="00000000">
            <w:pPr>
              <w:spacing w:after="0" w:line="240" w:lineRule="auto"/>
            </w:pPr>
            <w:r>
              <w:rPr>
                <w:rFonts w:ascii="Arial" w:hAnsi="Arial"/>
                <w:sz w:val="12"/>
              </w:rPr>
              <w:t>P07-C246</w:t>
            </w:r>
          </w:p>
        </w:tc>
        <w:tc>
          <w:tcPr>
            <w:tcW w:w="7560" w:type="dxa"/>
          </w:tcPr>
          <w:p w14:paraId="5940F921" w14:textId="77777777" w:rsidR="002D7DFF" w:rsidRDefault="00000000">
            <w:pPr>
              <w:spacing w:after="0" w:line="240" w:lineRule="auto"/>
              <w:jc w:val="right"/>
            </w:pPr>
            <w:r>
              <w:rPr>
                <w:rFonts w:ascii="Arial" w:hAnsi="Arial"/>
                <w:sz w:val="12"/>
              </w:rPr>
              <w:t>اه بعدين انا اولادي الله يخلي لك شبابك يعني كنت موزعهم في العمل اه وعلمت مصلحه البلاستيك علمت ابني الخراطهب البلاستيك كله انا علمته اياه هيك حتى بلشت الحوادث اه</w:t>
            </w:r>
          </w:p>
        </w:tc>
        <w:tc>
          <w:tcPr>
            <w:tcW w:w="3096" w:type="dxa"/>
          </w:tcPr>
          <w:p w14:paraId="2CA24EEA" w14:textId="77777777" w:rsidR="002D7DFF" w:rsidRDefault="00000000">
            <w:pPr>
              <w:spacing w:after="0" w:line="240" w:lineRule="auto"/>
              <w:jc w:val="right"/>
            </w:pPr>
            <w:r>
              <w:rPr>
                <w:rFonts w:ascii="Arial" w:hAnsi="Arial"/>
                <w:sz w:val="12"/>
              </w:rPr>
              <w:t>CODE-PROVIDE</w:t>
            </w:r>
          </w:p>
        </w:tc>
        <w:tc>
          <w:tcPr>
            <w:tcW w:w="3240" w:type="dxa"/>
          </w:tcPr>
          <w:p w14:paraId="69BA3E5F" w14:textId="77777777" w:rsidR="002D7DFF" w:rsidRDefault="00000000">
            <w:pPr>
              <w:spacing w:after="0" w:line="240" w:lineRule="auto"/>
              <w:jc w:val="right"/>
            </w:pPr>
            <w:r>
              <w:rPr>
                <w:rFonts w:ascii="Arial" w:hAnsi="Arial"/>
                <w:sz w:val="12"/>
              </w:rPr>
              <w:t>Care and family burdens</w:t>
            </w:r>
          </w:p>
        </w:tc>
      </w:tr>
      <w:tr w:rsidR="002D7DFF" w14:paraId="12C3E858" w14:textId="77777777">
        <w:trPr>
          <w:jc w:val="center"/>
        </w:trPr>
        <w:tc>
          <w:tcPr>
            <w:tcW w:w="1512" w:type="dxa"/>
          </w:tcPr>
          <w:p w14:paraId="42C505DC" w14:textId="77777777" w:rsidR="002D7DFF" w:rsidRDefault="00000000">
            <w:pPr>
              <w:spacing w:after="0" w:line="240" w:lineRule="auto"/>
            </w:pPr>
            <w:r>
              <w:rPr>
                <w:rFonts w:ascii="Arial" w:hAnsi="Arial"/>
                <w:sz w:val="12"/>
              </w:rPr>
              <w:t>P07-C247</w:t>
            </w:r>
          </w:p>
        </w:tc>
        <w:tc>
          <w:tcPr>
            <w:tcW w:w="7560" w:type="dxa"/>
          </w:tcPr>
          <w:p w14:paraId="1B7EB126" w14:textId="77777777" w:rsidR="002D7DFF" w:rsidRDefault="00000000">
            <w:pPr>
              <w:spacing w:after="0" w:line="240" w:lineRule="auto"/>
              <w:jc w:val="right"/>
            </w:pPr>
            <w:r>
              <w:rPr>
                <w:rFonts w:ascii="Arial" w:hAnsi="Arial"/>
                <w:sz w:val="12"/>
              </w:rPr>
              <w:t>قالتك الثوره والاحداث</w:t>
            </w:r>
          </w:p>
        </w:tc>
        <w:tc>
          <w:tcPr>
            <w:tcW w:w="3096" w:type="dxa"/>
          </w:tcPr>
          <w:p w14:paraId="665ECBAE" w14:textId="77777777" w:rsidR="002D7DFF" w:rsidRDefault="00000000">
            <w:pPr>
              <w:spacing w:after="0" w:line="240" w:lineRule="auto"/>
              <w:jc w:val="right"/>
            </w:pPr>
            <w:r>
              <w:rPr>
                <w:rFonts w:ascii="Arial" w:hAnsi="Arial"/>
                <w:sz w:val="12"/>
              </w:rPr>
              <w:t>CODE-PROC</w:t>
            </w:r>
          </w:p>
        </w:tc>
        <w:tc>
          <w:tcPr>
            <w:tcW w:w="3240" w:type="dxa"/>
          </w:tcPr>
          <w:p w14:paraId="5DB8B9FC" w14:textId="77777777" w:rsidR="002D7DFF" w:rsidRDefault="00000000">
            <w:pPr>
              <w:spacing w:after="0" w:line="240" w:lineRule="auto"/>
              <w:jc w:val="right"/>
            </w:pPr>
            <w:r>
              <w:rPr>
                <w:rFonts w:ascii="Arial" w:hAnsi="Arial"/>
                <w:sz w:val="12"/>
              </w:rPr>
              <w:t>Procedural context; not a substantive research theme</w:t>
            </w:r>
          </w:p>
        </w:tc>
      </w:tr>
      <w:tr w:rsidR="002D7DFF" w14:paraId="0C32CE77" w14:textId="77777777">
        <w:trPr>
          <w:jc w:val="center"/>
        </w:trPr>
        <w:tc>
          <w:tcPr>
            <w:tcW w:w="1512" w:type="dxa"/>
          </w:tcPr>
          <w:p w14:paraId="00B52BC0" w14:textId="77777777" w:rsidR="002D7DFF" w:rsidRDefault="00000000">
            <w:pPr>
              <w:spacing w:after="0" w:line="240" w:lineRule="auto"/>
            </w:pPr>
            <w:r>
              <w:rPr>
                <w:rFonts w:ascii="Arial" w:hAnsi="Arial"/>
                <w:sz w:val="12"/>
              </w:rPr>
              <w:t>P07-C248</w:t>
            </w:r>
          </w:p>
        </w:tc>
        <w:tc>
          <w:tcPr>
            <w:tcW w:w="7560" w:type="dxa"/>
          </w:tcPr>
          <w:p w14:paraId="415C0592" w14:textId="77777777" w:rsidR="002D7DFF" w:rsidRDefault="00000000">
            <w:pPr>
              <w:spacing w:after="0" w:line="240" w:lineRule="auto"/>
              <w:jc w:val="right"/>
            </w:pPr>
            <w:r>
              <w:rPr>
                <w:rFonts w:ascii="Arial" w:hAnsi="Arial"/>
                <w:sz w:val="12"/>
              </w:rPr>
              <w:t>الثوره سم علي</w:t>
            </w:r>
          </w:p>
        </w:tc>
        <w:tc>
          <w:tcPr>
            <w:tcW w:w="3096" w:type="dxa"/>
          </w:tcPr>
          <w:p w14:paraId="024E7AF3" w14:textId="77777777" w:rsidR="002D7DFF" w:rsidRDefault="00000000">
            <w:pPr>
              <w:spacing w:after="0" w:line="240" w:lineRule="auto"/>
              <w:jc w:val="right"/>
            </w:pPr>
            <w:r>
              <w:rPr>
                <w:rFonts w:ascii="Arial" w:hAnsi="Arial"/>
                <w:sz w:val="12"/>
              </w:rPr>
              <w:t>CODE-LOSS</w:t>
            </w:r>
          </w:p>
        </w:tc>
        <w:tc>
          <w:tcPr>
            <w:tcW w:w="3240" w:type="dxa"/>
          </w:tcPr>
          <w:p w14:paraId="17CF711B" w14:textId="77777777" w:rsidR="002D7DFF" w:rsidRDefault="00000000">
            <w:pPr>
              <w:spacing w:after="0" w:line="240" w:lineRule="auto"/>
              <w:jc w:val="right"/>
            </w:pPr>
            <w:r>
              <w:rPr>
                <w:rFonts w:ascii="Arial" w:hAnsi="Arial"/>
                <w:sz w:val="12"/>
              </w:rPr>
              <w:t>Loss and displacement</w:t>
            </w:r>
          </w:p>
        </w:tc>
      </w:tr>
      <w:tr w:rsidR="002D7DFF" w14:paraId="7F7E8B27" w14:textId="77777777">
        <w:trPr>
          <w:jc w:val="center"/>
        </w:trPr>
        <w:tc>
          <w:tcPr>
            <w:tcW w:w="1512" w:type="dxa"/>
          </w:tcPr>
          <w:p w14:paraId="14275172" w14:textId="77777777" w:rsidR="002D7DFF" w:rsidRDefault="00000000">
            <w:pPr>
              <w:spacing w:after="0" w:line="240" w:lineRule="auto"/>
            </w:pPr>
            <w:r>
              <w:rPr>
                <w:rFonts w:ascii="Arial" w:hAnsi="Arial"/>
                <w:sz w:val="12"/>
              </w:rPr>
              <w:t>P07-C249</w:t>
            </w:r>
          </w:p>
        </w:tc>
        <w:tc>
          <w:tcPr>
            <w:tcW w:w="7560" w:type="dxa"/>
          </w:tcPr>
          <w:p w14:paraId="436C4E51" w14:textId="77777777" w:rsidR="002D7DFF" w:rsidRDefault="00000000">
            <w:pPr>
              <w:spacing w:after="0" w:line="240" w:lineRule="auto"/>
              <w:jc w:val="right"/>
            </w:pPr>
            <w:r>
              <w:rPr>
                <w:rFonts w:ascii="Arial" w:hAnsi="Arial"/>
                <w:sz w:val="12"/>
              </w:rPr>
              <w:t>هلا صرنا ننتقل هربنا من المنطقه كويس صرنا من منطقه لمنطقه بعدين رحت علىوره من السبوره انا كنت</w:t>
            </w:r>
          </w:p>
        </w:tc>
        <w:tc>
          <w:tcPr>
            <w:tcW w:w="3096" w:type="dxa"/>
          </w:tcPr>
          <w:p w14:paraId="2D055357" w14:textId="77777777" w:rsidR="002D7DFF" w:rsidRDefault="00000000">
            <w:pPr>
              <w:spacing w:after="0" w:line="240" w:lineRule="auto"/>
              <w:jc w:val="right"/>
            </w:pPr>
            <w:r>
              <w:rPr>
                <w:rFonts w:ascii="Arial" w:hAnsi="Arial"/>
                <w:sz w:val="12"/>
              </w:rPr>
              <w:t>CODE-LOSS</w:t>
            </w:r>
          </w:p>
        </w:tc>
        <w:tc>
          <w:tcPr>
            <w:tcW w:w="3240" w:type="dxa"/>
          </w:tcPr>
          <w:p w14:paraId="405B093F" w14:textId="77777777" w:rsidR="002D7DFF" w:rsidRDefault="00000000">
            <w:pPr>
              <w:spacing w:after="0" w:line="240" w:lineRule="auto"/>
              <w:jc w:val="right"/>
            </w:pPr>
            <w:r>
              <w:rPr>
                <w:rFonts w:ascii="Arial" w:hAnsi="Arial"/>
                <w:sz w:val="12"/>
              </w:rPr>
              <w:t>Loss and displacement</w:t>
            </w:r>
          </w:p>
        </w:tc>
      </w:tr>
      <w:tr w:rsidR="002D7DFF" w14:paraId="046DFB1D" w14:textId="77777777">
        <w:trPr>
          <w:jc w:val="center"/>
        </w:trPr>
        <w:tc>
          <w:tcPr>
            <w:tcW w:w="1512" w:type="dxa"/>
          </w:tcPr>
          <w:p w14:paraId="34AD4C22" w14:textId="77777777" w:rsidR="002D7DFF" w:rsidRDefault="00000000">
            <w:pPr>
              <w:spacing w:after="0" w:line="240" w:lineRule="auto"/>
            </w:pPr>
            <w:r>
              <w:rPr>
                <w:rFonts w:ascii="Arial" w:hAnsi="Arial"/>
                <w:sz w:val="12"/>
              </w:rPr>
              <w:t>P07-C250</w:t>
            </w:r>
          </w:p>
        </w:tc>
        <w:tc>
          <w:tcPr>
            <w:tcW w:w="7560" w:type="dxa"/>
          </w:tcPr>
          <w:p w14:paraId="774E7CA8" w14:textId="77777777" w:rsidR="002D7DFF" w:rsidRDefault="00000000">
            <w:pPr>
              <w:spacing w:after="0" w:line="240" w:lineRule="auto"/>
              <w:jc w:val="right"/>
            </w:pPr>
            <w:r>
              <w:rPr>
                <w:rFonts w:ascii="Arial" w:hAnsi="Arial"/>
                <w:sz w:val="12"/>
              </w:rPr>
              <w:t>اخذت ماكيناتك كلها لهناك على</w:t>
            </w:r>
          </w:p>
        </w:tc>
        <w:tc>
          <w:tcPr>
            <w:tcW w:w="3096" w:type="dxa"/>
          </w:tcPr>
          <w:p w14:paraId="19111DBD" w14:textId="77777777" w:rsidR="002D7DFF" w:rsidRDefault="00000000">
            <w:pPr>
              <w:spacing w:after="0" w:line="240" w:lineRule="auto"/>
              <w:jc w:val="right"/>
            </w:pPr>
            <w:r>
              <w:rPr>
                <w:rFonts w:ascii="Arial" w:hAnsi="Arial"/>
                <w:sz w:val="12"/>
              </w:rPr>
              <w:t>CODE-PAST</w:t>
            </w:r>
          </w:p>
        </w:tc>
        <w:tc>
          <w:tcPr>
            <w:tcW w:w="3240" w:type="dxa"/>
          </w:tcPr>
          <w:p w14:paraId="40AE93EE" w14:textId="77777777" w:rsidR="002D7DFF" w:rsidRDefault="00000000">
            <w:pPr>
              <w:spacing w:after="0" w:line="240" w:lineRule="auto"/>
              <w:jc w:val="right"/>
            </w:pPr>
            <w:r>
              <w:rPr>
                <w:rFonts w:ascii="Arial" w:hAnsi="Arial"/>
                <w:sz w:val="12"/>
              </w:rPr>
              <w:t>Loss and displacement</w:t>
            </w:r>
          </w:p>
        </w:tc>
      </w:tr>
      <w:tr w:rsidR="002D7DFF" w14:paraId="578A7C8C" w14:textId="77777777">
        <w:trPr>
          <w:jc w:val="center"/>
        </w:trPr>
        <w:tc>
          <w:tcPr>
            <w:tcW w:w="1512" w:type="dxa"/>
          </w:tcPr>
          <w:p w14:paraId="0A473F5C" w14:textId="77777777" w:rsidR="002D7DFF" w:rsidRDefault="00000000">
            <w:pPr>
              <w:spacing w:after="0" w:line="240" w:lineRule="auto"/>
            </w:pPr>
            <w:r>
              <w:rPr>
                <w:rFonts w:ascii="Arial" w:hAnsi="Arial"/>
                <w:sz w:val="12"/>
              </w:rPr>
              <w:t>P07-C251</w:t>
            </w:r>
          </w:p>
        </w:tc>
        <w:tc>
          <w:tcPr>
            <w:tcW w:w="7560" w:type="dxa"/>
          </w:tcPr>
          <w:p w14:paraId="6A566C42" w14:textId="77777777" w:rsidR="002D7DFF" w:rsidRDefault="00000000">
            <w:pPr>
              <w:spacing w:after="0" w:line="240" w:lineRule="auto"/>
              <w:jc w:val="right"/>
            </w:pPr>
            <w:r>
              <w:rPr>
                <w:rFonts w:ascii="Arial" w:hAnsi="Arial"/>
                <w:sz w:val="12"/>
              </w:rPr>
              <w:t>لا الماكينات كلهن كله انسرق</w:t>
            </w:r>
          </w:p>
        </w:tc>
        <w:tc>
          <w:tcPr>
            <w:tcW w:w="3096" w:type="dxa"/>
          </w:tcPr>
          <w:p w14:paraId="108416E4" w14:textId="77777777" w:rsidR="002D7DFF" w:rsidRDefault="00000000">
            <w:pPr>
              <w:spacing w:after="0" w:line="240" w:lineRule="auto"/>
              <w:jc w:val="right"/>
            </w:pPr>
            <w:r>
              <w:rPr>
                <w:rFonts w:ascii="Arial" w:hAnsi="Arial"/>
                <w:sz w:val="12"/>
              </w:rPr>
              <w:t>CODE-LOSS</w:t>
            </w:r>
          </w:p>
        </w:tc>
        <w:tc>
          <w:tcPr>
            <w:tcW w:w="3240" w:type="dxa"/>
          </w:tcPr>
          <w:p w14:paraId="366EE66C" w14:textId="77777777" w:rsidR="002D7DFF" w:rsidRDefault="00000000">
            <w:pPr>
              <w:spacing w:after="0" w:line="240" w:lineRule="auto"/>
              <w:jc w:val="right"/>
            </w:pPr>
            <w:r>
              <w:rPr>
                <w:rFonts w:ascii="Arial" w:hAnsi="Arial"/>
                <w:sz w:val="12"/>
              </w:rPr>
              <w:t>Loss and displacement</w:t>
            </w:r>
          </w:p>
        </w:tc>
      </w:tr>
      <w:tr w:rsidR="002D7DFF" w14:paraId="02668A7B" w14:textId="77777777">
        <w:trPr>
          <w:jc w:val="center"/>
        </w:trPr>
        <w:tc>
          <w:tcPr>
            <w:tcW w:w="1512" w:type="dxa"/>
          </w:tcPr>
          <w:p w14:paraId="76D8F35A" w14:textId="77777777" w:rsidR="002D7DFF" w:rsidRDefault="00000000">
            <w:pPr>
              <w:spacing w:after="0" w:line="240" w:lineRule="auto"/>
            </w:pPr>
            <w:r>
              <w:rPr>
                <w:rFonts w:ascii="Arial" w:hAnsi="Arial"/>
                <w:sz w:val="12"/>
              </w:rPr>
              <w:t>P07-C252</w:t>
            </w:r>
          </w:p>
        </w:tc>
        <w:tc>
          <w:tcPr>
            <w:tcW w:w="7560" w:type="dxa"/>
          </w:tcPr>
          <w:p w14:paraId="7BFCC47E" w14:textId="77777777" w:rsidR="002D7DFF" w:rsidRDefault="00000000">
            <w:pPr>
              <w:spacing w:after="0" w:line="240" w:lineRule="auto"/>
              <w:jc w:val="right"/>
            </w:pPr>
            <w:r>
              <w:rPr>
                <w:rFonts w:ascii="Arial" w:hAnsi="Arial"/>
                <w:sz w:val="12"/>
              </w:rPr>
              <w:t>كله انسرق الله اكبر</w:t>
            </w:r>
          </w:p>
        </w:tc>
        <w:tc>
          <w:tcPr>
            <w:tcW w:w="3096" w:type="dxa"/>
          </w:tcPr>
          <w:p w14:paraId="2B0B1F45" w14:textId="77777777" w:rsidR="002D7DFF" w:rsidRDefault="00000000">
            <w:pPr>
              <w:spacing w:after="0" w:line="240" w:lineRule="auto"/>
              <w:jc w:val="right"/>
            </w:pPr>
            <w:r>
              <w:rPr>
                <w:rFonts w:ascii="Arial" w:hAnsi="Arial"/>
                <w:sz w:val="12"/>
              </w:rPr>
              <w:t>CODE-LOSS</w:t>
            </w:r>
          </w:p>
        </w:tc>
        <w:tc>
          <w:tcPr>
            <w:tcW w:w="3240" w:type="dxa"/>
          </w:tcPr>
          <w:p w14:paraId="64BB5987" w14:textId="77777777" w:rsidR="002D7DFF" w:rsidRDefault="00000000">
            <w:pPr>
              <w:spacing w:after="0" w:line="240" w:lineRule="auto"/>
              <w:jc w:val="right"/>
            </w:pPr>
            <w:r>
              <w:rPr>
                <w:rFonts w:ascii="Arial" w:hAnsi="Arial"/>
                <w:sz w:val="12"/>
              </w:rPr>
              <w:t>Loss and displacement</w:t>
            </w:r>
          </w:p>
        </w:tc>
      </w:tr>
      <w:tr w:rsidR="002D7DFF" w14:paraId="69BE9FF7" w14:textId="77777777">
        <w:trPr>
          <w:jc w:val="center"/>
        </w:trPr>
        <w:tc>
          <w:tcPr>
            <w:tcW w:w="1512" w:type="dxa"/>
          </w:tcPr>
          <w:p w14:paraId="32DB3C85" w14:textId="77777777" w:rsidR="002D7DFF" w:rsidRDefault="00000000">
            <w:pPr>
              <w:spacing w:after="0" w:line="240" w:lineRule="auto"/>
            </w:pPr>
            <w:r>
              <w:rPr>
                <w:rFonts w:ascii="Arial" w:hAnsi="Arial"/>
                <w:sz w:val="12"/>
              </w:rPr>
              <w:t>P07-C253</w:t>
            </w:r>
          </w:p>
        </w:tc>
        <w:tc>
          <w:tcPr>
            <w:tcW w:w="7560" w:type="dxa"/>
          </w:tcPr>
          <w:p w14:paraId="1FAD77C3" w14:textId="77777777" w:rsidR="002D7DFF" w:rsidRDefault="00000000">
            <w:pPr>
              <w:spacing w:after="0" w:line="240" w:lineRule="auto"/>
              <w:jc w:val="right"/>
            </w:pPr>
            <w:r>
              <w:rPr>
                <w:rFonts w:ascii="Arial" w:hAnsi="Arial"/>
                <w:sz w:val="12"/>
              </w:rPr>
              <w:t>حتى السياره</w:t>
            </w:r>
          </w:p>
        </w:tc>
        <w:tc>
          <w:tcPr>
            <w:tcW w:w="3096" w:type="dxa"/>
          </w:tcPr>
          <w:p w14:paraId="5CD83C38" w14:textId="77777777" w:rsidR="002D7DFF" w:rsidRDefault="00000000">
            <w:pPr>
              <w:spacing w:after="0" w:line="240" w:lineRule="auto"/>
              <w:jc w:val="right"/>
            </w:pPr>
            <w:r>
              <w:rPr>
                <w:rFonts w:ascii="Arial" w:hAnsi="Arial"/>
                <w:sz w:val="12"/>
              </w:rPr>
              <w:t>CODE-LOSS</w:t>
            </w:r>
          </w:p>
        </w:tc>
        <w:tc>
          <w:tcPr>
            <w:tcW w:w="3240" w:type="dxa"/>
          </w:tcPr>
          <w:p w14:paraId="6E8B1C03" w14:textId="77777777" w:rsidR="002D7DFF" w:rsidRDefault="00000000">
            <w:pPr>
              <w:spacing w:after="0" w:line="240" w:lineRule="auto"/>
              <w:jc w:val="right"/>
            </w:pPr>
            <w:r>
              <w:rPr>
                <w:rFonts w:ascii="Arial" w:hAnsi="Arial"/>
                <w:sz w:val="12"/>
              </w:rPr>
              <w:t>Loss and displacement</w:t>
            </w:r>
          </w:p>
        </w:tc>
      </w:tr>
      <w:tr w:rsidR="002D7DFF" w14:paraId="1B62DB99" w14:textId="77777777">
        <w:trPr>
          <w:jc w:val="center"/>
        </w:trPr>
        <w:tc>
          <w:tcPr>
            <w:tcW w:w="1512" w:type="dxa"/>
          </w:tcPr>
          <w:p w14:paraId="510BB0C1" w14:textId="77777777" w:rsidR="002D7DFF" w:rsidRDefault="00000000">
            <w:pPr>
              <w:spacing w:after="0" w:line="240" w:lineRule="auto"/>
            </w:pPr>
            <w:r>
              <w:rPr>
                <w:rFonts w:ascii="Arial" w:hAnsi="Arial"/>
                <w:sz w:val="12"/>
              </w:rPr>
              <w:t>P07-C254</w:t>
            </w:r>
          </w:p>
        </w:tc>
        <w:tc>
          <w:tcPr>
            <w:tcW w:w="7560" w:type="dxa"/>
          </w:tcPr>
          <w:p w14:paraId="4888B6C7" w14:textId="77777777" w:rsidR="002D7DFF" w:rsidRDefault="00000000">
            <w:pPr>
              <w:spacing w:after="0" w:line="240" w:lineRule="auto"/>
              <w:jc w:val="right"/>
            </w:pPr>
            <w:r>
              <w:rPr>
                <w:rFonts w:ascii="Arial" w:hAnsi="Arial"/>
                <w:sz w:val="12"/>
              </w:rPr>
              <w:t>اه ايامها كلها انتكبت</w:t>
            </w:r>
          </w:p>
        </w:tc>
        <w:tc>
          <w:tcPr>
            <w:tcW w:w="3096" w:type="dxa"/>
          </w:tcPr>
          <w:p w14:paraId="3FD8C1E4" w14:textId="77777777" w:rsidR="002D7DFF" w:rsidRDefault="00000000">
            <w:pPr>
              <w:spacing w:after="0" w:line="240" w:lineRule="auto"/>
              <w:jc w:val="right"/>
            </w:pPr>
            <w:r>
              <w:rPr>
                <w:rFonts w:ascii="Arial" w:hAnsi="Arial"/>
                <w:sz w:val="12"/>
              </w:rPr>
              <w:t>CODE-LOSS</w:t>
            </w:r>
          </w:p>
        </w:tc>
        <w:tc>
          <w:tcPr>
            <w:tcW w:w="3240" w:type="dxa"/>
          </w:tcPr>
          <w:p w14:paraId="79931A3F" w14:textId="77777777" w:rsidR="002D7DFF" w:rsidRDefault="00000000">
            <w:pPr>
              <w:spacing w:after="0" w:line="240" w:lineRule="auto"/>
              <w:jc w:val="right"/>
            </w:pPr>
            <w:r>
              <w:rPr>
                <w:rFonts w:ascii="Arial" w:hAnsi="Arial"/>
                <w:sz w:val="12"/>
              </w:rPr>
              <w:t>Loss and displacement</w:t>
            </w:r>
          </w:p>
        </w:tc>
      </w:tr>
      <w:tr w:rsidR="002D7DFF" w14:paraId="45FDCA06" w14:textId="77777777">
        <w:trPr>
          <w:jc w:val="center"/>
        </w:trPr>
        <w:tc>
          <w:tcPr>
            <w:tcW w:w="1512" w:type="dxa"/>
          </w:tcPr>
          <w:p w14:paraId="3A8F4809" w14:textId="77777777" w:rsidR="002D7DFF" w:rsidRDefault="00000000">
            <w:pPr>
              <w:spacing w:after="0" w:line="240" w:lineRule="auto"/>
            </w:pPr>
            <w:r>
              <w:rPr>
                <w:rFonts w:ascii="Arial" w:hAnsi="Arial"/>
                <w:sz w:val="12"/>
              </w:rPr>
              <w:t>P07-C255</w:t>
            </w:r>
          </w:p>
        </w:tc>
        <w:tc>
          <w:tcPr>
            <w:tcW w:w="7560" w:type="dxa"/>
          </w:tcPr>
          <w:p w14:paraId="25CB57BD" w14:textId="77777777" w:rsidR="002D7DFF" w:rsidRDefault="00000000">
            <w:pPr>
              <w:spacing w:after="0" w:line="240" w:lineRule="auto"/>
              <w:jc w:val="right"/>
            </w:pPr>
            <w:r>
              <w:rPr>
                <w:rFonts w:ascii="Arial" w:hAnsi="Arial"/>
                <w:sz w:val="12"/>
              </w:rPr>
              <w:t>اي تركت السياره انا كنت عم بزور اولادي كنت مهربهم على السبوره اه فرحت ازورهم على السبوره نمت عندهم ثاني يوم الصبح صار البراميل تنزل ما عاد قدرنا نرجع على البيت وهربت زوجتي بدون ما تجيب سيارتي مع العلم انه زوجتي كنت معلمها السواقه</w:t>
            </w:r>
          </w:p>
        </w:tc>
        <w:tc>
          <w:tcPr>
            <w:tcW w:w="3096" w:type="dxa"/>
          </w:tcPr>
          <w:p w14:paraId="04F1B8AB" w14:textId="77777777" w:rsidR="002D7DFF" w:rsidRDefault="00000000">
            <w:pPr>
              <w:spacing w:after="0" w:line="240" w:lineRule="auto"/>
              <w:jc w:val="right"/>
            </w:pPr>
            <w:r>
              <w:rPr>
                <w:rFonts w:ascii="Arial" w:hAnsi="Arial"/>
                <w:sz w:val="12"/>
              </w:rPr>
              <w:t>CODE-LOSS</w:t>
            </w:r>
          </w:p>
        </w:tc>
        <w:tc>
          <w:tcPr>
            <w:tcW w:w="3240" w:type="dxa"/>
          </w:tcPr>
          <w:p w14:paraId="484624C7" w14:textId="77777777" w:rsidR="002D7DFF" w:rsidRDefault="00000000">
            <w:pPr>
              <w:spacing w:after="0" w:line="240" w:lineRule="auto"/>
              <w:jc w:val="right"/>
            </w:pPr>
            <w:r>
              <w:rPr>
                <w:rFonts w:ascii="Arial" w:hAnsi="Arial"/>
                <w:sz w:val="12"/>
              </w:rPr>
              <w:t>Loss and displacement</w:t>
            </w:r>
          </w:p>
        </w:tc>
      </w:tr>
      <w:tr w:rsidR="002D7DFF" w14:paraId="103657A3" w14:textId="77777777">
        <w:trPr>
          <w:jc w:val="center"/>
        </w:trPr>
        <w:tc>
          <w:tcPr>
            <w:tcW w:w="1512" w:type="dxa"/>
          </w:tcPr>
          <w:p w14:paraId="343C18F4" w14:textId="77777777" w:rsidR="002D7DFF" w:rsidRDefault="00000000">
            <w:pPr>
              <w:spacing w:after="0" w:line="240" w:lineRule="auto"/>
            </w:pPr>
            <w:r>
              <w:rPr>
                <w:rFonts w:ascii="Arial" w:hAnsi="Arial"/>
                <w:sz w:val="12"/>
              </w:rPr>
              <w:t>P07-C256</w:t>
            </w:r>
          </w:p>
        </w:tc>
        <w:tc>
          <w:tcPr>
            <w:tcW w:w="7560" w:type="dxa"/>
          </w:tcPr>
          <w:p w14:paraId="00961B24" w14:textId="77777777" w:rsidR="002D7DFF" w:rsidRDefault="00000000">
            <w:pPr>
              <w:spacing w:after="0" w:line="240" w:lineRule="auto"/>
              <w:jc w:val="right"/>
            </w:pPr>
            <w:r>
              <w:rPr>
                <w:rFonts w:ascii="Arial" w:hAnsi="Arial"/>
                <w:sz w:val="12"/>
              </w:rPr>
              <w:t>سواقه درايفر اي راحت السياره وراح البيت وراح كل شيء</w:t>
            </w:r>
          </w:p>
        </w:tc>
        <w:tc>
          <w:tcPr>
            <w:tcW w:w="3096" w:type="dxa"/>
          </w:tcPr>
          <w:p w14:paraId="199BE708" w14:textId="77777777" w:rsidR="002D7DFF" w:rsidRDefault="00000000">
            <w:pPr>
              <w:spacing w:after="0" w:line="240" w:lineRule="auto"/>
              <w:jc w:val="right"/>
            </w:pPr>
            <w:r>
              <w:rPr>
                <w:rFonts w:ascii="Arial" w:hAnsi="Arial"/>
                <w:sz w:val="12"/>
              </w:rPr>
              <w:t>CODE-LOSS</w:t>
            </w:r>
          </w:p>
        </w:tc>
        <w:tc>
          <w:tcPr>
            <w:tcW w:w="3240" w:type="dxa"/>
          </w:tcPr>
          <w:p w14:paraId="0CFAE52B" w14:textId="77777777" w:rsidR="002D7DFF" w:rsidRDefault="00000000">
            <w:pPr>
              <w:spacing w:after="0" w:line="240" w:lineRule="auto"/>
              <w:jc w:val="right"/>
            </w:pPr>
            <w:r>
              <w:rPr>
                <w:rFonts w:ascii="Arial" w:hAnsi="Arial"/>
                <w:sz w:val="12"/>
              </w:rPr>
              <w:t>LOSS (الفقد والنزوح)</w:t>
            </w:r>
          </w:p>
        </w:tc>
      </w:tr>
      <w:tr w:rsidR="002D7DFF" w14:paraId="7113D1AA" w14:textId="77777777">
        <w:trPr>
          <w:jc w:val="center"/>
        </w:trPr>
        <w:tc>
          <w:tcPr>
            <w:tcW w:w="1512" w:type="dxa"/>
          </w:tcPr>
          <w:p w14:paraId="0FCCBC1B" w14:textId="77777777" w:rsidR="002D7DFF" w:rsidRDefault="00000000">
            <w:pPr>
              <w:spacing w:after="0" w:line="240" w:lineRule="auto"/>
            </w:pPr>
            <w:r>
              <w:rPr>
                <w:rFonts w:ascii="Arial" w:hAnsi="Arial"/>
                <w:sz w:val="12"/>
              </w:rPr>
              <w:lastRenderedPageBreak/>
              <w:t>P07-C257</w:t>
            </w:r>
          </w:p>
        </w:tc>
        <w:tc>
          <w:tcPr>
            <w:tcW w:w="7560" w:type="dxa"/>
          </w:tcPr>
          <w:p w14:paraId="3C591643" w14:textId="77777777" w:rsidR="002D7DFF" w:rsidRDefault="00000000">
            <w:pPr>
              <w:spacing w:after="0" w:line="240" w:lineRule="auto"/>
              <w:jc w:val="right"/>
            </w:pPr>
            <w:r>
              <w:rPr>
                <w:rFonts w:ascii="Arial" w:hAnsi="Arial"/>
                <w:sz w:val="12"/>
              </w:rPr>
              <w:t>طيب</w:t>
            </w:r>
          </w:p>
        </w:tc>
        <w:tc>
          <w:tcPr>
            <w:tcW w:w="3096" w:type="dxa"/>
          </w:tcPr>
          <w:p w14:paraId="40B7DE3F" w14:textId="77777777" w:rsidR="002D7DFF" w:rsidRDefault="00000000">
            <w:pPr>
              <w:spacing w:after="0" w:line="240" w:lineRule="auto"/>
              <w:jc w:val="right"/>
            </w:pPr>
            <w:r>
              <w:rPr>
                <w:rFonts w:ascii="Arial" w:hAnsi="Arial"/>
                <w:sz w:val="12"/>
              </w:rPr>
              <w:t>CODE-PROC</w:t>
            </w:r>
          </w:p>
        </w:tc>
        <w:tc>
          <w:tcPr>
            <w:tcW w:w="3240" w:type="dxa"/>
          </w:tcPr>
          <w:p w14:paraId="68D5E735" w14:textId="77777777" w:rsidR="002D7DFF" w:rsidRDefault="00000000">
            <w:pPr>
              <w:spacing w:after="0" w:line="240" w:lineRule="auto"/>
              <w:jc w:val="right"/>
            </w:pPr>
            <w:r>
              <w:rPr>
                <w:rFonts w:ascii="Arial" w:hAnsi="Arial"/>
                <w:sz w:val="12"/>
              </w:rPr>
              <w:t>Procedural context; not a substantive research theme</w:t>
            </w:r>
          </w:p>
        </w:tc>
      </w:tr>
      <w:tr w:rsidR="002D7DFF" w14:paraId="7C3DF732" w14:textId="77777777">
        <w:trPr>
          <w:jc w:val="center"/>
        </w:trPr>
        <w:tc>
          <w:tcPr>
            <w:tcW w:w="1512" w:type="dxa"/>
          </w:tcPr>
          <w:p w14:paraId="205F58CD" w14:textId="77777777" w:rsidR="002D7DFF" w:rsidRDefault="00000000">
            <w:pPr>
              <w:spacing w:after="0" w:line="240" w:lineRule="auto"/>
            </w:pPr>
            <w:r>
              <w:rPr>
                <w:rFonts w:ascii="Arial" w:hAnsi="Arial"/>
                <w:sz w:val="12"/>
              </w:rPr>
              <w:t>P07-C258</w:t>
            </w:r>
          </w:p>
        </w:tc>
        <w:tc>
          <w:tcPr>
            <w:tcW w:w="7560" w:type="dxa"/>
          </w:tcPr>
          <w:p w14:paraId="04DE75A3" w14:textId="77777777" w:rsidR="002D7DFF" w:rsidRDefault="00000000">
            <w:pPr>
              <w:spacing w:after="0" w:line="240" w:lineRule="auto"/>
              <w:jc w:val="right"/>
            </w:pPr>
            <w:r>
              <w:rPr>
                <w:rFonts w:ascii="Arial" w:hAnsi="Arial"/>
                <w:sz w:val="12"/>
              </w:rPr>
              <w:t>اي الامر انه انا كنت ناوي اطلع الى لبنان لانه تجار لبنان كويس انا كان لي كمان تجارتي الى لبنان قالوا لي تعال وسهلا فيك هون بلدك هون كذا وهي لك بيت وكدي اخواتي هون وكون لي اخت متزوجه مع اولاد عمي اه فقالوا لي انت ببلد نحن ببلد صعبت علي فرجعت من السبوره الى الاردن الى مخيم الزعتري طبعا ايامها انا اي وصلني خبر من صديق لي كنت عامل معه منيحه عميد ركن قال لي لا تمرق على حواجز لانه اخذوا اولادي ثلاث ياخذوهم يرجعوهم</w:t>
            </w:r>
          </w:p>
        </w:tc>
        <w:tc>
          <w:tcPr>
            <w:tcW w:w="3096" w:type="dxa"/>
          </w:tcPr>
          <w:p w14:paraId="6553946D" w14:textId="77777777" w:rsidR="002D7DFF" w:rsidRDefault="00000000">
            <w:pPr>
              <w:spacing w:after="0" w:line="240" w:lineRule="auto"/>
              <w:jc w:val="right"/>
            </w:pPr>
            <w:r>
              <w:rPr>
                <w:rFonts w:ascii="Arial" w:hAnsi="Arial"/>
                <w:sz w:val="12"/>
              </w:rPr>
              <w:t>CODE-LOSS</w:t>
            </w:r>
          </w:p>
        </w:tc>
        <w:tc>
          <w:tcPr>
            <w:tcW w:w="3240" w:type="dxa"/>
          </w:tcPr>
          <w:p w14:paraId="52720BDD" w14:textId="77777777" w:rsidR="002D7DFF" w:rsidRDefault="00000000">
            <w:pPr>
              <w:spacing w:after="0" w:line="240" w:lineRule="auto"/>
              <w:jc w:val="right"/>
            </w:pPr>
            <w:r>
              <w:rPr>
                <w:rFonts w:ascii="Arial" w:hAnsi="Arial"/>
                <w:sz w:val="12"/>
              </w:rPr>
              <w:t>LOSS (الفقد والنزوح)</w:t>
            </w:r>
          </w:p>
        </w:tc>
      </w:tr>
      <w:tr w:rsidR="002D7DFF" w14:paraId="35EE3AA1" w14:textId="77777777">
        <w:trPr>
          <w:jc w:val="center"/>
        </w:trPr>
        <w:tc>
          <w:tcPr>
            <w:tcW w:w="1512" w:type="dxa"/>
          </w:tcPr>
          <w:p w14:paraId="7041382A" w14:textId="77777777" w:rsidR="002D7DFF" w:rsidRDefault="00000000">
            <w:pPr>
              <w:spacing w:after="0" w:line="240" w:lineRule="auto"/>
            </w:pPr>
            <w:r>
              <w:rPr>
                <w:rFonts w:ascii="Arial" w:hAnsi="Arial"/>
                <w:sz w:val="12"/>
              </w:rPr>
              <w:t>P07-C259</w:t>
            </w:r>
          </w:p>
        </w:tc>
        <w:tc>
          <w:tcPr>
            <w:tcW w:w="7560" w:type="dxa"/>
          </w:tcPr>
          <w:p w14:paraId="11149EF8" w14:textId="77777777" w:rsidR="002D7DFF" w:rsidRDefault="00000000">
            <w:pPr>
              <w:spacing w:after="0" w:line="240" w:lineRule="auto"/>
              <w:jc w:val="right"/>
            </w:pPr>
            <w:r>
              <w:rPr>
                <w:rFonts w:ascii="Arial" w:hAnsi="Arial"/>
                <w:sz w:val="12"/>
              </w:rPr>
              <w:t>لانه بحياتي ما اديت واحد حمدا وشكرا لله الحمد اي قال لي اوعك تمرق عن حادث دير بالك فبنفس اليوم اخذت زوجتي واولادي وبناتي والكل وهربت الى الاردن الى مخيم الزعتري</w:t>
            </w:r>
          </w:p>
        </w:tc>
        <w:tc>
          <w:tcPr>
            <w:tcW w:w="3096" w:type="dxa"/>
          </w:tcPr>
          <w:p w14:paraId="5F233F5F" w14:textId="77777777" w:rsidR="002D7DFF" w:rsidRDefault="00000000">
            <w:pPr>
              <w:spacing w:after="0" w:line="240" w:lineRule="auto"/>
              <w:jc w:val="right"/>
            </w:pPr>
            <w:r>
              <w:rPr>
                <w:rFonts w:ascii="Arial" w:hAnsi="Arial"/>
                <w:sz w:val="12"/>
              </w:rPr>
              <w:t>CODE-LOSS</w:t>
            </w:r>
          </w:p>
        </w:tc>
        <w:tc>
          <w:tcPr>
            <w:tcW w:w="3240" w:type="dxa"/>
          </w:tcPr>
          <w:p w14:paraId="664310F3" w14:textId="77777777" w:rsidR="002D7DFF" w:rsidRDefault="00000000">
            <w:pPr>
              <w:spacing w:after="0" w:line="240" w:lineRule="auto"/>
              <w:jc w:val="right"/>
            </w:pPr>
            <w:r>
              <w:rPr>
                <w:rFonts w:ascii="Arial" w:hAnsi="Arial"/>
                <w:sz w:val="12"/>
              </w:rPr>
              <w:t>LOSS (الفقد والنزوح)</w:t>
            </w:r>
          </w:p>
        </w:tc>
      </w:tr>
      <w:tr w:rsidR="002D7DFF" w14:paraId="4946B281" w14:textId="77777777">
        <w:trPr>
          <w:jc w:val="center"/>
        </w:trPr>
        <w:tc>
          <w:tcPr>
            <w:tcW w:w="1512" w:type="dxa"/>
          </w:tcPr>
          <w:p w14:paraId="0F4C121A" w14:textId="77777777" w:rsidR="002D7DFF" w:rsidRDefault="00000000">
            <w:pPr>
              <w:spacing w:after="0" w:line="240" w:lineRule="auto"/>
            </w:pPr>
            <w:r>
              <w:rPr>
                <w:rFonts w:ascii="Arial" w:hAnsi="Arial"/>
                <w:sz w:val="12"/>
              </w:rPr>
              <w:t>P07-C260</w:t>
            </w:r>
          </w:p>
        </w:tc>
        <w:tc>
          <w:tcPr>
            <w:tcW w:w="7560" w:type="dxa"/>
          </w:tcPr>
          <w:p w14:paraId="745F1A3A" w14:textId="77777777" w:rsidR="002D7DFF" w:rsidRDefault="00000000">
            <w:pPr>
              <w:spacing w:after="0" w:line="240" w:lineRule="auto"/>
              <w:jc w:val="right"/>
            </w:pPr>
            <w:r>
              <w:rPr>
                <w:rFonts w:ascii="Arial" w:hAnsi="Arial"/>
                <w:sz w:val="12"/>
              </w:rPr>
              <w:t>جايين نحن على الاردن ان شاء الله على حديثنا الاردن</w:t>
            </w:r>
          </w:p>
        </w:tc>
        <w:tc>
          <w:tcPr>
            <w:tcW w:w="3096" w:type="dxa"/>
          </w:tcPr>
          <w:p w14:paraId="7F7E1868" w14:textId="77777777" w:rsidR="002D7DFF" w:rsidRDefault="00000000">
            <w:pPr>
              <w:spacing w:after="0" w:line="240" w:lineRule="auto"/>
              <w:jc w:val="right"/>
            </w:pPr>
            <w:r>
              <w:rPr>
                <w:rFonts w:ascii="Arial" w:hAnsi="Arial"/>
                <w:sz w:val="12"/>
              </w:rPr>
              <w:t>CODE-PROC</w:t>
            </w:r>
          </w:p>
        </w:tc>
        <w:tc>
          <w:tcPr>
            <w:tcW w:w="3240" w:type="dxa"/>
          </w:tcPr>
          <w:p w14:paraId="237B3901" w14:textId="77777777" w:rsidR="002D7DFF" w:rsidRDefault="00000000">
            <w:pPr>
              <w:spacing w:after="0" w:line="240" w:lineRule="auto"/>
              <w:jc w:val="right"/>
            </w:pPr>
            <w:r>
              <w:rPr>
                <w:rFonts w:ascii="Arial" w:hAnsi="Arial"/>
                <w:sz w:val="12"/>
              </w:rPr>
              <w:t>Procedural context; not a substantive research theme</w:t>
            </w:r>
          </w:p>
        </w:tc>
      </w:tr>
      <w:tr w:rsidR="002D7DFF" w14:paraId="4FDA7D83" w14:textId="77777777">
        <w:trPr>
          <w:jc w:val="center"/>
        </w:trPr>
        <w:tc>
          <w:tcPr>
            <w:tcW w:w="1512" w:type="dxa"/>
          </w:tcPr>
          <w:p w14:paraId="383AE238" w14:textId="77777777" w:rsidR="002D7DFF" w:rsidRDefault="00000000">
            <w:pPr>
              <w:spacing w:after="0" w:line="240" w:lineRule="auto"/>
            </w:pPr>
            <w:r>
              <w:rPr>
                <w:rFonts w:ascii="Arial" w:hAnsi="Arial"/>
                <w:sz w:val="12"/>
              </w:rPr>
              <w:t>P07-C261</w:t>
            </w:r>
          </w:p>
        </w:tc>
        <w:tc>
          <w:tcPr>
            <w:tcW w:w="7560" w:type="dxa"/>
          </w:tcPr>
          <w:p w14:paraId="460552A3" w14:textId="77777777" w:rsidR="002D7DFF" w:rsidRDefault="00000000">
            <w:pPr>
              <w:spacing w:after="0" w:line="240" w:lineRule="auto"/>
              <w:jc w:val="right"/>
            </w:pPr>
            <w:r>
              <w:rPr>
                <w:rFonts w:ascii="Arial" w:hAnsi="Arial"/>
                <w:sz w:val="12"/>
              </w:rPr>
              <w:t>بس عشان نظل بسوريا</w:t>
            </w:r>
          </w:p>
        </w:tc>
        <w:tc>
          <w:tcPr>
            <w:tcW w:w="3096" w:type="dxa"/>
          </w:tcPr>
          <w:p w14:paraId="55401E51" w14:textId="77777777" w:rsidR="002D7DFF" w:rsidRDefault="00000000">
            <w:pPr>
              <w:spacing w:after="0" w:line="240" w:lineRule="auto"/>
              <w:jc w:val="right"/>
            </w:pPr>
            <w:r>
              <w:rPr>
                <w:rFonts w:ascii="Arial" w:hAnsi="Arial"/>
                <w:sz w:val="12"/>
              </w:rPr>
              <w:t>CODE-DIVERGENCE</w:t>
            </w:r>
          </w:p>
        </w:tc>
        <w:tc>
          <w:tcPr>
            <w:tcW w:w="3240" w:type="dxa"/>
          </w:tcPr>
          <w:p w14:paraId="17D7E0DF" w14:textId="77777777" w:rsidR="002D7DFF" w:rsidRDefault="00000000">
            <w:pPr>
              <w:spacing w:after="0" w:line="240" w:lineRule="auto"/>
              <w:jc w:val="right"/>
            </w:pPr>
            <w:r>
              <w:rPr>
                <w:rFonts w:ascii="Arial" w:hAnsi="Arial"/>
                <w:sz w:val="12"/>
              </w:rPr>
              <w:t>DIVERGENCE (حالة مغايرة أو تحفظ)</w:t>
            </w:r>
          </w:p>
        </w:tc>
      </w:tr>
      <w:tr w:rsidR="002D7DFF" w14:paraId="484B74F2" w14:textId="77777777">
        <w:trPr>
          <w:jc w:val="center"/>
        </w:trPr>
        <w:tc>
          <w:tcPr>
            <w:tcW w:w="1512" w:type="dxa"/>
          </w:tcPr>
          <w:p w14:paraId="0C0DF4C4" w14:textId="77777777" w:rsidR="002D7DFF" w:rsidRDefault="00000000">
            <w:pPr>
              <w:spacing w:after="0" w:line="240" w:lineRule="auto"/>
            </w:pPr>
            <w:r>
              <w:rPr>
                <w:rFonts w:ascii="Arial" w:hAnsi="Arial"/>
                <w:sz w:val="12"/>
              </w:rPr>
              <w:t>P07-C262</w:t>
            </w:r>
          </w:p>
        </w:tc>
        <w:tc>
          <w:tcPr>
            <w:tcW w:w="7560" w:type="dxa"/>
          </w:tcPr>
          <w:p w14:paraId="0E73C571" w14:textId="77777777" w:rsidR="002D7DFF" w:rsidRDefault="00000000">
            <w:pPr>
              <w:spacing w:after="0" w:line="240" w:lineRule="auto"/>
              <w:jc w:val="right"/>
            </w:pPr>
            <w:r>
              <w:rPr>
                <w:rFonts w:ascii="Arial" w:hAnsi="Arial"/>
                <w:sz w:val="12"/>
              </w:rPr>
              <w:t>ايه</w:t>
            </w:r>
          </w:p>
        </w:tc>
        <w:tc>
          <w:tcPr>
            <w:tcW w:w="3096" w:type="dxa"/>
          </w:tcPr>
          <w:p w14:paraId="0A6A4969" w14:textId="77777777" w:rsidR="002D7DFF" w:rsidRDefault="00000000">
            <w:pPr>
              <w:spacing w:after="0" w:line="240" w:lineRule="auto"/>
              <w:jc w:val="right"/>
            </w:pPr>
            <w:r>
              <w:rPr>
                <w:rFonts w:ascii="Arial" w:hAnsi="Arial"/>
                <w:sz w:val="12"/>
              </w:rPr>
              <w:t>CODE-PROC</w:t>
            </w:r>
          </w:p>
        </w:tc>
        <w:tc>
          <w:tcPr>
            <w:tcW w:w="3240" w:type="dxa"/>
          </w:tcPr>
          <w:p w14:paraId="2A8EEDF4" w14:textId="77777777" w:rsidR="002D7DFF" w:rsidRDefault="00000000">
            <w:pPr>
              <w:spacing w:after="0" w:line="240" w:lineRule="auto"/>
              <w:jc w:val="right"/>
            </w:pPr>
            <w:r>
              <w:rPr>
                <w:rFonts w:ascii="Arial" w:hAnsi="Arial"/>
                <w:sz w:val="12"/>
              </w:rPr>
              <w:t>Procedural context; not a substantive research theme</w:t>
            </w:r>
          </w:p>
        </w:tc>
      </w:tr>
      <w:tr w:rsidR="002D7DFF" w14:paraId="7AEE4E06" w14:textId="77777777">
        <w:trPr>
          <w:jc w:val="center"/>
        </w:trPr>
        <w:tc>
          <w:tcPr>
            <w:tcW w:w="1512" w:type="dxa"/>
          </w:tcPr>
          <w:p w14:paraId="11D23073" w14:textId="77777777" w:rsidR="002D7DFF" w:rsidRDefault="00000000">
            <w:pPr>
              <w:spacing w:after="0" w:line="240" w:lineRule="auto"/>
            </w:pPr>
            <w:r>
              <w:rPr>
                <w:rFonts w:ascii="Arial" w:hAnsi="Arial"/>
                <w:sz w:val="12"/>
              </w:rPr>
              <w:t>P07-C263</w:t>
            </w:r>
          </w:p>
        </w:tc>
        <w:tc>
          <w:tcPr>
            <w:tcW w:w="7560" w:type="dxa"/>
          </w:tcPr>
          <w:p w14:paraId="479958A9" w14:textId="77777777" w:rsidR="002D7DFF" w:rsidRDefault="00000000">
            <w:pPr>
              <w:spacing w:after="0" w:line="240" w:lineRule="auto"/>
              <w:jc w:val="right"/>
            </w:pPr>
            <w:r>
              <w:rPr>
                <w:rFonts w:ascii="Arial" w:hAnsi="Arial"/>
                <w:sz w:val="12"/>
              </w:rPr>
              <w:t>بدي اسالك سؤال كيف يعني بالنسبه لك</w:t>
            </w:r>
          </w:p>
        </w:tc>
        <w:tc>
          <w:tcPr>
            <w:tcW w:w="3096" w:type="dxa"/>
          </w:tcPr>
          <w:p w14:paraId="60EB1DAA" w14:textId="77777777" w:rsidR="002D7DFF" w:rsidRDefault="00000000">
            <w:pPr>
              <w:spacing w:after="0" w:line="240" w:lineRule="auto"/>
              <w:jc w:val="right"/>
            </w:pPr>
            <w:r>
              <w:rPr>
                <w:rFonts w:ascii="Arial" w:hAnsi="Arial"/>
                <w:sz w:val="12"/>
              </w:rPr>
              <w:t>CODE-PROC</w:t>
            </w:r>
          </w:p>
        </w:tc>
        <w:tc>
          <w:tcPr>
            <w:tcW w:w="3240" w:type="dxa"/>
          </w:tcPr>
          <w:p w14:paraId="36DDED88" w14:textId="77777777" w:rsidR="002D7DFF" w:rsidRDefault="00000000">
            <w:pPr>
              <w:spacing w:after="0" w:line="240" w:lineRule="auto"/>
              <w:jc w:val="right"/>
            </w:pPr>
            <w:r>
              <w:rPr>
                <w:rFonts w:ascii="Arial" w:hAnsi="Arial"/>
                <w:sz w:val="12"/>
              </w:rPr>
              <w:t>Procedural context; not a substantive research theme</w:t>
            </w:r>
          </w:p>
        </w:tc>
      </w:tr>
      <w:tr w:rsidR="002D7DFF" w14:paraId="7DD4D64B" w14:textId="77777777">
        <w:trPr>
          <w:jc w:val="center"/>
        </w:trPr>
        <w:tc>
          <w:tcPr>
            <w:tcW w:w="1512" w:type="dxa"/>
          </w:tcPr>
          <w:p w14:paraId="2334314B" w14:textId="77777777" w:rsidR="002D7DFF" w:rsidRDefault="00000000">
            <w:pPr>
              <w:spacing w:after="0" w:line="240" w:lineRule="auto"/>
            </w:pPr>
            <w:r>
              <w:rPr>
                <w:rFonts w:ascii="Arial" w:hAnsi="Arial"/>
                <w:sz w:val="12"/>
              </w:rPr>
              <w:t>P07-C264</w:t>
            </w:r>
          </w:p>
        </w:tc>
        <w:tc>
          <w:tcPr>
            <w:tcW w:w="7560" w:type="dxa"/>
          </w:tcPr>
          <w:p w14:paraId="2453E07E" w14:textId="77777777" w:rsidR="002D7DFF" w:rsidRDefault="00000000">
            <w:pPr>
              <w:spacing w:after="0" w:line="240" w:lineRule="auto"/>
              <w:jc w:val="right"/>
            </w:pPr>
            <w:r>
              <w:rPr>
                <w:rFonts w:ascii="Arial" w:hAnsi="Arial"/>
                <w:sz w:val="12"/>
              </w:rPr>
              <w:t>شو كان بي لك الشغل كيف كنت تحس انه بثر عليك كيف كان يعني بين الناس انك انت صاحب معمل و تشتغل وشغل يعني حتى شغلك بالامارات بالمهن العاديه وبعدين بالاعلام بعدين صرت صاحب شركه بعدين رجعت صرت صاحب معمل ابوك بعدين صاحب معمل خاص فيك كيف كان ياثر عليك هذا الشيء شو بالنسبه لك شو بيعني لك الشغل يعني</w:t>
            </w:r>
          </w:p>
        </w:tc>
        <w:tc>
          <w:tcPr>
            <w:tcW w:w="3096" w:type="dxa"/>
          </w:tcPr>
          <w:p w14:paraId="40D7F7DF" w14:textId="77777777" w:rsidR="002D7DFF" w:rsidRDefault="00000000">
            <w:pPr>
              <w:spacing w:after="0" w:line="240" w:lineRule="auto"/>
              <w:jc w:val="right"/>
            </w:pPr>
            <w:r>
              <w:rPr>
                <w:rFonts w:ascii="Arial" w:hAnsi="Arial"/>
                <w:sz w:val="12"/>
              </w:rPr>
              <w:t>CODE-SKILL</w:t>
            </w:r>
          </w:p>
        </w:tc>
        <w:tc>
          <w:tcPr>
            <w:tcW w:w="3240" w:type="dxa"/>
          </w:tcPr>
          <w:p w14:paraId="384D0565" w14:textId="77777777" w:rsidR="002D7DFF" w:rsidRDefault="00000000">
            <w:pPr>
              <w:spacing w:after="0" w:line="240" w:lineRule="auto"/>
              <w:jc w:val="right"/>
            </w:pPr>
            <w:r>
              <w:rPr>
                <w:rFonts w:ascii="Arial" w:hAnsi="Arial"/>
                <w:sz w:val="12"/>
              </w:rPr>
              <w:t>SKILL (الكفاءة والخبرة)</w:t>
            </w:r>
          </w:p>
        </w:tc>
      </w:tr>
      <w:tr w:rsidR="002D7DFF" w14:paraId="76C7002A" w14:textId="77777777">
        <w:trPr>
          <w:jc w:val="center"/>
        </w:trPr>
        <w:tc>
          <w:tcPr>
            <w:tcW w:w="1512" w:type="dxa"/>
          </w:tcPr>
          <w:p w14:paraId="692DFCF2" w14:textId="77777777" w:rsidR="002D7DFF" w:rsidRDefault="00000000">
            <w:pPr>
              <w:spacing w:after="0" w:line="240" w:lineRule="auto"/>
            </w:pPr>
            <w:r>
              <w:rPr>
                <w:rFonts w:ascii="Arial" w:hAnsi="Arial"/>
                <w:sz w:val="12"/>
              </w:rPr>
              <w:t>P07-C265</w:t>
            </w:r>
          </w:p>
        </w:tc>
        <w:tc>
          <w:tcPr>
            <w:tcW w:w="7560" w:type="dxa"/>
          </w:tcPr>
          <w:p w14:paraId="244DB9F1" w14:textId="77777777" w:rsidR="002D7DFF" w:rsidRDefault="00000000">
            <w:pPr>
              <w:spacing w:after="0" w:line="240" w:lineRule="auto"/>
              <w:jc w:val="right"/>
            </w:pPr>
            <w:r>
              <w:rPr>
                <w:rFonts w:ascii="Arial" w:hAnsi="Arial"/>
                <w:sz w:val="12"/>
              </w:rPr>
              <w:t>شوف العمل عباده</w:t>
            </w:r>
          </w:p>
        </w:tc>
        <w:tc>
          <w:tcPr>
            <w:tcW w:w="3096" w:type="dxa"/>
          </w:tcPr>
          <w:p w14:paraId="54E306DA" w14:textId="77777777" w:rsidR="002D7DFF" w:rsidRDefault="00000000">
            <w:pPr>
              <w:spacing w:after="0" w:line="240" w:lineRule="auto"/>
              <w:jc w:val="right"/>
            </w:pPr>
            <w:r>
              <w:rPr>
                <w:rFonts w:ascii="Arial" w:hAnsi="Arial"/>
                <w:sz w:val="12"/>
              </w:rPr>
              <w:t>CODE-FAITH</w:t>
            </w:r>
          </w:p>
        </w:tc>
        <w:tc>
          <w:tcPr>
            <w:tcW w:w="3240" w:type="dxa"/>
          </w:tcPr>
          <w:p w14:paraId="248AAACB" w14:textId="77777777" w:rsidR="002D7DFF" w:rsidRDefault="00000000">
            <w:pPr>
              <w:spacing w:after="0" w:line="240" w:lineRule="auto"/>
              <w:jc w:val="right"/>
            </w:pPr>
            <w:r>
              <w:rPr>
                <w:rFonts w:ascii="Arial" w:hAnsi="Arial"/>
                <w:sz w:val="12"/>
              </w:rPr>
              <w:t>FAITH (الإيمان والتكيف)</w:t>
            </w:r>
          </w:p>
        </w:tc>
      </w:tr>
      <w:tr w:rsidR="002D7DFF" w14:paraId="3EEA5314" w14:textId="77777777">
        <w:trPr>
          <w:jc w:val="center"/>
        </w:trPr>
        <w:tc>
          <w:tcPr>
            <w:tcW w:w="1512" w:type="dxa"/>
          </w:tcPr>
          <w:p w14:paraId="4B5E43F8" w14:textId="77777777" w:rsidR="002D7DFF" w:rsidRDefault="00000000">
            <w:pPr>
              <w:spacing w:after="0" w:line="240" w:lineRule="auto"/>
            </w:pPr>
            <w:r>
              <w:rPr>
                <w:rFonts w:ascii="Arial" w:hAnsi="Arial"/>
                <w:sz w:val="12"/>
              </w:rPr>
              <w:t>P07-C266</w:t>
            </w:r>
          </w:p>
        </w:tc>
        <w:tc>
          <w:tcPr>
            <w:tcW w:w="7560" w:type="dxa"/>
          </w:tcPr>
          <w:p w14:paraId="7A624C8B" w14:textId="77777777" w:rsidR="002D7DFF" w:rsidRDefault="00000000">
            <w:pPr>
              <w:spacing w:after="0" w:line="240" w:lineRule="auto"/>
              <w:jc w:val="right"/>
            </w:pPr>
            <w:r>
              <w:rPr>
                <w:rFonts w:ascii="Arial" w:hAnsi="Arial"/>
                <w:sz w:val="12"/>
              </w:rPr>
              <w:t>انت شيوعي تعمل العباده</w:t>
            </w:r>
          </w:p>
        </w:tc>
        <w:tc>
          <w:tcPr>
            <w:tcW w:w="3096" w:type="dxa"/>
          </w:tcPr>
          <w:p w14:paraId="281F6D54" w14:textId="77777777" w:rsidR="002D7DFF" w:rsidRDefault="00000000">
            <w:pPr>
              <w:spacing w:after="0" w:line="240" w:lineRule="auto"/>
              <w:jc w:val="right"/>
            </w:pPr>
            <w:r>
              <w:rPr>
                <w:rFonts w:ascii="Arial" w:hAnsi="Arial"/>
                <w:sz w:val="12"/>
              </w:rPr>
              <w:t>CODE-DIVERGENCE</w:t>
            </w:r>
          </w:p>
        </w:tc>
        <w:tc>
          <w:tcPr>
            <w:tcW w:w="3240" w:type="dxa"/>
          </w:tcPr>
          <w:p w14:paraId="58B1FAAB" w14:textId="77777777" w:rsidR="002D7DFF" w:rsidRDefault="00000000">
            <w:pPr>
              <w:spacing w:after="0" w:line="240" w:lineRule="auto"/>
              <w:jc w:val="right"/>
            </w:pPr>
            <w:r>
              <w:rPr>
                <w:rFonts w:ascii="Arial" w:hAnsi="Arial"/>
                <w:sz w:val="12"/>
              </w:rPr>
              <w:t>DIVERGENCE (حالة مغايرة أو تحفظ)</w:t>
            </w:r>
          </w:p>
        </w:tc>
      </w:tr>
      <w:tr w:rsidR="002D7DFF" w14:paraId="2133C403" w14:textId="77777777">
        <w:trPr>
          <w:jc w:val="center"/>
        </w:trPr>
        <w:tc>
          <w:tcPr>
            <w:tcW w:w="1512" w:type="dxa"/>
          </w:tcPr>
          <w:p w14:paraId="3E8201C1" w14:textId="77777777" w:rsidR="002D7DFF" w:rsidRDefault="00000000">
            <w:pPr>
              <w:spacing w:after="0" w:line="240" w:lineRule="auto"/>
            </w:pPr>
            <w:r>
              <w:rPr>
                <w:rFonts w:ascii="Arial" w:hAnsi="Arial"/>
                <w:sz w:val="12"/>
              </w:rPr>
              <w:t>P07-C267</w:t>
            </w:r>
          </w:p>
        </w:tc>
        <w:tc>
          <w:tcPr>
            <w:tcW w:w="7560" w:type="dxa"/>
          </w:tcPr>
          <w:p w14:paraId="1C8A1AA3" w14:textId="77777777" w:rsidR="002D7DFF" w:rsidRDefault="00000000">
            <w:pPr>
              <w:spacing w:after="0" w:line="240" w:lineRule="auto"/>
              <w:jc w:val="right"/>
            </w:pPr>
            <w:r>
              <w:rPr>
                <w:rFonts w:ascii="Arial" w:hAnsi="Arial"/>
                <w:sz w:val="12"/>
              </w:rPr>
              <w:t>نعم العمل عباده</w:t>
            </w:r>
          </w:p>
        </w:tc>
        <w:tc>
          <w:tcPr>
            <w:tcW w:w="3096" w:type="dxa"/>
          </w:tcPr>
          <w:p w14:paraId="792CAAAA" w14:textId="77777777" w:rsidR="002D7DFF" w:rsidRDefault="00000000">
            <w:pPr>
              <w:spacing w:after="0" w:line="240" w:lineRule="auto"/>
              <w:jc w:val="right"/>
            </w:pPr>
            <w:r>
              <w:rPr>
                <w:rFonts w:ascii="Arial" w:hAnsi="Arial"/>
                <w:sz w:val="12"/>
              </w:rPr>
              <w:t>CODE-FAITH</w:t>
            </w:r>
          </w:p>
        </w:tc>
        <w:tc>
          <w:tcPr>
            <w:tcW w:w="3240" w:type="dxa"/>
          </w:tcPr>
          <w:p w14:paraId="419C3897" w14:textId="77777777" w:rsidR="002D7DFF" w:rsidRDefault="00000000">
            <w:pPr>
              <w:spacing w:after="0" w:line="240" w:lineRule="auto"/>
              <w:jc w:val="right"/>
            </w:pPr>
            <w:r>
              <w:rPr>
                <w:rFonts w:ascii="Arial" w:hAnsi="Arial"/>
                <w:sz w:val="12"/>
              </w:rPr>
              <w:t>FAITH (الإيمان والتكيف)</w:t>
            </w:r>
          </w:p>
        </w:tc>
      </w:tr>
      <w:tr w:rsidR="002D7DFF" w14:paraId="21C18235" w14:textId="77777777">
        <w:trPr>
          <w:jc w:val="center"/>
        </w:trPr>
        <w:tc>
          <w:tcPr>
            <w:tcW w:w="1512" w:type="dxa"/>
          </w:tcPr>
          <w:p w14:paraId="59F361AF" w14:textId="77777777" w:rsidR="002D7DFF" w:rsidRDefault="00000000">
            <w:pPr>
              <w:spacing w:after="0" w:line="240" w:lineRule="auto"/>
            </w:pPr>
            <w:r>
              <w:rPr>
                <w:rFonts w:ascii="Arial" w:hAnsi="Arial"/>
                <w:sz w:val="12"/>
              </w:rPr>
              <w:t>P07-C268</w:t>
            </w:r>
          </w:p>
        </w:tc>
        <w:tc>
          <w:tcPr>
            <w:tcW w:w="7560" w:type="dxa"/>
          </w:tcPr>
          <w:p w14:paraId="68F7520F" w14:textId="77777777" w:rsidR="002D7DFF" w:rsidRDefault="00000000">
            <w:pPr>
              <w:spacing w:after="0" w:line="240" w:lineRule="auto"/>
              <w:jc w:val="right"/>
            </w:pPr>
            <w:r>
              <w:rPr>
                <w:rFonts w:ascii="Arial" w:hAnsi="Arial"/>
                <w:sz w:val="12"/>
              </w:rPr>
              <w:t>واحد</w:t>
            </w:r>
          </w:p>
        </w:tc>
        <w:tc>
          <w:tcPr>
            <w:tcW w:w="3096" w:type="dxa"/>
          </w:tcPr>
          <w:p w14:paraId="73140155" w14:textId="77777777" w:rsidR="002D7DFF" w:rsidRDefault="00000000">
            <w:pPr>
              <w:spacing w:after="0" w:line="240" w:lineRule="auto"/>
              <w:jc w:val="right"/>
            </w:pPr>
            <w:r>
              <w:rPr>
                <w:rFonts w:ascii="Arial" w:hAnsi="Arial"/>
                <w:sz w:val="12"/>
              </w:rPr>
              <w:t>CODE-PROC</w:t>
            </w:r>
          </w:p>
        </w:tc>
        <w:tc>
          <w:tcPr>
            <w:tcW w:w="3240" w:type="dxa"/>
          </w:tcPr>
          <w:p w14:paraId="61840BB1" w14:textId="77777777" w:rsidR="002D7DFF" w:rsidRDefault="00000000">
            <w:pPr>
              <w:spacing w:after="0" w:line="240" w:lineRule="auto"/>
              <w:jc w:val="right"/>
            </w:pPr>
            <w:r>
              <w:rPr>
                <w:rFonts w:ascii="Arial" w:hAnsi="Arial"/>
                <w:sz w:val="12"/>
              </w:rPr>
              <w:t>Procedural context; not a substantive research theme</w:t>
            </w:r>
          </w:p>
        </w:tc>
      </w:tr>
      <w:tr w:rsidR="002D7DFF" w14:paraId="48A9C98C" w14:textId="77777777">
        <w:trPr>
          <w:jc w:val="center"/>
        </w:trPr>
        <w:tc>
          <w:tcPr>
            <w:tcW w:w="1512" w:type="dxa"/>
          </w:tcPr>
          <w:p w14:paraId="17ACFD3A" w14:textId="77777777" w:rsidR="002D7DFF" w:rsidRDefault="00000000">
            <w:pPr>
              <w:spacing w:after="0" w:line="240" w:lineRule="auto"/>
            </w:pPr>
            <w:r>
              <w:rPr>
                <w:rFonts w:ascii="Arial" w:hAnsi="Arial"/>
                <w:sz w:val="12"/>
              </w:rPr>
              <w:t>P07-C269</w:t>
            </w:r>
          </w:p>
        </w:tc>
        <w:tc>
          <w:tcPr>
            <w:tcW w:w="7560" w:type="dxa"/>
          </w:tcPr>
          <w:p w14:paraId="627B68F8" w14:textId="77777777" w:rsidR="002D7DFF" w:rsidRDefault="00000000">
            <w:pPr>
              <w:spacing w:after="0" w:line="240" w:lineRule="auto"/>
              <w:jc w:val="right"/>
            </w:pPr>
            <w:r>
              <w:rPr>
                <w:rFonts w:ascii="Arial" w:hAnsi="Arial"/>
                <w:sz w:val="12"/>
              </w:rPr>
              <w:t>تمام</w:t>
            </w:r>
          </w:p>
        </w:tc>
        <w:tc>
          <w:tcPr>
            <w:tcW w:w="3096" w:type="dxa"/>
          </w:tcPr>
          <w:p w14:paraId="3376D633" w14:textId="77777777" w:rsidR="002D7DFF" w:rsidRDefault="00000000">
            <w:pPr>
              <w:spacing w:after="0" w:line="240" w:lineRule="auto"/>
              <w:jc w:val="right"/>
            </w:pPr>
            <w:r>
              <w:rPr>
                <w:rFonts w:ascii="Arial" w:hAnsi="Arial"/>
                <w:sz w:val="12"/>
              </w:rPr>
              <w:t>CODE-PROC</w:t>
            </w:r>
          </w:p>
        </w:tc>
        <w:tc>
          <w:tcPr>
            <w:tcW w:w="3240" w:type="dxa"/>
          </w:tcPr>
          <w:p w14:paraId="71042FC7" w14:textId="77777777" w:rsidR="002D7DFF" w:rsidRDefault="00000000">
            <w:pPr>
              <w:spacing w:after="0" w:line="240" w:lineRule="auto"/>
              <w:jc w:val="right"/>
            </w:pPr>
            <w:r>
              <w:rPr>
                <w:rFonts w:ascii="Arial" w:hAnsi="Arial"/>
                <w:sz w:val="12"/>
              </w:rPr>
              <w:t>Procedural context; not a substantive research theme</w:t>
            </w:r>
          </w:p>
        </w:tc>
      </w:tr>
      <w:tr w:rsidR="002D7DFF" w14:paraId="32C2E237" w14:textId="77777777">
        <w:trPr>
          <w:jc w:val="center"/>
        </w:trPr>
        <w:tc>
          <w:tcPr>
            <w:tcW w:w="1512" w:type="dxa"/>
          </w:tcPr>
          <w:p w14:paraId="34A5DB33" w14:textId="77777777" w:rsidR="002D7DFF" w:rsidRDefault="00000000">
            <w:pPr>
              <w:spacing w:after="0" w:line="240" w:lineRule="auto"/>
            </w:pPr>
            <w:r>
              <w:rPr>
                <w:rFonts w:ascii="Arial" w:hAnsi="Arial"/>
                <w:sz w:val="12"/>
              </w:rPr>
              <w:t>P07-C270</w:t>
            </w:r>
          </w:p>
        </w:tc>
        <w:tc>
          <w:tcPr>
            <w:tcW w:w="7560" w:type="dxa"/>
          </w:tcPr>
          <w:p w14:paraId="59D6F71D" w14:textId="77777777" w:rsidR="002D7DFF" w:rsidRDefault="00000000">
            <w:pPr>
              <w:spacing w:after="0" w:line="240" w:lineRule="auto"/>
              <w:jc w:val="right"/>
            </w:pPr>
            <w:r>
              <w:rPr>
                <w:rFonts w:ascii="Arial" w:hAnsi="Arial"/>
                <w:sz w:val="12"/>
              </w:rPr>
              <w:t>اثنين العمل هو اللي بيعطيك وزنك بيعطيك قيمتك وين ما كنت تكون باي مجتمع</w:t>
            </w:r>
          </w:p>
        </w:tc>
        <w:tc>
          <w:tcPr>
            <w:tcW w:w="3096" w:type="dxa"/>
          </w:tcPr>
          <w:p w14:paraId="26D2E73B" w14:textId="77777777" w:rsidR="002D7DFF" w:rsidRDefault="00000000">
            <w:pPr>
              <w:spacing w:after="0" w:line="240" w:lineRule="auto"/>
              <w:jc w:val="right"/>
            </w:pPr>
            <w:r>
              <w:rPr>
                <w:rFonts w:ascii="Arial" w:hAnsi="Arial"/>
                <w:sz w:val="12"/>
              </w:rPr>
              <w:t>CODE-STATUS</w:t>
            </w:r>
          </w:p>
        </w:tc>
        <w:tc>
          <w:tcPr>
            <w:tcW w:w="3240" w:type="dxa"/>
          </w:tcPr>
          <w:p w14:paraId="03FD9828" w14:textId="77777777" w:rsidR="002D7DFF" w:rsidRDefault="00000000">
            <w:pPr>
              <w:spacing w:after="0" w:line="240" w:lineRule="auto"/>
              <w:jc w:val="right"/>
            </w:pPr>
            <w:r>
              <w:rPr>
                <w:rFonts w:ascii="Arial" w:hAnsi="Arial"/>
                <w:sz w:val="12"/>
              </w:rPr>
              <w:t>STATUS (المكانة والاعتراف)</w:t>
            </w:r>
          </w:p>
        </w:tc>
      </w:tr>
      <w:tr w:rsidR="002D7DFF" w14:paraId="13C22C5A" w14:textId="77777777">
        <w:trPr>
          <w:jc w:val="center"/>
        </w:trPr>
        <w:tc>
          <w:tcPr>
            <w:tcW w:w="1512" w:type="dxa"/>
          </w:tcPr>
          <w:p w14:paraId="796D2DD8" w14:textId="77777777" w:rsidR="002D7DFF" w:rsidRDefault="00000000">
            <w:pPr>
              <w:spacing w:after="0" w:line="240" w:lineRule="auto"/>
            </w:pPr>
            <w:r>
              <w:rPr>
                <w:rFonts w:ascii="Arial" w:hAnsi="Arial"/>
                <w:sz w:val="12"/>
              </w:rPr>
              <w:t>P07-C271</w:t>
            </w:r>
          </w:p>
        </w:tc>
        <w:tc>
          <w:tcPr>
            <w:tcW w:w="7560" w:type="dxa"/>
          </w:tcPr>
          <w:p w14:paraId="6C84BDD0" w14:textId="77777777" w:rsidR="002D7DFF" w:rsidRDefault="00000000">
            <w:pPr>
              <w:spacing w:after="0" w:line="240" w:lineRule="auto"/>
              <w:jc w:val="right"/>
            </w:pPr>
            <w:r>
              <w:rPr>
                <w:rFonts w:ascii="Arial" w:hAnsi="Arial"/>
                <w:sz w:val="12"/>
              </w:rPr>
              <w:t>كيف ممكن تشرح لي هي الجمله</w:t>
            </w:r>
          </w:p>
        </w:tc>
        <w:tc>
          <w:tcPr>
            <w:tcW w:w="3096" w:type="dxa"/>
          </w:tcPr>
          <w:p w14:paraId="3B72C8A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D8789E7" w14:textId="77777777" w:rsidR="002D7DFF" w:rsidRDefault="00000000">
            <w:pPr>
              <w:spacing w:after="0" w:line="240" w:lineRule="auto"/>
              <w:jc w:val="right"/>
            </w:pPr>
            <w:r>
              <w:rPr>
                <w:rFonts w:ascii="Arial" w:hAnsi="Arial"/>
                <w:sz w:val="12"/>
              </w:rPr>
              <w:t>Procedural context; not a substantive research theme</w:t>
            </w:r>
          </w:p>
        </w:tc>
      </w:tr>
      <w:tr w:rsidR="002D7DFF" w14:paraId="6B2D7018" w14:textId="77777777">
        <w:trPr>
          <w:jc w:val="center"/>
        </w:trPr>
        <w:tc>
          <w:tcPr>
            <w:tcW w:w="1512" w:type="dxa"/>
          </w:tcPr>
          <w:p w14:paraId="1B2C2C79" w14:textId="77777777" w:rsidR="002D7DFF" w:rsidRDefault="00000000">
            <w:pPr>
              <w:spacing w:after="0" w:line="240" w:lineRule="auto"/>
            </w:pPr>
            <w:r>
              <w:rPr>
                <w:rFonts w:ascii="Arial" w:hAnsi="Arial"/>
                <w:sz w:val="12"/>
              </w:rPr>
              <w:t>P07-C272</w:t>
            </w:r>
          </w:p>
        </w:tc>
        <w:tc>
          <w:tcPr>
            <w:tcW w:w="7560" w:type="dxa"/>
          </w:tcPr>
          <w:p w14:paraId="08B2E525" w14:textId="77777777" w:rsidR="002D7DFF" w:rsidRDefault="00000000">
            <w:pPr>
              <w:spacing w:after="0" w:line="240" w:lineRule="auto"/>
              <w:jc w:val="right"/>
            </w:pPr>
            <w:r>
              <w:rPr>
                <w:rFonts w:ascii="Arial" w:hAnsi="Arial"/>
                <w:sz w:val="12"/>
              </w:rPr>
              <w:t>اه هو بيعطيك قيمتك عملت اعمله باتقان بتعرف تشتغل باتقان اوكي اشتغلوا باتقان اذا انت مقدس اما اذا انت تكذب على نفسك فانت فاشل انا اعمل اي كلمتك انا انه اشتغلت في ابو ظبي بمخبز تعبت هربت ما طلع بايدي اي اشتغلت بنشر سيارات ما طلع بايدي قربت اشتغلت بيا خضره ما طلع بايدي قربت اي اشتغلت اي بالبوي بفندق كل ما يجي زبون احمل له اغراضه واطلع واوصل اه لقيت شغله سخيفه جدا ومو كويسه بس اللي خلاني اصبر الضغط المادي اللي انا كنت فيه انه انا بغربه وصعب علي اني ارجع فاشل هذا شيء انا بقيمه نجحت نجحت بعدين كيف اثر عليك هذا الامر التاثير عندي انه انا رجل ناجح</w:t>
            </w:r>
          </w:p>
        </w:tc>
        <w:tc>
          <w:tcPr>
            <w:tcW w:w="3096" w:type="dxa"/>
          </w:tcPr>
          <w:p w14:paraId="520D5EFC" w14:textId="77777777" w:rsidR="002D7DFF" w:rsidRDefault="00000000">
            <w:pPr>
              <w:spacing w:after="0" w:line="240" w:lineRule="auto"/>
              <w:jc w:val="right"/>
            </w:pPr>
            <w:r>
              <w:rPr>
                <w:rFonts w:ascii="Arial" w:hAnsi="Arial"/>
                <w:sz w:val="12"/>
              </w:rPr>
              <w:t>CODE-STATUS (المكانة والاعتراف); CODE-PRECARITY (هشاشة الدخل)</w:t>
            </w:r>
          </w:p>
        </w:tc>
        <w:tc>
          <w:tcPr>
            <w:tcW w:w="3240" w:type="dxa"/>
          </w:tcPr>
          <w:p w14:paraId="6601B945" w14:textId="77777777" w:rsidR="002D7DFF" w:rsidRDefault="00000000">
            <w:pPr>
              <w:spacing w:after="0" w:line="240" w:lineRule="auto"/>
              <w:jc w:val="right"/>
            </w:pPr>
            <w:r>
              <w:rPr>
                <w:rFonts w:ascii="Arial" w:hAnsi="Arial"/>
                <w:sz w:val="12"/>
              </w:rPr>
              <w:t>STATUS</w:t>
            </w:r>
          </w:p>
        </w:tc>
      </w:tr>
      <w:tr w:rsidR="002D7DFF" w14:paraId="15D5D878" w14:textId="77777777">
        <w:trPr>
          <w:jc w:val="center"/>
        </w:trPr>
        <w:tc>
          <w:tcPr>
            <w:tcW w:w="1512" w:type="dxa"/>
          </w:tcPr>
          <w:p w14:paraId="4932355D" w14:textId="77777777" w:rsidR="002D7DFF" w:rsidRDefault="00000000">
            <w:pPr>
              <w:spacing w:after="0" w:line="240" w:lineRule="auto"/>
            </w:pPr>
            <w:r>
              <w:rPr>
                <w:rFonts w:ascii="Arial" w:hAnsi="Arial"/>
                <w:sz w:val="12"/>
              </w:rPr>
              <w:t>P07-C273</w:t>
            </w:r>
          </w:p>
        </w:tc>
        <w:tc>
          <w:tcPr>
            <w:tcW w:w="7560" w:type="dxa"/>
          </w:tcPr>
          <w:p w14:paraId="26361950" w14:textId="77777777" w:rsidR="002D7DFF" w:rsidRDefault="00000000">
            <w:pPr>
              <w:spacing w:after="0" w:line="240" w:lineRule="auto"/>
              <w:jc w:val="right"/>
            </w:pPr>
            <w:r>
              <w:rPr>
                <w:rFonts w:ascii="Arial" w:hAnsi="Arial"/>
                <w:sz w:val="12"/>
              </w:rPr>
              <w:t>كيف اثر عليك بعدين بسوريا يعني</w:t>
            </w:r>
          </w:p>
        </w:tc>
        <w:tc>
          <w:tcPr>
            <w:tcW w:w="3096" w:type="dxa"/>
          </w:tcPr>
          <w:p w14:paraId="0475D474" w14:textId="77777777" w:rsidR="002D7DFF" w:rsidRDefault="00000000">
            <w:pPr>
              <w:spacing w:after="0" w:line="240" w:lineRule="auto"/>
              <w:jc w:val="right"/>
            </w:pPr>
            <w:r>
              <w:rPr>
                <w:rFonts w:ascii="Arial" w:hAnsi="Arial"/>
                <w:sz w:val="12"/>
              </w:rPr>
              <w:t>CODE-PAST (هوية العمل قبل اللجوء)</w:t>
            </w:r>
          </w:p>
        </w:tc>
        <w:tc>
          <w:tcPr>
            <w:tcW w:w="3240" w:type="dxa"/>
          </w:tcPr>
          <w:p w14:paraId="37641712" w14:textId="77777777" w:rsidR="002D7DFF" w:rsidRDefault="00000000">
            <w:pPr>
              <w:spacing w:after="0" w:line="240" w:lineRule="auto"/>
              <w:jc w:val="right"/>
            </w:pPr>
            <w:r>
              <w:rPr>
                <w:rFonts w:ascii="Arial" w:hAnsi="Arial"/>
                <w:sz w:val="12"/>
              </w:rPr>
              <w:t>Procedural context; not a substantive research theme</w:t>
            </w:r>
          </w:p>
        </w:tc>
      </w:tr>
      <w:tr w:rsidR="002D7DFF" w14:paraId="47BE636C" w14:textId="77777777">
        <w:trPr>
          <w:jc w:val="center"/>
        </w:trPr>
        <w:tc>
          <w:tcPr>
            <w:tcW w:w="1512" w:type="dxa"/>
          </w:tcPr>
          <w:p w14:paraId="47DE3FA5" w14:textId="77777777" w:rsidR="002D7DFF" w:rsidRDefault="00000000">
            <w:pPr>
              <w:spacing w:after="0" w:line="240" w:lineRule="auto"/>
            </w:pPr>
            <w:r>
              <w:rPr>
                <w:rFonts w:ascii="Arial" w:hAnsi="Arial"/>
                <w:sz w:val="12"/>
              </w:rPr>
              <w:t>P07-C274</w:t>
            </w:r>
          </w:p>
        </w:tc>
        <w:tc>
          <w:tcPr>
            <w:tcW w:w="7560" w:type="dxa"/>
          </w:tcPr>
          <w:p w14:paraId="343C84CB" w14:textId="77777777" w:rsidR="002D7DFF" w:rsidRDefault="00000000">
            <w:pPr>
              <w:spacing w:after="0" w:line="240" w:lineRule="auto"/>
              <w:jc w:val="right"/>
            </w:pPr>
            <w:r>
              <w:rPr>
                <w:rFonts w:ascii="Arial" w:hAnsi="Arial"/>
                <w:sz w:val="12"/>
              </w:rPr>
              <w:t>بسوريا هلا بسوريا والدي انا وقت اجيت بدي اشتري سياره قال لي لا ضغط علي ما خلاني اشتري سياره والدي كسر لي نفسيتي انا كنت اركب المرسيدس مدير سنتها يوم نزلت على سوريا صرت اركض ورا الباص يقول لي تاكسي ما بتاخذ بدك تركض ورا الميكرو ورا الباص</w:t>
            </w:r>
          </w:p>
        </w:tc>
        <w:tc>
          <w:tcPr>
            <w:tcW w:w="3096" w:type="dxa"/>
          </w:tcPr>
          <w:p w14:paraId="10BF3026" w14:textId="77777777" w:rsidR="002D7DFF" w:rsidRDefault="00000000">
            <w:pPr>
              <w:spacing w:after="0" w:line="240" w:lineRule="auto"/>
              <w:jc w:val="right"/>
            </w:pPr>
            <w:r>
              <w:rPr>
                <w:rFonts w:ascii="Arial" w:hAnsi="Arial"/>
                <w:sz w:val="12"/>
              </w:rPr>
              <w:t>CODE-LOSS (الفقد والنزوح); CODE-STATUS (المكانة والاعتراف)</w:t>
            </w:r>
          </w:p>
        </w:tc>
        <w:tc>
          <w:tcPr>
            <w:tcW w:w="3240" w:type="dxa"/>
          </w:tcPr>
          <w:p w14:paraId="11A6D176" w14:textId="77777777" w:rsidR="002D7DFF" w:rsidRDefault="00000000">
            <w:pPr>
              <w:spacing w:after="0" w:line="240" w:lineRule="auto"/>
              <w:jc w:val="right"/>
            </w:pPr>
            <w:r>
              <w:rPr>
                <w:rFonts w:ascii="Arial" w:hAnsi="Arial"/>
                <w:sz w:val="12"/>
              </w:rPr>
              <w:t>LOSS</w:t>
            </w:r>
          </w:p>
        </w:tc>
      </w:tr>
      <w:tr w:rsidR="002D7DFF" w14:paraId="09F47E4B" w14:textId="77777777">
        <w:trPr>
          <w:jc w:val="center"/>
        </w:trPr>
        <w:tc>
          <w:tcPr>
            <w:tcW w:w="1512" w:type="dxa"/>
          </w:tcPr>
          <w:p w14:paraId="6DF911FB" w14:textId="77777777" w:rsidR="002D7DFF" w:rsidRDefault="00000000">
            <w:pPr>
              <w:spacing w:after="0" w:line="240" w:lineRule="auto"/>
            </w:pPr>
            <w:r>
              <w:rPr>
                <w:rFonts w:ascii="Arial" w:hAnsi="Arial"/>
                <w:sz w:val="12"/>
              </w:rPr>
              <w:t>P07-C275</w:t>
            </w:r>
          </w:p>
        </w:tc>
        <w:tc>
          <w:tcPr>
            <w:tcW w:w="7560" w:type="dxa"/>
          </w:tcPr>
          <w:p w14:paraId="0733ABAB" w14:textId="77777777" w:rsidR="002D7DFF" w:rsidRDefault="00000000">
            <w:pPr>
              <w:spacing w:after="0" w:line="240" w:lineRule="auto"/>
              <w:jc w:val="right"/>
            </w:pPr>
            <w:r>
              <w:rPr>
                <w:rFonts w:ascii="Arial" w:hAnsi="Arial"/>
                <w:sz w:val="12"/>
              </w:rPr>
              <w:t>مع انك مدير مصنع</w:t>
            </w:r>
          </w:p>
        </w:tc>
        <w:tc>
          <w:tcPr>
            <w:tcW w:w="3096" w:type="dxa"/>
          </w:tcPr>
          <w:p w14:paraId="644D7EBC" w14:textId="77777777" w:rsidR="002D7DFF" w:rsidRDefault="00000000">
            <w:pPr>
              <w:spacing w:after="0" w:line="240" w:lineRule="auto"/>
              <w:jc w:val="right"/>
            </w:pPr>
            <w:r>
              <w:rPr>
                <w:rFonts w:ascii="Arial" w:hAnsi="Arial"/>
                <w:sz w:val="12"/>
              </w:rPr>
              <w:t>CODE-PAST (هوية العمل قبل اللجوء)</w:t>
            </w:r>
          </w:p>
        </w:tc>
        <w:tc>
          <w:tcPr>
            <w:tcW w:w="3240" w:type="dxa"/>
          </w:tcPr>
          <w:p w14:paraId="0C03D44E" w14:textId="77777777" w:rsidR="002D7DFF" w:rsidRDefault="00000000">
            <w:pPr>
              <w:spacing w:after="0" w:line="240" w:lineRule="auto"/>
              <w:jc w:val="right"/>
            </w:pPr>
            <w:r>
              <w:rPr>
                <w:rFonts w:ascii="Arial" w:hAnsi="Arial"/>
                <w:sz w:val="12"/>
              </w:rPr>
              <w:t>STATUS</w:t>
            </w:r>
          </w:p>
        </w:tc>
      </w:tr>
      <w:tr w:rsidR="002D7DFF" w14:paraId="48133880" w14:textId="77777777">
        <w:trPr>
          <w:jc w:val="center"/>
        </w:trPr>
        <w:tc>
          <w:tcPr>
            <w:tcW w:w="1512" w:type="dxa"/>
          </w:tcPr>
          <w:p w14:paraId="039DC171" w14:textId="77777777" w:rsidR="002D7DFF" w:rsidRDefault="00000000">
            <w:pPr>
              <w:spacing w:after="0" w:line="240" w:lineRule="auto"/>
            </w:pPr>
            <w:r>
              <w:rPr>
                <w:rFonts w:ascii="Arial" w:hAnsi="Arial"/>
                <w:sz w:val="12"/>
              </w:rPr>
              <w:t>P07-C276</w:t>
            </w:r>
          </w:p>
        </w:tc>
        <w:tc>
          <w:tcPr>
            <w:tcW w:w="7560" w:type="dxa"/>
          </w:tcPr>
          <w:p w14:paraId="5612B662" w14:textId="77777777" w:rsidR="002D7DFF" w:rsidRDefault="00000000">
            <w:pPr>
              <w:spacing w:after="0" w:line="240" w:lineRule="auto"/>
              <w:jc w:val="right"/>
            </w:pPr>
            <w:r>
              <w:rPr>
                <w:rFonts w:ascii="Arial" w:hAnsi="Arial"/>
                <w:sz w:val="12"/>
              </w:rPr>
              <w:t>مصنع نعم بدك تركض ما بدك تنزل على السوق بدك تنزل على السوق بدك تشوف التجار كويس يقول لي تاكسي ما بتركب بدك ورا الباصات كسر لي نفسيتي بعدين اجيت كلمته قلت له يعني هو شافني ناجح الحمد لله</w:t>
            </w:r>
          </w:p>
        </w:tc>
        <w:tc>
          <w:tcPr>
            <w:tcW w:w="3096" w:type="dxa"/>
          </w:tcPr>
          <w:p w14:paraId="26EBBF7F" w14:textId="77777777" w:rsidR="002D7DFF" w:rsidRDefault="00000000">
            <w:pPr>
              <w:spacing w:after="0" w:line="240" w:lineRule="auto"/>
              <w:jc w:val="right"/>
            </w:pPr>
            <w:r>
              <w:rPr>
                <w:rFonts w:ascii="Arial" w:hAnsi="Arial"/>
                <w:sz w:val="12"/>
              </w:rPr>
              <w:t>CODE-STATUS (المكانة والاعتراف); CODE-LOSS (الفقد والنزوح)</w:t>
            </w:r>
          </w:p>
        </w:tc>
        <w:tc>
          <w:tcPr>
            <w:tcW w:w="3240" w:type="dxa"/>
          </w:tcPr>
          <w:p w14:paraId="3D1E2236" w14:textId="77777777" w:rsidR="002D7DFF" w:rsidRDefault="00000000">
            <w:pPr>
              <w:spacing w:after="0" w:line="240" w:lineRule="auto"/>
              <w:jc w:val="right"/>
            </w:pPr>
            <w:r>
              <w:rPr>
                <w:rFonts w:ascii="Arial" w:hAnsi="Arial"/>
                <w:sz w:val="12"/>
              </w:rPr>
              <w:t>STATUS</w:t>
            </w:r>
          </w:p>
        </w:tc>
      </w:tr>
      <w:tr w:rsidR="002D7DFF" w14:paraId="34189CFE" w14:textId="77777777">
        <w:trPr>
          <w:jc w:val="center"/>
        </w:trPr>
        <w:tc>
          <w:tcPr>
            <w:tcW w:w="1512" w:type="dxa"/>
          </w:tcPr>
          <w:p w14:paraId="246B59E6" w14:textId="77777777" w:rsidR="002D7DFF" w:rsidRDefault="00000000">
            <w:pPr>
              <w:spacing w:after="0" w:line="240" w:lineRule="auto"/>
            </w:pPr>
            <w:r>
              <w:rPr>
                <w:rFonts w:ascii="Arial" w:hAnsi="Arial"/>
                <w:sz w:val="12"/>
              </w:rPr>
              <w:t>P07-C277</w:t>
            </w:r>
          </w:p>
        </w:tc>
        <w:tc>
          <w:tcPr>
            <w:tcW w:w="7560" w:type="dxa"/>
          </w:tcPr>
          <w:p w14:paraId="45648666" w14:textId="77777777" w:rsidR="002D7DFF" w:rsidRDefault="00000000">
            <w:pPr>
              <w:spacing w:after="0" w:line="240" w:lineRule="auto"/>
              <w:jc w:val="right"/>
            </w:pPr>
            <w:r>
              <w:rPr>
                <w:rFonts w:ascii="Arial" w:hAnsi="Arial"/>
                <w:sz w:val="12"/>
              </w:rPr>
              <w:t>حد يعني مسؤوليه</w:t>
            </w:r>
          </w:p>
        </w:tc>
        <w:tc>
          <w:tcPr>
            <w:tcW w:w="3096" w:type="dxa"/>
          </w:tcPr>
          <w:p w14:paraId="3C84D996" w14:textId="77777777" w:rsidR="002D7DFF" w:rsidRDefault="00000000">
            <w:pPr>
              <w:spacing w:after="0" w:line="240" w:lineRule="auto"/>
              <w:jc w:val="right"/>
            </w:pPr>
            <w:r>
              <w:rPr>
                <w:rFonts w:ascii="Arial" w:hAnsi="Arial"/>
                <w:sz w:val="12"/>
              </w:rPr>
              <w:t>CODE-PROVIDE (دور الإعالة)</w:t>
            </w:r>
          </w:p>
        </w:tc>
        <w:tc>
          <w:tcPr>
            <w:tcW w:w="3240" w:type="dxa"/>
          </w:tcPr>
          <w:p w14:paraId="4F9C23DC" w14:textId="77777777" w:rsidR="002D7DFF" w:rsidRDefault="00000000">
            <w:pPr>
              <w:spacing w:after="0" w:line="240" w:lineRule="auto"/>
              <w:jc w:val="right"/>
            </w:pPr>
            <w:r>
              <w:rPr>
                <w:rFonts w:ascii="Arial" w:hAnsi="Arial"/>
                <w:sz w:val="12"/>
              </w:rPr>
              <w:t>PROVIDE</w:t>
            </w:r>
          </w:p>
        </w:tc>
      </w:tr>
      <w:tr w:rsidR="002D7DFF" w14:paraId="6FE661BB" w14:textId="77777777">
        <w:trPr>
          <w:jc w:val="center"/>
        </w:trPr>
        <w:tc>
          <w:tcPr>
            <w:tcW w:w="1512" w:type="dxa"/>
          </w:tcPr>
          <w:p w14:paraId="2F4B8F98" w14:textId="77777777" w:rsidR="002D7DFF" w:rsidRDefault="00000000">
            <w:pPr>
              <w:spacing w:after="0" w:line="240" w:lineRule="auto"/>
            </w:pPr>
            <w:r>
              <w:rPr>
                <w:rFonts w:ascii="Arial" w:hAnsi="Arial"/>
                <w:sz w:val="12"/>
              </w:rPr>
              <w:t>P07-C278</w:t>
            </w:r>
          </w:p>
        </w:tc>
        <w:tc>
          <w:tcPr>
            <w:tcW w:w="7560" w:type="dxa"/>
          </w:tcPr>
          <w:p w14:paraId="00D09376" w14:textId="77777777" w:rsidR="002D7DFF" w:rsidRDefault="00000000">
            <w:pPr>
              <w:spacing w:after="0" w:line="240" w:lineRule="auto"/>
              <w:jc w:val="right"/>
            </w:pPr>
            <w:r>
              <w:rPr>
                <w:rFonts w:ascii="Arial" w:hAnsi="Arial"/>
                <w:sz w:val="12"/>
              </w:rPr>
              <w:t>ما ما صار عندي ضجر ليش لانه انا اركض لشغلان اركض للرضا انا ابوي تعب علينا جدا انا واخوي الدكتور تعب علينا وحضم قلبه لوصلنا فكنت دائما اركض ما بدي والدي ينهان يعني انا وقت اجي من السوق اجيب مصاري اجي على السوق امرق لعند اللحام كويس اجيب اللحم لحمه وعمره وين تبع المعجنات اقول له حط لي انا على هذا وفوتهم واروح اركض لعند ابوي هن سخنات لانه نفس الحاره اه اركد لعند ابوي اقول له يلا يابا يلا لانه والدتي توفت قبل ابوي بع سنوات</w:t>
            </w:r>
          </w:p>
        </w:tc>
        <w:tc>
          <w:tcPr>
            <w:tcW w:w="3096" w:type="dxa"/>
          </w:tcPr>
          <w:p w14:paraId="5CB5D627" w14:textId="77777777" w:rsidR="002D7DFF" w:rsidRDefault="00000000">
            <w:pPr>
              <w:spacing w:after="0" w:line="240" w:lineRule="auto"/>
              <w:jc w:val="right"/>
            </w:pPr>
            <w:r>
              <w:rPr>
                <w:rFonts w:ascii="Arial" w:hAnsi="Arial"/>
                <w:sz w:val="12"/>
              </w:rPr>
              <w:t>CODE-PROVIDE (دور الإعالة); CODE-CARE (الرعاية وأعباء الأسرة)</w:t>
            </w:r>
          </w:p>
        </w:tc>
        <w:tc>
          <w:tcPr>
            <w:tcW w:w="3240" w:type="dxa"/>
          </w:tcPr>
          <w:p w14:paraId="46E59087" w14:textId="77777777" w:rsidR="002D7DFF" w:rsidRDefault="00000000">
            <w:pPr>
              <w:spacing w:after="0" w:line="240" w:lineRule="auto"/>
              <w:jc w:val="right"/>
            </w:pPr>
            <w:r>
              <w:rPr>
                <w:rFonts w:ascii="Arial" w:hAnsi="Arial"/>
                <w:sz w:val="12"/>
              </w:rPr>
              <w:t>PROVIDE</w:t>
            </w:r>
          </w:p>
        </w:tc>
      </w:tr>
      <w:tr w:rsidR="002D7DFF" w14:paraId="28D8C20E" w14:textId="77777777">
        <w:trPr>
          <w:jc w:val="center"/>
        </w:trPr>
        <w:tc>
          <w:tcPr>
            <w:tcW w:w="1512" w:type="dxa"/>
          </w:tcPr>
          <w:p w14:paraId="74404934" w14:textId="77777777" w:rsidR="002D7DFF" w:rsidRDefault="00000000">
            <w:pPr>
              <w:spacing w:after="0" w:line="240" w:lineRule="auto"/>
            </w:pPr>
            <w:r>
              <w:rPr>
                <w:rFonts w:ascii="Arial" w:hAnsi="Arial"/>
                <w:sz w:val="12"/>
              </w:rPr>
              <w:t>P07-C279</w:t>
            </w:r>
          </w:p>
        </w:tc>
        <w:tc>
          <w:tcPr>
            <w:tcW w:w="7560" w:type="dxa"/>
          </w:tcPr>
          <w:p w14:paraId="61453CE9" w14:textId="77777777" w:rsidR="002D7DFF" w:rsidRDefault="00000000">
            <w:pPr>
              <w:spacing w:after="0" w:line="240" w:lineRule="auto"/>
              <w:jc w:val="right"/>
            </w:pPr>
            <w:r>
              <w:rPr>
                <w:rFonts w:ascii="Arial" w:hAnsi="Arial"/>
                <w:sz w:val="12"/>
              </w:rPr>
              <w:t>وما رضي يتزوج اركض عليه بدي رضاه يقول لي اللبن اسود اقول له اسود شوف مثلا اتناقص انا ووالدي بموضوع كويس اتناقش انا واياه مثلا اقول له ها هيك لا ما بصير هيك اه كونه طبعا هو عقليته عقليه تجاريه نعم تجاريه وممتازه فكان متعصب معي بس اجي اقول له حاضر خلص مثل ما بدك اوكي صح س هو يراجع نفسه اه يجي يقول لي يعني انت لانك تعلمت ولانك هذا صرت اقول لا يابا ما دخل هذا بس يعني انو انا انصح انت شفتها هلا هو راجع نفسه والدي والدي كان انسان من حفظه القران الحمد لله الله يرحمه الله يرحمه</w:t>
            </w:r>
          </w:p>
        </w:tc>
        <w:tc>
          <w:tcPr>
            <w:tcW w:w="3096" w:type="dxa"/>
          </w:tcPr>
          <w:p w14:paraId="383E9B93" w14:textId="77777777" w:rsidR="002D7DFF" w:rsidRDefault="00000000">
            <w:pPr>
              <w:spacing w:after="0" w:line="240" w:lineRule="auto"/>
              <w:jc w:val="right"/>
            </w:pPr>
            <w:r>
              <w:rPr>
                <w:rFonts w:ascii="Arial" w:hAnsi="Arial"/>
                <w:sz w:val="12"/>
              </w:rPr>
              <w:t>CODE-CARE (الرعاية وأعباء الأسرة); CODE-STATUS (المكانة والاعتراف)</w:t>
            </w:r>
          </w:p>
        </w:tc>
        <w:tc>
          <w:tcPr>
            <w:tcW w:w="3240" w:type="dxa"/>
          </w:tcPr>
          <w:p w14:paraId="54E32394" w14:textId="77777777" w:rsidR="002D7DFF" w:rsidRDefault="00000000">
            <w:pPr>
              <w:spacing w:after="0" w:line="240" w:lineRule="auto"/>
              <w:jc w:val="right"/>
            </w:pPr>
            <w:r>
              <w:rPr>
                <w:rFonts w:ascii="Arial" w:hAnsi="Arial"/>
                <w:sz w:val="12"/>
              </w:rPr>
              <w:t>CARE</w:t>
            </w:r>
          </w:p>
        </w:tc>
      </w:tr>
      <w:tr w:rsidR="002D7DFF" w14:paraId="44BE0403" w14:textId="77777777">
        <w:trPr>
          <w:jc w:val="center"/>
        </w:trPr>
        <w:tc>
          <w:tcPr>
            <w:tcW w:w="1512" w:type="dxa"/>
          </w:tcPr>
          <w:p w14:paraId="1E994C09" w14:textId="77777777" w:rsidR="002D7DFF" w:rsidRDefault="00000000">
            <w:pPr>
              <w:spacing w:after="0" w:line="240" w:lineRule="auto"/>
            </w:pPr>
            <w:r>
              <w:rPr>
                <w:rFonts w:ascii="Arial" w:hAnsi="Arial"/>
                <w:sz w:val="12"/>
              </w:rPr>
              <w:t>P07-C280</w:t>
            </w:r>
          </w:p>
        </w:tc>
        <w:tc>
          <w:tcPr>
            <w:tcW w:w="7560" w:type="dxa"/>
          </w:tcPr>
          <w:p w14:paraId="7A06AA8A" w14:textId="77777777" w:rsidR="002D7DFF" w:rsidRDefault="00000000">
            <w:pPr>
              <w:spacing w:after="0" w:line="240" w:lineRule="auto"/>
              <w:jc w:val="right"/>
            </w:pPr>
            <w:r>
              <w:rPr>
                <w:rFonts w:ascii="Arial" w:hAnsi="Arial"/>
                <w:sz w:val="12"/>
              </w:rPr>
              <w:t>الحمد لله</w:t>
            </w:r>
          </w:p>
        </w:tc>
        <w:tc>
          <w:tcPr>
            <w:tcW w:w="3096" w:type="dxa"/>
          </w:tcPr>
          <w:p w14:paraId="6CC975F4" w14:textId="77777777" w:rsidR="002D7DFF" w:rsidRDefault="00000000">
            <w:pPr>
              <w:spacing w:after="0" w:line="240" w:lineRule="auto"/>
              <w:jc w:val="right"/>
            </w:pPr>
            <w:r>
              <w:rPr>
                <w:rFonts w:ascii="Arial" w:hAnsi="Arial"/>
                <w:sz w:val="12"/>
              </w:rPr>
              <w:t>CODE-FAITH (الإيمان والتكيف)</w:t>
            </w:r>
          </w:p>
        </w:tc>
        <w:tc>
          <w:tcPr>
            <w:tcW w:w="3240" w:type="dxa"/>
          </w:tcPr>
          <w:p w14:paraId="07BEFB5E" w14:textId="77777777" w:rsidR="002D7DFF" w:rsidRDefault="00000000">
            <w:pPr>
              <w:spacing w:after="0" w:line="240" w:lineRule="auto"/>
              <w:jc w:val="right"/>
            </w:pPr>
            <w:r>
              <w:rPr>
                <w:rFonts w:ascii="Arial" w:hAnsi="Arial"/>
                <w:sz w:val="12"/>
              </w:rPr>
              <w:t>FAITH</w:t>
            </w:r>
          </w:p>
        </w:tc>
      </w:tr>
      <w:tr w:rsidR="002D7DFF" w14:paraId="1D485AFC" w14:textId="77777777">
        <w:trPr>
          <w:jc w:val="center"/>
        </w:trPr>
        <w:tc>
          <w:tcPr>
            <w:tcW w:w="1512" w:type="dxa"/>
          </w:tcPr>
          <w:p w14:paraId="48ACD024" w14:textId="77777777" w:rsidR="002D7DFF" w:rsidRDefault="00000000">
            <w:pPr>
              <w:spacing w:after="0" w:line="240" w:lineRule="auto"/>
            </w:pPr>
            <w:r>
              <w:rPr>
                <w:rFonts w:ascii="Arial" w:hAnsi="Arial"/>
                <w:sz w:val="12"/>
              </w:rPr>
              <w:t>P07-C281</w:t>
            </w:r>
          </w:p>
        </w:tc>
        <w:tc>
          <w:tcPr>
            <w:tcW w:w="7560" w:type="dxa"/>
          </w:tcPr>
          <w:p w14:paraId="28B9C1E2" w14:textId="77777777" w:rsidR="002D7DFF" w:rsidRDefault="00000000">
            <w:pPr>
              <w:spacing w:after="0" w:line="240" w:lineRule="auto"/>
              <w:jc w:val="right"/>
            </w:pPr>
            <w:r>
              <w:rPr>
                <w:rFonts w:ascii="Arial" w:hAnsi="Arial"/>
                <w:sz w:val="12"/>
              </w:rPr>
              <w:t>اي يراجع نفسه يقول لي يابا الله يرضى عليك دير بالك بس دير بالك دير بالك تقع يا يابا يخاف علي جدا يعني يخاف اني اطور مع العلم انا طورت معمل والدي</w:t>
            </w:r>
          </w:p>
        </w:tc>
        <w:tc>
          <w:tcPr>
            <w:tcW w:w="3096" w:type="dxa"/>
          </w:tcPr>
          <w:p w14:paraId="794FB58B" w14:textId="77777777" w:rsidR="002D7DFF" w:rsidRDefault="00000000">
            <w:pPr>
              <w:spacing w:after="0" w:line="240" w:lineRule="auto"/>
              <w:jc w:val="right"/>
            </w:pPr>
            <w:r>
              <w:rPr>
                <w:rFonts w:ascii="Arial" w:hAnsi="Arial"/>
                <w:sz w:val="12"/>
              </w:rPr>
              <w:t>CODE-CARE (الرعاية وأعباء الأسرة); CODE-AGENCY (الفاعلية والمبادرة)</w:t>
            </w:r>
          </w:p>
        </w:tc>
        <w:tc>
          <w:tcPr>
            <w:tcW w:w="3240" w:type="dxa"/>
          </w:tcPr>
          <w:p w14:paraId="01F4896A" w14:textId="77777777" w:rsidR="002D7DFF" w:rsidRDefault="00000000">
            <w:pPr>
              <w:spacing w:after="0" w:line="240" w:lineRule="auto"/>
              <w:jc w:val="right"/>
            </w:pPr>
            <w:r>
              <w:rPr>
                <w:rFonts w:ascii="Arial" w:hAnsi="Arial"/>
                <w:sz w:val="12"/>
              </w:rPr>
              <w:t>AGENCY</w:t>
            </w:r>
          </w:p>
        </w:tc>
      </w:tr>
      <w:tr w:rsidR="002D7DFF" w14:paraId="63F56E8D" w14:textId="77777777">
        <w:trPr>
          <w:jc w:val="center"/>
        </w:trPr>
        <w:tc>
          <w:tcPr>
            <w:tcW w:w="1512" w:type="dxa"/>
          </w:tcPr>
          <w:p w14:paraId="7BD74738" w14:textId="77777777" w:rsidR="002D7DFF" w:rsidRDefault="00000000">
            <w:pPr>
              <w:spacing w:after="0" w:line="240" w:lineRule="auto"/>
            </w:pPr>
            <w:r>
              <w:rPr>
                <w:rFonts w:ascii="Arial" w:hAnsi="Arial"/>
                <w:sz w:val="12"/>
              </w:rPr>
              <w:t>P07-C282</w:t>
            </w:r>
          </w:p>
        </w:tc>
        <w:tc>
          <w:tcPr>
            <w:tcW w:w="7560" w:type="dxa"/>
          </w:tcPr>
          <w:p w14:paraId="0CD41FBD" w14:textId="77777777" w:rsidR="002D7DFF" w:rsidRDefault="00000000">
            <w:pPr>
              <w:spacing w:after="0" w:line="240" w:lineRule="auto"/>
              <w:jc w:val="right"/>
            </w:pPr>
            <w:r>
              <w:rPr>
                <w:rFonts w:ascii="Arial" w:hAnsi="Arial"/>
                <w:sz w:val="12"/>
              </w:rPr>
              <w:t>بعدين فتحت معملك الخاص</w:t>
            </w:r>
          </w:p>
        </w:tc>
        <w:tc>
          <w:tcPr>
            <w:tcW w:w="3096" w:type="dxa"/>
          </w:tcPr>
          <w:p w14:paraId="40D25AD2" w14:textId="77777777" w:rsidR="002D7DFF" w:rsidRDefault="00000000">
            <w:pPr>
              <w:spacing w:after="0" w:line="240" w:lineRule="auto"/>
              <w:jc w:val="right"/>
            </w:pPr>
            <w:r>
              <w:rPr>
                <w:rFonts w:ascii="Arial" w:hAnsi="Arial"/>
                <w:sz w:val="12"/>
              </w:rPr>
              <w:t>CODE-AGENCY (الفاعلية والمبادرة)</w:t>
            </w:r>
          </w:p>
        </w:tc>
        <w:tc>
          <w:tcPr>
            <w:tcW w:w="3240" w:type="dxa"/>
          </w:tcPr>
          <w:p w14:paraId="60F2F6DD" w14:textId="77777777" w:rsidR="002D7DFF" w:rsidRDefault="00000000">
            <w:pPr>
              <w:spacing w:after="0" w:line="240" w:lineRule="auto"/>
              <w:jc w:val="right"/>
            </w:pPr>
            <w:r>
              <w:rPr>
                <w:rFonts w:ascii="Arial" w:hAnsi="Arial"/>
                <w:sz w:val="12"/>
              </w:rPr>
              <w:t>AGENCY</w:t>
            </w:r>
          </w:p>
        </w:tc>
      </w:tr>
      <w:tr w:rsidR="002D7DFF" w14:paraId="6EB56420" w14:textId="77777777">
        <w:trPr>
          <w:jc w:val="center"/>
        </w:trPr>
        <w:tc>
          <w:tcPr>
            <w:tcW w:w="1512" w:type="dxa"/>
          </w:tcPr>
          <w:p w14:paraId="599EF123" w14:textId="77777777" w:rsidR="002D7DFF" w:rsidRDefault="00000000">
            <w:pPr>
              <w:spacing w:after="0" w:line="240" w:lineRule="auto"/>
            </w:pPr>
            <w:r>
              <w:rPr>
                <w:rFonts w:ascii="Arial" w:hAnsi="Arial"/>
                <w:sz w:val="12"/>
              </w:rPr>
              <w:t>P07-C283</w:t>
            </w:r>
          </w:p>
        </w:tc>
        <w:tc>
          <w:tcPr>
            <w:tcW w:w="7560" w:type="dxa"/>
          </w:tcPr>
          <w:p w14:paraId="4195A45B" w14:textId="77777777" w:rsidR="002D7DFF" w:rsidRDefault="00000000">
            <w:pPr>
              <w:spacing w:after="0" w:line="240" w:lineRule="auto"/>
              <w:jc w:val="right"/>
            </w:pPr>
            <w:r>
              <w:rPr>
                <w:rFonts w:ascii="Arial" w:hAnsi="Arial"/>
                <w:sz w:val="12"/>
              </w:rPr>
              <w:t>اه هلا اي بعد وفاه والدي</w:t>
            </w:r>
          </w:p>
        </w:tc>
        <w:tc>
          <w:tcPr>
            <w:tcW w:w="3096" w:type="dxa"/>
          </w:tcPr>
          <w:p w14:paraId="24CF0C54" w14:textId="77777777" w:rsidR="002D7DFF" w:rsidRDefault="00000000">
            <w:pPr>
              <w:spacing w:after="0" w:line="240" w:lineRule="auto"/>
              <w:jc w:val="right"/>
            </w:pPr>
            <w:r>
              <w:rPr>
                <w:rFonts w:ascii="Arial" w:hAnsi="Arial"/>
                <w:sz w:val="12"/>
              </w:rPr>
              <w:t>CODE-LOSS (الفقد والنزوح)</w:t>
            </w:r>
          </w:p>
        </w:tc>
        <w:tc>
          <w:tcPr>
            <w:tcW w:w="3240" w:type="dxa"/>
          </w:tcPr>
          <w:p w14:paraId="3618C11E" w14:textId="77777777" w:rsidR="002D7DFF" w:rsidRDefault="00000000">
            <w:pPr>
              <w:spacing w:after="0" w:line="240" w:lineRule="auto"/>
              <w:jc w:val="right"/>
            </w:pPr>
            <w:r>
              <w:rPr>
                <w:rFonts w:ascii="Arial" w:hAnsi="Arial"/>
                <w:sz w:val="12"/>
              </w:rPr>
              <w:t>LOSS</w:t>
            </w:r>
          </w:p>
        </w:tc>
      </w:tr>
      <w:tr w:rsidR="002D7DFF" w14:paraId="2EB3A62B" w14:textId="77777777">
        <w:trPr>
          <w:jc w:val="center"/>
        </w:trPr>
        <w:tc>
          <w:tcPr>
            <w:tcW w:w="1512" w:type="dxa"/>
          </w:tcPr>
          <w:p w14:paraId="3FCF23B9" w14:textId="77777777" w:rsidR="002D7DFF" w:rsidRDefault="00000000">
            <w:pPr>
              <w:spacing w:after="0" w:line="240" w:lineRule="auto"/>
            </w:pPr>
            <w:r>
              <w:rPr>
                <w:rFonts w:ascii="Arial" w:hAnsi="Arial"/>
                <w:sz w:val="12"/>
              </w:rPr>
              <w:t>P07-C284</w:t>
            </w:r>
          </w:p>
        </w:tc>
        <w:tc>
          <w:tcPr>
            <w:tcW w:w="7560" w:type="dxa"/>
          </w:tcPr>
          <w:p w14:paraId="089A530B" w14:textId="77777777" w:rsidR="002D7DFF" w:rsidRDefault="00000000">
            <w:pPr>
              <w:spacing w:after="0" w:line="240" w:lineRule="auto"/>
              <w:jc w:val="right"/>
            </w:pPr>
            <w:r>
              <w:rPr>
                <w:rFonts w:ascii="Arial" w:hAnsi="Arial"/>
                <w:sz w:val="12"/>
              </w:rPr>
              <w:t>نعم بعد وفاته كيف حصل عليك هذا الشيء صرت صاحب معمل يعني</w:t>
            </w:r>
          </w:p>
        </w:tc>
        <w:tc>
          <w:tcPr>
            <w:tcW w:w="3096" w:type="dxa"/>
          </w:tcPr>
          <w:p w14:paraId="23707084"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2B992F2D" w14:textId="77777777" w:rsidR="002D7DFF" w:rsidRDefault="00000000">
            <w:pPr>
              <w:spacing w:after="0" w:line="240" w:lineRule="auto"/>
              <w:jc w:val="right"/>
            </w:pPr>
            <w:r>
              <w:rPr>
                <w:rFonts w:ascii="Arial" w:hAnsi="Arial"/>
                <w:sz w:val="12"/>
              </w:rPr>
              <w:t>Procedural context; not a substantive research theme</w:t>
            </w:r>
          </w:p>
        </w:tc>
      </w:tr>
      <w:tr w:rsidR="002D7DFF" w14:paraId="23480D95" w14:textId="77777777">
        <w:trPr>
          <w:jc w:val="center"/>
        </w:trPr>
        <w:tc>
          <w:tcPr>
            <w:tcW w:w="1512" w:type="dxa"/>
          </w:tcPr>
          <w:p w14:paraId="3CFA8AC6" w14:textId="77777777" w:rsidR="002D7DFF" w:rsidRDefault="00000000">
            <w:pPr>
              <w:spacing w:after="0" w:line="240" w:lineRule="auto"/>
            </w:pPr>
            <w:r>
              <w:rPr>
                <w:rFonts w:ascii="Arial" w:hAnsi="Arial"/>
                <w:sz w:val="12"/>
              </w:rPr>
              <w:t>P07-C285</w:t>
            </w:r>
          </w:p>
        </w:tc>
        <w:tc>
          <w:tcPr>
            <w:tcW w:w="7560" w:type="dxa"/>
          </w:tcPr>
          <w:p w14:paraId="72AAAEE2" w14:textId="77777777" w:rsidR="002D7DFF" w:rsidRDefault="00000000">
            <w:pPr>
              <w:spacing w:after="0" w:line="240" w:lineRule="auto"/>
              <w:jc w:val="right"/>
            </w:pPr>
            <w:r>
              <w:rPr>
                <w:rFonts w:ascii="Arial" w:hAnsi="Arial"/>
                <w:sz w:val="12"/>
              </w:rPr>
              <w:t>بعد اه صرت ه هذيك الساعه صاحب معمل لحالي واست سجلت نفسي شو كان شو كان اه سجلته بغرفه التجاره و</w:t>
            </w:r>
          </w:p>
        </w:tc>
        <w:tc>
          <w:tcPr>
            <w:tcW w:w="3096" w:type="dxa"/>
          </w:tcPr>
          <w:p w14:paraId="190415F4" w14:textId="77777777" w:rsidR="002D7DFF" w:rsidRDefault="00000000">
            <w:pPr>
              <w:spacing w:after="0" w:line="240" w:lineRule="auto"/>
              <w:jc w:val="right"/>
            </w:pPr>
            <w:r>
              <w:rPr>
                <w:rFonts w:ascii="Arial" w:hAnsi="Arial"/>
                <w:sz w:val="12"/>
              </w:rPr>
              <w:t>CODE-AGENCY (الفاعلية والمبادرة); CODE-PROVIDE (دور الإعالة)</w:t>
            </w:r>
          </w:p>
        </w:tc>
        <w:tc>
          <w:tcPr>
            <w:tcW w:w="3240" w:type="dxa"/>
          </w:tcPr>
          <w:p w14:paraId="4CCB033D" w14:textId="77777777" w:rsidR="002D7DFF" w:rsidRDefault="00000000">
            <w:pPr>
              <w:spacing w:after="0" w:line="240" w:lineRule="auto"/>
              <w:jc w:val="right"/>
            </w:pPr>
            <w:r>
              <w:rPr>
                <w:rFonts w:ascii="Arial" w:hAnsi="Arial"/>
                <w:sz w:val="12"/>
              </w:rPr>
              <w:t>AGENCY</w:t>
            </w:r>
          </w:p>
        </w:tc>
      </w:tr>
      <w:tr w:rsidR="002D7DFF" w14:paraId="3CF78644" w14:textId="77777777">
        <w:trPr>
          <w:jc w:val="center"/>
        </w:trPr>
        <w:tc>
          <w:tcPr>
            <w:tcW w:w="1512" w:type="dxa"/>
          </w:tcPr>
          <w:p w14:paraId="1E3DDF7A" w14:textId="77777777" w:rsidR="002D7DFF" w:rsidRDefault="00000000">
            <w:pPr>
              <w:spacing w:after="0" w:line="240" w:lineRule="auto"/>
            </w:pPr>
            <w:r>
              <w:rPr>
                <w:rFonts w:ascii="Arial" w:hAnsi="Arial"/>
                <w:sz w:val="12"/>
              </w:rPr>
              <w:t>P07-C286</w:t>
            </w:r>
          </w:p>
        </w:tc>
        <w:tc>
          <w:tcPr>
            <w:tcW w:w="7560" w:type="dxa"/>
          </w:tcPr>
          <w:p w14:paraId="46B316B3" w14:textId="77777777" w:rsidR="002D7DFF" w:rsidRDefault="00000000">
            <w:pPr>
              <w:spacing w:after="0" w:line="240" w:lineRule="auto"/>
              <w:jc w:val="right"/>
            </w:pPr>
            <w:r>
              <w:rPr>
                <w:rFonts w:ascii="Arial" w:hAnsi="Arial"/>
                <w:sz w:val="12"/>
              </w:rPr>
              <w:t>اه سجلته معي بطاقه غرفه التجاره موجوده</w:t>
            </w:r>
          </w:p>
        </w:tc>
        <w:tc>
          <w:tcPr>
            <w:tcW w:w="3096" w:type="dxa"/>
          </w:tcPr>
          <w:p w14:paraId="5F7AA086" w14:textId="77777777" w:rsidR="002D7DFF" w:rsidRDefault="00000000">
            <w:pPr>
              <w:spacing w:after="0" w:line="240" w:lineRule="auto"/>
              <w:jc w:val="right"/>
            </w:pPr>
            <w:r>
              <w:rPr>
                <w:rFonts w:ascii="Arial" w:hAnsi="Arial"/>
                <w:sz w:val="12"/>
              </w:rPr>
              <w:t>CODE-SKILL</w:t>
            </w:r>
          </w:p>
        </w:tc>
        <w:tc>
          <w:tcPr>
            <w:tcW w:w="3240" w:type="dxa"/>
          </w:tcPr>
          <w:p w14:paraId="7E6D2A2A" w14:textId="77777777" w:rsidR="002D7DFF" w:rsidRDefault="00000000">
            <w:pPr>
              <w:spacing w:after="0" w:line="240" w:lineRule="auto"/>
              <w:jc w:val="right"/>
            </w:pPr>
            <w:r>
              <w:rPr>
                <w:rFonts w:ascii="Arial" w:hAnsi="Arial"/>
                <w:sz w:val="12"/>
              </w:rPr>
              <w:t>STATUS</w:t>
            </w:r>
          </w:p>
        </w:tc>
      </w:tr>
      <w:tr w:rsidR="002D7DFF" w14:paraId="7378073F" w14:textId="77777777">
        <w:trPr>
          <w:jc w:val="center"/>
        </w:trPr>
        <w:tc>
          <w:tcPr>
            <w:tcW w:w="1512" w:type="dxa"/>
          </w:tcPr>
          <w:p w14:paraId="7EE6C607" w14:textId="77777777" w:rsidR="002D7DFF" w:rsidRDefault="00000000">
            <w:pPr>
              <w:spacing w:after="0" w:line="240" w:lineRule="auto"/>
            </w:pPr>
            <w:r>
              <w:rPr>
                <w:rFonts w:ascii="Arial" w:hAnsi="Arial"/>
                <w:sz w:val="12"/>
              </w:rPr>
              <w:t>P07-C287</w:t>
            </w:r>
          </w:p>
        </w:tc>
        <w:tc>
          <w:tcPr>
            <w:tcW w:w="7560" w:type="dxa"/>
          </w:tcPr>
          <w:p w14:paraId="7647E6E3" w14:textId="77777777" w:rsidR="002D7DFF" w:rsidRDefault="00000000">
            <w:pPr>
              <w:spacing w:after="0" w:line="240" w:lineRule="auto"/>
              <w:jc w:val="right"/>
            </w:pPr>
            <w:r>
              <w:rPr>
                <w:rFonts w:ascii="Arial" w:hAnsi="Arial"/>
                <w:sz w:val="12"/>
              </w:rPr>
              <w:t>سج شو كان يعني لك هذا الشغل كان يعنيي لي انه انا لازم احقق شيء في الحياه</w:t>
            </w:r>
          </w:p>
        </w:tc>
        <w:tc>
          <w:tcPr>
            <w:tcW w:w="3096" w:type="dxa"/>
          </w:tcPr>
          <w:p w14:paraId="3F71857B" w14:textId="77777777" w:rsidR="002D7DFF" w:rsidRDefault="00000000">
            <w:pPr>
              <w:spacing w:after="0" w:line="240" w:lineRule="auto"/>
              <w:jc w:val="right"/>
            </w:pPr>
            <w:r>
              <w:rPr>
                <w:rFonts w:ascii="Arial" w:hAnsi="Arial"/>
                <w:sz w:val="12"/>
              </w:rPr>
              <w:t>CODE-PROC</w:t>
            </w:r>
          </w:p>
        </w:tc>
        <w:tc>
          <w:tcPr>
            <w:tcW w:w="3240" w:type="dxa"/>
          </w:tcPr>
          <w:p w14:paraId="011A92A2" w14:textId="77777777" w:rsidR="002D7DFF" w:rsidRDefault="00000000">
            <w:pPr>
              <w:spacing w:after="0" w:line="240" w:lineRule="auto"/>
              <w:jc w:val="right"/>
            </w:pPr>
            <w:r>
              <w:rPr>
                <w:rFonts w:ascii="Arial" w:hAnsi="Arial"/>
                <w:sz w:val="12"/>
              </w:rPr>
              <w:t>Procedural context; not a substantive research theme</w:t>
            </w:r>
          </w:p>
        </w:tc>
      </w:tr>
      <w:tr w:rsidR="002D7DFF" w14:paraId="3286678D" w14:textId="77777777">
        <w:trPr>
          <w:jc w:val="center"/>
        </w:trPr>
        <w:tc>
          <w:tcPr>
            <w:tcW w:w="1512" w:type="dxa"/>
          </w:tcPr>
          <w:p w14:paraId="5EBAF725" w14:textId="77777777" w:rsidR="002D7DFF" w:rsidRDefault="00000000">
            <w:pPr>
              <w:spacing w:after="0" w:line="240" w:lineRule="auto"/>
            </w:pPr>
            <w:r>
              <w:rPr>
                <w:rFonts w:ascii="Arial" w:hAnsi="Arial"/>
                <w:sz w:val="12"/>
              </w:rPr>
              <w:t>P07-C288</w:t>
            </w:r>
          </w:p>
        </w:tc>
        <w:tc>
          <w:tcPr>
            <w:tcW w:w="7560" w:type="dxa"/>
          </w:tcPr>
          <w:p w14:paraId="45A8242D" w14:textId="77777777" w:rsidR="002D7DFF" w:rsidRDefault="00000000">
            <w:pPr>
              <w:spacing w:after="0" w:line="240" w:lineRule="auto"/>
              <w:jc w:val="right"/>
            </w:pPr>
            <w:r>
              <w:rPr>
                <w:rFonts w:ascii="Arial" w:hAnsi="Arial"/>
                <w:sz w:val="12"/>
              </w:rPr>
              <w:t>حسيت حالك ناجح يعني</w:t>
            </w:r>
          </w:p>
        </w:tc>
        <w:tc>
          <w:tcPr>
            <w:tcW w:w="3096" w:type="dxa"/>
          </w:tcPr>
          <w:p w14:paraId="5E80B51A" w14:textId="77777777" w:rsidR="002D7DFF" w:rsidRDefault="00000000">
            <w:pPr>
              <w:spacing w:after="0" w:line="240" w:lineRule="auto"/>
              <w:jc w:val="right"/>
            </w:pPr>
            <w:r>
              <w:rPr>
                <w:rFonts w:ascii="Arial" w:hAnsi="Arial"/>
                <w:sz w:val="12"/>
              </w:rPr>
              <w:t>CODE-AGENCY</w:t>
            </w:r>
          </w:p>
        </w:tc>
        <w:tc>
          <w:tcPr>
            <w:tcW w:w="3240" w:type="dxa"/>
          </w:tcPr>
          <w:p w14:paraId="0AB08FB9" w14:textId="77777777" w:rsidR="002D7DFF" w:rsidRDefault="00000000">
            <w:pPr>
              <w:spacing w:after="0" w:line="240" w:lineRule="auto"/>
              <w:jc w:val="right"/>
            </w:pPr>
            <w:r>
              <w:rPr>
                <w:rFonts w:ascii="Arial" w:hAnsi="Arial"/>
                <w:sz w:val="12"/>
              </w:rPr>
              <w:t>FUTURE</w:t>
            </w:r>
          </w:p>
        </w:tc>
      </w:tr>
      <w:tr w:rsidR="002D7DFF" w14:paraId="7BEA7F30" w14:textId="77777777">
        <w:trPr>
          <w:jc w:val="center"/>
        </w:trPr>
        <w:tc>
          <w:tcPr>
            <w:tcW w:w="1512" w:type="dxa"/>
          </w:tcPr>
          <w:p w14:paraId="693F60AA" w14:textId="77777777" w:rsidR="002D7DFF" w:rsidRDefault="00000000">
            <w:pPr>
              <w:spacing w:after="0" w:line="240" w:lineRule="auto"/>
            </w:pPr>
            <w:r>
              <w:rPr>
                <w:rFonts w:ascii="Arial" w:hAnsi="Arial"/>
                <w:sz w:val="12"/>
              </w:rPr>
              <w:t>P07-C289</w:t>
            </w:r>
          </w:p>
        </w:tc>
        <w:tc>
          <w:tcPr>
            <w:tcW w:w="7560" w:type="dxa"/>
          </w:tcPr>
          <w:p w14:paraId="3F6C4ECC" w14:textId="77777777" w:rsidR="002D7DFF" w:rsidRDefault="00000000">
            <w:pPr>
              <w:spacing w:after="0" w:line="240" w:lineRule="auto"/>
              <w:jc w:val="right"/>
            </w:pPr>
            <w:r>
              <w:rPr>
                <w:rFonts w:ascii="Arial" w:hAnsi="Arial"/>
                <w:sz w:val="12"/>
              </w:rPr>
              <w:t>اه الحمد لله يعني اييه ذاكره ابني موجود هذا هو احد الاصدقاء كان معي بالحزب الشيوعي ف مع الزمن التق يت انا وياه بعد الغربه طبعا فزارني بمصنعي كان مصنعي بالقدم زارني بمصنعي ايه انا ما كنت موجود كان ابني فبيقول لابني بقول له لو هذا ابوك ابويا كنت سويت له تمثال لانه كنت عنيد بامري بالصح يعني انا فرضا فكره انا اقتنعت فيها ودرستها و يعني تمام هي قنينه للمي بتحوي لتر مي ما بتحوي لترين يجي واحد يقول لي هي بتصير لترين بقول له ما بصير لترين اذا عندي قناعه انا على على رايي اي ناقش واحد اه اييه اقنعني انا معه وانا شكور له لانه دائما كنت الحق مقوله سيدنا علي بن ابي طالب رضي الله عنه وارضاه ما ناقشت عالما الا وغلبته وما ناقشت جاهلا</w:t>
            </w:r>
          </w:p>
        </w:tc>
        <w:tc>
          <w:tcPr>
            <w:tcW w:w="3096" w:type="dxa"/>
          </w:tcPr>
          <w:p w14:paraId="3917B74F" w14:textId="77777777" w:rsidR="002D7DFF" w:rsidRDefault="00000000">
            <w:pPr>
              <w:spacing w:after="0" w:line="240" w:lineRule="auto"/>
              <w:jc w:val="right"/>
            </w:pPr>
            <w:r>
              <w:rPr>
                <w:rFonts w:ascii="Arial" w:hAnsi="Arial"/>
                <w:sz w:val="12"/>
              </w:rPr>
              <w:t>CODE-STATUS</w:t>
            </w:r>
          </w:p>
        </w:tc>
        <w:tc>
          <w:tcPr>
            <w:tcW w:w="3240" w:type="dxa"/>
          </w:tcPr>
          <w:p w14:paraId="5DE02B50" w14:textId="77777777" w:rsidR="002D7DFF" w:rsidRDefault="00000000">
            <w:pPr>
              <w:spacing w:after="0" w:line="240" w:lineRule="auto"/>
              <w:jc w:val="right"/>
            </w:pPr>
            <w:r>
              <w:rPr>
                <w:rFonts w:ascii="Arial" w:hAnsi="Arial"/>
                <w:sz w:val="12"/>
              </w:rPr>
              <w:t>STATUS</w:t>
            </w:r>
          </w:p>
        </w:tc>
      </w:tr>
      <w:tr w:rsidR="002D7DFF" w14:paraId="146A328F" w14:textId="77777777">
        <w:trPr>
          <w:jc w:val="center"/>
        </w:trPr>
        <w:tc>
          <w:tcPr>
            <w:tcW w:w="1512" w:type="dxa"/>
          </w:tcPr>
          <w:p w14:paraId="6E1E608D" w14:textId="77777777" w:rsidR="002D7DFF" w:rsidRDefault="00000000">
            <w:pPr>
              <w:spacing w:after="0" w:line="240" w:lineRule="auto"/>
            </w:pPr>
            <w:r>
              <w:rPr>
                <w:rFonts w:ascii="Arial" w:hAnsi="Arial"/>
                <w:sz w:val="12"/>
              </w:rPr>
              <w:t>P07-C290</w:t>
            </w:r>
          </w:p>
        </w:tc>
        <w:tc>
          <w:tcPr>
            <w:tcW w:w="7560" w:type="dxa"/>
          </w:tcPr>
          <w:p w14:paraId="1E6AF4D7" w14:textId="77777777" w:rsidR="002D7DFF" w:rsidRDefault="00000000">
            <w:pPr>
              <w:spacing w:after="0" w:line="240" w:lineRule="auto"/>
              <w:jc w:val="right"/>
            </w:pPr>
            <w:r>
              <w:rPr>
                <w:rFonts w:ascii="Arial" w:hAnsi="Arial"/>
                <w:sz w:val="12"/>
              </w:rPr>
              <w:t>الا وغلبني</w:t>
            </w:r>
          </w:p>
        </w:tc>
        <w:tc>
          <w:tcPr>
            <w:tcW w:w="3096" w:type="dxa"/>
          </w:tcPr>
          <w:p w14:paraId="083F9A13" w14:textId="77777777" w:rsidR="002D7DFF" w:rsidRDefault="00000000">
            <w:pPr>
              <w:spacing w:after="0" w:line="240" w:lineRule="auto"/>
              <w:jc w:val="right"/>
            </w:pPr>
            <w:r>
              <w:rPr>
                <w:rFonts w:ascii="Arial" w:hAnsi="Arial"/>
                <w:sz w:val="12"/>
              </w:rPr>
              <w:t>CODE-DIVERGENCE</w:t>
            </w:r>
          </w:p>
        </w:tc>
        <w:tc>
          <w:tcPr>
            <w:tcW w:w="3240" w:type="dxa"/>
          </w:tcPr>
          <w:p w14:paraId="0B0686B3" w14:textId="77777777" w:rsidR="002D7DFF" w:rsidRDefault="00000000">
            <w:pPr>
              <w:spacing w:after="0" w:line="240" w:lineRule="auto"/>
              <w:jc w:val="right"/>
            </w:pPr>
            <w:r>
              <w:rPr>
                <w:rFonts w:ascii="Arial" w:hAnsi="Arial"/>
                <w:sz w:val="12"/>
              </w:rPr>
              <w:t>DIVERGENCE</w:t>
            </w:r>
          </w:p>
        </w:tc>
      </w:tr>
      <w:tr w:rsidR="002D7DFF" w14:paraId="588880DD" w14:textId="77777777">
        <w:trPr>
          <w:jc w:val="center"/>
        </w:trPr>
        <w:tc>
          <w:tcPr>
            <w:tcW w:w="1512" w:type="dxa"/>
          </w:tcPr>
          <w:p w14:paraId="49224DE6" w14:textId="77777777" w:rsidR="002D7DFF" w:rsidRDefault="00000000">
            <w:pPr>
              <w:spacing w:after="0" w:line="240" w:lineRule="auto"/>
            </w:pPr>
            <w:r>
              <w:rPr>
                <w:rFonts w:ascii="Arial" w:hAnsi="Arial"/>
                <w:sz w:val="12"/>
              </w:rPr>
              <w:t>P07-C291</w:t>
            </w:r>
          </w:p>
        </w:tc>
        <w:tc>
          <w:tcPr>
            <w:tcW w:w="7560" w:type="dxa"/>
          </w:tcPr>
          <w:p w14:paraId="44134200" w14:textId="77777777" w:rsidR="002D7DFF" w:rsidRDefault="00000000">
            <w:pPr>
              <w:spacing w:after="0" w:line="240" w:lineRule="auto"/>
              <w:jc w:val="right"/>
            </w:pPr>
            <w:r>
              <w:rPr>
                <w:rFonts w:ascii="Arial" w:hAnsi="Arial"/>
                <w:sz w:val="12"/>
              </w:rPr>
              <w:t>الا وغلبني نعم صدقت فهذا الامر اللي انا دائما عنواني بالنقاش نجلس انا وزملائي كلهم مثقفين اه كنا كل اسبوع نجلس يوم ليله يعني نتناقش بامور الحياه انت شو سويت انت شو كذا انت شو انتجت انت شو صار معك انت هذا يكتب هذا كذا فالمهم يعني دائما نحلم في المستقبل الافضل</w:t>
            </w:r>
          </w:p>
        </w:tc>
        <w:tc>
          <w:tcPr>
            <w:tcW w:w="3096" w:type="dxa"/>
          </w:tcPr>
          <w:p w14:paraId="31D7E4D9" w14:textId="77777777" w:rsidR="002D7DFF" w:rsidRDefault="00000000">
            <w:pPr>
              <w:spacing w:after="0" w:line="240" w:lineRule="auto"/>
              <w:jc w:val="right"/>
            </w:pPr>
            <w:r>
              <w:rPr>
                <w:rFonts w:ascii="Arial" w:hAnsi="Arial"/>
                <w:sz w:val="12"/>
              </w:rPr>
              <w:t>CODE-PARTICIPATION</w:t>
            </w:r>
          </w:p>
        </w:tc>
        <w:tc>
          <w:tcPr>
            <w:tcW w:w="3240" w:type="dxa"/>
          </w:tcPr>
          <w:p w14:paraId="4273336C" w14:textId="77777777" w:rsidR="002D7DFF" w:rsidRDefault="00000000">
            <w:pPr>
              <w:spacing w:after="0" w:line="240" w:lineRule="auto"/>
              <w:jc w:val="right"/>
            </w:pPr>
            <w:r>
              <w:rPr>
                <w:rFonts w:ascii="Arial" w:hAnsi="Arial"/>
                <w:sz w:val="12"/>
              </w:rPr>
              <w:t>FUTURE</w:t>
            </w:r>
          </w:p>
        </w:tc>
      </w:tr>
      <w:tr w:rsidR="002D7DFF" w14:paraId="746A3C96" w14:textId="77777777">
        <w:trPr>
          <w:jc w:val="center"/>
        </w:trPr>
        <w:tc>
          <w:tcPr>
            <w:tcW w:w="1512" w:type="dxa"/>
          </w:tcPr>
          <w:p w14:paraId="07C474D5" w14:textId="77777777" w:rsidR="002D7DFF" w:rsidRDefault="00000000">
            <w:pPr>
              <w:spacing w:after="0" w:line="240" w:lineRule="auto"/>
            </w:pPr>
            <w:r>
              <w:rPr>
                <w:rFonts w:ascii="Arial" w:hAnsi="Arial"/>
                <w:sz w:val="12"/>
              </w:rPr>
              <w:t>P07-C292</w:t>
            </w:r>
          </w:p>
        </w:tc>
        <w:tc>
          <w:tcPr>
            <w:tcW w:w="7560" w:type="dxa"/>
          </w:tcPr>
          <w:p w14:paraId="16C2BAFD" w14:textId="77777777" w:rsidR="002D7DFF" w:rsidRDefault="00000000">
            <w:pPr>
              <w:spacing w:after="0" w:line="240" w:lineRule="auto"/>
              <w:jc w:val="right"/>
            </w:pPr>
            <w:r>
              <w:rPr>
                <w:rFonts w:ascii="Arial" w:hAnsi="Arial"/>
                <w:sz w:val="12"/>
              </w:rPr>
              <w:t>وكان مصنعك هو المستقبل</w:t>
            </w:r>
          </w:p>
        </w:tc>
        <w:tc>
          <w:tcPr>
            <w:tcW w:w="3096" w:type="dxa"/>
          </w:tcPr>
          <w:p w14:paraId="478C4ACF" w14:textId="77777777" w:rsidR="002D7DFF" w:rsidRDefault="00000000">
            <w:pPr>
              <w:spacing w:after="0" w:line="240" w:lineRule="auto"/>
              <w:jc w:val="right"/>
            </w:pPr>
            <w:r>
              <w:rPr>
                <w:rFonts w:ascii="Arial" w:hAnsi="Arial"/>
                <w:sz w:val="12"/>
              </w:rPr>
              <w:t>CODE-PAST</w:t>
            </w:r>
          </w:p>
        </w:tc>
        <w:tc>
          <w:tcPr>
            <w:tcW w:w="3240" w:type="dxa"/>
          </w:tcPr>
          <w:p w14:paraId="6C1ECB4D" w14:textId="77777777" w:rsidR="002D7DFF" w:rsidRDefault="00000000">
            <w:pPr>
              <w:spacing w:after="0" w:line="240" w:lineRule="auto"/>
              <w:jc w:val="right"/>
            </w:pPr>
            <w:r>
              <w:rPr>
                <w:rFonts w:ascii="Arial" w:hAnsi="Arial"/>
                <w:sz w:val="12"/>
              </w:rPr>
              <w:t>FUTURE</w:t>
            </w:r>
          </w:p>
        </w:tc>
      </w:tr>
      <w:tr w:rsidR="002D7DFF" w14:paraId="61E5FEF4" w14:textId="77777777">
        <w:trPr>
          <w:jc w:val="center"/>
        </w:trPr>
        <w:tc>
          <w:tcPr>
            <w:tcW w:w="1512" w:type="dxa"/>
          </w:tcPr>
          <w:p w14:paraId="2AA32AD3" w14:textId="77777777" w:rsidR="002D7DFF" w:rsidRDefault="00000000">
            <w:pPr>
              <w:spacing w:after="0" w:line="240" w:lineRule="auto"/>
            </w:pPr>
            <w:r>
              <w:rPr>
                <w:rFonts w:ascii="Arial" w:hAnsi="Arial"/>
                <w:sz w:val="12"/>
              </w:rPr>
              <w:t>P07-C293</w:t>
            </w:r>
          </w:p>
        </w:tc>
        <w:tc>
          <w:tcPr>
            <w:tcW w:w="7560" w:type="dxa"/>
          </w:tcPr>
          <w:p w14:paraId="50AE9C85" w14:textId="77777777" w:rsidR="002D7DFF" w:rsidRDefault="00000000">
            <w:pPr>
              <w:spacing w:after="0" w:line="240" w:lineRule="auto"/>
              <w:jc w:val="right"/>
            </w:pPr>
            <w:r>
              <w:rPr>
                <w:rFonts w:ascii="Arial" w:hAnsi="Arial"/>
                <w:sz w:val="12"/>
              </w:rPr>
              <w:t>اه مصنعي طبعا شوف مش بس مصنعي انا كنت متخيل اكثر بس اي الظروف ما خدمت بوجود ال بشار وهو</w:t>
            </w:r>
          </w:p>
        </w:tc>
        <w:tc>
          <w:tcPr>
            <w:tcW w:w="3096" w:type="dxa"/>
          </w:tcPr>
          <w:p w14:paraId="55B7792D" w14:textId="77777777" w:rsidR="002D7DFF" w:rsidRDefault="00000000">
            <w:pPr>
              <w:spacing w:after="0" w:line="240" w:lineRule="auto"/>
              <w:jc w:val="right"/>
            </w:pPr>
            <w:r>
              <w:rPr>
                <w:rFonts w:ascii="Arial" w:hAnsi="Arial"/>
                <w:sz w:val="12"/>
              </w:rPr>
              <w:t>CODE-LOSS</w:t>
            </w:r>
          </w:p>
        </w:tc>
        <w:tc>
          <w:tcPr>
            <w:tcW w:w="3240" w:type="dxa"/>
          </w:tcPr>
          <w:p w14:paraId="7AB08B89" w14:textId="77777777" w:rsidR="002D7DFF" w:rsidRDefault="00000000">
            <w:pPr>
              <w:spacing w:after="0" w:line="240" w:lineRule="auto"/>
              <w:jc w:val="right"/>
            </w:pPr>
            <w:r>
              <w:rPr>
                <w:rFonts w:ascii="Arial" w:hAnsi="Arial"/>
                <w:sz w:val="12"/>
              </w:rPr>
              <w:t>LOSS</w:t>
            </w:r>
          </w:p>
        </w:tc>
      </w:tr>
      <w:tr w:rsidR="002D7DFF" w14:paraId="1FF22E7C" w14:textId="77777777">
        <w:trPr>
          <w:jc w:val="center"/>
        </w:trPr>
        <w:tc>
          <w:tcPr>
            <w:tcW w:w="1512" w:type="dxa"/>
          </w:tcPr>
          <w:p w14:paraId="4F72BDF7" w14:textId="77777777" w:rsidR="002D7DFF" w:rsidRDefault="00000000">
            <w:pPr>
              <w:spacing w:after="0" w:line="240" w:lineRule="auto"/>
            </w:pPr>
            <w:r>
              <w:rPr>
                <w:rFonts w:ascii="Arial" w:hAnsi="Arial"/>
                <w:sz w:val="12"/>
              </w:rPr>
              <w:t>P07-C294</w:t>
            </w:r>
          </w:p>
        </w:tc>
        <w:tc>
          <w:tcPr>
            <w:tcW w:w="7560" w:type="dxa"/>
          </w:tcPr>
          <w:p w14:paraId="7FEE9913" w14:textId="77777777" w:rsidR="002D7DFF" w:rsidRDefault="00000000">
            <w:pPr>
              <w:spacing w:after="0" w:line="240" w:lineRule="auto"/>
              <w:jc w:val="right"/>
            </w:pPr>
            <w:r>
              <w:rPr>
                <w:rFonts w:ascii="Arial" w:hAnsi="Arial"/>
                <w:sz w:val="12"/>
              </w:rPr>
              <w:t>نعم</w:t>
            </w:r>
          </w:p>
        </w:tc>
        <w:tc>
          <w:tcPr>
            <w:tcW w:w="3096" w:type="dxa"/>
          </w:tcPr>
          <w:p w14:paraId="7F7360C4" w14:textId="77777777" w:rsidR="002D7DFF" w:rsidRDefault="00000000">
            <w:pPr>
              <w:spacing w:after="0" w:line="240" w:lineRule="auto"/>
              <w:jc w:val="right"/>
            </w:pPr>
            <w:r>
              <w:rPr>
                <w:rFonts w:ascii="Arial" w:hAnsi="Arial"/>
                <w:sz w:val="12"/>
              </w:rPr>
              <w:t>CODE-PROC</w:t>
            </w:r>
          </w:p>
        </w:tc>
        <w:tc>
          <w:tcPr>
            <w:tcW w:w="3240" w:type="dxa"/>
          </w:tcPr>
          <w:p w14:paraId="08542A94" w14:textId="77777777" w:rsidR="002D7DFF" w:rsidRDefault="00000000">
            <w:pPr>
              <w:spacing w:after="0" w:line="240" w:lineRule="auto"/>
              <w:jc w:val="right"/>
            </w:pPr>
            <w:r>
              <w:rPr>
                <w:rFonts w:ascii="Arial" w:hAnsi="Arial"/>
                <w:sz w:val="12"/>
              </w:rPr>
              <w:t>Procedural context; not a substantive research theme</w:t>
            </w:r>
          </w:p>
        </w:tc>
      </w:tr>
      <w:tr w:rsidR="002D7DFF" w14:paraId="6077515E" w14:textId="77777777">
        <w:trPr>
          <w:jc w:val="center"/>
        </w:trPr>
        <w:tc>
          <w:tcPr>
            <w:tcW w:w="1512" w:type="dxa"/>
          </w:tcPr>
          <w:p w14:paraId="28EDFFCC" w14:textId="77777777" w:rsidR="002D7DFF" w:rsidRDefault="00000000">
            <w:pPr>
              <w:spacing w:after="0" w:line="240" w:lineRule="auto"/>
            </w:pPr>
            <w:r>
              <w:rPr>
                <w:rFonts w:ascii="Arial" w:hAnsi="Arial"/>
                <w:sz w:val="12"/>
              </w:rPr>
              <w:t>P07-C295</w:t>
            </w:r>
          </w:p>
        </w:tc>
        <w:tc>
          <w:tcPr>
            <w:tcW w:w="7560" w:type="dxa"/>
          </w:tcPr>
          <w:p w14:paraId="4D7B0A27" w14:textId="77777777" w:rsidR="002D7DFF" w:rsidRDefault="00000000">
            <w:pPr>
              <w:spacing w:after="0" w:line="240" w:lineRule="auto"/>
              <w:jc w:val="right"/>
            </w:pPr>
            <w:r>
              <w:rPr>
                <w:rFonts w:ascii="Arial" w:hAnsi="Arial"/>
                <w:sz w:val="12"/>
              </w:rPr>
              <w:t>اي هلا بدنا نيجي على الاردن اي كيف حسيت يعني بعد ما وصلت الله اكبر الله اكبر اي الصوت وصل عادي نوقف التسجيل شوي احسن مشان الاذان الله اكبر</w:t>
            </w:r>
          </w:p>
        </w:tc>
        <w:tc>
          <w:tcPr>
            <w:tcW w:w="3096" w:type="dxa"/>
          </w:tcPr>
          <w:p w14:paraId="04415A3B" w14:textId="77777777" w:rsidR="002D7DFF" w:rsidRDefault="00000000">
            <w:pPr>
              <w:spacing w:after="0" w:line="240" w:lineRule="auto"/>
              <w:jc w:val="right"/>
            </w:pPr>
            <w:r>
              <w:rPr>
                <w:rFonts w:ascii="Arial" w:hAnsi="Arial"/>
                <w:sz w:val="12"/>
              </w:rPr>
              <w:t>CODE-PROC</w:t>
            </w:r>
          </w:p>
        </w:tc>
        <w:tc>
          <w:tcPr>
            <w:tcW w:w="3240" w:type="dxa"/>
          </w:tcPr>
          <w:p w14:paraId="5A2F37AA" w14:textId="77777777" w:rsidR="002D7DFF" w:rsidRDefault="00000000">
            <w:pPr>
              <w:spacing w:after="0" w:line="240" w:lineRule="auto"/>
              <w:jc w:val="right"/>
            </w:pPr>
            <w:r>
              <w:rPr>
                <w:rFonts w:ascii="Arial" w:hAnsi="Arial"/>
                <w:sz w:val="12"/>
              </w:rPr>
              <w:t>Procedural context; not a substantive research theme</w:t>
            </w:r>
          </w:p>
        </w:tc>
      </w:tr>
      <w:tr w:rsidR="002D7DFF" w14:paraId="054DC031" w14:textId="77777777">
        <w:trPr>
          <w:jc w:val="center"/>
        </w:trPr>
        <w:tc>
          <w:tcPr>
            <w:tcW w:w="1512" w:type="dxa"/>
          </w:tcPr>
          <w:p w14:paraId="5C797078" w14:textId="77777777" w:rsidR="002D7DFF" w:rsidRDefault="00000000">
            <w:pPr>
              <w:spacing w:after="0" w:line="240" w:lineRule="auto"/>
            </w:pPr>
            <w:r>
              <w:rPr>
                <w:rFonts w:ascii="Arial" w:hAnsi="Arial"/>
                <w:sz w:val="12"/>
              </w:rPr>
              <w:t>P07-C296</w:t>
            </w:r>
          </w:p>
        </w:tc>
        <w:tc>
          <w:tcPr>
            <w:tcW w:w="7560" w:type="dxa"/>
          </w:tcPr>
          <w:p w14:paraId="39DC85F5" w14:textId="77777777" w:rsidR="002D7DFF" w:rsidRDefault="00000000">
            <w:pPr>
              <w:spacing w:after="0" w:line="240" w:lineRule="auto"/>
              <w:jc w:val="right"/>
            </w:pPr>
            <w:r>
              <w:rPr>
                <w:rFonts w:ascii="Arial" w:hAnsi="Arial"/>
                <w:sz w:val="12"/>
              </w:rPr>
              <w:t>وقفه بس ثواني عشان الاذان</w:t>
            </w:r>
          </w:p>
        </w:tc>
        <w:tc>
          <w:tcPr>
            <w:tcW w:w="3096" w:type="dxa"/>
          </w:tcPr>
          <w:p w14:paraId="5C0BE417" w14:textId="77777777" w:rsidR="002D7DFF" w:rsidRDefault="00000000">
            <w:pPr>
              <w:spacing w:after="0" w:line="240" w:lineRule="auto"/>
              <w:jc w:val="right"/>
            </w:pPr>
            <w:r>
              <w:rPr>
                <w:rFonts w:ascii="Arial" w:hAnsi="Arial"/>
                <w:sz w:val="12"/>
              </w:rPr>
              <w:t>CODE-PROC</w:t>
            </w:r>
          </w:p>
        </w:tc>
        <w:tc>
          <w:tcPr>
            <w:tcW w:w="3240" w:type="dxa"/>
          </w:tcPr>
          <w:p w14:paraId="4F3A2943" w14:textId="77777777" w:rsidR="002D7DFF" w:rsidRDefault="00000000">
            <w:pPr>
              <w:spacing w:after="0" w:line="240" w:lineRule="auto"/>
              <w:jc w:val="right"/>
            </w:pPr>
            <w:r>
              <w:rPr>
                <w:rFonts w:ascii="Arial" w:hAnsi="Arial"/>
                <w:sz w:val="12"/>
              </w:rPr>
              <w:t>Procedural context; not a substantive research theme</w:t>
            </w:r>
          </w:p>
        </w:tc>
      </w:tr>
      <w:tr w:rsidR="002D7DFF" w14:paraId="61719FD1" w14:textId="77777777">
        <w:trPr>
          <w:jc w:val="center"/>
        </w:trPr>
        <w:tc>
          <w:tcPr>
            <w:tcW w:w="1512" w:type="dxa"/>
          </w:tcPr>
          <w:p w14:paraId="12D2CAE8" w14:textId="77777777" w:rsidR="002D7DFF" w:rsidRDefault="00000000">
            <w:pPr>
              <w:spacing w:after="0" w:line="240" w:lineRule="auto"/>
            </w:pPr>
            <w:r>
              <w:rPr>
                <w:rFonts w:ascii="Arial" w:hAnsi="Arial"/>
                <w:sz w:val="12"/>
              </w:rPr>
              <w:t>P07-C297</w:t>
            </w:r>
          </w:p>
        </w:tc>
        <w:tc>
          <w:tcPr>
            <w:tcW w:w="7560" w:type="dxa"/>
          </w:tcPr>
          <w:p w14:paraId="3BBED51D" w14:textId="77777777" w:rsidR="002D7DFF" w:rsidRDefault="00000000">
            <w:pPr>
              <w:spacing w:after="0" w:line="240" w:lineRule="auto"/>
              <w:jc w:val="right"/>
            </w:pPr>
            <w:r>
              <w:rPr>
                <w:rFonts w:ascii="Arial" w:hAnsi="Arial"/>
                <w:sz w:val="12"/>
              </w:rPr>
              <w:t>بنكمل عمي يعني الحمد لله انه اي خلص موعد الصلاه فبنكمل هساه انه سؤالي الحالي انه بعد ما اجيت على الاردن كيف حسيت دورك كمسؤول عن العيله تغير وشو هي التغيرات اللي صارت عليه كدور يعني</w:t>
            </w:r>
          </w:p>
        </w:tc>
        <w:tc>
          <w:tcPr>
            <w:tcW w:w="3096" w:type="dxa"/>
          </w:tcPr>
          <w:p w14:paraId="2302812B" w14:textId="77777777" w:rsidR="002D7DFF" w:rsidRDefault="00000000">
            <w:pPr>
              <w:spacing w:after="0" w:line="240" w:lineRule="auto"/>
              <w:jc w:val="right"/>
            </w:pPr>
            <w:r>
              <w:rPr>
                <w:rFonts w:ascii="Arial" w:hAnsi="Arial"/>
                <w:sz w:val="12"/>
              </w:rPr>
              <w:t>CODE-PROC</w:t>
            </w:r>
          </w:p>
        </w:tc>
        <w:tc>
          <w:tcPr>
            <w:tcW w:w="3240" w:type="dxa"/>
          </w:tcPr>
          <w:p w14:paraId="32221AF9" w14:textId="77777777" w:rsidR="002D7DFF" w:rsidRDefault="00000000">
            <w:pPr>
              <w:spacing w:after="0" w:line="240" w:lineRule="auto"/>
              <w:jc w:val="right"/>
            </w:pPr>
            <w:r>
              <w:rPr>
                <w:rFonts w:ascii="Arial" w:hAnsi="Arial"/>
                <w:sz w:val="12"/>
              </w:rPr>
              <w:t>Procedural context; not a substantive research theme</w:t>
            </w:r>
          </w:p>
        </w:tc>
      </w:tr>
      <w:tr w:rsidR="002D7DFF" w14:paraId="54BFC01E" w14:textId="77777777">
        <w:trPr>
          <w:jc w:val="center"/>
        </w:trPr>
        <w:tc>
          <w:tcPr>
            <w:tcW w:w="1512" w:type="dxa"/>
          </w:tcPr>
          <w:p w14:paraId="5F0CFB34" w14:textId="77777777" w:rsidR="002D7DFF" w:rsidRDefault="00000000">
            <w:pPr>
              <w:spacing w:after="0" w:line="240" w:lineRule="auto"/>
            </w:pPr>
            <w:r>
              <w:rPr>
                <w:rFonts w:ascii="Arial" w:hAnsi="Arial"/>
                <w:sz w:val="12"/>
              </w:rPr>
              <w:t>P07-C298</w:t>
            </w:r>
          </w:p>
        </w:tc>
        <w:tc>
          <w:tcPr>
            <w:tcW w:w="7560" w:type="dxa"/>
          </w:tcPr>
          <w:p w14:paraId="100DD169" w14:textId="77777777" w:rsidR="002D7DFF" w:rsidRDefault="00000000">
            <w:pPr>
              <w:spacing w:after="0" w:line="240" w:lineRule="auto"/>
              <w:jc w:val="right"/>
            </w:pPr>
            <w:r>
              <w:rPr>
                <w:rFonts w:ascii="Arial" w:hAnsi="Arial"/>
                <w:sz w:val="12"/>
              </w:rPr>
              <w:t>اي انا يوم ما اجيت على الاردن اي اجينا على مخيم الزعتري جلست بمخيم الزعتري 27 يوم عندي هون اولاد عمنا من العشيره طلعوا كفالات</w:t>
            </w:r>
          </w:p>
        </w:tc>
        <w:tc>
          <w:tcPr>
            <w:tcW w:w="3096" w:type="dxa"/>
          </w:tcPr>
          <w:p w14:paraId="7D27629C" w14:textId="77777777" w:rsidR="002D7DFF" w:rsidRDefault="00000000">
            <w:pPr>
              <w:spacing w:after="0" w:line="240" w:lineRule="auto"/>
              <w:jc w:val="right"/>
            </w:pPr>
            <w:r>
              <w:rPr>
                <w:rFonts w:ascii="Arial" w:hAnsi="Arial"/>
                <w:sz w:val="12"/>
              </w:rPr>
              <w:t>CODE-LOSS</w:t>
            </w:r>
          </w:p>
        </w:tc>
        <w:tc>
          <w:tcPr>
            <w:tcW w:w="3240" w:type="dxa"/>
          </w:tcPr>
          <w:p w14:paraId="6AFF0716" w14:textId="77777777" w:rsidR="002D7DFF" w:rsidRDefault="00000000">
            <w:pPr>
              <w:spacing w:after="0" w:line="240" w:lineRule="auto"/>
              <w:jc w:val="right"/>
            </w:pPr>
            <w:r>
              <w:rPr>
                <w:rFonts w:ascii="Arial" w:hAnsi="Arial"/>
                <w:sz w:val="12"/>
              </w:rPr>
              <w:t>LOSS</w:t>
            </w:r>
          </w:p>
        </w:tc>
      </w:tr>
      <w:tr w:rsidR="002D7DFF" w14:paraId="16933E7B" w14:textId="77777777">
        <w:trPr>
          <w:jc w:val="center"/>
        </w:trPr>
        <w:tc>
          <w:tcPr>
            <w:tcW w:w="1512" w:type="dxa"/>
          </w:tcPr>
          <w:p w14:paraId="5B3A12BE" w14:textId="77777777" w:rsidR="002D7DFF" w:rsidRDefault="00000000">
            <w:pPr>
              <w:spacing w:after="0" w:line="240" w:lineRule="auto"/>
            </w:pPr>
            <w:r>
              <w:rPr>
                <w:rFonts w:ascii="Arial" w:hAnsi="Arial"/>
                <w:sz w:val="12"/>
              </w:rPr>
              <w:t>P07-C299</w:t>
            </w:r>
          </w:p>
        </w:tc>
        <w:tc>
          <w:tcPr>
            <w:tcW w:w="7560" w:type="dxa"/>
          </w:tcPr>
          <w:p w14:paraId="5DEDE6AD" w14:textId="77777777" w:rsidR="002D7DFF" w:rsidRDefault="00000000">
            <w:pPr>
              <w:spacing w:after="0" w:line="240" w:lineRule="auto"/>
              <w:jc w:val="right"/>
            </w:pPr>
            <w:r>
              <w:rPr>
                <w:rFonts w:ascii="Arial" w:hAnsi="Arial"/>
                <w:sz w:val="12"/>
              </w:rPr>
              <w:t>اه</w:t>
            </w:r>
          </w:p>
        </w:tc>
        <w:tc>
          <w:tcPr>
            <w:tcW w:w="3096" w:type="dxa"/>
          </w:tcPr>
          <w:p w14:paraId="0AB76B05" w14:textId="77777777" w:rsidR="002D7DFF" w:rsidRDefault="00000000">
            <w:pPr>
              <w:spacing w:after="0" w:line="240" w:lineRule="auto"/>
              <w:jc w:val="right"/>
            </w:pPr>
            <w:r>
              <w:rPr>
                <w:rFonts w:ascii="Arial" w:hAnsi="Arial"/>
                <w:sz w:val="12"/>
              </w:rPr>
              <w:t>CODE-PROC</w:t>
            </w:r>
          </w:p>
        </w:tc>
        <w:tc>
          <w:tcPr>
            <w:tcW w:w="3240" w:type="dxa"/>
          </w:tcPr>
          <w:p w14:paraId="39914F12" w14:textId="77777777" w:rsidR="002D7DFF" w:rsidRDefault="00000000">
            <w:pPr>
              <w:spacing w:after="0" w:line="240" w:lineRule="auto"/>
              <w:jc w:val="right"/>
            </w:pPr>
            <w:r>
              <w:rPr>
                <w:rFonts w:ascii="Arial" w:hAnsi="Arial"/>
                <w:sz w:val="12"/>
              </w:rPr>
              <w:t>Procedural context; not a substantive research theme</w:t>
            </w:r>
          </w:p>
        </w:tc>
      </w:tr>
      <w:tr w:rsidR="002D7DFF" w14:paraId="365BBB01" w14:textId="77777777">
        <w:trPr>
          <w:jc w:val="center"/>
        </w:trPr>
        <w:tc>
          <w:tcPr>
            <w:tcW w:w="1512" w:type="dxa"/>
          </w:tcPr>
          <w:p w14:paraId="29D0BF77" w14:textId="77777777" w:rsidR="002D7DFF" w:rsidRDefault="00000000">
            <w:pPr>
              <w:spacing w:after="0" w:line="240" w:lineRule="auto"/>
            </w:pPr>
            <w:r>
              <w:rPr>
                <w:rFonts w:ascii="Arial" w:hAnsi="Arial"/>
                <w:sz w:val="12"/>
              </w:rPr>
              <w:t>P07-C300</w:t>
            </w:r>
          </w:p>
        </w:tc>
        <w:tc>
          <w:tcPr>
            <w:tcW w:w="7560" w:type="dxa"/>
          </w:tcPr>
          <w:p w14:paraId="484DF659" w14:textId="77777777" w:rsidR="002D7DFF" w:rsidRDefault="00000000">
            <w:pPr>
              <w:spacing w:after="0" w:line="240" w:lineRule="auto"/>
              <w:jc w:val="right"/>
            </w:pPr>
            <w:r>
              <w:rPr>
                <w:rFonts w:ascii="Arial" w:hAnsi="Arial"/>
                <w:sz w:val="12"/>
              </w:rPr>
              <w:t>لزوجتي والبنات يعني ولا اولاد وانا واولادي طلعنا تهريب وجيت سكنت في هذا البيت كان هذا اخذته ب 200 دينار قبل ما اخذه انا ب 200 دينار كان ماجر ب 50 دينار هذا البيت الح انا كان ماجر ب 50 على ذمه اللي كان ساكن فيه اي هلا صار استغلال بالنسبه للاجارات هذا حقهم من حكم في ماله فما ظلم انا اجيت على الاردن لهون اييه وتوصول لهذا البيت لا املق ولا خمس قروش ليش لانه فتره وجودي بالزعتري كله اسرف على حسابي اي التكاليف كلها من سوريا للاردن لجلسه 27 يوم وبتعرف من 2011 وقفت اعمالي انا في سوريا كمان اللي نبع يخلص المهم وقت انا وصلت لهنا اي اجا لعندي جوز اختي اعطاني 50 دينار لقيت على النص مليون اي طالعت ابني الكبير ثاني يوم صباحا الى معركه لعند ابن عمي يشتغل عنده واليوم الثاني وديت ولادي اثنين لعند السام استيتيه في الوحدات لانه كلهم معرفه قديمه صاروا يشتغلوا راتب شهري 200 دينار هلا صرت انا ادور على عمل ولا تاجر انه التجار يستقبلني كلهم خونه انا بحكي بكل وضوح يعني اروح لعنده يقول لي والله عظامك ذهب يعني عمي اعضامي ذهب بس ما صار لي ثلاث سنوات قاعد انا انتكبت يعني انا من وين بدي اجيب اذا لا شغله ولا مشغله وعندي كوم لحم طيب من وين بدك تجيب اللي معي خلصن المهم اي حتى زوجتي كان في مشغل خياطه هنا اشتغلت شهريه ب 100 ليره مع النساء طبعا كنت اوصل زوجتي على المشغل وب بعد ما تروح تفوت على المشغل اقعد ابكي لانه بحياته ما ما شغلت لا زوجتي ولا بنتي هلا المردود اللي كان يجينا من اولادي ومن زوجتي اه ندفع عجره البيت ونعيش فالامر هون اييه بعد بست شهور تفاجانا انه بيجينا اه رحنا سجلنا بالمفوضيه بعد ست شهور تفاجانا انه بيعطونا كبونات غذائيه كمان ما اعطوني كبونات غذائيه من اول ما وصلت لبعد ست شهور اعطوني كبونات غذائيه فقط قيمه للشخص الواحد 23 دينار</w:t>
            </w:r>
          </w:p>
        </w:tc>
        <w:tc>
          <w:tcPr>
            <w:tcW w:w="3096" w:type="dxa"/>
          </w:tcPr>
          <w:p w14:paraId="71F07E0F" w14:textId="77777777" w:rsidR="002D7DFF" w:rsidRDefault="00000000">
            <w:pPr>
              <w:spacing w:after="0" w:line="240" w:lineRule="auto"/>
              <w:jc w:val="right"/>
            </w:pPr>
            <w:r>
              <w:rPr>
                <w:rFonts w:ascii="Arial" w:hAnsi="Arial"/>
                <w:sz w:val="12"/>
              </w:rPr>
              <w:t>CODE-PRECARITY</w:t>
            </w:r>
          </w:p>
        </w:tc>
        <w:tc>
          <w:tcPr>
            <w:tcW w:w="3240" w:type="dxa"/>
          </w:tcPr>
          <w:p w14:paraId="3220FB76" w14:textId="77777777" w:rsidR="002D7DFF" w:rsidRDefault="00000000">
            <w:pPr>
              <w:spacing w:after="0" w:line="240" w:lineRule="auto"/>
              <w:jc w:val="right"/>
            </w:pPr>
            <w:r>
              <w:rPr>
                <w:rFonts w:ascii="Arial" w:hAnsi="Arial"/>
                <w:sz w:val="12"/>
              </w:rPr>
              <w:t>PRECARITY</w:t>
            </w:r>
          </w:p>
        </w:tc>
      </w:tr>
      <w:tr w:rsidR="002D7DFF" w14:paraId="3D0DDD58" w14:textId="77777777">
        <w:trPr>
          <w:jc w:val="center"/>
        </w:trPr>
        <w:tc>
          <w:tcPr>
            <w:tcW w:w="1512" w:type="dxa"/>
          </w:tcPr>
          <w:p w14:paraId="7821E6BB" w14:textId="77777777" w:rsidR="002D7DFF" w:rsidRDefault="00000000">
            <w:pPr>
              <w:spacing w:after="0" w:line="240" w:lineRule="auto"/>
            </w:pPr>
            <w:r>
              <w:rPr>
                <w:rFonts w:ascii="Arial" w:hAnsi="Arial"/>
                <w:sz w:val="12"/>
              </w:rPr>
              <w:lastRenderedPageBreak/>
              <w:t>P07-C301</w:t>
            </w:r>
          </w:p>
        </w:tc>
        <w:tc>
          <w:tcPr>
            <w:tcW w:w="7560" w:type="dxa"/>
          </w:tcPr>
          <w:p w14:paraId="479D9E2D" w14:textId="77777777" w:rsidR="002D7DFF" w:rsidRDefault="00000000">
            <w:pPr>
              <w:spacing w:after="0" w:line="240" w:lineRule="auto"/>
              <w:jc w:val="right"/>
            </w:pPr>
            <w:r>
              <w:rPr>
                <w:rFonts w:ascii="Arial" w:hAnsi="Arial"/>
                <w:sz w:val="12"/>
              </w:rPr>
              <w:t>وطلعت ببيتك هون انت</w:t>
            </w:r>
          </w:p>
        </w:tc>
        <w:tc>
          <w:tcPr>
            <w:tcW w:w="3096" w:type="dxa"/>
          </w:tcPr>
          <w:p w14:paraId="04CA0323" w14:textId="77777777" w:rsidR="002D7DFF" w:rsidRDefault="00000000">
            <w:pPr>
              <w:spacing w:after="0" w:line="240" w:lineRule="auto"/>
              <w:jc w:val="right"/>
            </w:pPr>
            <w:r>
              <w:rPr>
                <w:rFonts w:ascii="Arial" w:hAnsi="Arial"/>
                <w:sz w:val="12"/>
              </w:rPr>
              <w:t>CODE-PROC</w:t>
            </w:r>
          </w:p>
        </w:tc>
        <w:tc>
          <w:tcPr>
            <w:tcW w:w="3240" w:type="dxa"/>
          </w:tcPr>
          <w:p w14:paraId="54E70093" w14:textId="77777777" w:rsidR="002D7DFF" w:rsidRDefault="00000000">
            <w:pPr>
              <w:spacing w:after="0" w:line="240" w:lineRule="auto"/>
              <w:jc w:val="right"/>
            </w:pPr>
            <w:r>
              <w:rPr>
                <w:rFonts w:ascii="Arial" w:hAnsi="Arial"/>
                <w:sz w:val="12"/>
              </w:rPr>
              <w:t>Procedural context; not a substantive research theme</w:t>
            </w:r>
          </w:p>
        </w:tc>
      </w:tr>
      <w:tr w:rsidR="002D7DFF" w14:paraId="35FD6C45" w14:textId="77777777">
        <w:trPr>
          <w:jc w:val="center"/>
        </w:trPr>
        <w:tc>
          <w:tcPr>
            <w:tcW w:w="1512" w:type="dxa"/>
          </w:tcPr>
          <w:p w14:paraId="57F15FEB" w14:textId="77777777" w:rsidR="002D7DFF" w:rsidRDefault="00000000">
            <w:pPr>
              <w:spacing w:after="0" w:line="240" w:lineRule="auto"/>
            </w:pPr>
            <w:r>
              <w:rPr>
                <w:rFonts w:ascii="Arial" w:hAnsi="Arial"/>
                <w:sz w:val="12"/>
              </w:rPr>
              <w:t>P07-C302</w:t>
            </w:r>
          </w:p>
        </w:tc>
        <w:tc>
          <w:tcPr>
            <w:tcW w:w="7560" w:type="dxa"/>
          </w:tcPr>
          <w:p w14:paraId="61F9AA3D" w14:textId="77777777" w:rsidR="002D7DFF" w:rsidRDefault="00000000">
            <w:pPr>
              <w:spacing w:after="0" w:line="240" w:lineRule="auto"/>
              <w:jc w:val="right"/>
            </w:pPr>
            <w:r>
              <w:rPr>
                <w:rFonts w:ascii="Arial" w:hAnsi="Arial"/>
                <w:sz w:val="12"/>
              </w:rPr>
              <w:t>وانا جالس هون نعم لا وقتها ما طلعت</w:t>
            </w:r>
          </w:p>
        </w:tc>
        <w:tc>
          <w:tcPr>
            <w:tcW w:w="3096" w:type="dxa"/>
          </w:tcPr>
          <w:p w14:paraId="4204C744" w14:textId="77777777" w:rsidR="002D7DFF" w:rsidRDefault="00000000">
            <w:pPr>
              <w:spacing w:after="0" w:line="240" w:lineRule="auto"/>
              <w:jc w:val="right"/>
            </w:pPr>
            <w:r>
              <w:rPr>
                <w:rFonts w:ascii="Arial" w:hAnsi="Arial"/>
                <w:sz w:val="12"/>
              </w:rPr>
              <w:t>CODE-PROC</w:t>
            </w:r>
          </w:p>
        </w:tc>
        <w:tc>
          <w:tcPr>
            <w:tcW w:w="3240" w:type="dxa"/>
          </w:tcPr>
          <w:p w14:paraId="4C5D6520" w14:textId="77777777" w:rsidR="002D7DFF" w:rsidRDefault="00000000">
            <w:pPr>
              <w:spacing w:after="0" w:line="240" w:lineRule="auto"/>
              <w:jc w:val="right"/>
            </w:pPr>
            <w:r>
              <w:rPr>
                <w:rFonts w:ascii="Arial" w:hAnsi="Arial"/>
                <w:sz w:val="12"/>
              </w:rPr>
              <w:t>Procedural context; not a substantive research theme</w:t>
            </w:r>
          </w:p>
        </w:tc>
      </w:tr>
      <w:tr w:rsidR="002D7DFF" w14:paraId="2C8752D2" w14:textId="77777777">
        <w:trPr>
          <w:jc w:val="center"/>
        </w:trPr>
        <w:tc>
          <w:tcPr>
            <w:tcW w:w="1512" w:type="dxa"/>
          </w:tcPr>
          <w:p w14:paraId="562F5F44" w14:textId="77777777" w:rsidR="002D7DFF" w:rsidRDefault="00000000">
            <w:pPr>
              <w:spacing w:after="0" w:line="240" w:lineRule="auto"/>
            </w:pPr>
            <w:r>
              <w:rPr>
                <w:rFonts w:ascii="Arial" w:hAnsi="Arial"/>
                <w:sz w:val="12"/>
              </w:rPr>
              <w:t>P07-C303</w:t>
            </w:r>
          </w:p>
        </w:tc>
        <w:tc>
          <w:tcPr>
            <w:tcW w:w="7560" w:type="dxa"/>
          </w:tcPr>
          <w:p w14:paraId="7266A97D" w14:textId="77777777" w:rsidR="002D7DFF" w:rsidRDefault="00000000">
            <w:pPr>
              <w:spacing w:after="0" w:line="240" w:lineRule="auto"/>
              <w:jc w:val="right"/>
            </w:pPr>
            <w:r>
              <w:rPr>
                <w:rFonts w:ascii="Arial" w:hAnsi="Arial"/>
                <w:sz w:val="12"/>
              </w:rPr>
              <w:t>فانا جالس هنا يعني اجت ببالي فكره انه انا اتعلم مهنه الخياطه ف الحمد لله يعني ايه اي استطعت انه اوفر مصاري و واشتريت مكنه درزه مكنه الدرزه خلال ثلاث ايام كان جوز بنتي لانه معلم خياط علمني عليها اللي بحياتي انا ما مسكت لا ابر ولا خيط علمني على مكنه الدرزه ورحت على الوحدات كان رجل اسمه ابو مؤمن من اصل سوري متجنس اردني اعطاني اشتغل له برادي تبع الحمام على كل بردايه 12 قرش ونص واشتغلت لفتره لا باس فيها</w:t>
            </w:r>
          </w:p>
        </w:tc>
        <w:tc>
          <w:tcPr>
            <w:tcW w:w="3096" w:type="dxa"/>
          </w:tcPr>
          <w:p w14:paraId="67810EED" w14:textId="77777777" w:rsidR="002D7DFF" w:rsidRDefault="00000000">
            <w:pPr>
              <w:spacing w:after="0" w:line="240" w:lineRule="auto"/>
              <w:jc w:val="right"/>
            </w:pPr>
            <w:r>
              <w:rPr>
                <w:rFonts w:ascii="Arial" w:hAnsi="Arial"/>
                <w:sz w:val="12"/>
              </w:rPr>
              <w:t>CODE-SKILL</w:t>
            </w:r>
          </w:p>
        </w:tc>
        <w:tc>
          <w:tcPr>
            <w:tcW w:w="3240" w:type="dxa"/>
          </w:tcPr>
          <w:p w14:paraId="5D26974D" w14:textId="77777777" w:rsidR="002D7DFF" w:rsidRDefault="00000000">
            <w:pPr>
              <w:spacing w:after="0" w:line="240" w:lineRule="auto"/>
              <w:jc w:val="right"/>
            </w:pPr>
            <w:r>
              <w:rPr>
                <w:rFonts w:ascii="Arial" w:hAnsi="Arial"/>
                <w:sz w:val="12"/>
              </w:rPr>
              <w:t>CODE-SKILL</w:t>
            </w:r>
          </w:p>
        </w:tc>
      </w:tr>
      <w:tr w:rsidR="002D7DFF" w14:paraId="6CB9A396" w14:textId="77777777">
        <w:trPr>
          <w:jc w:val="center"/>
        </w:trPr>
        <w:tc>
          <w:tcPr>
            <w:tcW w:w="1512" w:type="dxa"/>
          </w:tcPr>
          <w:p w14:paraId="5E8100B4" w14:textId="77777777" w:rsidR="002D7DFF" w:rsidRDefault="00000000">
            <w:pPr>
              <w:spacing w:after="0" w:line="240" w:lineRule="auto"/>
            </w:pPr>
            <w:r>
              <w:rPr>
                <w:rFonts w:ascii="Arial" w:hAnsi="Arial"/>
                <w:sz w:val="12"/>
              </w:rPr>
              <w:t>P07-C304</w:t>
            </w:r>
          </w:p>
        </w:tc>
        <w:tc>
          <w:tcPr>
            <w:tcW w:w="7560" w:type="dxa"/>
          </w:tcPr>
          <w:p w14:paraId="1604DEFF" w14:textId="77777777" w:rsidR="002D7DFF" w:rsidRDefault="00000000">
            <w:pPr>
              <w:spacing w:after="0" w:line="240" w:lineRule="auto"/>
              <w:jc w:val="right"/>
            </w:pPr>
            <w:r>
              <w:rPr>
                <w:rFonts w:ascii="Arial" w:hAnsi="Arial"/>
                <w:sz w:val="12"/>
              </w:rPr>
              <w:t>كم سنه تقريبا</w:t>
            </w:r>
          </w:p>
        </w:tc>
        <w:tc>
          <w:tcPr>
            <w:tcW w:w="3096" w:type="dxa"/>
          </w:tcPr>
          <w:p w14:paraId="53EB9BCD" w14:textId="77777777" w:rsidR="002D7DFF" w:rsidRDefault="00000000">
            <w:pPr>
              <w:spacing w:after="0" w:line="240" w:lineRule="auto"/>
              <w:jc w:val="right"/>
            </w:pPr>
            <w:r>
              <w:rPr>
                <w:rFonts w:ascii="Arial" w:hAnsi="Arial"/>
                <w:sz w:val="12"/>
              </w:rPr>
              <w:t>CODE-PROC</w:t>
            </w:r>
          </w:p>
        </w:tc>
        <w:tc>
          <w:tcPr>
            <w:tcW w:w="3240" w:type="dxa"/>
          </w:tcPr>
          <w:p w14:paraId="10C4E609" w14:textId="77777777" w:rsidR="002D7DFF" w:rsidRDefault="00000000">
            <w:pPr>
              <w:spacing w:after="0" w:line="240" w:lineRule="auto"/>
              <w:jc w:val="right"/>
            </w:pPr>
            <w:r>
              <w:rPr>
                <w:rFonts w:ascii="Arial" w:hAnsi="Arial"/>
                <w:sz w:val="12"/>
              </w:rPr>
              <w:t>Procedural context; not a substantive research theme</w:t>
            </w:r>
          </w:p>
        </w:tc>
      </w:tr>
      <w:tr w:rsidR="002D7DFF" w14:paraId="5EC952DD" w14:textId="77777777">
        <w:trPr>
          <w:jc w:val="center"/>
        </w:trPr>
        <w:tc>
          <w:tcPr>
            <w:tcW w:w="1512" w:type="dxa"/>
          </w:tcPr>
          <w:p w14:paraId="28C593CD" w14:textId="77777777" w:rsidR="002D7DFF" w:rsidRDefault="00000000">
            <w:pPr>
              <w:spacing w:after="0" w:line="240" w:lineRule="auto"/>
            </w:pPr>
            <w:r>
              <w:rPr>
                <w:rFonts w:ascii="Arial" w:hAnsi="Arial"/>
                <w:sz w:val="12"/>
              </w:rPr>
              <w:t>P07-C305</w:t>
            </w:r>
          </w:p>
        </w:tc>
        <w:tc>
          <w:tcPr>
            <w:tcW w:w="7560" w:type="dxa"/>
          </w:tcPr>
          <w:p w14:paraId="3EC3DEF0" w14:textId="77777777" w:rsidR="002D7DFF" w:rsidRDefault="00000000">
            <w:pPr>
              <w:spacing w:after="0" w:line="240" w:lineRule="auto"/>
              <w:jc w:val="right"/>
            </w:pPr>
            <w:r>
              <w:rPr>
                <w:rFonts w:ascii="Arial" w:hAnsi="Arial"/>
                <w:sz w:val="12"/>
              </w:rPr>
              <w:t>اييه يتعدى السنه طبعا فهذا الامر انا وقت كنت اشتغل فاجوا لعندي جماعه قالوا لي اشتغل وجوه الصوفيات وجوه الاسفنجات للزعتري فرحت اشتريت كمان مكانات وصرت اشتغل انا وزوجتي ونسوان اولادي اه كلياتنا نشتغل بدنا نعيش خلالها انا فكرت للامام طيب اذا وقفت الاسفنجات تبع الزعتريك شو بدي اشتغل رحت اشتريت مكنات اسمها مكنه رشه وممكنه حبكه اي وعندي مكنات درزه بعت المكنات وقف شغل الاسفنجات الله بعث لي رجل جزاه الله خيرا من اصل سوري علمني شغل الفيزون صرت اشتغل بالفيزون والحمد لله تحملني رغم اخطائي الوسي يعني بشعه كنت اغلط كثير</w:t>
            </w:r>
          </w:p>
        </w:tc>
        <w:tc>
          <w:tcPr>
            <w:tcW w:w="3096" w:type="dxa"/>
          </w:tcPr>
          <w:p w14:paraId="7B4C7141" w14:textId="77777777" w:rsidR="002D7DFF" w:rsidRDefault="00000000">
            <w:pPr>
              <w:spacing w:after="0" w:line="240" w:lineRule="auto"/>
              <w:jc w:val="right"/>
            </w:pPr>
            <w:r>
              <w:rPr>
                <w:rFonts w:ascii="Arial" w:hAnsi="Arial"/>
                <w:sz w:val="12"/>
              </w:rPr>
              <w:t>CODE-AGENCY</w:t>
            </w:r>
          </w:p>
        </w:tc>
        <w:tc>
          <w:tcPr>
            <w:tcW w:w="3240" w:type="dxa"/>
          </w:tcPr>
          <w:p w14:paraId="3EA1C32C" w14:textId="77777777" w:rsidR="002D7DFF" w:rsidRDefault="00000000">
            <w:pPr>
              <w:spacing w:after="0" w:line="240" w:lineRule="auto"/>
              <w:jc w:val="right"/>
            </w:pPr>
            <w:r>
              <w:rPr>
                <w:rFonts w:ascii="Arial" w:hAnsi="Arial"/>
                <w:sz w:val="12"/>
              </w:rPr>
              <w:t>CODE-AGENCY</w:t>
            </w:r>
          </w:p>
        </w:tc>
      </w:tr>
      <w:tr w:rsidR="002D7DFF" w14:paraId="5566C3B2" w14:textId="77777777">
        <w:trPr>
          <w:jc w:val="center"/>
        </w:trPr>
        <w:tc>
          <w:tcPr>
            <w:tcW w:w="1512" w:type="dxa"/>
          </w:tcPr>
          <w:p w14:paraId="6C7CC6FE" w14:textId="77777777" w:rsidR="002D7DFF" w:rsidRDefault="00000000">
            <w:pPr>
              <w:spacing w:after="0" w:line="240" w:lineRule="auto"/>
            </w:pPr>
            <w:r>
              <w:rPr>
                <w:rFonts w:ascii="Arial" w:hAnsi="Arial"/>
                <w:sz w:val="12"/>
              </w:rPr>
              <w:t>P07-C306</w:t>
            </w:r>
          </w:p>
        </w:tc>
        <w:tc>
          <w:tcPr>
            <w:tcW w:w="7560" w:type="dxa"/>
          </w:tcPr>
          <w:p w14:paraId="09EAEEE5" w14:textId="77777777" w:rsidR="002D7DFF" w:rsidRDefault="00000000">
            <w:pPr>
              <w:spacing w:after="0" w:line="240" w:lineRule="auto"/>
              <w:jc w:val="right"/>
            </w:pPr>
            <w:r>
              <w:rPr>
                <w:rFonts w:ascii="Arial" w:hAnsi="Arial"/>
                <w:sz w:val="12"/>
              </w:rPr>
              <w:t>كان عمرك بال 55 تقريبا</w:t>
            </w:r>
          </w:p>
        </w:tc>
        <w:tc>
          <w:tcPr>
            <w:tcW w:w="3096" w:type="dxa"/>
          </w:tcPr>
          <w:p w14:paraId="14DB7AF8" w14:textId="77777777" w:rsidR="002D7DFF" w:rsidRDefault="00000000">
            <w:pPr>
              <w:spacing w:after="0" w:line="240" w:lineRule="auto"/>
              <w:jc w:val="right"/>
            </w:pPr>
            <w:r>
              <w:rPr>
                <w:rFonts w:ascii="Arial" w:hAnsi="Arial"/>
                <w:sz w:val="12"/>
              </w:rPr>
              <w:t>CODE-PROC</w:t>
            </w:r>
          </w:p>
        </w:tc>
        <w:tc>
          <w:tcPr>
            <w:tcW w:w="3240" w:type="dxa"/>
          </w:tcPr>
          <w:p w14:paraId="43094347" w14:textId="77777777" w:rsidR="002D7DFF" w:rsidRDefault="00000000">
            <w:pPr>
              <w:spacing w:after="0" w:line="240" w:lineRule="auto"/>
              <w:jc w:val="right"/>
            </w:pPr>
            <w:r>
              <w:rPr>
                <w:rFonts w:ascii="Arial" w:hAnsi="Arial"/>
                <w:sz w:val="12"/>
              </w:rPr>
              <w:t>Procedural context; not a substantive research theme</w:t>
            </w:r>
          </w:p>
        </w:tc>
      </w:tr>
      <w:tr w:rsidR="002D7DFF" w14:paraId="2F8AB620" w14:textId="77777777">
        <w:trPr>
          <w:jc w:val="center"/>
        </w:trPr>
        <w:tc>
          <w:tcPr>
            <w:tcW w:w="1512" w:type="dxa"/>
          </w:tcPr>
          <w:p w14:paraId="626E79C0" w14:textId="77777777" w:rsidR="002D7DFF" w:rsidRDefault="00000000">
            <w:pPr>
              <w:spacing w:after="0" w:line="240" w:lineRule="auto"/>
            </w:pPr>
            <w:r>
              <w:rPr>
                <w:rFonts w:ascii="Arial" w:hAnsi="Arial"/>
                <w:sz w:val="12"/>
              </w:rPr>
              <w:t>P07-C307</w:t>
            </w:r>
          </w:p>
        </w:tc>
        <w:tc>
          <w:tcPr>
            <w:tcW w:w="7560" w:type="dxa"/>
          </w:tcPr>
          <w:p w14:paraId="43419EC8" w14:textId="77777777" w:rsidR="002D7DFF" w:rsidRDefault="00000000">
            <w:pPr>
              <w:spacing w:after="0" w:line="240" w:lineRule="auto"/>
              <w:jc w:val="right"/>
            </w:pPr>
            <w:r>
              <w:rPr>
                <w:rFonts w:ascii="Arial" w:hAnsi="Arial"/>
                <w:sz w:val="12"/>
              </w:rPr>
              <w:t>كان هذا الحكي بال 2013</w:t>
            </w:r>
          </w:p>
        </w:tc>
        <w:tc>
          <w:tcPr>
            <w:tcW w:w="3096" w:type="dxa"/>
          </w:tcPr>
          <w:p w14:paraId="477524F0" w14:textId="77777777" w:rsidR="002D7DFF" w:rsidRDefault="00000000">
            <w:pPr>
              <w:spacing w:after="0" w:line="240" w:lineRule="auto"/>
              <w:jc w:val="right"/>
            </w:pPr>
            <w:r>
              <w:rPr>
                <w:rFonts w:ascii="Arial" w:hAnsi="Arial"/>
                <w:sz w:val="12"/>
              </w:rPr>
              <w:t>CODE-PROC</w:t>
            </w:r>
          </w:p>
        </w:tc>
        <w:tc>
          <w:tcPr>
            <w:tcW w:w="3240" w:type="dxa"/>
          </w:tcPr>
          <w:p w14:paraId="7416F38F" w14:textId="77777777" w:rsidR="002D7DFF" w:rsidRDefault="00000000">
            <w:pPr>
              <w:spacing w:after="0" w:line="240" w:lineRule="auto"/>
              <w:jc w:val="right"/>
            </w:pPr>
            <w:r>
              <w:rPr>
                <w:rFonts w:ascii="Arial" w:hAnsi="Arial"/>
                <w:sz w:val="12"/>
              </w:rPr>
              <w:t>Procedural context; not a substantive research theme</w:t>
            </w:r>
          </w:p>
        </w:tc>
      </w:tr>
      <w:tr w:rsidR="002D7DFF" w14:paraId="4F0E87D3" w14:textId="77777777">
        <w:trPr>
          <w:jc w:val="center"/>
        </w:trPr>
        <w:tc>
          <w:tcPr>
            <w:tcW w:w="1512" w:type="dxa"/>
          </w:tcPr>
          <w:p w14:paraId="7779C928" w14:textId="77777777" w:rsidR="002D7DFF" w:rsidRDefault="00000000">
            <w:pPr>
              <w:spacing w:after="0" w:line="240" w:lineRule="auto"/>
            </w:pPr>
            <w:r>
              <w:rPr>
                <w:rFonts w:ascii="Arial" w:hAnsi="Arial"/>
                <w:sz w:val="12"/>
              </w:rPr>
              <w:t>P07-C308</w:t>
            </w:r>
          </w:p>
        </w:tc>
        <w:tc>
          <w:tcPr>
            <w:tcW w:w="7560" w:type="dxa"/>
          </w:tcPr>
          <w:p w14:paraId="1626F414" w14:textId="77777777" w:rsidR="002D7DFF" w:rsidRDefault="00000000">
            <w:pPr>
              <w:spacing w:after="0" w:line="240" w:lineRule="auto"/>
              <w:jc w:val="right"/>
            </w:pPr>
            <w:r>
              <w:rPr>
                <w:rFonts w:ascii="Arial" w:hAnsi="Arial"/>
                <w:sz w:val="12"/>
              </w:rPr>
              <w:t>بال 50 تقريبا الخمسينات نعم</w:t>
            </w:r>
          </w:p>
        </w:tc>
        <w:tc>
          <w:tcPr>
            <w:tcW w:w="3096" w:type="dxa"/>
          </w:tcPr>
          <w:p w14:paraId="6F6E5025" w14:textId="77777777" w:rsidR="002D7DFF" w:rsidRDefault="00000000">
            <w:pPr>
              <w:spacing w:after="0" w:line="240" w:lineRule="auto"/>
              <w:jc w:val="right"/>
            </w:pPr>
            <w:r>
              <w:rPr>
                <w:rFonts w:ascii="Arial" w:hAnsi="Arial"/>
                <w:sz w:val="12"/>
              </w:rPr>
              <w:t>CODE-PROC</w:t>
            </w:r>
          </w:p>
        </w:tc>
        <w:tc>
          <w:tcPr>
            <w:tcW w:w="3240" w:type="dxa"/>
          </w:tcPr>
          <w:p w14:paraId="76059413" w14:textId="77777777" w:rsidR="002D7DFF" w:rsidRDefault="00000000">
            <w:pPr>
              <w:spacing w:after="0" w:line="240" w:lineRule="auto"/>
              <w:jc w:val="right"/>
            </w:pPr>
            <w:r>
              <w:rPr>
                <w:rFonts w:ascii="Arial" w:hAnsi="Arial"/>
                <w:sz w:val="12"/>
              </w:rPr>
              <w:t>Procedural context; not a substantive research theme</w:t>
            </w:r>
          </w:p>
        </w:tc>
      </w:tr>
      <w:tr w:rsidR="002D7DFF" w14:paraId="7E58ACB8" w14:textId="77777777">
        <w:trPr>
          <w:jc w:val="center"/>
        </w:trPr>
        <w:tc>
          <w:tcPr>
            <w:tcW w:w="1512" w:type="dxa"/>
          </w:tcPr>
          <w:p w14:paraId="7B7D8B48" w14:textId="77777777" w:rsidR="002D7DFF" w:rsidRDefault="00000000">
            <w:pPr>
              <w:spacing w:after="0" w:line="240" w:lineRule="auto"/>
            </w:pPr>
            <w:r>
              <w:rPr>
                <w:rFonts w:ascii="Arial" w:hAnsi="Arial"/>
                <w:sz w:val="12"/>
              </w:rPr>
              <w:t>P07-C309</w:t>
            </w:r>
          </w:p>
        </w:tc>
        <w:tc>
          <w:tcPr>
            <w:tcW w:w="7560" w:type="dxa"/>
          </w:tcPr>
          <w:p w14:paraId="1A553CFF" w14:textId="77777777" w:rsidR="002D7DFF" w:rsidRDefault="00000000">
            <w:pPr>
              <w:spacing w:after="0" w:line="240" w:lineRule="auto"/>
              <w:jc w:val="right"/>
            </w:pPr>
            <w:r>
              <w:rPr>
                <w:rFonts w:ascii="Arial" w:hAnsi="Arial"/>
                <w:sz w:val="12"/>
              </w:rPr>
              <w:t>اييه تعلمت والحمد لله انتجت مضبوط ايه بعد سكنتي بهذا البيت بشي ثلاث سنوات اي سكنت عائله غير محترمه فاضطريت انه ارحل رحلت في بيت بجبل النظيف ادور على بيوت لقيت بيت مهجور اثريته لبيت لنور فاجت صاحبته قالت لي صلحه واقعد والاجار ايام باخذ منك 150 فانا لقيته دحى يعني شغل يا لطيف كنت ماخذ بيت 200 دينار و قلت انا ابني بسكنه بالشقه هي وانا بالشقه هي يعني وزعت ولادي على 150 دينار بالشهر فدفعت اجره تصليح البيت 1600 دينار صلحت البيت وجلسنا بعد ما جلسنا بالبيت بشي شهرين اجا واحد اشترى البيت فحكيته رحمه الله عليه اسمه ابو خليل يا ابو خليل انا دفعت 1600 قاللي انا ما بعترف وهي ما اعترفت علي ف من ضمن العقار ال في عداد مي للعقار كله يعني انا واولادي واللي معمل خياطه وفي ثلاث شقق كمان كله على عداد واحد بس انا استهلك مي اكثر شيء كل اسبوع 6 امتار 4 امتار 6 امتار عيلتي كبيره</w:t>
            </w:r>
          </w:p>
        </w:tc>
        <w:tc>
          <w:tcPr>
            <w:tcW w:w="3096" w:type="dxa"/>
          </w:tcPr>
          <w:p w14:paraId="5311D595" w14:textId="77777777" w:rsidR="002D7DFF" w:rsidRDefault="00000000">
            <w:pPr>
              <w:spacing w:after="0" w:line="240" w:lineRule="auto"/>
              <w:jc w:val="right"/>
            </w:pPr>
            <w:r>
              <w:rPr>
                <w:rFonts w:ascii="Arial" w:hAnsi="Arial"/>
                <w:sz w:val="12"/>
              </w:rPr>
              <w:t>CODE-PRECARITY</w:t>
            </w:r>
          </w:p>
        </w:tc>
        <w:tc>
          <w:tcPr>
            <w:tcW w:w="3240" w:type="dxa"/>
          </w:tcPr>
          <w:p w14:paraId="6E3B91E3" w14:textId="77777777" w:rsidR="002D7DFF" w:rsidRDefault="00000000">
            <w:pPr>
              <w:spacing w:after="0" w:line="240" w:lineRule="auto"/>
              <w:jc w:val="right"/>
            </w:pPr>
            <w:r>
              <w:rPr>
                <w:rFonts w:ascii="Arial" w:hAnsi="Arial"/>
                <w:sz w:val="12"/>
              </w:rPr>
              <w:t>CODE-PRECARITY</w:t>
            </w:r>
          </w:p>
        </w:tc>
      </w:tr>
      <w:tr w:rsidR="002D7DFF" w14:paraId="04BBEC10" w14:textId="77777777">
        <w:trPr>
          <w:jc w:val="center"/>
        </w:trPr>
        <w:tc>
          <w:tcPr>
            <w:tcW w:w="1512" w:type="dxa"/>
          </w:tcPr>
          <w:p w14:paraId="2AE70768" w14:textId="77777777" w:rsidR="002D7DFF" w:rsidRDefault="00000000">
            <w:pPr>
              <w:spacing w:after="0" w:line="240" w:lineRule="auto"/>
            </w:pPr>
            <w:r>
              <w:rPr>
                <w:rFonts w:ascii="Arial" w:hAnsi="Arial"/>
                <w:sz w:val="12"/>
              </w:rPr>
              <w:t>P07-C310</w:t>
            </w:r>
          </w:p>
        </w:tc>
        <w:tc>
          <w:tcPr>
            <w:tcW w:w="7560" w:type="dxa"/>
          </w:tcPr>
          <w:p w14:paraId="7C13DE4B" w14:textId="77777777" w:rsidR="002D7DFF" w:rsidRDefault="00000000">
            <w:pPr>
              <w:spacing w:after="0" w:line="240" w:lineRule="auto"/>
              <w:jc w:val="right"/>
            </w:pPr>
            <w:r>
              <w:rPr>
                <w:rFonts w:ascii="Arial" w:hAnsi="Arial"/>
                <w:sz w:val="12"/>
              </w:rPr>
              <w:t>عيلت كبيره</w:t>
            </w:r>
          </w:p>
        </w:tc>
        <w:tc>
          <w:tcPr>
            <w:tcW w:w="3096" w:type="dxa"/>
          </w:tcPr>
          <w:p w14:paraId="2143E852" w14:textId="77777777" w:rsidR="002D7DFF" w:rsidRDefault="00000000">
            <w:pPr>
              <w:spacing w:after="0" w:line="240" w:lineRule="auto"/>
              <w:jc w:val="right"/>
            </w:pPr>
            <w:r>
              <w:rPr>
                <w:rFonts w:ascii="Arial" w:hAnsi="Arial"/>
                <w:sz w:val="12"/>
              </w:rPr>
              <w:t>CODE-CARE</w:t>
            </w:r>
          </w:p>
        </w:tc>
        <w:tc>
          <w:tcPr>
            <w:tcW w:w="3240" w:type="dxa"/>
          </w:tcPr>
          <w:p w14:paraId="45345C0B" w14:textId="77777777" w:rsidR="002D7DFF" w:rsidRDefault="00000000">
            <w:pPr>
              <w:spacing w:after="0" w:line="240" w:lineRule="auto"/>
              <w:jc w:val="right"/>
            </w:pPr>
            <w:r>
              <w:rPr>
                <w:rFonts w:ascii="Arial" w:hAnsi="Arial"/>
                <w:sz w:val="12"/>
              </w:rPr>
              <w:t>CODE-CARE</w:t>
            </w:r>
          </w:p>
        </w:tc>
      </w:tr>
      <w:tr w:rsidR="002D7DFF" w14:paraId="3B2D3AD7" w14:textId="77777777">
        <w:trPr>
          <w:jc w:val="center"/>
        </w:trPr>
        <w:tc>
          <w:tcPr>
            <w:tcW w:w="1512" w:type="dxa"/>
          </w:tcPr>
          <w:p w14:paraId="385BE207" w14:textId="77777777" w:rsidR="002D7DFF" w:rsidRDefault="00000000">
            <w:pPr>
              <w:spacing w:after="0" w:line="240" w:lineRule="auto"/>
            </w:pPr>
            <w:r>
              <w:rPr>
                <w:rFonts w:ascii="Arial" w:hAnsi="Arial"/>
                <w:sz w:val="12"/>
              </w:rPr>
              <w:t>P07-C311</w:t>
            </w:r>
          </w:p>
        </w:tc>
        <w:tc>
          <w:tcPr>
            <w:tcW w:w="7560" w:type="dxa"/>
          </w:tcPr>
          <w:p w14:paraId="37FAF392" w14:textId="77777777" w:rsidR="002D7DFF" w:rsidRDefault="00000000">
            <w:pPr>
              <w:spacing w:after="0" w:line="240" w:lineRule="auto"/>
              <w:jc w:val="right"/>
            </w:pPr>
            <w:r>
              <w:rPr>
                <w:rFonts w:ascii="Arial" w:hAnsi="Arial"/>
                <w:sz w:val="12"/>
              </w:rPr>
              <w:t>اه لانه ثلاث شغل لو كل شقه مترين مترين يطلع علي اول دوره طلع عليها 340 دينار ثلاث شهور والدوره الثانيه طلع علي 350 تركت البيت وهربت لانه اكثر منت البيت تركت البيت ورجعت سكنت بحي الارمن حي الارمن سكنت فيه</w:t>
            </w:r>
          </w:p>
        </w:tc>
        <w:tc>
          <w:tcPr>
            <w:tcW w:w="3096" w:type="dxa"/>
          </w:tcPr>
          <w:p w14:paraId="315EF764" w14:textId="77777777" w:rsidR="002D7DFF" w:rsidRDefault="00000000">
            <w:pPr>
              <w:spacing w:after="0" w:line="240" w:lineRule="auto"/>
              <w:jc w:val="right"/>
            </w:pPr>
            <w:r>
              <w:rPr>
                <w:rFonts w:ascii="Arial" w:hAnsi="Arial"/>
                <w:sz w:val="12"/>
              </w:rPr>
              <w:t>CODE-MARKET</w:t>
            </w:r>
          </w:p>
        </w:tc>
        <w:tc>
          <w:tcPr>
            <w:tcW w:w="3240" w:type="dxa"/>
          </w:tcPr>
          <w:p w14:paraId="23457885" w14:textId="77777777" w:rsidR="002D7DFF" w:rsidRDefault="00000000">
            <w:pPr>
              <w:spacing w:after="0" w:line="240" w:lineRule="auto"/>
              <w:jc w:val="right"/>
            </w:pPr>
            <w:r>
              <w:rPr>
                <w:rFonts w:ascii="Arial" w:hAnsi="Arial"/>
                <w:sz w:val="12"/>
              </w:rPr>
              <w:t>CODE-MARKET</w:t>
            </w:r>
          </w:p>
        </w:tc>
      </w:tr>
      <w:tr w:rsidR="002D7DFF" w14:paraId="253D32A1" w14:textId="77777777">
        <w:trPr>
          <w:jc w:val="center"/>
        </w:trPr>
        <w:tc>
          <w:tcPr>
            <w:tcW w:w="1512" w:type="dxa"/>
          </w:tcPr>
          <w:p w14:paraId="5137309B" w14:textId="77777777" w:rsidR="002D7DFF" w:rsidRDefault="00000000">
            <w:pPr>
              <w:spacing w:after="0" w:line="240" w:lineRule="auto"/>
            </w:pPr>
            <w:r>
              <w:rPr>
                <w:rFonts w:ascii="Arial" w:hAnsi="Arial"/>
                <w:sz w:val="12"/>
              </w:rPr>
              <w:t>P07-C312</w:t>
            </w:r>
          </w:p>
        </w:tc>
        <w:tc>
          <w:tcPr>
            <w:tcW w:w="7560" w:type="dxa"/>
          </w:tcPr>
          <w:p w14:paraId="4D5096BB" w14:textId="77777777" w:rsidR="002D7DFF" w:rsidRDefault="00000000">
            <w:pPr>
              <w:spacing w:after="0" w:line="240" w:lineRule="auto"/>
              <w:jc w:val="right"/>
            </w:pPr>
            <w:r>
              <w:rPr>
                <w:rFonts w:ascii="Arial" w:hAnsi="Arial"/>
                <w:sz w:val="12"/>
              </w:rPr>
              <w:t>اسفين نحن بن جيران</w:t>
            </w:r>
          </w:p>
        </w:tc>
        <w:tc>
          <w:tcPr>
            <w:tcW w:w="3096" w:type="dxa"/>
          </w:tcPr>
          <w:p w14:paraId="27B35768" w14:textId="77777777" w:rsidR="002D7DFF" w:rsidRDefault="00000000">
            <w:pPr>
              <w:spacing w:after="0" w:line="240" w:lineRule="auto"/>
              <w:jc w:val="right"/>
            </w:pPr>
            <w:r>
              <w:rPr>
                <w:rFonts w:ascii="Arial" w:hAnsi="Arial"/>
                <w:sz w:val="12"/>
              </w:rPr>
              <w:t>CODE-PROC</w:t>
            </w:r>
          </w:p>
        </w:tc>
        <w:tc>
          <w:tcPr>
            <w:tcW w:w="3240" w:type="dxa"/>
          </w:tcPr>
          <w:p w14:paraId="262CF199" w14:textId="77777777" w:rsidR="002D7DFF" w:rsidRDefault="00000000">
            <w:pPr>
              <w:spacing w:after="0" w:line="240" w:lineRule="auto"/>
              <w:jc w:val="right"/>
            </w:pPr>
            <w:r>
              <w:rPr>
                <w:rFonts w:ascii="Arial" w:hAnsi="Arial"/>
                <w:sz w:val="12"/>
              </w:rPr>
              <w:t>Procedural context; not a substantive research theme</w:t>
            </w:r>
          </w:p>
        </w:tc>
      </w:tr>
      <w:tr w:rsidR="002D7DFF" w14:paraId="22628E30" w14:textId="77777777">
        <w:trPr>
          <w:jc w:val="center"/>
        </w:trPr>
        <w:tc>
          <w:tcPr>
            <w:tcW w:w="1512" w:type="dxa"/>
          </w:tcPr>
          <w:p w14:paraId="37CC1F3C" w14:textId="77777777" w:rsidR="002D7DFF" w:rsidRDefault="00000000">
            <w:pPr>
              <w:spacing w:after="0" w:line="240" w:lineRule="auto"/>
            </w:pPr>
            <w:r>
              <w:rPr>
                <w:rFonts w:ascii="Arial" w:hAnsi="Arial"/>
                <w:sz w:val="12"/>
              </w:rPr>
              <w:t>P07-C313</w:t>
            </w:r>
          </w:p>
        </w:tc>
        <w:tc>
          <w:tcPr>
            <w:tcW w:w="7560" w:type="dxa"/>
          </w:tcPr>
          <w:p w14:paraId="2CD704FC" w14:textId="77777777" w:rsidR="002D7DFF" w:rsidRDefault="00000000">
            <w:pPr>
              <w:spacing w:after="0" w:line="240" w:lineRule="auto"/>
              <w:jc w:val="right"/>
            </w:pPr>
            <w:r>
              <w:rPr>
                <w:rFonts w:ascii="Arial" w:hAnsi="Arial"/>
                <w:sz w:val="12"/>
              </w:rPr>
              <w:t>ذكريات شوي صعبه يعني</w:t>
            </w:r>
          </w:p>
        </w:tc>
        <w:tc>
          <w:tcPr>
            <w:tcW w:w="3096" w:type="dxa"/>
          </w:tcPr>
          <w:p w14:paraId="4FE6F643" w14:textId="77777777" w:rsidR="002D7DFF" w:rsidRDefault="00000000">
            <w:pPr>
              <w:spacing w:after="0" w:line="240" w:lineRule="auto"/>
              <w:jc w:val="right"/>
            </w:pPr>
            <w:r>
              <w:rPr>
                <w:rFonts w:ascii="Arial" w:hAnsi="Arial"/>
                <w:sz w:val="12"/>
              </w:rPr>
              <w:t>CODE-LOSS</w:t>
            </w:r>
          </w:p>
        </w:tc>
        <w:tc>
          <w:tcPr>
            <w:tcW w:w="3240" w:type="dxa"/>
          </w:tcPr>
          <w:p w14:paraId="6A824373" w14:textId="77777777" w:rsidR="002D7DFF" w:rsidRDefault="00000000">
            <w:pPr>
              <w:spacing w:after="0" w:line="240" w:lineRule="auto"/>
              <w:jc w:val="right"/>
            </w:pPr>
            <w:r>
              <w:rPr>
                <w:rFonts w:ascii="Arial" w:hAnsi="Arial"/>
                <w:sz w:val="12"/>
              </w:rPr>
              <w:t>CODE-LOSS</w:t>
            </w:r>
          </w:p>
        </w:tc>
      </w:tr>
      <w:tr w:rsidR="002D7DFF" w14:paraId="1E97A15E" w14:textId="77777777">
        <w:trPr>
          <w:jc w:val="center"/>
        </w:trPr>
        <w:tc>
          <w:tcPr>
            <w:tcW w:w="1512" w:type="dxa"/>
          </w:tcPr>
          <w:p w14:paraId="39F58122" w14:textId="77777777" w:rsidR="002D7DFF" w:rsidRDefault="00000000">
            <w:pPr>
              <w:spacing w:after="0" w:line="240" w:lineRule="auto"/>
            </w:pPr>
            <w:r>
              <w:rPr>
                <w:rFonts w:ascii="Arial" w:hAnsi="Arial"/>
                <w:sz w:val="12"/>
              </w:rPr>
              <w:t>P07-C314</w:t>
            </w:r>
          </w:p>
        </w:tc>
        <w:tc>
          <w:tcPr>
            <w:tcW w:w="7560" w:type="dxa"/>
          </w:tcPr>
          <w:p w14:paraId="1A67C9F3" w14:textId="77777777" w:rsidR="002D7DFF" w:rsidRDefault="00000000">
            <w:pPr>
              <w:spacing w:after="0" w:line="240" w:lineRule="auto"/>
              <w:jc w:val="right"/>
            </w:pPr>
            <w:r>
              <w:rPr>
                <w:rFonts w:ascii="Arial" w:hAnsi="Arial"/>
                <w:sz w:val="12"/>
              </w:rPr>
              <w:t>طبعا بحكي انا لانه هون في الم بالنص</w:t>
            </w:r>
          </w:p>
        </w:tc>
        <w:tc>
          <w:tcPr>
            <w:tcW w:w="3096" w:type="dxa"/>
          </w:tcPr>
          <w:p w14:paraId="1ABB2587" w14:textId="77777777" w:rsidR="002D7DFF" w:rsidRDefault="00000000">
            <w:pPr>
              <w:spacing w:after="0" w:line="240" w:lineRule="auto"/>
              <w:jc w:val="right"/>
            </w:pPr>
            <w:r>
              <w:rPr>
                <w:rFonts w:ascii="Arial" w:hAnsi="Arial"/>
                <w:sz w:val="12"/>
              </w:rPr>
              <w:t>CODE-REFLEX</w:t>
            </w:r>
          </w:p>
        </w:tc>
        <w:tc>
          <w:tcPr>
            <w:tcW w:w="3240" w:type="dxa"/>
          </w:tcPr>
          <w:p w14:paraId="189B7301" w14:textId="77777777" w:rsidR="002D7DFF" w:rsidRDefault="00000000">
            <w:pPr>
              <w:spacing w:after="0" w:line="240" w:lineRule="auto"/>
              <w:jc w:val="right"/>
            </w:pPr>
            <w:r>
              <w:rPr>
                <w:rFonts w:ascii="Arial" w:hAnsi="Arial"/>
                <w:sz w:val="12"/>
              </w:rPr>
              <w:t>CODE-REFLEX</w:t>
            </w:r>
          </w:p>
        </w:tc>
      </w:tr>
      <w:tr w:rsidR="002D7DFF" w14:paraId="6DC79464" w14:textId="77777777">
        <w:trPr>
          <w:jc w:val="center"/>
        </w:trPr>
        <w:tc>
          <w:tcPr>
            <w:tcW w:w="1512" w:type="dxa"/>
          </w:tcPr>
          <w:p w14:paraId="3A1648DF" w14:textId="77777777" w:rsidR="002D7DFF" w:rsidRDefault="00000000">
            <w:pPr>
              <w:spacing w:after="0" w:line="240" w:lineRule="auto"/>
            </w:pPr>
            <w:r>
              <w:rPr>
                <w:rFonts w:ascii="Arial" w:hAnsi="Arial"/>
                <w:sz w:val="12"/>
              </w:rPr>
              <w:t>P07-C315</w:t>
            </w:r>
          </w:p>
        </w:tc>
        <w:tc>
          <w:tcPr>
            <w:tcW w:w="7560" w:type="dxa"/>
          </w:tcPr>
          <w:p w14:paraId="03F675EC" w14:textId="77777777" w:rsidR="002D7DFF" w:rsidRDefault="00000000">
            <w:pPr>
              <w:spacing w:after="0" w:line="240" w:lineRule="auto"/>
              <w:jc w:val="right"/>
            </w:pPr>
            <w:r>
              <w:rPr>
                <w:rFonts w:ascii="Arial" w:hAnsi="Arial"/>
                <w:sz w:val="12"/>
              </w:rPr>
              <w:t>اييه انا ببلد هون ضيف وكوني ضيف يجب ان احترم نفسي فاحد الجيران الله يسامحه لا اعلم مين هو يروح يقدم في تقرير انه ارهابي فانا جالس ببيتي فاجا الامن اخذوني من البيت فتشوا البيت ما عندي شيء</w:t>
            </w:r>
          </w:p>
        </w:tc>
        <w:tc>
          <w:tcPr>
            <w:tcW w:w="3096" w:type="dxa"/>
          </w:tcPr>
          <w:p w14:paraId="21168939" w14:textId="77777777" w:rsidR="002D7DFF" w:rsidRDefault="00000000">
            <w:pPr>
              <w:spacing w:after="0" w:line="240" w:lineRule="auto"/>
              <w:jc w:val="right"/>
            </w:pPr>
            <w:r>
              <w:rPr>
                <w:rFonts w:ascii="Arial" w:hAnsi="Arial"/>
                <w:sz w:val="12"/>
              </w:rPr>
              <w:t>CODE-EXCLUSION</w:t>
            </w:r>
          </w:p>
        </w:tc>
        <w:tc>
          <w:tcPr>
            <w:tcW w:w="3240" w:type="dxa"/>
          </w:tcPr>
          <w:p w14:paraId="789B02CE" w14:textId="77777777" w:rsidR="002D7DFF" w:rsidRDefault="00000000">
            <w:pPr>
              <w:spacing w:after="0" w:line="240" w:lineRule="auto"/>
              <w:jc w:val="right"/>
            </w:pPr>
            <w:r>
              <w:rPr>
                <w:rFonts w:ascii="Arial" w:hAnsi="Arial"/>
                <w:sz w:val="12"/>
              </w:rPr>
              <w:t>CODE-EXCLUSION</w:t>
            </w:r>
          </w:p>
        </w:tc>
      </w:tr>
      <w:tr w:rsidR="002D7DFF" w14:paraId="237CEEA3" w14:textId="77777777">
        <w:trPr>
          <w:jc w:val="center"/>
        </w:trPr>
        <w:tc>
          <w:tcPr>
            <w:tcW w:w="1512" w:type="dxa"/>
          </w:tcPr>
          <w:p w14:paraId="1C94AE66" w14:textId="77777777" w:rsidR="002D7DFF" w:rsidRDefault="00000000">
            <w:pPr>
              <w:spacing w:after="0" w:line="240" w:lineRule="auto"/>
            </w:pPr>
            <w:r>
              <w:rPr>
                <w:rFonts w:ascii="Arial" w:hAnsi="Arial"/>
                <w:sz w:val="12"/>
              </w:rPr>
              <w:t>P07-C316</w:t>
            </w:r>
          </w:p>
        </w:tc>
        <w:tc>
          <w:tcPr>
            <w:tcW w:w="7560" w:type="dxa"/>
          </w:tcPr>
          <w:p w14:paraId="0EF35274" w14:textId="77777777" w:rsidR="002D7DFF" w:rsidRDefault="00000000">
            <w:pPr>
              <w:spacing w:after="0" w:line="240" w:lineRule="auto"/>
              <w:jc w:val="right"/>
            </w:pPr>
            <w:r>
              <w:rPr>
                <w:rFonts w:ascii="Arial" w:hAnsi="Arial"/>
                <w:sz w:val="12"/>
              </w:rPr>
              <w:t>عمرك 55 تقريبا</w:t>
            </w:r>
          </w:p>
        </w:tc>
        <w:tc>
          <w:tcPr>
            <w:tcW w:w="3096" w:type="dxa"/>
          </w:tcPr>
          <w:p w14:paraId="27AEE5FD" w14:textId="77777777" w:rsidR="002D7DFF" w:rsidRDefault="00000000">
            <w:pPr>
              <w:spacing w:after="0" w:line="240" w:lineRule="auto"/>
              <w:jc w:val="right"/>
            </w:pPr>
            <w:r>
              <w:rPr>
                <w:rFonts w:ascii="Arial" w:hAnsi="Arial"/>
                <w:sz w:val="12"/>
              </w:rPr>
              <w:t>CODE-PROC</w:t>
            </w:r>
          </w:p>
        </w:tc>
        <w:tc>
          <w:tcPr>
            <w:tcW w:w="3240" w:type="dxa"/>
          </w:tcPr>
          <w:p w14:paraId="7BB9D713" w14:textId="77777777" w:rsidR="002D7DFF" w:rsidRDefault="00000000">
            <w:pPr>
              <w:spacing w:after="0" w:line="240" w:lineRule="auto"/>
              <w:jc w:val="right"/>
            </w:pPr>
            <w:r>
              <w:rPr>
                <w:rFonts w:ascii="Arial" w:hAnsi="Arial"/>
                <w:sz w:val="12"/>
              </w:rPr>
              <w:t>Procedural context; not a substantive research theme</w:t>
            </w:r>
          </w:p>
        </w:tc>
      </w:tr>
      <w:tr w:rsidR="002D7DFF" w14:paraId="28C06092" w14:textId="77777777">
        <w:trPr>
          <w:jc w:val="center"/>
        </w:trPr>
        <w:tc>
          <w:tcPr>
            <w:tcW w:w="1512" w:type="dxa"/>
          </w:tcPr>
          <w:p w14:paraId="0ADBAB13" w14:textId="77777777" w:rsidR="002D7DFF" w:rsidRDefault="00000000">
            <w:pPr>
              <w:spacing w:after="0" w:line="240" w:lineRule="auto"/>
            </w:pPr>
            <w:r>
              <w:rPr>
                <w:rFonts w:ascii="Arial" w:hAnsi="Arial"/>
                <w:sz w:val="12"/>
              </w:rPr>
              <w:t>P07-C317</w:t>
            </w:r>
          </w:p>
        </w:tc>
        <w:tc>
          <w:tcPr>
            <w:tcW w:w="7560" w:type="dxa"/>
          </w:tcPr>
          <w:p w14:paraId="283EB2CC" w14:textId="77777777" w:rsidR="002D7DFF" w:rsidRDefault="00000000">
            <w:pPr>
              <w:spacing w:after="0" w:line="240" w:lineRule="auto"/>
              <w:jc w:val="right"/>
            </w:pPr>
            <w:r>
              <w:rPr>
                <w:rFonts w:ascii="Arial" w:hAnsi="Arial"/>
                <w:sz w:val="12"/>
              </w:rPr>
              <w:t>كان اكثر شوي ايام حوادث الكرك</w:t>
            </w:r>
          </w:p>
        </w:tc>
        <w:tc>
          <w:tcPr>
            <w:tcW w:w="3096" w:type="dxa"/>
          </w:tcPr>
          <w:p w14:paraId="085E0D1C" w14:textId="77777777" w:rsidR="002D7DFF" w:rsidRDefault="00000000">
            <w:pPr>
              <w:spacing w:after="0" w:line="240" w:lineRule="auto"/>
              <w:jc w:val="right"/>
            </w:pPr>
            <w:r>
              <w:rPr>
                <w:rFonts w:ascii="Arial" w:hAnsi="Arial"/>
                <w:sz w:val="12"/>
              </w:rPr>
              <w:t>CODE-LOSS</w:t>
            </w:r>
          </w:p>
        </w:tc>
        <w:tc>
          <w:tcPr>
            <w:tcW w:w="3240" w:type="dxa"/>
          </w:tcPr>
          <w:p w14:paraId="1B29AC36" w14:textId="77777777" w:rsidR="002D7DFF" w:rsidRDefault="00000000">
            <w:pPr>
              <w:spacing w:after="0" w:line="240" w:lineRule="auto"/>
              <w:jc w:val="right"/>
            </w:pPr>
            <w:r>
              <w:rPr>
                <w:rFonts w:ascii="Arial" w:hAnsi="Arial"/>
                <w:sz w:val="12"/>
              </w:rPr>
              <w:t>LOSS (الفقد والنزوح)</w:t>
            </w:r>
          </w:p>
        </w:tc>
      </w:tr>
      <w:tr w:rsidR="002D7DFF" w14:paraId="4BFAAC4E" w14:textId="77777777">
        <w:trPr>
          <w:jc w:val="center"/>
        </w:trPr>
        <w:tc>
          <w:tcPr>
            <w:tcW w:w="1512" w:type="dxa"/>
          </w:tcPr>
          <w:p w14:paraId="7745896B" w14:textId="77777777" w:rsidR="002D7DFF" w:rsidRDefault="00000000">
            <w:pPr>
              <w:spacing w:after="0" w:line="240" w:lineRule="auto"/>
            </w:pPr>
            <w:r>
              <w:rPr>
                <w:rFonts w:ascii="Arial" w:hAnsi="Arial"/>
                <w:sz w:val="12"/>
              </w:rPr>
              <w:t>P07-C318</w:t>
            </w:r>
          </w:p>
        </w:tc>
        <w:tc>
          <w:tcPr>
            <w:tcW w:w="7560" w:type="dxa"/>
          </w:tcPr>
          <w:p w14:paraId="41B5B98B" w14:textId="77777777" w:rsidR="002D7DFF" w:rsidRDefault="00000000">
            <w:pPr>
              <w:spacing w:after="0" w:line="240" w:lineRule="auto"/>
              <w:jc w:val="right"/>
            </w:pPr>
            <w:r>
              <w:rPr>
                <w:rFonts w:ascii="Arial" w:hAnsi="Arial"/>
                <w:sz w:val="12"/>
              </w:rPr>
              <w:t>فانا اخذوني حققوا معي ما عندي شيء يعني وفعلا ما عندي شيء يعني وانا ما يعني من وقت ما فوت هالبلد لهاللحظه ما رضيت اتدخل لا بالسياسه ولا باي شيء نهائيا وانا بعيد عنها</w:t>
            </w:r>
          </w:p>
        </w:tc>
        <w:tc>
          <w:tcPr>
            <w:tcW w:w="3096" w:type="dxa"/>
          </w:tcPr>
          <w:p w14:paraId="739BE415" w14:textId="77777777" w:rsidR="002D7DFF" w:rsidRDefault="00000000">
            <w:pPr>
              <w:spacing w:after="0" w:line="240" w:lineRule="auto"/>
              <w:jc w:val="right"/>
            </w:pPr>
            <w:r>
              <w:rPr>
                <w:rFonts w:ascii="Arial" w:hAnsi="Arial"/>
                <w:sz w:val="12"/>
              </w:rPr>
              <w:t>CODE-EXCLUSION</w:t>
            </w:r>
          </w:p>
        </w:tc>
        <w:tc>
          <w:tcPr>
            <w:tcW w:w="3240" w:type="dxa"/>
          </w:tcPr>
          <w:p w14:paraId="3E89EA9F" w14:textId="77777777" w:rsidR="002D7DFF" w:rsidRDefault="00000000">
            <w:pPr>
              <w:spacing w:after="0" w:line="240" w:lineRule="auto"/>
              <w:jc w:val="right"/>
            </w:pPr>
            <w:r>
              <w:rPr>
                <w:rFonts w:ascii="Arial" w:hAnsi="Arial"/>
                <w:sz w:val="12"/>
              </w:rPr>
              <w:t>EXCLUSION (الإقصاء والعوائق)</w:t>
            </w:r>
          </w:p>
        </w:tc>
      </w:tr>
      <w:tr w:rsidR="002D7DFF" w14:paraId="507E1EB1" w14:textId="77777777">
        <w:trPr>
          <w:jc w:val="center"/>
        </w:trPr>
        <w:tc>
          <w:tcPr>
            <w:tcW w:w="1512" w:type="dxa"/>
          </w:tcPr>
          <w:p w14:paraId="6AB0FE4E" w14:textId="77777777" w:rsidR="002D7DFF" w:rsidRDefault="00000000">
            <w:pPr>
              <w:spacing w:after="0" w:line="240" w:lineRule="auto"/>
            </w:pPr>
            <w:r>
              <w:rPr>
                <w:rFonts w:ascii="Arial" w:hAnsi="Arial"/>
                <w:sz w:val="12"/>
              </w:rPr>
              <w:t>P07-C319</w:t>
            </w:r>
          </w:p>
        </w:tc>
        <w:tc>
          <w:tcPr>
            <w:tcW w:w="7560" w:type="dxa"/>
          </w:tcPr>
          <w:p w14:paraId="2318EB9A" w14:textId="77777777" w:rsidR="002D7DFF" w:rsidRDefault="00000000">
            <w:pPr>
              <w:spacing w:after="0" w:line="240" w:lineRule="auto"/>
              <w:jc w:val="right"/>
            </w:pPr>
            <w:r>
              <w:rPr>
                <w:rFonts w:ascii="Arial" w:hAnsi="Arial"/>
                <w:sz w:val="12"/>
              </w:rPr>
              <w:t>لا احنا عن التجربه العمليه يعني ما ما</w:t>
            </w:r>
          </w:p>
        </w:tc>
        <w:tc>
          <w:tcPr>
            <w:tcW w:w="3096" w:type="dxa"/>
          </w:tcPr>
          <w:p w14:paraId="0E1330B1" w14:textId="77777777" w:rsidR="002D7DFF" w:rsidRDefault="00000000">
            <w:pPr>
              <w:spacing w:after="0" w:line="240" w:lineRule="auto"/>
              <w:jc w:val="right"/>
            </w:pPr>
            <w:r>
              <w:rPr>
                <w:rFonts w:ascii="Arial" w:hAnsi="Arial"/>
                <w:sz w:val="12"/>
              </w:rPr>
              <w:t>CODE-REFLEX</w:t>
            </w:r>
          </w:p>
        </w:tc>
        <w:tc>
          <w:tcPr>
            <w:tcW w:w="3240" w:type="dxa"/>
          </w:tcPr>
          <w:p w14:paraId="113F9D31" w14:textId="77777777" w:rsidR="002D7DFF" w:rsidRDefault="00000000">
            <w:pPr>
              <w:spacing w:after="0" w:line="240" w:lineRule="auto"/>
              <w:jc w:val="right"/>
            </w:pPr>
            <w:r>
              <w:rPr>
                <w:rFonts w:ascii="Arial" w:hAnsi="Arial"/>
                <w:sz w:val="12"/>
              </w:rPr>
              <w:t>Procedural context; not a substantive research theme</w:t>
            </w:r>
          </w:p>
        </w:tc>
      </w:tr>
      <w:tr w:rsidR="002D7DFF" w14:paraId="17C149BC" w14:textId="77777777">
        <w:trPr>
          <w:jc w:val="center"/>
        </w:trPr>
        <w:tc>
          <w:tcPr>
            <w:tcW w:w="1512" w:type="dxa"/>
          </w:tcPr>
          <w:p w14:paraId="116C477E" w14:textId="77777777" w:rsidR="002D7DFF" w:rsidRDefault="00000000">
            <w:pPr>
              <w:spacing w:after="0" w:line="240" w:lineRule="auto"/>
            </w:pPr>
            <w:r>
              <w:rPr>
                <w:rFonts w:ascii="Arial" w:hAnsi="Arial"/>
                <w:sz w:val="12"/>
              </w:rPr>
              <w:t>P07-C320</w:t>
            </w:r>
          </w:p>
        </w:tc>
        <w:tc>
          <w:tcPr>
            <w:tcW w:w="7560" w:type="dxa"/>
          </w:tcPr>
          <w:p w14:paraId="01FF626D" w14:textId="77777777" w:rsidR="002D7DFF" w:rsidRDefault="00000000">
            <w:pPr>
              <w:spacing w:after="0" w:line="240" w:lineRule="auto"/>
              <w:jc w:val="right"/>
            </w:pPr>
            <w:r>
              <w:rPr>
                <w:rFonts w:ascii="Arial" w:hAnsi="Arial"/>
                <w:sz w:val="12"/>
              </w:rPr>
              <w:t>اي حتى يعني صديقي الله يسر له اسعد عوض الزعبي اه هذا كان هون ومعارض ثمنيه لاني حكيت معه التليفون فكان التحقيق معي غير سلي ف وقت اخذوني التحقيق بكل احترام كانوا محترمين معي ومحترميني تمام وما واحد منهم سمعني كلمه بذيئه ابدا وانا بقوله وماني خايف ولا اي شيء فانا تركت المنطقه هي ورحت على المقابلين</w:t>
            </w:r>
          </w:p>
        </w:tc>
        <w:tc>
          <w:tcPr>
            <w:tcW w:w="3096" w:type="dxa"/>
          </w:tcPr>
          <w:p w14:paraId="3D6FA52C" w14:textId="77777777" w:rsidR="002D7DFF" w:rsidRDefault="00000000">
            <w:pPr>
              <w:spacing w:after="0" w:line="240" w:lineRule="auto"/>
              <w:jc w:val="right"/>
            </w:pPr>
            <w:r>
              <w:rPr>
                <w:rFonts w:ascii="Arial" w:hAnsi="Arial"/>
                <w:sz w:val="12"/>
              </w:rPr>
              <w:t>CODE-PAST</w:t>
            </w:r>
          </w:p>
        </w:tc>
        <w:tc>
          <w:tcPr>
            <w:tcW w:w="3240" w:type="dxa"/>
          </w:tcPr>
          <w:p w14:paraId="7F205DF4" w14:textId="77777777" w:rsidR="002D7DFF" w:rsidRDefault="00000000">
            <w:pPr>
              <w:spacing w:after="0" w:line="240" w:lineRule="auto"/>
              <w:jc w:val="right"/>
            </w:pPr>
            <w:r>
              <w:rPr>
                <w:rFonts w:ascii="Arial" w:hAnsi="Arial"/>
                <w:sz w:val="12"/>
              </w:rPr>
              <w:t>LOSS (الفقد والنزوح)</w:t>
            </w:r>
          </w:p>
        </w:tc>
      </w:tr>
      <w:tr w:rsidR="002D7DFF" w14:paraId="50D164DF" w14:textId="77777777">
        <w:trPr>
          <w:jc w:val="center"/>
        </w:trPr>
        <w:tc>
          <w:tcPr>
            <w:tcW w:w="1512" w:type="dxa"/>
          </w:tcPr>
          <w:p w14:paraId="6D3680F1" w14:textId="77777777" w:rsidR="002D7DFF" w:rsidRDefault="00000000">
            <w:pPr>
              <w:spacing w:after="0" w:line="240" w:lineRule="auto"/>
            </w:pPr>
            <w:r>
              <w:rPr>
                <w:rFonts w:ascii="Arial" w:hAnsi="Arial"/>
                <w:sz w:val="12"/>
              </w:rPr>
              <w:t>P07-C321</w:t>
            </w:r>
          </w:p>
        </w:tc>
        <w:tc>
          <w:tcPr>
            <w:tcW w:w="7560" w:type="dxa"/>
          </w:tcPr>
          <w:p w14:paraId="5EFDA0F9" w14:textId="77777777" w:rsidR="002D7DFF" w:rsidRDefault="00000000">
            <w:pPr>
              <w:spacing w:after="0" w:line="240" w:lineRule="auto"/>
              <w:jc w:val="right"/>
            </w:pPr>
            <w:r>
              <w:rPr>
                <w:rFonts w:ascii="Arial" w:hAnsi="Arial"/>
                <w:sz w:val="12"/>
              </w:rPr>
              <w:t>مقابلين</w:t>
            </w:r>
          </w:p>
        </w:tc>
        <w:tc>
          <w:tcPr>
            <w:tcW w:w="3096" w:type="dxa"/>
          </w:tcPr>
          <w:p w14:paraId="43156160" w14:textId="77777777" w:rsidR="002D7DFF" w:rsidRDefault="00000000">
            <w:pPr>
              <w:spacing w:after="0" w:line="240" w:lineRule="auto"/>
              <w:jc w:val="right"/>
            </w:pPr>
            <w:r>
              <w:rPr>
                <w:rFonts w:ascii="Arial" w:hAnsi="Arial"/>
                <w:sz w:val="12"/>
              </w:rPr>
              <w:t>CODE-PROC</w:t>
            </w:r>
          </w:p>
        </w:tc>
        <w:tc>
          <w:tcPr>
            <w:tcW w:w="3240" w:type="dxa"/>
          </w:tcPr>
          <w:p w14:paraId="26456F73" w14:textId="77777777" w:rsidR="002D7DFF" w:rsidRDefault="00000000">
            <w:pPr>
              <w:spacing w:after="0" w:line="240" w:lineRule="auto"/>
              <w:jc w:val="right"/>
            </w:pPr>
            <w:r>
              <w:rPr>
                <w:rFonts w:ascii="Arial" w:hAnsi="Arial"/>
                <w:sz w:val="12"/>
              </w:rPr>
              <w:t>Procedural context; not a substantive research theme</w:t>
            </w:r>
          </w:p>
        </w:tc>
      </w:tr>
      <w:tr w:rsidR="002D7DFF" w14:paraId="0D7E85B4" w14:textId="77777777">
        <w:trPr>
          <w:jc w:val="center"/>
        </w:trPr>
        <w:tc>
          <w:tcPr>
            <w:tcW w:w="1512" w:type="dxa"/>
          </w:tcPr>
          <w:p w14:paraId="0C178D8A" w14:textId="77777777" w:rsidR="002D7DFF" w:rsidRDefault="00000000">
            <w:pPr>
              <w:spacing w:after="0" w:line="240" w:lineRule="auto"/>
            </w:pPr>
            <w:r>
              <w:rPr>
                <w:rFonts w:ascii="Arial" w:hAnsi="Arial"/>
                <w:sz w:val="12"/>
              </w:rPr>
              <w:t>P07-C322</w:t>
            </w:r>
          </w:p>
        </w:tc>
        <w:tc>
          <w:tcPr>
            <w:tcW w:w="7560" w:type="dxa"/>
          </w:tcPr>
          <w:p w14:paraId="7E9DA864" w14:textId="77777777" w:rsidR="002D7DFF" w:rsidRDefault="00000000">
            <w:pPr>
              <w:spacing w:after="0" w:line="240" w:lineRule="auto"/>
              <w:jc w:val="right"/>
            </w:pPr>
            <w:r>
              <w:rPr>
                <w:rFonts w:ascii="Arial" w:hAnsi="Arial"/>
                <w:sz w:val="12"/>
              </w:rPr>
              <w:t>رحت سكنت بالمقابلين</w:t>
            </w:r>
          </w:p>
        </w:tc>
        <w:tc>
          <w:tcPr>
            <w:tcW w:w="3096" w:type="dxa"/>
          </w:tcPr>
          <w:p w14:paraId="01520C8D" w14:textId="77777777" w:rsidR="002D7DFF" w:rsidRDefault="00000000">
            <w:pPr>
              <w:spacing w:after="0" w:line="240" w:lineRule="auto"/>
              <w:jc w:val="right"/>
            </w:pPr>
            <w:r>
              <w:rPr>
                <w:rFonts w:ascii="Arial" w:hAnsi="Arial"/>
                <w:sz w:val="12"/>
              </w:rPr>
              <w:t>CODE-LOSS</w:t>
            </w:r>
          </w:p>
        </w:tc>
        <w:tc>
          <w:tcPr>
            <w:tcW w:w="3240" w:type="dxa"/>
          </w:tcPr>
          <w:p w14:paraId="43B83964" w14:textId="77777777" w:rsidR="002D7DFF" w:rsidRDefault="00000000">
            <w:pPr>
              <w:spacing w:after="0" w:line="240" w:lineRule="auto"/>
              <w:jc w:val="right"/>
            </w:pPr>
            <w:r>
              <w:rPr>
                <w:rFonts w:ascii="Arial" w:hAnsi="Arial"/>
                <w:sz w:val="12"/>
              </w:rPr>
              <w:t>LOSS (الفقد والنزوح)</w:t>
            </w:r>
          </w:p>
        </w:tc>
      </w:tr>
      <w:tr w:rsidR="002D7DFF" w14:paraId="1CE8031A" w14:textId="77777777">
        <w:trPr>
          <w:jc w:val="center"/>
        </w:trPr>
        <w:tc>
          <w:tcPr>
            <w:tcW w:w="1512" w:type="dxa"/>
          </w:tcPr>
          <w:p w14:paraId="49DBF733" w14:textId="77777777" w:rsidR="002D7DFF" w:rsidRDefault="00000000">
            <w:pPr>
              <w:spacing w:after="0" w:line="240" w:lineRule="auto"/>
            </w:pPr>
            <w:r>
              <w:rPr>
                <w:rFonts w:ascii="Arial" w:hAnsi="Arial"/>
                <w:sz w:val="12"/>
              </w:rPr>
              <w:t>P07-C323</w:t>
            </w:r>
          </w:p>
        </w:tc>
        <w:tc>
          <w:tcPr>
            <w:tcW w:w="7560" w:type="dxa"/>
          </w:tcPr>
          <w:p w14:paraId="16A72AD5" w14:textId="77777777" w:rsidR="002D7DFF" w:rsidRDefault="00000000">
            <w:pPr>
              <w:spacing w:after="0" w:line="240" w:lineRule="auto"/>
              <w:jc w:val="right"/>
            </w:pPr>
            <w:r>
              <w:rPr>
                <w:rFonts w:ascii="Arial" w:hAnsi="Arial"/>
                <w:sz w:val="12"/>
              </w:rPr>
              <w:t>شو كنت تشتغل هي الايام</w:t>
            </w:r>
          </w:p>
        </w:tc>
        <w:tc>
          <w:tcPr>
            <w:tcW w:w="3096" w:type="dxa"/>
          </w:tcPr>
          <w:p w14:paraId="2622F5E9" w14:textId="77777777" w:rsidR="002D7DFF" w:rsidRDefault="00000000">
            <w:pPr>
              <w:spacing w:after="0" w:line="240" w:lineRule="auto"/>
              <w:jc w:val="right"/>
            </w:pPr>
            <w:r>
              <w:rPr>
                <w:rFonts w:ascii="Arial" w:hAnsi="Arial"/>
                <w:sz w:val="12"/>
              </w:rPr>
              <w:t>CODE-PROC</w:t>
            </w:r>
          </w:p>
        </w:tc>
        <w:tc>
          <w:tcPr>
            <w:tcW w:w="3240" w:type="dxa"/>
          </w:tcPr>
          <w:p w14:paraId="2640BEE4" w14:textId="77777777" w:rsidR="002D7DFF" w:rsidRDefault="00000000">
            <w:pPr>
              <w:spacing w:after="0" w:line="240" w:lineRule="auto"/>
              <w:jc w:val="right"/>
            </w:pPr>
            <w:r>
              <w:rPr>
                <w:rFonts w:ascii="Arial" w:hAnsi="Arial"/>
                <w:sz w:val="12"/>
              </w:rPr>
              <w:t>Procedural context; not a substantive research theme</w:t>
            </w:r>
          </w:p>
        </w:tc>
      </w:tr>
      <w:tr w:rsidR="002D7DFF" w14:paraId="22E503C4" w14:textId="77777777">
        <w:trPr>
          <w:jc w:val="center"/>
        </w:trPr>
        <w:tc>
          <w:tcPr>
            <w:tcW w:w="1512" w:type="dxa"/>
          </w:tcPr>
          <w:p w14:paraId="0BCBC0DC" w14:textId="77777777" w:rsidR="002D7DFF" w:rsidRDefault="00000000">
            <w:pPr>
              <w:spacing w:after="0" w:line="240" w:lineRule="auto"/>
            </w:pPr>
            <w:r>
              <w:rPr>
                <w:rFonts w:ascii="Arial" w:hAnsi="Arial"/>
                <w:sz w:val="12"/>
              </w:rPr>
              <w:t>P07-C324</w:t>
            </w:r>
          </w:p>
        </w:tc>
        <w:tc>
          <w:tcPr>
            <w:tcW w:w="7560" w:type="dxa"/>
          </w:tcPr>
          <w:p w14:paraId="22B2652E" w14:textId="77777777" w:rsidR="002D7DFF" w:rsidRDefault="00000000">
            <w:pPr>
              <w:spacing w:after="0" w:line="240" w:lineRule="auto"/>
              <w:jc w:val="right"/>
            </w:pPr>
            <w:r>
              <w:rPr>
                <w:rFonts w:ascii="Arial" w:hAnsi="Arial"/>
                <w:sz w:val="12"/>
              </w:rPr>
              <w:t>انا كنت متعلم مهنه الخياطه</w:t>
            </w:r>
          </w:p>
        </w:tc>
        <w:tc>
          <w:tcPr>
            <w:tcW w:w="3096" w:type="dxa"/>
          </w:tcPr>
          <w:p w14:paraId="30E06476" w14:textId="77777777" w:rsidR="002D7DFF" w:rsidRDefault="00000000">
            <w:pPr>
              <w:spacing w:after="0" w:line="240" w:lineRule="auto"/>
              <w:jc w:val="right"/>
            </w:pPr>
            <w:r>
              <w:rPr>
                <w:rFonts w:ascii="Arial" w:hAnsi="Arial"/>
                <w:sz w:val="12"/>
              </w:rPr>
              <w:t>CODE-SKILL</w:t>
            </w:r>
          </w:p>
        </w:tc>
        <w:tc>
          <w:tcPr>
            <w:tcW w:w="3240" w:type="dxa"/>
          </w:tcPr>
          <w:p w14:paraId="2B7AD909" w14:textId="77777777" w:rsidR="002D7DFF" w:rsidRDefault="00000000">
            <w:pPr>
              <w:spacing w:after="0" w:line="240" w:lineRule="auto"/>
              <w:jc w:val="right"/>
            </w:pPr>
            <w:r>
              <w:rPr>
                <w:rFonts w:ascii="Arial" w:hAnsi="Arial"/>
                <w:sz w:val="12"/>
              </w:rPr>
              <w:t>SKILL (الكفاءة والخبرة)</w:t>
            </w:r>
          </w:p>
        </w:tc>
      </w:tr>
      <w:tr w:rsidR="002D7DFF" w14:paraId="153B9E19" w14:textId="77777777">
        <w:trPr>
          <w:jc w:val="center"/>
        </w:trPr>
        <w:tc>
          <w:tcPr>
            <w:tcW w:w="1512" w:type="dxa"/>
          </w:tcPr>
          <w:p w14:paraId="46CE3358" w14:textId="77777777" w:rsidR="002D7DFF" w:rsidRDefault="00000000">
            <w:pPr>
              <w:spacing w:after="0" w:line="240" w:lineRule="auto"/>
            </w:pPr>
            <w:r>
              <w:rPr>
                <w:rFonts w:ascii="Arial" w:hAnsi="Arial"/>
                <w:sz w:val="12"/>
              </w:rPr>
              <w:t>P07-C325</w:t>
            </w:r>
          </w:p>
        </w:tc>
        <w:tc>
          <w:tcPr>
            <w:tcW w:w="7560" w:type="dxa"/>
          </w:tcPr>
          <w:p w14:paraId="6F949932" w14:textId="77777777" w:rsidR="002D7DFF" w:rsidRDefault="00000000">
            <w:pPr>
              <w:spacing w:after="0" w:line="240" w:lineRule="auto"/>
              <w:jc w:val="right"/>
            </w:pPr>
            <w:r>
              <w:rPr>
                <w:rFonts w:ascii="Arial" w:hAnsi="Arial"/>
                <w:sz w:val="12"/>
              </w:rPr>
              <w:t>اه شغلت</w:t>
            </w:r>
          </w:p>
        </w:tc>
        <w:tc>
          <w:tcPr>
            <w:tcW w:w="3096" w:type="dxa"/>
          </w:tcPr>
          <w:p w14:paraId="32C61863" w14:textId="77777777" w:rsidR="002D7DFF" w:rsidRDefault="00000000">
            <w:pPr>
              <w:spacing w:after="0" w:line="240" w:lineRule="auto"/>
              <w:jc w:val="right"/>
            </w:pPr>
            <w:r>
              <w:rPr>
                <w:rFonts w:ascii="Arial" w:hAnsi="Arial"/>
                <w:sz w:val="12"/>
              </w:rPr>
              <w:t>CODE-AGENCY</w:t>
            </w:r>
          </w:p>
        </w:tc>
        <w:tc>
          <w:tcPr>
            <w:tcW w:w="3240" w:type="dxa"/>
          </w:tcPr>
          <w:p w14:paraId="74A2664D" w14:textId="77777777" w:rsidR="002D7DFF" w:rsidRDefault="00000000">
            <w:pPr>
              <w:spacing w:after="0" w:line="240" w:lineRule="auto"/>
              <w:jc w:val="right"/>
            </w:pPr>
            <w:r>
              <w:rPr>
                <w:rFonts w:ascii="Arial" w:hAnsi="Arial"/>
                <w:sz w:val="12"/>
              </w:rPr>
              <w:t>AGENCY (الفاعلية والمبادرة)</w:t>
            </w:r>
          </w:p>
        </w:tc>
      </w:tr>
      <w:tr w:rsidR="002D7DFF" w14:paraId="09B216E3" w14:textId="77777777">
        <w:trPr>
          <w:jc w:val="center"/>
        </w:trPr>
        <w:tc>
          <w:tcPr>
            <w:tcW w:w="1512" w:type="dxa"/>
          </w:tcPr>
          <w:p w14:paraId="2B2CDDF4" w14:textId="77777777" w:rsidR="002D7DFF" w:rsidRDefault="00000000">
            <w:pPr>
              <w:spacing w:after="0" w:line="240" w:lineRule="auto"/>
            </w:pPr>
            <w:r>
              <w:rPr>
                <w:rFonts w:ascii="Arial" w:hAnsi="Arial"/>
                <w:sz w:val="12"/>
              </w:rPr>
              <w:t>P07-C326</w:t>
            </w:r>
          </w:p>
        </w:tc>
        <w:tc>
          <w:tcPr>
            <w:tcW w:w="7560" w:type="dxa"/>
          </w:tcPr>
          <w:p w14:paraId="734BAE4F" w14:textId="77777777" w:rsidR="002D7DFF" w:rsidRDefault="00000000">
            <w:pPr>
              <w:spacing w:after="0" w:line="240" w:lineRule="auto"/>
              <w:jc w:val="right"/>
            </w:pPr>
            <w:r>
              <w:rPr>
                <w:rFonts w:ascii="Arial" w:hAnsi="Arial"/>
                <w:sz w:val="12"/>
              </w:rPr>
              <w:t>فتحت مشغل اه</w:t>
            </w:r>
          </w:p>
        </w:tc>
        <w:tc>
          <w:tcPr>
            <w:tcW w:w="3096" w:type="dxa"/>
          </w:tcPr>
          <w:p w14:paraId="396AF048" w14:textId="77777777" w:rsidR="002D7DFF" w:rsidRDefault="00000000">
            <w:pPr>
              <w:spacing w:after="0" w:line="240" w:lineRule="auto"/>
              <w:jc w:val="right"/>
            </w:pPr>
            <w:r>
              <w:rPr>
                <w:rFonts w:ascii="Arial" w:hAnsi="Arial"/>
                <w:sz w:val="12"/>
              </w:rPr>
              <w:t>CODE-AGENCY</w:t>
            </w:r>
          </w:p>
        </w:tc>
        <w:tc>
          <w:tcPr>
            <w:tcW w:w="3240" w:type="dxa"/>
          </w:tcPr>
          <w:p w14:paraId="5690BD11" w14:textId="77777777" w:rsidR="002D7DFF" w:rsidRDefault="00000000">
            <w:pPr>
              <w:spacing w:after="0" w:line="240" w:lineRule="auto"/>
              <w:jc w:val="right"/>
            </w:pPr>
            <w:r>
              <w:rPr>
                <w:rFonts w:ascii="Arial" w:hAnsi="Arial"/>
                <w:sz w:val="12"/>
              </w:rPr>
              <w:t>AGENCY (الفاعلية والمبادرة)</w:t>
            </w:r>
          </w:p>
        </w:tc>
      </w:tr>
      <w:tr w:rsidR="002D7DFF" w14:paraId="04E43CE3" w14:textId="77777777">
        <w:trPr>
          <w:jc w:val="center"/>
        </w:trPr>
        <w:tc>
          <w:tcPr>
            <w:tcW w:w="1512" w:type="dxa"/>
          </w:tcPr>
          <w:p w14:paraId="1024B08D" w14:textId="77777777" w:rsidR="002D7DFF" w:rsidRDefault="00000000">
            <w:pPr>
              <w:spacing w:after="0" w:line="240" w:lineRule="auto"/>
            </w:pPr>
            <w:r>
              <w:rPr>
                <w:rFonts w:ascii="Arial" w:hAnsi="Arial"/>
                <w:sz w:val="12"/>
              </w:rPr>
              <w:t>P07-C327</w:t>
            </w:r>
          </w:p>
        </w:tc>
        <w:tc>
          <w:tcPr>
            <w:tcW w:w="7560" w:type="dxa"/>
          </w:tcPr>
          <w:p w14:paraId="6A95B988" w14:textId="77777777" w:rsidR="002D7DFF" w:rsidRDefault="00000000">
            <w:pPr>
              <w:spacing w:after="0" w:line="240" w:lineRule="auto"/>
              <w:jc w:val="right"/>
            </w:pPr>
            <w:r>
              <w:rPr>
                <w:rFonts w:ascii="Arial" w:hAnsi="Arial"/>
                <w:sz w:val="12"/>
              </w:rPr>
              <w:t>فتحت مشغل خياطه واشتغل على كيفي مو ناقصني الا انه احط طاوله وافصل بس انا يجيبوا لي شغل مخصوص خالص وانا اشتغله انا وزوجتي ونسوان اولادي اشتغل بدنا نعيش وبعدين من اييه من المقابلين رجعت سكن بنفس البنايه هي من البنايه هي سكنت رديت رحت على حي امتينه كويس سكنت هناك اطلاله حلوه بس البيت كان غالي علي شوي ما قدرت اصمد من غلاءه رديت رجعت لهون وبعد تقريبا ساكن فيه هون</w:t>
            </w:r>
          </w:p>
        </w:tc>
        <w:tc>
          <w:tcPr>
            <w:tcW w:w="3096" w:type="dxa"/>
          </w:tcPr>
          <w:p w14:paraId="0CFB8BF9" w14:textId="77777777" w:rsidR="002D7DFF" w:rsidRDefault="00000000">
            <w:pPr>
              <w:spacing w:after="0" w:line="240" w:lineRule="auto"/>
              <w:jc w:val="right"/>
            </w:pPr>
            <w:r>
              <w:rPr>
                <w:rFonts w:ascii="Arial" w:hAnsi="Arial"/>
                <w:sz w:val="12"/>
              </w:rPr>
              <w:t>CODE-PROVIDE</w:t>
            </w:r>
          </w:p>
        </w:tc>
        <w:tc>
          <w:tcPr>
            <w:tcW w:w="3240" w:type="dxa"/>
          </w:tcPr>
          <w:p w14:paraId="293582B6" w14:textId="77777777" w:rsidR="002D7DFF" w:rsidRDefault="00000000">
            <w:pPr>
              <w:spacing w:after="0" w:line="240" w:lineRule="auto"/>
              <w:jc w:val="right"/>
            </w:pPr>
            <w:r>
              <w:rPr>
                <w:rFonts w:ascii="Arial" w:hAnsi="Arial"/>
                <w:sz w:val="12"/>
              </w:rPr>
              <w:t>PROVIDE (دور الإعالة)</w:t>
            </w:r>
          </w:p>
        </w:tc>
      </w:tr>
      <w:tr w:rsidR="002D7DFF" w14:paraId="355BC133" w14:textId="77777777">
        <w:trPr>
          <w:jc w:val="center"/>
        </w:trPr>
        <w:tc>
          <w:tcPr>
            <w:tcW w:w="1512" w:type="dxa"/>
          </w:tcPr>
          <w:p w14:paraId="43008FDB" w14:textId="77777777" w:rsidR="002D7DFF" w:rsidRDefault="00000000">
            <w:pPr>
              <w:spacing w:after="0" w:line="240" w:lineRule="auto"/>
            </w:pPr>
            <w:r>
              <w:rPr>
                <w:rFonts w:ascii="Arial" w:hAnsi="Arial"/>
                <w:sz w:val="12"/>
              </w:rPr>
              <w:t>P07-C328</w:t>
            </w:r>
          </w:p>
        </w:tc>
        <w:tc>
          <w:tcPr>
            <w:tcW w:w="7560" w:type="dxa"/>
          </w:tcPr>
          <w:p w14:paraId="079B91AA" w14:textId="77777777" w:rsidR="002D7DFF" w:rsidRDefault="00000000">
            <w:pPr>
              <w:spacing w:after="0" w:line="240" w:lineRule="auto"/>
              <w:jc w:val="right"/>
            </w:pPr>
            <w:r>
              <w:rPr>
                <w:rFonts w:ascii="Arial" w:hAnsi="Arial"/>
                <w:sz w:val="12"/>
              </w:rPr>
              <w:t>كل شغلك الان كان بهي المرحله خياطه</w:t>
            </w:r>
          </w:p>
        </w:tc>
        <w:tc>
          <w:tcPr>
            <w:tcW w:w="3096" w:type="dxa"/>
          </w:tcPr>
          <w:p w14:paraId="762FD6B5" w14:textId="77777777" w:rsidR="002D7DFF" w:rsidRDefault="00000000">
            <w:pPr>
              <w:spacing w:after="0" w:line="240" w:lineRule="auto"/>
              <w:jc w:val="right"/>
            </w:pPr>
            <w:r>
              <w:rPr>
                <w:rFonts w:ascii="Arial" w:hAnsi="Arial"/>
                <w:sz w:val="12"/>
              </w:rPr>
              <w:t>CODE-PROC</w:t>
            </w:r>
          </w:p>
        </w:tc>
        <w:tc>
          <w:tcPr>
            <w:tcW w:w="3240" w:type="dxa"/>
          </w:tcPr>
          <w:p w14:paraId="244CE78D" w14:textId="77777777" w:rsidR="002D7DFF" w:rsidRDefault="00000000">
            <w:pPr>
              <w:spacing w:after="0" w:line="240" w:lineRule="auto"/>
              <w:jc w:val="right"/>
            </w:pPr>
            <w:r>
              <w:rPr>
                <w:rFonts w:ascii="Arial" w:hAnsi="Arial"/>
                <w:sz w:val="12"/>
              </w:rPr>
              <w:t>Procedural context; not a substantive research theme</w:t>
            </w:r>
          </w:p>
        </w:tc>
      </w:tr>
      <w:tr w:rsidR="002D7DFF" w14:paraId="0ABB1BDA" w14:textId="77777777">
        <w:trPr>
          <w:jc w:val="center"/>
        </w:trPr>
        <w:tc>
          <w:tcPr>
            <w:tcW w:w="1512" w:type="dxa"/>
          </w:tcPr>
          <w:p w14:paraId="1C0F851D" w14:textId="77777777" w:rsidR="002D7DFF" w:rsidRDefault="00000000">
            <w:pPr>
              <w:spacing w:after="0" w:line="240" w:lineRule="auto"/>
            </w:pPr>
            <w:r>
              <w:rPr>
                <w:rFonts w:ascii="Arial" w:hAnsi="Arial"/>
                <w:sz w:val="12"/>
              </w:rPr>
              <w:t>P07-C329</w:t>
            </w:r>
          </w:p>
        </w:tc>
        <w:tc>
          <w:tcPr>
            <w:tcW w:w="7560" w:type="dxa"/>
          </w:tcPr>
          <w:p w14:paraId="1A727D3C" w14:textId="77777777" w:rsidR="002D7DFF" w:rsidRDefault="00000000">
            <w:pPr>
              <w:spacing w:after="0" w:line="240" w:lineRule="auto"/>
              <w:jc w:val="right"/>
            </w:pPr>
            <w:r>
              <w:rPr>
                <w:rFonts w:ascii="Arial" w:hAnsi="Arial"/>
                <w:sz w:val="12"/>
              </w:rPr>
              <w:t>خياطه كله خياطه هلا انا صممت شغلات مره صممت بوجراف هون</w:t>
            </w:r>
          </w:p>
        </w:tc>
        <w:tc>
          <w:tcPr>
            <w:tcW w:w="3096" w:type="dxa"/>
          </w:tcPr>
          <w:p w14:paraId="353B1627" w14:textId="77777777" w:rsidR="002D7DFF" w:rsidRDefault="00000000">
            <w:pPr>
              <w:spacing w:after="0" w:line="240" w:lineRule="auto"/>
              <w:jc w:val="right"/>
            </w:pPr>
            <w:r>
              <w:rPr>
                <w:rFonts w:ascii="Arial" w:hAnsi="Arial"/>
                <w:sz w:val="12"/>
              </w:rPr>
              <w:t>CODE-SKILL</w:t>
            </w:r>
          </w:p>
        </w:tc>
        <w:tc>
          <w:tcPr>
            <w:tcW w:w="3240" w:type="dxa"/>
          </w:tcPr>
          <w:p w14:paraId="36CDA837" w14:textId="77777777" w:rsidR="002D7DFF" w:rsidRDefault="00000000">
            <w:pPr>
              <w:spacing w:after="0" w:line="240" w:lineRule="auto"/>
              <w:jc w:val="right"/>
            </w:pPr>
            <w:r>
              <w:rPr>
                <w:rFonts w:ascii="Arial" w:hAnsi="Arial"/>
                <w:sz w:val="12"/>
              </w:rPr>
              <w:t>SKILL (الكفاءة والخبرة)</w:t>
            </w:r>
          </w:p>
        </w:tc>
      </w:tr>
      <w:tr w:rsidR="002D7DFF" w14:paraId="2D89A840" w14:textId="77777777">
        <w:trPr>
          <w:jc w:val="center"/>
        </w:trPr>
        <w:tc>
          <w:tcPr>
            <w:tcW w:w="1512" w:type="dxa"/>
          </w:tcPr>
          <w:p w14:paraId="472833D1" w14:textId="77777777" w:rsidR="002D7DFF" w:rsidRDefault="00000000">
            <w:pPr>
              <w:spacing w:after="0" w:line="240" w:lineRule="auto"/>
            </w:pPr>
            <w:r>
              <w:rPr>
                <w:rFonts w:ascii="Arial" w:hAnsi="Arial"/>
                <w:sz w:val="12"/>
              </w:rPr>
              <w:t>P07-C330</w:t>
            </w:r>
          </w:p>
        </w:tc>
        <w:tc>
          <w:tcPr>
            <w:tcW w:w="7560" w:type="dxa"/>
          </w:tcPr>
          <w:p w14:paraId="6C58A68D" w14:textId="77777777" w:rsidR="002D7DFF" w:rsidRDefault="00000000">
            <w:pPr>
              <w:spacing w:after="0" w:line="240" w:lineRule="auto"/>
              <w:jc w:val="right"/>
            </w:pPr>
            <w:r>
              <w:rPr>
                <w:rFonts w:ascii="Arial" w:hAnsi="Arial"/>
                <w:sz w:val="12"/>
              </w:rPr>
              <w:t>شو يعني</w:t>
            </w:r>
          </w:p>
        </w:tc>
        <w:tc>
          <w:tcPr>
            <w:tcW w:w="3096" w:type="dxa"/>
          </w:tcPr>
          <w:p w14:paraId="1FFA4FF5" w14:textId="77777777" w:rsidR="002D7DFF" w:rsidRDefault="00000000">
            <w:pPr>
              <w:spacing w:after="0" w:line="240" w:lineRule="auto"/>
              <w:jc w:val="right"/>
            </w:pPr>
            <w:r>
              <w:rPr>
                <w:rFonts w:ascii="Arial" w:hAnsi="Arial"/>
                <w:sz w:val="12"/>
              </w:rPr>
              <w:t>CODE-PROC</w:t>
            </w:r>
          </w:p>
        </w:tc>
        <w:tc>
          <w:tcPr>
            <w:tcW w:w="3240" w:type="dxa"/>
          </w:tcPr>
          <w:p w14:paraId="60DA30A9" w14:textId="77777777" w:rsidR="002D7DFF" w:rsidRDefault="00000000">
            <w:pPr>
              <w:spacing w:after="0" w:line="240" w:lineRule="auto"/>
              <w:jc w:val="right"/>
            </w:pPr>
            <w:r>
              <w:rPr>
                <w:rFonts w:ascii="Arial" w:hAnsi="Arial"/>
                <w:sz w:val="12"/>
              </w:rPr>
              <w:t>Procedural context; not a substantive research theme</w:t>
            </w:r>
          </w:p>
        </w:tc>
      </w:tr>
      <w:tr w:rsidR="002D7DFF" w14:paraId="42BDE0AB" w14:textId="77777777">
        <w:trPr>
          <w:jc w:val="center"/>
        </w:trPr>
        <w:tc>
          <w:tcPr>
            <w:tcW w:w="1512" w:type="dxa"/>
          </w:tcPr>
          <w:p w14:paraId="15086576" w14:textId="77777777" w:rsidR="002D7DFF" w:rsidRDefault="00000000">
            <w:pPr>
              <w:spacing w:after="0" w:line="240" w:lineRule="auto"/>
            </w:pPr>
            <w:r>
              <w:rPr>
                <w:rFonts w:ascii="Arial" w:hAnsi="Arial"/>
                <w:sz w:val="12"/>
              </w:rPr>
              <w:t>P07-C331</w:t>
            </w:r>
          </w:p>
        </w:tc>
        <w:tc>
          <w:tcPr>
            <w:tcW w:w="7560" w:type="dxa"/>
          </w:tcPr>
          <w:p w14:paraId="7E291AE8" w14:textId="77777777" w:rsidR="002D7DFF" w:rsidRDefault="00000000">
            <w:pPr>
              <w:spacing w:after="0" w:line="240" w:lineRule="auto"/>
              <w:jc w:val="right"/>
            </w:pPr>
            <w:r>
              <w:rPr>
                <w:rFonts w:ascii="Arial" w:hAnsi="Arial"/>
                <w:sz w:val="12"/>
              </w:rPr>
              <w:t>ال الناسخه</w:t>
            </w:r>
          </w:p>
        </w:tc>
        <w:tc>
          <w:tcPr>
            <w:tcW w:w="3096" w:type="dxa"/>
          </w:tcPr>
          <w:p w14:paraId="09FA3B95" w14:textId="77777777" w:rsidR="002D7DFF" w:rsidRDefault="00000000">
            <w:pPr>
              <w:spacing w:after="0" w:line="240" w:lineRule="auto"/>
              <w:jc w:val="right"/>
            </w:pPr>
            <w:r>
              <w:rPr>
                <w:rFonts w:ascii="Arial" w:hAnsi="Arial"/>
                <w:sz w:val="12"/>
              </w:rPr>
              <w:t>CODE-PAST</w:t>
            </w:r>
          </w:p>
        </w:tc>
        <w:tc>
          <w:tcPr>
            <w:tcW w:w="3240" w:type="dxa"/>
          </w:tcPr>
          <w:p w14:paraId="5FCC7BFF" w14:textId="77777777" w:rsidR="002D7DFF" w:rsidRDefault="00000000">
            <w:pPr>
              <w:spacing w:after="0" w:line="240" w:lineRule="auto"/>
              <w:jc w:val="right"/>
            </w:pPr>
            <w:r>
              <w:rPr>
                <w:rFonts w:ascii="Arial" w:hAnsi="Arial"/>
                <w:sz w:val="12"/>
              </w:rPr>
              <w:t>CODE-PAST (هوية العمل قبل اللجوء)</w:t>
            </w:r>
          </w:p>
        </w:tc>
      </w:tr>
      <w:tr w:rsidR="002D7DFF" w14:paraId="67859880" w14:textId="77777777">
        <w:trPr>
          <w:jc w:val="center"/>
        </w:trPr>
        <w:tc>
          <w:tcPr>
            <w:tcW w:w="1512" w:type="dxa"/>
          </w:tcPr>
          <w:p w14:paraId="0960E3B4" w14:textId="77777777" w:rsidR="002D7DFF" w:rsidRDefault="00000000">
            <w:pPr>
              <w:spacing w:after="0" w:line="240" w:lineRule="auto"/>
            </w:pPr>
            <w:r>
              <w:rPr>
                <w:rFonts w:ascii="Arial" w:hAnsi="Arial"/>
                <w:sz w:val="12"/>
              </w:rPr>
              <w:t>P07-C332</w:t>
            </w:r>
          </w:p>
        </w:tc>
        <w:tc>
          <w:tcPr>
            <w:tcW w:w="7560" w:type="dxa"/>
          </w:tcPr>
          <w:p w14:paraId="650C333A" w14:textId="77777777" w:rsidR="002D7DFF" w:rsidRDefault="00000000">
            <w:pPr>
              <w:spacing w:after="0" w:line="240" w:lineRule="auto"/>
              <w:jc w:val="right"/>
            </w:pPr>
            <w:r>
              <w:rPr>
                <w:rFonts w:ascii="Arial" w:hAnsi="Arial"/>
                <w:sz w:val="12"/>
              </w:rPr>
              <w:t>صناعيه اييه ماكينات خياطه اشتغلت الحقائق بالمدرسيه</w:t>
            </w:r>
          </w:p>
        </w:tc>
        <w:tc>
          <w:tcPr>
            <w:tcW w:w="3096" w:type="dxa"/>
          </w:tcPr>
          <w:p w14:paraId="201612D0" w14:textId="77777777" w:rsidR="002D7DFF" w:rsidRDefault="00000000">
            <w:pPr>
              <w:spacing w:after="0" w:line="240" w:lineRule="auto"/>
              <w:jc w:val="right"/>
            </w:pPr>
            <w:r>
              <w:rPr>
                <w:rFonts w:ascii="Arial" w:hAnsi="Arial"/>
                <w:sz w:val="12"/>
              </w:rPr>
              <w:t>CODE-PAST</w:t>
            </w:r>
          </w:p>
        </w:tc>
        <w:tc>
          <w:tcPr>
            <w:tcW w:w="3240" w:type="dxa"/>
          </w:tcPr>
          <w:p w14:paraId="09DC67C5" w14:textId="77777777" w:rsidR="002D7DFF" w:rsidRDefault="00000000">
            <w:pPr>
              <w:spacing w:after="0" w:line="240" w:lineRule="auto"/>
              <w:jc w:val="right"/>
            </w:pPr>
            <w:r>
              <w:rPr>
                <w:rFonts w:ascii="Arial" w:hAnsi="Arial"/>
                <w:sz w:val="12"/>
              </w:rPr>
              <w:t>CODE-PAST (هوية العمل قبل اللجوء)</w:t>
            </w:r>
          </w:p>
        </w:tc>
      </w:tr>
      <w:tr w:rsidR="002D7DFF" w14:paraId="1582A79A" w14:textId="77777777">
        <w:trPr>
          <w:jc w:val="center"/>
        </w:trPr>
        <w:tc>
          <w:tcPr>
            <w:tcW w:w="1512" w:type="dxa"/>
          </w:tcPr>
          <w:p w14:paraId="0B385F96" w14:textId="77777777" w:rsidR="002D7DFF" w:rsidRDefault="00000000">
            <w:pPr>
              <w:spacing w:after="0" w:line="240" w:lineRule="auto"/>
            </w:pPr>
            <w:r>
              <w:rPr>
                <w:rFonts w:ascii="Arial" w:hAnsi="Arial"/>
                <w:sz w:val="12"/>
              </w:rPr>
              <w:t>P07-C333</w:t>
            </w:r>
          </w:p>
        </w:tc>
        <w:tc>
          <w:tcPr>
            <w:tcW w:w="7560" w:type="dxa"/>
          </w:tcPr>
          <w:p w14:paraId="0CB7C55A" w14:textId="77777777" w:rsidR="002D7DFF" w:rsidRDefault="00000000">
            <w:pPr>
              <w:spacing w:after="0" w:line="240" w:lineRule="auto"/>
              <w:jc w:val="right"/>
            </w:pPr>
            <w:r>
              <w:rPr>
                <w:rFonts w:ascii="Arial" w:hAnsi="Arial"/>
                <w:sz w:val="12"/>
              </w:rPr>
              <w:t>انا يعني اطلع على النت واسوي</w:t>
            </w:r>
          </w:p>
        </w:tc>
        <w:tc>
          <w:tcPr>
            <w:tcW w:w="3096" w:type="dxa"/>
          </w:tcPr>
          <w:p w14:paraId="011AC898" w14:textId="77777777" w:rsidR="002D7DFF" w:rsidRDefault="00000000">
            <w:pPr>
              <w:spacing w:after="0" w:line="240" w:lineRule="auto"/>
              <w:jc w:val="right"/>
            </w:pPr>
            <w:r>
              <w:rPr>
                <w:rFonts w:ascii="Arial" w:hAnsi="Arial"/>
                <w:sz w:val="12"/>
              </w:rPr>
              <w:t>CODE-AGENCY</w:t>
            </w:r>
          </w:p>
        </w:tc>
        <w:tc>
          <w:tcPr>
            <w:tcW w:w="3240" w:type="dxa"/>
          </w:tcPr>
          <w:p w14:paraId="7B8E19DA" w14:textId="77777777" w:rsidR="002D7DFF" w:rsidRDefault="00000000">
            <w:pPr>
              <w:spacing w:after="0" w:line="240" w:lineRule="auto"/>
              <w:jc w:val="right"/>
            </w:pPr>
            <w:r>
              <w:rPr>
                <w:rFonts w:ascii="Arial" w:hAnsi="Arial"/>
                <w:sz w:val="12"/>
              </w:rPr>
              <w:t>CODE-AGENCY (الفاعلية والمبادرة)</w:t>
            </w:r>
          </w:p>
        </w:tc>
      </w:tr>
      <w:tr w:rsidR="002D7DFF" w14:paraId="5890083A" w14:textId="77777777">
        <w:trPr>
          <w:jc w:val="center"/>
        </w:trPr>
        <w:tc>
          <w:tcPr>
            <w:tcW w:w="1512" w:type="dxa"/>
          </w:tcPr>
          <w:p w14:paraId="50647112" w14:textId="77777777" w:rsidR="002D7DFF" w:rsidRDefault="00000000">
            <w:pPr>
              <w:spacing w:after="0" w:line="240" w:lineRule="auto"/>
            </w:pPr>
            <w:r>
              <w:rPr>
                <w:rFonts w:ascii="Arial" w:hAnsi="Arial"/>
                <w:sz w:val="12"/>
              </w:rPr>
              <w:t>P07-C334</w:t>
            </w:r>
          </w:p>
        </w:tc>
        <w:tc>
          <w:tcPr>
            <w:tcW w:w="7560" w:type="dxa"/>
          </w:tcPr>
          <w:p w14:paraId="3852AD3C" w14:textId="77777777" w:rsidR="002D7DFF" w:rsidRDefault="00000000">
            <w:pPr>
              <w:spacing w:after="0" w:line="240" w:lineRule="auto"/>
              <w:jc w:val="right"/>
            </w:pPr>
            <w:r>
              <w:rPr>
                <w:rFonts w:ascii="Arial" w:hAnsi="Arial"/>
                <w:sz w:val="12"/>
              </w:rPr>
              <w:t>فتحت محل كمان</w:t>
            </w:r>
          </w:p>
        </w:tc>
        <w:tc>
          <w:tcPr>
            <w:tcW w:w="3096" w:type="dxa"/>
          </w:tcPr>
          <w:p w14:paraId="56CCADA3" w14:textId="77777777" w:rsidR="002D7DFF" w:rsidRDefault="00000000">
            <w:pPr>
              <w:spacing w:after="0" w:line="240" w:lineRule="auto"/>
              <w:jc w:val="right"/>
            </w:pPr>
            <w:r>
              <w:rPr>
                <w:rFonts w:ascii="Arial" w:hAnsi="Arial"/>
                <w:sz w:val="12"/>
              </w:rPr>
              <w:t>CODE-AGENCY</w:t>
            </w:r>
          </w:p>
        </w:tc>
        <w:tc>
          <w:tcPr>
            <w:tcW w:w="3240" w:type="dxa"/>
          </w:tcPr>
          <w:p w14:paraId="052E3410" w14:textId="77777777" w:rsidR="002D7DFF" w:rsidRDefault="00000000">
            <w:pPr>
              <w:spacing w:after="0" w:line="240" w:lineRule="auto"/>
              <w:jc w:val="right"/>
            </w:pPr>
            <w:r>
              <w:rPr>
                <w:rFonts w:ascii="Arial" w:hAnsi="Arial"/>
                <w:sz w:val="12"/>
              </w:rPr>
              <w:t>CODE-AGENCY (الفاعلية والمبادرة)</w:t>
            </w:r>
          </w:p>
        </w:tc>
      </w:tr>
      <w:tr w:rsidR="002D7DFF" w14:paraId="554FB298" w14:textId="77777777">
        <w:trPr>
          <w:jc w:val="center"/>
        </w:trPr>
        <w:tc>
          <w:tcPr>
            <w:tcW w:w="1512" w:type="dxa"/>
          </w:tcPr>
          <w:p w14:paraId="28987EAD" w14:textId="77777777" w:rsidR="002D7DFF" w:rsidRDefault="00000000">
            <w:pPr>
              <w:spacing w:after="0" w:line="240" w:lineRule="auto"/>
            </w:pPr>
            <w:r>
              <w:rPr>
                <w:rFonts w:ascii="Arial" w:hAnsi="Arial"/>
                <w:sz w:val="12"/>
              </w:rPr>
              <w:t>P07-C335</w:t>
            </w:r>
          </w:p>
        </w:tc>
        <w:tc>
          <w:tcPr>
            <w:tcW w:w="7560" w:type="dxa"/>
          </w:tcPr>
          <w:p w14:paraId="7D407202" w14:textId="77777777" w:rsidR="002D7DFF" w:rsidRDefault="00000000">
            <w:pPr>
              <w:spacing w:after="0" w:line="240" w:lineRule="auto"/>
              <w:jc w:val="right"/>
            </w:pPr>
            <w:r>
              <w:rPr>
                <w:rFonts w:ascii="Arial" w:hAnsi="Arial"/>
                <w:sz w:val="12"/>
              </w:rPr>
              <w:t>اه وتوفقت فيه بس</w:t>
            </w:r>
          </w:p>
        </w:tc>
        <w:tc>
          <w:tcPr>
            <w:tcW w:w="3096" w:type="dxa"/>
          </w:tcPr>
          <w:p w14:paraId="2C62BBA7" w14:textId="77777777" w:rsidR="002D7DFF" w:rsidRDefault="00000000">
            <w:pPr>
              <w:spacing w:after="0" w:line="240" w:lineRule="auto"/>
              <w:jc w:val="right"/>
            </w:pPr>
            <w:r>
              <w:rPr>
                <w:rFonts w:ascii="Arial" w:hAnsi="Arial"/>
                <w:sz w:val="12"/>
              </w:rPr>
              <w:t>CODE-AGENCY</w:t>
            </w:r>
          </w:p>
        </w:tc>
        <w:tc>
          <w:tcPr>
            <w:tcW w:w="3240" w:type="dxa"/>
          </w:tcPr>
          <w:p w14:paraId="62C5B222" w14:textId="77777777" w:rsidR="002D7DFF" w:rsidRDefault="00000000">
            <w:pPr>
              <w:spacing w:after="0" w:line="240" w:lineRule="auto"/>
              <w:jc w:val="right"/>
            </w:pPr>
            <w:r>
              <w:rPr>
                <w:rFonts w:ascii="Arial" w:hAnsi="Arial"/>
                <w:sz w:val="12"/>
              </w:rPr>
              <w:t>CODE-AGENCY (الفاعلية والمبادرة)</w:t>
            </w:r>
          </w:p>
        </w:tc>
      </w:tr>
      <w:tr w:rsidR="002D7DFF" w14:paraId="7881AF64" w14:textId="77777777">
        <w:trPr>
          <w:jc w:val="center"/>
        </w:trPr>
        <w:tc>
          <w:tcPr>
            <w:tcW w:w="1512" w:type="dxa"/>
          </w:tcPr>
          <w:p w14:paraId="6D834ECD" w14:textId="77777777" w:rsidR="002D7DFF" w:rsidRDefault="00000000">
            <w:pPr>
              <w:spacing w:after="0" w:line="240" w:lineRule="auto"/>
            </w:pPr>
            <w:r>
              <w:rPr>
                <w:rFonts w:ascii="Arial" w:hAnsi="Arial"/>
                <w:sz w:val="12"/>
              </w:rPr>
              <w:t>P07-C336</w:t>
            </w:r>
          </w:p>
        </w:tc>
        <w:tc>
          <w:tcPr>
            <w:tcW w:w="7560" w:type="dxa"/>
          </w:tcPr>
          <w:p w14:paraId="617309A7" w14:textId="77777777" w:rsidR="002D7DFF" w:rsidRDefault="00000000">
            <w:pPr>
              <w:spacing w:after="0" w:line="240" w:lineRule="auto"/>
              <w:jc w:val="right"/>
            </w:pPr>
            <w:r>
              <w:rPr>
                <w:rFonts w:ascii="Arial" w:hAnsi="Arial"/>
                <w:sz w:val="12"/>
              </w:rPr>
              <w:t>محل شو</w:t>
            </w:r>
          </w:p>
        </w:tc>
        <w:tc>
          <w:tcPr>
            <w:tcW w:w="3096" w:type="dxa"/>
          </w:tcPr>
          <w:p w14:paraId="15463D30" w14:textId="77777777" w:rsidR="002D7DFF" w:rsidRDefault="00000000">
            <w:pPr>
              <w:spacing w:after="0" w:line="240" w:lineRule="auto"/>
              <w:jc w:val="right"/>
            </w:pPr>
            <w:r>
              <w:rPr>
                <w:rFonts w:ascii="Arial" w:hAnsi="Arial"/>
                <w:sz w:val="12"/>
              </w:rPr>
              <w:t>CODE-PROC</w:t>
            </w:r>
          </w:p>
        </w:tc>
        <w:tc>
          <w:tcPr>
            <w:tcW w:w="3240" w:type="dxa"/>
          </w:tcPr>
          <w:p w14:paraId="42A61508" w14:textId="77777777" w:rsidR="002D7DFF" w:rsidRDefault="00000000">
            <w:pPr>
              <w:spacing w:after="0" w:line="240" w:lineRule="auto"/>
              <w:jc w:val="right"/>
            </w:pPr>
            <w:r>
              <w:rPr>
                <w:rFonts w:ascii="Arial" w:hAnsi="Arial"/>
                <w:sz w:val="12"/>
              </w:rPr>
              <w:t>Procedural context; not a substantive research theme</w:t>
            </w:r>
          </w:p>
        </w:tc>
      </w:tr>
      <w:tr w:rsidR="002D7DFF" w14:paraId="789DD2D8" w14:textId="77777777">
        <w:trPr>
          <w:jc w:val="center"/>
        </w:trPr>
        <w:tc>
          <w:tcPr>
            <w:tcW w:w="1512" w:type="dxa"/>
          </w:tcPr>
          <w:p w14:paraId="22328737" w14:textId="77777777" w:rsidR="002D7DFF" w:rsidRDefault="00000000">
            <w:pPr>
              <w:spacing w:after="0" w:line="240" w:lineRule="auto"/>
            </w:pPr>
            <w:r>
              <w:rPr>
                <w:rFonts w:ascii="Arial" w:hAnsi="Arial"/>
                <w:sz w:val="12"/>
              </w:rPr>
              <w:t>P07-C337</w:t>
            </w:r>
          </w:p>
        </w:tc>
        <w:tc>
          <w:tcPr>
            <w:tcW w:w="7560" w:type="dxa"/>
          </w:tcPr>
          <w:p w14:paraId="077A1470" w14:textId="77777777" w:rsidR="002D7DFF" w:rsidRDefault="00000000">
            <w:pPr>
              <w:spacing w:after="0" w:line="240" w:lineRule="auto"/>
              <w:jc w:val="right"/>
            </w:pPr>
            <w:r>
              <w:rPr>
                <w:rFonts w:ascii="Arial" w:hAnsi="Arial"/>
                <w:sz w:val="12"/>
              </w:rPr>
              <w:t>محل مخيطه</w:t>
            </w:r>
          </w:p>
        </w:tc>
        <w:tc>
          <w:tcPr>
            <w:tcW w:w="3096" w:type="dxa"/>
          </w:tcPr>
          <w:p w14:paraId="716EBCCA" w14:textId="77777777" w:rsidR="002D7DFF" w:rsidRDefault="00000000">
            <w:pPr>
              <w:spacing w:after="0" w:line="240" w:lineRule="auto"/>
              <w:jc w:val="right"/>
            </w:pPr>
            <w:r>
              <w:rPr>
                <w:rFonts w:ascii="Arial" w:hAnsi="Arial"/>
                <w:sz w:val="12"/>
              </w:rPr>
              <w:t>CODE-PAST</w:t>
            </w:r>
          </w:p>
        </w:tc>
        <w:tc>
          <w:tcPr>
            <w:tcW w:w="3240" w:type="dxa"/>
          </w:tcPr>
          <w:p w14:paraId="404D82C0" w14:textId="77777777" w:rsidR="002D7DFF" w:rsidRDefault="00000000">
            <w:pPr>
              <w:spacing w:after="0" w:line="240" w:lineRule="auto"/>
              <w:jc w:val="right"/>
            </w:pPr>
            <w:r>
              <w:rPr>
                <w:rFonts w:ascii="Arial" w:hAnsi="Arial"/>
                <w:sz w:val="12"/>
              </w:rPr>
              <w:t>CODE-PAST (هوية العمل قبل اللجوء)</w:t>
            </w:r>
          </w:p>
        </w:tc>
      </w:tr>
      <w:tr w:rsidR="002D7DFF" w14:paraId="3AF7C438" w14:textId="77777777">
        <w:trPr>
          <w:jc w:val="center"/>
        </w:trPr>
        <w:tc>
          <w:tcPr>
            <w:tcW w:w="1512" w:type="dxa"/>
          </w:tcPr>
          <w:p w14:paraId="59AE932A" w14:textId="77777777" w:rsidR="002D7DFF" w:rsidRDefault="00000000">
            <w:pPr>
              <w:spacing w:after="0" w:line="240" w:lineRule="auto"/>
            </w:pPr>
            <w:r>
              <w:rPr>
                <w:rFonts w:ascii="Arial" w:hAnsi="Arial"/>
                <w:sz w:val="12"/>
              </w:rPr>
              <w:t>P07-C338</w:t>
            </w:r>
          </w:p>
        </w:tc>
        <w:tc>
          <w:tcPr>
            <w:tcW w:w="7560" w:type="dxa"/>
          </w:tcPr>
          <w:p w14:paraId="1950A547" w14:textId="77777777" w:rsidR="002D7DFF" w:rsidRDefault="00000000">
            <w:pPr>
              <w:spacing w:after="0" w:line="240" w:lineRule="auto"/>
              <w:jc w:val="right"/>
            </w:pPr>
            <w:r>
              <w:rPr>
                <w:rFonts w:ascii="Arial" w:hAnsi="Arial"/>
                <w:sz w:val="12"/>
              </w:rPr>
              <w:t>بالمنطقه هون وكنت ساكن سكنت ببيت هون فالجيران سامحهم الله يعني اهانوني في السك اييه يعني كانوا عندهم مرض نفسي عندهم شيء مرض نفسي يعني سوري و وبيشتغل وعايش وكذا طيب انا اضيف بهالبلد بدي استر حالي انا ما عم باخذ رزقتك انا الرزقه عم تجيني ع البيت ما عم باخذ رزقتك والحمد لله يعني هلا سلمت المحل وسلمت ونقلت من البيت كله حتى ما انا يعني اييه جر انا</w:t>
            </w:r>
          </w:p>
        </w:tc>
        <w:tc>
          <w:tcPr>
            <w:tcW w:w="3096" w:type="dxa"/>
          </w:tcPr>
          <w:p w14:paraId="45E1414D" w14:textId="77777777" w:rsidR="002D7DFF" w:rsidRDefault="00000000">
            <w:pPr>
              <w:spacing w:after="0" w:line="240" w:lineRule="auto"/>
              <w:jc w:val="right"/>
            </w:pPr>
            <w:r>
              <w:rPr>
                <w:rFonts w:ascii="Arial" w:hAnsi="Arial"/>
                <w:sz w:val="12"/>
              </w:rPr>
              <w:t>CODE-EXCLUSION; CODE-PRECARITY; CODE-STATUS</w:t>
            </w:r>
          </w:p>
        </w:tc>
        <w:tc>
          <w:tcPr>
            <w:tcW w:w="3240" w:type="dxa"/>
          </w:tcPr>
          <w:p w14:paraId="6D92FCC3" w14:textId="77777777" w:rsidR="002D7DFF" w:rsidRDefault="00000000">
            <w:pPr>
              <w:spacing w:after="0" w:line="240" w:lineRule="auto"/>
              <w:jc w:val="right"/>
            </w:pPr>
            <w:r>
              <w:rPr>
                <w:rFonts w:ascii="Arial" w:hAnsi="Arial"/>
                <w:sz w:val="12"/>
              </w:rPr>
              <w:t>CODE-EXCLUSION (الإقصاء والعوائق)</w:t>
            </w:r>
          </w:p>
        </w:tc>
      </w:tr>
      <w:tr w:rsidR="002D7DFF" w14:paraId="05869439" w14:textId="77777777">
        <w:trPr>
          <w:jc w:val="center"/>
        </w:trPr>
        <w:tc>
          <w:tcPr>
            <w:tcW w:w="1512" w:type="dxa"/>
          </w:tcPr>
          <w:p w14:paraId="4E2F6A17" w14:textId="77777777" w:rsidR="002D7DFF" w:rsidRDefault="00000000">
            <w:pPr>
              <w:spacing w:after="0" w:line="240" w:lineRule="auto"/>
            </w:pPr>
            <w:r>
              <w:rPr>
                <w:rFonts w:ascii="Arial" w:hAnsi="Arial"/>
                <w:sz w:val="12"/>
              </w:rPr>
              <w:t>P07-C339</w:t>
            </w:r>
          </w:p>
        </w:tc>
        <w:tc>
          <w:tcPr>
            <w:tcW w:w="7560" w:type="dxa"/>
          </w:tcPr>
          <w:p w14:paraId="0C05D4B7" w14:textId="77777777" w:rsidR="002D7DFF" w:rsidRDefault="00000000">
            <w:pPr>
              <w:spacing w:after="0" w:line="240" w:lineRule="auto"/>
              <w:jc w:val="right"/>
            </w:pPr>
            <w:r>
              <w:rPr>
                <w:rFonts w:ascii="Arial" w:hAnsi="Arial"/>
                <w:sz w:val="12"/>
              </w:rPr>
              <w:t>والمحل سكرته</w:t>
            </w:r>
          </w:p>
        </w:tc>
        <w:tc>
          <w:tcPr>
            <w:tcW w:w="3096" w:type="dxa"/>
          </w:tcPr>
          <w:p w14:paraId="56BE3A95" w14:textId="77777777" w:rsidR="002D7DFF" w:rsidRDefault="00000000">
            <w:pPr>
              <w:spacing w:after="0" w:line="240" w:lineRule="auto"/>
              <w:jc w:val="right"/>
            </w:pPr>
            <w:r>
              <w:rPr>
                <w:rFonts w:ascii="Arial" w:hAnsi="Arial"/>
                <w:sz w:val="12"/>
              </w:rPr>
              <w:t>CODE-AGENCY</w:t>
            </w:r>
          </w:p>
        </w:tc>
        <w:tc>
          <w:tcPr>
            <w:tcW w:w="3240" w:type="dxa"/>
          </w:tcPr>
          <w:p w14:paraId="5ADA589E" w14:textId="77777777" w:rsidR="002D7DFF" w:rsidRDefault="00000000">
            <w:pPr>
              <w:spacing w:after="0" w:line="240" w:lineRule="auto"/>
              <w:jc w:val="right"/>
            </w:pPr>
            <w:r>
              <w:rPr>
                <w:rFonts w:ascii="Arial" w:hAnsi="Arial"/>
                <w:sz w:val="12"/>
              </w:rPr>
              <w:t>CODE-AGENCY (الفاعلية والمبادرة)</w:t>
            </w:r>
          </w:p>
        </w:tc>
      </w:tr>
      <w:tr w:rsidR="002D7DFF" w14:paraId="689FBA47" w14:textId="77777777">
        <w:trPr>
          <w:jc w:val="center"/>
        </w:trPr>
        <w:tc>
          <w:tcPr>
            <w:tcW w:w="1512" w:type="dxa"/>
          </w:tcPr>
          <w:p w14:paraId="16F0F4A0" w14:textId="77777777" w:rsidR="002D7DFF" w:rsidRDefault="00000000">
            <w:pPr>
              <w:spacing w:after="0" w:line="240" w:lineRule="auto"/>
            </w:pPr>
            <w:r>
              <w:rPr>
                <w:rFonts w:ascii="Arial" w:hAnsi="Arial"/>
                <w:sz w:val="12"/>
              </w:rPr>
              <w:t>P07-C340</w:t>
            </w:r>
          </w:p>
        </w:tc>
        <w:tc>
          <w:tcPr>
            <w:tcW w:w="7560" w:type="dxa"/>
          </w:tcPr>
          <w:p w14:paraId="34E54E28" w14:textId="77777777" w:rsidR="002D7DFF" w:rsidRDefault="00000000">
            <w:pPr>
              <w:spacing w:after="0" w:line="240" w:lineRule="auto"/>
              <w:jc w:val="right"/>
            </w:pPr>
            <w:r>
              <w:rPr>
                <w:rFonts w:ascii="Arial" w:hAnsi="Arial"/>
                <w:sz w:val="12"/>
              </w:rPr>
              <w:t>اه مشان ما يصير مشاجره بيني وبينهم لانه اذا بدك تحكي فانت ضيف نحن جايين على المعيقات يعني بس عشان لانه الصراحه انت حكيت لي عن تجربتك مع الشغل وحكيت اندمجته مع المسؤوليه عن العيله يعني</w:t>
            </w:r>
          </w:p>
        </w:tc>
        <w:tc>
          <w:tcPr>
            <w:tcW w:w="3096" w:type="dxa"/>
          </w:tcPr>
          <w:p w14:paraId="5BF41891" w14:textId="77777777" w:rsidR="002D7DFF" w:rsidRDefault="00000000">
            <w:pPr>
              <w:spacing w:after="0" w:line="240" w:lineRule="auto"/>
              <w:jc w:val="right"/>
            </w:pPr>
            <w:r>
              <w:rPr>
                <w:rFonts w:ascii="Arial" w:hAnsi="Arial"/>
                <w:sz w:val="12"/>
              </w:rPr>
              <w:t>CODE-EXCLUSION; CODE-CARE</w:t>
            </w:r>
          </w:p>
        </w:tc>
        <w:tc>
          <w:tcPr>
            <w:tcW w:w="3240" w:type="dxa"/>
          </w:tcPr>
          <w:p w14:paraId="3E5F49D1" w14:textId="77777777" w:rsidR="002D7DFF" w:rsidRDefault="00000000">
            <w:pPr>
              <w:spacing w:after="0" w:line="240" w:lineRule="auto"/>
              <w:jc w:val="right"/>
            </w:pPr>
            <w:r>
              <w:rPr>
                <w:rFonts w:ascii="Arial" w:hAnsi="Arial"/>
                <w:sz w:val="12"/>
              </w:rPr>
              <w:t>CODE-EXCLUSION (الإقصاء والعوائق)</w:t>
            </w:r>
          </w:p>
        </w:tc>
      </w:tr>
      <w:tr w:rsidR="002D7DFF" w14:paraId="52F5BB93" w14:textId="77777777">
        <w:trPr>
          <w:jc w:val="center"/>
        </w:trPr>
        <w:tc>
          <w:tcPr>
            <w:tcW w:w="1512" w:type="dxa"/>
          </w:tcPr>
          <w:p w14:paraId="52BA3073" w14:textId="77777777" w:rsidR="002D7DFF" w:rsidRDefault="00000000">
            <w:pPr>
              <w:spacing w:after="0" w:line="240" w:lineRule="auto"/>
            </w:pPr>
            <w:r>
              <w:rPr>
                <w:rFonts w:ascii="Arial" w:hAnsi="Arial"/>
                <w:sz w:val="12"/>
              </w:rPr>
              <w:t>P07-C341</w:t>
            </w:r>
          </w:p>
        </w:tc>
        <w:tc>
          <w:tcPr>
            <w:tcW w:w="7560" w:type="dxa"/>
          </w:tcPr>
          <w:p w14:paraId="4BE192E1" w14:textId="77777777" w:rsidR="002D7DFF" w:rsidRDefault="00000000">
            <w:pPr>
              <w:spacing w:after="0" w:line="240" w:lineRule="auto"/>
              <w:jc w:val="right"/>
            </w:pPr>
            <w:r>
              <w:rPr>
                <w:rFonts w:ascii="Arial" w:hAnsi="Arial"/>
                <w:sz w:val="12"/>
              </w:rPr>
              <w:t>اي بحب اسمع كمان شو كمان في تجارب عن بالشغل يعني شو جربت كمان</w:t>
            </w:r>
          </w:p>
        </w:tc>
        <w:tc>
          <w:tcPr>
            <w:tcW w:w="3096" w:type="dxa"/>
          </w:tcPr>
          <w:p w14:paraId="27CC992E" w14:textId="77777777" w:rsidR="002D7DFF" w:rsidRDefault="00000000">
            <w:pPr>
              <w:spacing w:after="0" w:line="240" w:lineRule="auto"/>
              <w:jc w:val="right"/>
            </w:pPr>
            <w:r>
              <w:rPr>
                <w:rFonts w:ascii="Arial" w:hAnsi="Arial"/>
                <w:sz w:val="12"/>
              </w:rPr>
              <w:t>CODE-PROC</w:t>
            </w:r>
          </w:p>
        </w:tc>
        <w:tc>
          <w:tcPr>
            <w:tcW w:w="3240" w:type="dxa"/>
          </w:tcPr>
          <w:p w14:paraId="6F1D5293" w14:textId="77777777" w:rsidR="002D7DFF" w:rsidRDefault="00000000">
            <w:pPr>
              <w:spacing w:after="0" w:line="240" w:lineRule="auto"/>
              <w:jc w:val="right"/>
            </w:pPr>
            <w:r>
              <w:rPr>
                <w:rFonts w:ascii="Arial" w:hAnsi="Arial"/>
                <w:sz w:val="12"/>
              </w:rPr>
              <w:t>Procedural context; not a substantive research theme</w:t>
            </w:r>
          </w:p>
        </w:tc>
      </w:tr>
      <w:tr w:rsidR="002D7DFF" w14:paraId="6466D660" w14:textId="77777777">
        <w:trPr>
          <w:jc w:val="center"/>
        </w:trPr>
        <w:tc>
          <w:tcPr>
            <w:tcW w:w="1512" w:type="dxa"/>
          </w:tcPr>
          <w:p w14:paraId="3829DF14" w14:textId="77777777" w:rsidR="002D7DFF" w:rsidRDefault="00000000">
            <w:pPr>
              <w:spacing w:after="0" w:line="240" w:lineRule="auto"/>
            </w:pPr>
            <w:r>
              <w:rPr>
                <w:rFonts w:ascii="Arial" w:hAnsi="Arial"/>
                <w:sz w:val="12"/>
              </w:rPr>
              <w:t>P07-C342</w:t>
            </w:r>
          </w:p>
        </w:tc>
        <w:tc>
          <w:tcPr>
            <w:tcW w:w="7560" w:type="dxa"/>
          </w:tcPr>
          <w:p w14:paraId="395FD297" w14:textId="77777777" w:rsidR="002D7DFF" w:rsidRDefault="00000000">
            <w:pPr>
              <w:spacing w:after="0" w:line="240" w:lineRule="auto"/>
              <w:jc w:val="right"/>
            </w:pPr>
            <w:r>
              <w:rPr>
                <w:rFonts w:ascii="Arial" w:hAnsi="Arial"/>
                <w:sz w:val="12"/>
              </w:rPr>
              <w:t>اشتغلت بالكمامات اشتغلت بالالبسه</w:t>
            </w:r>
          </w:p>
        </w:tc>
        <w:tc>
          <w:tcPr>
            <w:tcW w:w="3096" w:type="dxa"/>
          </w:tcPr>
          <w:p w14:paraId="2C1EB9E8" w14:textId="77777777" w:rsidR="002D7DFF" w:rsidRDefault="00000000">
            <w:pPr>
              <w:spacing w:after="0" w:line="240" w:lineRule="auto"/>
              <w:jc w:val="right"/>
            </w:pPr>
            <w:r>
              <w:rPr>
                <w:rFonts w:ascii="Arial" w:hAnsi="Arial"/>
                <w:sz w:val="12"/>
              </w:rPr>
              <w:t>CODE-PAST</w:t>
            </w:r>
          </w:p>
        </w:tc>
        <w:tc>
          <w:tcPr>
            <w:tcW w:w="3240" w:type="dxa"/>
          </w:tcPr>
          <w:p w14:paraId="31CEC4F6" w14:textId="77777777" w:rsidR="002D7DFF" w:rsidRDefault="00000000">
            <w:pPr>
              <w:spacing w:after="0" w:line="240" w:lineRule="auto"/>
              <w:jc w:val="right"/>
            </w:pPr>
            <w:r>
              <w:rPr>
                <w:rFonts w:ascii="Arial" w:hAnsi="Arial"/>
                <w:sz w:val="12"/>
              </w:rPr>
              <w:t>CODE-PAST (هوية العمل قبل اللجوء)</w:t>
            </w:r>
          </w:p>
        </w:tc>
      </w:tr>
      <w:tr w:rsidR="002D7DFF" w14:paraId="195DB8E6" w14:textId="77777777">
        <w:trPr>
          <w:jc w:val="center"/>
        </w:trPr>
        <w:tc>
          <w:tcPr>
            <w:tcW w:w="1512" w:type="dxa"/>
          </w:tcPr>
          <w:p w14:paraId="583B05E1" w14:textId="77777777" w:rsidR="002D7DFF" w:rsidRDefault="00000000">
            <w:pPr>
              <w:spacing w:after="0" w:line="240" w:lineRule="auto"/>
            </w:pPr>
            <w:r>
              <w:rPr>
                <w:rFonts w:ascii="Arial" w:hAnsi="Arial"/>
                <w:sz w:val="12"/>
              </w:rPr>
              <w:t>P07-C343</w:t>
            </w:r>
          </w:p>
        </w:tc>
        <w:tc>
          <w:tcPr>
            <w:tcW w:w="7560" w:type="dxa"/>
          </w:tcPr>
          <w:p w14:paraId="6B5D5CE1" w14:textId="77777777" w:rsidR="002D7DFF" w:rsidRDefault="00000000">
            <w:pPr>
              <w:spacing w:after="0" w:line="240" w:lineRule="auto"/>
              <w:jc w:val="right"/>
            </w:pPr>
            <w:r>
              <w:rPr>
                <w:rFonts w:ascii="Arial" w:hAnsi="Arial"/>
                <w:sz w:val="12"/>
              </w:rPr>
              <w:t>كله في مجال الخياطه</w:t>
            </w:r>
          </w:p>
        </w:tc>
        <w:tc>
          <w:tcPr>
            <w:tcW w:w="3096" w:type="dxa"/>
          </w:tcPr>
          <w:p w14:paraId="77C12343" w14:textId="77777777" w:rsidR="002D7DFF" w:rsidRDefault="00000000">
            <w:pPr>
              <w:spacing w:after="0" w:line="240" w:lineRule="auto"/>
              <w:jc w:val="right"/>
            </w:pPr>
            <w:r>
              <w:rPr>
                <w:rFonts w:ascii="Arial" w:hAnsi="Arial"/>
                <w:sz w:val="12"/>
              </w:rPr>
              <w:t>CODE-SKILL</w:t>
            </w:r>
          </w:p>
        </w:tc>
        <w:tc>
          <w:tcPr>
            <w:tcW w:w="3240" w:type="dxa"/>
          </w:tcPr>
          <w:p w14:paraId="4772C789" w14:textId="77777777" w:rsidR="002D7DFF" w:rsidRDefault="00000000">
            <w:pPr>
              <w:spacing w:after="0" w:line="240" w:lineRule="auto"/>
              <w:jc w:val="right"/>
            </w:pPr>
            <w:r>
              <w:rPr>
                <w:rFonts w:ascii="Arial" w:hAnsi="Arial"/>
                <w:sz w:val="12"/>
              </w:rPr>
              <w:t>CODE-SKILL (الكفاءة والخبرة)</w:t>
            </w:r>
          </w:p>
        </w:tc>
      </w:tr>
      <w:tr w:rsidR="002D7DFF" w14:paraId="73622E14" w14:textId="77777777">
        <w:trPr>
          <w:jc w:val="center"/>
        </w:trPr>
        <w:tc>
          <w:tcPr>
            <w:tcW w:w="1512" w:type="dxa"/>
          </w:tcPr>
          <w:p w14:paraId="3B8B1923" w14:textId="77777777" w:rsidR="002D7DFF" w:rsidRDefault="00000000">
            <w:pPr>
              <w:spacing w:after="0" w:line="240" w:lineRule="auto"/>
            </w:pPr>
            <w:r>
              <w:rPr>
                <w:rFonts w:ascii="Arial" w:hAnsi="Arial"/>
                <w:sz w:val="12"/>
              </w:rPr>
              <w:t>P07-C344</w:t>
            </w:r>
          </w:p>
        </w:tc>
        <w:tc>
          <w:tcPr>
            <w:tcW w:w="7560" w:type="dxa"/>
          </w:tcPr>
          <w:p w14:paraId="6250156D" w14:textId="77777777" w:rsidR="002D7DFF" w:rsidRDefault="00000000">
            <w:pPr>
              <w:spacing w:after="0" w:line="240" w:lineRule="auto"/>
              <w:jc w:val="right"/>
            </w:pPr>
            <w:r>
              <w:rPr>
                <w:rFonts w:ascii="Arial" w:hAnsi="Arial"/>
                <w:sz w:val="12"/>
              </w:rPr>
              <w:t>كله مجال الخياطه نعم اي كله مجال الخياطه ايه اشتغلت فيه انا وانتجت فيه تمام الحمد لله كل مكان الخياطه انا يعني تعلمتها ومبدع فيها منيح الحمد والشكر الى الله هذا اللي عندي بالنسبه للحياه المعيج</w:t>
            </w:r>
          </w:p>
        </w:tc>
        <w:tc>
          <w:tcPr>
            <w:tcW w:w="3096" w:type="dxa"/>
          </w:tcPr>
          <w:p w14:paraId="3552DBE7" w14:textId="77777777" w:rsidR="002D7DFF" w:rsidRDefault="00000000">
            <w:pPr>
              <w:spacing w:after="0" w:line="240" w:lineRule="auto"/>
              <w:jc w:val="right"/>
            </w:pPr>
            <w:r>
              <w:rPr>
                <w:rFonts w:ascii="Arial" w:hAnsi="Arial"/>
                <w:sz w:val="12"/>
              </w:rPr>
              <w:t>CODE-SKILL; CODE-PROVIDE</w:t>
            </w:r>
          </w:p>
        </w:tc>
        <w:tc>
          <w:tcPr>
            <w:tcW w:w="3240" w:type="dxa"/>
          </w:tcPr>
          <w:p w14:paraId="46CAF693" w14:textId="77777777" w:rsidR="002D7DFF" w:rsidRDefault="00000000">
            <w:pPr>
              <w:spacing w:after="0" w:line="240" w:lineRule="auto"/>
              <w:jc w:val="right"/>
            </w:pPr>
            <w:r>
              <w:rPr>
                <w:rFonts w:ascii="Arial" w:hAnsi="Arial"/>
                <w:sz w:val="12"/>
              </w:rPr>
              <w:t>CODE-SKILL (الكفاءة والخبرة)</w:t>
            </w:r>
          </w:p>
        </w:tc>
      </w:tr>
      <w:tr w:rsidR="002D7DFF" w14:paraId="4FB8801B" w14:textId="77777777">
        <w:trPr>
          <w:jc w:val="center"/>
        </w:trPr>
        <w:tc>
          <w:tcPr>
            <w:tcW w:w="1512" w:type="dxa"/>
          </w:tcPr>
          <w:p w14:paraId="188EBCD0" w14:textId="77777777" w:rsidR="002D7DFF" w:rsidRDefault="00000000">
            <w:pPr>
              <w:spacing w:after="0" w:line="240" w:lineRule="auto"/>
            </w:pPr>
            <w:r>
              <w:rPr>
                <w:rFonts w:ascii="Arial" w:hAnsi="Arial"/>
                <w:sz w:val="12"/>
              </w:rPr>
              <w:t>P07-C345</w:t>
            </w:r>
          </w:p>
        </w:tc>
        <w:tc>
          <w:tcPr>
            <w:tcW w:w="7560" w:type="dxa"/>
          </w:tcPr>
          <w:p w14:paraId="36EE41AB" w14:textId="77777777" w:rsidR="002D7DFF" w:rsidRDefault="00000000">
            <w:pPr>
              <w:spacing w:after="0" w:line="240" w:lineRule="auto"/>
              <w:jc w:val="right"/>
            </w:pPr>
            <w:r>
              <w:rPr>
                <w:rFonts w:ascii="Arial" w:hAnsi="Arial"/>
                <w:sz w:val="12"/>
              </w:rPr>
              <w:t>بعدين ايوه يعني الحياه المعييه</w:t>
            </w:r>
          </w:p>
        </w:tc>
        <w:tc>
          <w:tcPr>
            <w:tcW w:w="3096" w:type="dxa"/>
          </w:tcPr>
          <w:p w14:paraId="6D5A093F" w14:textId="77777777" w:rsidR="002D7DFF" w:rsidRDefault="00000000">
            <w:pPr>
              <w:spacing w:after="0" w:line="240" w:lineRule="auto"/>
              <w:jc w:val="right"/>
            </w:pPr>
            <w:r>
              <w:rPr>
                <w:rFonts w:ascii="Arial" w:hAnsi="Arial"/>
                <w:sz w:val="12"/>
              </w:rPr>
              <w:t>CODE-PRECARITY</w:t>
            </w:r>
          </w:p>
        </w:tc>
        <w:tc>
          <w:tcPr>
            <w:tcW w:w="3240" w:type="dxa"/>
          </w:tcPr>
          <w:p w14:paraId="3221A4B5" w14:textId="77777777" w:rsidR="002D7DFF" w:rsidRDefault="00000000">
            <w:pPr>
              <w:spacing w:after="0" w:line="240" w:lineRule="auto"/>
              <w:jc w:val="right"/>
            </w:pPr>
            <w:r>
              <w:rPr>
                <w:rFonts w:ascii="Arial" w:hAnsi="Arial"/>
                <w:sz w:val="12"/>
              </w:rPr>
              <w:t>CODE-PRECARITY (هشاشة الدخل)</w:t>
            </w:r>
          </w:p>
        </w:tc>
      </w:tr>
      <w:tr w:rsidR="002D7DFF" w14:paraId="0EE20975" w14:textId="77777777">
        <w:trPr>
          <w:jc w:val="center"/>
        </w:trPr>
        <w:tc>
          <w:tcPr>
            <w:tcW w:w="1512" w:type="dxa"/>
          </w:tcPr>
          <w:p w14:paraId="7417692B" w14:textId="77777777" w:rsidR="002D7DFF" w:rsidRDefault="00000000">
            <w:pPr>
              <w:spacing w:after="0" w:line="240" w:lineRule="auto"/>
            </w:pPr>
            <w:r>
              <w:rPr>
                <w:rFonts w:ascii="Arial" w:hAnsi="Arial"/>
                <w:sz w:val="12"/>
              </w:rPr>
              <w:t>P07-C346</w:t>
            </w:r>
          </w:p>
        </w:tc>
        <w:tc>
          <w:tcPr>
            <w:tcW w:w="7560" w:type="dxa"/>
          </w:tcPr>
          <w:p w14:paraId="412A7CE6" w14:textId="77777777" w:rsidR="002D7DFF" w:rsidRDefault="00000000">
            <w:pPr>
              <w:spacing w:after="0" w:line="240" w:lineRule="auto"/>
              <w:jc w:val="right"/>
            </w:pPr>
            <w:r>
              <w:rPr>
                <w:rFonts w:ascii="Arial" w:hAnsi="Arial"/>
                <w:sz w:val="12"/>
              </w:rPr>
              <w:t>بس حكيت لي قبل الحياه يعني حكيت لي انك اشتغلت كمان توصيل الطلاب</w:t>
            </w:r>
          </w:p>
        </w:tc>
        <w:tc>
          <w:tcPr>
            <w:tcW w:w="3096" w:type="dxa"/>
          </w:tcPr>
          <w:p w14:paraId="16065B26" w14:textId="77777777" w:rsidR="002D7DFF" w:rsidRDefault="00000000">
            <w:pPr>
              <w:spacing w:after="0" w:line="240" w:lineRule="auto"/>
              <w:jc w:val="right"/>
            </w:pPr>
            <w:r>
              <w:rPr>
                <w:rFonts w:ascii="Arial" w:hAnsi="Arial"/>
                <w:sz w:val="12"/>
              </w:rPr>
              <w:t>CODE-PAST; CODE-PROVIDE</w:t>
            </w:r>
          </w:p>
        </w:tc>
        <w:tc>
          <w:tcPr>
            <w:tcW w:w="3240" w:type="dxa"/>
          </w:tcPr>
          <w:p w14:paraId="0CE3813F" w14:textId="77777777" w:rsidR="002D7DFF" w:rsidRDefault="00000000">
            <w:pPr>
              <w:spacing w:after="0" w:line="240" w:lineRule="auto"/>
              <w:jc w:val="right"/>
            </w:pPr>
            <w:r>
              <w:rPr>
                <w:rFonts w:ascii="Arial" w:hAnsi="Arial"/>
                <w:sz w:val="12"/>
              </w:rPr>
              <w:t>CODE-PAST (هوية العمل قبل اللجوء)</w:t>
            </w:r>
          </w:p>
        </w:tc>
      </w:tr>
      <w:tr w:rsidR="002D7DFF" w14:paraId="32F1BE00" w14:textId="77777777">
        <w:trPr>
          <w:jc w:val="center"/>
        </w:trPr>
        <w:tc>
          <w:tcPr>
            <w:tcW w:w="1512" w:type="dxa"/>
          </w:tcPr>
          <w:p w14:paraId="1091907E" w14:textId="77777777" w:rsidR="002D7DFF" w:rsidRDefault="00000000">
            <w:pPr>
              <w:spacing w:after="0" w:line="240" w:lineRule="auto"/>
            </w:pPr>
            <w:r>
              <w:rPr>
                <w:rFonts w:ascii="Arial" w:hAnsi="Arial"/>
                <w:sz w:val="12"/>
              </w:rPr>
              <w:t>P07-C347</w:t>
            </w:r>
          </w:p>
        </w:tc>
        <w:tc>
          <w:tcPr>
            <w:tcW w:w="7560" w:type="dxa"/>
          </w:tcPr>
          <w:p w14:paraId="3B60F416" w14:textId="77777777" w:rsidR="002D7DFF" w:rsidRDefault="00000000">
            <w:pPr>
              <w:spacing w:after="0" w:line="240" w:lineRule="auto"/>
              <w:jc w:val="right"/>
            </w:pPr>
            <w:r>
              <w:rPr>
                <w:rFonts w:ascii="Arial" w:hAnsi="Arial"/>
                <w:sz w:val="12"/>
              </w:rPr>
              <w:t>ايه هلا انا بعد ما انهيران اي اشتكوا علي بس المغل بعت المكان</w:t>
            </w:r>
          </w:p>
        </w:tc>
        <w:tc>
          <w:tcPr>
            <w:tcW w:w="3096" w:type="dxa"/>
          </w:tcPr>
          <w:p w14:paraId="1180C052" w14:textId="77777777" w:rsidR="002D7DFF" w:rsidRDefault="00000000">
            <w:pPr>
              <w:spacing w:after="0" w:line="240" w:lineRule="auto"/>
              <w:jc w:val="right"/>
            </w:pPr>
            <w:r>
              <w:rPr>
                <w:rFonts w:ascii="Arial" w:hAnsi="Arial"/>
                <w:sz w:val="12"/>
              </w:rPr>
              <w:t>CODE-LOSS; CODE-EXCLUSION</w:t>
            </w:r>
          </w:p>
        </w:tc>
        <w:tc>
          <w:tcPr>
            <w:tcW w:w="3240" w:type="dxa"/>
          </w:tcPr>
          <w:p w14:paraId="135EB27A" w14:textId="77777777" w:rsidR="002D7DFF" w:rsidRDefault="00000000">
            <w:pPr>
              <w:spacing w:after="0" w:line="240" w:lineRule="auto"/>
              <w:jc w:val="right"/>
            </w:pPr>
            <w:r>
              <w:rPr>
                <w:rFonts w:ascii="Arial" w:hAnsi="Arial"/>
                <w:sz w:val="12"/>
              </w:rPr>
              <w:t>CODE-LOSS (الفقد والنزوح)</w:t>
            </w:r>
          </w:p>
        </w:tc>
      </w:tr>
      <w:tr w:rsidR="002D7DFF" w14:paraId="5282ADCB" w14:textId="77777777">
        <w:trPr>
          <w:jc w:val="center"/>
        </w:trPr>
        <w:tc>
          <w:tcPr>
            <w:tcW w:w="1512" w:type="dxa"/>
          </w:tcPr>
          <w:p w14:paraId="7F12CB01" w14:textId="77777777" w:rsidR="002D7DFF" w:rsidRDefault="00000000">
            <w:pPr>
              <w:spacing w:after="0" w:line="240" w:lineRule="auto"/>
            </w:pPr>
            <w:r>
              <w:rPr>
                <w:rFonts w:ascii="Arial" w:hAnsi="Arial"/>
                <w:sz w:val="12"/>
              </w:rPr>
              <w:t>P07-C348</w:t>
            </w:r>
          </w:p>
        </w:tc>
        <w:tc>
          <w:tcPr>
            <w:tcW w:w="7560" w:type="dxa"/>
          </w:tcPr>
          <w:p w14:paraId="0F02F0BC" w14:textId="77777777" w:rsidR="002D7DFF" w:rsidRDefault="00000000">
            <w:pPr>
              <w:spacing w:after="0" w:line="240" w:lineRule="auto"/>
              <w:jc w:val="right"/>
            </w:pPr>
            <w:r>
              <w:rPr>
                <w:rFonts w:ascii="Arial" w:hAnsi="Arial"/>
                <w:sz w:val="12"/>
              </w:rPr>
              <w:t>كل ماكينات الخياطه</w:t>
            </w:r>
          </w:p>
        </w:tc>
        <w:tc>
          <w:tcPr>
            <w:tcW w:w="3096" w:type="dxa"/>
          </w:tcPr>
          <w:p w14:paraId="7EDA0A13" w14:textId="77777777" w:rsidR="002D7DFF" w:rsidRDefault="00000000">
            <w:pPr>
              <w:spacing w:after="0" w:line="240" w:lineRule="auto"/>
              <w:jc w:val="right"/>
            </w:pPr>
            <w:r>
              <w:rPr>
                <w:rFonts w:ascii="Arial" w:hAnsi="Arial"/>
                <w:sz w:val="12"/>
              </w:rPr>
              <w:t>CODE-SKILL</w:t>
            </w:r>
          </w:p>
        </w:tc>
        <w:tc>
          <w:tcPr>
            <w:tcW w:w="3240" w:type="dxa"/>
          </w:tcPr>
          <w:p w14:paraId="0DC17A6F" w14:textId="77777777" w:rsidR="002D7DFF" w:rsidRDefault="00000000">
            <w:pPr>
              <w:spacing w:after="0" w:line="240" w:lineRule="auto"/>
              <w:jc w:val="right"/>
            </w:pPr>
            <w:r>
              <w:rPr>
                <w:rFonts w:ascii="Arial" w:hAnsi="Arial"/>
                <w:sz w:val="12"/>
              </w:rPr>
              <w:t>CODE-SKILL (الكفاءة والخبرة)</w:t>
            </w:r>
          </w:p>
        </w:tc>
      </w:tr>
      <w:tr w:rsidR="002D7DFF" w14:paraId="5C1D2C32" w14:textId="77777777">
        <w:trPr>
          <w:jc w:val="center"/>
        </w:trPr>
        <w:tc>
          <w:tcPr>
            <w:tcW w:w="1512" w:type="dxa"/>
          </w:tcPr>
          <w:p w14:paraId="7A522ACC" w14:textId="77777777" w:rsidR="002D7DFF" w:rsidRDefault="00000000">
            <w:pPr>
              <w:spacing w:after="0" w:line="240" w:lineRule="auto"/>
            </w:pPr>
            <w:r>
              <w:rPr>
                <w:rFonts w:ascii="Arial" w:hAnsi="Arial"/>
                <w:sz w:val="12"/>
              </w:rPr>
              <w:t>P07-C349</w:t>
            </w:r>
          </w:p>
        </w:tc>
        <w:tc>
          <w:tcPr>
            <w:tcW w:w="7560" w:type="dxa"/>
          </w:tcPr>
          <w:p w14:paraId="3D40BD16" w14:textId="77777777" w:rsidR="002D7DFF" w:rsidRDefault="00000000">
            <w:pPr>
              <w:spacing w:after="0" w:line="240" w:lineRule="auto"/>
              <w:jc w:val="right"/>
            </w:pPr>
            <w:r>
              <w:rPr>
                <w:rFonts w:ascii="Arial" w:hAnsi="Arial"/>
                <w:sz w:val="12"/>
              </w:rPr>
              <w:t>كلهم بعتهم ظل عندي ماكينتين ما بديت ابيح لان غاليات على قلبي كثير اييه شو بدي اشتغل</w:t>
            </w:r>
          </w:p>
        </w:tc>
        <w:tc>
          <w:tcPr>
            <w:tcW w:w="3096" w:type="dxa"/>
          </w:tcPr>
          <w:p w14:paraId="77A2BAE6" w14:textId="77777777" w:rsidR="002D7DFF" w:rsidRDefault="00000000">
            <w:pPr>
              <w:spacing w:after="0" w:line="240" w:lineRule="auto"/>
              <w:jc w:val="right"/>
            </w:pPr>
            <w:r>
              <w:rPr>
                <w:rFonts w:ascii="Arial" w:hAnsi="Arial"/>
                <w:sz w:val="12"/>
              </w:rPr>
              <w:t>CODE-LOSS; CODE-STATUS; CODE-PROVIDE</w:t>
            </w:r>
          </w:p>
        </w:tc>
        <w:tc>
          <w:tcPr>
            <w:tcW w:w="3240" w:type="dxa"/>
          </w:tcPr>
          <w:p w14:paraId="38E8F574" w14:textId="77777777" w:rsidR="002D7DFF" w:rsidRDefault="00000000">
            <w:pPr>
              <w:spacing w:after="0" w:line="240" w:lineRule="auto"/>
              <w:jc w:val="right"/>
            </w:pPr>
            <w:r>
              <w:rPr>
                <w:rFonts w:ascii="Arial" w:hAnsi="Arial"/>
                <w:sz w:val="12"/>
              </w:rPr>
              <w:t>CODE-LOSS (الفقد والنزوح)</w:t>
            </w:r>
          </w:p>
        </w:tc>
      </w:tr>
      <w:tr w:rsidR="002D7DFF" w14:paraId="71553255" w14:textId="77777777">
        <w:trPr>
          <w:jc w:val="center"/>
        </w:trPr>
        <w:tc>
          <w:tcPr>
            <w:tcW w:w="1512" w:type="dxa"/>
          </w:tcPr>
          <w:p w14:paraId="663557D3" w14:textId="77777777" w:rsidR="002D7DFF" w:rsidRDefault="00000000">
            <w:pPr>
              <w:spacing w:after="0" w:line="240" w:lineRule="auto"/>
            </w:pPr>
            <w:r>
              <w:rPr>
                <w:rFonts w:ascii="Arial" w:hAnsi="Arial"/>
                <w:sz w:val="12"/>
              </w:rPr>
              <w:t>P07-C350</w:t>
            </w:r>
          </w:p>
        </w:tc>
        <w:tc>
          <w:tcPr>
            <w:tcW w:w="7560" w:type="dxa"/>
          </w:tcPr>
          <w:p w14:paraId="27771571" w14:textId="77777777" w:rsidR="002D7DFF" w:rsidRDefault="00000000">
            <w:pPr>
              <w:spacing w:after="0" w:line="240" w:lineRule="auto"/>
              <w:jc w:val="right"/>
            </w:pPr>
            <w:r>
              <w:rPr>
                <w:rFonts w:ascii="Arial" w:hAnsi="Arial"/>
                <w:sz w:val="12"/>
              </w:rPr>
              <w:t>غاليات ماليا قد</w:t>
            </w:r>
          </w:p>
        </w:tc>
        <w:tc>
          <w:tcPr>
            <w:tcW w:w="3096" w:type="dxa"/>
          </w:tcPr>
          <w:p w14:paraId="1E7E5716" w14:textId="77777777" w:rsidR="002D7DFF" w:rsidRDefault="00000000">
            <w:pPr>
              <w:spacing w:after="0" w:line="240" w:lineRule="auto"/>
              <w:jc w:val="right"/>
            </w:pPr>
            <w:r>
              <w:rPr>
                <w:rFonts w:ascii="Arial" w:hAnsi="Arial"/>
                <w:sz w:val="12"/>
              </w:rPr>
              <w:t>CODE-STATUS; CODE-PRECARITY</w:t>
            </w:r>
          </w:p>
        </w:tc>
        <w:tc>
          <w:tcPr>
            <w:tcW w:w="3240" w:type="dxa"/>
          </w:tcPr>
          <w:p w14:paraId="6FDFA1F5" w14:textId="77777777" w:rsidR="002D7DFF" w:rsidRDefault="00000000">
            <w:pPr>
              <w:spacing w:after="0" w:line="240" w:lineRule="auto"/>
              <w:jc w:val="right"/>
            </w:pPr>
            <w:r>
              <w:rPr>
                <w:rFonts w:ascii="Arial" w:hAnsi="Arial"/>
                <w:sz w:val="12"/>
              </w:rPr>
              <w:t>CODE-PRECARITY (هشاشة الدخل)</w:t>
            </w:r>
          </w:p>
        </w:tc>
      </w:tr>
      <w:tr w:rsidR="002D7DFF" w14:paraId="3974F61D" w14:textId="77777777">
        <w:trPr>
          <w:jc w:val="center"/>
        </w:trPr>
        <w:tc>
          <w:tcPr>
            <w:tcW w:w="1512" w:type="dxa"/>
          </w:tcPr>
          <w:p w14:paraId="6C78CA4E" w14:textId="77777777" w:rsidR="002D7DFF" w:rsidRDefault="00000000">
            <w:pPr>
              <w:spacing w:after="0" w:line="240" w:lineRule="auto"/>
            </w:pPr>
            <w:r>
              <w:rPr>
                <w:rFonts w:ascii="Arial" w:hAnsi="Arial"/>
                <w:sz w:val="12"/>
              </w:rPr>
              <w:t>P07-C351</w:t>
            </w:r>
          </w:p>
        </w:tc>
        <w:tc>
          <w:tcPr>
            <w:tcW w:w="7560" w:type="dxa"/>
          </w:tcPr>
          <w:p w14:paraId="70F61409" w14:textId="77777777" w:rsidR="002D7DFF" w:rsidRDefault="00000000">
            <w:pPr>
              <w:spacing w:after="0" w:line="240" w:lineRule="auto"/>
              <w:jc w:val="right"/>
            </w:pPr>
            <w:r>
              <w:rPr>
                <w:rFonts w:ascii="Arial" w:hAnsi="Arial"/>
                <w:sz w:val="12"/>
              </w:rPr>
              <w:t>لا غاليات لانه اول ما اشتريتن هذول</w:t>
            </w:r>
          </w:p>
        </w:tc>
        <w:tc>
          <w:tcPr>
            <w:tcW w:w="3096" w:type="dxa"/>
          </w:tcPr>
          <w:p w14:paraId="2B6B874B" w14:textId="77777777" w:rsidR="002D7DFF" w:rsidRDefault="00000000">
            <w:pPr>
              <w:spacing w:after="0" w:line="240" w:lineRule="auto"/>
              <w:jc w:val="right"/>
            </w:pPr>
            <w:r>
              <w:rPr>
                <w:rFonts w:ascii="Arial" w:hAnsi="Arial"/>
                <w:sz w:val="12"/>
              </w:rPr>
              <w:t>CODE-STATUS; CODE-PAST</w:t>
            </w:r>
          </w:p>
        </w:tc>
        <w:tc>
          <w:tcPr>
            <w:tcW w:w="3240" w:type="dxa"/>
          </w:tcPr>
          <w:p w14:paraId="573222FC" w14:textId="77777777" w:rsidR="002D7DFF" w:rsidRDefault="00000000">
            <w:pPr>
              <w:spacing w:after="0" w:line="240" w:lineRule="auto"/>
              <w:jc w:val="right"/>
            </w:pPr>
            <w:r>
              <w:rPr>
                <w:rFonts w:ascii="Arial" w:hAnsi="Arial"/>
                <w:sz w:val="12"/>
              </w:rPr>
              <w:t>CODE-STATUS (المكانة والاعتراف)</w:t>
            </w:r>
          </w:p>
        </w:tc>
      </w:tr>
      <w:tr w:rsidR="002D7DFF" w14:paraId="6DD41E1E" w14:textId="77777777">
        <w:trPr>
          <w:jc w:val="center"/>
        </w:trPr>
        <w:tc>
          <w:tcPr>
            <w:tcW w:w="1512" w:type="dxa"/>
          </w:tcPr>
          <w:p w14:paraId="571284D6" w14:textId="77777777" w:rsidR="002D7DFF" w:rsidRDefault="00000000">
            <w:pPr>
              <w:spacing w:after="0" w:line="240" w:lineRule="auto"/>
            </w:pPr>
            <w:r>
              <w:rPr>
                <w:rFonts w:ascii="Arial" w:hAnsi="Arial"/>
                <w:sz w:val="12"/>
              </w:rPr>
              <w:t>P07-C352</w:t>
            </w:r>
          </w:p>
        </w:tc>
        <w:tc>
          <w:tcPr>
            <w:tcW w:w="7560" w:type="dxa"/>
          </w:tcPr>
          <w:p w14:paraId="7C7ED876" w14:textId="77777777" w:rsidR="002D7DFF" w:rsidRDefault="00000000">
            <w:pPr>
              <w:spacing w:after="0" w:line="240" w:lineRule="auto"/>
              <w:jc w:val="right"/>
            </w:pPr>
            <w:r>
              <w:rPr>
                <w:rFonts w:ascii="Arial" w:hAnsi="Arial"/>
                <w:sz w:val="12"/>
              </w:rPr>
              <w:t>اه يعني بربطن بشيء نفسيا كيف كيف اشرح لي هذول</w:t>
            </w:r>
          </w:p>
        </w:tc>
        <w:tc>
          <w:tcPr>
            <w:tcW w:w="3096" w:type="dxa"/>
          </w:tcPr>
          <w:p w14:paraId="29431517" w14:textId="77777777" w:rsidR="002D7DFF" w:rsidRDefault="00000000">
            <w:pPr>
              <w:spacing w:after="0" w:line="240" w:lineRule="auto"/>
              <w:jc w:val="right"/>
            </w:pPr>
            <w:r>
              <w:rPr>
                <w:rFonts w:ascii="Arial" w:hAnsi="Arial"/>
                <w:sz w:val="12"/>
              </w:rPr>
              <w:t>CODE-REFLEX; CODE-HEALTH</w:t>
            </w:r>
          </w:p>
        </w:tc>
        <w:tc>
          <w:tcPr>
            <w:tcW w:w="3240" w:type="dxa"/>
          </w:tcPr>
          <w:p w14:paraId="0D8CCE54" w14:textId="77777777" w:rsidR="002D7DFF" w:rsidRDefault="00000000">
            <w:pPr>
              <w:spacing w:after="0" w:line="240" w:lineRule="auto"/>
              <w:jc w:val="right"/>
            </w:pPr>
            <w:r>
              <w:rPr>
                <w:rFonts w:ascii="Arial" w:hAnsi="Arial"/>
                <w:sz w:val="12"/>
              </w:rPr>
              <w:t>CODE-HEALTH (الصحة والرفاه)</w:t>
            </w:r>
          </w:p>
        </w:tc>
      </w:tr>
      <w:tr w:rsidR="002D7DFF" w14:paraId="6E764C95" w14:textId="77777777">
        <w:trPr>
          <w:jc w:val="center"/>
        </w:trPr>
        <w:tc>
          <w:tcPr>
            <w:tcW w:w="1512" w:type="dxa"/>
          </w:tcPr>
          <w:p w14:paraId="7D94482D" w14:textId="77777777" w:rsidR="002D7DFF" w:rsidRDefault="00000000">
            <w:pPr>
              <w:spacing w:after="0" w:line="240" w:lineRule="auto"/>
            </w:pPr>
            <w:r>
              <w:rPr>
                <w:rFonts w:ascii="Arial" w:hAnsi="Arial"/>
                <w:sz w:val="12"/>
              </w:rPr>
              <w:t>P07-C353</w:t>
            </w:r>
          </w:p>
        </w:tc>
        <w:tc>
          <w:tcPr>
            <w:tcW w:w="7560" w:type="dxa"/>
          </w:tcPr>
          <w:p w14:paraId="3CA1DA1D" w14:textId="77777777" w:rsidR="002D7DFF" w:rsidRDefault="00000000">
            <w:pPr>
              <w:spacing w:after="0" w:line="240" w:lineRule="auto"/>
              <w:jc w:val="right"/>
            </w:pPr>
            <w:r>
              <w:rPr>
                <w:rFonts w:ascii="Arial" w:hAnsi="Arial"/>
                <w:sz w:val="12"/>
              </w:rPr>
              <w:t>شو شعورك يعني</w:t>
            </w:r>
          </w:p>
        </w:tc>
        <w:tc>
          <w:tcPr>
            <w:tcW w:w="3096" w:type="dxa"/>
          </w:tcPr>
          <w:p w14:paraId="28395670" w14:textId="77777777" w:rsidR="002D7DFF" w:rsidRDefault="00000000">
            <w:pPr>
              <w:spacing w:after="0" w:line="240" w:lineRule="auto"/>
              <w:jc w:val="right"/>
            </w:pPr>
            <w:r>
              <w:rPr>
                <w:rFonts w:ascii="Arial" w:hAnsi="Arial"/>
                <w:sz w:val="12"/>
              </w:rPr>
              <w:t>CODE-PROC</w:t>
            </w:r>
          </w:p>
        </w:tc>
        <w:tc>
          <w:tcPr>
            <w:tcW w:w="3240" w:type="dxa"/>
          </w:tcPr>
          <w:p w14:paraId="3AB5E09A" w14:textId="77777777" w:rsidR="002D7DFF" w:rsidRDefault="00000000">
            <w:pPr>
              <w:spacing w:after="0" w:line="240" w:lineRule="auto"/>
              <w:jc w:val="right"/>
            </w:pPr>
            <w:r>
              <w:rPr>
                <w:rFonts w:ascii="Arial" w:hAnsi="Arial"/>
                <w:sz w:val="12"/>
              </w:rPr>
              <w:t>Procedural context; not a substantive research theme</w:t>
            </w:r>
          </w:p>
        </w:tc>
      </w:tr>
      <w:tr w:rsidR="002D7DFF" w14:paraId="69D9C5BA" w14:textId="77777777">
        <w:trPr>
          <w:jc w:val="center"/>
        </w:trPr>
        <w:tc>
          <w:tcPr>
            <w:tcW w:w="1512" w:type="dxa"/>
          </w:tcPr>
          <w:p w14:paraId="4B64EBC3" w14:textId="77777777" w:rsidR="002D7DFF" w:rsidRDefault="00000000">
            <w:pPr>
              <w:spacing w:after="0" w:line="240" w:lineRule="auto"/>
            </w:pPr>
            <w:r>
              <w:rPr>
                <w:rFonts w:ascii="Arial" w:hAnsi="Arial"/>
                <w:sz w:val="12"/>
              </w:rPr>
              <w:t>P07-C354</w:t>
            </w:r>
          </w:p>
        </w:tc>
        <w:tc>
          <w:tcPr>
            <w:tcW w:w="7560" w:type="dxa"/>
          </w:tcPr>
          <w:p w14:paraId="79B56696" w14:textId="77777777" w:rsidR="002D7DFF" w:rsidRDefault="00000000">
            <w:pPr>
              <w:spacing w:after="0" w:line="240" w:lineRule="auto"/>
              <w:jc w:val="right"/>
            </w:pPr>
            <w:r>
              <w:rPr>
                <w:rFonts w:ascii="Arial" w:hAnsi="Arial"/>
                <w:sz w:val="12"/>
              </w:rPr>
              <w:t>هذول انا وقت اول مكنه اشتريتها وقت اجيت هي انا بحبها كثير حسستك بالنجاح يعني كانك كانك فتحت كانك تجارتك الجديده</w:t>
            </w:r>
          </w:p>
        </w:tc>
        <w:tc>
          <w:tcPr>
            <w:tcW w:w="3096" w:type="dxa"/>
          </w:tcPr>
          <w:p w14:paraId="3F2D8506" w14:textId="77777777" w:rsidR="002D7DFF" w:rsidRDefault="00000000">
            <w:pPr>
              <w:spacing w:after="0" w:line="240" w:lineRule="auto"/>
              <w:jc w:val="right"/>
            </w:pPr>
            <w:r>
              <w:rPr>
                <w:rFonts w:ascii="Arial" w:hAnsi="Arial"/>
                <w:sz w:val="12"/>
              </w:rPr>
              <w:t>CODE-PROVIDE; CODE-STATUS; CODE-FUTURE</w:t>
            </w:r>
          </w:p>
        </w:tc>
        <w:tc>
          <w:tcPr>
            <w:tcW w:w="3240" w:type="dxa"/>
          </w:tcPr>
          <w:p w14:paraId="50550CD2" w14:textId="77777777" w:rsidR="002D7DFF" w:rsidRDefault="00000000">
            <w:pPr>
              <w:spacing w:after="0" w:line="240" w:lineRule="auto"/>
              <w:jc w:val="right"/>
            </w:pPr>
            <w:r>
              <w:rPr>
                <w:rFonts w:ascii="Arial" w:hAnsi="Arial"/>
                <w:sz w:val="12"/>
              </w:rPr>
              <w:t>CODE-FUTURE (المستقبل والأمل)</w:t>
            </w:r>
          </w:p>
        </w:tc>
      </w:tr>
      <w:tr w:rsidR="002D7DFF" w14:paraId="0904B917" w14:textId="77777777">
        <w:trPr>
          <w:jc w:val="center"/>
        </w:trPr>
        <w:tc>
          <w:tcPr>
            <w:tcW w:w="1512" w:type="dxa"/>
          </w:tcPr>
          <w:p w14:paraId="628370EC" w14:textId="77777777" w:rsidR="002D7DFF" w:rsidRDefault="00000000">
            <w:pPr>
              <w:spacing w:after="0" w:line="240" w:lineRule="auto"/>
            </w:pPr>
            <w:r>
              <w:rPr>
                <w:rFonts w:ascii="Arial" w:hAnsi="Arial"/>
                <w:sz w:val="12"/>
              </w:rPr>
              <w:t>P07-C355</w:t>
            </w:r>
          </w:p>
        </w:tc>
        <w:tc>
          <w:tcPr>
            <w:tcW w:w="7560" w:type="dxa"/>
          </w:tcPr>
          <w:p w14:paraId="678FED57" w14:textId="77777777" w:rsidR="002D7DFF" w:rsidRDefault="00000000">
            <w:pPr>
              <w:spacing w:after="0" w:line="240" w:lineRule="auto"/>
              <w:jc w:val="right"/>
            </w:pPr>
            <w:r>
              <w:rPr>
                <w:rFonts w:ascii="Arial" w:hAnsi="Arial"/>
                <w:sz w:val="12"/>
              </w:rPr>
              <w:t>نعم هي المكنتين هذول من اول ما اشتغلت بالخياطه اشتغلت هذول الاثنتين وبعدين كل شيء من بعده بعته يعني هذول اساس عملي كانوا</w:t>
            </w:r>
          </w:p>
        </w:tc>
        <w:tc>
          <w:tcPr>
            <w:tcW w:w="3096" w:type="dxa"/>
          </w:tcPr>
          <w:p w14:paraId="17911A1E" w14:textId="77777777" w:rsidR="002D7DFF" w:rsidRDefault="00000000">
            <w:pPr>
              <w:spacing w:after="0" w:line="240" w:lineRule="auto"/>
              <w:jc w:val="right"/>
            </w:pPr>
            <w:r>
              <w:rPr>
                <w:rFonts w:ascii="Arial" w:hAnsi="Arial"/>
                <w:sz w:val="12"/>
              </w:rPr>
              <w:t>CODE-PAST; CODE-SKILL; CODE-PROVIDE</w:t>
            </w:r>
          </w:p>
        </w:tc>
        <w:tc>
          <w:tcPr>
            <w:tcW w:w="3240" w:type="dxa"/>
          </w:tcPr>
          <w:p w14:paraId="34A3BFE0" w14:textId="77777777" w:rsidR="002D7DFF" w:rsidRDefault="00000000">
            <w:pPr>
              <w:spacing w:after="0" w:line="240" w:lineRule="auto"/>
              <w:jc w:val="right"/>
            </w:pPr>
            <w:r>
              <w:rPr>
                <w:rFonts w:ascii="Arial" w:hAnsi="Arial"/>
                <w:sz w:val="12"/>
              </w:rPr>
              <w:t>CODE-PAST (هوية العمل قبل اللجوء)</w:t>
            </w:r>
          </w:p>
        </w:tc>
      </w:tr>
      <w:tr w:rsidR="002D7DFF" w14:paraId="1E014E0D" w14:textId="77777777">
        <w:trPr>
          <w:jc w:val="center"/>
        </w:trPr>
        <w:tc>
          <w:tcPr>
            <w:tcW w:w="1512" w:type="dxa"/>
          </w:tcPr>
          <w:p w14:paraId="153D4A20" w14:textId="77777777" w:rsidR="002D7DFF" w:rsidRDefault="00000000">
            <w:pPr>
              <w:spacing w:after="0" w:line="240" w:lineRule="auto"/>
            </w:pPr>
            <w:r>
              <w:rPr>
                <w:rFonts w:ascii="Arial" w:hAnsi="Arial"/>
                <w:sz w:val="12"/>
              </w:rPr>
              <w:lastRenderedPageBreak/>
              <w:t>P07-C356</w:t>
            </w:r>
          </w:p>
        </w:tc>
        <w:tc>
          <w:tcPr>
            <w:tcW w:w="7560" w:type="dxa"/>
          </w:tcPr>
          <w:p w14:paraId="6B516BE3" w14:textId="77777777" w:rsidR="002D7DFF" w:rsidRDefault="00000000">
            <w:pPr>
              <w:spacing w:after="0" w:line="240" w:lineRule="auto"/>
              <w:jc w:val="right"/>
            </w:pPr>
            <w:r>
              <w:rPr>
                <w:rFonts w:ascii="Arial" w:hAnsi="Arial"/>
                <w:sz w:val="12"/>
              </w:rPr>
              <w:t>شو اشتغلت</w:t>
            </w:r>
          </w:p>
        </w:tc>
        <w:tc>
          <w:tcPr>
            <w:tcW w:w="3096" w:type="dxa"/>
          </w:tcPr>
          <w:p w14:paraId="2DA4E17F" w14:textId="77777777" w:rsidR="002D7DFF" w:rsidRDefault="00000000">
            <w:pPr>
              <w:spacing w:after="0" w:line="240" w:lineRule="auto"/>
              <w:jc w:val="right"/>
            </w:pPr>
            <w:r>
              <w:rPr>
                <w:rFonts w:ascii="Arial" w:hAnsi="Arial"/>
                <w:sz w:val="12"/>
              </w:rPr>
              <w:t>CODE-PROC</w:t>
            </w:r>
          </w:p>
        </w:tc>
        <w:tc>
          <w:tcPr>
            <w:tcW w:w="3240" w:type="dxa"/>
          </w:tcPr>
          <w:p w14:paraId="296B8CB2" w14:textId="77777777" w:rsidR="002D7DFF" w:rsidRDefault="00000000">
            <w:pPr>
              <w:spacing w:after="0" w:line="240" w:lineRule="auto"/>
              <w:jc w:val="right"/>
            </w:pPr>
            <w:r>
              <w:rPr>
                <w:rFonts w:ascii="Arial" w:hAnsi="Arial"/>
                <w:sz w:val="12"/>
              </w:rPr>
              <w:t>Procedural context; not a substantive research theme</w:t>
            </w:r>
          </w:p>
        </w:tc>
      </w:tr>
      <w:tr w:rsidR="002D7DFF" w14:paraId="289B88F9" w14:textId="77777777">
        <w:trPr>
          <w:jc w:val="center"/>
        </w:trPr>
        <w:tc>
          <w:tcPr>
            <w:tcW w:w="1512" w:type="dxa"/>
          </w:tcPr>
          <w:p w14:paraId="331C03D8" w14:textId="77777777" w:rsidR="002D7DFF" w:rsidRDefault="00000000">
            <w:pPr>
              <w:spacing w:after="0" w:line="240" w:lineRule="auto"/>
            </w:pPr>
            <w:r>
              <w:rPr>
                <w:rFonts w:ascii="Arial" w:hAnsi="Arial"/>
                <w:sz w:val="12"/>
              </w:rPr>
              <w:t>P07-C357</w:t>
            </w:r>
          </w:p>
        </w:tc>
        <w:tc>
          <w:tcPr>
            <w:tcW w:w="7560" w:type="dxa"/>
          </w:tcPr>
          <w:p w14:paraId="54CC3502" w14:textId="77777777" w:rsidR="002D7DFF" w:rsidRDefault="00000000">
            <w:pPr>
              <w:spacing w:after="0" w:line="240" w:lineRule="auto"/>
              <w:jc w:val="right"/>
            </w:pPr>
            <w:r>
              <w:rPr>
                <w:rFonts w:ascii="Arial" w:hAnsi="Arial"/>
                <w:sz w:val="12"/>
              </w:rPr>
              <w:t>هلا من بعد هذول شو بدي اشتغل ما وجدت ولا شغله فاتجهت عندي اطفالي كان واحد يوصلهم ياخذ مني على كل طالب 15 دينار اها</w:t>
            </w:r>
          </w:p>
        </w:tc>
        <w:tc>
          <w:tcPr>
            <w:tcW w:w="3096" w:type="dxa"/>
          </w:tcPr>
          <w:p w14:paraId="391A68C4" w14:textId="77777777" w:rsidR="002D7DFF" w:rsidRDefault="00000000">
            <w:pPr>
              <w:spacing w:after="0" w:line="240" w:lineRule="auto"/>
              <w:jc w:val="right"/>
            </w:pPr>
            <w:r>
              <w:rPr>
                <w:rFonts w:ascii="Arial" w:hAnsi="Arial"/>
                <w:sz w:val="12"/>
              </w:rPr>
              <w:t>CODE-PRECARITY; CODE-PROVIDE; CODE-SUPPORT</w:t>
            </w:r>
          </w:p>
        </w:tc>
        <w:tc>
          <w:tcPr>
            <w:tcW w:w="3240" w:type="dxa"/>
          </w:tcPr>
          <w:p w14:paraId="4531F547" w14:textId="77777777" w:rsidR="002D7DFF" w:rsidRDefault="00000000">
            <w:pPr>
              <w:spacing w:after="0" w:line="240" w:lineRule="auto"/>
              <w:jc w:val="right"/>
            </w:pPr>
            <w:r>
              <w:rPr>
                <w:rFonts w:ascii="Arial" w:hAnsi="Arial"/>
                <w:sz w:val="12"/>
              </w:rPr>
              <w:t>CODE-PRECARITY (هشاشة الدخل)</w:t>
            </w:r>
          </w:p>
        </w:tc>
      </w:tr>
      <w:tr w:rsidR="002D7DFF" w14:paraId="4FD1A3F6" w14:textId="77777777">
        <w:trPr>
          <w:jc w:val="center"/>
        </w:trPr>
        <w:tc>
          <w:tcPr>
            <w:tcW w:w="1512" w:type="dxa"/>
          </w:tcPr>
          <w:p w14:paraId="71E28CAC" w14:textId="77777777" w:rsidR="002D7DFF" w:rsidRDefault="00000000">
            <w:pPr>
              <w:spacing w:after="0" w:line="240" w:lineRule="auto"/>
            </w:pPr>
            <w:r>
              <w:rPr>
                <w:rFonts w:ascii="Arial" w:hAnsi="Arial"/>
                <w:sz w:val="12"/>
              </w:rPr>
              <w:t>P07-C358</w:t>
            </w:r>
          </w:p>
        </w:tc>
        <w:tc>
          <w:tcPr>
            <w:tcW w:w="7560" w:type="dxa"/>
          </w:tcPr>
          <w:p w14:paraId="1B3BA8FC" w14:textId="77777777" w:rsidR="002D7DFF" w:rsidRDefault="00000000">
            <w:pPr>
              <w:spacing w:after="0" w:line="240" w:lineRule="auto"/>
              <w:jc w:val="right"/>
            </w:pPr>
            <w:r>
              <w:rPr>
                <w:rFonts w:ascii="Arial" w:hAnsi="Arial"/>
                <w:sz w:val="12"/>
              </w:rPr>
              <w:t>كان عندي شيء سبعه ثمان من الطلاب طلابي احفادي فاشتريت سياره بالتقسيط</w:t>
            </w:r>
          </w:p>
        </w:tc>
        <w:tc>
          <w:tcPr>
            <w:tcW w:w="3096" w:type="dxa"/>
          </w:tcPr>
          <w:p w14:paraId="5ACE80D2" w14:textId="77777777" w:rsidR="002D7DFF" w:rsidRDefault="00000000">
            <w:pPr>
              <w:spacing w:after="0" w:line="240" w:lineRule="auto"/>
              <w:jc w:val="right"/>
            </w:pPr>
            <w:r>
              <w:rPr>
                <w:rFonts w:ascii="Arial" w:hAnsi="Arial"/>
                <w:sz w:val="12"/>
              </w:rPr>
              <w:t>CODE-PROVIDE; CODE-MARKET; CODE-PRECARITY</w:t>
            </w:r>
          </w:p>
        </w:tc>
        <w:tc>
          <w:tcPr>
            <w:tcW w:w="3240" w:type="dxa"/>
          </w:tcPr>
          <w:p w14:paraId="3F30D7C0" w14:textId="77777777" w:rsidR="002D7DFF" w:rsidRDefault="00000000">
            <w:pPr>
              <w:spacing w:after="0" w:line="240" w:lineRule="auto"/>
              <w:jc w:val="right"/>
            </w:pPr>
            <w:r>
              <w:rPr>
                <w:rFonts w:ascii="Arial" w:hAnsi="Arial"/>
                <w:sz w:val="12"/>
              </w:rPr>
              <w:t>CODE-MARKET (مخاطر السوق والدين)</w:t>
            </w:r>
          </w:p>
        </w:tc>
      </w:tr>
      <w:tr w:rsidR="002D7DFF" w14:paraId="089168CC" w14:textId="77777777">
        <w:trPr>
          <w:jc w:val="center"/>
        </w:trPr>
        <w:tc>
          <w:tcPr>
            <w:tcW w:w="1512" w:type="dxa"/>
          </w:tcPr>
          <w:p w14:paraId="388BEB96" w14:textId="77777777" w:rsidR="002D7DFF" w:rsidRDefault="00000000">
            <w:pPr>
              <w:spacing w:after="0" w:line="240" w:lineRule="auto"/>
            </w:pPr>
            <w:r>
              <w:rPr>
                <w:rFonts w:ascii="Arial" w:hAnsi="Arial"/>
                <w:sz w:val="12"/>
              </w:rPr>
              <w:t>P07-C359</w:t>
            </w:r>
          </w:p>
        </w:tc>
        <w:tc>
          <w:tcPr>
            <w:tcW w:w="7560" w:type="dxa"/>
          </w:tcPr>
          <w:p w14:paraId="6AD99D73" w14:textId="77777777" w:rsidR="002D7DFF" w:rsidRDefault="00000000">
            <w:pPr>
              <w:spacing w:after="0" w:line="240" w:lineRule="auto"/>
              <w:jc w:val="right"/>
            </w:pPr>
            <w:r>
              <w:rPr>
                <w:rFonts w:ascii="Arial" w:hAnsi="Arial"/>
                <w:sz w:val="12"/>
              </w:rPr>
              <w:t>شو السياره</w:t>
            </w:r>
          </w:p>
        </w:tc>
        <w:tc>
          <w:tcPr>
            <w:tcW w:w="3096" w:type="dxa"/>
          </w:tcPr>
          <w:p w14:paraId="397A3B51" w14:textId="77777777" w:rsidR="002D7DFF" w:rsidRDefault="00000000">
            <w:pPr>
              <w:spacing w:after="0" w:line="240" w:lineRule="auto"/>
              <w:jc w:val="right"/>
            </w:pPr>
            <w:r>
              <w:rPr>
                <w:rFonts w:ascii="Arial" w:hAnsi="Arial"/>
                <w:sz w:val="12"/>
              </w:rPr>
              <w:t>CODE-PROC</w:t>
            </w:r>
          </w:p>
        </w:tc>
        <w:tc>
          <w:tcPr>
            <w:tcW w:w="3240" w:type="dxa"/>
          </w:tcPr>
          <w:p w14:paraId="214253B1" w14:textId="77777777" w:rsidR="002D7DFF" w:rsidRDefault="00000000">
            <w:pPr>
              <w:spacing w:after="0" w:line="240" w:lineRule="auto"/>
              <w:jc w:val="right"/>
            </w:pPr>
            <w:r>
              <w:rPr>
                <w:rFonts w:ascii="Arial" w:hAnsi="Arial"/>
                <w:sz w:val="12"/>
              </w:rPr>
              <w:t>Procedural context; not a substantive research theme</w:t>
            </w:r>
          </w:p>
        </w:tc>
      </w:tr>
      <w:tr w:rsidR="002D7DFF" w14:paraId="2004A83A" w14:textId="77777777">
        <w:trPr>
          <w:jc w:val="center"/>
        </w:trPr>
        <w:tc>
          <w:tcPr>
            <w:tcW w:w="1512" w:type="dxa"/>
          </w:tcPr>
          <w:p w14:paraId="4D6E1620" w14:textId="77777777" w:rsidR="002D7DFF" w:rsidRDefault="00000000">
            <w:pPr>
              <w:spacing w:after="0" w:line="240" w:lineRule="auto"/>
            </w:pPr>
            <w:r>
              <w:rPr>
                <w:rFonts w:ascii="Arial" w:hAnsi="Arial"/>
                <w:sz w:val="12"/>
              </w:rPr>
              <w:t>P07-C360</w:t>
            </w:r>
          </w:p>
        </w:tc>
        <w:tc>
          <w:tcPr>
            <w:tcW w:w="7560" w:type="dxa"/>
          </w:tcPr>
          <w:p w14:paraId="1353B66D" w14:textId="77777777" w:rsidR="002D7DFF" w:rsidRDefault="00000000">
            <w:pPr>
              <w:spacing w:after="0" w:line="240" w:lineRule="auto"/>
              <w:jc w:val="right"/>
            </w:pPr>
            <w:r>
              <w:rPr>
                <w:rFonts w:ascii="Arial" w:hAnsi="Arial"/>
                <w:sz w:val="12"/>
              </w:rPr>
              <w:t>سياره كيا كيا</w:t>
            </w:r>
          </w:p>
        </w:tc>
        <w:tc>
          <w:tcPr>
            <w:tcW w:w="3096" w:type="dxa"/>
          </w:tcPr>
          <w:p w14:paraId="0D8A1D30" w14:textId="77777777" w:rsidR="002D7DFF" w:rsidRDefault="00000000">
            <w:pPr>
              <w:spacing w:after="0" w:line="240" w:lineRule="auto"/>
              <w:jc w:val="right"/>
            </w:pPr>
            <w:r>
              <w:rPr>
                <w:rFonts w:ascii="Arial" w:hAnsi="Arial"/>
                <w:sz w:val="12"/>
              </w:rPr>
              <w:t>CODE-PROVIDE; CODE-MARKET</w:t>
            </w:r>
          </w:p>
        </w:tc>
        <w:tc>
          <w:tcPr>
            <w:tcW w:w="3240" w:type="dxa"/>
          </w:tcPr>
          <w:p w14:paraId="068E66A6" w14:textId="77777777" w:rsidR="002D7DFF" w:rsidRDefault="00000000">
            <w:pPr>
              <w:spacing w:after="0" w:line="240" w:lineRule="auto"/>
              <w:jc w:val="right"/>
            </w:pPr>
            <w:r>
              <w:rPr>
                <w:rFonts w:ascii="Arial" w:hAnsi="Arial"/>
                <w:sz w:val="12"/>
              </w:rPr>
              <w:t>CODE-PROVIDE (دور الإعالة)</w:t>
            </w:r>
          </w:p>
        </w:tc>
      </w:tr>
      <w:tr w:rsidR="002D7DFF" w14:paraId="67057F01" w14:textId="77777777">
        <w:trPr>
          <w:jc w:val="center"/>
        </w:trPr>
        <w:tc>
          <w:tcPr>
            <w:tcW w:w="1512" w:type="dxa"/>
          </w:tcPr>
          <w:p w14:paraId="6DB67C34" w14:textId="77777777" w:rsidR="002D7DFF" w:rsidRDefault="00000000">
            <w:pPr>
              <w:spacing w:after="0" w:line="240" w:lineRule="auto"/>
            </w:pPr>
            <w:r>
              <w:rPr>
                <w:rFonts w:ascii="Arial" w:hAnsi="Arial"/>
                <w:sz w:val="12"/>
              </w:rPr>
              <w:t>P07-C361</w:t>
            </w:r>
          </w:p>
        </w:tc>
        <w:tc>
          <w:tcPr>
            <w:tcW w:w="7560" w:type="dxa"/>
          </w:tcPr>
          <w:p w14:paraId="0CC7CD81" w14:textId="77777777" w:rsidR="002D7DFF" w:rsidRDefault="00000000">
            <w:pPr>
              <w:spacing w:after="0" w:line="240" w:lineRule="auto"/>
              <w:jc w:val="right"/>
            </w:pPr>
            <w:r>
              <w:rPr>
                <w:rFonts w:ascii="Arial" w:hAnsi="Arial"/>
                <w:sz w:val="12"/>
              </w:rPr>
              <w:t>اها</w:t>
            </w:r>
          </w:p>
        </w:tc>
        <w:tc>
          <w:tcPr>
            <w:tcW w:w="3096" w:type="dxa"/>
          </w:tcPr>
          <w:p w14:paraId="68239604" w14:textId="77777777" w:rsidR="002D7DFF" w:rsidRDefault="00000000">
            <w:pPr>
              <w:spacing w:after="0" w:line="240" w:lineRule="auto"/>
              <w:jc w:val="right"/>
            </w:pPr>
            <w:r>
              <w:rPr>
                <w:rFonts w:ascii="Arial" w:hAnsi="Arial"/>
                <w:sz w:val="12"/>
              </w:rPr>
              <w:t>CODE-PROC</w:t>
            </w:r>
          </w:p>
        </w:tc>
        <w:tc>
          <w:tcPr>
            <w:tcW w:w="3240" w:type="dxa"/>
          </w:tcPr>
          <w:p w14:paraId="383F1496" w14:textId="77777777" w:rsidR="002D7DFF" w:rsidRDefault="00000000">
            <w:pPr>
              <w:spacing w:after="0" w:line="240" w:lineRule="auto"/>
              <w:jc w:val="right"/>
            </w:pPr>
            <w:r>
              <w:rPr>
                <w:rFonts w:ascii="Arial" w:hAnsi="Arial"/>
                <w:sz w:val="12"/>
              </w:rPr>
              <w:t>Procedural context; not a substantive research theme</w:t>
            </w:r>
          </w:p>
        </w:tc>
      </w:tr>
      <w:tr w:rsidR="002D7DFF" w14:paraId="612A1151" w14:textId="77777777">
        <w:trPr>
          <w:jc w:val="center"/>
        </w:trPr>
        <w:tc>
          <w:tcPr>
            <w:tcW w:w="1512" w:type="dxa"/>
          </w:tcPr>
          <w:p w14:paraId="58E63243" w14:textId="77777777" w:rsidR="002D7DFF" w:rsidRDefault="00000000">
            <w:pPr>
              <w:spacing w:after="0" w:line="240" w:lineRule="auto"/>
            </w:pPr>
            <w:r>
              <w:rPr>
                <w:rFonts w:ascii="Arial" w:hAnsi="Arial"/>
                <w:sz w:val="12"/>
              </w:rPr>
              <w:t>P07-C362</w:t>
            </w:r>
          </w:p>
        </w:tc>
        <w:tc>
          <w:tcPr>
            <w:tcW w:w="7560" w:type="dxa"/>
          </w:tcPr>
          <w:p w14:paraId="12231992" w14:textId="77777777" w:rsidR="002D7DFF" w:rsidRDefault="00000000">
            <w:pPr>
              <w:spacing w:after="0" w:line="240" w:lineRule="auto"/>
              <w:jc w:val="right"/>
            </w:pPr>
            <w:r>
              <w:rPr>
                <w:rFonts w:ascii="Arial" w:hAnsi="Arial"/>
                <w:sz w:val="12"/>
              </w:rPr>
              <w:t>سام علي صالون صغيره واخذت الطلاب فيها ف الشباب يشوفوني هذولوا الطلاب يقولوا لي في طالب تاخذه كذا اخذه طالب كذا اخذه لا هون فتحت مشروع اخر بالعمل كتوصيل طلاب بدي اكبر مشروعي اكثر رحت على الحراج بدلت سيارتي الكياكيا سبورتج جب جيب</w:t>
            </w:r>
          </w:p>
        </w:tc>
        <w:tc>
          <w:tcPr>
            <w:tcW w:w="3096" w:type="dxa"/>
          </w:tcPr>
          <w:p w14:paraId="6798B8B9" w14:textId="77777777" w:rsidR="002D7DFF" w:rsidRDefault="00000000">
            <w:pPr>
              <w:spacing w:after="0" w:line="240" w:lineRule="auto"/>
              <w:jc w:val="right"/>
            </w:pPr>
            <w:r>
              <w:rPr>
                <w:rFonts w:ascii="Arial" w:hAnsi="Arial"/>
                <w:sz w:val="12"/>
              </w:rPr>
              <w:t>CODE-AGENCY</w:t>
            </w:r>
          </w:p>
        </w:tc>
        <w:tc>
          <w:tcPr>
            <w:tcW w:w="3240" w:type="dxa"/>
          </w:tcPr>
          <w:p w14:paraId="68F3845F" w14:textId="77777777" w:rsidR="002D7DFF" w:rsidRDefault="00000000">
            <w:pPr>
              <w:spacing w:after="0" w:line="240" w:lineRule="auto"/>
              <w:jc w:val="right"/>
            </w:pPr>
            <w:r>
              <w:rPr>
                <w:rFonts w:ascii="Arial" w:hAnsi="Arial"/>
                <w:sz w:val="12"/>
              </w:rPr>
              <w:t>AGENCY (الفاعلية والمبادرة)</w:t>
            </w:r>
          </w:p>
        </w:tc>
      </w:tr>
      <w:tr w:rsidR="002D7DFF" w14:paraId="6133F09F" w14:textId="77777777">
        <w:trPr>
          <w:jc w:val="center"/>
        </w:trPr>
        <w:tc>
          <w:tcPr>
            <w:tcW w:w="1512" w:type="dxa"/>
          </w:tcPr>
          <w:p w14:paraId="25E74457" w14:textId="77777777" w:rsidR="002D7DFF" w:rsidRDefault="00000000">
            <w:pPr>
              <w:spacing w:after="0" w:line="240" w:lineRule="auto"/>
            </w:pPr>
            <w:r>
              <w:rPr>
                <w:rFonts w:ascii="Arial" w:hAnsi="Arial"/>
                <w:sz w:val="12"/>
              </w:rPr>
              <w:t>P07-C363</w:t>
            </w:r>
          </w:p>
        </w:tc>
        <w:tc>
          <w:tcPr>
            <w:tcW w:w="7560" w:type="dxa"/>
          </w:tcPr>
          <w:p w14:paraId="3435975F" w14:textId="77777777" w:rsidR="002D7DFF" w:rsidRDefault="00000000">
            <w:pPr>
              <w:spacing w:after="0" w:line="240" w:lineRule="auto"/>
              <w:jc w:val="right"/>
            </w:pPr>
            <w:r>
              <w:rPr>
                <w:rFonts w:ascii="Arial" w:hAnsi="Arial"/>
                <w:sz w:val="12"/>
              </w:rPr>
              <w:t>جيب ها</w:t>
            </w:r>
          </w:p>
        </w:tc>
        <w:tc>
          <w:tcPr>
            <w:tcW w:w="3096" w:type="dxa"/>
          </w:tcPr>
          <w:p w14:paraId="06FCE238" w14:textId="77777777" w:rsidR="002D7DFF" w:rsidRDefault="00000000">
            <w:pPr>
              <w:spacing w:after="0" w:line="240" w:lineRule="auto"/>
              <w:jc w:val="right"/>
            </w:pPr>
            <w:r>
              <w:rPr>
                <w:rFonts w:ascii="Arial" w:hAnsi="Arial"/>
                <w:sz w:val="12"/>
              </w:rPr>
              <w:t>CODE-PARTICIPATION</w:t>
            </w:r>
          </w:p>
        </w:tc>
        <w:tc>
          <w:tcPr>
            <w:tcW w:w="3240" w:type="dxa"/>
          </w:tcPr>
          <w:p w14:paraId="2E7F357E" w14:textId="77777777" w:rsidR="002D7DFF" w:rsidRDefault="00000000">
            <w:pPr>
              <w:spacing w:after="0" w:line="240" w:lineRule="auto"/>
              <w:jc w:val="right"/>
            </w:pPr>
            <w:r>
              <w:rPr>
                <w:rFonts w:ascii="Arial" w:hAnsi="Arial"/>
                <w:sz w:val="12"/>
              </w:rPr>
              <w:t>AGENCY (الفاعلية والمبادرة)</w:t>
            </w:r>
          </w:p>
        </w:tc>
      </w:tr>
      <w:tr w:rsidR="002D7DFF" w14:paraId="57CC4D52" w14:textId="77777777">
        <w:trPr>
          <w:jc w:val="center"/>
        </w:trPr>
        <w:tc>
          <w:tcPr>
            <w:tcW w:w="1512" w:type="dxa"/>
          </w:tcPr>
          <w:p w14:paraId="20A2F967" w14:textId="77777777" w:rsidR="002D7DFF" w:rsidRDefault="00000000">
            <w:pPr>
              <w:spacing w:after="0" w:line="240" w:lineRule="auto"/>
            </w:pPr>
            <w:r>
              <w:rPr>
                <w:rFonts w:ascii="Arial" w:hAnsi="Arial"/>
                <w:sz w:val="12"/>
              </w:rPr>
              <w:t>P07-C364</w:t>
            </w:r>
          </w:p>
        </w:tc>
        <w:tc>
          <w:tcPr>
            <w:tcW w:w="7560" w:type="dxa"/>
          </w:tcPr>
          <w:p w14:paraId="27469EA4" w14:textId="77777777" w:rsidR="002D7DFF" w:rsidRDefault="00000000">
            <w:pPr>
              <w:spacing w:after="0" w:line="240" w:lineRule="auto"/>
              <w:jc w:val="right"/>
            </w:pPr>
            <w:r>
              <w:rPr>
                <w:rFonts w:ascii="Arial" w:hAnsi="Arial"/>
                <w:sz w:val="12"/>
              </w:rPr>
              <w:t>الجيب بسع طلاب اكثر الحمد لله صرت اوصل اولادي احفاديصل طلاب بالاقساط هي يعني</w:t>
            </w:r>
          </w:p>
        </w:tc>
        <w:tc>
          <w:tcPr>
            <w:tcW w:w="3096" w:type="dxa"/>
          </w:tcPr>
          <w:p w14:paraId="5B40B239" w14:textId="77777777" w:rsidR="002D7DFF" w:rsidRDefault="00000000">
            <w:pPr>
              <w:spacing w:after="0" w:line="240" w:lineRule="auto"/>
              <w:jc w:val="right"/>
            </w:pPr>
            <w:r>
              <w:rPr>
                <w:rFonts w:ascii="Arial" w:hAnsi="Arial"/>
                <w:sz w:val="12"/>
              </w:rPr>
              <w:t>CODE-PROVIDE</w:t>
            </w:r>
          </w:p>
        </w:tc>
        <w:tc>
          <w:tcPr>
            <w:tcW w:w="3240" w:type="dxa"/>
          </w:tcPr>
          <w:p w14:paraId="5C021AD5" w14:textId="77777777" w:rsidR="002D7DFF" w:rsidRDefault="00000000">
            <w:pPr>
              <w:spacing w:after="0" w:line="240" w:lineRule="auto"/>
              <w:jc w:val="right"/>
            </w:pPr>
            <w:r>
              <w:rPr>
                <w:rFonts w:ascii="Arial" w:hAnsi="Arial"/>
                <w:sz w:val="12"/>
              </w:rPr>
              <w:t>PROVIDE (دور الإعالة)</w:t>
            </w:r>
          </w:p>
        </w:tc>
      </w:tr>
      <w:tr w:rsidR="002D7DFF" w14:paraId="4BDF4D3F" w14:textId="77777777">
        <w:trPr>
          <w:jc w:val="center"/>
        </w:trPr>
        <w:tc>
          <w:tcPr>
            <w:tcW w:w="1512" w:type="dxa"/>
          </w:tcPr>
          <w:p w14:paraId="53BF2ADD" w14:textId="77777777" w:rsidR="002D7DFF" w:rsidRDefault="00000000">
            <w:pPr>
              <w:spacing w:after="0" w:line="240" w:lineRule="auto"/>
            </w:pPr>
            <w:r>
              <w:rPr>
                <w:rFonts w:ascii="Arial" w:hAnsi="Arial"/>
                <w:sz w:val="12"/>
              </w:rPr>
              <w:t>P07-C365</w:t>
            </w:r>
          </w:p>
        </w:tc>
        <w:tc>
          <w:tcPr>
            <w:tcW w:w="7560" w:type="dxa"/>
          </w:tcPr>
          <w:p w14:paraId="67DC4596" w14:textId="77777777" w:rsidR="002D7DFF" w:rsidRDefault="00000000">
            <w:pPr>
              <w:spacing w:after="0" w:line="240" w:lineRule="auto"/>
              <w:jc w:val="right"/>
            </w:pPr>
            <w:r>
              <w:rPr>
                <w:rFonts w:ascii="Arial" w:hAnsi="Arial"/>
                <w:sz w:val="12"/>
              </w:rPr>
              <w:t>اه اخذتها بالاقساط نعم</w:t>
            </w:r>
          </w:p>
        </w:tc>
        <w:tc>
          <w:tcPr>
            <w:tcW w:w="3096" w:type="dxa"/>
          </w:tcPr>
          <w:p w14:paraId="08667B84" w14:textId="77777777" w:rsidR="002D7DFF" w:rsidRDefault="00000000">
            <w:pPr>
              <w:spacing w:after="0" w:line="240" w:lineRule="auto"/>
              <w:jc w:val="right"/>
            </w:pPr>
            <w:r>
              <w:rPr>
                <w:rFonts w:ascii="Arial" w:hAnsi="Arial"/>
                <w:sz w:val="12"/>
              </w:rPr>
              <w:t>CODE-MARKET</w:t>
            </w:r>
          </w:p>
        </w:tc>
        <w:tc>
          <w:tcPr>
            <w:tcW w:w="3240" w:type="dxa"/>
          </w:tcPr>
          <w:p w14:paraId="5E9D1945" w14:textId="77777777" w:rsidR="002D7DFF" w:rsidRDefault="00000000">
            <w:pPr>
              <w:spacing w:after="0" w:line="240" w:lineRule="auto"/>
              <w:jc w:val="right"/>
            </w:pPr>
            <w:r>
              <w:rPr>
                <w:rFonts w:ascii="Arial" w:hAnsi="Arial"/>
                <w:sz w:val="12"/>
              </w:rPr>
              <w:t>MARKET (مخاطر السوق والدين)</w:t>
            </w:r>
          </w:p>
        </w:tc>
      </w:tr>
      <w:tr w:rsidR="002D7DFF" w14:paraId="353BA99F" w14:textId="77777777">
        <w:trPr>
          <w:jc w:val="center"/>
        </w:trPr>
        <w:tc>
          <w:tcPr>
            <w:tcW w:w="1512" w:type="dxa"/>
          </w:tcPr>
          <w:p w14:paraId="50A35A47" w14:textId="77777777" w:rsidR="002D7DFF" w:rsidRDefault="00000000">
            <w:pPr>
              <w:spacing w:after="0" w:line="240" w:lineRule="auto"/>
            </w:pPr>
            <w:r>
              <w:rPr>
                <w:rFonts w:ascii="Arial" w:hAnsi="Arial"/>
                <w:sz w:val="12"/>
              </w:rPr>
              <w:t>P07-C366</w:t>
            </w:r>
          </w:p>
        </w:tc>
        <w:tc>
          <w:tcPr>
            <w:tcW w:w="7560" w:type="dxa"/>
          </w:tcPr>
          <w:p w14:paraId="25CB4151" w14:textId="77777777" w:rsidR="002D7DFF" w:rsidRDefault="00000000">
            <w:pPr>
              <w:spacing w:after="0" w:line="240" w:lineRule="auto"/>
              <w:jc w:val="right"/>
            </w:pPr>
            <w:r>
              <w:rPr>
                <w:rFonts w:ascii="Arial" w:hAnsi="Arial"/>
                <w:sz w:val="12"/>
              </w:rPr>
              <w:t>ما بتقدر تدفع دفعه واحده</w:t>
            </w:r>
          </w:p>
        </w:tc>
        <w:tc>
          <w:tcPr>
            <w:tcW w:w="3096" w:type="dxa"/>
          </w:tcPr>
          <w:p w14:paraId="01958D02" w14:textId="77777777" w:rsidR="002D7DFF" w:rsidRDefault="00000000">
            <w:pPr>
              <w:spacing w:after="0" w:line="240" w:lineRule="auto"/>
              <w:jc w:val="right"/>
            </w:pPr>
            <w:r>
              <w:rPr>
                <w:rFonts w:ascii="Arial" w:hAnsi="Arial"/>
                <w:sz w:val="12"/>
              </w:rPr>
              <w:t>CODE-PRECARITY</w:t>
            </w:r>
          </w:p>
        </w:tc>
        <w:tc>
          <w:tcPr>
            <w:tcW w:w="3240" w:type="dxa"/>
          </w:tcPr>
          <w:p w14:paraId="614F2B44" w14:textId="77777777" w:rsidR="002D7DFF" w:rsidRDefault="00000000">
            <w:pPr>
              <w:spacing w:after="0" w:line="240" w:lineRule="auto"/>
              <w:jc w:val="right"/>
            </w:pPr>
            <w:r>
              <w:rPr>
                <w:rFonts w:ascii="Arial" w:hAnsi="Arial"/>
                <w:sz w:val="12"/>
              </w:rPr>
              <w:t>PRECARITY (هشاشة الدخل)</w:t>
            </w:r>
          </w:p>
        </w:tc>
      </w:tr>
      <w:tr w:rsidR="002D7DFF" w14:paraId="3C1AF90D" w14:textId="77777777">
        <w:trPr>
          <w:jc w:val="center"/>
        </w:trPr>
        <w:tc>
          <w:tcPr>
            <w:tcW w:w="1512" w:type="dxa"/>
          </w:tcPr>
          <w:p w14:paraId="4CE6F681" w14:textId="77777777" w:rsidR="002D7DFF" w:rsidRDefault="00000000">
            <w:pPr>
              <w:spacing w:after="0" w:line="240" w:lineRule="auto"/>
            </w:pPr>
            <w:r>
              <w:rPr>
                <w:rFonts w:ascii="Arial" w:hAnsi="Arial"/>
                <w:sz w:val="12"/>
              </w:rPr>
              <w:t>P07-C367</w:t>
            </w:r>
          </w:p>
        </w:tc>
        <w:tc>
          <w:tcPr>
            <w:tcW w:w="7560" w:type="dxa"/>
          </w:tcPr>
          <w:p w14:paraId="538B801D" w14:textId="77777777" w:rsidR="002D7DFF" w:rsidRDefault="00000000">
            <w:pPr>
              <w:spacing w:after="0" w:line="240" w:lineRule="auto"/>
              <w:jc w:val="right"/>
            </w:pPr>
            <w:r>
              <w:rPr>
                <w:rFonts w:ascii="Arial" w:hAnsi="Arial"/>
                <w:sz w:val="12"/>
              </w:rPr>
              <w:t>لا ما عندي القدره يعني</w:t>
            </w:r>
          </w:p>
        </w:tc>
        <w:tc>
          <w:tcPr>
            <w:tcW w:w="3096" w:type="dxa"/>
          </w:tcPr>
          <w:p w14:paraId="29BEBCCA" w14:textId="77777777" w:rsidR="002D7DFF" w:rsidRDefault="00000000">
            <w:pPr>
              <w:spacing w:after="0" w:line="240" w:lineRule="auto"/>
              <w:jc w:val="right"/>
            </w:pPr>
            <w:r>
              <w:rPr>
                <w:rFonts w:ascii="Arial" w:hAnsi="Arial"/>
                <w:sz w:val="12"/>
              </w:rPr>
              <w:t>CODE-PRECARITY</w:t>
            </w:r>
          </w:p>
        </w:tc>
        <w:tc>
          <w:tcPr>
            <w:tcW w:w="3240" w:type="dxa"/>
          </w:tcPr>
          <w:p w14:paraId="155D6C93" w14:textId="77777777" w:rsidR="002D7DFF" w:rsidRDefault="00000000">
            <w:pPr>
              <w:spacing w:after="0" w:line="240" w:lineRule="auto"/>
              <w:jc w:val="right"/>
            </w:pPr>
            <w:r>
              <w:rPr>
                <w:rFonts w:ascii="Arial" w:hAnsi="Arial"/>
                <w:sz w:val="12"/>
              </w:rPr>
              <w:t>PRECARITY (هشاشة الدخل)</w:t>
            </w:r>
          </w:p>
        </w:tc>
      </w:tr>
      <w:tr w:rsidR="002D7DFF" w14:paraId="4DB02786" w14:textId="77777777">
        <w:trPr>
          <w:jc w:val="center"/>
        </w:trPr>
        <w:tc>
          <w:tcPr>
            <w:tcW w:w="1512" w:type="dxa"/>
          </w:tcPr>
          <w:p w14:paraId="71D143A8" w14:textId="77777777" w:rsidR="002D7DFF" w:rsidRDefault="00000000">
            <w:pPr>
              <w:spacing w:after="0" w:line="240" w:lineRule="auto"/>
            </w:pPr>
            <w:r>
              <w:rPr>
                <w:rFonts w:ascii="Arial" w:hAnsi="Arial"/>
                <w:sz w:val="12"/>
              </w:rPr>
              <w:t>P07-C368</w:t>
            </w:r>
          </w:p>
        </w:tc>
        <w:tc>
          <w:tcPr>
            <w:tcW w:w="7560" w:type="dxa"/>
          </w:tcPr>
          <w:p w14:paraId="041D7F5E" w14:textId="77777777" w:rsidR="002D7DFF" w:rsidRDefault="00000000">
            <w:pPr>
              <w:spacing w:after="0" w:line="240" w:lineRule="auto"/>
              <w:jc w:val="right"/>
            </w:pPr>
            <w:r>
              <w:rPr>
                <w:rFonts w:ascii="Arial" w:hAnsi="Arial"/>
                <w:sz w:val="12"/>
              </w:rPr>
              <w:t>طيب</w:t>
            </w:r>
          </w:p>
        </w:tc>
        <w:tc>
          <w:tcPr>
            <w:tcW w:w="3096" w:type="dxa"/>
          </w:tcPr>
          <w:p w14:paraId="7AABEC06" w14:textId="77777777" w:rsidR="002D7DFF" w:rsidRDefault="00000000">
            <w:pPr>
              <w:spacing w:after="0" w:line="240" w:lineRule="auto"/>
              <w:jc w:val="right"/>
            </w:pPr>
            <w:r>
              <w:rPr>
                <w:rFonts w:ascii="Arial" w:hAnsi="Arial"/>
                <w:sz w:val="12"/>
              </w:rPr>
              <w:t>CODE-PROC</w:t>
            </w:r>
          </w:p>
        </w:tc>
        <w:tc>
          <w:tcPr>
            <w:tcW w:w="3240" w:type="dxa"/>
          </w:tcPr>
          <w:p w14:paraId="308A88D5" w14:textId="77777777" w:rsidR="002D7DFF" w:rsidRDefault="00000000">
            <w:pPr>
              <w:spacing w:after="0" w:line="240" w:lineRule="auto"/>
              <w:jc w:val="right"/>
            </w:pPr>
            <w:r>
              <w:rPr>
                <w:rFonts w:ascii="Arial" w:hAnsi="Arial"/>
                <w:sz w:val="12"/>
              </w:rPr>
              <w:t>Procedural context; not a substantive research theme</w:t>
            </w:r>
          </w:p>
        </w:tc>
      </w:tr>
      <w:tr w:rsidR="002D7DFF" w14:paraId="0EA85EB9" w14:textId="77777777">
        <w:trPr>
          <w:jc w:val="center"/>
        </w:trPr>
        <w:tc>
          <w:tcPr>
            <w:tcW w:w="1512" w:type="dxa"/>
          </w:tcPr>
          <w:p w14:paraId="79E918D7" w14:textId="77777777" w:rsidR="002D7DFF" w:rsidRDefault="00000000">
            <w:pPr>
              <w:spacing w:after="0" w:line="240" w:lineRule="auto"/>
            </w:pPr>
            <w:r>
              <w:rPr>
                <w:rFonts w:ascii="Arial" w:hAnsi="Arial"/>
                <w:sz w:val="12"/>
              </w:rPr>
              <w:t>P07-C369</w:t>
            </w:r>
          </w:p>
        </w:tc>
        <w:tc>
          <w:tcPr>
            <w:tcW w:w="7560" w:type="dxa"/>
          </w:tcPr>
          <w:p w14:paraId="7E6AF626" w14:textId="77777777" w:rsidR="002D7DFF" w:rsidRDefault="00000000">
            <w:pPr>
              <w:spacing w:after="0" w:line="240" w:lineRule="auto"/>
              <w:jc w:val="right"/>
            </w:pPr>
            <w:r>
              <w:rPr>
                <w:rFonts w:ascii="Arial" w:hAnsi="Arial"/>
                <w:sz w:val="12"/>
              </w:rPr>
              <w:t>ما عندي القدره ادفع دفعه واحده</w:t>
            </w:r>
          </w:p>
        </w:tc>
        <w:tc>
          <w:tcPr>
            <w:tcW w:w="3096" w:type="dxa"/>
          </w:tcPr>
          <w:p w14:paraId="68720E5B" w14:textId="77777777" w:rsidR="002D7DFF" w:rsidRDefault="00000000">
            <w:pPr>
              <w:spacing w:after="0" w:line="240" w:lineRule="auto"/>
              <w:jc w:val="right"/>
            </w:pPr>
            <w:r>
              <w:rPr>
                <w:rFonts w:ascii="Arial" w:hAnsi="Arial"/>
                <w:sz w:val="12"/>
              </w:rPr>
              <w:t>CODE-PRECARITY</w:t>
            </w:r>
          </w:p>
        </w:tc>
        <w:tc>
          <w:tcPr>
            <w:tcW w:w="3240" w:type="dxa"/>
          </w:tcPr>
          <w:p w14:paraId="7A9DB151" w14:textId="77777777" w:rsidR="002D7DFF" w:rsidRDefault="00000000">
            <w:pPr>
              <w:spacing w:after="0" w:line="240" w:lineRule="auto"/>
              <w:jc w:val="right"/>
            </w:pPr>
            <w:r>
              <w:rPr>
                <w:rFonts w:ascii="Arial" w:hAnsi="Arial"/>
                <w:sz w:val="12"/>
              </w:rPr>
              <w:t>PRECARITY (هشاشة الدخل)</w:t>
            </w:r>
          </w:p>
        </w:tc>
      </w:tr>
      <w:tr w:rsidR="002D7DFF" w14:paraId="5587B311" w14:textId="77777777">
        <w:trPr>
          <w:jc w:val="center"/>
        </w:trPr>
        <w:tc>
          <w:tcPr>
            <w:tcW w:w="1512" w:type="dxa"/>
          </w:tcPr>
          <w:p w14:paraId="6C46A111" w14:textId="77777777" w:rsidR="002D7DFF" w:rsidRDefault="00000000">
            <w:pPr>
              <w:spacing w:after="0" w:line="240" w:lineRule="auto"/>
            </w:pPr>
            <w:r>
              <w:rPr>
                <w:rFonts w:ascii="Arial" w:hAnsi="Arial"/>
                <w:sz w:val="12"/>
              </w:rPr>
              <w:t>P07-C370</w:t>
            </w:r>
          </w:p>
        </w:tc>
        <w:tc>
          <w:tcPr>
            <w:tcW w:w="7560" w:type="dxa"/>
          </w:tcPr>
          <w:p w14:paraId="6C9DFC6A" w14:textId="77777777" w:rsidR="002D7DFF" w:rsidRDefault="00000000">
            <w:pPr>
              <w:spacing w:after="0" w:line="240" w:lineRule="auto"/>
              <w:jc w:val="right"/>
            </w:pPr>
            <w:r>
              <w:rPr>
                <w:rFonts w:ascii="Arial" w:hAnsi="Arial"/>
                <w:sz w:val="12"/>
              </w:rPr>
              <w:t>طيب يعني شكرا لانه شاركتنا تجاربك طيب سؤالي يعني هل بتحس انه يعني انت كنت بسوريا صاحب معمل هل بتحس انه نظره عئتك ونظره اللي حواليك بالمجتمع اتجاهك تغيرت بسبب وضعك المالي الحالي؟</w:t>
            </w:r>
          </w:p>
        </w:tc>
        <w:tc>
          <w:tcPr>
            <w:tcW w:w="3096" w:type="dxa"/>
          </w:tcPr>
          <w:p w14:paraId="03E95670" w14:textId="77777777" w:rsidR="002D7DFF" w:rsidRDefault="00000000">
            <w:pPr>
              <w:spacing w:after="0" w:line="240" w:lineRule="auto"/>
              <w:jc w:val="right"/>
            </w:pPr>
            <w:r>
              <w:rPr>
                <w:rFonts w:ascii="Arial" w:hAnsi="Arial"/>
                <w:sz w:val="12"/>
              </w:rPr>
              <w:t>CODE-REFLEX</w:t>
            </w:r>
          </w:p>
        </w:tc>
        <w:tc>
          <w:tcPr>
            <w:tcW w:w="3240" w:type="dxa"/>
          </w:tcPr>
          <w:p w14:paraId="29A5B7C4" w14:textId="77777777" w:rsidR="002D7DFF" w:rsidRDefault="00000000">
            <w:pPr>
              <w:spacing w:after="0" w:line="240" w:lineRule="auto"/>
              <w:jc w:val="right"/>
            </w:pPr>
            <w:r>
              <w:rPr>
                <w:rFonts w:ascii="Arial" w:hAnsi="Arial"/>
                <w:sz w:val="12"/>
              </w:rPr>
              <w:t>Procedural context; not a substantive research theme</w:t>
            </w:r>
          </w:p>
        </w:tc>
      </w:tr>
      <w:tr w:rsidR="002D7DFF" w14:paraId="317E5168" w14:textId="77777777">
        <w:trPr>
          <w:jc w:val="center"/>
        </w:trPr>
        <w:tc>
          <w:tcPr>
            <w:tcW w:w="1512" w:type="dxa"/>
          </w:tcPr>
          <w:p w14:paraId="51ED7D59" w14:textId="77777777" w:rsidR="002D7DFF" w:rsidRDefault="00000000">
            <w:pPr>
              <w:spacing w:after="0" w:line="240" w:lineRule="auto"/>
            </w:pPr>
            <w:r>
              <w:rPr>
                <w:rFonts w:ascii="Arial" w:hAnsi="Arial"/>
                <w:sz w:val="12"/>
              </w:rPr>
              <w:t>P07-C371</w:t>
            </w:r>
          </w:p>
        </w:tc>
        <w:tc>
          <w:tcPr>
            <w:tcW w:w="7560" w:type="dxa"/>
          </w:tcPr>
          <w:p w14:paraId="1EEEA7EF" w14:textId="77777777" w:rsidR="002D7DFF" w:rsidRDefault="00000000">
            <w:pPr>
              <w:spacing w:after="0" w:line="240" w:lineRule="auto"/>
              <w:jc w:val="right"/>
            </w:pPr>
            <w:r>
              <w:rPr>
                <w:rFonts w:ascii="Arial" w:hAnsi="Arial"/>
                <w:sz w:val="12"/>
              </w:rPr>
              <w:t>اه بالتاكيد</w:t>
            </w:r>
          </w:p>
        </w:tc>
        <w:tc>
          <w:tcPr>
            <w:tcW w:w="3096" w:type="dxa"/>
          </w:tcPr>
          <w:p w14:paraId="44AD452E" w14:textId="77777777" w:rsidR="002D7DFF" w:rsidRDefault="00000000">
            <w:pPr>
              <w:spacing w:after="0" w:line="240" w:lineRule="auto"/>
              <w:jc w:val="right"/>
            </w:pPr>
            <w:r>
              <w:rPr>
                <w:rFonts w:ascii="Arial" w:hAnsi="Arial"/>
                <w:sz w:val="12"/>
              </w:rPr>
              <w:t>CODE-STATUS</w:t>
            </w:r>
          </w:p>
        </w:tc>
        <w:tc>
          <w:tcPr>
            <w:tcW w:w="3240" w:type="dxa"/>
          </w:tcPr>
          <w:p w14:paraId="4643C8E2" w14:textId="77777777" w:rsidR="002D7DFF" w:rsidRDefault="00000000">
            <w:pPr>
              <w:spacing w:after="0" w:line="240" w:lineRule="auto"/>
              <w:jc w:val="right"/>
            </w:pPr>
            <w:r>
              <w:rPr>
                <w:rFonts w:ascii="Arial" w:hAnsi="Arial"/>
                <w:sz w:val="12"/>
              </w:rPr>
              <w:t>STATUS (المكانة والاعتراف)</w:t>
            </w:r>
          </w:p>
        </w:tc>
      </w:tr>
      <w:tr w:rsidR="002D7DFF" w14:paraId="071F0F46" w14:textId="77777777">
        <w:trPr>
          <w:jc w:val="center"/>
        </w:trPr>
        <w:tc>
          <w:tcPr>
            <w:tcW w:w="1512" w:type="dxa"/>
          </w:tcPr>
          <w:p w14:paraId="5605CB50" w14:textId="77777777" w:rsidR="002D7DFF" w:rsidRDefault="00000000">
            <w:pPr>
              <w:spacing w:after="0" w:line="240" w:lineRule="auto"/>
            </w:pPr>
            <w:r>
              <w:rPr>
                <w:rFonts w:ascii="Arial" w:hAnsi="Arial"/>
                <w:sz w:val="12"/>
              </w:rPr>
              <w:t>P07-C372</w:t>
            </w:r>
          </w:p>
        </w:tc>
        <w:tc>
          <w:tcPr>
            <w:tcW w:w="7560" w:type="dxa"/>
          </w:tcPr>
          <w:p w14:paraId="37558F4F" w14:textId="77777777" w:rsidR="002D7DFF" w:rsidRDefault="00000000">
            <w:pPr>
              <w:spacing w:after="0" w:line="240" w:lineRule="auto"/>
              <w:jc w:val="right"/>
            </w:pPr>
            <w:r>
              <w:rPr>
                <w:rFonts w:ascii="Arial" w:hAnsi="Arial"/>
                <w:sz w:val="12"/>
              </w:rPr>
              <w:t>كيف اشرح لي اكثر</w:t>
            </w:r>
          </w:p>
        </w:tc>
        <w:tc>
          <w:tcPr>
            <w:tcW w:w="3096" w:type="dxa"/>
          </w:tcPr>
          <w:p w14:paraId="68679BF8" w14:textId="77777777" w:rsidR="002D7DFF" w:rsidRDefault="00000000">
            <w:pPr>
              <w:spacing w:after="0" w:line="240" w:lineRule="auto"/>
              <w:jc w:val="right"/>
            </w:pPr>
            <w:r>
              <w:rPr>
                <w:rFonts w:ascii="Arial" w:hAnsi="Arial"/>
                <w:sz w:val="12"/>
              </w:rPr>
              <w:t>CODE-PROC</w:t>
            </w:r>
          </w:p>
        </w:tc>
        <w:tc>
          <w:tcPr>
            <w:tcW w:w="3240" w:type="dxa"/>
          </w:tcPr>
          <w:p w14:paraId="69D763DD" w14:textId="77777777" w:rsidR="002D7DFF" w:rsidRDefault="00000000">
            <w:pPr>
              <w:spacing w:after="0" w:line="240" w:lineRule="auto"/>
              <w:jc w:val="right"/>
            </w:pPr>
            <w:r>
              <w:rPr>
                <w:rFonts w:ascii="Arial" w:hAnsi="Arial"/>
                <w:sz w:val="12"/>
              </w:rPr>
              <w:t>Procedural context; not a substantive research theme</w:t>
            </w:r>
          </w:p>
        </w:tc>
      </w:tr>
      <w:tr w:rsidR="002D7DFF" w14:paraId="27B8F47F" w14:textId="77777777">
        <w:trPr>
          <w:jc w:val="center"/>
        </w:trPr>
        <w:tc>
          <w:tcPr>
            <w:tcW w:w="1512" w:type="dxa"/>
          </w:tcPr>
          <w:p w14:paraId="4D9998D1" w14:textId="77777777" w:rsidR="002D7DFF" w:rsidRDefault="00000000">
            <w:pPr>
              <w:spacing w:after="0" w:line="240" w:lineRule="auto"/>
            </w:pPr>
            <w:r>
              <w:rPr>
                <w:rFonts w:ascii="Arial" w:hAnsi="Arial"/>
                <w:sz w:val="12"/>
              </w:rPr>
              <w:t>P07-C373</w:t>
            </w:r>
          </w:p>
        </w:tc>
        <w:tc>
          <w:tcPr>
            <w:tcW w:w="7560" w:type="dxa"/>
          </w:tcPr>
          <w:p w14:paraId="18886019" w14:textId="77777777" w:rsidR="002D7DFF" w:rsidRDefault="00000000">
            <w:pPr>
              <w:spacing w:after="0" w:line="240" w:lineRule="auto"/>
              <w:jc w:val="right"/>
            </w:pPr>
            <w:r>
              <w:rPr>
                <w:rFonts w:ascii="Arial" w:hAnsi="Arial"/>
                <w:sz w:val="12"/>
              </w:rPr>
              <w:t>شوف اياها قاعده قال رايت الناس قد ذهبوا الى من عنده ذهب ومن ما عنده ذهب فالناس من حوله ذهبوا</w:t>
            </w:r>
          </w:p>
        </w:tc>
        <w:tc>
          <w:tcPr>
            <w:tcW w:w="3096" w:type="dxa"/>
          </w:tcPr>
          <w:p w14:paraId="42DB4E36" w14:textId="77777777" w:rsidR="002D7DFF" w:rsidRDefault="00000000">
            <w:pPr>
              <w:spacing w:after="0" w:line="240" w:lineRule="auto"/>
              <w:jc w:val="right"/>
            </w:pPr>
            <w:r>
              <w:rPr>
                <w:rFonts w:ascii="Arial" w:hAnsi="Arial"/>
                <w:sz w:val="12"/>
              </w:rPr>
              <w:t>CODE-STATUS</w:t>
            </w:r>
          </w:p>
        </w:tc>
        <w:tc>
          <w:tcPr>
            <w:tcW w:w="3240" w:type="dxa"/>
          </w:tcPr>
          <w:p w14:paraId="7254511F" w14:textId="77777777" w:rsidR="002D7DFF" w:rsidRDefault="00000000">
            <w:pPr>
              <w:spacing w:after="0" w:line="240" w:lineRule="auto"/>
              <w:jc w:val="right"/>
            </w:pPr>
            <w:r>
              <w:rPr>
                <w:rFonts w:ascii="Arial" w:hAnsi="Arial"/>
                <w:sz w:val="12"/>
              </w:rPr>
              <w:t>STATUS (المكانة والاعتراف)</w:t>
            </w:r>
          </w:p>
        </w:tc>
      </w:tr>
      <w:tr w:rsidR="002D7DFF" w14:paraId="148B719F" w14:textId="77777777">
        <w:trPr>
          <w:jc w:val="center"/>
        </w:trPr>
        <w:tc>
          <w:tcPr>
            <w:tcW w:w="1512" w:type="dxa"/>
          </w:tcPr>
          <w:p w14:paraId="7D8864B4" w14:textId="77777777" w:rsidR="002D7DFF" w:rsidRDefault="00000000">
            <w:pPr>
              <w:spacing w:after="0" w:line="240" w:lineRule="auto"/>
            </w:pPr>
            <w:r>
              <w:rPr>
                <w:rFonts w:ascii="Arial" w:hAnsi="Arial"/>
                <w:sz w:val="12"/>
              </w:rPr>
              <w:t>P07-C374</w:t>
            </w:r>
          </w:p>
        </w:tc>
        <w:tc>
          <w:tcPr>
            <w:tcW w:w="7560" w:type="dxa"/>
          </w:tcPr>
          <w:p w14:paraId="748C52E9" w14:textId="77777777" w:rsidR="002D7DFF" w:rsidRDefault="00000000">
            <w:pPr>
              <w:spacing w:after="0" w:line="240" w:lineRule="auto"/>
              <w:jc w:val="right"/>
            </w:pPr>
            <w:r>
              <w:rPr>
                <w:rFonts w:ascii="Arial" w:hAnsi="Arial"/>
                <w:sz w:val="12"/>
              </w:rPr>
              <w:t>شو يعني؟</w:t>
            </w:r>
          </w:p>
        </w:tc>
        <w:tc>
          <w:tcPr>
            <w:tcW w:w="3096" w:type="dxa"/>
          </w:tcPr>
          <w:p w14:paraId="4655A8DC" w14:textId="77777777" w:rsidR="002D7DFF" w:rsidRDefault="00000000">
            <w:pPr>
              <w:spacing w:after="0" w:line="240" w:lineRule="auto"/>
              <w:jc w:val="right"/>
            </w:pPr>
            <w:r>
              <w:rPr>
                <w:rFonts w:ascii="Arial" w:hAnsi="Arial"/>
                <w:sz w:val="12"/>
              </w:rPr>
              <w:t>CODE-PROC</w:t>
            </w:r>
          </w:p>
        </w:tc>
        <w:tc>
          <w:tcPr>
            <w:tcW w:w="3240" w:type="dxa"/>
          </w:tcPr>
          <w:p w14:paraId="5F3BCF45" w14:textId="77777777" w:rsidR="002D7DFF" w:rsidRDefault="00000000">
            <w:pPr>
              <w:spacing w:after="0" w:line="240" w:lineRule="auto"/>
              <w:jc w:val="right"/>
            </w:pPr>
            <w:r>
              <w:rPr>
                <w:rFonts w:ascii="Arial" w:hAnsi="Arial"/>
                <w:sz w:val="12"/>
              </w:rPr>
              <w:t>Procedural context; not a substantive research theme</w:t>
            </w:r>
          </w:p>
        </w:tc>
      </w:tr>
      <w:tr w:rsidR="002D7DFF" w14:paraId="508FA6AA" w14:textId="77777777">
        <w:trPr>
          <w:jc w:val="center"/>
        </w:trPr>
        <w:tc>
          <w:tcPr>
            <w:tcW w:w="1512" w:type="dxa"/>
          </w:tcPr>
          <w:p w14:paraId="44929549" w14:textId="77777777" w:rsidR="002D7DFF" w:rsidRDefault="00000000">
            <w:pPr>
              <w:spacing w:after="0" w:line="240" w:lineRule="auto"/>
            </w:pPr>
            <w:r>
              <w:rPr>
                <w:rFonts w:ascii="Arial" w:hAnsi="Arial"/>
                <w:sz w:val="12"/>
              </w:rPr>
              <w:t>P07-C375</w:t>
            </w:r>
          </w:p>
        </w:tc>
        <w:tc>
          <w:tcPr>
            <w:tcW w:w="7560" w:type="dxa"/>
          </w:tcPr>
          <w:p w14:paraId="4675F805" w14:textId="77777777" w:rsidR="002D7DFF" w:rsidRDefault="00000000">
            <w:pPr>
              <w:spacing w:after="0" w:line="240" w:lineRule="auto"/>
              <w:jc w:val="right"/>
            </w:pPr>
            <w:r>
              <w:rPr>
                <w:rFonts w:ascii="Arial" w:hAnsi="Arial"/>
                <w:sz w:val="12"/>
              </w:rPr>
              <w:t>اه انا وقت كنت بسوريا كانت حالتي الماديه الحمد لله كويسه و</w:t>
            </w:r>
          </w:p>
        </w:tc>
        <w:tc>
          <w:tcPr>
            <w:tcW w:w="3096" w:type="dxa"/>
          </w:tcPr>
          <w:p w14:paraId="36B8C43D" w14:textId="77777777" w:rsidR="002D7DFF" w:rsidRDefault="00000000">
            <w:pPr>
              <w:spacing w:after="0" w:line="240" w:lineRule="auto"/>
              <w:jc w:val="right"/>
            </w:pPr>
            <w:r>
              <w:rPr>
                <w:rFonts w:ascii="Arial" w:hAnsi="Arial"/>
                <w:sz w:val="12"/>
              </w:rPr>
              <w:t>CODE-PAST</w:t>
            </w:r>
          </w:p>
        </w:tc>
        <w:tc>
          <w:tcPr>
            <w:tcW w:w="3240" w:type="dxa"/>
          </w:tcPr>
          <w:p w14:paraId="694D2BA1" w14:textId="77777777" w:rsidR="002D7DFF" w:rsidRDefault="00000000">
            <w:pPr>
              <w:spacing w:after="0" w:line="240" w:lineRule="auto"/>
              <w:jc w:val="right"/>
            </w:pPr>
            <w:r>
              <w:rPr>
                <w:rFonts w:ascii="Arial" w:hAnsi="Arial"/>
                <w:sz w:val="12"/>
              </w:rPr>
              <w:t>PAST (هوية العمل قبل اللجوء)</w:t>
            </w:r>
          </w:p>
        </w:tc>
      </w:tr>
      <w:tr w:rsidR="002D7DFF" w14:paraId="49191D1E" w14:textId="77777777">
        <w:trPr>
          <w:jc w:val="center"/>
        </w:trPr>
        <w:tc>
          <w:tcPr>
            <w:tcW w:w="1512" w:type="dxa"/>
          </w:tcPr>
          <w:p w14:paraId="31F9A62B" w14:textId="77777777" w:rsidR="002D7DFF" w:rsidRDefault="00000000">
            <w:pPr>
              <w:spacing w:after="0" w:line="240" w:lineRule="auto"/>
            </w:pPr>
            <w:r>
              <w:rPr>
                <w:rFonts w:ascii="Arial" w:hAnsi="Arial"/>
                <w:sz w:val="12"/>
              </w:rPr>
              <w:t>P07-C376</w:t>
            </w:r>
          </w:p>
        </w:tc>
        <w:tc>
          <w:tcPr>
            <w:tcW w:w="7560" w:type="dxa"/>
          </w:tcPr>
          <w:p w14:paraId="5168945D" w14:textId="77777777" w:rsidR="002D7DFF" w:rsidRDefault="00000000">
            <w:pPr>
              <w:spacing w:after="0" w:line="240" w:lineRule="auto"/>
              <w:jc w:val="right"/>
            </w:pPr>
            <w:r>
              <w:rPr>
                <w:rFonts w:ascii="Arial" w:hAnsi="Arial"/>
                <w:sz w:val="12"/>
              </w:rPr>
              <w:t>صاحب يعني</w:t>
            </w:r>
          </w:p>
        </w:tc>
        <w:tc>
          <w:tcPr>
            <w:tcW w:w="3096" w:type="dxa"/>
          </w:tcPr>
          <w:p w14:paraId="34109E56" w14:textId="77777777" w:rsidR="002D7DFF" w:rsidRDefault="00000000">
            <w:pPr>
              <w:spacing w:after="0" w:line="240" w:lineRule="auto"/>
              <w:jc w:val="right"/>
            </w:pPr>
            <w:r>
              <w:rPr>
                <w:rFonts w:ascii="Arial" w:hAnsi="Arial"/>
                <w:sz w:val="12"/>
              </w:rPr>
              <w:t>CODE-STATUS</w:t>
            </w:r>
          </w:p>
        </w:tc>
        <w:tc>
          <w:tcPr>
            <w:tcW w:w="3240" w:type="dxa"/>
          </w:tcPr>
          <w:p w14:paraId="7C9707F4" w14:textId="77777777" w:rsidR="002D7DFF" w:rsidRDefault="00000000">
            <w:pPr>
              <w:spacing w:after="0" w:line="240" w:lineRule="auto"/>
              <w:jc w:val="right"/>
            </w:pPr>
            <w:r>
              <w:rPr>
                <w:rFonts w:ascii="Arial" w:hAnsi="Arial"/>
                <w:sz w:val="12"/>
              </w:rPr>
              <w:t>CODE-STATUS (المكانة والاعتراف)</w:t>
            </w:r>
          </w:p>
        </w:tc>
      </w:tr>
      <w:tr w:rsidR="002D7DFF" w14:paraId="0DA7CD63" w14:textId="77777777">
        <w:trPr>
          <w:jc w:val="center"/>
        </w:trPr>
        <w:tc>
          <w:tcPr>
            <w:tcW w:w="1512" w:type="dxa"/>
          </w:tcPr>
          <w:p w14:paraId="637EDCF1" w14:textId="77777777" w:rsidR="002D7DFF" w:rsidRDefault="00000000">
            <w:pPr>
              <w:spacing w:after="0" w:line="240" w:lineRule="auto"/>
            </w:pPr>
            <w:r>
              <w:rPr>
                <w:rFonts w:ascii="Arial" w:hAnsi="Arial"/>
                <w:sz w:val="12"/>
              </w:rPr>
              <w:t>P07-C377</w:t>
            </w:r>
          </w:p>
        </w:tc>
        <w:tc>
          <w:tcPr>
            <w:tcW w:w="7560" w:type="dxa"/>
          </w:tcPr>
          <w:p w14:paraId="14EEE99D" w14:textId="77777777" w:rsidR="002D7DFF" w:rsidRDefault="00000000">
            <w:pPr>
              <w:spacing w:after="0" w:line="240" w:lineRule="auto"/>
              <w:jc w:val="right"/>
            </w:pPr>
            <w:r>
              <w:rPr>
                <w:rFonts w:ascii="Arial" w:hAnsi="Arial"/>
                <w:sz w:val="12"/>
              </w:rPr>
              <w:t>طبعا الحمد لله</w:t>
            </w:r>
          </w:p>
        </w:tc>
        <w:tc>
          <w:tcPr>
            <w:tcW w:w="3096" w:type="dxa"/>
          </w:tcPr>
          <w:p w14:paraId="2C84DA44" w14:textId="77777777" w:rsidR="002D7DFF" w:rsidRDefault="00000000">
            <w:pPr>
              <w:spacing w:after="0" w:line="240" w:lineRule="auto"/>
              <w:jc w:val="right"/>
            </w:pPr>
            <w:r>
              <w:rPr>
                <w:rFonts w:ascii="Arial" w:hAnsi="Arial"/>
                <w:sz w:val="12"/>
              </w:rPr>
              <w:t>CODE-FAITH</w:t>
            </w:r>
          </w:p>
        </w:tc>
        <w:tc>
          <w:tcPr>
            <w:tcW w:w="3240" w:type="dxa"/>
          </w:tcPr>
          <w:p w14:paraId="7FB63F50" w14:textId="77777777" w:rsidR="002D7DFF" w:rsidRDefault="00000000">
            <w:pPr>
              <w:spacing w:after="0" w:line="240" w:lineRule="auto"/>
              <w:jc w:val="right"/>
            </w:pPr>
            <w:r>
              <w:rPr>
                <w:rFonts w:ascii="Arial" w:hAnsi="Arial"/>
                <w:sz w:val="12"/>
              </w:rPr>
              <w:t>CODE-FAITH (الإيمان والتكيف)</w:t>
            </w:r>
          </w:p>
        </w:tc>
      </w:tr>
      <w:tr w:rsidR="002D7DFF" w14:paraId="1B3452D6" w14:textId="77777777">
        <w:trPr>
          <w:jc w:val="center"/>
        </w:trPr>
        <w:tc>
          <w:tcPr>
            <w:tcW w:w="1512" w:type="dxa"/>
          </w:tcPr>
          <w:p w14:paraId="797F0309" w14:textId="77777777" w:rsidR="002D7DFF" w:rsidRDefault="00000000">
            <w:pPr>
              <w:spacing w:after="0" w:line="240" w:lineRule="auto"/>
            </w:pPr>
            <w:r>
              <w:rPr>
                <w:rFonts w:ascii="Arial" w:hAnsi="Arial"/>
                <w:sz w:val="12"/>
              </w:rPr>
              <w:t>P07-C378</w:t>
            </w:r>
          </w:p>
        </w:tc>
        <w:tc>
          <w:tcPr>
            <w:tcW w:w="7560" w:type="dxa"/>
          </w:tcPr>
          <w:p w14:paraId="18A479B1" w14:textId="77777777" w:rsidR="002D7DFF" w:rsidRDefault="00000000">
            <w:pPr>
              <w:spacing w:after="0" w:line="240" w:lineRule="auto"/>
              <w:jc w:val="right"/>
            </w:pPr>
            <w:r>
              <w:rPr>
                <w:rFonts w:ascii="Arial" w:hAnsi="Arial"/>
                <w:sz w:val="12"/>
              </w:rPr>
              <w:t>معمل معمل بتتج يعني</w:t>
            </w:r>
          </w:p>
        </w:tc>
        <w:tc>
          <w:tcPr>
            <w:tcW w:w="3096" w:type="dxa"/>
          </w:tcPr>
          <w:p w14:paraId="78DD33DE" w14:textId="77777777" w:rsidR="002D7DFF" w:rsidRDefault="00000000">
            <w:pPr>
              <w:spacing w:after="0" w:line="240" w:lineRule="auto"/>
              <w:jc w:val="right"/>
            </w:pPr>
            <w:r>
              <w:rPr>
                <w:rFonts w:ascii="Arial" w:hAnsi="Arial"/>
                <w:sz w:val="12"/>
              </w:rPr>
              <w:t>CODE-PAST</w:t>
            </w:r>
          </w:p>
        </w:tc>
        <w:tc>
          <w:tcPr>
            <w:tcW w:w="3240" w:type="dxa"/>
          </w:tcPr>
          <w:p w14:paraId="591BD12B" w14:textId="77777777" w:rsidR="002D7DFF" w:rsidRDefault="00000000">
            <w:pPr>
              <w:spacing w:after="0" w:line="240" w:lineRule="auto"/>
              <w:jc w:val="right"/>
            </w:pPr>
            <w:r>
              <w:rPr>
                <w:rFonts w:ascii="Arial" w:hAnsi="Arial"/>
                <w:sz w:val="12"/>
              </w:rPr>
              <w:t>CODE-PAST (هوية العمل قبل اللجوء)</w:t>
            </w:r>
          </w:p>
        </w:tc>
      </w:tr>
      <w:tr w:rsidR="002D7DFF" w14:paraId="48FAE150" w14:textId="77777777">
        <w:trPr>
          <w:jc w:val="center"/>
        </w:trPr>
        <w:tc>
          <w:tcPr>
            <w:tcW w:w="1512" w:type="dxa"/>
          </w:tcPr>
          <w:p w14:paraId="415AAB04" w14:textId="77777777" w:rsidR="002D7DFF" w:rsidRDefault="00000000">
            <w:pPr>
              <w:spacing w:after="0" w:line="240" w:lineRule="auto"/>
            </w:pPr>
            <w:r>
              <w:rPr>
                <w:rFonts w:ascii="Arial" w:hAnsi="Arial"/>
                <w:sz w:val="12"/>
              </w:rPr>
              <w:t>P07-C379</w:t>
            </w:r>
          </w:p>
        </w:tc>
        <w:tc>
          <w:tcPr>
            <w:tcW w:w="7560" w:type="dxa"/>
          </w:tcPr>
          <w:p w14:paraId="4E5F9909" w14:textId="77777777" w:rsidR="002D7DFF" w:rsidRDefault="00000000">
            <w:pPr>
              <w:spacing w:after="0" w:line="240" w:lineRule="auto"/>
              <w:jc w:val="right"/>
            </w:pPr>
            <w:r>
              <w:rPr>
                <w:rFonts w:ascii="Arial" w:hAnsi="Arial"/>
                <w:sz w:val="12"/>
              </w:rPr>
              <w:t>معملين مش معمل</w:t>
            </w:r>
          </w:p>
        </w:tc>
        <w:tc>
          <w:tcPr>
            <w:tcW w:w="3096" w:type="dxa"/>
          </w:tcPr>
          <w:p w14:paraId="447ECD47" w14:textId="77777777" w:rsidR="002D7DFF" w:rsidRDefault="00000000">
            <w:pPr>
              <w:spacing w:after="0" w:line="240" w:lineRule="auto"/>
              <w:jc w:val="right"/>
            </w:pPr>
            <w:r>
              <w:rPr>
                <w:rFonts w:ascii="Arial" w:hAnsi="Arial"/>
                <w:sz w:val="12"/>
              </w:rPr>
              <w:t>CODE-PAST</w:t>
            </w:r>
          </w:p>
        </w:tc>
        <w:tc>
          <w:tcPr>
            <w:tcW w:w="3240" w:type="dxa"/>
          </w:tcPr>
          <w:p w14:paraId="4F9602EB" w14:textId="77777777" w:rsidR="002D7DFF" w:rsidRDefault="00000000">
            <w:pPr>
              <w:spacing w:after="0" w:line="240" w:lineRule="auto"/>
              <w:jc w:val="right"/>
            </w:pPr>
            <w:r>
              <w:rPr>
                <w:rFonts w:ascii="Arial" w:hAnsi="Arial"/>
                <w:sz w:val="12"/>
              </w:rPr>
              <w:t>CODE-PAST (هوية العمل قبل اللجوء)</w:t>
            </w:r>
          </w:p>
        </w:tc>
      </w:tr>
      <w:tr w:rsidR="002D7DFF" w14:paraId="5D50D765" w14:textId="77777777">
        <w:trPr>
          <w:jc w:val="center"/>
        </w:trPr>
        <w:tc>
          <w:tcPr>
            <w:tcW w:w="1512" w:type="dxa"/>
          </w:tcPr>
          <w:p w14:paraId="5BA2A223" w14:textId="77777777" w:rsidR="002D7DFF" w:rsidRDefault="00000000">
            <w:pPr>
              <w:spacing w:after="0" w:line="240" w:lineRule="auto"/>
            </w:pPr>
            <w:r>
              <w:rPr>
                <w:rFonts w:ascii="Arial" w:hAnsi="Arial"/>
                <w:sz w:val="12"/>
              </w:rPr>
              <w:t>P07-C380</w:t>
            </w:r>
          </w:p>
        </w:tc>
        <w:tc>
          <w:tcPr>
            <w:tcW w:w="7560" w:type="dxa"/>
          </w:tcPr>
          <w:p w14:paraId="0932FE06" w14:textId="77777777" w:rsidR="002D7DFF" w:rsidRDefault="00000000">
            <w:pPr>
              <w:spacing w:after="0" w:line="240" w:lineRule="auto"/>
              <w:jc w:val="right"/>
            </w:pPr>
            <w:r>
              <w:rPr>
                <w:rFonts w:ascii="Arial" w:hAnsi="Arial"/>
                <w:sz w:val="12"/>
              </w:rPr>
              <w:t>معملين بتودي فيه على الاردن وعلى سوريا كنت نعم</w:t>
            </w:r>
          </w:p>
        </w:tc>
        <w:tc>
          <w:tcPr>
            <w:tcW w:w="3096" w:type="dxa"/>
          </w:tcPr>
          <w:p w14:paraId="0447CF7A" w14:textId="77777777" w:rsidR="002D7DFF" w:rsidRDefault="00000000">
            <w:pPr>
              <w:spacing w:after="0" w:line="240" w:lineRule="auto"/>
              <w:jc w:val="right"/>
            </w:pPr>
            <w:r>
              <w:rPr>
                <w:rFonts w:ascii="Arial" w:hAnsi="Arial"/>
                <w:sz w:val="12"/>
              </w:rPr>
              <w:t>CODE-PAST</w:t>
            </w:r>
          </w:p>
        </w:tc>
        <w:tc>
          <w:tcPr>
            <w:tcW w:w="3240" w:type="dxa"/>
          </w:tcPr>
          <w:p w14:paraId="51EF1DA3" w14:textId="77777777" w:rsidR="002D7DFF" w:rsidRDefault="00000000">
            <w:pPr>
              <w:spacing w:after="0" w:line="240" w:lineRule="auto"/>
              <w:jc w:val="right"/>
            </w:pPr>
            <w:r>
              <w:rPr>
                <w:rFonts w:ascii="Arial" w:hAnsi="Arial"/>
                <w:sz w:val="12"/>
              </w:rPr>
              <w:t>CODE-PAST (هوية العمل قبل اللجوء)</w:t>
            </w:r>
          </w:p>
        </w:tc>
      </w:tr>
      <w:tr w:rsidR="002D7DFF" w14:paraId="4A5B22E1" w14:textId="77777777">
        <w:trPr>
          <w:jc w:val="center"/>
        </w:trPr>
        <w:tc>
          <w:tcPr>
            <w:tcW w:w="1512" w:type="dxa"/>
          </w:tcPr>
          <w:p w14:paraId="01642E17" w14:textId="77777777" w:rsidR="002D7DFF" w:rsidRDefault="00000000">
            <w:pPr>
              <w:spacing w:after="0" w:line="240" w:lineRule="auto"/>
            </w:pPr>
            <w:r>
              <w:rPr>
                <w:rFonts w:ascii="Arial" w:hAnsi="Arial"/>
                <w:sz w:val="12"/>
              </w:rPr>
              <w:t>P07-C381</w:t>
            </w:r>
          </w:p>
        </w:tc>
        <w:tc>
          <w:tcPr>
            <w:tcW w:w="7560" w:type="dxa"/>
          </w:tcPr>
          <w:p w14:paraId="7B48C726" w14:textId="77777777" w:rsidR="002D7DFF" w:rsidRDefault="00000000">
            <w:pPr>
              <w:spacing w:after="0" w:line="240" w:lineRule="auto"/>
              <w:jc w:val="right"/>
            </w:pPr>
            <w:r>
              <w:rPr>
                <w:rFonts w:ascii="Arial" w:hAnsi="Arial"/>
                <w:sz w:val="12"/>
              </w:rPr>
              <w:t>وحتى الاردن انا كنت وقت اجي يتعازموني</w:t>
            </w:r>
          </w:p>
        </w:tc>
        <w:tc>
          <w:tcPr>
            <w:tcW w:w="3096" w:type="dxa"/>
          </w:tcPr>
          <w:p w14:paraId="320CEFBF" w14:textId="77777777" w:rsidR="002D7DFF" w:rsidRDefault="00000000">
            <w:pPr>
              <w:spacing w:after="0" w:line="240" w:lineRule="auto"/>
              <w:jc w:val="right"/>
            </w:pPr>
            <w:r>
              <w:rPr>
                <w:rFonts w:ascii="Arial" w:hAnsi="Arial"/>
                <w:sz w:val="12"/>
              </w:rPr>
              <w:t>CODE-STATUS</w:t>
            </w:r>
          </w:p>
        </w:tc>
        <w:tc>
          <w:tcPr>
            <w:tcW w:w="3240" w:type="dxa"/>
          </w:tcPr>
          <w:p w14:paraId="355649D4" w14:textId="77777777" w:rsidR="002D7DFF" w:rsidRDefault="00000000">
            <w:pPr>
              <w:spacing w:after="0" w:line="240" w:lineRule="auto"/>
              <w:jc w:val="right"/>
            </w:pPr>
            <w:r>
              <w:rPr>
                <w:rFonts w:ascii="Arial" w:hAnsi="Arial"/>
                <w:sz w:val="12"/>
              </w:rPr>
              <w:t>CODE-STATUS (المكانة والاعتراف)</w:t>
            </w:r>
          </w:p>
        </w:tc>
      </w:tr>
      <w:tr w:rsidR="002D7DFF" w14:paraId="6EBC74D6" w14:textId="77777777">
        <w:trPr>
          <w:jc w:val="center"/>
        </w:trPr>
        <w:tc>
          <w:tcPr>
            <w:tcW w:w="1512" w:type="dxa"/>
          </w:tcPr>
          <w:p w14:paraId="2555FBEA" w14:textId="77777777" w:rsidR="002D7DFF" w:rsidRDefault="00000000">
            <w:pPr>
              <w:spacing w:after="0" w:line="240" w:lineRule="auto"/>
            </w:pPr>
            <w:r>
              <w:rPr>
                <w:rFonts w:ascii="Arial" w:hAnsi="Arial"/>
                <w:sz w:val="12"/>
              </w:rPr>
              <w:t>P07-C382</w:t>
            </w:r>
          </w:p>
        </w:tc>
        <w:tc>
          <w:tcPr>
            <w:tcW w:w="7560" w:type="dxa"/>
          </w:tcPr>
          <w:p w14:paraId="6EAE023E" w14:textId="77777777" w:rsidR="002D7DFF" w:rsidRDefault="00000000">
            <w:pPr>
              <w:spacing w:after="0" w:line="240" w:lineRule="auto"/>
              <w:jc w:val="right"/>
            </w:pPr>
            <w:r>
              <w:rPr>
                <w:rFonts w:ascii="Arial" w:hAnsi="Arial"/>
                <w:sz w:val="12"/>
              </w:rPr>
              <w:t>مين بده يعزم يعزمك عنده</w:t>
            </w:r>
          </w:p>
        </w:tc>
        <w:tc>
          <w:tcPr>
            <w:tcW w:w="3096" w:type="dxa"/>
          </w:tcPr>
          <w:p w14:paraId="2498F43E" w14:textId="77777777" w:rsidR="002D7DFF" w:rsidRDefault="00000000">
            <w:pPr>
              <w:spacing w:after="0" w:line="240" w:lineRule="auto"/>
              <w:jc w:val="right"/>
            </w:pPr>
            <w:r>
              <w:rPr>
                <w:rFonts w:ascii="Arial" w:hAnsi="Arial"/>
                <w:sz w:val="12"/>
              </w:rPr>
              <w:t>CODE-STATUS</w:t>
            </w:r>
          </w:p>
        </w:tc>
        <w:tc>
          <w:tcPr>
            <w:tcW w:w="3240" w:type="dxa"/>
          </w:tcPr>
          <w:p w14:paraId="1ADEC1C5" w14:textId="77777777" w:rsidR="002D7DFF" w:rsidRDefault="00000000">
            <w:pPr>
              <w:spacing w:after="0" w:line="240" w:lineRule="auto"/>
              <w:jc w:val="right"/>
            </w:pPr>
            <w:r>
              <w:rPr>
                <w:rFonts w:ascii="Arial" w:hAnsi="Arial"/>
                <w:sz w:val="12"/>
              </w:rPr>
              <w:t>CODE-STATUS (المكانة والاعتراف)</w:t>
            </w:r>
          </w:p>
        </w:tc>
      </w:tr>
      <w:tr w:rsidR="002D7DFF" w14:paraId="36DB6BF0" w14:textId="77777777">
        <w:trPr>
          <w:jc w:val="center"/>
        </w:trPr>
        <w:tc>
          <w:tcPr>
            <w:tcW w:w="1512" w:type="dxa"/>
          </w:tcPr>
          <w:p w14:paraId="4EDB2084" w14:textId="77777777" w:rsidR="002D7DFF" w:rsidRDefault="00000000">
            <w:pPr>
              <w:spacing w:after="0" w:line="240" w:lineRule="auto"/>
            </w:pPr>
            <w:r>
              <w:rPr>
                <w:rFonts w:ascii="Arial" w:hAnsi="Arial"/>
                <w:sz w:val="12"/>
              </w:rPr>
              <w:t>P07-C383</w:t>
            </w:r>
          </w:p>
        </w:tc>
        <w:tc>
          <w:tcPr>
            <w:tcW w:w="7560" w:type="dxa"/>
          </w:tcPr>
          <w:p w14:paraId="477B3BA6" w14:textId="77777777" w:rsidR="002D7DFF" w:rsidRDefault="00000000">
            <w:pPr>
              <w:spacing w:after="0" w:line="240" w:lineRule="auto"/>
              <w:jc w:val="right"/>
            </w:pPr>
            <w:r>
              <w:rPr>
                <w:rFonts w:ascii="Arial" w:hAnsi="Arial"/>
                <w:sz w:val="12"/>
              </w:rPr>
              <w:t>ايوه عنده اه اما وقت انا اجيت الى الاردن كلاجه صدقا التجار كاسه مي ما سقاني</w:t>
            </w:r>
          </w:p>
        </w:tc>
        <w:tc>
          <w:tcPr>
            <w:tcW w:w="3096" w:type="dxa"/>
          </w:tcPr>
          <w:p w14:paraId="5DAC2505" w14:textId="77777777" w:rsidR="002D7DFF" w:rsidRDefault="00000000">
            <w:pPr>
              <w:spacing w:after="0" w:line="240" w:lineRule="auto"/>
              <w:jc w:val="right"/>
            </w:pPr>
            <w:r>
              <w:rPr>
                <w:rFonts w:ascii="Arial" w:hAnsi="Arial"/>
                <w:sz w:val="12"/>
              </w:rPr>
              <w:t>CODE-EXCLUSION</w:t>
            </w:r>
          </w:p>
        </w:tc>
        <w:tc>
          <w:tcPr>
            <w:tcW w:w="3240" w:type="dxa"/>
          </w:tcPr>
          <w:p w14:paraId="3015293A" w14:textId="77777777" w:rsidR="002D7DFF" w:rsidRDefault="00000000">
            <w:pPr>
              <w:spacing w:after="0" w:line="240" w:lineRule="auto"/>
              <w:jc w:val="right"/>
            </w:pPr>
            <w:r>
              <w:rPr>
                <w:rFonts w:ascii="Arial" w:hAnsi="Arial"/>
                <w:sz w:val="12"/>
              </w:rPr>
              <w:t>CODE-EXCLUSION (الإقصاء والعوائق)</w:t>
            </w:r>
          </w:p>
        </w:tc>
      </w:tr>
      <w:tr w:rsidR="002D7DFF" w14:paraId="08E3D1AD" w14:textId="77777777">
        <w:trPr>
          <w:jc w:val="center"/>
        </w:trPr>
        <w:tc>
          <w:tcPr>
            <w:tcW w:w="1512" w:type="dxa"/>
          </w:tcPr>
          <w:p w14:paraId="1AC8B62C" w14:textId="77777777" w:rsidR="002D7DFF" w:rsidRDefault="00000000">
            <w:pPr>
              <w:spacing w:after="0" w:line="240" w:lineRule="auto"/>
            </w:pPr>
            <w:r>
              <w:rPr>
                <w:rFonts w:ascii="Arial" w:hAnsi="Arial"/>
                <w:sz w:val="12"/>
              </w:rPr>
              <w:t>P07-C384</w:t>
            </w:r>
          </w:p>
        </w:tc>
        <w:tc>
          <w:tcPr>
            <w:tcW w:w="7560" w:type="dxa"/>
          </w:tcPr>
          <w:p w14:paraId="2101839D" w14:textId="77777777" w:rsidR="002D7DFF" w:rsidRDefault="00000000">
            <w:pPr>
              <w:spacing w:after="0" w:line="240" w:lineRule="auto"/>
              <w:jc w:val="right"/>
            </w:pPr>
            <w:r>
              <w:rPr>
                <w:rFonts w:ascii="Arial" w:hAnsi="Arial"/>
                <w:sz w:val="12"/>
              </w:rPr>
              <w:t>شو شعورك يعني احكي لي عن شعورك تحملني عمي معلش</w:t>
            </w:r>
          </w:p>
        </w:tc>
        <w:tc>
          <w:tcPr>
            <w:tcW w:w="3096" w:type="dxa"/>
          </w:tcPr>
          <w:p w14:paraId="5222D867" w14:textId="77777777" w:rsidR="002D7DFF" w:rsidRDefault="00000000">
            <w:pPr>
              <w:spacing w:after="0" w:line="240" w:lineRule="auto"/>
              <w:jc w:val="right"/>
            </w:pPr>
            <w:r>
              <w:rPr>
                <w:rFonts w:ascii="Arial" w:hAnsi="Arial"/>
                <w:sz w:val="12"/>
              </w:rPr>
              <w:t>CODE-PROC</w:t>
            </w:r>
          </w:p>
        </w:tc>
        <w:tc>
          <w:tcPr>
            <w:tcW w:w="3240" w:type="dxa"/>
          </w:tcPr>
          <w:p w14:paraId="1DD4D45E" w14:textId="77777777" w:rsidR="002D7DFF" w:rsidRDefault="00000000">
            <w:pPr>
              <w:spacing w:after="0" w:line="240" w:lineRule="auto"/>
              <w:jc w:val="right"/>
            </w:pPr>
            <w:r>
              <w:rPr>
                <w:rFonts w:ascii="Arial" w:hAnsi="Arial"/>
                <w:sz w:val="12"/>
              </w:rPr>
              <w:t>Procedural context; not a substantive research theme</w:t>
            </w:r>
          </w:p>
        </w:tc>
      </w:tr>
      <w:tr w:rsidR="002D7DFF" w14:paraId="0B94EF15" w14:textId="77777777">
        <w:trPr>
          <w:jc w:val="center"/>
        </w:trPr>
        <w:tc>
          <w:tcPr>
            <w:tcW w:w="1512" w:type="dxa"/>
          </w:tcPr>
          <w:p w14:paraId="26EF7DD1" w14:textId="77777777" w:rsidR="002D7DFF" w:rsidRDefault="00000000">
            <w:pPr>
              <w:spacing w:after="0" w:line="240" w:lineRule="auto"/>
            </w:pPr>
            <w:r>
              <w:rPr>
                <w:rFonts w:ascii="Arial" w:hAnsi="Arial"/>
                <w:sz w:val="12"/>
              </w:rPr>
              <w:t>P07-C385</w:t>
            </w:r>
          </w:p>
        </w:tc>
        <w:tc>
          <w:tcPr>
            <w:tcW w:w="7560" w:type="dxa"/>
          </w:tcPr>
          <w:p w14:paraId="4CBA7598" w14:textId="77777777" w:rsidR="002D7DFF" w:rsidRDefault="00000000">
            <w:pPr>
              <w:spacing w:after="0" w:line="240" w:lineRule="auto"/>
              <w:jc w:val="right"/>
            </w:pPr>
            <w:r>
              <w:rPr>
                <w:rFonts w:ascii="Arial" w:hAnsi="Arial"/>
                <w:sz w:val="12"/>
              </w:rPr>
              <w:t>معلش اي شعوري انه الدهر شال لك كرامتك راحت كرامتك ورجعت الى مقوله احد الشعراء في يوم من الايام قال انزلني الدهر على حكمه من شامخ عال الى خفضي فغالني الدهر بوفر الغنى فليس لي مال سوى ارضي ابكاني الدهر ويا ربما اضحكني الدهر بما يرضي لولا بنيات كزغب الغطا رددنا من بعض الى بعض لكن كان لي مضطرب واسع في الارض ذات الطول والعرض اذا انزلني الدهر من شيء انا كنت فيه نزلني نزله غير شكل وانا لولا شرفي وبناتي اه وخايف عليهم ولا انا طلعت حتى اوروبا اجاني هجره الى اوروبا ما رضيت اجاني الى ابني اجا الى امريكا والثاني اجا الى امريكا واجا الثالث الى بريطانيا واجا الى فرنسا اه ورفضت الكل انا كله انا رفضته من اجل انه اظل انا محافظ على سلالتي وكرامتي ولكن احمد ربي انه انا ما مديت ايدي للناس</w:t>
            </w:r>
          </w:p>
        </w:tc>
        <w:tc>
          <w:tcPr>
            <w:tcW w:w="3096" w:type="dxa"/>
          </w:tcPr>
          <w:p w14:paraId="283E2AAD" w14:textId="77777777" w:rsidR="002D7DFF" w:rsidRDefault="00000000">
            <w:pPr>
              <w:spacing w:after="0" w:line="240" w:lineRule="auto"/>
              <w:jc w:val="right"/>
            </w:pPr>
            <w:r>
              <w:rPr>
                <w:rFonts w:ascii="Arial" w:hAnsi="Arial"/>
                <w:sz w:val="12"/>
              </w:rPr>
              <w:t>CODE-LOSS</w:t>
            </w:r>
          </w:p>
        </w:tc>
        <w:tc>
          <w:tcPr>
            <w:tcW w:w="3240" w:type="dxa"/>
          </w:tcPr>
          <w:p w14:paraId="73F7FC3F" w14:textId="77777777" w:rsidR="002D7DFF" w:rsidRDefault="00000000">
            <w:pPr>
              <w:spacing w:after="0" w:line="240" w:lineRule="auto"/>
              <w:jc w:val="right"/>
            </w:pPr>
            <w:r>
              <w:rPr>
                <w:rFonts w:ascii="Arial" w:hAnsi="Arial"/>
                <w:sz w:val="12"/>
              </w:rPr>
              <w:t>CODE-LOSS (الفقد والنزوح)</w:t>
            </w:r>
          </w:p>
        </w:tc>
      </w:tr>
      <w:tr w:rsidR="002D7DFF" w14:paraId="56A31B93" w14:textId="77777777">
        <w:trPr>
          <w:jc w:val="center"/>
        </w:trPr>
        <w:tc>
          <w:tcPr>
            <w:tcW w:w="1512" w:type="dxa"/>
          </w:tcPr>
          <w:p w14:paraId="6BA4A535" w14:textId="77777777" w:rsidR="002D7DFF" w:rsidRDefault="00000000">
            <w:pPr>
              <w:spacing w:after="0" w:line="240" w:lineRule="auto"/>
            </w:pPr>
            <w:r>
              <w:rPr>
                <w:rFonts w:ascii="Arial" w:hAnsi="Arial"/>
                <w:sz w:val="12"/>
              </w:rPr>
              <w:t>P07-C386</w:t>
            </w:r>
          </w:p>
        </w:tc>
        <w:tc>
          <w:tcPr>
            <w:tcW w:w="7560" w:type="dxa"/>
          </w:tcPr>
          <w:p w14:paraId="2662E561" w14:textId="77777777" w:rsidR="002D7DFF" w:rsidRDefault="00000000">
            <w:pPr>
              <w:spacing w:after="0" w:line="240" w:lineRule="auto"/>
              <w:jc w:val="right"/>
            </w:pPr>
            <w:r>
              <w:rPr>
                <w:rFonts w:ascii="Arial" w:hAnsi="Arial"/>
                <w:sz w:val="12"/>
              </w:rPr>
              <w:t>لا انت يعني انت يعني هذه ج نجي عليها بعد شوي</w:t>
            </w:r>
          </w:p>
        </w:tc>
        <w:tc>
          <w:tcPr>
            <w:tcW w:w="3096" w:type="dxa"/>
          </w:tcPr>
          <w:p w14:paraId="3B068F48" w14:textId="77777777" w:rsidR="002D7DFF" w:rsidRDefault="00000000">
            <w:pPr>
              <w:spacing w:after="0" w:line="240" w:lineRule="auto"/>
              <w:jc w:val="right"/>
            </w:pPr>
            <w:r>
              <w:rPr>
                <w:rFonts w:ascii="Arial" w:hAnsi="Arial"/>
                <w:sz w:val="12"/>
              </w:rPr>
              <w:t>CODE-PROC</w:t>
            </w:r>
          </w:p>
        </w:tc>
        <w:tc>
          <w:tcPr>
            <w:tcW w:w="3240" w:type="dxa"/>
          </w:tcPr>
          <w:p w14:paraId="05B39D38" w14:textId="77777777" w:rsidR="002D7DFF" w:rsidRDefault="00000000">
            <w:pPr>
              <w:spacing w:after="0" w:line="240" w:lineRule="auto"/>
              <w:jc w:val="right"/>
            </w:pPr>
            <w:r>
              <w:rPr>
                <w:rFonts w:ascii="Arial" w:hAnsi="Arial"/>
                <w:sz w:val="12"/>
              </w:rPr>
              <w:t>Procedural context; not a substantive research theme</w:t>
            </w:r>
          </w:p>
        </w:tc>
      </w:tr>
      <w:tr w:rsidR="002D7DFF" w14:paraId="3341440B" w14:textId="77777777">
        <w:trPr>
          <w:jc w:val="center"/>
        </w:trPr>
        <w:tc>
          <w:tcPr>
            <w:tcW w:w="1512" w:type="dxa"/>
          </w:tcPr>
          <w:p w14:paraId="4A65B303" w14:textId="77777777" w:rsidR="002D7DFF" w:rsidRDefault="00000000">
            <w:pPr>
              <w:spacing w:after="0" w:line="240" w:lineRule="auto"/>
            </w:pPr>
            <w:r>
              <w:rPr>
                <w:rFonts w:ascii="Arial" w:hAnsi="Arial"/>
                <w:sz w:val="12"/>
              </w:rPr>
              <w:t>P07-C387</w:t>
            </w:r>
          </w:p>
        </w:tc>
        <w:tc>
          <w:tcPr>
            <w:tcW w:w="7560" w:type="dxa"/>
          </w:tcPr>
          <w:p w14:paraId="3A916769" w14:textId="77777777" w:rsidR="002D7DFF" w:rsidRDefault="00000000">
            <w:pPr>
              <w:spacing w:after="0" w:line="240" w:lineRule="auto"/>
              <w:jc w:val="right"/>
            </w:pPr>
            <w:r>
              <w:rPr>
                <w:rFonts w:ascii="Arial" w:hAnsi="Arial"/>
                <w:sz w:val="12"/>
              </w:rPr>
              <w:t>انت ما شاء الله ناجح يعني في في نجاحات حقيقيه الحمد لله طيب</w:t>
            </w:r>
          </w:p>
        </w:tc>
        <w:tc>
          <w:tcPr>
            <w:tcW w:w="3096" w:type="dxa"/>
          </w:tcPr>
          <w:p w14:paraId="77390181" w14:textId="77777777" w:rsidR="002D7DFF" w:rsidRDefault="00000000">
            <w:pPr>
              <w:spacing w:after="0" w:line="240" w:lineRule="auto"/>
              <w:jc w:val="right"/>
            </w:pPr>
            <w:r>
              <w:rPr>
                <w:rFonts w:ascii="Arial" w:hAnsi="Arial"/>
                <w:sz w:val="12"/>
              </w:rPr>
              <w:t>CODE-STATUS</w:t>
            </w:r>
          </w:p>
        </w:tc>
        <w:tc>
          <w:tcPr>
            <w:tcW w:w="3240" w:type="dxa"/>
          </w:tcPr>
          <w:p w14:paraId="60FBB450" w14:textId="77777777" w:rsidR="002D7DFF" w:rsidRDefault="00000000">
            <w:pPr>
              <w:spacing w:after="0" w:line="240" w:lineRule="auto"/>
              <w:jc w:val="right"/>
            </w:pPr>
            <w:r>
              <w:rPr>
                <w:rFonts w:ascii="Arial" w:hAnsi="Arial"/>
                <w:sz w:val="12"/>
              </w:rPr>
              <w:t>CODE-STATUS (المكانة والاعتراف)</w:t>
            </w:r>
          </w:p>
        </w:tc>
      </w:tr>
      <w:tr w:rsidR="002D7DFF" w14:paraId="68BF0372" w14:textId="77777777">
        <w:trPr>
          <w:jc w:val="center"/>
        </w:trPr>
        <w:tc>
          <w:tcPr>
            <w:tcW w:w="1512" w:type="dxa"/>
          </w:tcPr>
          <w:p w14:paraId="69DC31CF" w14:textId="77777777" w:rsidR="002D7DFF" w:rsidRDefault="00000000">
            <w:pPr>
              <w:spacing w:after="0" w:line="240" w:lineRule="auto"/>
            </w:pPr>
            <w:r>
              <w:rPr>
                <w:rFonts w:ascii="Arial" w:hAnsi="Arial"/>
                <w:sz w:val="12"/>
              </w:rPr>
              <w:t>P07-C388</w:t>
            </w:r>
          </w:p>
        </w:tc>
        <w:tc>
          <w:tcPr>
            <w:tcW w:w="7560" w:type="dxa"/>
          </w:tcPr>
          <w:p w14:paraId="3F6FCDE8" w14:textId="77777777" w:rsidR="002D7DFF" w:rsidRDefault="00000000">
            <w:pPr>
              <w:spacing w:after="0" w:line="240" w:lineRule="auto"/>
              <w:jc w:val="right"/>
            </w:pPr>
            <w:r>
              <w:rPr>
                <w:rFonts w:ascii="Arial" w:hAnsi="Arial"/>
                <w:sz w:val="12"/>
              </w:rPr>
              <w:t>اييه بدي اسالك من خبرتك الطويله انت عقبت عليها بس يعني اذا بتحكي لي اكثر من خبرتك الطويله من هالمنظمات والدورات اللي بتعطيها المنظمات اي من اي شيء هيك يعني حسيت انه بشغلك حكيت لي انت شوي عن جوز بنتك او جوز اختك اللي علمك الخياطه شو هي اهم المهارات اللي بتحس انك انت تعلمتها بتقانه او بشكل متقن بالاردن؟</w:t>
            </w:r>
          </w:p>
        </w:tc>
        <w:tc>
          <w:tcPr>
            <w:tcW w:w="3096" w:type="dxa"/>
          </w:tcPr>
          <w:p w14:paraId="3F3B12DA" w14:textId="77777777" w:rsidR="002D7DFF" w:rsidRDefault="00000000">
            <w:pPr>
              <w:spacing w:after="0" w:line="240" w:lineRule="auto"/>
              <w:jc w:val="right"/>
            </w:pPr>
            <w:r>
              <w:rPr>
                <w:rFonts w:ascii="Arial" w:hAnsi="Arial"/>
                <w:sz w:val="12"/>
              </w:rPr>
              <w:t>CODE-SKILL</w:t>
            </w:r>
          </w:p>
        </w:tc>
        <w:tc>
          <w:tcPr>
            <w:tcW w:w="3240" w:type="dxa"/>
          </w:tcPr>
          <w:p w14:paraId="584EF94E" w14:textId="77777777" w:rsidR="002D7DFF" w:rsidRDefault="00000000">
            <w:pPr>
              <w:spacing w:after="0" w:line="240" w:lineRule="auto"/>
              <w:jc w:val="right"/>
            </w:pPr>
            <w:r>
              <w:rPr>
                <w:rFonts w:ascii="Arial" w:hAnsi="Arial"/>
                <w:sz w:val="12"/>
              </w:rPr>
              <w:t>CODE-SKILL (الكفاءة والخبرة)</w:t>
            </w:r>
          </w:p>
        </w:tc>
      </w:tr>
      <w:tr w:rsidR="002D7DFF" w14:paraId="19609BA2" w14:textId="77777777">
        <w:trPr>
          <w:jc w:val="center"/>
        </w:trPr>
        <w:tc>
          <w:tcPr>
            <w:tcW w:w="1512" w:type="dxa"/>
          </w:tcPr>
          <w:p w14:paraId="02F40BA7" w14:textId="77777777" w:rsidR="002D7DFF" w:rsidRDefault="00000000">
            <w:pPr>
              <w:spacing w:after="0" w:line="240" w:lineRule="auto"/>
            </w:pPr>
            <w:r>
              <w:rPr>
                <w:rFonts w:ascii="Arial" w:hAnsi="Arial"/>
                <w:sz w:val="12"/>
              </w:rPr>
              <w:t>P07-C389</w:t>
            </w:r>
          </w:p>
        </w:tc>
        <w:tc>
          <w:tcPr>
            <w:tcW w:w="7560" w:type="dxa"/>
          </w:tcPr>
          <w:p w14:paraId="676FB3F9" w14:textId="77777777" w:rsidR="002D7DFF" w:rsidRDefault="00000000">
            <w:pPr>
              <w:spacing w:after="0" w:line="240" w:lineRule="auto"/>
              <w:jc w:val="right"/>
            </w:pPr>
            <w:r>
              <w:rPr>
                <w:rFonts w:ascii="Arial" w:hAnsi="Arial"/>
                <w:sz w:val="12"/>
              </w:rPr>
              <w:t>اه تعلمت قلت لك نعم</w:t>
            </w:r>
          </w:p>
        </w:tc>
        <w:tc>
          <w:tcPr>
            <w:tcW w:w="3096" w:type="dxa"/>
          </w:tcPr>
          <w:p w14:paraId="43583B0A" w14:textId="77777777" w:rsidR="002D7DFF" w:rsidRDefault="00000000">
            <w:pPr>
              <w:spacing w:after="0" w:line="240" w:lineRule="auto"/>
              <w:jc w:val="right"/>
            </w:pPr>
            <w:r>
              <w:rPr>
                <w:rFonts w:ascii="Arial" w:hAnsi="Arial"/>
                <w:sz w:val="12"/>
              </w:rPr>
              <w:t>CODE-SKILL</w:t>
            </w:r>
          </w:p>
        </w:tc>
        <w:tc>
          <w:tcPr>
            <w:tcW w:w="3240" w:type="dxa"/>
          </w:tcPr>
          <w:p w14:paraId="2ADDC879" w14:textId="77777777" w:rsidR="002D7DFF" w:rsidRDefault="00000000">
            <w:pPr>
              <w:spacing w:after="0" w:line="240" w:lineRule="auto"/>
              <w:jc w:val="right"/>
            </w:pPr>
            <w:r>
              <w:rPr>
                <w:rFonts w:ascii="Arial" w:hAnsi="Arial"/>
                <w:sz w:val="12"/>
              </w:rPr>
              <w:t>CODE-SKILL (الكفاءة والخبرة)</w:t>
            </w:r>
          </w:p>
        </w:tc>
      </w:tr>
      <w:tr w:rsidR="002D7DFF" w14:paraId="213AEC37" w14:textId="77777777">
        <w:trPr>
          <w:jc w:val="center"/>
        </w:trPr>
        <w:tc>
          <w:tcPr>
            <w:tcW w:w="1512" w:type="dxa"/>
          </w:tcPr>
          <w:p w14:paraId="2A3F48E1" w14:textId="77777777" w:rsidR="002D7DFF" w:rsidRDefault="00000000">
            <w:pPr>
              <w:spacing w:after="0" w:line="240" w:lineRule="auto"/>
            </w:pPr>
            <w:r>
              <w:rPr>
                <w:rFonts w:ascii="Arial" w:hAnsi="Arial"/>
                <w:sz w:val="12"/>
              </w:rPr>
              <w:t>P07-C390</w:t>
            </w:r>
          </w:p>
        </w:tc>
        <w:tc>
          <w:tcPr>
            <w:tcW w:w="7560" w:type="dxa"/>
          </w:tcPr>
          <w:p w14:paraId="58DBADF6" w14:textId="77777777" w:rsidR="002D7DFF" w:rsidRDefault="00000000">
            <w:pPr>
              <w:spacing w:after="0" w:line="240" w:lineRule="auto"/>
              <w:jc w:val="right"/>
            </w:pPr>
            <w:r>
              <w:rPr>
                <w:rFonts w:ascii="Arial" w:hAnsi="Arial"/>
                <w:sz w:val="12"/>
              </w:rPr>
              <w:t>عليك بدي اياه</w:t>
            </w:r>
          </w:p>
        </w:tc>
        <w:tc>
          <w:tcPr>
            <w:tcW w:w="3096" w:type="dxa"/>
          </w:tcPr>
          <w:p w14:paraId="7EADA87B" w14:textId="77777777" w:rsidR="002D7DFF" w:rsidRDefault="00000000">
            <w:pPr>
              <w:spacing w:after="0" w:line="240" w:lineRule="auto"/>
              <w:jc w:val="right"/>
            </w:pPr>
            <w:r>
              <w:rPr>
                <w:rFonts w:ascii="Arial" w:hAnsi="Arial"/>
                <w:sz w:val="12"/>
              </w:rPr>
              <w:t>CODE-PROC</w:t>
            </w:r>
          </w:p>
        </w:tc>
        <w:tc>
          <w:tcPr>
            <w:tcW w:w="3240" w:type="dxa"/>
          </w:tcPr>
          <w:p w14:paraId="67256906" w14:textId="77777777" w:rsidR="002D7DFF" w:rsidRDefault="00000000">
            <w:pPr>
              <w:spacing w:after="0" w:line="240" w:lineRule="auto"/>
              <w:jc w:val="right"/>
            </w:pPr>
            <w:r>
              <w:rPr>
                <w:rFonts w:ascii="Arial" w:hAnsi="Arial"/>
                <w:sz w:val="12"/>
              </w:rPr>
              <w:t>Procedural context; not a substantive research theme</w:t>
            </w:r>
          </w:p>
        </w:tc>
      </w:tr>
      <w:tr w:rsidR="002D7DFF" w14:paraId="6417278A" w14:textId="77777777">
        <w:trPr>
          <w:jc w:val="center"/>
        </w:trPr>
        <w:tc>
          <w:tcPr>
            <w:tcW w:w="1512" w:type="dxa"/>
          </w:tcPr>
          <w:p w14:paraId="6C84B612" w14:textId="77777777" w:rsidR="002D7DFF" w:rsidRDefault="00000000">
            <w:pPr>
              <w:spacing w:after="0" w:line="240" w:lineRule="auto"/>
            </w:pPr>
            <w:r>
              <w:rPr>
                <w:rFonts w:ascii="Arial" w:hAnsi="Arial"/>
                <w:sz w:val="12"/>
              </w:rPr>
              <w:t>P07-C391</w:t>
            </w:r>
          </w:p>
        </w:tc>
        <w:tc>
          <w:tcPr>
            <w:tcW w:w="7560" w:type="dxa"/>
          </w:tcPr>
          <w:p w14:paraId="3A49C44E" w14:textId="77777777" w:rsidR="002D7DFF" w:rsidRDefault="00000000">
            <w:pPr>
              <w:spacing w:after="0" w:line="240" w:lineRule="auto"/>
              <w:jc w:val="right"/>
            </w:pPr>
            <w:r>
              <w:rPr>
                <w:rFonts w:ascii="Arial" w:hAnsi="Arial"/>
                <w:sz w:val="12"/>
              </w:rPr>
              <w:t>نوقف التسجيل اه خلينا نوقف التسجيل شوي طيب</w:t>
            </w:r>
          </w:p>
        </w:tc>
        <w:tc>
          <w:tcPr>
            <w:tcW w:w="3096" w:type="dxa"/>
          </w:tcPr>
          <w:p w14:paraId="3AFCB03D"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B01EE14" w14:textId="77777777" w:rsidR="002D7DFF" w:rsidRDefault="00000000">
            <w:pPr>
              <w:spacing w:after="0" w:line="240" w:lineRule="auto"/>
              <w:jc w:val="right"/>
            </w:pPr>
            <w:r>
              <w:rPr>
                <w:rFonts w:ascii="Arial" w:hAnsi="Arial"/>
                <w:sz w:val="12"/>
              </w:rPr>
              <w:t>Procedural context; not a substantive research theme</w:t>
            </w:r>
          </w:p>
        </w:tc>
      </w:tr>
      <w:tr w:rsidR="002D7DFF" w14:paraId="71780666" w14:textId="77777777">
        <w:trPr>
          <w:jc w:val="center"/>
        </w:trPr>
        <w:tc>
          <w:tcPr>
            <w:tcW w:w="1512" w:type="dxa"/>
          </w:tcPr>
          <w:p w14:paraId="6754D4C3" w14:textId="77777777" w:rsidR="002D7DFF" w:rsidRDefault="00000000">
            <w:pPr>
              <w:spacing w:after="0" w:line="240" w:lineRule="auto"/>
            </w:pPr>
            <w:r>
              <w:rPr>
                <w:rFonts w:ascii="Arial" w:hAnsi="Arial"/>
                <w:sz w:val="12"/>
              </w:rPr>
              <w:t>P07-C392</w:t>
            </w:r>
          </w:p>
        </w:tc>
        <w:tc>
          <w:tcPr>
            <w:tcW w:w="7560" w:type="dxa"/>
          </w:tcPr>
          <w:p w14:paraId="3C7331CE" w14:textId="77777777" w:rsidR="002D7DFF" w:rsidRDefault="00000000">
            <w:pPr>
              <w:spacing w:after="0" w:line="240" w:lineRule="auto"/>
              <w:jc w:val="right"/>
            </w:pPr>
            <w:r>
              <w:rPr>
                <w:rFonts w:ascii="Arial" w:hAnsi="Arial"/>
                <w:sz w:val="12"/>
              </w:rPr>
              <w:t>يلاه</w:t>
            </w:r>
          </w:p>
        </w:tc>
        <w:tc>
          <w:tcPr>
            <w:tcW w:w="3096" w:type="dxa"/>
          </w:tcPr>
          <w:p w14:paraId="2A4A7412"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5538DEA" w14:textId="77777777" w:rsidR="002D7DFF" w:rsidRDefault="00000000">
            <w:pPr>
              <w:spacing w:after="0" w:line="240" w:lineRule="auto"/>
              <w:jc w:val="right"/>
            </w:pPr>
            <w:r>
              <w:rPr>
                <w:rFonts w:ascii="Arial" w:hAnsi="Arial"/>
                <w:sz w:val="12"/>
              </w:rPr>
              <w:t>Procedural context; not a substantive research theme</w:t>
            </w:r>
          </w:p>
        </w:tc>
      </w:tr>
      <w:tr w:rsidR="002D7DFF" w14:paraId="78B61ADE" w14:textId="77777777">
        <w:trPr>
          <w:jc w:val="center"/>
        </w:trPr>
        <w:tc>
          <w:tcPr>
            <w:tcW w:w="1512" w:type="dxa"/>
          </w:tcPr>
          <w:p w14:paraId="249A6055" w14:textId="77777777" w:rsidR="002D7DFF" w:rsidRDefault="00000000">
            <w:pPr>
              <w:spacing w:after="0" w:line="240" w:lineRule="auto"/>
            </w:pPr>
            <w:r>
              <w:rPr>
                <w:rFonts w:ascii="Arial" w:hAnsi="Arial"/>
                <w:sz w:val="12"/>
              </w:rPr>
              <w:t>P07-C393</w:t>
            </w:r>
          </w:p>
        </w:tc>
        <w:tc>
          <w:tcPr>
            <w:tcW w:w="7560" w:type="dxa"/>
          </w:tcPr>
          <w:p w14:paraId="516E584C" w14:textId="77777777" w:rsidR="002D7DFF" w:rsidRDefault="00000000">
            <w:pPr>
              <w:spacing w:after="0" w:line="240" w:lineRule="auto"/>
              <w:jc w:val="right"/>
            </w:pPr>
            <w:r>
              <w:rPr>
                <w:rFonts w:ascii="Arial" w:hAnsi="Arial"/>
                <w:sz w:val="12"/>
              </w:rPr>
              <w:t>طيب مرتاح عمي نكمل ولا</w:t>
            </w:r>
          </w:p>
        </w:tc>
        <w:tc>
          <w:tcPr>
            <w:tcW w:w="3096" w:type="dxa"/>
          </w:tcPr>
          <w:p w14:paraId="113E370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AD1ABBC" w14:textId="77777777" w:rsidR="002D7DFF" w:rsidRDefault="00000000">
            <w:pPr>
              <w:spacing w:after="0" w:line="240" w:lineRule="auto"/>
              <w:jc w:val="right"/>
            </w:pPr>
            <w:r>
              <w:rPr>
                <w:rFonts w:ascii="Arial" w:hAnsi="Arial"/>
                <w:sz w:val="12"/>
              </w:rPr>
              <w:t>Procedural context; not a substantive research theme</w:t>
            </w:r>
          </w:p>
        </w:tc>
      </w:tr>
      <w:tr w:rsidR="002D7DFF" w14:paraId="34E7D644" w14:textId="77777777">
        <w:trPr>
          <w:jc w:val="center"/>
        </w:trPr>
        <w:tc>
          <w:tcPr>
            <w:tcW w:w="1512" w:type="dxa"/>
          </w:tcPr>
          <w:p w14:paraId="7D31B31A" w14:textId="77777777" w:rsidR="002D7DFF" w:rsidRDefault="00000000">
            <w:pPr>
              <w:spacing w:after="0" w:line="240" w:lineRule="auto"/>
            </w:pPr>
            <w:r>
              <w:rPr>
                <w:rFonts w:ascii="Arial" w:hAnsi="Arial"/>
                <w:sz w:val="12"/>
              </w:rPr>
              <w:t>P07-C394</w:t>
            </w:r>
          </w:p>
        </w:tc>
        <w:tc>
          <w:tcPr>
            <w:tcW w:w="7560" w:type="dxa"/>
          </w:tcPr>
          <w:p w14:paraId="76B0E168" w14:textId="77777777" w:rsidR="002D7DFF" w:rsidRDefault="00000000">
            <w:pPr>
              <w:spacing w:after="0" w:line="240" w:lineRule="auto"/>
              <w:jc w:val="right"/>
            </w:pPr>
            <w:r>
              <w:rPr>
                <w:rFonts w:ascii="Arial" w:hAnsi="Arial"/>
                <w:sz w:val="12"/>
              </w:rPr>
              <w:t>نكمل</w:t>
            </w:r>
          </w:p>
        </w:tc>
        <w:tc>
          <w:tcPr>
            <w:tcW w:w="3096" w:type="dxa"/>
          </w:tcPr>
          <w:p w14:paraId="7AC44172"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560FBD8E" w14:textId="77777777" w:rsidR="002D7DFF" w:rsidRDefault="00000000">
            <w:pPr>
              <w:spacing w:after="0" w:line="240" w:lineRule="auto"/>
              <w:jc w:val="right"/>
            </w:pPr>
            <w:r>
              <w:rPr>
                <w:rFonts w:ascii="Arial" w:hAnsi="Arial"/>
                <w:sz w:val="12"/>
              </w:rPr>
              <w:t>Procedural context; not a substantive research theme</w:t>
            </w:r>
          </w:p>
        </w:tc>
      </w:tr>
      <w:tr w:rsidR="002D7DFF" w14:paraId="02CDB336" w14:textId="77777777">
        <w:trPr>
          <w:jc w:val="center"/>
        </w:trPr>
        <w:tc>
          <w:tcPr>
            <w:tcW w:w="1512" w:type="dxa"/>
          </w:tcPr>
          <w:p w14:paraId="3D13B4D6" w14:textId="77777777" w:rsidR="002D7DFF" w:rsidRDefault="00000000">
            <w:pPr>
              <w:spacing w:after="0" w:line="240" w:lineRule="auto"/>
            </w:pPr>
            <w:r>
              <w:rPr>
                <w:rFonts w:ascii="Arial" w:hAnsi="Arial"/>
                <w:sz w:val="12"/>
              </w:rPr>
              <w:t>P07-C395</w:t>
            </w:r>
          </w:p>
        </w:tc>
        <w:tc>
          <w:tcPr>
            <w:tcW w:w="7560" w:type="dxa"/>
          </w:tcPr>
          <w:p w14:paraId="380D502E" w14:textId="77777777" w:rsidR="002D7DFF" w:rsidRDefault="00000000">
            <w:pPr>
              <w:spacing w:after="0" w:line="240" w:lineRule="auto"/>
              <w:jc w:val="right"/>
            </w:pPr>
            <w:r>
              <w:rPr>
                <w:rFonts w:ascii="Arial" w:hAnsi="Arial"/>
                <w:sz w:val="12"/>
              </w:rPr>
              <w:t>طيب كنا كنا ننا بنحكي عن المهارات اللي بتحس انك انت تعلمتها بشكل متقن بالاردن الخياطه حكيت لك</w:t>
            </w:r>
          </w:p>
        </w:tc>
        <w:tc>
          <w:tcPr>
            <w:tcW w:w="3096" w:type="dxa"/>
          </w:tcPr>
          <w:p w14:paraId="71C9D7C3" w14:textId="77777777" w:rsidR="002D7DFF" w:rsidRDefault="00000000">
            <w:pPr>
              <w:spacing w:after="0" w:line="240" w:lineRule="auto"/>
              <w:jc w:val="right"/>
            </w:pPr>
            <w:r>
              <w:rPr>
                <w:rFonts w:ascii="Arial" w:hAnsi="Arial"/>
                <w:sz w:val="12"/>
              </w:rPr>
              <w:t>CODE-SKILL (الكفاءة والخبرة)</w:t>
            </w:r>
          </w:p>
        </w:tc>
        <w:tc>
          <w:tcPr>
            <w:tcW w:w="3240" w:type="dxa"/>
          </w:tcPr>
          <w:p w14:paraId="676758FC" w14:textId="77777777" w:rsidR="002D7DFF" w:rsidRDefault="00000000">
            <w:pPr>
              <w:spacing w:after="0" w:line="240" w:lineRule="auto"/>
              <w:jc w:val="right"/>
            </w:pPr>
            <w:r>
              <w:rPr>
                <w:rFonts w:ascii="Arial" w:hAnsi="Arial"/>
                <w:sz w:val="12"/>
              </w:rPr>
              <w:t>CODE-SKILL (الكفاءة والخبرة)</w:t>
            </w:r>
          </w:p>
        </w:tc>
      </w:tr>
      <w:tr w:rsidR="002D7DFF" w14:paraId="691AF6DA" w14:textId="77777777">
        <w:trPr>
          <w:jc w:val="center"/>
        </w:trPr>
        <w:tc>
          <w:tcPr>
            <w:tcW w:w="1512" w:type="dxa"/>
          </w:tcPr>
          <w:p w14:paraId="2860D52B" w14:textId="77777777" w:rsidR="002D7DFF" w:rsidRDefault="00000000">
            <w:pPr>
              <w:spacing w:after="0" w:line="240" w:lineRule="auto"/>
            </w:pPr>
            <w:r>
              <w:rPr>
                <w:rFonts w:ascii="Arial" w:hAnsi="Arial"/>
                <w:sz w:val="12"/>
              </w:rPr>
              <w:t>P07-C396</w:t>
            </w:r>
          </w:p>
        </w:tc>
        <w:tc>
          <w:tcPr>
            <w:tcW w:w="7560" w:type="dxa"/>
          </w:tcPr>
          <w:p w14:paraId="25DE8F18" w14:textId="77777777" w:rsidR="002D7DFF" w:rsidRDefault="00000000">
            <w:pPr>
              <w:spacing w:after="0" w:line="240" w:lineRule="auto"/>
              <w:jc w:val="right"/>
            </w:pPr>
            <w:r>
              <w:rPr>
                <w:rFonts w:ascii="Arial" w:hAnsi="Arial"/>
                <w:sz w:val="12"/>
              </w:rPr>
              <w:t>الخياطه تعلمتها 100% الحمد لله اشتغلت قلت لك ال بكل ال قلت لي صديق لي من حلب اصل سوري صبر علي علمني شغل الفيزون علمني شغل القميص علمني كل الاعمال خياطه علمني وصبر علي كثير يعلمني وجزاه الله خيرا جزاه الله خيرا حتى بعدين وقت توقفت الاعمال الخياطه معي اه اي صرت افتح على النت واشوف حتى الطواقي هي اللي تعلمتها حتى الحقائب المدرسيه الحقائب النسائيه كلها ابدعت فيها</w:t>
            </w:r>
          </w:p>
        </w:tc>
        <w:tc>
          <w:tcPr>
            <w:tcW w:w="3096" w:type="dxa"/>
          </w:tcPr>
          <w:p w14:paraId="6624463C" w14:textId="77777777" w:rsidR="002D7DFF" w:rsidRDefault="00000000">
            <w:pPr>
              <w:spacing w:after="0" w:line="240" w:lineRule="auto"/>
              <w:jc w:val="right"/>
            </w:pPr>
            <w:r>
              <w:rPr>
                <w:rFonts w:ascii="Arial" w:hAnsi="Arial"/>
                <w:sz w:val="12"/>
              </w:rPr>
              <w:t>CODE-SKILL (الكفاءة والخبرة)</w:t>
            </w:r>
          </w:p>
        </w:tc>
        <w:tc>
          <w:tcPr>
            <w:tcW w:w="3240" w:type="dxa"/>
          </w:tcPr>
          <w:p w14:paraId="18A766AF" w14:textId="77777777" w:rsidR="002D7DFF" w:rsidRDefault="00000000">
            <w:pPr>
              <w:spacing w:after="0" w:line="240" w:lineRule="auto"/>
              <w:jc w:val="right"/>
            </w:pPr>
            <w:r>
              <w:rPr>
                <w:rFonts w:ascii="Arial" w:hAnsi="Arial"/>
                <w:sz w:val="12"/>
              </w:rPr>
              <w:t>CODE-SKILL (الكفاءة والخبرة)</w:t>
            </w:r>
          </w:p>
        </w:tc>
      </w:tr>
      <w:tr w:rsidR="002D7DFF" w14:paraId="152B4948" w14:textId="77777777">
        <w:trPr>
          <w:jc w:val="center"/>
        </w:trPr>
        <w:tc>
          <w:tcPr>
            <w:tcW w:w="1512" w:type="dxa"/>
          </w:tcPr>
          <w:p w14:paraId="4A7CFAA3" w14:textId="77777777" w:rsidR="002D7DFF" w:rsidRDefault="00000000">
            <w:pPr>
              <w:spacing w:after="0" w:line="240" w:lineRule="auto"/>
            </w:pPr>
            <w:r>
              <w:rPr>
                <w:rFonts w:ascii="Arial" w:hAnsi="Arial"/>
                <w:sz w:val="12"/>
              </w:rPr>
              <w:t>P07-C397</w:t>
            </w:r>
          </w:p>
        </w:tc>
        <w:tc>
          <w:tcPr>
            <w:tcW w:w="7560" w:type="dxa"/>
          </w:tcPr>
          <w:p w14:paraId="37A81934" w14:textId="77777777" w:rsidR="002D7DFF" w:rsidRDefault="00000000">
            <w:pPr>
              <w:spacing w:after="0" w:line="240" w:lineRule="auto"/>
              <w:jc w:val="right"/>
            </w:pPr>
            <w:r>
              <w:rPr>
                <w:rFonts w:ascii="Arial" w:hAnsi="Arial"/>
                <w:sz w:val="12"/>
              </w:rPr>
              <w:t>كلها اشتغلتها وابدعت فيها وبعت منها اه اي لاربد اجا احد التجار باربد واشترى من عندي كميه لا باس فيها وقفتها بعدين اشتغلت بالمخدات هي ال ايه</w:t>
            </w:r>
          </w:p>
        </w:tc>
        <w:tc>
          <w:tcPr>
            <w:tcW w:w="3096" w:type="dxa"/>
          </w:tcPr>
          <w:p w14:paraId="46DBBF80" w14:textId="77777777" w:rsidR="002D7DFF" w:rsidRDefault="00000000">
            <w:pPr>
              <w:spacing w:after="0" w:line="240" w:lineRule="auto"/>
              <w:jc w:val="right"/>
            </w:pPr>
            <w:r>
              <w:rPr>
                <w:rFonts w:ascii="Arial" w:hAnsi="Arial"/>
                <w:sz w:val="12"/>
              </w:rPr>
              <w:t>CODE-MARKET (مخاطر السوق والدين); CODE-SKILL (الكفاءة والخبرة)</w:t>
            </w:r>
          </w:p>
        </w:tc>
        <w:tc>
          <w:tcPr>
            <w:tcW w:w="3240" w:type="dxa"/>
          </w:tcPr>
          <w:p w14:paraId="774E62A5" w14:textId="77777777" w:rsidR="002D7DFF" w:rsidRDefault="00000000">
            <w:pPr>
              <w:spacing w:after="0" w:line="240" w:lineRule="auto"/>
              <w:jc w:val="right"/>
            </w:pPr>
            <w:r>
              <w:rPr>
                <w:rFonts w:ascii="Arial" w:hAnsi="Arial"/>
                <w:sz w:val="12"/>
              </w:rPr>
              <w:t>CODE-SKILL (الكفاءة والخبرة)</w:t>
            </w:r>
          </w:p>
        </w:tc>
      </w:tr>
      <w:tr w:rsidR="002D7DFF" w14:paraId="69C2B06E" w14:textId="77777777">
        <w:trPr>
          <w:jc w:val="center"/>
        </w:trPr>
        <w:tc>
          <w:tcPr>
            <w:tcW w:w="1512" w:type="dxa"/>
          </w:tcPr>
          <w:p w14:paraId="38A71404" w14:textId="77777777" w:rsidR="002D7DFF" w:rsidRDefault="00000000">
            <w:pPr>
              <w:spacing w:after="0" w:line="240" w:lineRule="auto"/>
            </w:pPr>
            <w:r>
              <w:rPr>
                <w:rFonts w:ascii="Arial" w:hAnsi="Arial"/>
                <w:sz w:val="12"/>
              </w:rPr>
              <w:t>P07-C398</w:t>
            </w:r>
          </w:p>
        </w:tc>
        <w:tc>
          <w:tcPr>
            <w:tcW w:w="7560" w:type="dxa"/>
          </w:tcPr>
          <w:p w14:paraId="7CB7B484" w14:textId="77777777" w:rsidR="002D7DFF" w:rsidRDefault="00000000">
            <w:pPr>
              <w:spacing w:after="0" w:line="240" w:lineRule="auto"/>
              <w:jc w:val="right"/>
            </w:pPr>
            <w:r>
              <w:rPr>
                <w:rFonts w:ascii="Arial" w:hAnsi="Arial"/>
                <w:sz w:val="12"/>
              </w:rPr>
              <w:t>نعم هي انا شغ اه شغلي هي المدوره واحط ممكن ناخذ صور عنها</w:t>
            </w:r>
          </w:p>
        </w:tc>
        <w:tc>
          <w:tcPr>
            <w:tcW w:w="3096" w:type="dxa"/>
          </w:tcPr>
          <w:p w14:paraId="2E952EB4" w14:textId="77777777" w:rsidR="002D7DFF" w:rsidRDefault="00000000">
            <w:pPr>
              <w:spacing w:after="0" w:line="240" w:lineRule="auto"/>
              <w:jc w:val="right"/>
            </w:pPr>
            <w:r>
              <w:rPr>
                <w:rFonts w:ascii="Arial" w:hAnsi="Arial"/>
                <w:sz w:val="12"/>
              </w:rPr>
              <w:t>CODE-SKILL (الكفاءة والخبرة)</w:t>
            </w:r>
          </w:p>
        </w:tc>
        <w:tc>
          <w:tcPr>
            <w:tcW w:w="3240" w:type="dxa"/>
          </w:tcPr>
          <w:p w14:paraId="2C2D87E2" w14:textId="77777777" w:rsidR="002D7DFF" w:rsidRDefault="00000000">
            <w:pPr>
              <w:spacing w:after="0" w:line="240" w:lineRule="auto"/>
              <w:jc w:val="right"/>
            </w:pPr>
            <w:r>
              <w:rPr>
                <w:rFonts w:ascii="Arial" w:hAnsi="Arial"/>
                <w:sz w:val="12"/>
              </w:rPr>
              <w:t>CODE-SKILL (الكفاءة والخبرة)</w:t>
            </w:r>
          </w:p>
        </w:tc>
      </w:tr>
      <w:tr w:rsidR="002D7DFF" w14:paraId="0083B003" w14:textId="77777777">
        <w:trPr>
          <w:jc w:val="center"/>
        </w:trPr>
        <w:tc>
          <w:tcPr>
            <w:tcW w:w="1512" w:type="dxa"/>
          </w:tcPr>
          <w:p w14:paraId="6CF7692A" w14:textId="77777777" w:rsidR="002D7DFF" w:rsidRDefault="00000000">
            <w:pPr>
              <w:spacing w:after="0" w:line="240" w:lineRule="auto"/>
            </w:pPr>
            <w:r>
              <w:rPr>
                <w:rFonts w:ascii="Arial" w:hAnsi="Arial"/>
                <w:sz w:val="12"/>
              </w:rPr>
              <w:t>P07-C399</w:t>
            </w:r>
          </w:p>
        </w:tc>
        <w:tc>
          <w:tcPr>
            <w:tcW w:w="7560" w:type="dxa"/>
          </w:tcPr>
          <w:p w14:paraId="6A8A5E1A" w14:textId="77777777" w:rsidR="002D7DFF" w:rsidRDefault="00000000">
            <w:pPr>
              <w:spacing w:after="0" w:line="240" w:lineRule="auto"/>
              <w:jc w:val="right"/>
            </w:pPr>
            <w:r>
              <w:rPr>
                <w:rFonts w:ascii="Arial" w:hAnsi="Arial"/>
                <w:sz w:val="12"/>
              </w:rPr>
              <w:t>اه بصير حبات الندى هون انا اعطيته منها</w:t>
            </w:r>
          </w:p>
        </w:tc>
        <w:tc>
          <w:tcPr>
            <w:tcW w:w="3096" w:type="dxa"/>
          </w:tcPr>
          <w:p w14:paraId="5948F05F" w14:textId="77777777" w:rsidR="002D7DFF" w:rsidRDefault="00000000">
            <w:pPr>
              <w:spacing w:after="0" w:line="240" w:lineRule="auto"/>
              <w:jc w:val="right"/>
            </w:pPr>
            <w:r>
              <w:rPr>
                <w:rFonts w:ascii="Arial" w:hAnsi="Arial"/>
                <w:sz w:val="12"/>
              </w:rPr>
              <w:t>CODE-SKILL (الكفاءة والخبرة)</w:t>
            </w:r>
          </w:p>
        </w:tc>
        <w:tc>
          <w:tcPr>
            <w:tcW w:w="3240" w:type="dxa"/>
          </w:tcPr>
          <w:p w14:paraId="5E3A600D" w14:textId="77777777" w:rsidR="002D7DFF" w:rsidRDefault="00000000">
            <w:pPr>
              <w:spacing w:after="0" w:line="240" w:lineRule="auto"/>
              <w:jc w:val="right"/>
            </w:pPr>
            <w:r>
              <w:rPr>
                <w:rFonts w:ascii="Arial" w:hAnsi="Arial"/>
                <w:sz w:val="12"/>
              </w:rPr>
              <w:t>CODE-SKILL (الكفاءة والخبرة)</w:t>
            </w:r>
          </w:p>
        </w:tc>
      </w:tr>
      <w:tr w:rsidR="002D7DFF" w14:paraId="4E51C549" w14:textId="77777777">
        <w:trPr>
          <w:jc w:val="center"/>
        </w:trPr>
        <w:tc>
          <w:tcPr>
            <w:tcW w:w="1512" w:type="dxa"/>
          </w:tcPr>
          <w:p w14:paraId="57041C09" w14:textId="77777777" w:rsidR="002D7DFF" w:rsidRDefault="00000000">
            <w:pPr>
              <w:spacing w:after="0" w:line="240" w:lineRule="auto"/>
            </w:pPr>
            <w:r>
              <w:rPr>
                <w:rFonts w:ascii="Arial" w:hAnsi="Arial"/>
                <w:sz w:val="12"/>
              </w:rPr>
              <w:t>P07-C400</w:t>
            </w:r>
          </w:p>
        </w:tc>
        <w:tc>
          <w:tcPr>
            <w:tcW w:w="7560" w:type="dxa"/>
          </w:tcPr>
          <w:p w14:paraId="53B460E8" w14:textId="77777777" w:rsidR="002D7DFF" w:rsidRDefault="00000000">
            <w:pPr>
              <w:spacing w:after="0" w:line="240" w:lineRule="auto"/>
              <w:jc w:val="right"/>
            </w:pPr>
            <w:r>
              <w:rPr>
                <w:rFonts w:ascii="Arial" w:hAnsi="Arial"/>
                <w:sz w:val="12"/>
              </w:rPr>
              <w:t>ان شاء الله</w:t>
            </w:r>
          </w:p>
        </w:tc>
        <w:tc>
          <w:tcPr>
            <w:tcW w:w="3096" w:type="dxa"/>
          </w:tcPr>
          <w:p w14:paraId="49F68F34" w14:textId="77777777" w:rsidR="002D7DFF" w:rsidRDefault="00000000">
            <w:pPr>
              <w:spacing w:after="0" w:line="240" w:lineRule="auto"/>
              <w:jc w:val="right"/>
            </w:pPr>
            <w:r>
              <w:rPr>
                <w:rFonts w:ascii="Arial" w:hAnsi="Arial"/>
                <w:sz w:val="12"/>
              </w:rPr>
              <w:t>CODE-FAITH (الإيمان والتكيف)</w:t>
            </w:r>
          </w:p>
        </w:tc>
        <w:tc>
          <w:tcPr>
            <w:tcW w:w="3240" w:type="dxa"/>
          </w:tcPr>
          <w:p w14:paraId="12E09F73" w14:textId="77777777" w:rsidR="002D7DFF" w:rsidRDefault="00000000">
            <w:pPr>
              <w:spacing w:after="0" w:line="240" w:lineRule="auto"/>
              <w:jc w:val="right"/>
            </w:pPr>
            <w:r>
              <w:rPr>
                <w:rFonts w:ascii="Arial" w:hAnsi="Arial"/>
                <w:sz w:val="12"/>
              </w:rPr>
              <w:t>CODE-FAITH (الإيمان والتكيف)</w:t>
            </w:r>
          </w:p>
        </w:tc>
      </w:tr>
      <w:tr w:rsidR="002D7DFF" w14:paraId="5C8A197D" w14:textId="77777777">
        <w:trPr>
          <w:jc w:val="center"/>
        </w:trPr>
        <w:tc>
          <w:tcPr>
            <w:tcW w:w="1512" w:type="dxa"/>
          </w:tcPr>
          <w:p w14:paraId="320A5870" w14:textId="77777777" w:rsidR="002D7DFF" w:rsidRDefault="00000000">
            <w:pPr>
              <w:spacing w:after="0" w:line="240" w:lineRule="auto"/>
            </w:pPr>
            <w:r>
              <w:rPr>
                <w:rFonts w:ascii="Arial" w:hAnsi="Arial"/>
                <w:sz w:val="12"/>
              </w:rPr>
              <w:t>P07-C401</w:t>
            </w:r>
          </w:p>
        </w:tc>
        <w:tc>
          <w:tcPr>
            <w:tcW w:w="7560" w:type="dxa"/>
          </w:tcPr>
          <w:p w14:paraId="51EF8F23" w14:textId="77777777" w:rsidR="002D7DFF" w:rsidRDefault="00000000">
            <w:pPr>
              <w:spacing w:after="0" w:line="240" w:lineRule="auto"/>
              <w:jc w:val="right"/>
            </w:pPr>
            <w:r>
              <w:rPr>
                <w:rFonts w:ascii="Arial" w:hAnsi="Arial"/>
                <w:sz w:val="12"/>
              </w:rPr>
              <w:t>نعم وقفتها كمان في عندي منها سامعني هلا بجيب لك واحده هيك اثنتين تاخذ</w:t>
            </w:r>
          </w:p>
        </w:tc>
        <w:tc>
          <w:tcPr>
            <w:tcW w:w="3096" w:type="dxa"/>
          </w:tcPr>
          <w:p w14:paraId="6E53125F" w14:textId="77777777" w:rsidR="002D7DFF" w:rsidRDefault="00000000">
            <w:pPr>
              <w:spacing w:after="0" w:line="240" w:lineRule="auto"/>
              <w:jc w:val="right"/>
            </w:pPr>
            <w:r>
              <w:rPr>
                <w:rFonts w:ascii="Arial" w:hAnsi="Arial"/>
                <w:sz w:val="12"/>
              </w:rPr>
              <w:t>CODE-MARKET (مخاطر السوق والدين); CODE-SKILL (الكفاءة والخبرة)</w:t>
            </w:r>
          </w:p>
        </w:tc>
        <w:tc>
          <w:tcPr>
            <w:tcW w:w="3240" w:type="dxa"/>
          </w:tcPr>
          <w:p w14:paraId="03F4AC7E" w14:textId="77777777" w:rsidR="002D7DFF" w:rsidRDefault="00000000">
            <w:pPr>
              <w:spacing w:after="0" w:line="240" w:lineRule="auto"/>
              <w:jc w:val="right"/>
            </w:pPr>
            <w:r>
              <w:rPr>
                <w:rFonts w:ascii="Arial" w:hAnsi="Arial"/>
                <w:sz w:val="12"/>
              </w:rPr>
              <w:t>CODE-SKILL (الكفاءة والخبرة)</w:t>
            </w:r>
          </w:p>
        </w:tc>
      </w:tr>
      <w:tr w:rsidR="002D7DFF" w14:paraId="034F6CB5" w14:textId="77777777">
        <w:trPr>
          <w:jc w:val="center"/>
        </w:trPr>
        <w:tc>
          <w:tcPr>
            <w:tcW w:w="1512" w:type="dxa"/>
          </w:tcPr>
          <w:p w14:paraId="3900C7B2" w14:textId="77777777" w:rsidR="002D7DFF" w:rsidRDefault="00000000">
            <w:pPr>
              <w:spacing w:after="0" w:line="240" w:lineRule="auto"/>
            </w:pPr>
            <w:r>
              <w:rPr>
                <w:rFonts w:ascii="Arial" w:hAnsi="Arial"/>
                <w:sz w:val="12"/>
              </w:rPr>
              <w:t>P07-C402</w:t>
            </w:r>
          </w:p>
        </w:tc>
        <w:tc>
          <w:tcPr>
            <w:tcW w:w="7560" w:type="dxa"/>
          </w:tcPr>
          <w:p w14:paraId="6DF9D818" w14:textId="77777777" w:rsidR="002D7DFF" w:rsidRDefault="00000000">
            <w:pPr>
              <w:spacing w:after="0" w:line="240" w:lineRule="auto"/>
              <w:jc w:val="right"/>
            </w:pPr>
            <w:r>
              <w:rPr>
                <w:rFonts w:ascii="Arial" w:hAnsi="Arial"/>
                <w:sz w:val="12"/>
              </w:rPr>
              <w:t>الله يسعدك لا صوره صوره</w:t>
            </w:r>
          </w:p>
        </w:tc>
        <w:tc>
          <w:tcPr>
            <w:tcW w:w="3096" w:type="dxa"/>
          </w:tcPr>
          <w:p w14:paraId="24E40828" w14:textId="77777777" w:rsidR="002D7DFF" w:rsidRDefault="00000000">
            <w:pPr>
              <w:spacing w:after="0" w:line="240" w:lineRule="auto"/>
              <w:jc w:val="right"/>
            </w:pPr>
            <w:r>
              <w:rPr>
                <w:rFonts w:ascii="Arial" w:hAnsi="Arial"/>
                <w:sz w:val="12"/>
              </w:rPr>
              <w:t>CODE-PARTICIPATION (المشاركة ذات المعنى)</w:t>
            </w:r>
          </w:p>
        </w:tc>
        <w:tc>
          <w:tcPr>
            <w:tcW w:w="3240" w:type="dxa"/>
          </w:tcPr>
          <w:p w14:paraId="5B19AEB0" w14:textId="77777777" w:rsidR="002D7DFF" w:rsidRDefault="00000000">
            <w:pPr>
              <w:spacing w:after="0" w:line="240" w:lineRule="auto"/>
              <w:jc w:val="right"/>
            </w:pPr>
            <w:r>
              <w:rPr>
                <w:rFonts w:ascii="Arial" w:hAnsi="Arial"/>
                <w:sz w:val="12"/>
              </w:rPr>
              <w:t>CODE-PARTICIPATION (المشاركة ذات المعنى)</w:t>
            </w:r>
          </w:p>
        </w:tc>
      </w:tr>
      <w:tr w:rsidR="002D7DFF" w14:paraId="6A4ED981" w14:textId="77777777">
        <w:trPr>
          <w:jc w:val="center"/>
        </w:trPr>
        <w:tc>
          <w:tcPr>
            <w:tcW w:w="1512" w:type="dxa"/>
          </w:tcPr>
          <w:p w14:paraId="190A1C45" w14:textId="77777777" w:rsidR="002D7DFF" w:rsidRDefault="00000000">
            <w:pPr>
              <w:spacing w:after="0" w:line="240" w:lineRule="auto"/>
            </w:pPr>
            <w:r>
              <w:rPr>
                <w:rFonts w:ascii="Arial" w:hAnsi="Arial"/>
                <w:sz w:val="12"/>
              </w:rPr>
              <w:t>P07-C403</w:t>
            </w:r>
          </w:p>
        </w:tc>
        <w:tc>
          <w:tcPr>
            <w:tcW w:w="7560" w:type="dxa"/>
          </w:tcPr>
          <w:p w14:paraId="33EB459B" w14:textId="77777777" w:rsidR="002D7DFF" w:rsidRDefault="00000000">
            <w:pPr>
              <w:spacing w:after="0" w:line="240" w:lineRule="auto"/>
              <w:jc w:val="right"/>
            </w:pPr>
            <w:r>
              <w:rPr>
                <w:rFonts w:ascii="Arial" w:hAnsi="Arial"/>
                <w:sz w:val="12"/>
              </w:rPr>
              <w:t>لا بدك تاخذ</w:t>
            </w:r>
          </w:p>
        </w:tc>
        <w:tc>
          <w:tcPr>
            <w:tcW w:w="3096" w:type="dxa"/>
          </w:tcPr>
          <w:p w14:paraId="63DA212D" w14:textId="77777777" w:rsidR="002D7DFF" w:rsidRDefault="00000000">
            <w:pPr>
              <w:spacing w:after="0" w:line="240" w:lineRule="auto"/>
              <w:jc w:val="right"/>
            </w:pPr>
            <w:r>
              <w:rPr>
                <w:rFonts w:ascii="Arial" w:hAnsi="Arial"/>
                <w:sz w:val="12"/>
              </w:rPr>
              <w:t>CODE-PARTICIPATION (المشاركة ذات المعنى)</w:t>
            </w:r>
          </w:p>
        </w:tc>
        <w:tc>
          <w:tcPr>
            <w:tcW w:w="3240" w:type="dxa"/>
          </w:tcPr>
          <w:p w14:paraId="42379B55" w14:textId="77777777" w:rsidR="002D7DFF" w:rsidRDefault="00000000">
            <w:pPr>
              <w:spacing w:after="0" w:line="240" w:lineRule="auto"/>
              <w:jc w:val="right"/>
            </w:pPr>
            <w:r>
              <w:rPr>
                <w:rFonts w:ascii="Arial" w:hAnsi="Arial"/>
                <w:sz w:val="12"/>
              </w:rPr>
              <w:t>CODE-PARTICIPATION (المشاركة ذات المعنى)</w:t>
            </w:r>
          </w:p>
        </w:tc>
      </w:tr>
      <w:tr w:rsidR="002D7DFF" w14:paraId="5799FA61" w14:textId="77777777">
        <w:trPr>
          <w:jc w:val="center"/>
        </w:trPr>
        <w:tc>
          <w:tcPr>
            <w:tcW w:w="1512" w:type="dxa"/>
          </w:tcPr>
          <w:p w14:paraId="6DFB0A98" w14:textId="77777777" w:rsidR="002D7DFF" w:rsidRDefault="00000000">
            <w:pPr>
              <w:spacing w:after="0" w:line="240" w:lineRule="auto"/>
            </w:pPr>
            <w:r>
              <w:rPr>
                <w:rFonts w:ascii="Arial" w:hAnsi="Arial"/>
                <w:sz w:val="12"/>
              </w:rPr>
              <w:t>P07-C404</w:t>
            </w:r>
          </w:p>
        </w:tc>
        <w:tc>
          <w:tcPr>
            <w:tcW w:w="7560" w:type="dxa"/>
          </w:tcPr>
          <w:p w14:paraId="52D2562A" w14:textId="77777777" w:rsidR="002D7DFF" w:rsidRDefault="00000000">
            <w:pPr>
              <w:spacing w:after="0" w:line="240" w:lineRule="auto"/>
              <w:jc w:val="right"/>
            </w:pPr>
            <w:r>
              <w:rPr>
                <w:rFonts w:ascii="Arial" w:hAnsi="Arial"/>
                <w:sz w:val="12"/>
              </w:rPr>
              <w:t>ممنوع ممنوع ناخذ شيء</w:t>
            </w:r>
          </w:p>
        </w:tc>
        <w:tc>
          <w:tcPr>
            <w:tcW w:w="3096" w:type="dxa"/>
          </w:tcPr>
          <w:p w14:paraId="6A40674A"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3C78083" w14:textId="77777777" w:rsidR="002D7DFF" w:rsidRDefault="00000000">
            <w:pPr>
              <w:spacing w:after="0" w:line="240" w:lineRule="auto"/>
              <w:jc w:val="right"/>
            </w:pPr>
            <w:r>
              <w:rPr>
                <w:rFonts w:ascii="Arial" w:hAnsi="Arial"/>
                <w:sz w:val="12"/>
              </w:rPr>
              <w:t>Procedural context; not a substantive research theme</w:t>
            </w:r>
          </w:p>
        </w:tc>
      </w:tr>
      <w:tr w:rsidR="002D7DFF" w14:paraId="68BAE4A6" w14:textId="77777777">
        <w:trPr>
          <w:jc w:val="center"/>
        </w:trPr>
        <w:tc>
          <w:tcPr>
            <w:tcW w:w="1512" w:type="dxa"/>
          </w:tcPr>
          <w:p w14:paraId="49273E71" w14:textId="77777777" w:rsidR="002D7DFF" w:rsidRDefault="00000000">
            <w:pPr>
              <w:spacing w:after="0" w:line="240" w:lineRule="auto"/>
            </w:pPr>
            <w:r>
              <w:rPr>
                <w:rFonts w:ascii="Arial" w:hAnsi="Arial"/>
                <w:sz w:val="12"/>
              </w:rPr>
              <w:t>P07-C405</w:t>
            </w:r>
          </w:p>
        </w:tc>
        <w:tc>
          <w:tcPr>
            <w:tcW w:w="7560" w:type="dxa"/>
          </w:tcPr>
          <w:p w14:paraId="019361C7" w14:textId="77777777" w:rsidR="002D7DFF" w:rsidRDefault="00000000">
            <w:pPr>
              <w:spacing w:after="0" w:line="240" w:lineRule="auto"/>
              <w:jc w:val="right"/>
            </w:pPr>
            <w:r>
              <w:rPr>
                <w:rFonts w:ascii="Arial" w:hAnsi="Arial"/>
                <w:sz w:val="12"/>
              </w:rPr>
              <w:t>لا مش هي من اخ لاخوه</w:t>
            </w:r>
          </w:p>
        </w:tc>
        <w:tc>
          <w:tcPr>
            <w:tcW w:w="3096" w:type="dxa"/>
          </w:tcPr>
          <w:p w14:paraId="0E1AB1EA" w14:textId="77777777" w:rsidR="002D7DFF" w:rsidRDefault="00000000">
            <w:pPr>
              <w:spacing w:after="0" w:line="240" w:lineRule="auto"/>
              <w:jc w:val="right"/>
            </w:pPr>
            <w:r>
              <w:rPr>
                <w:rFonts w:ascii="Arial" w:hAnsi="Arial"/>
                <w:sz w:val="12"/>
              </w:rPr>
              <w:t>CODE-DIVERGENCE (حالة مغايرة أو تحفظ)</w:t>
            </w:r>
          </w:p>
        </w:tc>
        <w:tc>
          <w:tcPr>
            <w:tcW w:w="3240" w:type="dxa"/>
          </w:tcPr>
          <w:p w14:paraId="31280E57" w14:textId="77777777" w:rsidR="002D7DFF" w:rsidRDefault="00000000">
            <w:pPr>
              <w:spacing w:after="0" w:line="240" w:lineRule="auto"/>
              <w:jc w:val="right"/>
            </w:pPr>
            <w:r>
              <w:rPr>
                <w:rFonts w:ascii="Arial" w:hAnsi="Arial"/>
                <w:sz w:val="12"/>
              </w:rPr>
              <w:t>CODE-DIVERGENCE (حالة مغايرة أو تحفظ)</w:t>
            </w:r>
          </w:p>
        </w:tc>
      </w:tr>
      <w:tr w:rsidR="002D7DFF" w14:paraId="65ED3D1B" w14:textId="77777777">
        <w:trPr>
          <w:jc w:val="center"/>
        </w:trPr>
        <w:tc>
          <w:tcPr>
            <w:tcW w:w="1512" w:type="dxa"/>
          </w:tcPr>
          <w:p w14:paraId="64E2AFF9" w14:textId="77777777" w:rsidR="002D7DFF" w:rsidRDefault="00000000">
            <w:pPr>
              <w:spacing w:after="0" w:line="240" w:lineRule="auto"/>
            </w:pPr>
            <w:r>
              <w:rPr>
                <w:rFonts w:ascii="Arial" w:hAnsi="Arial"/>
                <w:sz w:val="12"/>
              </w:rPr>
              <w:t>P07-C406</w:t>
            </w:r>
          </w:p>
        </w:tc>
        <w:tc>
          <w:tcPr>
            <w:tcW w:w="7560" w:type="dxa"/>
          </w:tcPr>
          <w:p w14:paraId="6785C8C2" w14:textId="77777777" w:rsidR="002D7DFF" w:rsidRDefault="00000000">
            <w:pPr>
              <w:spacing w:after="0" w:line="240" w:lineRule="auto"/>
              <w:jc w:val="right"/>
            </w:pPr>
            <w:r>
              <w:rPr>
                <w:rFonts w:ascii="Arial" w:hAnsi="Arial"/>
                <w:sz w:val="12"/>
              </w:rPr>
              <w:t>الله يبارك فيك</w:t>
            </w:r>
          </w:p>
        </w:tc>
        <w:tc>
          <w:tcPr>
            <w:tcW w:w="3096" w:type="dxa"/>
          </w:tcPr>
          <w:p w14:paraId="1273AA7F" w14:textId="77777777" w:rsidR="002D7DFF" w:rsidRDefault="00000000">
            <w:pPr>
              <w:spacing w:after="0" w:line="240" w:lineRule="auto"/>
              <w:jc w:val="right"/>
            </w:pPr>
            <w:r>
              <w:rPr>
                <w:rFonts w:ascii="Arial" w:hAnsi="Arial"/>
                <w:sz w:val="12"/>
              </w:rPr>
              <w:t>CODE-PROVIDE</w:t>
            </w:r>
          </w:p>
        </w:tc>
        <w:tc>
          <w:tcPr>
            <w:tcW w:w="3240" w:type="dxa"/>
          </w:tcPr>
          <w:p w14:paraId="7A6092D0" w14:textId="77777777" w:rsidR="002D7DFF" w:rsidRDefault="00000000">
            <w:pPr>
              <w:spacing w:after="0" w:line="240" w:lineRule="auto"/>
              <w:jc w:val="right"/>
            </w:pPr>
            <w:r>
              <w:rPr>
                <w:rFonts w:ascii="Arial" w:hAnsi="Arial"/>
                <w:sz w:val="12"/>
              </w:rPr>
              <w:t>PROCEDURAL context; not a substantive research theme</w:t>
            </w:r>
          </w:p>
        </w:tc>
      </w:tr>
      <w:tr w:rsidR="002D7DFF" w14:paraId="7A711FA8" w14:textId="77777777">
        <w:trPr>
          <w:jc w:val="center"/>
        </w:trPr>
        <w:tc>
          <w:tcPr>
            <w:tcW w:w="1512" w:type="dxa"/>
          </w:tcPr>
          <w:p w14:paraId="594E2546" w14:textId="77777777" w:rsidR="002D7DFF" w:rsidRDefault="00000000">
            <w:pPr>
              <w:spacing w:after="0" w:line="240" w:lineRule="auto"/>
            </w:pPr>
            <w:r>
              <w:rPr>
                <w:rFonts w:ascii="Arial" w:hAnsi="Arial"/>
                <w:sz w:val="12"/>
              </w:rPr>
              <w:t>P07-C407</w:t>
            </w:r>
          </w:p>
        </w:tc>
        <w:tc>
          <w:tcPr>
            <w:tcW w:w="7560" w:type="dxa"/>
          </w:tcPr>
          <w:p w14:paraId="25F8E0EC" w14:textId="77777777" w:rsidR="002D7DFF" w:rsidRDefault="00000000">
            <w:pPr>
              <w:spacing w:after="0" w:line="240" w:lineRule="auto"/>
              <w:jc w:val="right"/>
            </w:pPr>
            <w:r>
              <w:rPr>
                <w:rFonts w:ascii="Arial" w:hAnsi="Arial"/>
                <w:sz w:val="12"/>
              </w:rPr>
              <w:t>ايه هذول انا تعلمتهن منيح فمني و يعني انا كل ما كنت يعني اعمل شيء ارتاح نفسيا</w:t>
            </w:r>
          </w:p>
        </w:tc>
        <w:tc>
          <w:tcPr>
            <w:tcW w:w="3096" w:type="dxa"/>
          </w:tcPr>
          <w:p w14:paraId="57D98630" w14:textId="77777777" w:rsidR="002D7DFF" w:rsidRDefault="00000000">
            <w:pPr>
              <w:spacing w:after="0" w:line="240" w:lineRule="auto"/>
              <w:jc w:val="right"/>
            </w:pPr>
            <w:r>
              <w:rPr>
                <w:rFonts w:ascii="Arial" w:hAnsi="Arial"/>
                <w:sz w:val="12"/>
              </w:rPr>
              <w:t>CODE-SKILL</w:t>
            </w:r>
          </w:p>
        </w:tc>
        <w:tc>
          <w:tcPr>
            <w:tcW w:w="3240" w:type="dxa"/>
          </w:tcPr>
          <w:p w14:paraId="4EFDD214" w14:textId="77777777" w:rsidR="002D7DFF" w:rsidRDefault="00000000">
            <w:pPr>
              <w:spacing w:after="0" w:line="240" w:lineRule="auto"/>
              <w:jc w:val="right"/>
            </w:pPr>
            <w:r>
              <w:rPr>
                <w:rFonts w:ascii="Arial" w:hAnsi="Arial"/>
                <w:sz w:val="12"/>
              </w:rPr>
              <w:t>PROCEDURAL context; not a substantive research theme</w:t>
            </w:r>
          </w:p>
        </w:tc>
      </w:tr>
      <w:tr w:rsidR="002D7DFF" w14:paraId="02DB434F" w14:textId="77777777">
        <w:trPr>
          <w:jc w:val="center"/>
        </w:trPr>
        <w:tc>
          <w:tcPr>
            <w:tcW w:w="1512" w:type="dxa"/>
          </w:tcPr>
          <w:p w14:paraId="60D85A6E" w14:textId="77777777" w:rsidR="002D7DFF" w:rsidRDefault="00000000">
            <w:pPr>
              <w:spacing w:after="0" w:line="240" w:lineRule="auto"/>
            </w:pPr>
            <w:r>
              <w:rPr>
                <w:rFonts w:ascii="Arial" w:hAnsi="Arial"/>
                <w:sz w:val="12"/>
              </w:rPr>
              <w:t>P07-C408</w:t>
            </w:r>
          </w:p>
        </w:tc>
        <w:tc>
          <w:tcPr>
            <w:tcW w:w="7560" w:type="dxa"/>
          </w:tcPr>
          <w:p w14:paraId="6712051A" w14:textId="77777777" w:rsidR="002D7DFF" w:rsidRDefault="00000000">
            <w:pPr>
              <w:spacing w:after="0" w:line="240" w:lineRule="auto"/>
              <w:jc w:val="right"/>
            </w:pPr>
            <w:r>
              <w:rPr>
                <w:rFonts w:ascii="Arial" w:hAnsi="Arial"/>
                <w:sz w:val="12"/>
              </w:rPr>
              <w:t>بتتعلم شيء جديد يعني ايوه انتجت شيء ارتاح</w:t>
            </w:r>
          </w:p>
        </w:tc>
        <w:tc>
          <w:tcPr>
            <w:tcW w:w="3096" w:type="dxa"/>
          </w:tcPr>
          <w:p w14:paraId="395A99CD" w14:textId="77777777" w:rsidR="002D7DFF" w:rsidRDefault="00000000">
            <w:pPr>
              <w:spacing w:after="0" w:line="240" w:lineRule="auto"/>
              <w:jc w:val="right"/>
            </w:pPr>
            <w:r>
              <w:rPr>
                <w:rFonts w:ascii="Arial" w:hAnsi="Arial"/>
                <w:sz w:val="12"/>
              </w:rPr>
              <w:t>CODE-AGENCY</w:t>
            </w:r>
          </w:p>
        </w:tc>
        <w:tc>
          <w:tcPr>
            <w:tcW w:w="3240" w:type="dxa"/>
          </w:tcPr>
          <w:p w14:paraId="63CB21C4" w14:textId="77777777" w:rsidR="002D7DFF" w:rsidRDefault="00000000">
            <w:pPr>
              <w:spacing w:after="0" w:line="240" w:lineRule="auto"/>
              <w:jc w:val="right"/>
            </w:pPr>
            <w:r>
              <w:rPr>
                <w:rFonts w:ascii="Arial" w:hAnsi="Arial"/>
                <w:sz w:val="12"/>
              </w:rPr>
              <w:t>PROCEDURAL context; not a substantive research theme</w:t>
            </w:r>
          </w:p>
        </w:tc>
      </w:tr>
      <w:tr w:rsidR="002D7DFF" w14:paraId="519C5023" w14:textId="77777777">
        <w:trPr>
          <w:jc w:val="center"/>
        </w:trPr>
        <w:tc>
          <w:tcPr>
            <w:tcW w:w="1512" w:type="dxa"/>
          </w:tcPr>
          <w:p w14:paraId="30B1DEC7" w14:textId="77777777" w:rsidR="002D7DFF" w:rsidRDefault="00000000">
            <w:pPr>
              <w:spacing w:after="0" w:line="240" w:lineRule="auto"/>
            </w:pPr>
            <w:r>
              <w:rPr>
                <w:rFonts w:ascii="Arial" w:hAnsi="Arial"/>
                <w:sz w:val="12"/>
              </w:rPr>
              <w:t>P07-C409</w:t>
            </w:r>
          </w:p>
        </w:tc>
        <w:tc>
          <w:tcPr>
            <w:tcW w:w="7560" w:type="dxa"/>
          </w:tcPr>
          <w:p w14:paraId="32BC5129" w14:textId="77777777" w:rsidR="002D7DFF" w:rsidRDefault="00000000">
            <w:pPr>
              <w:spacing w:after="0" w:line="240" w:lineRule="auto"/>
              <w:jc w:val="right"/>
            </w:pPr>
            <w:r>
              <w:rPr>
                <w:rFonts w:ascii="Arial" w:hAnsi="Arial"/>
                <w:sz w:val="12"/>
              </w:rPr>
              <w:t>يعني اظل ملاحقه</w:t>
            </w:r>
          </w:p>
        </w:tc>
        <w:tc>
          <w:tcPr>
            <w:tcW w:w="3096" w:type="dxa"/>
          </w:tcPr>
          <w:p w14:paraId="7D826CB4" w14:textId="77777777" w:rsidR="002D7DFF" w:rsidRDefault="00000000">
            <w:pPr>
              <w:spacing w:after="0" w:line="240" w:lineRule="auto"/>
              <w:jc w:val="right"/>
            </w:pPr>
            <w:r>
              <w:rPr>
                <w:rFonts w:ascii="Arial" w:hAnsi="Arial"/>
                <w:sz w:val="12"/>
              </w:rPr>
              <w:t>CODE-AGENCY</w:t>
            </w:r>
          </w:p>
        </w:tc>
        <w:tc>
          <w:tcPr>
            <w:tcW w:w="3240" w:type="dxa"/>
          </w:tcPr>
          <w:p w14:paraId="0F913B4A" w14:textId="77777777" w:rsidR="002D7DFF" w:rsidRDefault="00000000">
            <w:pPr>
              <w:spacing w:after="0" w:line="240" w:lineRule="auto"/>
              <w:jc w:val="right"/>
            </w:pPr>
            <w:r>
              <w:rPr>
                <w:rFonts w:ascii="Arial" w:hAnsi="Arial"/>
                <w:sz w:val="12"/>
              </w:rPr>
              <w:t>PROCEDURAL context; not a substantive research theme</w:t>
            </w:r>
          </w:p>
        </w:tc>
      </w:tr>
      <w:tr w:rsidR="002D7DFF" w14:paraId="655A7CA0" w14:textId="77777777">
        <w:trPr>
          <w:jc w:val="center"/>
        </w:trPr>
        <w:tc>
          <w:tcPr>
            <w:tcW w:w="1512" w:type="dxa"/>
          </w:tcPr>
          <w:p w14:paraId="74BB28C7" w14:textId="77777777" w:rsidR="002D7DFF" w:rsidRDefault="00000000">
            <w:pPr>
              <w:spacing w:after="0" w:line="240" w:lineRule="auto"/>
            </w:pPr>
            <w:r>
              <w:rPr>
                <w:rFonts w:ascii="Arial" w:hAnsi="Arial"/>
                <w:sz w:val="12"/>
              </w:rPr>
              <w:t>P07-C410</w:t>
            </w:r>
          </w:p>
        </w:tc>
        <w:tc>
          <w:tcPr>
            <w:tcW w:w="7560" w:type="dxa"/>
          </w:tcPr>
          <w:p w14:paraId="4B1840DF" w14:textId="77777777" w:rsidR="002D7DFF" w:rsidRDefault="00000000">
            <w:pPr>
              <w:spacing w:after="0" w:line="240" w:lineRule="auto"/>
              <w:jc w:val="right"/>
            </w:pPr>
            <w:r>
              <w:rPr>
                <w:rFonts w:ascii="Arial" w:hAnsi="Arial"/>
                <w:sz w:val="12"/>
              </w:rPr>
              <w:t>لا تقنه برتاح نفسيا</w:t>
            </w:r>
          </w:p>
        </w:tc>
        <w:tc>
          <w:tcPr>
            <w:tcW w:w="3096" w:type="dxa"/>
          </w:tcPr>
          <w:p w14:paraId="7C7D781C" w14:textId="77777777" w:rsidR="002D7DFF" w:rsidRDefault="00000000">
            <w:pPr>
              <w:spacing w:after="0" w:line="240" w:lineRule="auto"/>
              <w:jc w:val="right"/>
            </w:pPr>
            <w:r>
              <w:rPr>
                <w:rFonts w:ascii="Arial" w:hAnsi="Arial"/>
                <w:sz w:val="12"/>
              </w:rPr>
              <w:t>CODE-SKILL</w:t>
            </w:r>
          </w:p>
        </w:tc>
        <w:tc>
          <w:tcPr>
            <w:tcW w:w="3240" w:type="dxa"/>
          </w:tcPr>
          <w:p w14:paraId="7475C6DA" w14:textId="77777777" w:rsidR="002D7DFF" w:rsidRDefault="00000000">
            <w:pPr>
              <w:spacing w:after="0" w:line="240" w:lineRule="auto"/>
              <w:jc w:val="right"/>
            </w:pPr>
            <w:r>
              <w:rPr>
                <w:rFonts w:ascii="Arial" w:hAnsi="Arial"/>
                <w:sz w:val="12"/>
              </w:rPr>
              <w:t>PROCEDURAL context; not a substantive research theme</w:t>
            </w:r>
          </w:p>
        </w:tc>
      </w:tr>
      <w:tr w:rsidR="002D7DFF" w14:paraId="51735BBB" w14:textId="77777777">
        <w:trPr>
          <w:jc w:val="center"/>
        </w:trPr>
        <w:tc>
          <w:tcPr>
            <w:tcW w:w="1512" w:type="dxa"/>
          </w:tcPr>
          <w:p w14:paraId="5B6BE176" w14:textId="77777777" w:rsidR="002D7DFF" w:rsidRDefault="00000000">
            <w:pPr>
              <w:spacing w:after="0" w:line="240" w:lineRule="auto"/>
            </w:pPr>
            <w:r>
              <w:rPr>
                <w:rFonts w:ascii="Arial" w:hAnsi="Arial"/>
                <w:sz w:val="12"/>
              </w:rPr>
              <w:lastRenderedPageBreak/>
              <w:t>P07-C411</w:t>
            </w:r>
          </w:p>
        </w:tc>
        <w:tc>
          <w:tcPr>
            <w:tcW w:w="7560" w:type="dxa"/>
          </w:tcPr>
          <w:p w14:paraId="54B555D1" w14:textId="77777777" w:rsidR="002D7DFF" w:rsidRDefault="00000000">
            <w:pPr>
              <w:spacing w:after="0" w:line="240" w:lineRule="auto"/>
              <w:jc w:val="right"/>
            </w:pPr>
            <w:r>
              <w:rPr>
                <w:rFonts w:ascii="Arial" w:hAnsi="Arial"/>
                <w:sz w:val="12"/>
              </w:rPr>
              <w:t>طيب عندي سؤال فضولي يعني مش مش داخل الاسئله هو</w:t>
            </w:r>
          </w:p>
        </w:tc>
        <w:tc>
          <w:tcPr>
            <w:tcW w:w="3096" w:type="dxa"/>
          </w:tcPr>
          <w:p w14:paraId="4BAA069F" w14:textId="77777777" w:rsidR="002D7DFF" w:rsidRDefault="00000000">
            <w:pPr>
              <w:spacing w:after="0" w:line="240" w:lineRule="auto"/>
              <w:jc w:val="right"/>
            </w:pPr>
            <w:r>
              <w:rPr>
                <w:rFonts w:ascii="Arial" w:hAnsi="Arial"/>
                <w:sz w:val="12"/>
              </w:rPr>
              <w:t>CODE-PROC</w:t>
            </w:r>
          </w:p>
        </w:tc>
        <w:tc>
          <w:tcPr>
            <w:tcW w:w="3240" w:type="dxa"/>
          </w:tcPr>
          <w:p w14:paraId="54CCD77B" w14:textId="77777777" w:rsidR="002D7DFF" w:rsidRDefault="00000000">
            <w:pPr>
              <w:spacing w:after="0" w:line="240" w:lineRule="auto"/>
              <w:jc w:val="right"/>
            </w:pPr>
            <w:r>
              <w:rPr>
                <w:rFonts w:ascii="Arial" w:hAnsi="Arial"/>
                <w:sz w:val="12"/>
              </w:rPr>
              <w:t>Procedural context; not a substantive research theme</w:t>
            </w:r>
          </w:p>
        </w:tc>
      </w:tr>
      <w:tr w:rsidR="002D7DFF" w14:paraId="43CE51CA" w14:textId="77777777">
        <w:trPr>
          <w:jc w:val="center"/>
        </w:trPr>
        <w:tc>
          <w:tcPr>
            <w:tcW w:w="1512" w:type="dxa"/>
          </w:tcPr>
          <w:p w14:paraId="5192EACD" w14:textId="77777777" w:rsidR="002D7DFF" w:rsidRDefault="00000000">
            <w:pPr>
              <w:spacing w:after="0" w:line="240" w:lineRule="auto"/>
            </w:pPr>
            <w:r>
              <w:rPr>
                <w:rFonts w:ascii="Arial" w:hAnsi="Arial"/>
                <w:sz w:val="12"/>
              </w:rPr>
              <w:t>P07-C412</w:t>
            </w:r>
          </w:p>
        </w:tc>
        <w:tc>
          <w:tcPr>
            <w:tcW w:w="7560" w:type="dxa"/>
          </w:tcPr>
          <w:p w14:paraId="0C469A76" w14:textId="77777777" w:rsidR="002D7DFF" w:rsidRDefault="00000000">
            <w:pPr>
              <w:spacing w:after="0" w:line="240" w:lineRule="auto"/>
              <w:jc w:val="right"/>
            </w:pPr>
            <w:r>
              <w:rPr>
                <w:rFonts w:ascii="Arial" w:hAnsi="Arial"/>
                <w:sz w:val="12"/>
              </w:rPr>
              <w:t>بس هذا السؤال الصراحه ضروري اني اساله يعني حسيت لازم اساله يعني انت ما شاء الله عندك شهاده علميه اللي هي الهندسه وعندك خبره بالماكينات والبلاستيك وال وحكيت لي الاطارات وال شو اسمها هي الالواح شو بسسمينها القوالب</w:t>
            </w:r>
          </w:p>
        </w:tc>
        <w:tc>
          <w:tcPr>
            <w:tcW w:w="3096" w:type="dxa"/>
          </w:tcPr>
          <w:p w14:paraId="0BA04822" w14:textId="77777777" w:rsidR="002D7DFF" w:rsidRDefault="00000000">
            <w:pPr>
              <w:spacing w:after="0" w:line="240" w:lineRule="auto"/>
              <w:jc w:val="right"/>
            </w:pPr>
            <w:r>
              <w:rPr>
                <w:rFonts w:ascii="Arial" w:hAnsi="Arial"/>
                <w:sz w:val="12"/>
              </w:rPr>
              <w:t>CODE-PAST</w:t>
            </w:r>
          </w:p>
        </w:tc>
        <w:tc>
          <w:tcPr>
            <w:tcW w:w="3240" w:type="dxa"/>
          </w:tcPr>
          <w:p w14:paraId="1EFBFAB9" w14:textId="77777777" w:rsidR="002D7DFF" w:rsidRDefault="00000000">
            <w:pPr>
              <w:spacing w:after="0" w:line="240" w:lineRule="auto"/>
              <w:jc w:val="right"/>
            </w:pPr>
            <w:r>
              <w:rPr>
                <w:rFonts w:ascii="Arial" w:hAnsi="Arial"/>
                <w:sz w:val="12"/>
              </w:rPr>
              <w:t>PROCEDURAL context; not a substantive research theme</w:t>
            </w:r>
          </w:p>
        </w:tc>
      </w:tr>
      <w:tr w:rsidR="002D7DFF" w14:paraId="4123264F" w14:textId="77777777">
        <w:trPr>
          <w:jc w:val="center"/>
        </w:trPr>
        <w:tc>
          <w:tcPr>
            <w:tcW w:w="1512" w:type="dxa"/>
          </w:tcPr>
          <w:p w14:paraId="5D249044" w14:textId="77777777" w:rsidR="002D7DFF" w:rsidRDefault="00000000">
            <w:pPr>
              <w:spacing w:after="0" w:line="240" w:lineRule="auto"/>
            </w:pPr>
            <w:r>
              <w:rPr>
                <w:rFonts w:ascii="Arial" w:hAnsi="Arial"/>
                <w:sz w:val="12"/>
              </w:rPr>
              <w:t>P07-C413</w:t>
            </w:r>
          </w:p>
        </w:tc>
        <w:tc>
          <w:tcPr>
            <w:tcW w:w="7560" w:type="dxa"/>
          </w:tcPr>
          <w:p w14:paraId="5EBF7165" w14:textId="77777777" w:rsidR="002D7DFF" w:rsidRDefault="00000000">
            <w:pPr>
              <w:spacing w:after="0" w:line="240" w:lineRule="auto"/>
              <w:jc w:val="right"/>
            </w:pPr>
            <w:r>
              <w:rPr>
                <w:rFonts w:ascii="Arial" w:hAnsi="Arial"/>
                <w:sz w:val="12"/>
              </w:rPr>
              <w:t>وها نعم</w:t>
            </w:r>
          </w:p>
        </w:tc>
        <w:tc>
          <w:tcPr>
            <w:tcW w:w="3096" w:type="dxa"/>
          </w:tcPr>
          <w:p w14:paraId="716E10B9" w14:textId="77777777" w:rsidR="002D7DFF" w:rsidRDefault="00000000">
            <w:pPr>
              <w:spacing w:after="0" w:line="240" w:lineRule="auto"/>
              <w:jc w:val="right"/>
            </w:pPr>
            <w:r>
              <w:rPr>
                <w:rFonts w:ascii="Arial" w:hAnsi="Arial"/>
                <w:sz w:val="12"/>
              </w:rPr>
              <w:t>CODE-PROC</w:t>
            </w:r>
          </w:p>
        </w:tc>
        <w:tc>
          <w:tcPr>
            <w:tcW w:w="3240" w:type="dxa"/>
          </w:tcPr>
          <w:p w14:paraId="26846BAA" w14:textId="77777777" w:rsidR="002D7DFF" w:rsidRDefault="00000000">
            <w:pPr>
              <w:spacing w:after="0" w:line="240" w:lineRule="auto"/>
              <w:jc w:val="right"/>
            </w:pPr>
            <w:r>
              <w:rPr>
                <w:rFonts w:ascii="Arial" w:hAnsi="Arial"/>
                <w:sz w:val="12"/>
              </w:rPr>
              <w:t>Procedural context; not a substantive research theme</w:t>
            </w:r>
          </w:p>
        </w:tc>
      </w:tr>
      <w:tr w:rsidR="002D7DFF" w14:paraId="4DDBB5E2" w14:textId="77777777">
        <w:trPr>
          <w:jc w:val="center"/>
        </w:trPr>
        <w:tc>
          <w:tcPr>
            <w:tcW w:w="1512" w:type="dxa"/>
          </w:tcPr>
          <w:p w14:paraId="7C817E76" w14:textId="77777777" w:rsidR="002D7DFF" w:rsidRDefault="00000000">
            <w:pPr>
              <w:spacing w:after="0" w:line="240" w:lineRule="auto"/>
            </w:pPr>
            <w:r>
              <w:rPr>
                <w:rFonts w:ascii="Arial" w:hAnsi="Arial"/>
                <w:sz w:val="12"/>
              </w:rPr>
              <w:t>P07-C414</w:t>
            </w:r>
          </w:p>
        </w:tc>
        <w:tc>
          <w:tcPr>
            <w:tcW w:w="7560" w:type="dxa"/>
          </w:tcPr>
          <w:p w14:paraId="0EDD65F0" w14:textId="77777777" w:rsidR="002D7DFF" w:rsidRDefault="00000000">
            <w:pPr>
              <w:spacing w:after="0" w:line="240" w:lineRule="auto"/>
              <w:jc w:val="right"/>
            </w:pPr>
            <w:r>
              <w:rPr>
                <w:rFonts w:ascii="Arial" w:hAnsi="Arial"/>
                <w:sz w:val="12"/>
              </w:rPr>
              <w:t>ما حاولت تشتغل اه قلت لي انك يعني هون ممكن يجينا كمان سؤال انه يعني رغم هي القدرات والمهارات الموجوده كانت بسوريا هل بتلاقي انه في معيقات انت حكيت لي عن المعيقات الاجتماعيه يعني الجيران وهي الاشياء بدي اسمع اكثر معيقات لها دخل بقدرتك وبعمرك وهل شو المعيقات اللي بتواجهك بتواجهك وبتمنعك انك تلاقي شغل يناسب عمرك ويناسب قدرتك</w:t>
            </w:r>
          </w:p>
        </w:tc>
        <w:tc>
          <w:tcPr>
            <w:tcW w:w="3096" w:type="dxa"/>
          </w:tcPr>
          <w:p w14:paraId="5E9C5F68" w14:textId="77777777" w:rsidR="002D7DFF" w:rsidRDefault="00000000">
            <w:pPr>
              <w:spacing w:after="0" w:line="240" w:lineRule="auto"/>
              <w:jc w:val="right"/>
            </w:pPr>
            <w:r>
              <w:rPr>
                <w:rFonts w:ascii="Arial" w:hAnsi="Arial"/>
                <w:sz w:val="12"/>
              </w:rPr>
              <w:t>CODE-EXCLUSION</w:t>
            </w:r>
          </w:p>
        </w:tc>
        <w:tc>
          <w:tcPr>
            <w:tcW w:w="3240" w:type="dxa"/>
          </w:tcPr>
          <w:p w14:paraId="300513F7" w14:textId="77777777" w:rsidR="002D7DFF" w:rsidRDefault="00000000">
            <w:pPr>
              <w:spacing w:after="0" w:line="240" w:lineRule="auto"/>
              <w:jc w:val="right"/>
            </w:pPr>
            <w:r>
              <w:rPr>
                <w:rFonts w:ascii="Arial" w:hAnsi="Arial"/>
                <w:sz w:val="12"/>
              </w:rPr>
              <w:t>EXCLUSION (الإقصاء والعوائق)</w:t>
            </w:r>
          </w:p>
        </w:tc>
      </w:tr>
      <w:tr w:rsidR="002D7DFF" w14:paraId="16D4BAB9" w14:textId="77777777">
        <w:trPr>
          <w:jc w:val="center"/>
        </w:trPr>
        <w:tc>
          <w:tcPr>
            <w:tcW w:w="1512" w:type="dxa"/>
          </w:tcPr>
          <w:p w14:paraId="00DD8010" w14:textId="77777777" w:rsidR="002D7DFF" w:rsidRDefault="00000000">
            <w:pPr>
              <w:spacing w:after="0" w:line="240" w:lineRule="auto"/>
            </w:pPr>
            <w:r>
              <w:rPr>
                <w:rFonts w:ascii="Arial" w:hAnsi="Arial"/>
                <w:sz w:val="12"/>
              </w:rPr>
              <w:t>P07-C415</w:t>
            </w:r>
          </w:p>
        </w:tc>
        <w:tc>
          <w:tcPr>
            <w:tcW w:w="7560" w:type="dxa"/>
          </w:tcPr>
          <w:p w14:paraId="4C869AF0" w14:textId="77777777" w:rsidR="002D7DFF" w:rsidRDefault="00000000">
            <w:pPr>
              <w:spacing w:after="0" w:line="240" w:lineRule="auto"/>
              <w:jc w:val="right"/>
            </w:pPr>
            <w:r>
              <w:rPr>
                <w:rFonts w:ascii="Arial" w:hAnsi="Arial"/>
                <w:sz w:val="12"/>
              </w:rPr>
              <w:t>كويس هلا بالنسبه لعملي كمامل بلاستيك اول شيء بده راس مال انا طلعت لمعامل بلاستيك هون كويس اي زرتها اي بعدها بمراحل اي بدائيه منيح ف قلت لهم انه انا اذا في مجال انه اشتغل معكم وفي مثل التيوبات تبع الكهرباء المحلزن وما محلزن وكذا قلت لهم انا ممكن اعمل لكم المكان هي تطلعوا محلزن ممكن اصمم لكم المكان بالذات تبع البلاستيك ما كانوا يرضوا لانه ما بحبوا يقول لك يعني انه انت معلم معلم بيجي على معلم ما يرضى</w:t>
            </w:r>
          </w:p>
        </w:tc>
        <w:tc>
          <w:tcPr>
            <w:tcW w:w="3096" w:type="dxa"/>
          </w:tcPr>
          <w:p w14:paraId="62F2BAB5" w14:textId="77777777" w:rsidR="002D7DFF" w:rsidRDefault="00000000">
            <w:pPr>
              <w:spacing w:after="0" w:line="240" w:lineRule="auto"/>
              <w:jc w:val="right"/>
            </w:pPr>
            <w:r>
              <w:rPr>
                <w:rFonts w:ascii="Arial" w:hAnsi="Arial"/>
                <w:sz w:val="12"/>
              </w:rPr>
              <w:t>CODE-MARKET</w:t>
            </w:r>
          </w:p>
        </w:tc>
        <w:tc>
          <w:tcPr>
            <w:tcW w:w="3240" w:type="dxa"/>
          </w:tcPr>
          <w:p w14:paraId="14F1AF09" w14:textId="77777777" w:rsidR="002D7DFF" w:rsidRDefault="00000000">
            <w:pPr>
              <w:spacing w:after="0" w:line="240" w:lineRule="auto"/>
              <w:jc w:val="right"/>
            </w:pPr>
            <w:r>
              <w:rPr>
                <w:rFonts w:ascii="Arial" w:hAnsi="Arial"/>
                <w:sz w:val="12"/>
              </w:rPr>
              <w:t>MARKET (مخاطر السوق والدين)</w:t>
            </w:r>
          </w:p>
        </w:tc>
      </w:tr>
      <w:tr w:rsidR="002D7DFF" w14:paraId="766A9D09" w14:textId="77777777">
        <w:trPr>
          <w:jc w:val="center"/>
        </w:trPr>
        <w:tc>
          <w:tcPr>
            <w:tcW w:w="1512" w:type="dxa"/>
          </w:tcPr>
          <w:p w14:paraId="7A0C057F" w14:textId="77777777" w:rsidR="002D7DFF" w:rsidRDefault="00000000">
            <w:pPr>
              <w:spacing w:after="0" w:line="240" w:lineRule="auto"/>
            </w:pPr>
            <w:r>
              <w:rPr>
                <w:rFonts w:ascii="Arial" w:hAnsi="Arial"/>
                <w:sz w:val="12"/>
              </w:rPr>
              <w:t>P07-C416</w:t>
            </w:r>
          </w:p>
        </w:tc>
        <w:tc>
          <w:tcPr>
            <w:tcW w:w="7560" w:type="dxa"/>
          </w:tcPr>
          <w:p w14:paraId="3A3BE57A" w14:textId="77777777" w:rsidR="002D7DFF" w:rsidRDefault="00000000">
            <w:pPr>
              <w:spacing w:after="0" w:line="240" w:lineRule="auto"/>
              <w:jc w:val="right"/>
            </w:pPr>
            <w:r>
              <w:rPr>
                <w:rFonts w:ascii="Arial" w:hAnsi="Arial"/>
                <w:sz w:val="12"/>
              </w:rPr>
              <w:t>اي حتى عشيره الفروخ في مادبه</w:t>
            </w:r>
          </w:p>
        </w:tc>
        <w:tc>
          <w:tcPr>
            <w:tcW w:w="3096" w:type="dxa"/>
          </w:tcPr>
          <w:p w14:paraId="26DF5B67" w14:textId="77777777" w:rsidR="002D7DFF" w:rsidRDefault="00000000">
            <w:pPr>
              <w:spacing w:after="0" w:line="240" w:lineRule="auto"/>
              <w:jc w:val="right"/>
            </w:pPr>
            <w:r>
              <w:rPr>
                <w:rFonts w:ascii="Arial" w:hAnsi="Arial"/>
                <w:sz w:val="12"/>
              </w:rPr>
              <w:t>CODE-GENDER</w:t>
            </w:r>
          </w:p>
        </w:tc>
        <w:tc>
          <w:tcPr>
            <w:tcW w:w="3240" w:type="dxa"/>
          </w:tcPr>
          <w:p w14:paraId="61C24F57" w14:textId="77777777" w:rsidR="002D7DFF" w:rsidRDefault="00000000">
            <w:pPr>
              <w:spacing w:after="0" w:line="240" w:lineRule="auto"/>
              <w:jc w:val="right"/>
            </w:pPr>
            <w:r>
              <w:rPr>
                <w:rFonts w:ascii="Arial" w:hAnsi="Arial"/>
                <w:sz w:val="12"/>
              </w:rPr>
              <w:t>COMMUNITY (المجتمع والانتماء)</w:t>
            </w:r>
          </w:p>
        </w:tc>
      </w:tr>
      <w:tr w:rsidR="002D7DFF" w14:paraId="5006FE9B" w14:textId="77777777">
        <w:trPr>
          <w:jc w:val="center"/>
        </w:trPr>
        <w:tc>
          <w:tcPr>
            <w:tcW w:w="1512" w:type="dxa"/>
          </w:tcPr>
          <w:p w14:paraId="731759B4" w14:textId="77777777" w:rsidR="002D7DFF" w:rsidRDefault="00000000">
            <w:pPr>
              <w:spacing w:after="0" w:line="240" w:lineRule="auto"/>
            </w:pPr>
            <w:r>
              <w:rPr>
                <w:rFonts w:ascii="Arial" w:hAnsi="Arial"/>
                <w:sz w:val="12"/>
              </w:rPr>
              <w:t>P07-C417</w:t>
            </w:r>
          </w:p>
        </w:tc>
        <w:tc>
          <w:tcPr>
            <w:tcW w:w="7560" w:type="dxa"/>
          </w:tcPr>
          <w:p w14:paraId="61D93CE8" w14:textId="77777777" w:rsidR="002D7DFF" w:rsidRDefault="00000000">
            <w:pPr>
              <w:spacing w:after="0" w:line="240" w:lineRule="auto"/>
              <w:jc w:val="right"/>
            </w:pPr>
            <w:r>
              <w:rPr>
                <w:rFonts w:ascii="Arial" w:hAnsi="Arial"/>
                <w:sz w:val="12"/>
              </w:rPr>
              <w:t>اه اي قلت لهم استفيدوا من خبرتي</w:t>
            </w:r>
          </w:p>
        </w:tc>
        <w:tc>
          <w:tcPr>
            <w:tcW w:w="3096" w:type="dxa"/>
          </w:tcPr>
          <w:p w14:paraId="66028D7C" w14:textId="77777777" w:rsidR="002D7DFF" w:rsidRDefault="00000000">
            <w:pPr>
              <w:spacing w:after="0" w:line="240" w:lineRule="auto"/>
              <w:jc w:val="right"/>
            </w:pPr>
            <w:r>
              <w:rPr>
                <w:rFonts w:ascii="Arial" w:hAnsi="Arial"/>
                <w:sz w:val="12"/>
              </w:rPr>
              <w:t>CODE-SKILL</w:t>
            </w:r>
          </w:p>
        </w:tc>
        <w:tc>
          <w:tcPr>
            <w:tcW w:w="3240" w:type="dxa"/>
          </w:tcPr>
          <w:p w14:paraId="0AFABBE5" w14:textId="77777777" w:rsidR="002D7DFF" w:rsidRDefault="00000000">
            <w:pPr>
              <w:spacing w:after="0" w:line="240" w:lineRule="auto"/>
              <w:jc w:val="right"/>
            </w:pPr>
            <w:r>
              <w:rPr>
                <w:rFonts w:ascii="Arial" w:hAnsi="Arial"/>
                <w:sz w:val="12"/>
              </w:rPr>
              <w:t>PROCEDURAL context; not a substantive research theme</w:t>
            </w:r>
          </w:p>
        </w:tc>
      </w:tr>
      <w:tr w:rsidR="002D7DFF" w14:paraId="624946A7" w14:textId="77777777">
        <w:trPr>
          <w:jc w:val="center"/>
        </w:trPr>
        <w:tc>
          <w:tcPr>
            <w:tcW w:w="1512" w:type="dxa"/>
          </w:tcPr>
          <w:p w14:paraId="376265EA" w14:textId="77777777" w:rsidR="002D7DFF" w:rsidRDefault="00000000">
            <w:pPr>
              <w:spacing w:after="0" w:line="240" w:lineRule="auto"/>
            </w:pPr>
            <w:r>
              <w:rPr>
                <w:rFonts w:ascii="Arial" w:hAnsi="Arial"/>
                <w:sz w:val="12"/>
              </w:rPr>
              <w:t>P07-C418</w:t>
            </w:r>
          </w:p>
        </w:tc>
        <w:tc>
          <w:tcPr>
            <w:tcW w:w="7560" w:type="dxa"/>
          </w:tcPr>
          <w:p w14:paraId="54EC812C" w14:textId="77777777" w:rsidR="002D7DFF" w:rsidRDefault="00000000">
            <w:pPr>
              <w:spacing w:after="0" w:line="240" w:lineRule="auto"/>
              <w:jc w:val="right"/>
            </w:pPr>
            <w:r>
              <w:rPr>
                <w:rFonts w:ascii="Arial" w:hAnsi="Arial"/>
                <w:sz w:val="12"/>
              </w:rPr>
              <w:t>استفيدوا من خبرتي فزالني احد الاشخاص سماليه قال لي يعني شو المشروع بكلف قلت له قول 5000 قال لي ايمتى بناكل من استثماره قلت له 50,000 عننا احنا بالتجاره بتبلش بال00 مكانتك كلها بتشتريها جاهزه خلال سنه لازم يكون مطلعن قال انا بدي من اول شهر قلت له من اول شهر ما حدا بيعطي الطبخه اذا حطيتها على النار</w:t>
            </w:r>
          </w:p>
        </w:tc>
        <w:tc>
          <w:tcPr>
            <w:tcW w:w="3096" w:type="dxa"/>
          </w:tcPr>
          <w:p w14:paraId="1024538C" w14:textId="77777777" w:rsidR="002D7DFF" w:rsidRDefault="00000000">
            <w:pPr>
              <w:spacing w:after="0" w:line="240" w:lineRule="auto"/>
              <w:jc w:val="right"/>
            </w:pPr>
            <w:r>
              <w:rPr>
                <w:rFonts w:ascii="Arial" w:hAnsi="Arial"/>
                <w:sz w:val="12"/>
              </w:rPr>
              <w:t>CODE-MARKET</w:t>
            </w:r>
          </w:p>
        </w:tc>
        <w:tc>
          <w:tcPr>
            <w:tcW w:w="3240" w:type="dxa"/>
          </w:tcPr>
          <w:p w14:paraId="5CA5DE2D" w14:textId="77777777" w:rsidR="002D7DFF" w:rsidRDefault="00000000">
            <w:pPr>
              <w:spacing w:after="0" w:line="240" w:lineRule="auto"/>
              <w:jc w:val="right"/>
            </w:pPr>
            <w:r>
              <w:rPr>
                <w:rFonts w:ascii="Arial" w:hAnsi="Arial"/>
                <w:sz w:val="12"/>
              </w:rPr>
              <w:t>MARKET (مخاطر السوق والدين)</w:t>
            </w:r>
          </w:p>
        </w:tc>
      </w:tr>
      <w:tr w:rsidR="002D7DFF" w14:paraId="0E994FE0" w14:textId="77777777">
        <w:trPr>
          <w:jc w:val="center"/>
        </w:trPr>
        <w:tc>
          <w:tcPr>
            <w:tcW w:w="1512" w:type="dxa"/>
          </w:tcPr>
          <w:p w14:paraId="30285A7F" w14:textId="77777777" w:rsidR="002D7DFF" w:rsidRDefault="00000000">
            <w:pPr>
              <w:spacing w:after="0" w:line="240" w:lineRule="auto"/>
            </w:pPr>
            <w:r>
              <w:rPr>
                <w:rFonts w:ascii="Arial" w:hAnsi="Arial"/>
                <w:sz w:val="12"/>
              </w:rPr>
              <w:t>P07-C419</w:t>
            </w:r>
          </w:p>
        </w:tc>
        <w:tc>
          <w:tcPr>
            <w:tcW w:w="7560" w:type="dxa"/>
          </w:tcPr>
          <w:p w14:paraId="17248E36" w14:textId="77777777" w:rsidR="002D7DFF" w:rsidRDefault="00000000">
            <w:pPr>
              <w:spacing w:after="0" w:line="240" w:lineRule="auto"/>
              <w:jc w:val="right"/>
            </w:pPr>
            <w:r>
              <w:rPr>
                <w:rFonts w:ascii="Arial" w:hAnsi="Arial"/>
                <w:sz w:val="12"/>
              </w:rPr>
              <w:t>ما في مشروع من اول شهر</w:t>
            </w:r>
          </w:p>
        </w:tc>
        <w:tc>
          <w:tcPr>
            <w:tcW w:w="3096" w:type="dxa"/>
          </w:tcPr>
          <w:p w14:paraId="70705973" w14:textId="77777777" w:rsidR="002D7DFF" w:rsidRDefault="00000000">
            <w:pPr>
              <w:spacing w:after="0" w:line="240" w:lineRule="auto"/>
              <w:jc w:val="right"/>
            </w:pPr>
            <w:r>
              <w:rPr>
                <w:rFonts w:ascii="Arial" w:hAnsi="Arial"/>
                <w:sz w:val="12"/>
              </w:rPr>
              <w:t>CODE-MARKET</w:t>
            </w:r>
          </w:p>
        </w:tc>
        <w:tc>
          <w:tcPr>
            <w:tcW w:w="3240" w:type="dxa"/>
          </w:tcPr>
          <w:p w14:paraId="21247496" w14:textId="77777777" w:rsidR="002D7DFF" w:rsidRDefault="00000000">
            <w:pPr>
              <w:spacing w:after="0" w:line="240" w:lineRule="auto"/>
              <w:jc w:val="right"/>
            </w:pPr>
            <w:r>
              <w:rPr>
                <w:rFonts w:ascii="Arial" w:hAnsi="Arial"/>
                <w:sz w:val="12"/>
              </w:rPr>
              <w:t>MARKET (مخاطر السوق والدين)</w:t>
            </w:r>
          </w:p>
        </w:tc>
      </w:tr>
      <w:tr w:rsidR="002D7DFF" w14:paraId="3CDFA638" w14:textId="77777777">
        <w:trPr>
          <w:jc w:val="center"/>
        </w:trPr>
        <w:tc>
          <w:tcPr>
            <w:tcW w:w="1512" w:type="dxa"/>
          </w:tcPr>
          <w:p w14:paraId="2A99EC63" w14:textId="77777777" w:rsidR="002D7DFF" w:rsidRDefault="00000000">
            <w:pPr>
              <w:spacing w:after="0" w:line="240" w:lineRule="auto"/>
            </w:pPr>
            <w:r>
              <w:rPr>
                <w:rFonts w:ascii="Arial" w:hAnsi="Arial"/>
                <w:sz w:val="12"/>
              </w:rPr>
              <w:t>P07-C420</w:t>
            </w:r>
          </w:p>
        </w:tc>
        <w:tc>
          <w:tcPr>
            <w:tcW w:w="7560" w:type="dxa"/>
          </w:tcPr>
          <w:p w14:paraId="6E0E6BA7" w14:textId="77777777" w:rsidR="002D7DFF" w:rsidRDefault="00000000">
            <w:pPr>
              <w:spacing w:after="0" w:line="240" w:lineRule="auto"/>
              <w:jc w:val="right"/>
            </w:pPr>
            <w:r>
              <w:rPr>
                <w:rFonts w:ascii="Arial" w:hAnsi="Arial"/>
                <w:sz w:val="12"/>
              </w:rPr>
              <w:t>حطها على النار بعد ما تحطها وتستوي بظلها تغلي لا تستوي بس تستوي بدها تحطها عشان تاكلها</w:t>
            </w:r>
          </w:p>
        </w:tc>
        <w:tc>
          <w:tcPr>
            <w:tcW w:w="3096" w:type="dxa"/>
          </w:tcPr>
          <w:p w14:paraId="3A44CFC4" w14:textId="77777777" w:rsidR="002D7DFF" w:rsidRDefault="00000000">
            <w:pPr>
              <w:spacing w:after="0" w:line="240" w:lineRule="auto"/>
              <w:jc w:val="right"/>
            </w:pPr>
            <w:r>
              <w:rPr>
                <w:rFonts w:ascii="Arial" w:hAnsi="Arial"/>
                <w:sz w:val="12"/>
              </w:rPr>
              <w:t>CODE-MARKET</w:t>
            </w:r>
          </w:p>
        </w:tc>
        <w:tc>
          <w:tcPr>
            <w:tcW w:w="3240" w:type="dxa"/>
          </w:tcPr>
          <w:p w14:paraId="7CE373D5" w14:textId="77777777" w:rsidR="002D7DFF" w:rsidRDefault="00000000">
            <w:pPr>
              <w:spacing w:after="0" w:line="240" w:lineRule="auto"/>
              <w:jc w:val="right"/>
            </w:pPr>
            <w:r>
              <w:rPr>
                <w:rFonts w:ascii="Arial" w:hAnsi="Arial"/>
                <w:sz w:val="12"/>
              </w:rPr>
              <w:t>MARKET (مخاطر السوق والدين)</w:t>
            </w:r>
          </w:p>
        </w:tc>
      </w:tr>
      <w:tr w:rsidR="002D7DFF" w14:paraId="75C517E6" w14:textId="77777777">
        <w:trPr>
          <w:jc w:val="center"/>
        </w:trPr>
        <w:tc>
          <w:tcPr>
            <w:tcW w:w="1512" w:type="dxa"/>
          </w:tcPr>
          <w:p w14:paraId="6AF88549" w14:textId="77777777" w:rsidR="002D7DFF" w:rsidRDefault="00000000">
            <w:pPr>
              <w:spacing w:after="0" w:line="240" w:lineRule="auto"/>
            </w:pPr>
            <w:r>
              <w:rPr>
                <w:rFonts w:ascii="Arial" w:hAnsi="Arial"/>
                <w:sz w:val="12"/>
              </w:rPr>
              <w:t>P07-C421</w:t>
            </w:r>
          </w:p>
        </w:tc>
        <w:tc>
          <w:tcPr>
            <w:tcW w:w="7560" w:type="dxa"/>
          </w:tcPr>
          <w:p w14:paraId="5B1E44A5" w14:textId="77777777" w:rsidR="002D7DFF" w:rsidRDefault="00000000">
            <w:pPr>
              <w:spacing w:after="0" w:line="240" w:lineRule="auto"/>
              <w:jc w:val="right"/>
            </w:pPr>
            <w:r>
              <w:rPr>
                <w:rFonts w:ascii="Arial" w:hAnsi="Arial"/>
                <w:sz w:val="12"/>
              </w:rPr>
              <w:t>ما في</w:t>
            </w:r>
          </w:p>
        </w:tc>
        <w:tc>
          <w:tcPr>
            <w:tcW w:w="3096" w:type="dxa"/>
          </w:tcPr>
          <w:p w14:paraId="333C42FC" w14:textId="77777777" w:rsidR="002D7DFF" w:rsidRDefault="00000000">
            <w:pPr>
              <w:spacing w:after="0" w:line="240" w:lineRule="auto"/>
              <w:jc w:val="right"/>
            </w:pPr>
            <w:r>
              <w:rPr>
                <w:rFonts w:ascii="Arial" w:hAnsi="Arial"/>
                <w:sz w:val="12"/>
              </w:rPr>
              <w:t>CODE-DIVERGENCE</w:t>
            </w:r>
          </w:p>
        </w:tc>
        <w:tc>
          <w:tcPr>
            <w:tcW w:w="3240" w:type="dxa"/>
          </w:tcPr>
          <w:p w14:paraId="29E29D9B" w14:textId="77777777" w:rsidR="002D7DFF" w:rsidRDefault="00000000">
            <w:pPr>
              <w:spacing w:after="0" w:line="240" w:lineRule="auto"/>
              <w:jc w:val="right"/>
            </w:pPr>
            <w:r>
              <w:rPr>
                <w:rFonts w:ascii="Arial" w:hAnsi="Arial"/>
                <w:sz w:val="12"/>
              </w:rPr>
              <w:t>Divergence or reservation</w:t>
            </w:r>
          </w:p>
        </w:tc>
      </w:tr>
      <w:tr w:rsidR="002D7DFF" w14:paraId="501D8DBC" w14:textId="77777777">
        <w:trPr>
          <w:jc w:val="center"/>
        </w:trPr>
        <w:tc>
          <w:tcPr>
            <w:tcW w:w="1512" w:type="dxa"/>
          </w:tcPr>
          <w:p w14:paraId="2532D588" w14:textId="77777777" w:rsidR="002D7DFF" w:rsidRDefault="00000000">
            <w:pPr>
              <w:spacing w:after="0" w:line="240" w:lineRule="auto"/>
            </w:pPr>
            <w:r>
              <w:rPr>
                <w:rFonts w:ascii="Arial" w:hAnsi="Arial"/>
                <w:sz w:val="12"/>
              </w:rPr>
              <w:t>P07-C422</w:t>
            </w:r>
          </w:p>
        </w:tc>
        <w:tc>
          <w:tcPr>
            <w:tcW w:w="7560" w:type="dxa"/>
          </w:tcPr>
          <w:p w14:paraId="2A36895D" w14:textId="77777777" w:rsidR="002D7DFF" w:rsidRDefault="00000000">
            <w:pPr>
              <w:spacing w:after="0" w:line="240" w:lineRule="auto"/>
              <w:jc w:val="right"/>
            </w:pPr>
            <w:r>
              <w:rPr>
                <w:rFonts w:ascii="Arial" w:hAnsi="Arial"/>
                <w:sz w:val="12"/>
              </w:rPr>
              <w:t>اما تحطها على النار وتاكلها وهي على النار ما بصير</w:t>
            </w:r>
          </w:p>
        </w:tc>
        <w:tc>
          <w:tcPr>
            <w:tcW w:w="3096" w:type="dxa"/>
          </w:tcPr>
          <w:p w14:paraId="09408F27" w14:textId="77777777" w:rsidR="002D7DFF" w:rsidRDefault="00000000">
            <w:pPr>
              <w:spacing w:after="0" w:line="240" w:lineRule="auto"/>
              <w:jc w:val="right"/>
            </w:pPr>
            <w:r>
              <w:rPr>
                <w:rFonts w:ascii="Arial" w:hAnsi="Arial"/>
                <w:sz w:val="12"/>
              </w:rPr>
              <w:t>CODE-MARKET</w:t>
            </w:r>
          </w:p>
        </w:tc>
        <w:tc>
          <w:tcPr>
            <w:tcW w:w="3240" w:type="dxa"/>
          </w:tcPr>
          <w:p w14:paraId="0CC080E5" w14:textId="77777777" w:rsidR="002D7DFF" w:rsidRDefault="00000000">
            <w:pPr>
              <w:spacing w:after="0" w:line="240" w:lineRule="auto"/>
              <w:jc w:val="right"/>
            </w:pPr>
            <w:r>
              <w:rPr>
                <w:rFonts w:ascii="Arial" w:hAnsi="Arial"/>
                <w:sz w:val="12"/>
              </w:rPr>
              <w:t>Market risks and debt</w:t>
            </w:r>
          </w:p>
        </w:tc>
      </w:tr>
      <w:tr w:rsidR="002D7DFF" w14:paraId="05AFDADE" w14:textId="77777777">
        <w:trPr>
          <w:jc w:val="center"/>
        </w:trPr>
        <w:tc>
          <w:tcPr>
            <w:tcW w:w="1512" w:type="dxa"/>
          </w:tcPr>
          <w:p w14:paraId="18D33626" w14:textId="77777777" w:rsidR="002D7DFF" w:rsidRDefault="00000000">
            <w:pPr>
              <w:spacing w:after="0" w:line="240" w:lineRule="auto"/>
            </w:pPr>
            <w:r>
              <w:rPr>
                <w:rFonts w:ascii="Arial" w:hAnsi="Arial"/>
                <w:sz w:val="12"/>
              </w:rPr>
              <w:t>P07-C423</w:t>
            </w:r>
          </w:p>
        </w:tc>
        <w:tc>
          <w:tcPr>
            <w:tcW w:w="7560" w:type="dxa"/>
          </w:tcPr>
          <w:p w14:paraId="79D102E7" w14:textId="77777777" w:rsidR="002D7DFF" w:rsidRDefault="00000000">
            <w:pPr>
              <w:spacing w:after="0" w:line="240" w:lineRule="auto"/>
              <w:jc w:val="right"/>
            </w:pPr>
            <w:r>
              <w:rPr>
                <w:rFonts w:ascii="Arial" w:hAnsi="Arial"/>
                <w:sz w:val="12"/>
              </w:rPr>
              <w:t>نقطه التعادل صعبه جدا</w:t>
            </w:r>
          </w:p>
        </w:tc>
        <w:tc>
          <w:tcPr>
            <w:tcW w:w="3096" w:type="dxa"/>
          </w:tcPr>
          <w:p w14:paraId="62695379" w14:textId="77777777" w:rsidR="002D7DFF" w:rsidRDefault="00000000">
            <w:pPr>
              <w:spacing w:after="0" w:line="240" w:lineRule="auto"/>
              <w:jc w:val="right"/>
            </w:pPr>
            <w:r>
              <w:rPr>
                <w:rFonts w:ascii="Arial" w:hAnsi="Arial"/>
                <w:sz w:val="12"/>
              </w:rPr>
              <w:t>CODE-MARKET</w:t>
            </w:r>
          </w:p>
        </w:tc>
        <w:tc>
          <w:tcPr>
            <w:tcW w:w="3240" w:type="dxa"/>
          </w:tcPr>
          <w:p w14:paraId="7DB43706" w14:textId="77777777" w:rsidR="002D7DFF" w:rsidRDefault="00000000">
            <w:pPr>
              <w:spacing w:after="0" w:line="240" w:lineRule="auto"/>
              <w:jc w:val="right"/>
            </w:pPr>
            <w:r>
              <w:rPr>
                <w:rFonts w:ascii="Arial" w:hAnsi="Arial"/>
                <w:sz w:val="12"/>
              </w:rPr>
              <w:t>Market risks and debt</w:t>
            </w:r>
          </w:p>
        </w:tc>
      </w:tr>
      <w:tr w:rsidR="002D7DFF" w14:paraId="428ED7DF" w14:textId="77777777">
        <w:trPr>
          <w:jc w:val="center"/>
        </w:trPr>
        <w:tc>
          <w:tcPr>
            <w:tcW w:w="1512" w:type="dxa"/>
          </w:tcPr>
          <w:p w14:paraId="466C2986" w14:textId="77777777" w:rsidR="002D7DFF" w:rsidRDefault="00000000">
            <w:pPr>
              <w:spacing w:after="0" w:line="240" w:lineRule="auto"/>
            </w:pPr>
            <w:r>
              <w:rPr>
                <w:rFonts w:ascii="Arial" w:hAnsi="Arial"/>
                <w:sz w:val="12"/>
              </w:rPr>
              <w:t>P07-C424</w:t>
            </w:r>
          </w:p>
        </w:tc>
        <w:tc>
          <w:tcPr>
            <w:tcW w:w="7560" w:type="dxa"/>
          </w:tcPr>
          <w:p w14:paraId="3E81E055" w14:textId="77777777" w:rsidR="002D7DFF" w:rsidRDefault="00000000">
            <w:pPr>
              <w:spacing w:after="0" w:line="240" w:lineRule="auto"/>
              <w:jc w:val="right"/>
            </w:pPr>
            <w:r>
              <w:rPr>
                <w:rFonts w:ascii="Arial" w:hAnsi="Arial"/>
                <w:sz w:val="12"/>
              </w:rPr>
              <w:t>بالتاكيد فتركني وراح واحد شخص ثاني كمان رحت له عنده ما معمل تجديد البلاستيك تجديد ال يعني ال المخلفات الى حبيبات اعاده تدوير</w:t>
            </w:r>
          </w:p>
        </w:tc>
        <w:tc>
          <w:tcPr>
            <w:tcW w:w="3096" w:type="dxa"/>
          </w:tcPr>
          <w:p w14:paraId="1787F0E0" w14:textId="77777777" w:rsidR="002D7DFF" w:rsidRDefault="00000000">
            <w:pPr>
              <w:spacing w:after="0" w:line="240" w:lineRule="auto"/>
              <w:jc w:val="right"/>
            </w:pPr>
            <w:r>
              <w:rPr>
                <w:rFonts w:ascii="Arial" w:hAnsi="Arial"/>
                <w:sz w:val="12"/>
              </w:rPr>
              <w:t>CODE-SKILL</w:t>
            </w:r>
          </w:p>
        </w:tc>
        <w:tc>
          <w:tcPr>
            <w:tcW w:w="3240" w:type="dxa"/>
          </w:tcPr>
          <w:p w14:paraId="55308C9A" w14:textId="77777777" w:rsidR="002D7DFF" w:rsidRDefault="00000000">
            <w:pPr>
              <w:spacing w:after="0" w:line="240" w:lineRule="auto"/>
              <w:jc w:val="right"/>
            </w:pPr>
            <w:r>
              <w:rPr>
                <w:rFonts w:ascii="Arial" w:hAnsi="Arial"/>
                <w:sz w:val="12"/>
              </w:rPr>
              <w:t>Skill and experience</w:t>
            </w:r>
          </w:p>
        </w:tc>
      </w:tr>
      <w:tr w:rsidR="002D7DFF" w14:paraId="20BCCC43" w14:textId="77777777">
        <w:trPr>
          <w:jc w:val="center"/>
        </w:trPr>
        <w:tc>
          <w:tcPr>
            <w:tcW w:w="1512" w:type="dxa"/>
          </w:tcPr>
          <w:p w14:paraId="7CFC5D60" w14:textId="77777777" w:rsidR="002D7DFF" w:rsidRDefault="00000000">
            <w:pPr>
              <w:spacing w:after="0" w:line="240" w:lineRule="auto"/>
            </w:pPr>
            <w:r>
              <w:rPr>
                <w:rFonts w:ascii="Arial" w:hAnsi="Arial"/>
                <w:sz w:val="12"/>
              </w:rPr>
              <w:t>P07-C425</w:t>
            </w:r>
          </w:p>
        </w:tc>
        <w:tc>
          <w:tcPr>
            <w:tcW w:w="7560" w:type="dxa"/>
          </w:tcPr>
          <w:p w14:paraId="78972422" w14:textId="77777777" w:rsidR="002D7DFF" w:rsidRDefault="00000000">
            <w:pPr>
              <w:spacing w:after="0" w:line="240" w:lineRule="auto"/>
              <w:jc w:val="right"/>
            </w:pPr>
            <w:r>
              <w:rPr>
                <w:rFonts w:ascii="Arial" w:hAnsi="Arial"/>
                <w:sz w:val="12"/>
              </w:rPr>
              <w:t>فقلت له انا بشغل لك يا 24 قال لا انا بدي اشغل يعني على مقدرتي وبس</w:t>
            </w:r>
          </w:p>
        </w:tc>
        <w:tc>
          <w:tcPr>
            <w:tcW w:w="3096" w:type="dxa"/>
          </w:tcPr>
          <w:p w14:paraId="59521AB8" w14:textId="77777777" w:rsidR="002D7DFF" w:rsidRDefault="00000000">
            <w:pPr>
              <w:spacing w:after="0" w:line="240" w:lineRule="auto"/>
              <w:jc w:val="right"/>
            </w:pPr>
            <w:r>
              <w:rPr>
                <w:rFonts w:ascii="Arial" w:hAnsi="Arial"/>
                <w:sz w:val="12"/>
              </w:rPr>
              <w:t>CODE-AGENCY</w:t>
            </w:r>
          </w:p>
        </w:tc>
        <w:tc>
          <w:tcPr>
            <w:tcW w:w="3240" w:type="dxa"/>
          </w:tcPr>
          <w:p w14:paraId="3DD7F41D" w14:textId="77777777" w:rsidR="002D7DFF" w:rsidRDefault="00000000">
            <w:pPr>
              <w:spacing w:after="0" w:line="240" w:lineRule="auto"/>
              <w:jc w:val="right"/>
            </w:pPr>
            <w:r>
              <w:rPr>
                <w:rFonts w:ascii="Arial" w:hAnsi="Arial"/>
                <w:sz w:val="12"/>
              </w:rPr>
              <w:t>Agency and initiative</w:t>
            </w:r>
          </w:p>
        </w:tc>
      </w:tr>
      <w:tr w:rsidR="002D7DFF" w14:paraId="40EFA383" w14:textId="77777777">
        <w:trPr>
          <w:jc w:val="center"/>
        </w:trPr>
        <w:tc>
          <w:tcPr>
            <w:tcW w:w="1512" w:type="dxa"/>
          </w:tcPr>
          <w:p w14:paraId="05F4E402" w14:textId="77777777" w:rsidR="002D7DFF" w:rsidRDefault="00000000">
            <w:pPr>
              <w:spacing w:after="0" w:line="240" w:lineRule="auto"/>
            </w:pPr>
            <w:r>
              <w:rPr>
                <w:rFonts w:ascii="Arial" w:hAnsi="Arial"/>
                <w:sz w:val="12"/>
              </w:rPr>
              <w:t>P07-C426</w:t>
            </w:r>
          </w:p>
        </w:tc>
        <w:tc>
          <w:tcPr>
            <w:tcW w:w="7560" w:type="dxa"/>
          </w:tcPr>
          <w:p w14:paraId="1EDBE703" w14:textId="77777777" w:rsidR="002D7DFF" w:rsidRDefault="00000000">
            <w:pPr>
              <w:spacing w:after="0" w:line="240" w:lineRule="auto"/>
              <w:jc w:val="right"/>
            </w:pPr>
            <w:r>
              <w:rPr>
                <w:rFonts w:ascii="Arial" w:hAnsi="Arial"/>
                <w:sz w:val="12"/>
              </w:rPr>
              <w:t>ما رضيخليني اشتغل</w:t>
            </w:r>
          </w:p>
        </w:tc>
        <w:tc>
          <w:tcPr>
            <w:tcW w:w="3096" w:type="dxa"/>
          </w:tcPr>
          <w:p w14:paraId="753A2019" w14:textId="77777777" w:rsidR="002D7DFF" w:rsidRDefault="00000000">
            <w:pPr>
              <w:spacing w:after="0" w:line="240" w:lineRule="auto"/>
              <w:jc w:val="right"/>
            </w:pPr>
            <w:r>
              <w:rPr>
                <w:rFonts w:ascii="Arial" w:hAnsi="Arial"/>
                <w:sz w:val="12"/>
              </w:rPr>
              <w:t>CODE-EXCLUSION</w:t>
            </w:r>
          </w:p>
        </w:tc>
        <w:tc>
          <w:tcPr>
            <w:tcW w:w="3240" w:type="dxa"/>
          </w:tcPr>
          <w:p w14:paraId="51EE6042" w14:textId="77777777" w:rsidR="002D7DFF" w:rsidRDefault="00000000">
            <w:pPr>
              <w:spacing w:after="0" w:line="240" w:lineRule="auto"/>
              <w:jc w:val="right"/>
            </w:pPr>
            <w:r>
              <w:rPr>
                <w:rFonts w:ascii="Arial" w:hAnsi="Arial"/>
                <w:sz w:val="12"/>
              </w:rPr>
              <w:t>Exclusion and barriers</w:t>
            </w:r>
          </w:p>
        </w:tc>
      </w:tr>
      <w:tr w:rsidR="002D7DFF" w14:paraId="46806862" w14:textId="77777777">
        <w:trPr>
          <w:jc w:val="center"/>
        </w:trPr>
        <w:tc>
          <w:tcPr>
            <w:tcW w:w="1512" w:type="dxa"/>
          </w:tcPr>
          <w:p w14:paraId="4460A2C5" w14:textId="77777777" w:rsidR="002D7DFF" w:rsidRDefault="00000000">
            <w:pPr>
              <w:spacing w:after="0" w:line="240" w:lineRule="auto"/>
            </w:pPr>
            <w:r>
              <w:rPr>
                <w:rFonts w:ascii="Arial" w:hAnsi="Arial"/>
                <w:sz w:val="12"/>
              </w:rPr>
              <w:t>P07-C427</w:t>
            </w:r>
          </w:p>
        </w:tc>
        <w:tc>
          <w:tcPr>
            <w:tcW w:w="7560" w:type="dxa"/>
          </w:tcPr>
          <w:p w14:paraId="4A5132A9" w14:textId="77777777" w:rsidR="002D7DFF" w:rsidRDefault="00000000">
            <w:pPr>
              <w:spacing w:after="0" w:line="240" w:lineRule="auto"/>
              <w:jc w:val="right"/>
            </w:pPr>
            <w:r>
              <w:rPr>
                <w:rFonts w:ascii="Arial" w:hAnsi="Arial"/>
                <w:sz w:val="12"/>
              </w:rPr>
              <w:t>هي لها علاقه بقدرتك وبالمجتمع في شيء له علاقه بعمرك عفوا في شغلات انا اتكلمت فيها ايه اجاني انا عرض انا استلمت مصنع الحديد بالموقر نعم كان في ما يعادل 43 موظف انا استلمت مهندس اداري وتنفيذي اي صاحب المصنع اي غزاوي المهم استلمته انا المصنع وعدلت انا عليه وطلبت منه اعمل بوطقه زياده</w:t>
            </w:r>
          </w:p>
        </w:tc>
        <w:tc>
          <w:tcPr>
            <w:tcW w:w="3096" w:type="dxa"/>
          </w:tcPr>
          <w:p w14:paraId="28116818" w14:textId="77777777" w:rsidR="002D7DFF" w:rsidRDefault="00000000">
            <w:pPr>
              <w:spacing w:after="0" w:line="240" w:lineRule="auto"/>
              <w:jc w:val="right"/>
            </w:pPr>
            <w:r>
              <w:rPr>
                <w:rFonts w:ascii="Arial" w:hAnsi="Arial"/>
                <w:sz w:val="12"/>
              </w:rPr>
              <w:t>CODE-PAST</w:t>
            </w:r>
          </w:p>
        </w:tc>
        <w:tc>
          <w:tcPr>
            <w:tcW w:w="3240" w:type="dxa"/>
          </w:tcPr>
          <w:p w14:paraId="3ED32D5F" w14:textId="77777777" w:rsidR="002D7DFF" w:rsidRDefault="00000000">
            <w:pPr>
              <w:spacing w:after="0" w:line="240" w:lineRule="auto"/>
              <w:jc w:val="right"/>
            </w:pPr>
            <w:r>
              <w:rPr>
                <w:rFonts w:ascii="Arial" w:hAnsi="Arial"/>
                <w:sz w:val="12"/>
              </w:rPr>
              <w:t>Past work identity</w:t>
            </w:r>
          </w:p>
        </w:tc>
      </w:tr>
      <w:tr w:rsidR="002D7DFF" w14:paraId="300ED507" w14:textId="77777777">
        <w:trPr>
          <w:jc w:val="center"/>
        </w:trPr>
        <w:tc>
          <w:tcPr>
            <w:tcW w:w="1512" w:type="dxa"/>
          </w:tcPr>
          <w:p w14:paraId="47314D65" w14:textId="77777777" w:rsidR="002D7DFF" w:rsidRDefault="00000000">
            <w:pPr>
              <w:spacing w:after="0" w:line="240" w:lineRule="auto"/>
            </w:pPr>
            <w:r>
              <w:rPr>
                <w:rFonts w:ascii="Arial" w:hAnsi="Arial"/>
                <w:sz w:val="12"/>
              </w:rPr>
              <w:t>P07-C428</w:t>
            </w:r>
          </w:p>
        </w:tc>
        <w:tc>
          <w:tcPr>
            <w:tcW w:w="7560" w:type="dxa"/>
          </w:tcPr>
          <w:p w14:paraId="4972F4B5" w14:textId="77777777" w:rsidR="002D7DFF" w:rsidRDefault="00000000">
            <w:pPr>
              <w:spacing w:after="0" w:line="240" w:lineRule="auto"/>
              <w:jc w:val="right"/>
            </w:pPr>
            <w:r>
              <w:rPr>
                <w:rFonts w:ascii="Arial" w:hAnsi="Arial"/>
                <w:sz w:val="12"/>
              </w:rPr>
              <w:t>مصنع حديد</w:t>
            </w:r>
          </w:p>
        </w:tc>
        <w:tc>
          <w:tcPr>
            <w:tcW w:w="3096" w:type="dxa"/>
          </w:tcPr>
          <w:p w14:paraId="5A229580" w14:textId="77777777" w:rsidR="002D7DFF" w:rsidRDefault="00000000">
            <w:pPr>
              <w:spacing w:after="0" w:line="240" w:lineRule="auto"/>
              <w:jc w:val="right"/>
            </w:pPr>
            <w:r>
              <w:rPr>
                <w:rFonts w:ascii="Arial" w:hAnsi="Arial"/>
                <w:sz w:val="12"/>
              </w:rPr>
              <w:t>CODE-PAST</w:t>
            </w:r>
          </w:p>
        </w:tc>
        <w:tc>
          <w:tcPr>
            <w:tcW w:w="3240" w:type="dxa"/>
          </w:tcPr>
          <w:p w14:paraId="7BCE2FDB" w14:textId="77777777" w:rsidR="002D7DFF" w:rsidRDefault="00000000">
            <w:pPr>
              <w:spacing w:after="0" w:line="240" w:lineRule="auto"/>
              <w:jc w:val="right"/>
            </w:pPr>
            <w:r>
              <w:rPr>
                <w:rFonts w:ascii="Arial" w:hAnsi="Arial"/>
                <w:sz w:val="12"/>
              </w:rPr>
              <w:t>Past work identity</w:t>
            </w:r>
          </w:p>
        </w:tc>
      </w:tr>
      <w:tr w:rsidR="002D7DFF" w14:paraId="6D6CE68C" w14:textId="77777777">
        <w:trPr>
          <w:jc w:val="center"/>
        </w:trPr>
        <w:tc>
          <w:tcPr>
            <w:tcW w:w="1512" w:type="dxa"/>
          </w:tcPr>
          <w:p w14:paraId="440F39BF" w14:textId="77777777" w:rsidR="002D7DFF" w:rsidRDefault="00000000">
            <w:pPr>
              <w:spacing w:after="0" w:line="240" w:lineRule="auto"/>
            </w:pPr>
            <w:r>
              <w:rPr>
                <w:rFonts w:ascii="Arial" w:hAnsi="Arial"/>
                <w:sz w:val="12"/>
              </w:rPr>
              <w:t>P07-C429</w:t>
            </w:r>
          </w:p>
        </w:tc>
        <w:tc>
          <w:tcPr>
            <w:tcW w:w="7560" w:type="dxa"/>
          </w:tcPr>
          <w:p w14:paraId="172723D0" w14:textId="77777777" w:rsidR="002D7DFF" w:rsidRDefault="00000000">
            <w:pPr>
              <w:spacing w:after="0" w:line="240" w:lineRule="auto"/>
              <w:jc w:val="right"/>
            </w:pPr>
            <w:r>
              <w:rPr>
                <w:rFonts w:ascii="Arial" w:hAnsi="Arial"/>
                <w:sz w:val="12"/>
              </w:rPr>
              <w:t>مصنع حديد اه سو علي نحول الى بولتات و وهالامر هذا حتى العمال يعني انا اعطيتهم معنويا علي مكافات واعطيتهم خلال 15 يوم يعني العامل وقت بيشوفك انه انت مهتم فيه بصير بده يخدمك اكثر يعني خلال 15 يوم انا قلت اول ما اجتمعت بالعمال قلت لهم تعطوني انتاج انا بعطيكم واحد اثنين ثلاثه فكنت صادق معهم بس هو خذلني ليش خذلني هو انه كسر كلمتي امام العمال ما رضي يعطي حدا اه وانا كنت متفق انا وياه على هذا الامر فانا يوميتها يعني اجيت قلت له طيب كان في عفوا هون كان في واحد شب مصري بصنع اله سحب اه يجي يستشيرني في القوانين الرياضيات والهندسه اه فقلت له بدل ما تظلك تستشيرني رحت اشتريت له لوغاريتم هذا في علوم الرياضيات والفيزياء والكيمياء كله بتعرفه ولا لا؟ معروف وقلت له هذا بيخدمك اكثر مني انا يمكن صار لي فتره طويله تارك الدراسه نسيت القوانين هذا بكل القوانين العلم موجوده باللوغاريتم فهذا الشب المصري كان راتبه 1700 دولار ه يوم ما انا اجيت وقلت له لصاحب الشركه اه مصنع شو بدك تحدد لي راتب راتب يعني انا انت شفت</w:t>
            </w:r>
          </w:p>
        </w:tc>
        <w:tc>
          <w:tcPr>
            <w:tcW w:w="3096" w:type="dxa"/>
          </w:tcPr>
          <w:p w14:paraId="5395AAB8" w14:textId="77777777" w:rsidR="002D7DFF" w:rsidRDefault="00000000">
            <w:pPr>
              <w:spacing w:after="0" w:line="240" w:lineRule="auto"/>
              <w:jc w:val="right"/>
            </w:pPr>
            <w:r>
              <w:rPr>
                <w:rFonts w:ascii="Arial" w:hAnsi="Arial"/>
                <w:sz w:val="12"/>
              </w:rPr>
              <w:t>CODE-PROVIDE</w:t>
            </w:r>
          </w:p>
        </w:tc>
        <w:tc>
          <w:tcPr>
            <w:tcW w:w="3240" w:type="dxa"/>
          </w:tcPr>
          <w:p w14:paraId="2FC32B9D" w14:textId="77777777" w:rsidR="002D7DFF" w:rsidRDefault="00000000">
            <w:pPr>
              <w:spacing w:after="0" w:line="240" w:lineRule="auto"/>
              <w:jc w:val="right"/>
            </w:pPr>
            <w:r>
              <w:rPr>
                <w:rFonts w:ascii="Arial" w:hAnsi="Arial"/>
                <w:sz w:val="12"/>
              </w:rPr>
              <w:t>Providing and breadwinning</w:t>
            </w:r>
          </w:p>
        </w:tc>
      </w:tr>
      <w:tr w:rsidR="002D7DFF" w14:paraId="6A690100" w14:textId="77777777">
        <w:trPr>
          <w:jc w:val="center"/>
        </w:trPr>
        <w:tc>
          <w:tcPr>
            <w:tcW w:w="1512" w:type="dxa"/>
          </w:tcPr>
          <w:p w14:paraId="05D571C3" w14:textId="77777777" w:rsidR="002D7DFF" w:rsidRDefault="00000000">
            <w:pPr>
              <w:spacing w:after="0" w:line="240" w:lineRule="auto"/>
            </w:pPr>
            <w:r>
              <w:rPr>
                <w:rFonts w:ascii="Arial" w:hAnsi="Arial"/>
                <w:sz w:val="12"/>
              </w:rPr>
              <w:t>P07-C430</w:t>
            </w:r>
          </w:p>
        </w:tc>
        <w:tc>
          <w:tcPr>
            <w:tcW w:w="7560" w:type="dxa"/>
          </w:tcPr>
          <w:p w14:paraId="687A04B4" w14:textId="77777777" w:rsidR="002D7DFF" w:rsidRDefault="00000000">
            <w:pPr>
              <w:spacing w:after="0" w:line="240" w:lineRule="auto"/>
              <w:jc w:val="right"/>
            </w:pPr>
            <w:r>
              <w:rPr>
                <w:rFonts w:ascii="Arial" w:hAnsi="Arial"/>
                <w:sz w:val="12"/>
              </w:rPr>
              <w:t>قام قال لي كونك سوري راح اعطيك 300 دينار فهي الكلمه حزت في خاطري</w:t>
            </w:r>
          </w:p>
        </w:tc>
        <w:tc>
          <w:tcPr>
            <w:tcW w:w="3096" w:type="dxa"/>
          </w:tcPr>
          <w:p w14:paraId="2C135671" w14:textId="77777777" w:rsidR="002D7DFF" w:rsidRDefault="00000000">
            <w:pPr>
              <w:spacing w:after="0" w:line="240" w:lineRule="auto"/>
              <w:jc w:val="right"/>
            </w:pPr>
            <w:r>
              <w:rPr>
                <w:rFonts w:ascii="Arial" w:hAnsi="Arial"/>
                <w:sz w:val="12"/>
              </w:rPr>
              <w:t>CODE-STATUS</w:t>
            </w:r>
          </w:p>
        </w:tc>
        <w:tc>
          <w:tcPr>
            <w:tcW w:w="3240" w:type="dxa"/>
          </w:tcPr>
          <w:p w14:paraId="7CE7F9D9" w14:textId="77777777" w:rsidR="002D7DFF" w:rsidRDefault="00000000">
            <w:pPr>
              <w:spacing w:after="0" w:line="240" w:lineRule="auto"/>
              <w:jc w:val="right"/>
            </w:pPr>
            <w:r>
              <w:rPr>
                <w:rFonts w:ascii="Arial" w:hAnsi="Arial"/>
                <w:sz w:val="12"/>
              </w:rPr>
              <w:t>Status and recognition</w:t>
            </w:r>
          </w:p>
        </w:tc>
      </w:tr>
      <w:tr w:rsidR="002D7DFF" w14:paraId="006E59A4" w14:textId="77777777">
        <w:trPr>
          <w:jc w:val="center"/>
        </w:trPr>
        <w:tc>
          <w:tcPr>
            <w:tcW w:w="1512" w:type="dxa"/>
          </w:tcPr>
          <w:p w14:paraId="595850EA" w14:textId="77777777" w:rsidR="002D7DFF" w:rsidRDefault="00000000">
            <w:pPr>
              <w:spacing w:after="0" w:line="240" w:lineRule="auto"/>
            </w:pPr>
            <w:r>
              <w:rPr>
                <w:rFonts w:ascii="Arial" w:hAnsi="Arial"/>
                <w:sz w:val="12"/>
              </w:rPr>
              <w:t>P07-C431</w:t>
            </w:r>
          </w:p>
        </w:tc>
        <w:tc>
          <w:tcPr>
            <w:tcW w:w="7560" w:type="dxa"/>
          </w:tcPr>
          <w:p w14:paraId="2C24FAC6" w14:textId="77777777" w:rsidR="002D7DFF" w:rsidRDefault="00000000">
            <w:pPr>
              <w:spacing w:after="0" w:line="240" w:lineRule="auto"/>
              <w:jc w:val="right"/>
            </w:pPr>
            <w:r>
              <w:rPr>
                <w:rFonts w:ascii="Arial" w:hAnsi="Arial"/>
                <w:sz w:val="12"/>
              </w:rPr>
              <w:t>كونك سوري يعني شو سوري انا ما لي قيمه انا قيمتي اكثر منه وبده بعد 200 سنه ليوصل درجه العلم اللي انا فيها وليوصل كرامته الى كرامه استغفر الله الكنندره اللي انا لابسها كونه هو بهالثقافه هي فانا ضبيت دفتري و وفي محاسبه كانت يمنيه اه مستلم المحاسبه قلت لها اخذتني بسيارته وصلتني لعند البيت وقلت لهم مع السلامه فثاني يوم اجت اخته مهندسه كيمياء اجتني زارتني بالبيت بصير قلت لها ابدا انا كوني سوري ما عاد بدي هسويه قالت لي حقت اخوي غلطان قلت لها كلمه ترفع وكلمه تنزل يوميتها وان حاطيت لي 200 دينار تحت المخده مثل هيك المخده حطيت وقت لها اتصلت في قالت لي معلش انا حطيت لك مني 200 دينار ما كنت ماخذ راتب كمان قلت لها شكرا على كل الاحوال وتركتهم غابت سنه فاخو اللي اكبر منه عنده شركه مقابلات فكلمني اييه بعث لي خبر ازوره رحت زرته في عمال الغربيه فتر علي موضوع اني اصنع له المصنع تبع الطابون البلوك يعني</w:t>
            </w:r>
          </w:p>
        </w:tc>
        <w:tc>
          <w:tcPr>
            <w:tcW w:w="3096" w:type="dxa"/>
          </w:tcPr>
          <w:p w14:paraId="21B548A3" w14:textId="77777777" w:rsidR="002D7DFF" w:rsidRDefault="00000000">
            <w:pPr>
              <w:spacing w:after="0" w:line="240" w:lineRule="auto"/>
              <w:jc w:val="right"/>
            </w:pPr>
            <w:r>
              <w:rPr>
                <w:rFonts w:ascii="Arial" w:hAnsi="Arial"/>
                <w:sz w:val="12"/>
              </w:rPr>
              <w:t>CODE-STATUS</w:t>
            </w:r>
          </w:p>
        </w:tc>
        <w:tc>
          <w:tcPr>
            <w:tcW w:w="3240" w:type="dxa"/>
          </w:tcPr>
          <w:p w14:paraId="42B04C5D" w14:textId="77777777" w:rsidR="002D7DFF" w:rsidRDefault="00000000">
            <w:pPr>
              <w:spacing w:after="0" w:line="240" w:lineRule="auto"/>
              <w:jc w:val="right"/>
            </w:pPr>
            <w:r>
              <w:rPr>
                <w:rFonts w:ascii="Arial" w:hAnsi="Arial"/>
                <w:sz w:val="12"/>
              </w:rPr>
              <w:t>Status and recognition</w:t>
            </w:r>
          </w:p>
        </w:tc>
      </w:tr>
      <w:tr w:rsidR="002D7DFF" w14:paraId="6840375A" w14:textId="77777777">
        <w:trPr>
          <w:jc w:val="center"/>
        </w:trPr>
        <w:tc>
          <w:tcPr>
            <w:tcW w:w="1512" w:type="dxa"/>
          </w:tcPr>
          <w:p w14:paraId="2471917E" w14:textId="77777777" w:rsidR="002D7DFF" w:rsidRDefault="00000000">
            <w:pPr>
              <w:spacing w:after="0" w:line="240" w:lineRule="auto"/>
            </w:pPr>
            <w:r>
              <w:rPr>
                <w:rFonts w:ascii="Arial" w:hAnsi="Arial"/>
                <w:sz w:val="12"/>
              </w:rPr>
              <w:t>P07-C432</w:t>
            </w:r>
          </w:p>
        </w:tc>
        <w:tc>
          <w:tcPr>
            <w:tcW w:w="7560" w:type="dxa"/>
          </w:tcPr>
          <w:p w14:paraId="33E748FF" w14:textId="77777777" w:rsidR="002D7DFF" w:rsidRDefault="00000000">
            <w:pPr>
              <w:spacing w:after="0" w:line="240" w:lineRule="auto"/>
              <w:jc w:val="right"/>
            </w:pPr>
            <w:r>
              <w:rPr>
                <w:rFonts w:ascii="Arial" w:hAnsi="Arial"/>
                <w:sz w:val="12"/>
              </w:rPr>
              <w:t>اوتوماتيك</w:t>
            </w:r>
          </w:p>
        </w:tc>
        <w:tc>
          <w:tcPr>
            <w:tcW w:w="3096" w:type="dxa"/>
          </w:tcPr>
          <w:p w14:paraId="4AE822C9" w14:textId="77777777" w:rsidR="002D7DFF" w:rsidRDefault="00000000">
            <w:pPr>
              <w:spacing w:after="0" w:line="240" w:lineRule="auto"/>
              <w:jc w:val="right"/>
            </w:pPr>
            <w:r>
              <w:rPr>
                <w:rFonts w:ascii="Arial" w:hAnsi="Arial"/>
                <w:sz w:val="12"/>
              </w:rPr>
              <w:t>CODE-PARTICIPATION</w:t>
            </w:r>
          </w:p>
        </w:tc>
        <w:tc>
          <w:tcPr>
            <w:tcW w:w="3240" w:type="dxa"/>
          </w:tcPr>
          <w:p w14:paraId="468B476F" w14:textId="77777777" w:rsidR="002D7DFF" w:rsidRDefault="00000000">
            <w:pPr>
              <w:spacing w:after="0" w:line="240" w:lineRule="auto"/>
              <w:jc w:val="right"/>
            </w:pPr>
            <w:r>
              <w:rPr>
                <w:rFonts w:ascii="Arial" w:hAnsi="Arial"/>
                <w:sz w:val="12"/>
              </w:rPr>
              <w:t>Participation and meaningful work</w:t>
            </w:r>
          </w:p>
        </w:tc>
      </w:tr>
      <w:tr w:rsidR="002D7DFF" w14:paraId="74D601FF" w14:textId="77777777">
        <w:trPr>
          <w:jc w:val="center"/>
        </w:trPr>
        <w:tc>
          <w:tcPr>
            <w:tcW w:w="1512" w:type="dxa"/>
          </w:tcPr>
          <w:p w14:paraId="02986339" w14:textId="77777777" w:rsidR="002D7DFF" w:rsidRDefault="00000000">
            <w:pPr>
              <w:spacing w:after="0" w:line="240" w:lineRule="auto"/>
            </w:pPr>
            <w:r>
              <w:rPr>
                <w:rFonts w:ascii="Arial" w:hAnsi="Arial"/>
                <w:sz w:val="12"/>
              </w:rPr>
              <w:t>P07-C433</w:t>
            </w:r>
          </w:p>
        </w:tc>
        <w:tc>
          <w:tcPr>
            <w:tcW w:w="7560" w:type="dxa"/>
          </w:tcPr>
          <w:p w14:paraId="2B2327EC" w14:textId="77777777" w:rsidR="002D7DFF" w:rsidRDefault="00000000">
            <w:pPr>
              <w:spacing w:after="0" w:line="240" w:lineRule="auto"/>
              <w:jc w:val="right"/>
            </w:pPr>
            <w:r>
              <w:rPr>
                <w:rFonts w:ascii="Arial" w:hAnsi="Arial"/>
                <w:sz w:val="12"/>
              </w:rPr>
              <w:t>قلت له انا جاهز اذا في قال لي في نص عده قلت له بشوفها بس اذا عده كامله ثلاث اشهر بصنع لك اياها تصنيع كامل بس بشرط بدك تشتري لي مخرطه وفريزه وابني يكون موجود لانه ابني معلم معلم خراطه قال لي اتفقنا مو مشكله وطلبت منه ارض عشر دلومات وقال لي كله موجود طلباتي كلياتها موجوده بس اختلفني على شيء شو الشيء اللي اختلفني عليه الراتب الشهري والعقد قلت له راتبي انا مبدئيا 1000 دينار وابني 600 والعقد لعش سنوات خلال ثلاث شهور انا بكون مسلمك عمل بس كل اللي انا بطلبه بدك تجيب لي اياه مباشره انت بت يعني بت يعني بتتباطا في التنفيذ بزيد الوقت ال انت التس</w:t>
            </w:r>
          </w:p>
        </w:tc>
        <w:tc>
          <w:tcPr>
            <w:tcW w:w="3096" w:type="dxa"/>
          </w:tcPr>
          <w:p w14:paraId="7EBF54A3" w14:textId="77777777" w:rsidR="002D7DFF" w:rsidRDefault="00000000">
            <w:pPr>
              <w:spacing w:after="0" w:line="240" w:lineRule="auto"/>
              <w:jc w:val="right"/>
            </w:pPr>
            <w:r>
              <w:rPr>
                <w:rFonts w:ascii="Arial" w:hAnsi="Arial"/>
                <w:sz w:val="12"/>
              </w:rPr>
              <w:t>CODE-PROVIDE</w:t>
            </w:r>
          </w:p>
        </w:tc>
        <w:tc>
          <w:tcPr>
            <w:tcW w:w="3240" w:type="dxa"/>
          </w:tcPr>
          <w:p w14:paraId="0D1EE223" w14:textId="77777777" w:rsidR="002D7DFF" w:rsidRDefault="00000000">
            <w:pPr>
              <w:spacing w:after="0" w:line="240" w:lineRule="auto"/>
              <w:jc w:val="right"/>
            </w:pPr>
            <w:r>
              <w:rPr>
                <w:rFonts w:ascii="Arial" w:hAnsi="Arial"/>
                <w:sz w:val="12"/>
              </w:rPr>
              <w:t>Providing and breadwinning</w:t>
            </w:r>
          </w:p>
        </w:tc>
      </w:tr>
      <w:tr w:rsidR="002D7DFF" w14:paraId="030C4F94" w14:textId="77777777">
        <w:trPr>
          <w:jc w:val="center"/>
        </w:trPr>
        <w:tc>
          <w:tcPr>
            <w:tcW w:w="1512" w:type="dxa"/>
          </w:tcPr>
          <w:p w14:paraId="5117970F" w14:textId="77777777" w:rsidR="002D7DFF" w:rsidRDefault="00000000">
            <w:pPr>
              <w:spacing w:after="0" w:line="240" w:lineRule="auto"/>
            </w:pPr>
            <w:r>
              <w:rPr>
                <w:rFonts w:ascii="Arial" w:hAnsi="Arial"/>
                <w:sz w:val="12"/>
              </w:rPr>
              <w:t>P07-C434</w:t>
            </w:r>
          </w:p>
        </w:tc>
        <w:tc>
          <w:tcPr>
            <w:tcW w:w="7560" w:type="dxa"/>
          </w:tcPr>
          <w:p w14:paraId="110B0B5F" w14:textId="77777777" w:rsidR="002D7DFF" w:rsidRDefault="00000000">
            <w:pPr>
              <w:spacing w:after="0" w:line="240" w:lineRule="auto"/>
              <w:jc w:val="right"/>
            </w:pPr>
            <w:r>
              <w:rPr>
                <w:rFonts w:ascii="Arial" w:hAnsi="Arial"/>
                <w:sz w:val="12"/>
              </w:rPr>
              <w:t>التصنيع اه</w:t>
            </w:r>
          </w:p>
        </w:tc>
        <w:tc>
          <w:tcPr>
            <w:tcW w:w="3096" w:type="dxa"/>
          </w:tcPr>
          <w:p w14:paraId="6FBFE4B8" w14:textId="77777777" w:rsidR="002D7DFF" w:rsidRDefault="00000000">
            <w:pPr>
              <w:spacing w:after="0" w:line="240" w:lineRule="auto"/>
              <w:jc w:val="right"/>
            </w:pPr>
            <w:r>
              <w:rPr>
                <w:rFonts w:ascii="Arial" w:hAnsi="Arial"/>
                <w:sz w:val="12"/>
              </w:rPr>
              <w:t>CODE-SKILL</w:t>
            </w:r>
          </w:p>
        </w:tc>
        <w:tc>
          <w:tcPr>
            <w:tcW w:w="3240" w:type="dxa"/>
          </w:tcPr>
          <w:p w14:paraId="2FB6634D" w14:textId="77777777" w:rsidR="002D7DFF" w:rsidRDefault="00000000">
            <w:pPr>
              <w:spacing w:after="0" w:line="240" w:lineRule="auto"/>
              <w:jc w:val="right"/>
            </w:pPr>
            <w:r>
              <w:rPr>
                <w:rFonts w:ascii="Arial" w:hAnsi="Arial"/>
                <w:sz w:val="12"/>
              </w:rPr>
              <w:t>Skill and experience</w:t>
            </w:r>
          </w:p>
        </w:tc>
      </w:tr>
      <w:tr w:rsidR="002D7DFF" w14:paraId="109A1ED3" w14:textId="77777777">
        <w:trPr>
          <w:jc w:val="center"/>
        </w:trPr>
        <w:tc>
          <w:tcPr>
            <w:tcW w:w="1512" w:type="dxa"/>
          </w:tcPr>
          <w:p w14:paraId="0A5582A3" w14:textId="77777777" w:rsidR="002D7DFF" w:rsidRDefault="00000000">
            <w:pPr>
              <w:spacing w:after="0" w:line="240" w:lineRule="auto"/>
            </w:pPr>
            <w:r>
              <w:rPr>
                <w:rFonts w:ascii="Arial" w:hAnsi="Arial"/>
                <w:sz w:val="12"/>
              </w:rPr>
              <w:t>P07-C435</w:t>
            </w:r>
          </w:p>
        </w:tc>
        <w:tc>
          <w:tcPr>
            <w:tcW w:w="7560" w:type="dxa"/>
          </w:tcPr>
          <w:p w14:paraId="0D815E98" w14:textId="77777777" w:rsidR="002D7DFF" w:rsidRDefault="00000000">
            <w:pPr>
              <w:spacing w:after="0" w:line="240" w:lineRule="auto"/>
              <w:jc w:val="right"/>
            </w:pPr>
            <w:r>
              <w:rPr>
                <w:rFonts w:ascii="Arial" w:hAnsi="Arial"/>
                <w:sz w:val="12"/>
              </w:rPr>
              <w:t>ف قال لي كلامك يعني واقعي يعني انا فرضا بدي تريكس قال لي والله هسه ما في طيب منين بدي اجيب لك عمل انا بدي سياره تريلا تنزل لي رمل منين طيب انا بدي شغل اها انا بدي اعمل خلاط انا بدي كذا يعني بدها فهون ما اختلفنا على شيء في كله لانه ماديا ممتاز هو اللي على الراتب فقلت له شكرا لك وسحت مع بطريق ومشيت الراتب انا طلبت 1000 دينار بالشهر والعقد لعش سنوات</w:t>
            </w:r>
          </w:p>
        </w:tc>
        <w:tc>
          <w:tcPr>
            <w:tcW w:w="3096" w:type="dxa"/>
          </w:tcPr>
          <w:p w14:paraId="37169A3E" w14:textId="77777777" w:rsidR="002D7DFF" w:rsidRDefault="00000000">
            <w:pPr>
              <w:spacing w:after="0" w:line="240" w:lineRule="auto"/>
              <w:jc w:val="right"/>
            </w:pPr>
            <w:r>
              <w:rPr>
                <w:rFonts w:ascii="Arial" w:hAnsi="Arial"/>
                <w:sz w:val="12"/>
              </w:rPr>
              <w:t>CODE-PARTICIPATION</w:t>
            </w:r>
          </w:p>
        </w:tc>
        <w:tc>
          <w:tcPr>
            <w:tcW w:w="3240" w:type="dxa"/>
          </w:tcPr>
          <w:p w14:paraId="79280D7B" w14:textId="77777777" w:rsidR="002D7DFF" w:rsidRDefault="00000000">
            <w:pPr>
              <w:spacing w:after="0" w:line="240" w:lineRule="auto"/>
              <w:jc w:val="right"/>
            </w:pPr>
            <w:r>
              <w:rPr>
                <w:rFonts w:ascii="Arial" w:hAnsi="Arial"/>
                <w:sz w:val="12"/>
              </w:rPr>
              <w:t>Participation and meaningful work</w:t>
            </w:r>
          </w:p>
        </w:tc>
      </w:tr>
      <w:tr w:rsidR="002D7DFF" w14:paraId="0593A538" w14:textId="77777777">
        <w:trPr>
          <w:jc w:val="center"/>
        </w:trPr>
        <w:tc>
          <w:tcPr>
            <w:tcW w:w="1512" w:type="dxa"/>
          </w:tcPr>
          <w:p w14:paraId="039D30F0" w14:textId="77777777" w:rsidR="002D7DFF" w:rsidRDefault="00000000">
            <w:pPr>
              <w:spacing w:after="0" w:line="240" w:lineRule="auto"/>
            </w:pPr>
            <w:r>
              <w:rPr>
                <w:rFonts w:ascii="Arial" w:hAnsi="Arial"/>
                <w:sz w:val="12"/>
              </w:rPr>
              <w:t>P07-C436</w:t>
            </w:r>
          </w:p>
        </w:tc>
        <w:tc>
          <w:tcPr>
            <w:tcW w:w="7560" w:type="dxa"/>
          </w:tcPr>
          <w:p w14:paraId="406B2813" w14:textId="77777777" w:rsidR="002D7DFF" w:rsidRDefault="00000000">
            <w:pPr>
              <w:spacing w:after="0" w:line="240" w:lineRule="auto"/>
              <w:jc w:val="right"/>
            </w:pPr>
            <w:r>
              <w:rPr>
                <w:rFonts w:ascii="Arial" w:hAnsi="Arial"/>
                <w:sz w:val="12"/>
              </w:rPr>
              <w:t>حدد</w:t>
            </w:r>
          </w:p>
        </w:tc>
        <w:tc>
          <w:tcPr>
            <w:tcW w:w="3096" w:type="dxa"/>
          </w:tcPr>
          <w:p w14:paraId="69ED4647" w14:textId="77777777" w:rsidR="002D7DFF" w:rsidRDefault="00000000">
            <w:pPr>
              <w:spacing w:after="0" w:line="240" w:lineRule="auto"/>
              <w:jc w:val="right"/>
            </w:pPr>
            <w:r>
              <w:rPr>
                <w:rFonts w:ascii="Arial" w:hAnsi="Arial"/>
                <w:sz w:val="12"/>
              </w:rPr>
              <w:t>CODE-PROC</w:t>
            </w:r>
          </w:p>
        </w:tc>
        <w:tc>
          <w:tcPr>
            <w:tcW w:w="3240" w:type="dxa"/>
          </w:tcPr>
          <w:p w14:paraId="4EAE08C7" w14:textId="77777777" w:rsidR="002D7DFF" w:rsidRDefault="00000000">
            <w:pPr>
              <w:spacing w:after="0" w:line="240" w:lineRule="auto"/>
              <w:jc w:val="right"/>
            </w:pPr>
            <w:r>
              <w:rPr>
                <w:rFonts w:ascii="Arial" w:hAnsi="Arial"/>
                <w:sz w:val="12"/>
              </w:rPr>
              <w:t>Procedural context; not a substantive research theme</w:t>
            </w:r>
          </w:p>
        </w:tc>
      </w:tr>
      <w:tr w:rsidR="002D7DFF" w14:paraId="33F4A727" w14:textId="77777777">
        <w:trPr>
          <w:jc w:val="center"/>
        </w:trPr>
        <w:tc>
          <w:tcPr>
            <w:tcW w:w="1512" w:type="dxa"/>
          </w:tcPr>
          <w:p w14:paraId="0C36108A" w14:textId="77777777" w:rsidR="002D7DFF" w:rsidRDefault="00000000">
            <w:pPr>
              <w:spacing w:after="0" w:line="240" w:lineRule="auto"/>
            </w:pPr>
            <w:r>
              <w:rPr>
                <w:rFonts w:ascii="Arial" w:hAnsi="Arial"/>
                <w:sz w:val="12"/>
              </w:rPr>
              <w:t>P07-C437</w:t>
            </w:r>
          </w:p>
        </w:tc>
        <w:tc>
          <w:tcPr>
            <w:tcW w:w="7560" w:type="dxa"/>
          </w:tcPr>
          <w:p w14:paraId="112544A5" w14:textId="77777777" w:rsidR="002D7DFF" w:rsidRDefault="00000000">
            <w:pPr>
              <w:spacing w:after="0" w:line="240" w:lineRule="auto"/>
              <w:jc w:val="right"/>
            </w:pPr>
            <w:r>
              <w:rPr>
                <w:rFonts w:ascii="Arial" w:hAnsi="Arial"/>
                <w:sz w:val="12"/>
              </w:rPr>
              <w:t>اه ما رضي</w:t>
            </w:r>
          </w:p>
        </w:tc>
        <w:tc>
          <w:tcPr>
            <w:tcW w:w="3096" w:type="dxa"/>
          </w:tcPr>
          <w:p w14:paraId="5DC71E7E" w14:textId="77777777" w:rsidR="002D7DFF" w:rsidRDefault="00000000">
            <w:pPr>
              <w:spacing w:after="0" w:line="240" w:lineRule="auto"/>
              <w:jc w:val="right"/>
            </w:pPr>
            <w:r>
              <w:rPr>
                <w:rFonts w:ascii="Arial" w:hAnsi="Arial"/>
                <w:sz w:val="12"/>
              </w:rPr>
              <w:t>CODE-DIVERGENCE</w:t>
            </w:r>
          </w:p>
        </w:tc>
        <w:tc>
          <w:tcPr>
            <w:tcW w:w="3240" w:type="dxa"/>
          </w:tcPr>
          <w:p w14:paraId="3AE9BC96" w14:textId="77777777" w:rsidR="002D7DFF" w:rsidRDefault="00000000">
            <w:pPr>
              <w:spacing w:after="0" w:line="240" w:lineRule="auto"/>
              <w:jc w:val="right"/>
            </w:pPr>
            <w:r>
              <w:rPr>
                <w:rFonts w:ascii="Arial" w:hAnsi="Arial"/>
                <w:sz w:val="12"/>
              </w:rPr>
              <w:t>Divergence or reservation</w:t>
            </w:r>
          </w:p>
        </w:tc>
      </w:tr>
      <w:tr w:rsidR="002D7DFF" w14:paraId="67B2982E" w14:textId="77777777">
        <w:trPr>
          <w:jc w:val="center"/>
        </w:trPr>
        <w:tc>
          <w:tcPr>
            <w:tcW w:w="1512" w:type="dxa"/>
          </w:tcPr>
          <w:p w14:paraId="4BBD42C8" w14:textId="77777777" w:rsidR="002D7DFF" w:rsidRDefault="00000000">
            <w:pPr>
              <w:spacing w:after="0" w:line="240" w:lineRule="auto"/>
            </w:pPr>
            <w:r>
              <w:rPr>
                <w:rFonts w:ascii="Arial" w:hAnsi="Arial"/>
                <w:sz w:val="12"/>
              </w:rPr>
              <w:t>P07-C438</w:t>
            </w:r>
          </w:p>
        </w:tc>
        <w:tc>
          <w:tcPr>
            <w:tcW w:w="7560" w:type="dxa"/>
          </w:tcPr>
          <w:p w14:paraId="36B7D4AA" w14:textId="77777777" w:rsidR="002D7DFF" w:rsidRDefault="00000000">
            <w:pPr>
              <w:spacing w:after="0" w:line="240" w:lineRule="auto"/>
              <w:jc w:val="right"/>
            </w:pPr>
            <w:r>
              <w:rPr>
                <w:rFonts w:ascii="Arial" w:hAnsi="Arial"/>
                <w:sz w:val="12"/>
              </w:rPr>
              <w:t>طيب يعني بدي معيقات بتواجهك خلينا نقول بتمنعك</w:t>
            </w:r>
          </w:p>
        </w:tc>
        <w:tc>
          <w:tcPr>
            <w:tcW w:w="3096" w:type="dxa"/>
          </w:tcPr>
          <w:p w14:paraId="456647B6" w14:textId="77777777" w:rsidR="002D7DFF" w:rsidRDefault="00000000">
            <w:pPr>
              <w:spacing w:after="0" w:line="240" w:lineRule="auto"/>
              <w:jc w:val="right"/>
            </w:pPr>
            <w:r>
              <w:rPr>
                <w:rFonts w:ascii="Arial" w:hAnsi="Arial"/>
                <w:sz w:val="12"/>
              </w:rPr>
              <w:t>CODE-PROC</w:t>
            </w:r>
          </w:p>
        </w:tc>
        <w:tc>
          <w:tcPr>
            <w:tcW w:w="3240" w:type="dxa"/>
          </w:tcPr>
          <w:p w14:paraId="7FD9F5AB" w14:textId="77777777" w:rsidR="002D7DFF" w:rsidRDefault="00000000">
            <w:pPr>
              <w:spacing w:after="0" w:line="240" w:lineRule="auto"/>
              <w:jc w:val="right"/>
            </w:pPr>
            <w:r>
              <w:rPr>
                <w:rFonts w:ascii="Arial" w:hAnsi="Arial"/>
                <w:sz w:val="12"/>
              </w:rPr>
              <w:t>Procedural context; not a substantive research theme</w:t>
            </w:r>
          </w:p>
        </w:tc>
      </w:tr>
      <w:tr w:rsidR="002D7DFF" w14:paraId="4B8337A1" w14:textId="77777777">
        <w:trPr>
          <w:jc w:val="center"/>
        </w:trPr>
        <w:tc>
          <w:tcPr>
            <w:tcW w:w="1512" w:type="dxa"/>
          </w:tcPr>
          <w:p w14:paraId="49850EAD" w14:textId="77777777" w:rsidR="002D7DFF" w:rsidRDefault="00000000">
            <w:pPr>
              <w:spacing w:after="0" w:line="240" w:lineRule="auto"/>
            </w:pPr>
            <w:r>
              <w:rPr>
                <w:rFonts w:ascii="Arial" w:hAnsi="Arial"/>
                <w:sz w:val="12"/>
              </w:rPr>
              <w:t>P07-C439</w:t>
            </w:r>
          </w:p>
        </w:tc>
        <w:tc>
          <w:tcPr>
            <w:tcW w:w="7560" w:type="dxa"/>
          </w:tcPr>
          <w:p w14:paraId="1090E741" w14:textId="77777777" w:rsidR="002D7DFF" w:rsidRDefault="00000000">
            <w:pPr>
              <w:spacing w:after="0" w:line="240" w:lineRule="auto"/>
              <w:jc w:val="right"/>
            </w:pPr>
            <w:r>
              <w:rPr>
                <w:rFonts w:ascii="Arial" w:hAnsi="Arial"/>
                <w:sz w:val="12"/>
              </w:rPr>
              <w:t>يعني هي كلها خلينا نحكي اجتماعيه اقتصاديه</w:t>
            </w:r>
          </w:p>
        </w:tc>
        <w:tc>
          <w:tcPr>
            <w:tcW w:w="3096" w:type="dxa"/>
          </w:tcPr>
          <w:p w14:paraId="22046B60" w14:textId="77777777" w:rsidR="002D7DFF" w:rsidRDefault="00000000">
            <w:pPr>
              <w:spacing w:after="0" w:line="240" w:lineRule="auto"/>
              <w:jc w:val="right"/>
            </w:pPr>
            <w:r>
              <w:rPr>
                <w:rFonts w:ascii="Arial" w:hAnsi="Arial"/>
                <w:sz w:val="12"/>
              </w:rPr>
              <w:t>CODE-EXCLUSION</w:t>
            </w:r>
          </w:p>
        </w:tc>
        <w:tc>
          <w:tcPr>
            <w:tcW w:w="3240" w:type="dxa"/>
          </w:tcPr>
          <w:p w14:paraId="1E9815A6" w14:textId="77777777" w:rsidR="002D7DFF" w:rsidRDefault="00000000">
            <w:pPr>
              <w:spacing w:after="0" w:line="240" w:lineRule="auto"/>
              <w:jc w:val="right"/>
            </w:pPr>
            <w:r>
              <w:rPr>
                <w:rFonts w:ascii="Arial" w:hAnsi="Arial"/>
                <w:sz w:val="12"/>
              </w:rPr>
              <w:t>EXCLUSION</w:t>
            </w:r>
          </w:p>
        </w:tc>
      </w:tr>
      <w:tr w:rsidR="002D7DFF" w14:paraId="07B4A09C" w14:textId="77777777">
        <w:trPr>
          <w:jc w:val="center"/>
        </w:trPr>
        <w:tc>
          <w:tcPr>
            <w:tcW w:w="1512" w:type="dxa"/>
          </w:tcPr>
          <w:p w14:paraId="03F9E96B" w14:textId="77777777" w:rsidR="002D7DFF" w:rsidRDefault="00000000">
            <w:pPr>
              <w:spacing w:after="0" w:line="240" w:lineRule="auto"/>
            </w:pPr>
            <w:r>
              <w:rPr>
                <w:rFonts w:ascii="Arial" w:hAnsi="Arial"/>
                <w:sz w:val="12"/>
              </w:rPr>
              <w:t>P07-C440</w:t>
            </w:r>
          </w:p>
        </w:tc>
        <w:tc>
          <w:tcPr>
            <w:tcW w:w="7560" w:type="dxa"/>
          </w:tcPr>
          <w:p w14:paraId="257C5DC1" w14:textId="77777777" w:rsidR="002D7DFF" w:rsidRDefault="00000000">
            <w:pPr>
              <w:spacing w:after="0" w:line="240" w:lineRule="auto"/>
              <w:jc w:val="right"/>
            </w:pPr>
            <w:r>
              <w:rPr>
                <w:rFonts w:ascii="Arial" w:hAnsi="Arial"/>
                <w:sz w:val="12"/>
              </w:rPr>
              <w:t>بدي شيء حسيت انه انت انظلمت فيه او تم استبعادك من فرصه او يمكن دوره تدريبيه يمكن فرصه يمكن شغل بسبب العمر يعني كان العمر هو السبب</w:t>
            </w:r>
          </w:p>
        </w:tc>
        <w:tc>
          <w:tcPr>
            <w:tcW w:w="3096" w:type="dxa"/>
          </w:tcPr>
          <w:p w14:paraId="2F256B36" w14:textId="77777777" w:rsidR="002D7DFF" w:rsidRDefault="00000000">
            <w:pPr>
              <w:spacing w:after="0" w:line="240" w:lineRule="auto"/>
              <w:jc w:val="right"/>
            </w:pPr>
            <w:r>
              <w:rPr>
                <w:rFonts w:ascii="Arial" w:hAnsi="Arial"/>
                <w:sz w:val="12"/>
              </w:rPr>
              <w:t>CODE-EXCLUSION</w:t>
            </w:r>
          </w:p>
        </w:tc>
        <w:tc>
          <w:tcPr>
            <w:tcW w:w="3240" w:type="dxa"/>
          </w:tcPr>
          <w:p w14:paraId="498ED600" w14:textId="77777777" w:rsidR="002D7DFF" w:rsidRDefault="00000000">
            <w:pPr>
              <w:spacing w:after="0" w:line="240" w:lineRule="auto"/>
              <w:jc w:val="right"/>
            </w:pPr>
            <w:r>
              <w:rPr>
                <w:rFonts w:ascii="Arial" w:hAnsi="Arial"/>
                <w:sz w:val="12"/>
              </w:rPr>
              <w:t>EXCLUSION</w:t>
            </w:r>
          </w:p>
        </w:tc>
      </w:tr>
      <w:tr w:rsidR="002D7DFF" w14:paraId="00ECFF1B" w14:textId="77777777">
        <w:trPr>
          <w:jc w:val="center"/>
        </w:trPr>
        <w:tc>
          <w:tcPr>
            <w:tcW w:w="1512" w:type="dxa"/>
          </w:tcPr>
          <w:p w14:paraId="378235A6" w14:textId="77777777" w:rsidR="002D7DFF" w:rsidRDefault="00000000">
            <w:pPr>
              <w:spacing w:after="0" w:line="240" w:lineRule="auto"/>
            </w:pPr>
            <w:r>
              <w:rPr>
                <w:rFonts w:ascii="Arial" w:hAnsi="Arial"/>
                <w:sz w:val="12"/>
              </w:rPr>
              <w:t>P07-C441</w:t>
            </w:r>
          </w:p>
        </w:tc>
        <w:tc>
          <w:tcPr>
            <w:tcW w:w="7560" w:type="dxa"/>
          </w:tcPr>
          <w:p w14:paraId="1950E4E5" w14:textId="77777777" w:rsidR="002D7DFF" w:rsidRDefault="00000000">
            <w:pPr>
              <w:spacing w:after="0" w:line="240" w:lineRule="auto"/>
              <w:jc w:val="right"/>
            </w:pPr>
            <w:r>
              <w:rPr>
                <w:rFonts w:ascii="Arial" w:hAnsi="Arial"/>
                <w:sz w:val="12"/>
              </w:rPr>
              <w:t>اييه في كثير دورات كانت تحدث لتعليم مهن</w:t>
            </w:r>
          </w:p>
        </w:tc>
        <w:tc>
          <w:tcPr>
            <w:tcW w:w="3096" w:type="dxa"/>
          </w:tcPr>
          <w:p w14:paraId="4F69D286" w14:textId="77777777" w:rsidR="002D7DFF" w:rsidRDefault="00000000">
            <w:pPr>
              <w:spacing w:after="0" w:line="240" w:lineRule="auto"/>
              <w:jc w:val="right"/>
            </w:pPr>
            <w:r>
              <w:rPr>
                <w:rFonts w:ascii="Arial" w:hAnsi="Arial"/>
                <w:sz w:val="12"/>
              </w:rPr>
              <w:t>CODE-SKILL</w:t>
            </w:r>
          </w:p>
        </w:tc>
        <w:tc>
          <w:tcPr>
            <w:tcW w:w="3240" w:type="dxa"/>
          </w:tcPr>
          <w:p w14:paraId="29BE3466" w14:textId="77777777" w:rsidR="002D7DFF" w:rsidRDefault="00000000">
            <w:pPr>
              <w:spacing w:after="0" w:line="240" w:lineRule="auto"/>
              <w:jc w:val="right"/>
            </w:pPr>
            <w:r>
              <w:rPr>
                <w:rFonts w:ascii="Arial" w:hAnsi="Arial"/>
                <w:sz w:val="12"/>
              </w:rPr>
              <w:t>SKILL</w:t>
            </w:r>
          </w:p>
        </w:tc>
      </w:tr>
      <w:tr w:rsidR="002D7DFF" w14:paraId="542D6305" w14:textId="77777777">
        <w:trPr>
          <w:jc w:val="center"/>
        </w:trPr>
        <w:tc>
          <w:tcPr>
            <w:tcW w:w="1512" w:type="dxa"/>
          </w:tcPr>
          <w:p w14:paraId="1F035E51" w14:textId="77777777" w:rsidR="002D7DFF" w:rsidRDefault="00000000">
            <w:pPr>
              <w:spacing w:after="0" w:line="240" w:lineRule="auto"/>
            </w:pPr>
            <w:r>
              <w:rPr>
                <w:rFonts w:ascii="Arial" w:hAnsi="Arial"/>
                <w:sz w:val="12"/>
              </w:rPr>
              <w:t>P07-C442</w:t>
            </w:r>
          </w:p>
        </w:tc>
        <w:tc>
          <w:tcPr>
            <w:tcW w:w="7560" w:type="dxa"/>
          </w:tcPr>
          <w:p w14:paraId="5F46030C" w14:textId="77777777" w:rsidR="002D7DFF" w:rsidRDefault="00000000">
            <w:pPr>
              <w:spacing w:after="0" w:line="240" w:lineRule="auto"/>
              <w:jc w:val="right"/>
            </w:pPr>
            <w:r>
              <w:rPr>
                <w:rFonts w:ascii="Arial" w:hAnsi="Arial"/>
                <w:sz w:val="12"/>
              </w:rPr>
              <w:t>مثل تعليم مهن تبع الموبايلات يقول لك العمر مثلا من ال 18 لل 35</w:t>
            </w:r>
          </w:p>
        </w:tc>
        <w:tc>
          <w:tcPr>
            <w:tcW w:w="3096" w:type="dxa"/>
          </w:tcPr>
          <w:p w14:paraId="1BEFBC7D" w14:textId="77777777" w:rsidR="002D7DFF" w:rsidRDefault="00000000">
            <w:pPr>
              <w:spacing w:after="0" w:line="240" w:lineRule="auto"/>
              <w:jc w:val="right"/>
            </w:pPr>
            <w:r>
              <w:rPr>
                <w:rFonts w:ascii="Arial" w:hAnsi="Arial"/>
                <w:sz w:val="12"/>
              </w:rPr>
              <w:t>CODE-SKILL</w:t>
            </w:r>
          </w:p>
        </w:tc>
        <w:tc>
          <w:tcPr>
            <w:tcW w:w="3240" w:type="dxa"/>
          </w:tcPr>
          <w:p w14:paraId="571ED064" w14:textId="77777777" w:rsidR="002D7DFF" w:rsidRDefault="00000000">
            <w:pPr>
              <w:spacing w:after="0" w:line="240" w:lineRule="auto"/>
              <w:jc w:val="right"/>
            </w:pPr>
            <w:r>
              <w:rPr>
                <w:rFonts w:ascii="Arial" w:hAnsi="Arial"/>
                <w:sz w:val="12"/>
              </w:rPr>
              <w:t>SKILL</w:t>
            </w:r>
          </w:p>
        </w:tc>
      </w:tr>
      <w:tr w:rsidR="002D7DFF" w14:paraId="0C276E82" w14:textId="77777777">
        <w:trPr>
          <w:jc w:val="center"/>
        </w:trPr>
        <w:tc>
          <w:tcPr>
            <w:tcW w:w="1512" w:type="dxa"/>
          </w:tcPr>
          <w:p w14:paraId="6C3C96B9" w14:textId="77777777" w:rsidR="002D7DFF" w:rsidRDefault="00000000">
            <w:pPr>
              <w:spacing w:after="0" w:line="240" w:lineRule="auto"/>
            </w:pPr>
            <w:r>
              <w:rPr>
                <w:rFonts w:ascii="Arial" w:hAnsi="Arial"/>
                <w:sz w:val="12"/>
              </w:rPr>
              <w:t>P07-C443</w:t>
            </w:r>
          </w:p>
        </w:tc>
        <w:tc>
          <w:tcPr>
            <w:tcW w:w="7560" w:type="dxa"/>
          </w:tcPr>
          <w:p w14:paraId="6B6F243A" w14:textId="77777777" w:rsidR="002D7DFF" w:rsidRDefault="00000000">
            <w:pPr>
              <w:spacing w:after="0" w:line="240" w:lineRule="auto"/>
              <w:jc w:val="right"/>
            </w:pPr>
            <w:r>
              <w:rPr>
                <w:rFonts w:ascii="Arial" w:hAnsi="Arial"/>
                <w:sz w:val="12"/>
              </w:rPr>
              <w:t>قدمت عليها انت</w:t>
            </w:r>
          </w:p>
        </w:tc>
        <w:tc>
          <w:tcPr>
            <w:tcW w:w="3096" w:type="dxa"/>
          </w:tcPr>
          <w:p w14:paraId="21CDAA00" w14:textId="77777777" w:rsidR="002D7DFF" w:rsidRDefault="00000000">
            <w:pPr>
              <w:spacing w:after="0" w:line="240" w:lineRule="auto"/>
              <w:jc w:val="right"/>
            </w:pPr>
            <w:r>
              <w:rPr>
                <w:rFonts w:ascii="Arial" w:hAnsi="Arial"/>
                <w:sz w:val="12"/>
              </w:rPr>
              <w:t>CODE-PROC</w:t>
            </w:r>
          </w:p>
        </w:tc>
        <w:tc>
          <w:tcPr>
            <w:tcW w:w="3240" w:type="dxa"/>
          </w:tcPr>
          <w:p w14:paraId="69FF8F40" w14:textId="77777777" w:rsidR="002D7DFF" w:rsidRDefault="00000000">
            <w:pPr>
              <w:spacing w:after="0" w:line="240" w:lineRule="auto"/>
              <w:jc w:val="right"/>
            </w:pPr>
            <w:r>
              <w:rPr>
                <w:rFonts w:ascii="Arial" w:hAnsi="Arial"/>
                <w:sz w:val="12"/>
              </w:rPr>
              <w:t>Procedural context; not a substantive research theme</w:t>
            </w:r>
          </w:p>
        </w:tc>
      </w:tr>
      <w:tr w:rsidR="002D7DFF" w14:paraId="397FB62A" w14:textId="77777777">
        <w:trPr>
          <w:jc w:val="center"/>
        </w:trPr>
        <w:tc>
          <w:tcPr>
            <w:tcW w:w="1512" w:type="dxa"/>
          </w:tcPr>
          <w:p w14:paraId="5FC7260D" w14:textId="77777777" w:rsidR="002D7DFF" w:rsidRDefault="00000000">
            <w:pPr>
              <w:spacing w:after="0" w:line="240" w:lineRule="auto"/>
            </w:pPr>
            <w:r>
              <w:rPr>
                <w:rFonts w:ascii="Arial" w:hAnsi="Arial"/>
                <w:sz w:val="12"/>
              </w:rPr>
              <w:t>P07-C444</w:t>
            </w:r>
          </w:p>
        </w:tc>
        <w:tc>
          <w:tcPr>
            <w:tcW w:w="7560" w:type="dxa"/>
          </w:tcPr>
          <w:p w14:paraId="760B9CBB" w14:textId="77777777" w:rsidR="002D7DFF" w:rsidRDefault="00000000">
            <w:pPr>
              <w:spacing w:after="0" w:line="240" w:lineRule="auto"/>
              <w:jc w:val="right"/>
            </w:pPr>
            <w:r>
              <w:rPr>
                <w:rFonts w:ascii="Arial" w:hAnsi="Arial"/>
                <w:sz w:val="12"/>
              </w:rPr>
              <w:t>طيب عم يقول لك من ال 35 وانا عمري اكثر من 35</w:t>
            </w:r>
          </w:p>
        </w:tc>
        <w:tc>
          <w:tcPr>
            <w:tcW w:w="3096" w:type="dxa"/>
          </w:tcPr>
          <w:p w14:paraId="3688B43C" w14:textId="77777777" w:rsidR="002D7DFF" w:rsidRDefault="00000000">
            <w:pPr>
              <w:spacing w:after="0" w:line="240" w:lineRule="auto"/>
              <w:jc w:val="right"/>
            </w:pPr>
            <w:r>
              <w:rPr>
                <w:rFonts w:ascii="Arial" w:hAnsi="Arial"/>
                <w:sz w:val="12"/>
              </w:rPr>
              <w:t>CODE-EXCLUSION</w:t>
            </w:r>
          </w:p>
        </w:tc>
        <w:tc>
          <w:tcPr>
            <w:tcW w:w="3240" w:type="dxa"/>
          </w:tcPr>
          <w:p w14:paraId="357736D7" w14:textId="77777777" w:rsidR="002D7DFF" w:rsidRDefault="00000000">
            <w:pPr>
              <w:spacing w:after="0" w:line="240" w:lineRule="auto"/>
              <w:jc w:val="right"/>
            </w:pPr>
            <w:r>
              <w:rPr>
                <w:rFonts w:ascii="Arial" w:hAnsi="Arial"/>
                <w:sz w:val="12"/>
              </w:rPr>
              <w:t>EXCLUSION</w:t>
            </w:r>
          </w:p>
        </w:tc>
      </w:tr>
      <w:tr w:rsidR="002D7DFF" w14:paraId="5F6B4FAA" w14:textId="77777777">
        <w:trPr>
          <w:jc w:val="center"/>
        </w:trPr>
        <w:tc>
          <w:tcPr>
            <w:tcW w:w="1512" w:type="dxa"/>
          </w:tcPr>
          <w:p w14:paraId="737C3DD9" w14:textId="77777777" w:rsidR="002D7DFF" w:rsidRDefault="00000000">
            <w:pPr>
              <w:spacing w:after="0" w:line="240" w:lineRule="auto"/>
            </w:pPr>
            <w:r>
              <w:rPr>
                <w:rFonts w:ascii="Arial" w:hAnsi="Arial"/>
                <w:sz w:val="12"/>
              </w:rPr>
              <w:t>P07-C445</w:t>
            </w:r>
          </w:p>
        </w:tc>
        <w:tc>
          <w:tcPr>
            <w:tcW w:w="7560" w:type="dxa"/>
          </w:tcPr>
          <w:p w14:paraId="005DB0D0" w14:textId="77777777" w:rsidR="002D7DFF" w:rsidRDefault="00000000">
            <w:pPr>
              <w:spacing w:after="0" w:line="240" w:lineRule="auto"/>
              <w:jc w:val="right"/>
            </w:pPr>
            <w:r>
              <w:rPr>
                <w:rFonts w:ascii="Arial" w:hAnsi="Arial"/>
                <w:sz w:val="12"/>
              </w:rPr>
              <w:t>ما تقدم</w:t>
            </w:r>
          </w:p>
        </w:tc>
        <w:tc>
          <w:tcPr>
            <w:tcW w:w="3096" w:type="dxa"/>
          </w:tcPr>
          <w:p w14:paraId="2554BC29" w14:textId="77777777" w:rsidR="002D7DFF" w:rsidRDefault="00000000">
            <w:pPr>
              <w:spacing w:after="0" w:line="240" w:lineRule="auto"/>
              <w:jc w:val="right"/>
            </w:pPr>
            <w:r>
              <w:rPr>
                <w:rFonts w:ascii="Arial" w:hAnsi="Arial"/>
                <w:sz w:val="12"/>
              </w:rPr>
              <w:t>CODE-EXCLUSION</w:t>
            </w:r>
          </w:p>
        </w:tc>
        <w:tc>
          <w:tcPr>
            <w:tcW w:w="3240" w:type="dxa"/>
          </w:tcPr>
          <w:p w14:paraId="3EC324E6" w14:textId="77777777" w:rsidR="002D7DFF" w:rsidRDefault="00000000">
            <w:pPr>
              <w:spacing w:after="0" w:line="240" w:lineRule="auto"/>
              <w:jc w:val="right"/>
            </w:pPr>
            <w:r>
              <w:rPr>
                <w:rFonts w:ascii="Arial" w:hAnsi="Arial"/>
                <w:sz w:val="12"/>
              </w:rPr>
              <w:t>EXCLUSION</w:t>
            </w:r>
          </w:p>
        </w:tc>
      </w:tr>
      <w:tr w:rsidR="002D7DFF" w14:paraId="1E0D34A5" w14:textId="77777777">
        <w:trPr>
          <w:jc w:val="center"/>
        </w:trPr>
        <w:tc>
          <w:tcPr>
            <w:tcW w:w="1512" w:type="dxa"/>
          </w:tcPr>
          <w:p w14:paraId="32DC0ADE" w14:textId="77777777" w:rsidR="002D7DFF" w:rsidRDefault="00000000">
            <w:pPr>
              <w:spacing w:after="0" w:line="240" w:lineRule="auto"/>
            </w:pPr>
            <w:r>
              <w:rPr>
                <w:rFonts w:ascii="Arial" w:hAnsi="Arial"/>
                <w:sz w:val="12"/>
              </w:rPr>
              <w:t>P07-C446</w:t>
            </w:r>
          </w:p>
        </w:tc>
        <w:tc>
          <w:tcPr>
            <w:tcW w:w="7560" w:type="dxa"/>
          </w:tcPr>
          <w:p w14:paraId="3E99C5E2" w14:textId="77777777" w:rsidR="002D7DFF" w:rsidRDefault="00000000">
            <w:pPr>
              <w:spacing w:after="0" w:line="240" w:lineRule="auto"/>
              <w:jc w:val="right"/>
            </w:pPr>
            <w:r>
              <w:rPr>
                <w:rFonts w:ascii="Arial" w:hAnsi="Arial"/>
                <w:sz w:val="12"/>
              </w:rPr>
              <w:t>لا ما اتقدم اي في يوم من الامات جبل حسين ما وين هناك المنطقه سي شو اسمها دعونا كويس اي شو بتحب قلت لهم شو في مهن انا مستعد اتعلمها</w:t>
            </w:r>
          </w:p>
        </w:tc>
        <w:tc>
          <w:tcPr>
            <w:tcW w:w="3096" w:type="dxa"/>
          </w:tcPr>
          <w:p w14:paraId="2C4943C6" w14:textId="77777777" w:rsidR="002D7DFF" w:rsidRDefault="00000000">
            <w:pPr>
              <w:spacing w:after="0" w:line="240" w:lineRule="auto"/>
              <w:jc w:val="right"/>
            </w:pPr>
            <w:r>
              <w:rPr>
                <w:rFonts w:ascii="Arial" w:hAnsi="Arial"/>
                <w:sz w:val="12"/>
              </w:rPr>
              <w:t>CODE-AGENCY</w:t>
            </w:r>
          </w:p>
        </w:tc>
        <w:tc>
          <w:tcPr>
            <w:tcW w:w="3240" w:type="dxa"/>
          </w:tcPr>
          <w:p w14:paraId="11B9C026" w14:textId="77777777" w:rsidR="002D7DFF" w:rsidRDefault="00000000">
            <w:pPr>
              <w:spacing w:after="0" w:line="240" w:lineRule="auto"/>
              <w:jc w:val="right"/>
            </w:pPr>
            <w:r>
              <w:rPr>
                <w:rFonts w:ascii="Arial" w:hAnsi="Arial"/>
                <w:sz w:val="12"/>
              </w:rPr>
              <w:t>AGENCY (initiative) / EXCLUSION</w:t>
            </w:r>
          </w:p>
        </w:tc>
      </w:tr>
      <w:tr w:rsidR="002D7DFF" w14:paraId="4C48C069" w14:textId="77777777">
        <w:trPr>
          <w:jc w:val="center"/>
        </w:trPr>
        <w:tc>
          <w:tcPr>
            <w:tcW w:w="1512" w:type="dxa"/>
          </w:tcPr>
          <w:p w14:paraId="7BA95250" w14:textId="77777777" w:rsidR="002D7DFF" w:rsidRDefault="00000000">
            <w:pPr>
              <w:spacing w:after="0" w:line="240" w:lineRule="auto"/>
            </w:pPr>
            <w:r>
              <w:rPr>
                <w:rFonts w:ascii="Arial" w:hAnsi="Arial"/>
                <w:sz w:val="12"/>
              </w:rPr>
              <w:t>P07-C447</w:t>
            </w:r>
          </w:p>
        </w:tc>
        <w:tc>
          <w:tcPr>
            <w:tcW w:w="7560" w:type="dxa"/>
          </w:tcPr>
          <w:p w14:paraId="29C7C5FE" w14:textId="77777777" w:rsidR="002D7DFF" w:rsidRDefault="00000000">
            <w:pPr>
              <w:spacing w:after="0" w:line="240" w:lineRule="auto"/>
              <w:jc w:val="right"/>
            </w:pPr>
            <w:r>
              <w:rPr>
                <w:rFonts w:ascii="Arial" w:hAnsi="Arial"/>
                <w:sz w:val="12"/>
              </w:rPr>
              <w:t>مع انك تعلمت انك تعلمت خياطه يعني</w:t>
            </w:r>
          </w:p>
        </w:tc>
        <w:tc>
          <w:tcPr>
            <w:tcW w:w="3096" w:type="dxa"/>
          </w:tcPr>
          <w:p w14:paraId="70036FB9" w14:textId="77777777" w:rsidR="002D7DFF" w:rsidRDefault="00000000">
            <w:pPr>
              <w:spacing w:after="0" w:line="240" w:lineRule="auto"/>
              <w:jc w:val="right"/>
            </w:pPr>
            <w:r>
              <w:rPr>
                <w:rFonts w:ascii="Arial" w:hAnsi="Arial"/>
                <w:sz w:val="12"/>
              </w:rPr>
              <w:t>CODE-SKILL</w:t>
            </w:r>
          </w:p>
        </w:tc>
        <w:tc>
          <w:tcPr>
            <w:tcW w:w="3240" w:type="dxa"/>
          </w:tcPr>
          <w:p w14:paraId="4EE1ECDD" w14:textId="77777777" w:rsidR="002D7DFF" w:rsidRDefault="00000000">
            <w:pPr>
              <w:spacing w:after="0" w:line="240" w:lineRule="auto"/>
              <w:jc w:val="right"/>
            </w:pPr>
            <w:r>
              <w:rPr>
                <w:rFonts w:ascii="Arial" w:hAnsi="Arial"/>
                <w:sz w:val="12"/>
              </w:rPr>
              <w:t>SKILL</w:t>
            </w:r>
          </w:p>
        </w:tc>
      </w:tr>
      <w:tr w:rsidR="002D7DFF" w14:paraId="50351349" w14:textId="77777777">
        <w:trPr>
          <w:jc w:val="center"/>
        </w:trPr>
        <w:tc>
          <w:tcPr>
            <w:tcW w:w="1512" w:type="dxa"/>
          </w:tcPr>
          <w:p w14:paraId="1E0A6C17" w14:textId="77777777" w:rsidR="002D7DFF" w:rsidRDefault="00000000">
            <w:pPr>
              <w:spacing w:after="0" w:line="240" w:lineRule="auto"/>
            </w:pPr>
            <w:r>
              <w:rPr>
                <w:rFonts w:ascii="Arial" w:hAnsi="Arial"/>
                <w:sz w:val="12"/>
              </w:rPr>
              <w:t>P07-C448</w:t>
            </w:r>
          </w:p>
        </w:tc>
        <w:tc>
          <w:tcPr>
            <w:tcW w:w="7560" w:type="dxa"/>
          </w:tcPr>
          <w:p w14:paraId="10E17012" w14:textId="77777777" w:rsidR="002D7DFF" w:rsidRDefault="00000000">
            <w:pPr>
              <w:spacing w:after="0" w:line="240" w:lineRule="auto"/>
              <w:jc w:val="right"/>
            </w:pPr>
            <w:r>
              <w:rPr>
                <w:rFonts w:ascii="Arial" w:hAnsi="Arial"/>
                <w:sz w:val="12"/>
              </w:rPr>
              <w:t>انا تعلمت بلكي اجتني مهن غير الخياطه</w:t>
            </w:r>
          </w:p>
        </w:tc>
        <w:tc>
          <w:tcPr>
            <w:tcW w:w="3096" w:type="dxa"/>
          </w:tcPr>
          <w:p w14:paraId="3395217B" w14:textId="77777777" w:rsidR="002D7DFF" w:rsidRDefault="00000000">
            <w:pPr>
              <w:spacing w:after="0" w:line="240" w:lineRule="auto"/>
              <w:jc w:val="right"/>
            </w:pPr>
            <w:r>
              <w:rPr>
                <w:rFonts w:ascii="Arial" w:hAnsi="Arial"/>
                <w:sz w:val="12"/>
              </w:rPr>
              <w:t>CODE-AGENCY</w:t>
            </w:r>
          </w:p>
        </w:tc>
        <w:tc>
          <w:tcPr>
            <w:tcW w:w="3240" w:type="dxa"/>
          </w:tcPr>
          <w:p w14:paraId="7B323556" w14:textId="77777777" w:rsidR="002D7DFF" w:rsidRDefault="00000000">
            <w:pPr>
              <w:spacing w:after="0" w:line="240" w:lineRule="auto"/>
              <w:jc w:val="right"/>
            </w:pPr>
            <w:r>
              <w:rPr>
                <w:rFonts w:ascii="Arial" w:hAnsi="Arial"/>
                <w:sz w:val="12"/>
              </w:rPr>
              <w:t>AGENCY</w:t>
            </w:r>
          </w:p>
        </w:tc>
      </w:tr>
      <w:tr w:rsidR="002D7DFF" w14:paraId="26963FB5" w14:textId="77777777">
        <w:trPr>
          <w:jc w:val="center"/>
        </w:trPr>
        <w:tc>
          <w:tcPr>
            <w:tcW w:w="1512" w:type="dxa"/>
          </w:tcPr>
          <w:p w14:paraId="1F31B8DB" w14:textId="77777777" w:rsidR="002D7DFF" w:rsidRDefault="00000000">
            <w:pPr>
              <w:spacing w:after="0" w:line="240" w:lineRule="auto"/>
            </w:pPr>
            <w:r>
              <w:rPr>
                <w:rFonts w:ascii="Arial" w:hAnsi="Arial"/>
                <w:sz w:val="12"/>
              </w:rPr>
              <w:t>P07-C449</w:t>
            </w:r>
          </w:p>
        </w:tc>
        <w:tc>
          <w:tcPr>
            <w:tcW w:w="7560" w:type="dxa"/>
          </w:tcPr>
          <w:p w14:paraId="518D5B29" w14:textId="77777777" w:rsidR="002D7DFF" w:rsidRDefault="00000000">
            <w:pPr>
              <w:spacing w:after="0" w:line="240" w:lineRule="auto"/>
              <w:jc w:val="right"/>
            </w:pPr>
            <w:r>
              <w:rPr>
                <w:rFonts w:ascii="Arial" w:hAnsi="Arial"/>
                <w:sz w:val="12"/>
              </w:rPr>
              <w:t>اه تستفيد يعني</w:t>
            </w:r>
          </w:p>
        </w:tc>
        <w:tc>
          <w:tcPr>
            <w:tcW w:w="3096" w:type="dxa"/>
          </w:tcPr>
          <w:p w14:paraId="36EF172D" w14:textId="77777777" w:rsidR="002D7DFF" w:rsidRDefault="00000000">
            <w:pPr>
              <w:spacing w:after="0" w:line="240" w:lineRule="auto"/>
              <w:jc w:val="right"/>
            </w:pPr>
            <w:r>
              <w:rPr>
                <w:rFonts w:ascii="Arial" w:hAnsi="Arial"/>
                <w:sz w:val="12"/>
              </w:rPr>
              <w:t>CODE-PARTICIPATION</w:t>
            </w:r>
          </w:p>
        </w:tc>
        <w:tc>
          <w:tcPr>
            <w:tcW w:w="3240" w:type="dxa"/>
          </w:tcPr>
          <w:p w14:paraId="0D58E6AD" w14:textId="77777777" w:rsidR="002D7DFF" w:rsidRDefault="00000000">
            <w:pPr>
              <w:spacing w:after="0" w:line="240" w:lineRule="auto"/>
              <w:jc w:val="right"/>
            </w:pPr>
            <w:r>
              <w:rPr>
                <w:rFonts w:ascii="Arial" w:hAnsi="Arial"/>
                <w:sz w:val="12"/>
              </w:rPr>
              <w:t>PARTICIPATION</w:t>
            </w:r>
          </w:p>
        </w:tc>
      </w:tr>
      <w:tr w:rsidR="002D7DFF" w14:paraId="7AC6D807" w14:textId="77777777">
        <w:trPr>
          <w:jc w:val="center"/>
        </w:trPr>
        <w:tc>
          <w:tcPr>
            <w:tcW w:w="1512" w:type="dxa"/>
          </w:tcPr>
          <w:p w14:paraId="6D16D9D1" w14:textId="77777777" w:rsidR="002D7DFF" w:rsidRDefault="00000000">
            <w:pPr>
              <w:spacing w:after="0" w:line="240" w:lineRule="auto"/>
            </w:pPr>
            <w:r>
              <w:rPr>
                <w:rFonts w:ascii="Arial" w:hAnsi="Arial"/>
                <w:sz w:val="12"/>
              </w:rPr>
              <w:t>P07-C450</w:t>
            </w:r>
          </w:p>
        </w:tc>
        <w:tc>
          <w:tcPr>
            <w:tcW w:w="7560" w:type="dxa"/>
          </w:tcPr>
          <w:p w14:paraId="20AF29AE" w14:textId="77777777" w:rsidR="002D7DFF" w:rsidRDefault="00000000">
            <w:pPr>
              <w:spacing w:after="0" w:line="240" w:lineRule="auto"/>
              <w:jc w:val="right"/>
            </w:pPr>
            <w:r>
              <w:rPr>
                <w:rFonts w:ascii="Arial" w:hAnsi="Arial"/>
                <w:sz w:val="12"/>
              </w:rPr>
              <w:t>استفيد نعمربع</w:t>
            </w:r>
          </w:p>
        </w:tc>
        <w:tc>
          <w:tcPr>
            <w:tcW w:w="3096" w:type="dxa"/>
          </w:tcPr>
          <w:p w14:paraId="7ADEAA56" w14:textId="77777777" w:rsidR="002D7DFF" w:rsidRDefault="00000000">
            <w:pPr>
              <w:spacing w:after="0" w:line="240" w:lineRule="auto"/>
              <w:jc w:val="right"/>
            </w:pPr>
            <w:r>
              <w:rPr>
                <w:rFonts w:ascii="Arial" w:hAnsi="Arial"/>
                <w:sz w:val="12"/>
              </w:rPr>
              <w:t>CODE-PARTICIPATION</w:t>
            </w:r>
          </w:p>
        </w:tc>
        <w:tc>
          <w:tcPr>
            <w:tcW w:w="3240" w:type="dxa"/>
          </w:tcPr>
          <w:p w14:paraId="4B3992F0" w14:textId="77777777" w:rsidR="002D7DFF" w:rsidRDefault="00000000">
            <w:pPr>
              <w:spacing w:after="0" w:line="240" w:lineRule="auto"/>
              <w:jc w:val="right"/>
            </w:pPr>
            <w:r>
              <w:rPr>
                <w:rFonts w:ascii="Arial" w:hAnsi="Arial"/>
                <w:sz w:val="12"/>
              </w:rPr>
              <w:t>PARTICIPATION</w:t>
            </w:r>
          </w:p>
        </w:tc>
      </w:tr>
      <w:tr w:rsidR="002D7DFF" w14:paraId="6CAE0AB5" w14:textId="77777777">
        <w:trPr>
          <w:jc w:val="center"/>
        </w:trPr>
        <w:tc>
          <w:tcPr>
            <w:tcW w:w="1512" w:type="dxa"/>
          </w:tcPr>
          <w:p w14:paraId="395A7263" w14:textId="77777777" w:rsidR="002D7DFF" w:rsidRDefault="00000000">
            <w:pPr>
              <w:spacing w:after="0" w:line="240" w:lineRule="auto"/>
            </w:pPr>
            <w:r>
              <w:rPr>
                <w:rFonts w:ascii="Arial" w:hAnsi="Arial"/>
                <w:sz w:val="12"/>
              </w:rPr>
              <w:t>P07-C451</w:t>
            </w:r>
          </w:p>
        </w:tc>
        <w:tc>
          <w:tcPr>
            <w:tcW w:w="7560" w:type="dxa"/>
          </w:tcPr>
          <w:p w14:paraId="5DE324E4" w14:textId="77777777" w:rsidR="002D7DFF" w:rsidRDefault="00000000">
            <w:pPr>
              <w:spacing w:after="0" w:line="240" w:lineRule="auto"/>
              <w:jc w:val="right"/>
            </w:pPr>
            <w:r>
              <w:rPr>
                <w:rFonts w:ascii="Arial" w:hAnsi="Arial"/>
                <w:sz w:val="12"/>
              </w:rPr>
              <w:t>ليش لا الانسان كلما ازداد علما ازداد ثقافه وازداد وعيا</w:t>
            </w:r>
          </w:p>
        </w:tc>
        <w:tc>
          <w:tcPr>
            <w:tcW w:w="3096" w:type="dxa"/>
          </w:tcPr>
          <w:p w14:paraId="6E0B325D" w14:textId="77777777" w:rsidR="002D7DFF" w:rsidRDefault="00000000">
            <w:pPr>
              <w:spacing w:after="0" w:line="240" w:lineRule="auto"/>
              <w:jc w:val="right"/>
            </w:pPr>
            <w:r>
              <w:rPr>
                <w:rFonts w:ascii="Arial" w:hAnsi="Arial"/>
                <w:sz w:val="12"/>
              </w:rPr>
              <w:t>CODE-STATUS</w:t>
            </w:r>
          </w:p>
        </w:tc>
        <w:tc>
          <w:tcPr>
            <w:tcW w:w="3240" w:type="dxa"/>
          </w:tcPr>
          <w:p w14:paraId="3E981D6F" w14:textId="77777777" w:rsidR="002D7DFF" w:rsidRDefault="00000000">
            <w:pPr>
              <w:spacing w:after="0" w:line="240" w:lineRule="auto"/>
              <w:jc w:val="right"/>
            </w:pPr>
            <w:r>
              <w:rPr>
                <w:rFonts w:ascii="Arial" w:hAnsi="Arial"/>
                <w:sz w:val="12"/>
              </w:rPr>
              <w:t>COMMUNITY</w:t>
            </w:r>
          </w:p>
        </w:tc>
      </w:tr>
      <w:tr w:rsidR="002D7DFF" w14:paraId="4EA355DB" w14:textId="77777777">
        <w:trPr>
          <w:jc w:val="center"/>
        </w:trPr>
        <w:tc>
          <w:tcPr>
            <w:tcW w:w="1512" w:type="dxa"/>
          </w:tcPr>
          <w:p w14:paraId="6BDDA45B" w14:textId="77777777" w:rsidR="002D7DFF" w:rsidRDefault="00000000">
            <w:pPr>
              <w:spacing w:after="0" w:line="240" w:lineRule="auto"/>
            </w:pPr>
            <w:r>
              <w:rPr>
                <w:rFonts w:ascii="Arial" w:hAnsi="Arial"/>
                <w:sz w:val="12"/>
              </w:rPr>
              <w:t>P07-C452</w:t>
            </w:r>
          </w:p>
        </w:tc>
        <w:tc>
          <w:tcPr>
            <w:tcW w:w="7560" w:type="dxa"/>
          </w:tcPr>
          <w:p w14:paraId="30F738C3" w14:textId="77777777" w:rsidR="002D7DFF" w:rsidRDefault="00000000">
            <w:pPr>
              <w:spacing w:after="0" w:line="240" w:lineRule="auto"/>
              <w:jc w:val="right"/>
            </w:pPr>
            <w:r>
              <w:rPr>
                <w:rFonts w:ascii="Arial" w:hAnsi="Arial"/>
                <w:sz w:val="12"/>
              </w:rPr>
              <w:t>ف ما حدا اتصل في</w:t>
            </w:r>
          </w:p>
        </w:tc>
        <w:tc>
          <w:tcPr>
            <w:tcW w:w="3096" w:type="dxa"/>
          </w:tcPr>
          <w:p w14:paraId="17495481" w14:textId="77777777" w:rsidR="002D7DFF" w:rsidRDefault="00000000">
            <w:pPr>
              <w:spacing w:after="0" w:line="240" w:lineRule="auto"/>
              <w:jc w:val="right"/>
            </w:pPr>
            <w:r>
              <w:rPr>
                <w:rFonts w:ascii="Arial" w:hAnsi="Arial"/>
                <w:sz w:val="12"/>
              </w:rPr>
              <w:t>CODE-EXCLUSION</w:t>
            </w:r>
          </w:p>
        </w:tc>
        <w:tc>
          <w:tcPr>
            <w:tcW w:w="3240" w:type="dxa"/>
          </w:tcPr>
          <w:p w14:paraId="733B8D29" w14:textId="77777777" w:rsidR="002D7DFF" w:rsidRDefault="00000000">
            <w:pPr>
              <w:spacing w:after="0" w:line="240" w:lineRule="auto"/>
              <w:jc w:val="right"/>
            </w:pPr>
            <w:r>
              <w:rPr>
                <w:rFonts w:ascii="Arial" w:hAnsi="Arial"/>
                <w:sz w:val="12"/>
              </w:rPr>
              <w:t>EXCLUSION</w:t>
            </w:r>
          </w:p>
        </w:tc>
      </w:tr>
      <w:tr w:rsidR="002D7DFF" w14:paraId="5C6565AE" w14:textId="77777777">
        <w:trPr>
          <w:jc w:val="center"/>
        </w:trPr>
        <w:tc>
          <w:tcPr>
            <w:tcW w:w="1512" w:type="dxa"/>
          </w:tcPr>
          <w:p w14:paraId="6B21850D" w14:textId="77777777" w:rsidR="002D7DFF" w:rsidRDefault="00000000">
            <w:pPr>
              <w:spacing w:after="0" w:line="240" w:lineRule="auto"/>
            </w:pPr>
            <w:r>
              <w:rPr>
                <w:rFonts w:ascii="Arial" w:hAnsi="Arial"/>
                <w:sz w:val="12"/>
              </w:rPr>
              <w:t>P07-C453</w:t>
            </w:r>
          </w:p>
        </w:tc>
        <w:tc>
          <w:tcPr>
            <w:tcW w:w="7560" w:type="dxa"/>
          </w:tcPr>
          <w:p w14:paraId="7FFA4366" w14:textId="77777777" w:rsidR="002D7DFF" w:rsidRDefault="00000000">
            <w:pPr>
              <w:spacing w:after="0" w:line="240" w:lineRule="auto"/>
              <w:jc w:val="right"/>
            </w:pPr>
            <w:r>
              <w:rPr>
                <w:rFonts w:ascii="Arial" w:hAnsi="Arial"/>
                <w:sz w:val="12"/>
              </w:rPr>
              <w:t>بسبب العمر</w:t>
            </w:r>
          </w:p>
        </w:tc>
        <w:tc>
          <w:tcPr>
            <w:tcW w:w="3096" w:type="dxa"/>
          </w:tcPr>
          <w:p w14:paraId="3EF88DAD" w14:textId="77777777" w:rsidR="002D7DFF" w:rsidRDefault="00000000">
            <w:pPr>
              <w:spacing w:after="0" w:line="240" w:lineRule="auto"/>
              <w:jc w:val="right"/>
            </w:pPr>
            <w:r>
              <w:rPr>
                <w:rFonts w:ascii="Arial" w:hAnsi="Arial"/>
                <w:sz w:val="12"/>
              </w:rPr>
              <w:t>CODE-STATUS</w:t>
            </w:r>
          </w:p>
        </w:tc>
        <w:tc>
          <w:tcPr>
            <w:tcW w:w="3240" w:type="dxa"/>
          </w:tcPr>
          <w:p w14:paraId="605FF5CB" w14:textId="77777777" w:rsidR="002D7DFF" w:rsidRDefault="00000000">
            <w:pPr>
              <w:spacing w:after="0" w:line="240" w:lineRule="auto"/>
              <w:jc w:val="right"/>
            </w:pPr>
            <w:r>
              <w:rPr>
                <w:rFonts w:ascii="Arial" w:hAnsi="Arial"/>
                <w:sz w:val="12"/>
              </w:rPr>
              <w:t>COMMUNITY</w:t>
            </w:r>
          </w:p>
        </w:tc>
      </w:tr>
      <w:tr w:rsidR="002D7DFF" w14:paraId="34AF030C" w14:textId="77777777">
        <w:trPr>
          <w:jc w:val="center"/>
        </w:trPr>
        <w:tc>
          <w:tcPr>
            <w:tcW w:w="1512" w:type="dxa"/>
          </w:tcPr>
          <w:p w14:paraId="38FAA47F" w14:textId="77777777" w:rsidR="002D7DFF" w:rsidRDefault="00000000">
            <w:pPr>
              <w:spacing w:after="0" w:line="240" w:lineRule="auto"/>
            </w:pPr>
            <w:r>
              <w:rPr>
                <w:rFonts w:ascii="Arial" w:hAnsi="Arial"/>
                <w:sz w:val="12"/>
              </w:rPr>
              <w:t>P07-C454</w:t>
            </w:r>
          </w:p>
        </w:tc>
        <w:tc>
          <w:tcPr>
            <w:tcW w:w="7560" w:type="dxa"/>
          </w:tcPr>
          <w:p w14:paraId="02855F47" w14:textId="77777777" w:rsidR="002D7DFF" w:rsidRDefault="00000000">
            <w:pPr>
              <w:spacing w:after="0" w:line="240" w:lineRule="auto"/>
              <w:jc w:val="right"/>
            </w:pPr>
            <w:r>
              <w:rPr>
                <w:rFonts w:ascii="Arial" w:hAnsi="Arial"/>
                <w:sz w:val="12"/>
              </w:rPr>
              <w:t>بسبب العمر طبعا</w:t>
            </w:r>
          </w:p>
        </w:tc>
        <w:tc>
          <w:tcPr>
            <w:tcW w:w="3096" w:type="dxa"/>
          </w:tcPr>
          <w:p w14:paraId="51A4D0AD" w14:textId="77777777" w:rsidR="002D7DFF" w:rsidRDefault="00000000">
            <w:pPr>
              <w:spacing w:after="0" w:line="240" w:lineRule="auto"/>
              <w:jc w:val="right"/>
            </w:pPr>
            <w:r>
              <w:rPr>
                <w:rFonts w:ascii="Arial" w:hAnsi="Arial"/>
                <w:sz w:val="12"/>
              </w:rPr>
              <w:t>CODE-STATUS</w:t>
            </w:r>
          </w:p>
        </w:tc>
        <w:tc>
          <w:tcPr>
            <w:tcW w:w="3240" w:type="dxa"/>
          </w:tcPr>
          <w:p w14:paraId="3AE66B4C" w14:textId="77777777" w:rsidR="002D7DFF" w:rsidRDefault="00000000">
            <w:pPr>
              <w:spacing w:after="0" w:line="240" w:lineRule="auto"/>
              <w:jc w:val="right"/>
            </w:pPr>
            <w:r>
              <w:rPr>
                <w:rFonts w:ascii="Arial" w:hAnsi="Arial"/>
                <w:sz w:val="12"/>
              </w:rPr>
              <w:t>COMMUNITY</w:t>
            </w:r>
          </w:p>
        </w:tc>
      </w:tr>
      <w:tr w:rsidR="002D7DFF" w14:paraId="6620060E" w14:textId="77777777">
        <w:trPr>
          <w:jc w:val="center"/>
        </w:trPr>
        <w:tc>
          <w:tcPr>
            <w:tcW w:w="1512" w:type="dxa"/>
          </w:tcPr>
          <w:p w14:paraId="3914C54B" w14:textId="77777777" w:rsidR="002D7DFF" w:rsidRDefault="00000000">
            <w:pPr>
              <w:spacing w:after="0" w:line="240" w:lineRule="auto"/>
            </w:pPr>
            <w:r>
              <w:rPr>
                <w:rFonts w:ascii="Arial" w:hAnsi="Arial"/>
                <w:sz w:val="12"/>
              </w:rPr>
              <w:t>P07-C455</w:t>
            </w:r>
          </w:p>
        </w:tc>
        <w:tc>
          <w:tcPr>
            <w:tcW w:w="7560" w:type="dxa"/>
          </w:tcPr>
          <w:p w14:paraId="6CE1913B" w14:textId="77777777" w:rsidR="002D7DFF" w:rsidRDefault="00000000">
            <w:pPr>
              <w:spacing w:after="0" w:line="240" w:lineRule="auto"/>
              <w:jc w:val="right"/>
            </w:pPr>
            <w:r>
              <w:rPr>
                <w:rFonts w:ascii="Arial" w:hAnsi="Arial"/>
                <w:sz w:val="12"/>
              </w:rPr>
              <w:t>طيب بالشغل واجهت هذا الشيء</w:t>
            </w:r>
          </w:p>
        </w:tc>
        <w:tc>
          <w:tcPr>
            <w:tcW w:w="3096" w:type="dxa"/>
          </w:tcPr>
          <w:p w14:paraId="248D6D1C" w14:textId="77777777" w:rsidR="002D7DFF" w:rsidRDefault="00000000">
            <w:pPr>
              <w:spacing w:after="0" w:line="240" w:lineRule="auto"/>
              <w:jc w:val="right"/>
            </w:pPr>
            <w:r>
              <w:rPr>
                <w:rFonts w:ascii="Arial" w:hAnsi="Arial"/>
                <w:sz w:val="12"/>
              </w:rPr>
              <w:t>CODE-PROC</w:t>
            </w:r>
          </w:p>
        </w:tc>
        <w:tc>
          <w:tcPr>
            <w:tcW w:w="3240" w:type="dxa"/>
          </w:tcPr>
          <w:p w14:paraId="609F9B91" w14:textId="77777777" w:rsidR="002D7DFF" w:rsidRDefault="00000000">
            <w:pPr>
              <w:spacing w:after="0" w:line="240" w:lineRule="auto"/>
              <w:jc w:val="right"/>
            </w:pPr>
            <w:r>
              <w:rPr>
                <w:rFonts w:ascii="Arial" w:hAnsi="Arial"/>
                <w:sz w:val="12"/>
              </w:rPr>
              <w:t>Procedural context; not a substantive research theme</w:t>
            </w:r>
          </w:p>
        </w:tc>
      </w:tr>
      <w:tr w:rsidR="002D7DFF" w14:paraId="3864B5BB" w14:textId="77777777">
        <w:trPr>
          <w:jc w:val="center"/>
        </w:trPr>
        <w:tc>
          <w:tcPr>
            <w:tcW w:w="1512" w:type="dxa"/>
          </w:tcPr>
          <w:p w14:paraId="75953501" w14:textId="77777777" w:rsidR="002D7DFF" w:rsidRDefault="00000000">
            <w:pPr>
              <w:spacing w:after="0" w:line="240" w:lineRule="auto"/>
            </w:pPr>
            <w:r>
              <w:rPr>
                <w:rFonts w:ascii="Arial" w:hAnsi="Arial"/>
                <w:sz w:val="12"/>
              </w:rPr>
              <w:t>P07-C456</w:t>
            </w:r>
          </w:p>
        </w:tc>
        <w:tc>
          <w:tcPr>
            <w:tcW w:w="7560" w:type="dxa"/>
          </w:tcPr>
          <w:p w14:paraId="781F531B" w14:textId="77777777" w:rsidR="002D7DFF" w:rsidRDefault="00000000">
            <w:pPr>
              <w:spacing w:after="0" w:line="240" w:lineRule="auto"/>
              <w:jc w:val="right"/>
            </w:pPr>
            <w:r>
              <w:rPr>
                <w:rFonts w:ascii="Arial" w:hAnsi="Arial"/>
                <w:sz w:val="12"/>
              </w:rPr>
              <w:t>بالعمل اي لا</w:t>
            </w:r>
          </w:p>
        </w:tc>
        <w:tc>
          <w:tcPr>
            <w:tcW w:w="3096" w:type="dxa"/>
          </w:tcPr>
          <w:p w14:paraId="64C43ACD" w14:textId="77777777" w:rsidR="002D7DFF" w:rsidRDefault="00000000">
            <w:pPr>
              <w:spacing w:after="0" w:line="240" w:lineRule="auto"/>
              <w:jc w:val="right"/>
            </w:pPr>
            <w:r>
              <w:rPr>
                <w:rFonts w:ascii="Arial" w:hAnsi="Arial"/>
                <w:sz w:val="12"/>
              </w:rPr>
              <w:t>CODE-PARTICIPATION</w:t>
            </w:r>
          </w:p>
        </w:tc>
        <w:tc>
          <w:tcPr>
            <w:tcW w:w="3240" w:type="dxa"/>
          </w:tcPr>
          <w:p w14:paraId="5710BE63" w14:textId="77777777" w:rsidR="002D7DFF" w:rsidRDefault="00000000">
            <w:pPr>
              <w:spacing w:after="0" w:line="240" w:lineRule="auto"/>
              <w:jc w:val="right"/>
            </w:pPr>
            <w:r>
              <w:rPr>
                <w:rFonts w:ascii="Arial" w:hAnsi="Arial"/>
                <w:sz w:val="12"/>
              </w:rPr>
              <w:t>PARTICIPATION</w:t>
            </w:r>
          </w:p>
        </w:tc>
      </w:tr>
      <w:tr w:rsidR="002D7DFF" w14:paraId="1FB949D0" w14:textId="77777777">
        <w:trPr>
          <w:jc w:val="center"/>
        </w:trPr>
        <w:tc>
          <w:tcPr>
            <w:tcW w:w="1512" w:type="dxa"/>
          </w:tcPr>
          <w:p w14:paraId="0A9C91A4" w14:textId="77777777" w:rsidR="002D7DFF" w:rsidRDefault="00000000">
            <w:pPr>
              <w:spacing w:after="0" w:line="240" w:lineRule="auto"/>
            </w:pPr>
            <w:r>
              <w:rPr>
                <w:rFonts w:ascii="Arial" w:hAnsi="Arial"/>
                <w:sz w:val="12"/>
              </w:rPr>
              <w:t>P07-C457</w:t>
            </w:r>
          </w:p>
        </w:tc>
        <w:tc>
          <w:tcPr>
            <w:tcW w:w="7560" w:type="dxa"/>
          </w:tcPr>
          <w:p w14:paraId="338BF7BA" w14:textId="77777777" w:rsidR="002D7DFF" w:rsidRDefault="00000000">
            <w:pPr>
              <w:spacing w:after="0" w:line="240" w:lineRule="auto"/>
              <w:jc w:val="right"/>
            </w:pPr>
            <w:r>
              <w:rPr>
                <w:rFonts w:ascii="Arial" w:hAnsi="Arial"/>
                <w:sz w:val="12"/>
              </w:rPr>
              <w:t>ما كان</w:t>
            </w:r>
          </w:p>
        </w:tc>
        <w:tc>
          <w:tcPr>
            <w:tcW w:w="3096" w:type="dxa"/>
          </w:tcPr>
          <w:p w14:paraId="1BAB686C" w14:textId="77777777" w:rsidR="002D7DFF" w:rsidRDefault="00000000">
            <w:pPr>
              <w:spacing w:after="0" w:line="240" w:lineRule="auto"/>
              <w:jc w:val="right"/>
            </w:pPr>
            <w:r>
              <w:rPr>
                <w:rFonts w:ascii="Arial" w:hAnsi="Arial"/>
                <w:sz w:val="12"/>
              </w:rPr>
              <w:t>CODE-PARTICIPATION</w:t>
            </w:r>
          </w:p>
        </w:tc>
        <w:tc>
          <w:tcPr>
            <w:tcW w:w="3240" w:type="dxa"/>
          </w:tcPr>
          <w:p w14:paraId="19D1C683" w14:textId="77777777" w:rsidR="002D7DFF" w:rsidRDefault="00000000">
            <w:pPr>
              <w:spacing w:after="0" w:line="240" w:lineRule="auto"/>
              <w:jc w:val="right"/>
            </w:pPr>
            <w:r>
              <w:rPr>
                <w:rFonts w:ascii="Arial" w:hAnsi="Arial"/>
                <w:sz w:val="12"/>
              </w:rPr>
              <w:t>PARTICIPATION</w:t>
            </w:r>
          </w:p>
        </w:tc>
      </w:tr>
      <w:tr w:rsidR="002D7DFF" w14:paraId="23A10D66" w14:textId="77777777">
        <w:trPr>
          <w:jc w:val="center"/>
        </w:trPr>
        <w:tc>
          <w:tcPr>
            <w:tcW w:w="1512" w:type="dxa"/>
          </w:tcPr>
          <w:p w14:paraId="22516936" w14:textId="77777777" w:rsidR="002D7DFF" w:rsidRDefault="00000000">
            <w:pPr>
              <w:spacing w:after="0" w:line="240" w:lineRule="auto"/>
            </w:pPr>
            <w:r>
              <w:rPr>
                <w:rFonts w:ascii="Arial" w:hAnsi="Arial"/>
                <w:sz w:val="12"/>
              </w:rPr>
              <w:t>P07-C458</w:t>
            </w:r>
          </w:p>
        </w:tc>
        <w:tc>
          <w:tcPr>
            <w:tcW w:w="7560" w:type="dxa"/>
          </w:tcPr>
          <w:p w14:paraId="283DFC62" w14:textId="77777777" w:rsidR="002D7DFF" w:rsidRDefault="00000000">
            <w:pPr>
              <w:spacing w:after="0" w:line="240" w:lineRule="auto"/>
              <w:jc w:val="right"/>
            </w:pPr>
            <w:r>
              <w:rPr>
                <w:rFonts w:ascii="Arial" w:hAnsi="Arial"/>
                <w:sz w:val="12"/>
              </w:rPr>
              <w:t>العمل لانه عملي حر</w:t>
            </w:r>
          </w:p>
        </w:tc>
        <w:tc>
          <w:tcPr>
            <w:tcW w:w="3096" w:type="dxa"/>
          </w:tcPr>
          <w:p w14:paraId="6D08052E" w14:textId="77777777" w:rsidR="002D7DFF" w:rsidRDefault="00000000">
            <w:pPr>
              <w:spacing w:after="0" w:line="240" w:lineRule="auto"/>
              <w:jc w:val="right"/>
            </w:pPr>
            <w:r>
              <w:rPr>
                <w:rFonts w:ascii="Arial" w:hAnsi="Arial"/>
                <w:sz w:val="12"/>
              </w:rPr>
              <w:t>CODE-AGENCY</w:t>
            </w:r>
          </w:p>
        </w:tc>
        <w:tc>
          <w:tcPr>
            <w:tcW w:w="3240" w:type="dxa"/>
          </w:tcPr>
          <w:p w14:paraId="67BB9DC9" w14:textId="77777777" w:rsidR="002D7DFF" w:rsidRDefault="00000000">
            <w:pPr>
              <w:spacing w:after="0" w:line="240" w:lineRule="auto"/>
              <w:jc w:val="right"/>
            </w:pPr>
            <w:r>
              <w:rPr>
                <w:rFonts w:ascii="Arial" w:hAnsi="Arial"/>
                <w:sz w:val="12"/>
              </w:rPr>
              <w:t>AGENCY</w:t>
            </w:r>
          </w:p>
        </w:tc>
      </w:tr>
      <w:tr w:rsidR="002D7DFF" w14:paraId="321AE729" w14:textId="77777777">
        <w:trPr>
          <w:jc w:val="center"/>
        </w:trPr>
        <w:tc>
          <w:tcPr>
            <w:tcW w:w="1512" w:type="dxa"/>
          </w:tcPr>
          <w:p w14:paraId="748BD2AD" w14:textId="77777777" w:rsidR="002D7DFF" w:rsidRDefault="00000000">
            <w:pPr>
              <w:spacing w:after="0" w:line="240" w:lineRule="auto"/>
            </w:pPr>
            <w:r>
              <w:rPr>
                <w:rFonts w:ascii="Arial" w:hAnsi="Arial"/>
                <w:sz w:val="12"/>
              </w:rPr>
              <w:t>P07-C459</w:t>
            </w:r>
          </w:p>
        </w:tc>
        <w:tc>
          <w:tcPr>
            <w:tcW w:w="7560" w:type="dxa"/>
          </w:tcPr>
          <w:p w14:paraId="331E21C5" w14:textId="77777777" w:rsidR="002D7DFF" w:rsidRDefault="00000000">
            <w:pPr>
              <w:spacing w:after="0" w:line="240" w:lineRule="auto"/>
              <w:jc w:val="right"/>
            </w:pPr>
            <w:r>
              <w:rPr>
                <w:rFonts w:ascii="Arial" w:hAnsi="Arial"/>
                <w:sz w:val="12"/>
              </w:rPr>
              <w:t>لانك عملك انت حر</w:t>
            </w:r>
          </w:p>
        </w:tc>
        <w:tc>
          <w:tcPr>
            <w:tcW w:w="3096" w:type="dxa"/>
          </w:tcPr>
          <w:p w14:paraId="26026433" w14:textId="77777777" w:rsidR="002D7DFF" w:rsidRDefault="00000000">
            <w:pPr>
              <w:spacing w:after="0" w:line="240" w:lineRule="auto"/>
              <w:jc w:val="right"/>
            </w:pPr>
            <w:r>
              <w:rPr>
                <w:rFonts w:ascii="Arial" w:hAnsi="Arial"/>
                <w:sz w:val="12"/>
              </w:rPr>
              <w:t>CODE-AGENCY</w:t>
            </w:r>
          </w:p>
        </w:tc>
        <w:tc>
          <w:tcPr>
            <w:tcW w:w="3240" w:type="dxa"/>
          </w:tcPr>
          <w:p w14:paraId="44CAC601" w14:textId="77777777" w:rsidR="002D7DFF" w:rsidRDefault="00000000">
            <w:pPr>
              <w:spacing w:after="0" w:line="240" w:lineRule="auto"/>
              <w:jc w:val="right"/>
            </w:pPr>
            <w:r>
              <w:rPr>
                <w:rFonts w:ascii="Arial" w:hAnsi="Arial"/>
                <w:sz w:val="12"/>
              </w:rPr>
              <w:t>AGENCY</w:t>
            </w:r>
          </w:p>
        </w:tc>
      </w:tr>
      <w:tr w:rsidR="002D7DFF" w14:paraId="0D0419F1" w14:textId="77777777">
        <w:trPr>
          <w:jc w:val="center"/>
        </w:trPr>
        <w:tc>
          <w:tcPr>
            <w:tcW w:w="1512" w:type="dxa"/>
          </w:tcPr>
          <w:p w14:paraId="4D22DEB8" w14:textId="77777777" w:rsidR="002D7DFF" w:rsidRDefault="00000000">
            <w:pPr>
              <w:spacing w:after="0" w:line="240" w:lineRule="auto"/>
            </w:pPr>
            <w:r>
              <w:rPr>
                <w:rFonts w:ascii="Arial" w:hAnsi="Arial"/>
                <w:sz w:val="12"/>
              </w:rPr>
              <w:t>P07-C460</w:t>
            </w:r>
          </w:p>
        </w:tc>
        <w:tc>
          <w:tcPr>
            <w:tcW w:w="7560" w:type="dxa"/>
          </w:tcPr>
          <w:p w14:paraId="4DC715FB" w14:textId="77777777" w:rsidR="002D7DFF" w:rsidRDefault="00000000">
            <w:pPr>
              <w:spacing w:after="0" w:line="240" w:lineRule="auto"/>
              <w:jc w:val="right"/>
            </w:pPr>
            <w:r>
              <w:rPr>
                <w:rFonts w:ascii="Arial" w:hAnsi="Arial"/>
                <w:sz w:val="12"/>
              </w:rPr>
              <w:t>اه</w:t>
            </w:r>
          </w:p>
        </w:tc>
        <w:tc>
          <w:tcPr>
            <w:tcW w:w="3096" w:type="dxa"/>
          </w:tcPr>
          <w:p w14:paraId="69A30F8E" w14:textId="77777777" w:rsidR="002D7DFF" w:rsidRDefault="00000000">
            <w:pPr>
              <w:spacing w:after="0" w:line="240" w:lineRule="auto"/>
              <w:jc w:val="right"/>
            </w:pPr>
            <w:r>
              <w:rPr>
                <w:rFonts w:ascii="Arial" w:hAnsi="Arial"/>
                <w:sz w:val="12"/>
              </w:rPr>
              <w:t>CODE-PROC</w:t>
            </w:r>
          </w:p>
        </w:tc>
        <w:tc>
          <w:tcPr>
            <w:tcW w:w="3240" w:type="dxa"/>
          </w:tcPr>
          <w:p w14:paraId="2F989E77" w14:textId="77777777" w:rsidR="002D7DFF" w:rsidRDefault="00000000">
            <w:pPr>
              <w:spacing w:after="0" w:line="240" w:lineRule="auto"/>
              <w:jc w:val="right"/>
            </w:pPr>
            <w:r>
              <w:rPr>
                <w:rFonts w:ascii="Arial" w:hAnsi="Arial"/>
                <w:sz w:val="12"/>
              </w:rPr>
              <w:t>Procedural context; not a substantive research theme</w:t>
            </w:r>
          </w:p>
        </w:tc>
      </w:tr>
      <w:tr w:rsidR="002D7DFF" w14:paraId="0C5C7F5F" w14:textId="77777777">
        <w:trPr>
          <w:jc w:val="center"/>
        </w:trPr>
        <w:tc>
          <w:tcPr>
            <w:tcW w:w="1512" w:type="dxa"/>
          </w:tcPr>
          <w:p w14:paraId="7163FCCD" w14:textId="77777777" w:rsidR="002D7DFF" w:rsidRDefault="00000000">
            <w:pPr>
              <w:spacing w:after="0" w:line="240" w:lineRule="auto"/>
            </w:pPr>
            <w:r>
              <w:rPr>
                <w:rFonts w:ascii="Arial" w:hAnsi="Arial"/>
                <w:sz w:val="12"/>
              </w:rPr>
              <w:t>P07-C461</w:t>
            </w:r>
          </w:p>
        </w:tc>
        <w:tc>
          <w:tcPr>
            <w:tcW w:w="7560" w:type="dxa"/>
          </w:tcPr>
          <w:p w14:paraId="23E644E7" w14:textId="77777777" w:rsidR="002D7DFF" w:rsidRDefault="00000000">
            <w:pPr>
              <w:spacing w:after="0" w:line="240" w:lineRule="auto"/>
              <w:jc w:val="right"/>
            </w:pPr>
            <w:r>
              <w:rPr>
                <w:rFonts w:ascii="Arial" w:hAnsi="Arial"/>
                <w:sz w:val="12"/>
              </w:rPr>
              <w:t>عملي انا حر ما كان حدا ما لهم عندي ابدا اي كثقافيا تواجهت</w:t>
            </w:r>
          </w:p>
        </w:tc>
        <w:tc>
          <w:tcPr>
            <w:tcW w:w="3096" w:type="dxa"/>
          </w:tcPr>
          <w:p w14:paraId="53EE1248" w14:textId="77777777" w:rsidR="002D7DFF" w:rsidRDefault="00000000">
            <w:pPr>
              <w:spacing w:after="0" w:line="240" w:lineRule="auto"/>
              <w:jc w:val="right"/>
            </w:pPr>
            <w:r>
              <w:rPr>
                <w:rFonts w:ascii="Arial" w:hAnsi="Arial"/>
                <w:sz w:val="12"/>
              </w:rPr>
              <w:t>CODE-AGENCY</w:t>
            </w:r>
          </w:p>
        </w:tc>
        <w:tc>
          <w:tcPr>
            <w:tcW w:w="3240" w:type="dxa"/>
          </w:tcPr>
          <w:p w14:paraId="6F402F1E" w14:textId="77777777" w:rsidR="002D7DFF" w:rsidRDefault="00000000">
            <w:pPr>
              <w:spacing w:after="0" w:line="240" w:lineRule="auto"/>
              <w:jc w:val="right"/>
            </w:pPr>
            <w:r>
              <w:rPr>
                <w:rFonts w:ascii="Arial" w:hAnsi="Arial"/>
                <w:sz w:val="12"/>
              </w:rPr>
              <w:t>AGENCY</w:t>
            </w:r>
          </w:p>
        </w:tc>
      </w:tr>
      <w:tr w:rsidR="002D7DFF" w14:paraId="04C9CFD6" w14:textId="77777777">
        <w:trPr>
          <w:jc w:val="center"/>
        </w:trPr>
        <w:tc>
          <w:tcPr>
            <w:tcW w:w="1512" w:type="dxa"/>
          </w:tcPr>
          <w:p w14:paraId="538F2186" w14:textId="77777777" w:rsidR="002D7DFF" w:rsidRDefault="00000000">
            <w:pPr>
              <w:spacing w:after="0" w:line="240" w:lineRule="auto"/>
            </w:pPr>
            <w:r>
              <w:rPr>
                <w:rFonts w:ascii="Arial" w:hAnsi="Arial"/>
                <w:sz w:val="12"/>
              </w:rPr>
              <w:lastRenderedPageBreak/>
              <w:t>P07-C462</w:t>
            </w:r>
          </w:p>
        </w:tc>
        <w:tc>
          <w:tcPr>
            <w:tcW w:w="7560" w:type="dxa"/>
          </w:tcPr>
          <w:p w14:paraId="3505EC7E" w14:textId="77777777" w:rsidR="002D7DFF" w:rsidRDefault="00000000">
            <w:pPr>
              <w:spacing w:after="0" w:line="240" w:lineRule="auto"/>
              <w:jc w:val="right"/>
            </w:pPr>
            <w:r>
              <w:rPr>
                <w:rFonts w:ascii="Arial" w:hAnsi="Arial"/>
                <w:sz w:val="12"/>
              </w:rPr>
              <w:t>كيف يعني</w:t>
            </w:r>
          </w:p>
        </w:tc>
        <w:tc>
          <w:tcPr>
            <w:tcW w:w="3096" w:type="dxa"/>
          </w:tcPr>
          <w:p w14:paraId="3F4E7D4F" w14:textId="77777777" w:rsidR="002D7DFF" w:rsidRDefault="00000000">
            <w:pPr>
              <w:spacing w:after="0" w:line="240" w:lineRule="auto"/>
              <w:jc w:val="right"/>
            </w:pPr>
            <w:r>
              <w:rPr>
                <w:rFonts w:ascii="Arial" w:hAnsi="Arial"/>
                <w:sz w:val="12"/>
              </w:rPr>
              <w:t>CODE-PROC</w:t>
            </w:r>
          </w:p>
        </w:tc>
        <w:tc>
          <w:tcPr>
            <w:tcW w:w="3240" w:type="dxa"/>
          </w:tcPr>
          <w:p w14:paraId="412A09E1" w14:textId="77777777" w:rsidR="002D7DFF" w:rsidRDefault="00000000">
            <w:pPr>
              <w:spacing w:after="0" w:line="240" w:lineRule="auto"/>
              <w:jc w:val="right"/>
            </w:pPr>
            <w:r>
              <w:rPr>
                <w:rFonts w:ascii="Arial" w:hAnsi="Arial"/>
                <w:sz w:val="12"/>
              </w:rPr>
              <w:t>Procedural context; not a substantive research theme</w:t>
            </w:r>
          </w:p>
        </w:tc>
      </w:tr>
      <w:tr w:rsidR="002D7DFF" w14:paraId="7E70C670" w14:textId="77777777">
        <w:trPr>
          <w:jc w:val="center"/>
        </w:trPr>
        <w:tc>
          <w:tcPr>
            <w:tcW w:w="1512" w:type="dxa"/>
          </w:tcPr>
          <w:p w14:paraId="4D370914" w14:textId="77777777" w:rsidR="002D7DFF" w:rsidRDefault="00000000">
            <w:pPr>
              <w:spacing w:after="0" w:line="240" w:lineRule="auto"/>
            </w:pPr>
            <w:r>
              <w:rPr>
                <w:rFonts w:ascii="Arial" w:hAnsi="Arial"/>
                <w:sz w:val="12"/>
              </w:rPr>
              <w:t>P07-C463</w:t>
            </w:r>
          </w:p>
        </w:tc>
        <w:tc>
          <w:tcPr>
            <w:tcW w:w="7560" w:type="dxa"/>
          </w:tcPr>
          <w:p w14:paraId="536410EB" w14:textId="77777777" w:rsidR="002D7DFF" w:rsidRDefault="00000000">
            <w:pPr>
              <w:spacing w:after="0" w:line="240" w:lineRule="auto"/>
              <w:jc w:val="right"/>
            </w:pPr>
            <w:r>
              <w:rPr>
                <w:rFonts w:ascii="Arial" w:hAnsi="Arial"/>
                <w:sz w:val="12"/>
              </w:rPr>
              <w:t>اي مره بالعبدلي في منظمه بالعبدلي كانت عم تحكي على الشيء ال ال انه يعني اذا شفت واحد ا او مثلا وقلت لها شو حلوه اي شو يعني اي</w:t>
            </w:r>
          </w:p>
        </w:tc>
        <w:tc>
          <w:tcPr>
            <w:tcW w:w="3096" w:type="dxa"/>
          </w:tcPr>
          <w:p w14:paraId="40E9DA3E" w14:textId="77777777" w:rsidR="002D7DFF" w:rsidRDefault="00000000">
            <w:pPr>
              <w:spacing w:after="0" w:line="240" w:lineRule="auto"/>
              <w:jc w:val="right"/>
            </w:pPr>
            <w:r>
              <w:rPr>
                <w:rFonts w:ascii="Arial" w:hAnsi="Arial"/>
                <w:sz w:val="12"/>
              </w:rPr>
              <w:t>CODE-COMMUNITY</w:t>
            </w:r>
          </w:p>
        </w:tc>
        <w:tc>
          <w:tcPr>
            <w:tcW w:w="3240" w:type="dxa"/>
          </w:tcPr>
          <w:p w14:paraId="66665250" w14:textId="77777777" w:rsidR="002D7DFF" w:rsidRDefault="00000000">
            <w:pPr>
              <w:spacing w:after="0" w:line="240" w:lineRule="auto"/>
              <w:jc w:val="right"/>
            </w:pPr>
            <w:r>
              <w:rPr>
                <w:rFonts w:ascii="Arial" w:hAnsi="Arial"/>
                <w:sz w:val="12"/>
              </w:rPr>
              <w:t>COMMUNITY</w:t>
            </w:r>
          </w:p>
        </w:tc>
      </w:tr>
      <w:tr w:rsidR="002D7DFF" w14:paraId="5939CF30" w14:textId="77777777">
        <w:trPr>
          <w:jc w:val="center"/>
        </w:trPr>
        <w:tc>
          <w:tcPr>
            <w:tcW w:w="1512" w:type="dxa"/>
          </w:tcPr>
          <w:p w14:paraId="4779AECC" w14:textId="77777777" w:rsidR="002D7DFF" w:rsidRDefault="00000000">
            <w:pPr>
              <w:spacing w:after="0" w:line="240" w:lineRule="auto"/>
            </w:pPr>
            <w:r>
              <w:rPr>
                <w:rFonts w:ascii="Arial" w:hAnsi="Arial"/>
                <w:sz w:val="12"/>
              </w:rPr>
              <w:t>P07-C464</w:t>
            </w:r>
          </w:p>
        </w:tc>
        <w:tc>
          <w:tcPr>
            <w:tcW w:w="7560" w:type="dxa"/>
          </w:tcPr>
          <w:p w14:paraId="2233A88B" w14:textId="77777777" w:rsidR="002D7DFF" w:rsidRDefault="00000000">
            <w:pPr>
              <w:spacing w:after="0" w:line="240" w:lineRule="auto"/>
              <w:jc w:val="right"/>
            </w:pPr>
            <w:r>
              <w:rPr>
                <w:rFonts w:ascii="Arial" w:hAnsi="Arial"/>
                <w:sz w:val="12"/>
              </w:rPr>
              <w:t>تحرش عليه</w:t>
            </w:r>
          </w:p>
        </w:tc>
        <w:tc>
          <w:tcPr>
            <w:tcW w:w="3096" w:type="dxa"/>
          </w:tcPr>
          <w:p w14:paraId="32D5AD92" w14:textId="77777777" w:rsidR="002D7DFF" w:rsidRDefault="00000000">
            <w:pPr>
              <w:spacing w:after="0" w:line="240" w:lineRule="auto"/>
              <w:jc w:val="right"/>
            </w:pPr>
            <w:r>
              <w:rPr>
                <w:rFonts w:ascii="Arial" w:hAnsi="Arial"/>
                <w:sz w:val="12"/>
              </w:rPr>
              <w:t>CODE-EXCLUSION</w:t>
            </w:r>
          </w:p>
        </w:tc>
        <w:tc>
          <w:tcPr>
            <w:tcW w:w="3240" w:type="dxa"/>
          </w:tcPr>
          <w:p w14:paraId="4A70820B" w14:textId="77777777" w:rsidR="002D7DFF" w:rsidRDefault="00000000">
            <w:pPr>
              <w:spacing w:after="0" w:line="240" w:lineRule="auto"/>
              <w:jc w:val="right"/>
            </w:pPr>
            <w:r>
              <w:rPr>
                <w:rFonts w:ascii="Arial" w:hAnsi="Arial"/>
                <w:sz w:val="12"/>
              </w:rPr>
              <w:t>EXCLUSION</w:t>
            </w:r>
          </w:p>
        </w:tc>
      </w:tr>
      <w:tr w:rsidR="002D7DFF" w14:paraId="1B92A476" w14:textId="77777777">
        <w:trPr>
          <w:jc w:val="center"/>
        </w:trPr>
        <w:tc>
          <w:tcPr>
            <w:tcW w:w="1512" w:type="dxa"/>
          </w:tcPr>
          <w:p w14:paraId="19CE538F" w14:textId="77777777" w:rsidR="002D7DFF" w:rsidRDefault="00000000">
            <w:pPr>
              <w:spacing w:after="0" w:line="240" w:lineRule="auto"/>
            </w:pPr>
            <w:r>
              <w:rPr>
                <w:rFonts w:ascii="Arial" w:hAnsi="Arial"/>
                <w:sz w:val="12"/>
              </w:rPr>
              <w:t>P07-C465</w:t>
            </w:r>
          </w:p>
        </w:tc>
        <w:tc>
          <w:tcPr>
            <w:tcW w:w="7560" w:type="dxa"/>
          </w:tcPr>
          <w:p w14:paraId="1B6856BD" w14:textId="77777777" w:rsidR="002D7DFF" w:rsidRDefault="00000000">
            <w:pPr>
              <w:spacing w:after="0" w:line="240" w:lineRule="auto"/>
              <w:jc w:val="right"/>
            </w:pPr>
            <w:r>
              <w:rPr>
                <w:rFonts w:ascii="Arial" w:hAnsi="Arial"/>
                <w:sz w:val="12"/>
              </w:rPr>
              <w:t>تحرش</w:t>
            </w:r>
          </w:p>
        </w:tc>
        <w:tc>
          <w:tcPr>
            <w:tcW w:w="3096" w:type="dxa"/>
          </w:tcPr>
          <w:p w14:paraId="0CD45692" w14:textId="77777777" w:rsidR="002D7DFF" w:rsidRDefault="00000000">
            <w:pPr>
              <w:spacing w:after="0" w:line="240" w:lineRule="auto"/>
              <w:jc w:val="right"/>
            </w:pPr>
            <w:r>
              <w:rPr>
                <w:rFonts w:ascii="Arial" w:hAnsi="Arial"/>
                <w:sz w:val="12"/>
              </w:rPr>
              <w:t>CODE-EXCLUSION</w:t>
            </w:r>
          </w:p>
        </w:tc>
        <w:tc>
          <w:tcPr>
            <w:tcW w:w="3240" w:type="dxa"/>
          </w:tcPr>
          <w:p w14:paraId="4909E493" w14:textId="77777777" w:rsidR="002D7DFF" w:rsidRDefault="00000000">
            <w:pPr>
              <w:spacing w:after="0" w:line="240" w:lineRule="auto"/>
              <w:jc w:val="right"/>
            </w:pPr>
            <w:r>
              <w:rPr>
                <w:rFonts w:ascii="Arial" w:hAnsi="Arial"/>
                <w:sz w:val="12"/>
              </w:rPr>
              <w:t>EXCLUSION</w:t>
            </w:r>
          </w:p>
        </w:tc>
      </w:tr>
      <w:tr w:rsidR="002D7DFF" w14:paraId="35F0BC5C" w14:textId="77777777">
        <w:trPr>
          <w:jc w:val="center"/>
        </w:trPr>
        <w:tc>
          <w:tcPr>
            <w:tcW w:w="1512" w:type="dxa"/>
          </w:tcPr>
          <w:p w14:paraId="63BBFA2A" w14:textId="77777777" w:rsidR="002D7DFF" w:rsidRDefault="00000000">
            <w:pPr>
              <w:spacing w:after="0" w:line="240" w:lineRule="auto"/>
            </w:pPr>
            <w:r>
              <w:rPr>
                <w:rFonts w:ascii="Arial" w:hAnsi="Arial"/>
                <w:sz w:val="12"/>
              </w:rPr>
              <w:t>P07-C466</w:t>
            </w:r>
          </w:p>
        </w:tc>
        <w:tc>
          <w:tcPr>
            <w:tcW w:w="7560" w:type="dxa"/>
          </w:tcPr>
          <w:p w14:paraId="3D78F90C" w14:textId="77777777" w:rsidR="002D7DFF" w:rsidRDefault="00000000">
            <w:pPr>
              <w:spacing w:after="0" w:line="240" w:lineRule="auto"/>
              <w:jc w:val="right"/>
            </w:pPr>
            <w:r>
              <w:rPr>
                <w:rFonts w:ascii="Arial" w:hAnsi="Arial"/>
                <w:sz w:val="12"/>
              </w:rPr>
              <w:t>اه جي بي في وتحرش وه الاشياء ايوه</w:t>
            </w:r>
          </w:p>
        </w:tc>
        <w:tc>
          <w:tcPr>
            <w:tcW w:w="3096" w:type="dxa"/>
          </w:tcPr>
          <w:p w14:paraId="64F70864" w14:textId="77777777" w:rsidR="002D7DFF" w:rsidRDefault="00000000">
            <w:pPr>
              <w:spacing w:after="0" w:line="240" w:lineRule="auto"/>
              <w:jc w:val="right"/>
            </w:pPr>
            <w:r>
              <w:rPr>
                <w:rFonts w:ascii="Arial" w:hAnsi="Arial"/>
                <w:sz w:val="12"/>
              </w:rPr>
              <w:t>CODE-EXCLUSION</w:t>
            </w:r>
          </w:p>
        </w:tc>
        <w:tc>
          <w:tcPr>
            <w:tcW w:w="3240" w:type="dxa"/>
          </w:tcPr>
          <w:p w14:paraId="7409C5A8" w14:textId="77777777" w:rsidR="002D7DFF" w:rsidRDefault="00000000">
            <w:pPr>
              <w:spacing w:after="0" w:line="240" w:lineRule="auto"/>
              <w:jc w:val="right"/>
            </w:pPr>
            <w:r>
              <w:rPr>
                <w:rFonts w:ascii="Arial" w:hAnsi="Arial"/>
                <w:sz w:val="12"/>
              </w:rPr>
              <w:t>EXCLUSION (الإقصاء والعوائق)</w:t>
            </w:r>
          </w:p>
        </w:tc>
      </w:tr>
      <w:tr w:rsidR="002D7DFF" w14:paraId="798A1C68" w14:textId="77777777">
        <w:trPr>
          <w:jc w:val="center"/>
        </w:trPr>
        <w:tc>
          <w:tcPr>
            <w:tcW w:w="1512" w:type="dxa"/>
          </w:tcPr>
          <w:p w14:paraId="6F76F8D9" w14:textId="77777777" w:rsidR="002D7DFF" w:rsidRDefault="00000000">
            <w:pPr>
              <w:spacing w:after="0" w:line="240" w:lineRule="auto"/>
            </w:pPr>
            <w:r>
              <w:rPr>
                <w:rFonts w:ascii="Arial" w:hAnsi="Arial"/>
                <w:sz w:val="12"/>
              </w:rPr>
              <w:t>P07-C467</w:t>
            </w:r>
          </w:p>
        </w:tc>
        <w:tc>
          <w:tcPr>
            <w:tcW w:w="7560" w:type="dxa"/>
          </w:tcPr>
          <w:p w14:paraId="42359E75" w14:textId="77777777" w:rsidR="002D7DFF" w:rsidRDefault="00000000">
            <w:pPr>
              <w:spacing w:after="0" w:line="240" w:lineRule="auto"/>
              <w:jc w:val="right"/>
            </w:pPr>
            <w:r>
              <w:rPr>
                <w:rFonts w:ascii="Arial" w:hAnsi="Arial"/>
                <w:sz w:val="12"/>
              </w:rPr>
              <w:t>كنت انا من احد المدوين كنت انا اكبر واحد فيهم</w:t>
            </w:r>
          </w:p>
        </w:tc>
        <w:tc>
          <w:tcPr>
            <w:tcW w:w="3096" w:type="dxa"/>
          </w:tcPr>
          <w:p w14:paraId="1E0CD1A3" w14:textId="77777777" w:rsidR="002D7DFF" w:rsidRDefault="00000000">
            <w:pPr>
              <w:spacing w:after="0" w:line="240" w:lineRule="auto"/>
              <w:jc w:val="right"/>
            </w:pPr>
            <w:r>
              <w:rPr>
                <w:rFonts w:ascii="Arial" w:hAnsi="Arial"/>
                <w:sz w:val="12"/>
              </w:rPr>
              <w:t>CODE-PAST</w:t>
            </w:r>
          </w:p>
        </w:tc>
        <w:tc>
          <w:tcPr>
            <w:tcW w:w="3240" w:type="dxa"/>
          </w:tcPr>
          <w:p w14:paraId="6CD3199A" w14:textId="77777777" w:rsidR="002D7DFF" w:rsidRDefault="00000000">
            <w:pPr>
              <w:spacing w:after="0" w:line="240" w:lineRule="auto"/>
              <w:jc w:val="right"/>
            </w:pPr>
            <w:r>
              <w:rPr>
                <w:rFonts w:ascii="Arial" w:hAnsi="Arial"/>
                <w:sz w:val="12"/>
              </w:rPr>
              <w:t>LOSS (الفقد والنزوح)</w:t>
            </w:r>
          </w:p>
        </w:tc>
      </w:tr>
      <w:tr w:rsidR="002D7DFF" w14:paraId="6C54AEA9" w14:textId="77777777">
        <w:trPr>
          <w:jc w:val="center"/>
        </w:trPr>
        <w:tc>
          <w:tcPr>
            <w:tcW w:w="1512" w:type="dxa"/>
          </w:tcPr>
          <w:p w14:paraId="4270BE89" w14:textId="77777777" w:rsidR="002D7DFF" w:rsidRDefault="00000000">
            <w:pPr>
              <w:spacing w:after="0" w:line="240" w:lineRule="auto"/>
            </w:pPr>
            <w:r>
              <w:rPr>
                <w:rFonts w:ascii="Arial" w:hAnsi="Arial"/>
                <w:sz w:val="12"/>
              </w:rPr>
              <w:t>P07-C468</w:t>
            </w:r>
          </w:p>
        </w:tc>
        <w:tc>
          <w:tcPr>
            <w:tcW w:w="7560" w:type="dxa"/>
          </w:tcPr>
          <w:p w14:paraId="7A4A783D" w14:textId="77777777" w:rsidR="002D7DFF" w:rsidRDefault="00000000">
            <w:pPr>
              <w:spacing w:after="0" w:line="240" w:lineRule="auto"/>
              <w:jc w:val="right"/>
            </w:pPr>
            <w:r>
              <w:rPr>
                <w:rFonts w:ascii="Arial" w:hAnsi="Arial"/>
                <w:sz w:val="12"/>
              </w:rPr>
              <w:t>اها</w:t>
            </w:r>
          </w:p>
        </w:tc>
        <w:tc>
          <w:tcPr>
            <w:tcW w:w="3096" w:type="dxa"/>
          </w:tcPr>
          <w:p w14:paraId="15F3C0A3" w14:textId="77777777" w:rsidR="002D7DFF" w:rsidRDefault="00000000">
            <w:pPr>
              <w:spacing w:after="0" w:line="240" w:lineRule="auto"/>
              <w:jc w:val="right"/>
            </w:pPr>
            <w:r>
              <w:rPr>
                <w:rFonts w:ascii="Arial" w:hAnsi="Arial"/>
                <w:sz w:val="12"/>
              </w:rPr>
              <w:t>CODE-PROC</w:t>
            </w:r>
          </w:p>
        </w:tc>
        <w:tc>
          <w:tcPr>
            <w:tcW w:w="3240" w:type="dxa"/>
          </w:tcPr>
          <w:p w14:paraId="4331E616" w14:textId="77777777" w:rsidR="002D7DFF" w:rsidRDefault="00000000">
            <w:pPr>
              <w:spacing w:after="0" w:line="240" w:lineRule="auto"/>
              <w:jc w:val="right"/>
            </w:pPr>
            <w:r>
              <w:rPr>
                <w:rFonts w:ascii="Arial" w:hAnsi="Arial"/>
                <w:sz w:val="12"/>
              </w:rPr>
              <w:t>Procedural context; not a substantive research theme</w:t>
            </w:r>
          </w:p>
        </w:tc>
      </w:tr>
      <w:tr w:rsidR="002D7DFF" w14:paraId="2B5924EE" w14:textId="77777777">
        <w:trPr>
          <w:jc w:val="center"/>
        </w:trPr>
        <w:tc>
          <w:tcPr>
            <w:tcW w:w="1512" w:type="dxa"/>
          </w:tcPr>
          <w:p w14:paraId="07BD6CFA" w14:textId="77777777" w:rsidR="002D7DFF" w:rsidRDefault="00000000">
            <w:pPr>
              <w:spacing w:after="0" w:line="240" w:lineRule="auto"/>
            </w:pPr>
            <w:r>
              <w:rPr>
                <w:rFonts w:ascii="Arial" w:hAnsi="Arial"/>
                <w:sz w:val="12"/>
              </w:rPr>
              <w:t>P07-C469</w:t>
            </w:r>
          </w:p>
        </w:tc>
        <w:tc>
          <w:tcPr>
            <w:tcW w:w="7560" w:type="dxa"/>
          </w:tcPr>
          <w:p w14:paraId="090A75BC" w14:textId="77777777" w:rsidR="002D7DFF" w:rsidRDefault="00000000">
            <w:pPr>
              <w:spacing w:after="0" w:line="240" w:lineRule="auto"/>
              <w:jc w:val="right"/>
            </w:pPr>
            <w:r>
              <w:rPr>
                <w:rFonts w:ascii="Arial" w:hAnsi="Arial"/>
                <w:sz w:val="12"/>
              </w:rPr>
              <w:t>وكلهم اللي كانوا موجودين شباب</w:t>
            </w:r>
          </w:p>
        </w:tc>
        <w:tc>
          <w:tcPr>
            <w:tcW w:w="3096" w:type="dxa"/>
          </w:tcPr>
          <w:p w14:paraId="715368A3" w14:textId="77777777" w:rsidR="002D7DFF" w:rsidRDefault="00000000">
            <w:pPr>
              <w:spacing w:after="0" w:line="240" w:lineRule="auto"/>
              <w:jc w:val="right"/>
            </w:pPr>
            <w:r>
              <w:rPr>
                <w:rFonts w:ascii="Arial" w:hAnsi="Arial"/>
                <w:sz w:val="12"/>
              </w:rPr>
              <w:t>CODE-COMMUNITY</w:t>
            </w:r>
          </w:p>
        </w:tc>
        <w:tc>
          <w:tcPr>
            <w:tcW w:w="3240" w:type="dxa"/>
          </w:tcPr>
          <w:p w14:paraId="27E23006" w14:textId="77777777" w:rsidR="002D7DFF" w:rsidRDefault="00000000">
            <w:pPr>
              <w:spacing w:after="0" w:line="240" w:lineRule="auto"/>
              <w:jc w:val="right"/>
            </w:pPr>
            <w:r>
              <w:rPr>
                <w:rFonts w:ascii="Arial" w:hAnsi="Arial"/>
                <w:sz w:val="12"/>
              </w:rPr>
              <w:t>COMMUNITY (المجتمع والانتماء)</w:t>
            </w:r>
          </w:p>
        </w:tc>
      </w:tr>
      <w:tr w:rsidR="002D7DFF" w14:paraId="0B78677C" w14:textId="77777777">
        <w:trPr>
          <w:jc w:val="center"/>
        </w:trPr>
        <w:tc>
          <w:tcPr>
            <w:tcW w:w="1512" w:type="dxa"/>
          </w:tcPr>
          <w:p w14:paraId="15EA94A2" w14:textId="77777777" w:rsidR="002D7DFF" w:rsidRDefault="00000000">
            <w:pPr>
              <w:spacing w:after="0" w:line="240" w:lineRule="auto"/>
            </w:pPr>
            <w:r>
              <w:rPr>
                <w:rFonts w:ascii="Arial" w:hAnsi="Arial"/>
                <w:sz w:val="12"/>
              </w:rPr>
              <w:t>P07-C470</w:t>
            </w:r>
          </w:p>
        </w:tc>
        <w:tc>
          <w:tcPr>
            <w:tcW w:w="7560" w:type="dxa"/>
          </w:tcPr>
          <w:p w14:paraId="6354B9FB" w14:textId="77777777" w:rsidR="002D7DFF" w:rsidRDefault="00000000">
            <w:pPr>
              <w:spacing w:after="0" w:line="240" w:lineRule="auto"/>
              <w:jc w:val="right"/>
            </w:pPr>
            <w:r>
              <w:rPr>
                <w:rFonts w:ascii="Arial" w:hAnsi="Arial"/>
                <w:sz w:val="12"/>
              </w:rPr>
              <w:t>شباب صغار</w:t>
            </w:r>
          </w:p>
        </w:tc>
        <w:tc>
          <w:tcPr>
            <w:tcW w:w="3096" w:type="dxa"/>
          </w:tcPr>
          <w:p w14:paraId="446FB5B0" w14:textId="77777777" w:rsidR="002D7DFF" w:rsidRDefault="00000000">
            <w:pPr>
              <w:spacing w:after="0" w:line="240" w:lineRule="auto"/>
              <w:jc w:val="right"/>
            </w:pPr>
            <w:r>
              <w:rPr>
                <w:rFonts w:ascii="Arial" w:hAnsi="Arial"/>
                <w:sz w:val="12"/>
              </w:rPr>
              <w:t>CODE-COMMUNITY</w:t>
            </w:r>
          </w:p>
        </w:tc>
        <w:tc>
          <w:tcPr>
            <w:tcW w:w="3240" w:type="dxa"/>
          </w:tcPr>
          <w:p w14:paraId="0C9A032C" w14:textId="77777777" w:rsidR="002D7DFF" w:rsidRDefault="00000000">
            <w:pPr>
              <w:spacing w:after="0" w:line="240" w:lineRule="auto"/>
              <w:jc w:val="right"/>
            </w:pPr>
            <w:r>
              <w:rPr>
                <w:rFonts w:ascii="Arial" w:hAnsi="Arial"/>
                <w:sz w:val="12"/>
              </w:rPr>
              <w:t>COMMUNITY (المجتمع والانتماء)</w:t>
            </w:r>
          </w:p>
        </w:tc>
      </w:tr>
      <w:tr w:rsidR="002D7DFF" w14:paraId="391546FB" w14:textId="77777777">
        <w:trPr>
          <w:jc w:val="center"/>
        </w:trPr>
        <w:tc>
          <w:tcPr>
            <w:tcW w:w="1512" w:type="dxa"/>
          </w:tcPr>
          <w:p w14:paraId="2526B1E0" w14:textId="77777777" w:rsidR="002D7DFF" w:rsidRDefault="00000000">
            <w:pPr>
              <w:spacing w:after="0" w:line="240" w:lineRule="auto"/>
            </w:pPr>
            <w:r>
              <w:rPr>
                <w:rFonts w:ascii="Arial" w:hAnsi="Arial"/>
                <w:sz w:val="12"/>
              </w:rPr>
              <w:t>P07-C471</w:t>
            </w:r>
          </w:p>
        </w:tc>
        <w:tc>
          <w:tcPr>
            <w:tcW w:w="7560" w:type="dxa"/>
          </w:tcPr>
          <w:p w14:paraId="5882B032" w14:textId="77777777" w:rsidR="002D7DFF" w:rsidRDefault="00000000">
            <w:pPr>
              <w:spacing w:after="0" w:line="240" w:lineRule="auto"/>
              <w:jc w:val="right"/>
            </w:pPr>
            <w:r>
              <w:rPr>
                <w:rFonts w:ascii="Arial" w:hAnsi="Arial"/>
                <w:sz w:val="12"/>
              </w:rPr>
              <w:t>شباب لك</w:t>
            </w:r>
          </w:p>
        </w:tc>
        <w:tc>
          <w:tcPr>
            <w:tcW w:w="3096" w:type="dxa"/>
          </w:tcPr>
          <w:p w14:paraId="28AE557E" w14:textId="77777777" w:rsidR="002D7DFF" w:rsidRDefault="00000000">
            <w:pPr>
              <w:spacing w:after="0" w:line="240" w:lineRule="auto"/>
              <w:jc w:val="right"/>
            </w:pPr>
            <w:r>
              <w:rPr>
                <w:rFonts w:ascii="Arial" w:hAnsi="Arial"/>
                <w:sz w:val="12"/>
              </w:rPr>
              <w:t>CODE-COMMUNITY</w:t>
            </w:r>
          </w:p>
        </w:tc>
        <w:tc>
          <w:tcPr>
            <w:tcW w:w="3240" w:type="dxa"/>
          </w:tcPr>
          <w:p w14:paraId="431288C2" w14:textId="77777777" w:rsidR="002D7DFF" w:rsidRDefault="00000000">
            <w:pPr>
              <w:spacing w:after="0" w:line="240" w:lineRule="auto"/>
              <w:jc w:val="right"/>
            </w:pPr>
            <w:r>
              <w:rPr>
                <w:rFonts w:ascii="Arial" w:hAnsi="Arial"/>
                <w:sz w:val="12"/>
              </w:rPr>
              <w:t>COMMUNITY (المجتمع والانتماء)</w:t>
            </w:r>
          </w:p>
        </w:tc>
      </w:tr>
      <w:tr w:rsidR="002D7DFF" w14:paraId="6B21E1D0" w14:textId="77777777">
        <w:trPr>
          <w:jc w:val="center"/>
        </w:trPr>
        <w:tc>
          <w:tcPr>
            <w:tcW w:w="1512" w:type="dxa"/>
          </w:tcPr>
          <w:p w14:paraId="0050D01F" w14:textId="77777777" w:rsidR="002D7DFF" w:rsidRDefault="00000000">
            <w:pPr>
              <w:spacing w:after="0" w:line="240" w:lineRule="auto"/>
            </w:pPr>
            <w:r>
              <w:rPr>
                <w:rFonts w:ascii="Arial" w:hAnsi="Arial"/>
                <w:sz w:val="12"/>
              </w:rPr>
              <w:t>P07-C472</w:t>
            </w:r>
          </w:p>
        </w:tc>
        <w:tc>
          <w:tcPr>
            <w:tcW w:w="7560" w:type="dxa"/>
          </w:tcPr>
          <w:p w14:paraId="374CECEF" w14:textId="77777777" w:rsidR="002D7DFF" w:rsidRDefault="00000000">
            <w:pPr>
              <w:spacing w:after="0" w:line="240" w:lineRule="auto"/>
              <w:jc w:val="right"/>
            </w:pPr>
            <w:r>
              <w:rPr>
                <w:rFonts w:ascii="Arial" w:hAnsi="Arial"/>
                <w:sz w:val="12"/>
              </w:rPr>
              <w:t>واللي كانت تلقي ال الموضوع فتاه اي محجب لابسه في زون اسود اه وجميس هيك زرد منيح والحمره والبودره يعني اقول لك انا رجل يعني كنت بال 60 بال 65 هيك يعني 65 67 صدقا اشتهيتها</w:t>
            </w:r>
          </w:p>
        </w:tc>
        <w:tc>
          <w:tcPr>
            <w:tcW w:w="3096" w:type="dxa"/>
          </w:tcPr>
          <w:p w14:paraId="1D2A6518" w14:textId="77777777" w:rsidR="002D7DFF" w:rsidRDefault="00000000">
            <w:pPr>
              <w:spacing w:after="0" w:line="240" w:lineRule="auto"/>
              <w:jc w:val="right"/>
            </w:pPr>
            <w:r>
              <w:rPr>
                <w:rFonts w:ascii="Arial" w:hAnsi="Arial"/>
                <w:sz w:val="12"/>
              </w:rPr>
              <w:t>CODE-GENDER</w:t>
            </w:r>
          </w:p>
        </w:tc>
        <w:tc>
          <w:tcPr>
            <w:tcW w:w="3240" w:type="dxa"/>
          </w:tcPr>
          <w:p w14:paraId="7E750A87" w14:textId="77777777" w:rsidR="002D7DFF" w:rsidRDefault="00000000">
            <w:pPr>
              <w:spacing w:after="0" w:line="240" w:lineRule="auto"/>
              <w:jc w:val="right"/>
            </w:pPr>
            <w:r>
              <w:rPr>
                <w:rFonts w:ascii="Arial" w:hAnsi="Arial"/>
                <w:sz w:val="12"/>
              </w:rPr>
              <w:t>GENDER (تحول الأدوار الجندرية)</w:t>
            </w:r>
          </w:p>
        </w:tc>
      </w:tr>
      <w:tr w:rsidR="002D7DFF" w14:paraId="0DAC4DE7" w14:textId="77777777">
        <w:trPr>
          <w:jc w:val="center"/>
        </w:trPr>
        <w:tc>
          <w:tcPr>
            <w:tcW w:w="1512" w:type="dxa"/>
          </w:tcPr>
          <w:p w14:paraId="0DE0E3AC" w14:textId="77777777" w:rsidR="002D7DFF" w:rsidRDefault="00000000">
            <w:pPr>
              <w:spacing w:after="0" w:line="240" w:lineRule="auto"/>
            </w:pPr>
            <w:r>
              <w:rPr>
                <w:rFonts w:ascii="Arial" w:hAnsi="Arial"/>
                <w:sz w:val="12"/>
              </w:rPr>
              <w:t>P07-C473</w:t>
            </w:r>
          </w:p>
        </w:tc>
        <w:tc>
          <w:tcPr>
            <w:tcW w:w="7560" w:type="dxa"/>
          </w:tcPr>
          <w:p w14:paraId="078B01BF" w14:textId="77777777" w:rsidR="002D7DFF" w:rsidRDefault="00000000">
            <w:pPr>
              <w:spacing w:after="0" w:line="240" w:lineRule="auto"/>
              <w:jc w:val="right"/>
            </w:pPr>
            <w:r>
              <w:rPr>
                <w:rFonts w:ascii="Arial" w:hAnsi="Arial"/>
                <w:sz w:val="12"/>
              </w:rPr>
              <w:t>ايوه</w:t>
            </w:r>
          </w:p>
        </w:tc>
        <w:tc>
          <w:tcPr>
            <w:tcW w:w="3096" w:type="dxa"/>
          </w:tcPr>
          <w:p w14:paraId="7ACEC211" w14:textId="77777777" w:rsidR="002D7DFF" w:rsidRDefault="00000000">
            <w:pPr>
              <w:spacing w:after="0" w:line="240" w:lineRule="auto"/>
              <w:jc w:val="right"/>
            </w:pPr>
            <w:r>
              <w:rPr>
                <w:rFonts w:ascii="Arial" w:hAnsi="Arial"/>
                <w:sz w:val="12"/>
              </w:rPr>
              <w:t>CODE-PROC</w:t>
            </w:r>
          </w:p>
        </w:tc>
        <w:tc>
          <w:tcPr>
            <w:tcW w:w="3240" w:type="dxa"/>
          </w:tcPr>
          <w:p w14:paraId="68F80387" w14:textId="77777777" w:rsidR="002D7DFF" w:rsidRDefault="00000000">
            <w:pPr>
              <w:spacing w:after="0" w:line="240" w:lineRule="auto"/>
              <w:jc w:val="right"/>
            </w:pPr>
            <w:r>
              <w:rPr>
                <w:rFonts w:ascii="Arial" w:hAnsi="Arial"/>
                <w:sz w:val="12"/>
              </w:rPr>
              <w:t>Procedural context; not a substantive research theme</w:t>
            </w:r>
          </w:p>
        </w:tc>
      </w:tr>
      <w:tr w:rsidR="002D7DFF" w14:paraId="10F134C2" w14:textId="77777777">
        <w:trPr>
          <w:jc w:val="center"/>
        </w:trPr>
        <w:tc>
          <w:tcPr>
            <w:tcW w:w="1512" w:type="dxa"/>
          </w:tcPr>
          <w:p w14:paraId="26355410" w14:textId="77777777" w:rsidR="002D7DFF" w:rsidRDefault="00000000">
            <w:pPr>
              <w:spacing w:after="0" w:line="240" w:lineRule="auto"/>
            </w:pPr>
            <w:r>
              <w:rPr>
                <w:rFonts w:ascii="Arial" w:hAnsi="Arial"/>
                <w:sz w:val="12"/>
              </w:rPr>
              <w:t>P07-C474</w:t>
            </w:r>
          </w:p>
        </w:tc>
        <w:tc>
          <w:tcPr>
            <w:tcW w:w="7560" w:type="dxa"/>
          </w:tcPr>
          <w:p w14:paraId="66E6A5AE" w14:textId="77777777" w:rsidR="002D7DFF" w:rsidRDefault="00000000">
            <w:pPr>
              <w:spacing w:after="0" w:line="240" w:lineRule="auto"/>
              <w:jc w:val="right"/>
            </w:pPr>
            <w:r>
              <w:rPr>
                <w:rFonts w:ascii="Arial" w:hAnsi="Arial"/>
                <w:sz w:val="12"/>
              </w:rPr>
              <w:t>بحكي واقع</w:t>
            </w:r>
          </w:p>
        </w:tc>
        <w:tc>
          <w:tcPr>
            <w:tcW w:w="3096" w:type="dxa"/>
          </w:tcPr>
          <w:p w14:paraId="396EE312" w14:textId="77777777" w:rsidR="002D7DFF" w:rsidRDefault="00000000">
            <w:pPr>
              <w:spacing w:after="0" w:line="240" w:lineRule="auto"/>
              <w:jc w:val="right"/>
            </w:pPr>
            <w:r>
              <w:rPr>
                <w:rFonts w:ascii="Arial" w:hAnsi="Arial"/>
                <w:sz w:val="12"/>
              </w:rPr>
              <w:t>CODE-REFLEX</w:t>
            </w:r>
          </w:p>
        </w:tc>
        <w:tc>
          <w:tcPr>
            <w:tcW w:w="3240" w:type="dxa"/>
          </w:tcPr>
          <w:p w14:paraId="6E0A01BA" w14:textId="77777777" w:rsidR="002D7DFF" w:rsidRDefault="00000000">
            <w:pPr>
              <w:spacing w:after="0" w:line="240" w:lineRule="auto"/>
              <w:jc w:val="right"/>
            </w:pPr>
            <w:r>
              <w:rPr>
                <w:rFonts w:ascii="Arial" w:hAnsi="Arial"/>
                <w:sz w:val="12"/>
              </w:rPr>
              <w:t>Procedural context; not a substantive research theme</w:t>
            </w:r>
          </w:p>
        </w:tc>
      </w:tr>
      <w:tr w:rsidR="002D7DFF" w14:paraId="0728A953" w14:textId="77777777">
        <w:trPr>
          <w:jc w:val="center"/>
        </w:trPr>
        <w:tc>
          <w:tcPr>
            <w:tcW w:w="1512" w:type="dxa"/>
          </w:tcPr>
          <w:p w14:paraId="1081B771" w14:textId="77777777" w:rsidR="002D7DFF" w:rsidRDefault="00000000">
            <w:pPr>
              <w:spacing w:after="0" w:line="240" w:lineRule="auto"/>
            </w:pPr>
            <w:r>
              <w:rPr>
                <w:rFonts w:ascii="Arial" w:hAnsi="Arial"/>
                <w:sz w:val="12"/>
              </w:rPr>
              <w:t>P07-C475</w:t>
            </w:r>
          </w:p>
        </w:tc>
        <w:tc>
          <w:tcPr>
            <w:tcW w:w="7560" w:type="dxa"/>
          </w:tcPr>
          <w:p w14:paraId="5B673008" w14:textId="77777777" w:rsidR="002D7DFF" w:rsidRDefault="00000000">
            <w:pPr>
              <w:spacing w:after="0" w:line="240" w:lineRule="auto"/>
              <w:jc w:val="right"/>
            </w:pPr>
            <w:r>
              <w:rPr>
                <w:rFonts w:ascii="Arial" w:hAnsi="Arial"/>
                <w:sz w:val="12"/>
              </w:rPr>
              <w:t>صحيح</w:t>
            </w:r>
          </w:p>
        </w:tc>
        <w:tc>
          <w:tcPr>
            <w:tcW w:w="3096" w:type="dxa"/>
          </w:tcPr>
          <w:p w14:paraId="20AA95C6" w14:textId="77777777" w:rsidR="002D7DFF" w:rsidRDefault="00000000">
            <w:pPr>
              <w:spacing w:after="0" w:line="240" w:lineRule="auto"/>
              <w:jc w:val="right"/>
            </w:pPr>
            <w:r>
              <w:rPr>
                <w:rFonts w:ascii="Arial" w:hAnsi="Arial"/>
                <w:sz w:val="12"/>
              </w:rPr>
              <w:t>CODE-PROC</w:t>
            </w:r>
          </w:p>
        </w:tc>
        <w:tc>
          <w:tcPr>
            <w:tcW w:w="3240" w:type="dxa"/>
          </w:tcPr>
          <w:p w14:paraId="4B4091DD" w14:textId="77777777" w:rsidR="002D7DFF" w:rsidRDefault="00000000">
            <w:pPr>
              <w:spacing w:after="0" w:line="240" w:lineRule="auto"/>
              <w:jc w:val="right"/>
            </w:pPr>
            <w:r>
              <w:rPr>
                <w:rFonts w:ascii="Arial" w:hAnsi="Arial"/>
                <w:sz w:val="12"/>
              </w:rPr>
              <w:t>Procedural context; not a substantive research theme</w:t>
            </w:r>
          </w:p>
        </w:tc>
      </w:tr>
      <w:tr w:rsidR="002D7DFF" w14:paraId="095EF665" w14:textId="77777777">
        <w:trPr>
          <w:jc w:val="center"/>
        </w:trPr>
        <w:tc>
          <w:tcPr>
            <w:tcW w:w="1512" w:type="dxa"/>
          </w:tcPr>
          <w:p w14:paraId="3DF4870E" w14:textId="77777777" w:rsidR="002D7DFF" w:rsidRDefault="00000000">
            <w:pPr>
              <w:spacing w:after="0" w:line="240" w:lineRule="auto"/>
            </w:pPr>
            <w:r>
              <w:rPr>
                <w:rFonts w:ascii="Arial" w:hAnsi="Arial"/>
                <w:sz w:val="12"/>
              </w:rPr>
              <w:t>P07-C476</w:t>
            </w:r>
          </w:p>
        </w:tc>
        <w:tc>
          <w:tcPr>
            <w:tcW w:w="7560" w:type="dxa"/>
          </w:tcPr>
          <w:p w14:paraId="68EDFCE0" w14:textId="77777777" w:rsidR="002D7DFF" w:rsidRDefault="00000000">
            <w:pPr>
              <w:spacing w:after="0" w:line="240" w:lineRule="auto"/>
              <w:jc w:val="right"/>
            </w:pPr>
            <w:r>
              <w:rPr>
                <w:rFonts w:ascii="Arial" w:hAnsi="Arial"/>
                <w:sz w:val="12"/>
              </w:rPr>
              <w:t>ليش لان الضار بحاله 666 شيطان</w:t>
            </w:r>
          </w:p>
        </w:tc>
        <w:tc>
          <w:tcPr>
            <w:tcW w:w="3096" w:type="dxa"/>
          </w:tcPr>
          <w:p w14:paraId="0D0B0095" w14:textId="77777777" w:rsidR="002D7DFF" w:rsidRDefault="00000000">
            <w:pPr>
              <w:spacing w:after="0" w:line="240" w:lineRule="auto"/>
              <w:jc w:val="right"/>
            </w:pPr>
            <w:r>
              <w:rPr>
                <w:rFonts w:ascii="Arial" w:hAnsi="Arial"/>
                <w:sz w:val="12"/>
              </w:rPr>
              <w:t>CODE-FAITH</w:t>
            </w:r>
          </w:p>
        </w:tc>
        <w:tc>
          <w:tcPr>
            <w:tcW w:w="3240" w:type="dxa"/>
          </w:tcPr>
          <w:p w14:paraId="7A221A7C" w14:textId="77777777" w:rsidR="002D7DFF" w:rsidRDefault="00000000">
            <w:pPr>
              <w:spacing w:after="0" w:line="240" w:lineRule="auto"/>
              <w:jc w:val="right"/>
            </w:pPr>
            <w:r>
              <w:rPr>
                <w:rFonts w:ascii="Arial" w:hAnsi="Arial"/>
                <w:sz w:val="12"/>
              </w:rPr>
              <w:t>FAITH (الإيمان والتكيف)</w:t>
            </w:r>
          </w:p>
        </w:tc>
      </w:tr>
      <w:tr w:rsidR="002D7DFF" w14:paraId="6C898C0B" w14:textId="77777777">
        <w:trPr>
          <w:jc w:val="center"/>
        </w:trPr>
        <w:tc>
          <w:tcPr>
            <w:tcW w:w="1512" w:type="dxa"/>
          </w:tcPr>
          <w:p w14:paraId="1B1F312C" w14:textId="77777777" w:rsidR="002D7DFF" w:rsidRDefault="00000000">
            <w:pPr>
              <w:spacing w:after="0" w:line="240" w:lineRule="auto"/>
            </w:pPr>
            <w:r>
              <w:rPr>
                <w:rFonts w:ascii="Arial" w:hAnsi="Arial"/>
                <w:sz w:val="12"/>
              </w:rPr>
              <w:t>P07-C477</w:t>
            </w:r>
          </w:p>
        </w:tc>
        <w:tc>
          <w:tcPr>
            <w:tcW w:w="7560" w:type="dxa"/>
          </w:tcPr>
          <w:p w14:paraId="16AE2C78" w14:textId="77777777" w:rsidR="002D7DFF" w:rsidRDefault="00000000">
            <w:pPr>
              <w:spacing w:after="0" w:line="240" w:lineRule="auto"/>
              <w:jc w:val="right"/>
            </w:pPr>
            <w:r>
              <w:rPr>
                <w:rFonts w:ascii="Arial" w:hAnsi="Arial"/>
                <w:sz w:val="12"/>
              </w:rPr>
              <w:t>اها</w:t>
            </w:r>
          </w:p>
        </w:tc>
        <w:tc>
          <w:tcPr>
            <w:tcW w:w="3096" w:type="dxa"/>
          </w:tcPr>
          <w:p w14:paraId="32ECB603" w14:textId="77777777" w:rsidR="002D7DFF" w:rsidRDefault="00000000">
            <w:pPr>
              <w:spacing w:after="0" w:line="240" w:lineRule="auto"/>
              <w:jc w:val="right"/>
            </w:pPr>
            <w:r>
              <w:rPr>
                <w:rFonts w:ascii="Arial" w:hAnsi="Arial"/>
                <w:sz w:val="12"/>
              </w:rPr>
              <w:t>CODE-PROC</w:t>
            </w:r>
          </w:p>
        </w:tc>
        <w:tc>
          <w:tcPr>
            <w:tcW w:w="3240" w:type="dxa"/>
          </w:tcPr>
          <w:p w14:paraId="3E0F5054" w14:textId="77777777" w:rsidR="002D7DFF" w:rsidRDefault="00000000">
            <w:pPr>
              <w:spacing w:after="0" w:line="240" w:lineRule="auto"/>
              <w:jc w:val="right"/>
            </w:pPr>
            <w:r>
              <w:rPr>
                <w:rFonts w:ascii="Arial" w:hAnsi="Arial"/>
                <w:sz w:val="12"/>
              </w:rPr>
              <w:t>Procedural context; not a substantive research theme</w:t>
            </w:r>
          </w:p>
        </w:tc>
      </w:tr>
      <w:tr w:rsidR="002D7DFF" w14:paraId="3EF46D1A" w14:textId="77777777">
        <w:trPr>
          <w:jc w:val="center"/>
        </w:trPr>
        <w:tc>
          <w:tcPr>
            <w:tcW w:w="1512" w:type="dxa"/>
          </w:tcPr>
          <w:p w14:paraId="73CE608E" w14:textId="77777777" w:rsidR="002D7DFF" w:rsidRDefault="00000000">
            <w:pPr>
              <w:spacing w:after="0" w:line="240" w:lineRule="auto"/>
            </w:pPr>
            <w:r>
              <w:rPr>
                <w:rFonts w:ascii="Arial" w:hAnsi="Arial"/>
                <w:sz w:val="12"/>
              </w:rPr>
              <w:t>P07-C478</w:t>
            </w:r>
          </w:p>
        </w:tc>
        <w:tc>
          <w:tcPr>
            <w:tcW w:w="7560" w:type="dxa"/>
          </w:tcPr>
          <w:p w14:paraId="4F5B0A6A" w14:textId="77777777" w:rsidR="002D7DFF" w:rsidRDefault="00000000">
            <w:pPr>
              <w:spacing w:after="0" w:line="240" w:lineRule="auto"/>
              <w:jc w:val="right"/>
            </w:pPr>
            <w:r>
              <w:rPr>
                <w:rFonts w:ascii="Arial" w:hAnsi="Arial"/>
                <w:sz w:val="12"/>
              </w:rPr>
              <w:t>يعني وقت عم تيجي بتحكي انه التحرش التحرش التحرش والكلهم بقولوا لهم مضبوط مضبوط وهذا بيرفع ايده مضبوط اخر شيء قالت حدا له سؤال قلت لها انا قالت لها انا لي سؤال قال تفضل قلت لها اذا انا هلا قلت لك انت ذات الجمال والله انك حلوه وكذا يعتبر تحرش قالت لي طبعا قلت لها غصب عن ابوي بدي اتحرش فيتي لانه اللبس اللي اللي انت لابسيته ومفصل لك اعضائك مفصل لك جسمك الحمرا والبودره اللي حاطيتها بتغريني انا رجل انا رجل من لحم ودم انت اللي عم تدعيني للتحرس</w:t>
            </w:r>
          </w:p>
        </w:tc>
        <w:tc>
          <w:tcPr>
            <w:tcW w:w="3096" w:type="dxa"/>
          </w:tcPr>
          <w:p w14:paraId="72AB74D3" w14:textId="77777777" w:rsidR="002D7DFF" w:rsidRDefault="00000000">
            <w:pPr>
              <w:spacing w:after="0" w:line="240" w:lineRule="auto"/>
              <w:jc w:val="right"/>
            </w:pPr>
            <w:r>
              <w:rPr>
                <w:rFonts w:ascii="Arial" w:hAnsi="Arial"/>
                <w:sz w:val="12"/>
              </w:rPr>
              <w:t>CODE-GENDER</w:t>
            </w:r>
          </w:p>
        </w:tc>
        <w:tc>
          <w:tcPr>
            <w:tcW w:w="3240" w:type="dxa"/>
          </w:tcPr>
          <w:p w14:paraId="36ADA735" w14:textId="77777777" w:rsidR="002D7DFF" w:rsidRDefault="00000000">
            <w:pPr>
              <w:spacing w:after="0" w:line="240" w:lineRule="auto"/>
              <w:jc w:val="right"/>
            </w:pPr>
            <w:r>
              <w:rPr>
                <w:rFonts w:ascii="Arial" w:hAnsi="Arial"/>
                <w:sz w:val="12"/>
              </w:rPr>
              <w:t>GENDER (تحول الأدوار الجندرية)</w:t>
            </w:r>
          </w:p>
        </w:tc>
      </w:tr>
      <w:tr w:rsidR="002D7DFF" w14:paraId="18C78C87" w14:textId="77777777">
        <w:trPr>
          <w:jc w:val="center"/>
        </w:trPr>
        <w:tc>
          <w:tcPr>
            <w:tcW w:w="1512" w:type="dxa"/>
          </w:tcPr>
          <w:p w14:paraId="420A57E9" w14:textId="77777777" w:rsidR="002D7DFF" w:rsidRDefault="00000000">
            <w:pPr>
              <w:spacing w:after="0" w:line="240" w:lineRule="auto"/>
            </w:pPr>
            <w:r>
              <w:rPr>
                <w:rFonts w:ascii="Arial" w:hAnsi="Arial"/>
                <w:sz w:val="12"/>
              </w:rPr>
              <w:t>P07-C479</w:t>
            </w:r>
          </w:p>
        </w:tc>
        <w:tc>
          <w:tcPr>
            <w:tcW w:w="7560" w:type="dxa"/>
          </w:tcPr>
          <w:p w14:paraId="21DB5AD7" w14:textId="77777777" w:rsidR="002D7DFF" w:rsidRDefault="00000000">
            <w:pPr>
              <w:spacing w:after="0" w:line="240" w:lineRule="auto"/>
              <w:jc w:val="right"/>
            </w:pPr>
            <w:r>
              <w:rPr>
                <w:rFonts w:ascii="Arial" w:hAnsi="Arial"/>
                <w:sz w:val="12"/>
              </w:rPr>
              <w:t>يعني هي حره بس الستره كويس</w:t>
            </w:r>
          </w:p>
        </w:tc>
        <w:tc>
          <w:tcPr>
            <w:tcW w:w="3096" w:type="dxa"/>
          </w:tcPr>
          <w:p w14:paraId="7738B1BC" w14:textId="77777777" w:rsidR="002D7DFF" w:rsidRDefault="00000000">
            <w:pPr>
              <w:spacing w:after="0" w:line="240" w:lineRule="auto"/>
              <w:jc w:val="right"/>
            </w:pPr>
            <w:r>
              <w:rPr>
                <w:rFonts w:ascii="Arial" w:hAnsi="Arial"/>
                <w:sz w:val="12"/>
              </w:rPr>
              <w:t>CODE-GENDER</w:t>
            </w:r>
          </w:p>
        </w:tc>
        <w:tc>
          <w:tcPr>
            <w:tcW w:w="3240" w:type="dxa"/>
          </w:tcPr>
          <w:p w14:paraId="55076C03" w14:textId="77777777" w:rsidR="002D7DFF" w:rsidRDefault="00000000">
            <w:pPr>
              <w:spacing w:after="0" w:line="240" w:lineRule="auto"/>
              <w:jc w:val="right"/>
            </w:pPr>
            <w:r>
              <w:rPr>
                <w:rFonts w:ascii="Arial" w:hAnsi="Arial"/>
                <w:sz w:val="12"/>
              </w:rPr>
              <w:t>GENDER (تحول الأدوار الجندرية)</w:t>
            </w:r>
          </w:p>
        </w:tc>
      </w:tr>
      <w:tr w:rsidR="002D7DFF" w14:paraId="69950CD9" w14:textId="77777777">
        <w:trPr>
          <w:jc w:val="center"/>
        </w:trPr>
        <w:tc>
          <w:tcPr>
            <w:tcW w:w="1512" w:type="dxa"/>
          </w:tcPr>
          <w:p w14:paraId="3A66DDED" w14:textId="77777777" w:rsidR="002D7DFF" w:rsidRDefault="00000000">
            <w:pPr>
              <w:spacing w:after="0" w:line="240" w:lineRule="auto"/>
            </w:pPr>
            <w:r>
              <w:rPr>
                <w:rFonts w:ascii="Arial" w:hAnsi="Arial"/>
                <w:sz w:val="12"/>
              </w:rPr>
              <w:t>P07-C480</w:t>
            </w:r>
          </w:p>
        </w:tc>
        <w:tc>
          <w:tcPr>
            <w:tcW w:w="7560" w:type="dxa"/>
          </w:tcPr>
          <w:p w14:paraId="175CA07F" w14:textId="77777777" w:rsidR="002D7DFF" w:rsidRDefault="00000000">
            <w:pPr>
              <w:spacing w:after="0" w:line="240" w:lineRule="auto"/>
              <w:jc w:val="right"/>
            </w:pPr>
            <w:r>
              <w:rPr>
                <w:rFonts w:ascii="Arial" w:hAnsi="Arial"/>
                <w:sz w:val="12"/>
              </w:rPr>
              <w:t>شوف معلش الحريه لها حدود</w:t>
            </w:r>
          </w:p>
        </w:tc>
        <w:tc>
          <w:tcPr>
            <w:tcW w:w="3096" w:type="dxa"/>
          </w:tcPr>
          <w:p w14:paraId="5785E1FB" w14:textId="77777777" w:rsidR="002D7DFF" w:rsidRDefault="00000000">
            <w:pPr>
              <w:spacing w:after="0" w:line="240" w:lineRule="auto"/>
              <w:jc w:val="right"/>
            </w:pPr>
            <w:r>
              <w:rPr>
                <w:rFonts w:ascii="Arial" w:hAnsi="Arial"/>
                <w:sz w:val="12"/>
              </w:rPr>
              <w:t>CODE-GENDER</w:t>
            </w:r>
          </w:p>
        </w:tc>
        <w:tc>
          <w:tcPr>
            <w:tcW w:w="3240" w:type="dxa"/>
          </w:tcPr>
          <w:p w14:paraId="463B3CB7" w14:textId="77777777" w:rsidR="002D7DFF" w:rsidRDefault="00000000">
            <w:pPr>
              <w:spacing w:after="0" w:line="240" w:lineRule="auto"/>
              <w:jc w:val="right"/>
            </w:pPr>
            <w:r>
              <w:rPr>
                <w:rFonts w:ascii="Arial" w:hAnsi="Arial"/>
                <w:sz w:val="12"/>
              </w:rPr>
              <w:t>GENDER (تحول الأدوار الجندرية)</w:t>
            </w:r>
          </w:p>
        </w:tc>
      </w:tr>
      <w:tr w:rsidR="002D7DFF" w14:paraId="36650EC0" w14:textId="77777777">
        <w:trPr>
          <w:jc w:val="center"/>
        </w:trPr>
        <w:tc>
          <w:tcPr>
            <w:tcW w:w="1512" w:type="dxa"/>
          </w:tcPr>
          <w:p w14:paraId="161ACEE8" w14:textId="77777777" w:rsidR="002D7DFF" w:rsidRDefault="00000000">
            <w:pPr>
              <w:spacing w:after="0" w:line="240" w:lineRule="auto"/>
            </w:pPr>
            <w:r>
              <w:rPr>
                <w:rFonts w:ascii="Arial" w:hAnsi="Arial"/>
                <w:sz w:val="12"/>
              </w:rPr>
              <w:t>P07-C481</w:t>
            </w:r>
          </w:p>
        </w:tc>
        <w:tc>
          <w:tcPr>
            <w:tcW w:w="7560" w:type="dxa"/>
          </w:tcPr>
          <w:p w14:paraId="1D80473E" w14:textId="77777777" w:rsidR="002D7DFF" w:rsidRDefault="00000000">
            <w:pPr>
              <w:spacing w:after="0" w:line="240" w:lineRule="auto"/>
              <w:jc w:val="right"/>
            </w:pPr>
            <w:r>
              <w:rPr>
                <w:rFonts w:ascii="Arial" w:hAnsi="Arial"/>
                <w:sz w:val="12"/>
              </w:rPr>
              <w:t>نعم صحيح</w:t>
            </w:r>
          </w:p>
        </w:tc>
        <w:tc>
          <w:tcPr>
            <w:tcW w:w="3096" w:type="dxa"/>
          </w:tcPr>
          <w:p w14:paraId="5D39C866" w14:textId="77777777" w:rsidR="002D7DFF" w:rsidRDefault="00000000">
            <w:pPr>
              <w:spacing w:after="0" w:line="240" w:lineRule="auto"/>
              <w:jc w:val="right"/>
            </w:pPr>
            <w:r>
              <w:rPr>
                <w:rFonts w:ascii="Arial" w:hAnsi="Arial"/>
                <w:sz w:val="12"/>
              </w:rPr>
              <w:t>CODE-PROC</w:t>
            </w:r>
          </w:p>
        </w:tc>
        <w:tc>
          <w:tcPr>
            <w:tcW w:w="3240" w:type="dxa"/>
          </w:tcPr>
          <w:p w14:paraId="0CC9D7B6" w14:textId="77777777" w:rsidR="002D7DFF" w:rsidRDefault="00000000">
            <w:pPr>
              <w:spacing w:after="0" w:line="240" w:lineRule="auto"/>
              <w:jc w:val="right"/>
            </w:pPr>
            <w:r>
              <w:rPr>
                <w:rFonts w:ascii="Arial" w:hAnsi="Arial"/>
                <w:sz w:val="12"/>
              </w:rPr>
              <w:t>Procedural context; not a substantive research theme</w:t>
            </w:r>
          </w:p>
        </w:tc>
      </w:tr>
      <w:tr w:rsidR="002D7DFF" w14:paraId="7C374318" w14:textId="77777777">
        <w:trPr>
          <w:jc w:val="center"/>
        </w:trPr>
        <w:tc>
          <w:tcPr>
            <w:tcW w:w="1512" w:type="dxa"/>
          </w:tcPr>
          <w:p w14:paraId="5DF3A6FA" w14:textId="77777777" w:rsidR="002D7DFF" w:rsidRDefault="00000000">
            <w:pPr>
              <w:spacing w:after="0" w:line="240" w:lineRule="auto"/>
            </w:pPr>
            <w:r>
              <w:rPr>
                <w:rFonts w:ascii="Arial" w:hAnsi="Arial"/>
                <w:sz w:val="12"/>
              </w:rPr>
              <w:t>P07-C482</w:t>
            </w:r>
          </w:p>
        </w:tc>
        <w:tc>
          <w:tcPr>
            <w:tcW w:w="7560" w:type="dxa"/>
          </w:tcPr>
          <w:p w14:paraId="6759ACBE" w14:textId="77777777" w:rsidR="002D7DFF" w:rsidRDefault="00000000">
            <w:pPr>
              <w:spacing w:after="0" w:line="240" w:lineRule="auto"/>
              <w:jc w:val="right"/>
            </w:pPr>
            <w:r>
              <w:rPr>
                <w:rFonts w:ascii="Arial" w:hAnsi="Arial"/>
                <w:sz w:val="12"/>
              </w:rPr>
              <w:t>تبتد حريتك عندما تنتهي حريه الاخرين صحيح</w:t>
            </w:r>
          </w:p>
        </w:tc>
        <w:tc>
          <w:tcPr>
            <w:tcW w:w="3096" w:type="dxa"/>
          </w:tcPr>
          <w:p w14:paraId="7644F2C0" w14:textId="77777777" w:rsidR="002D7DFF" w:rsidRDefault="00000000">
            <w:pPr>
              <w:spacing w:after="0" w:line="240" w:lineRule="auto"/>
              <w:jc w:val="right"/>
            </w:pPr>
            <w:r>
              <w:rPr>
                <w:rFonts w:ascii="Arial" w:hAnsi="Arial"/>
                <w:sz w:val="12"/>
              </w:rPr>
              <w:t>CODE-REFLEX</w:t>
            </w:r>
          </w:p>
        </w:tc>
        <w:tc>
          <w:tcPr>
            <w:tcW w:w="3240" w:type="dxa"/>
          </w:tcPr>
          <w:p w14:paraId="4E21A802" w14:textId="77777777" w:rsidR="002D7DFF" w:rsidRDefault="00000000">
            <w:pPr>
              <w:spacing w:after="0" w:line="240" w:lineRule="auto"/>
              <w:jc w:val="right"/>
            </w:pPr>
            <w:r>
              <w:rPr>
                <w:rFonts w:ascii="Arial" w:hAnsi="Arial"/>
                <w:sz w:val="12"/>
              </w:rPr>
              <w:t>Procedural context; not a substantive research theme</w:t>
            </w:r>
          </w:p>
        </w:tc>
      </w:tr>
      <w:tr w:rsidR="002D7DFF" w14:paraId="45EC9380" w14:textId="77777777">
        <w:trPr>
          <w:jc w:val="center"/>
        </w:trPr>
        <w:tc>
          <w:tcPr>
            <w:tcW w:w="1512" w:type="dxa"/>
          </w:tcPr>
          <w:p w14:paraId="6F15DEE9" w14:textId="77777777" w:rsidR="002D7DFF" w:rsidRDefault="00000000">
            <w:pPr>
              <w:spacing w:after="0" w:line="240" w:lineRule="auto"/>
            </w:pPr>
            <w:r>
              <w:rPr>
                <w:rFonts w:ascii="Arial" w:hAnsi="Arial"/>
                <w:sz w:val="12"/>
              </w:rPr>
              <w:t>P07-C483</w:t>
            </w:r>
          </w:p>
        </w:tc>
        <w:tc>
          <w:tcPr>
            <w:tcW w:w="7560" w:type="dxa"/>
          </w:tcPr>
          <w:p w14:paraId="35157FC4" w14:textId="77777777" w:rsidR="002D7DFF" w:rsidRDefault="00000000">
            <w:pPr>
              <w:spacing w:after="0" w:line="240" w:lineRule="auto"/>
              <w:jc w:val="right"/>
            </w:pPr>
            <w:r>
              <w:rPr>
                <w:rFonts w:ascii="Arial" w:hAnsi="Arial"/>
                <w:sz w:val="12"/>
              </w:rPr>
              <w:t>انت بتحطني</w:t>
            </w:r>
          </w:p>
        </w:tc>
        <w:tc>
          <w:tcPr>
            <w:tcW w:w="3096" w:type="dxa"/>
          </w:tcPr>
          <w:p w14:paraId="14D34411" w14:textId="77777777" w:rsidR="002D7DFF" w:rsidRDefault="00000000">
            <w:pPr>
              <w:spacing w:after="0" w:line="240" w:lineRule="auto"/>
              <w:jc w:val="right"/>
            </w:pPr>
            <w:r>
              <w:rPr>
                <w:rFonts w:ascii="Arial" w:hAnsi="Arial"/>
                <w:sz w:val="12"/>
              </w:rPr>
              <w:t>CODE-DIVERGENCE</w:t>
            </w:r>
          </w:p>
        </w:tc>
        <w:tc>
          <w:tcPr>
            <w:tcW w:w="3240" w:type="dxa"/>
          </w:tcPr>
          <w:p w14:paraId="07E70D0E" w14:textId="77777777" w:rsidR="002D7DFF" w:rsidRDefault="00000000">
            <w:pPr>
              <w:spacing w:after="0" w:line="240" w:lineRule="auto"/>
              <w:jc w:val="right"/>
            </w:pPr>
            <w:r>
              <w:rPr>
                <w:rFonts w:ascii="Arial" w:hAnsi="Arial"/>
                <w:sz w:val="12"/>
              </w:rPr>
              <w:t>COMMUNITY</w:t>
            </w:r>
          </w:p>
        </w:tc>
      </w:tr>
      <w:tr w:rsidR="002D7DFF" w14:paraId="3D9BB7A8" w14:textId="77777777">
        <w:trPr>
          <w:jc w:val="center"/>
        </w:trPr>
        <w:tc>
          <w:tcPr>
            <w:tcW w:w="1512" w:type="dxa"/>
          </w:tcPr>
          <w:p w14:paraId="1FE35EEF" w14:textId="77777777" w:rsidR="002D7DFF" w:rsidRDefault="00000000">
            <w:pPr>
              <w:spacing w:after="0" w:line="240" w:lineRule="auto"/>
            </w:pPr>
            <w:r>
              <w:rPr>
                <w:rFonts w:ascii="Arial" w:hAnsi="Arial"/>
                <w:sz w:val="12"/>
              </w:rPr>
              <w:t>P07-C484</w:t>
            </w:r>
          </w:p>
        </w:tc>
        <w:tc>
          <w:tcPr>
            <w:tcW w:w="7560" w:type="dxa"/>
          </w:tcPr>
          <w:p w14:paraId="70BDAA99" w14:textId="77777777" w:rsidR="002D7DFF" w:rsidRDefault="00000000">
            <w:pPr>
              <w:spacing w:after="0" w:line="240" w:lineRule="auto"/>
              <w:jc w:val="right"/>
            </w:pPr>
            <w:r>
              <w:rPr>
                <w:rFonts w:ascii="Arial" w:hAnsi="Arial"/>
                <w:sz w:val="12"/>
              </w:rPr>
              <w:t>امام البنزين ونار انت عم انت عم تجذبي بتج تذبيني انا رجل</w:t>
            </w:r>
          </w:p>
        </w:tc>
        <w:tc>
          <w:tcPr>
            <w:tcW w:w="3096" w:type="dxa"/>
          </w:tcPr>
          <w:p w14:paraId="37469D21" w14:textId="77777777" w:rsidR="002D7DFF" w:rsidRDefault="00000000">
            <w:pPr>
              <w:spacing w:after="0" w:line="240" w:lineRule="auto"/>
              <w:jc w:val="right"/>
            </w:pPr>
            <w:r>
              <w:rPr>
                <w:rFonts w:ascii="Arial" w:hAnsi="Arial"/>
                <w:sz w:val="12"/>
              </w:rPr>
              <w:t>CODE-STATUS</w:t>
            </w:r>
          </w:p>
        </w:tc>
        <w:tc>
          <w:tcPr>
            <w:tcW w:w="3240" w:type="dxa"/>
          </w:tcPr>
          <w:p w14:paraId="2B06C40C" w14:textId="77777777" w:rsidR="002D7DFF" w:rsidRDefault="00000000">
            <w:pPr>
              <w:spacing w:after="0" w:line="240" w:lineRule="auto"/>
              <w:jc w:val="right"/>
            </w:pPr>
            <w:r>
              <w:rPr>
                <w:rFonts w:ascii="Arial" w:hAnsi="Arial"/>
                <w:sz w:val="12"/>
              </w:rPr>
              <w:t>COMMUNITY</w:t>
            </w:r>
          </w:p>
        </w:tc>
      </w:tr>
      <w:tr w:rsidR="002D7DFF" w14:paraId="3C68CE39" w14:textId="77777777">
        <w:trPr>
          <w:jc w:val="center"/>
        </w:trPr>
        <w:tc>
          <w:tcPr>
            <w:tcW w:w="1512" w:type="dxa"/>
          </w:tcPr>
          <w:p w14:paraId="19E183D2" w14:textId="77777777" w:rsidR="002D7DFF" w:rsidRDefault="00000000">
            <w:pPr>
              <w:spacing w:after="0" w:line="240" w:lineRule="auto"/>
            </w:pPr>
            <w:r>
              <w:rPr>
                <w:rFonts w:ascii="Arial" w:hAnsi="Arial"/>
                <w:sz w:val="12"/>
              </w:rPr>
              <w:t>P07-C485</w:t>
            </w:r>
          </w:p>
        </w:tc>
        <w:tc>
          <w:tcPr>
            <w:tcW w:w="7560" w:type="dxa"/>
          </w:tcPr>
          <w:p w14:paraId="7B8AD651" w14:textId="77777777" w:rsidR="002D7DFF" w:rsidRDefault="00000000">
            <w:pPr>
              <w:spacing w:after="0" w:line="240" w:lineRule="auto"/>
              <w:jc w:val="right"/>
            </w:pPr>
            <w:r>
              <w:rPr>
                <w:rFonts w:ascii="Arial" w:hAnsi="Arial"/>
                <w:sz w:val="12"/>
              </w:rPr>
              <w:t>صحيح</w:t>
            </w:r>
          </w:p>
        </w:tc>
        <w:tc>
          <w:tcPr>
            <w:tcW w:w="3096" w:type="dxa"/>
          </w:tcPr>
          <w:p w14:paraId="184CE920" w14:textId="77777777" w:rsidR="002D7DFF" w:rsidRDefault="00000000">
            <w:pPr>
              <w:spacing w:after="0" w:line="240" w:lineRule="auto"/>
              <w:jc w:val="right"/>
            </w:pPr>
            <w:r>
              <w:rPr>
                <w:rFonts w:ascii="Arial" w:hAnsi="Arial"/>
                <w:sz w:val="12"/>
              </w:rPr>
              <w:t>CODE-PROC</w:t>
            </w:r>
          </w:p>
        </w:tc>
        <w:tc>
          <w:tcPr>
            <w:tcW w:w="3240" w:type="dxa"/>
          </w:tcPr>
          <w:p w14:paraId="5998224D" w14:textId="77777777" w:rsidR="002D7DFF" w:rsidRDefault="00000000">
            <w:pPr>
              <w:spacing w:after="0" w:line="240" w:lineRule="auto"/>
              <w:jc w:val="right"/>
            </w:pPr>
            <w:r>
              <w:rPr>
                <w:rFonts w:ascii="Arial" w:hAnsi="Arial"/>
                <w:sz w:val="12"/>
              </w:rPr>
              <w:t>Procedural context; not a substantive research theme</w:t>
            </w:r>
          </w:p>
        </w:tc>
      </w:tr>
      <w:tr w:rsidR="002D7DFF" w14:paraId="7893AB13" w14:textId="77777777">
        <w:trPr>
          <w:jc w:val="center"/>
        </w:trPr>
        <w:tc>
          <w:tcPr>
            <w:tcW w:w="1512" w:type="dxa"/>
          </w:tcPr>
          <w:p w14:paraId="1BBC29EA" w14:textId="77777777" w:rsidR="002D7DFF" w:rsidRDefault="00000000">
            <w:pPr>
              <w:spacing w:after="0" w:line="240" w:lineRule="auto"/>
            </w:pPr>
            <w:r>
              <w:rPr>
                <w:rFonts w:ascii="Arial" w:hAnsi="Arial"/>
                <w:sz w:val="12"/>
              </w:rPr>
              <w:t>P07-C486</w:t>
            </w:r>
          </w:p>
        </w:tc>
        <w:tc>
          <w:tcPr>
            <w:tcW w:w="7560" w:type="dxa"/>
          </w:tcPr>
          <w:p w14:paraId="1CA0BB3E" w14:textId="77777777" w:rsidR="002D7DFF" w:rsidRDefault="00000000">
            <w:pPr>
              <w:spacing w:after="0" w:line="240" w:lineRule="auto"/>
              <w:jc w:val="right"/>
            </w:pPr>
            <w:r>
              <w:rPr>
                <w:rFonts w:ascii="Arial" w:hAnsi="Arial"/>
                <w:sz w:val="12"/>
              </w:rPr>
              <w:t>ولا لا؟</w:t>
            </w:r>
          </w:p>
        </w:tc>
        <w:tc>
          <w:tcPr>
            <w:tcW w:w="3096" w:type="dxa"/>
          </w:tcPr>
          <w:p w14:paraId="5D3C0D11" w14:textId="77777777" w:rsidR="002D7DFF" w:rsidRDefault="00000000">
            <w:pPr>
              <w:spacing w:after="0" w:line="240" w:lineRule="auto"/>
              <w:jc w:val="right"/>
            </w:pPr>
            <w:r>
              <w:rPr>
                <w:rFonts w:ascii="Arial" w:hAnsi="Arial"/>
                <w:sz w:val="12"/>
              </w:rPr>
              <w:t>CODE-REFLEX</w:t>
            </w:r>
          </w:p>
        </w:tc>
        <w:tc>
          <w:tcPr>
            <w:tcW w:w="3240" w:type="dxa"/>
          </w:tcPr>
          <w:p w14:paraId="63CE3352" w14:textId="77777777" w:rsidR="002D7DFF" w:rsidRDefault="00000000">
            <w:pPr>
              <w:spacing w:after="0" w:line="240" w:lineRule="auto"/>
              <w:jc w:val="right"/>
            </w:pPr>
            <w:r>
              <w:rPr>
                <w:rFonts w:ascii="Arial" w:hAnsi="Arial"/>
                <w:sz w:val="12"/>
              </w:rPr>
              <w:t>Procedural context; not a substantive research theme</w:t>
            </w:r>
          </w:p>
        </w:tc>
      </w:tr>
      <w:tr w:rsidR="002D7DFF" w14:paraId="7C32B97E" w14:textId="77777777">
        <w:trPr>
          <w:jc w:val="center"/>
        </w:trPr>
        <w:tc>
          <w:tcPr>
            <w:tcW w:w="1512" w:type="dxa"/>
          </w:tcPr>
          <w:p w14:paraId="5416F362" w14:textId="77777777" w:rsidR="002D7DFF" w:rsidRDefault="00000000">
            <w:pPr>
              <w:spacing w:after="0" w:line="240" w:lineRule="auto"/>
            </w:pPr>
            <w:r>
              <w:rPr>
                <w:rFonts w:ascii="Arial" w:hAnsi="Arial"/>
                <w:sz w:val="12"/>
              </w:rPr>
              <w:t>P07-C487</w:t>
            </w:r>
          </w:p>
        </w:tc>
        <w:tc>
          <w:tcPr>
            <w:tcW w:w="7560" w:type="dxa"/>
          </w:tcPr>
          <w:p w14:paraId="0F83DDA2" w14:textId="77777777" w:rsidR="002D7DFF" w:rsidRDefault="00000000">
            <w:pPr>
              <w:spacing w:after="0" w:line="240" w:lineRule="auto"/>
              <w:jc w:val="right"/>
            </w:pPr>
            <w:r>
              <w:rPr>
                <w:rFonts w:ascii="Arial" w:hAnsi="Arial"/>
                <w:sz w:val="12"/>
              </w:rPr>
              <w:t>نعم اذا انت وقت تعطي محاضره على التحرس بدك تكوني ضمن طيب</w:t>
            </w:r>
          </w:p>
        </w:tc>
        <w:tc>
          <w:tcPr>
            <w:tcW w:w="3096" w:type="dxa"/>
          </w:tcPr>
          <w:p w14:paraId="50DA39F6" w14:textId="77777777" w:rsidR="002D7DFF" w:rsidRDefault="00000000">
            <w:pPr>
              <w:spacing w:after="0" w:line="240" w:lineRule="auto"/>
              <w:jc w:val="right"/>
            </w:pPr>
            <w:r>
              <w:rPr>
                <w:rFonts w:ascii="Arial" w:hAnsi="Arial"/>
                <w:sz w:val="12"/>
              </w:rPr>
              <w:t>CODE-PARTICIPATION</w:t>
            </w:r>
          </w:p>
        </w:tc>
        <w:tc>
          <w:tcPr>
            <w:tcW w:w="3240" w:type="dxa"/>
          </w:tcPr>
          <w:p w14:paraId="5EEE6F5A" w14:textId="77777777" w:rsidR="002D7DFF" w:rsidRDefault="00000000">
            <w:pPr>
              <w:spacing w:after="0" w:line="240" w:lineRule="auto"/>
              <w:jc w:val="right"/>
            </w:pPr>
            <w:r>
              <w:rPr>
                <w:rFonts w:ascii="Arial" w:hAnsi="Arial"/>
                <w:sz w:val="12"/>
              </w:rPr>
              <w:t>COMMUNITY</w:t>
            </w:r>
          </w:p>
        </w:tc>
      </w:tr>
      <w:tr w:rsidR="002D7DFF" w14:paraId="5143801C" w14:textId="77777777">
        <w:trPr>
          <w:jc w:val="center"/>
        </w:trPr>
        <w:tc>
          <w:tcPr>
            <w:tcW w:w="1512" w:type="dxa"/>
          </w:tcPr>
          <w:p w14:paraId="410302E5" w14:textId="77777777" w:rsidR="002D7DFF" w:rsidRDefault="00000000">
            <w:pPr>
              <w:spacing w:after="0" w:line="240" w:lineRule="auto"/>
            </w:pPr>
            <w:r>
              <w:rPr>
                <w:rFonts w:ascii="Arial" w:hAnsi="Arial"/>
                <w:sz w:val="12"/>
              </w:rPr>
              <w:t>P07-C488</w:t>
            </w:r>
          </w:p>
        </w:tc>
        <w:tc>
          <w:tcPr>
            <w:tcW w:w="7560" w:type="dxa"/>
          </w:tcPr>
          <w:p w14:paraId="2B92E93A" w14:textId="77777777" w:rsidR="002D7DFF" w:rsidRDefault="00000000">
            <w:pPr>
              <w:spacing w:after="0" w:line="240" w:lineRule="auto"/>
              <w:jc w:val="right"/>
            </w:pPr>
            <w:r>
              <w:rPr>
                <w:rFonts w:ascii="Arial" w:hAnsi="Arial"/>
                <w:sz w:val="12"/>
              </w:rPr>
              <w:t>بس عفوا يعني هي شو دخلها بسبب العمر يعني شو كان يعني هل تم استبعادك لانه عمرك ولا</w:t>
            </w:r>
          </w:p>
        </w:tc>
        <w:tc>
          <w:tcPr>
            <w:tcW w:w="3096" w:type="dxa"/>
          </w:tcPr>
          <w:p w14:paraId="3E0A2E56" w14:textId="77777777" w:rsidR="002D7DFF" w:rsidRDefault="00000000">
            <w:pPr>
              <w:spacing w:after="0" w:line="240" w:lineRule="auto"/>
              <w:jc w:val="right"/>
            </w:pPr>
            <w:r>
              <w:rPr>
                <w:rFonts w:ascii="Arial" w:hAnsi="Arial"/>
                <w:sz w:val="12"/>
              </w:rPr>
              <w:t>CODE-EXCLUSION</w:t>
            </w:r>
          </w:p>
        </w:tc>
        <w:tc>
          <w:tcPr>
            <w:tcW w:w="3240" w:type="dxa"/>
          </w:tcPr>
          <w:p w14:paraId="27A07209" w14:textId="77777777" w:rsidR="002D7DFF" w:rsidRDefault="00000000">
            <w:pPr>
              <w:spacing w:after="0" w:line="240" w:lineRule="auto"/>
              <w:jc w:val="right"/>
            </w:pPr>
            <w:r>
              <w:rPr>
                <w:rFonts w:ascii="Arial" w:hAnsi="Arial"/>
                <w:sz w:val="12"/>
              </w:rPr>
              <w:t>EXCLUSION</w:t>
            </w:r>
          </w:p>
        </w:tc>
      </w:tr>
      <w:tr w:rsidR="002D7DFF" w14:paraId="32C5D323" w14:textId="77777777">
        <w:trPr>
          <w:jc w:val="center"/>
        </w:trPr>
        <w:tc>
          <w:tcPr>
            <w:tcW w:w="1512" w:type="dxa"/>
          </w:tcPr>
          <w:p w14:paraId="25969EE5" w14:textId="77777777" w:rsidR="002D7DFF" w:rsidRDefault="00000000">
            <w:pPr>
              <w:spacing w:after="0" w:line="240" w:lineRule="auto"/>
            </w:pPr>
            <w:r>
              <w:rPr>
                <w:rFonts w:ascii="Arial" w:hAnsi="Arial"/>
                <w:sz w:val="12"/>
              </w:rPr>
              <w:t>P07-C489</w:t>
            </w:r>
          </w:p>
        </w:tc>
        <w:tc>
          <w:tcPr>
            <w:tcW w:w="7560" w:type="dxa"/>
          </w:tcPr>
          <w:p w14:paraId="1E5A802D" w14:textId="77777777" w:rsidR="002D7DFF" w:rsidRDefault="00000000">
            <w:pPr>
              <w:spacing w:after="0" w:line="240" w:lineRule="auto"/>
              <w:jc w:val="right"/>
            </w:pPr>
            <w:r>
              <w:rPr>
                <w:rFonts w:ascii="Arial" w:hAnsi="Arial"/>
                <w:sz w:val="12"/>
              </w:rPr>
              <w:t>اي مع لانه قالت لي بدنا نجتمع نحن وياه قلت لها حاضر ولا عاد حدا بس هيك يعني</w:t>
            </w:r>
          </w:p>
        </w:tc>
        <w:tc>
          <w:tcPr>
            <w:tcW w:w="3096" w:type="dxa"/>
          </w:tcPr>
          <w:p w14:paraId="10F3EEAE" w14:textId="77777777" w:rsidR="002D7DFF" w:rsidRDefault="00000000">
            <w:pPr>
              <w:spacing w:after="0" w:line="240" w:lineRule="auto"/>
              <w:jc w:val="right"/>
            </w:pPr>
            <w:r>
              <w:rPr>
                <w:rFonts w:ascii="Arial" w:hAnsi="Arial"/>
                <w:sz w:val="12"/>
              </w:rPr>
              <w:t>CODE-PARTICIPATION</w:t>
            </w:r>
          </w:p>
        </w:tc>
        <w:tc>
          <w:tcPr>
            <w:tcW w:w="3240" w:type="dxa"/>
          </w:tcPr>
          <w:p w14:paraId="791842C1" w14:textId="77777777" w:rsidR="002D7DFF" w:rsidRDefault="00000000">
            <w:pPr>
              <w:spacing w:after="0" w:line="240" w:lineRule="auto"/>
              <w:jc w:val="right"/>
            </w:pPr>
            <w:r>
              <w:rPr>
                <w:rFonts w:ascii="Arial" w:hAnsi="Arial"/>
                <w:sz w:val="12"/>
              </w:rPr>
              <w:t>COMMUNITY</w:t>
            </w:r>
          </w:p>
        </w:tc>
      </w:tr>
      <w:tr w:rsidR="002D7DFF" w14:paraId="7024792E" w14:textId="77777777">
        <w:trPr>
          <w:jc w:val="center"/>
        </w:trPr>
        <w:tc>
          <w:tcPr>
            <w:tcW w:w="1512" w:type="dxa"/>
          </w:tcPr>
          <w:p w14:paraId="6A41A447" w14:textId="77777777" w:rsidR="002D7DFF" w:rsidRDefault="00000000">
            <w:pPr>
              <w:spacing w:after="0" w:line="240" w:lineRule="auto"/>
            </w:pPr>
            <w:r>
              <w:rPr>
                <w:rFonts w:ascii="Arial" w:hAnsi="Arial"/>
                <w:sz w:val="12"/>
              </w:rPr>
              <w:t>P07-C490</w:t>
            </w:r>
          </w:p>
        </w:tc>
        <w:tc>
          <w:tcPr>
            <w:tcW w:w="7560" w:type="dxa"/>
          </w:tcPr>
          <w:p w14:paraId="73482B54" w14:textId="77777777" w:rsidR="002D7DFF" w:rsidRDefault="00000000">
            <w:pPr>
              <w:spacing w:after="0" w:line="240" w:lineRule="auto"/>
              <w:jc w:val="right"/>
            </w:pPr>
            <w:r>
              <w:rPr>
                <w:rFonts w:ascii="Arial" w:hAnsi="Arial"/>
                <w:sz w:val="12"/>
              </w:rPr>
              <w:t>اها</w:t>
            </w:r>
          </w:p>
        </w:tc>
        <w:tc>
          <w:tcPr>
            <w:tcW w:w="3096" w:type="dxa"/>
          </w:tcPr>
          <w:p w14:paraId="32B3392A" w14:textId="77777777" w:rsidR="002D7DFF" w:rsidRDefault="00000000">
            <w:pPr>
              <w:spacing w:after="0" w:line="240" w:lineRule="auto"/>
              <w:jc w:val="right"/>
            </w:pPr>
            <w:r>
              <w:rPr>
                <w:rFonts w:ascii="Arial" w:hAnsi="Arial"/>
                <w:sz w:val="12"/>
              </w:rPr>
              <w:t>CODE-PROC</w:t>
            </w:r>
          </w:p>
        </w:tc>
        <w:tc>
          <w:tcPr>
            <w:tcW w:w="3240" w:type="dxa"/>
          </w:tcPr>
          <w:p w14:paraId="20A4DFA5" w14:textId="77777777" w:rsidR="002D7DFF" w:rsidRDefault="00000000">
            <w:pPr>
              <w:spacing w:after="0" w:line="240" w:lineRule="auto"/>
              <w:jc w:val="right"/>
            </w:pPr>
            <w:r>
              <w:rPr>
                <w:rFonts w:ascii="Arial" w:hAnsi="Arial"/>
                <w:sz w:val="12"/>
              </w:rPr>
              <w:t>Procedural context; not a substantive research theme</w:t>
            </w:r>
          </w:p>
        </w:tc>
      </w:tr>
      <w:tr w:rsidR="002D7DFF" w14:paraId="1F698052" w14:textId="77777777">
        <w:trPr>
          <w:jc w:val="center"/>
        </w:trPr>
        <w:tc>
          <w:tcPr>
            <w:tcW w:w="1512" w:type="dxa"/>
          </w:tcPr>
          <w:p w14:paraId="4249DB69" w14:textId="77777777" w:rsidR="002D7DFF" w:rsidRDefault="00000000">
            <w:pPr>
              <w:spacing w:after="0" w:line="240" w:lineRule="auto"/>
            </w:pPr>
            <w:r>
              <w:rPr>
                <w:rFonts w:ascii="Arial" w:hAnsi="Arial"/>
                <w:sz w:val="12"/>
              </w:rPr>
              <w:t>P07-C491</w:t>
            </w:r>
          </w:p>
        </w:tc>
        <w:tc>
          <w:tcPr>
            <w:tcW w:w="7560" w:type="dxa"/>
          </w:tcPr>
          <w:p w14:paraId="2673352C" w14:textId="77777777" w:rsidR="002D7DFF" w:rsidRDefault="00000000">
            <w:pPr>
              <w:spacing w:after="0" w:line="240" w:lineRule="auto"/>
              <w:jc w:val="right"/>
            </w:pPr>
            <w:r>
              <w:rPr>
                <w:rFonts w:ascii="Arial" w:hAnsi="Arial"/>
                <w:sz w:val="12"/>
              </w:rPr>
              <w:t>اه</w:t>
            </w:r>
          </w:p>
        </w:tc>
        <w:tc>
          <w:tcPr>
            <w:tcW w:w="3096" w:type="dxa"/>
          </w:tcPr>
          <w:p w14:paraId="2CCB8D49" w14:textId="77777777" w:rsidR="002D7DFF" w:rsidRDefault="00000000">
            <w:pPr>
              <w:spacing w:after="0" w:line="240" w:lineRule="auto"/>
              <w:jc w:val="right"/>
            </w:pPr>
            <w:r>
              <w:rPr>
                <w:rFonts w:ascii="Arial" w:hAnsi="Arial"/>
                <w:sz w:val="12"/>
              </w:rPr>
              <w:t>CODE-PROC</w:t>
            </w:r>
          </w:p>
        </w:tc>
        <w:tc>
          <w:tcPr>
            <w:tcW w:w="3240" w:type="dxa"/>
          </w:tcPr>
          <w:p w14:paraId="17F7FB1F" w14:textId="77777777" w:rsidR="002D7DFF" w:rsidRDefault="00000000">
            <w:pPr>
              <w:spacing w:after="0" w:line="240" w:lineRule="auto"/>
              <w:jc w:val="right"/>
            </w:pPr>
            <w:r>
              <w:rPr>
                <w:rFonts w:ascii="Arial" w:hAnsi="Arial"/>
                <w:sz w:val="12"/>
              </w:rPr>
              <w:t>Procedural context; not a substantive research theme</w:t>
            </w:r>
          </w:p>
        </w:tc>
      </w:tr>
      <w:tr w:rsidR="002D7DFF" w14:paraId="31A78B3E" w14:textId="77777777">
        <w:trPr>
          <w:jc w:val="center"/>
        </w:trPr>
        <w:tc>
          <w:tcPr>
            <w:tcW w:w="1512" w:type="dxa"/>
          </w:tcPr>
          <w:p w14:paraId="2D6C9C23" w14:textId="77777777" w:rsidR="002D7DFF" w:rsidRDefault="00000000">
            <w:pPr>
              <w:spacing w:after="0" w:line="240" w:lineRule="auto"/>
            </w:pPr>
            <w:r>
              <w:rPr>
                <w:rFonts w:ascii="Arial" w:hAnsi="Arial"/>
                <w:sz w:val="12"/>
              </w:rPr>
              <w:t>P07-C492</w:t>
            </w:r>
          </w:p>
        </w:tc>
        <w:tc>
          <w:tcPr>
            <w:tcW w:w="7560" w:type="dxa"/>
          </w:tcPr>
          <w:p w14:paraId="3AAEB618" w14:textId="77777777" w:rsidR="002D7DFF" w:rsidRDefault="00000000">
            <w:pPr>
              <w:spacing w:after="0" w:line="240" w:lineRule="auto"/>
              <w:jc w:val="right"/>
            </w:pPr>
            <w:r>
              <w:rPr>
                <w:rFonts w:ascii="Arial" w:hAnsi="Arial"/>
                <w:sz w:val="12"/>
              </w:rPr>
              <w:t>لانه العمر هو</w:t>
            </w:r>
          </w:p>
        </w:tc>
        <w:tc>
          <w:tcPr>
            <w:tcW w:w="3096" w:type="dxa"/>
          </w:tcPr>
          <w:p w14:paraId="5B8C8637" w14:textId="77777777" w:rsidR="002D7DFF" w:rsidRDefault="00000000">
            <w:pPr>
              <w:spacing w:after="0" w:line="240" w:lineRule="auto"/>
              <w:jc w:val="right"/>
            </w:pPr>
            <w:r>
              <w:rPr>
                <w:rFonts w:ascii="Arial" w:hAnsi="Arial"/>
                <w:sz w:val="12"/>
              </w:rPr>
              <w:t>CODE-EXCLUSION</w:t>
            </w:r>
          </w:p>
        </w:tc>
        <w:tc>
          <w:tcPr>
            <w:tcW w:w="3240" w:type="dxa"/>
          </w:tcPr>
          <w:p w14:paraId="3905E178" w14:textId="77777777" w:rsidR="002D7DFF" w:rsidRDefault="00000000">
            <w:pPr>
              <w:spacing w:after="0" w:line="240" w:lineRule="auto"/>
              <w:jc w:val="right"/>
            </w:pPr>
            <w:r>
              <w:rPr>
                <w:rFonts w:ascii="Arial" w:hAnsi="Arial"/>
                <w:sz w:val="12"/>
              </w:rPr>
              <w:t>EXCLUSION</w:t>
            </w:r>
          </w:p>
        </w:tc>
      </w:tr>
      <w:tr w:rsidR="002D7DFF" w14:paraId="7520F2BF" w14:textId="77777777">
        <w:trPr>
          <w:jc w:val="center"/>
        </w:trPr>
        <w:tc>
          <w:tcPr>
            <w:tcW w:w="1512" w:type="dxa"/>
          </w:tcPr>
          <w:p w14:paraId="03958A6A" w14:textId="77777777" w:rsidR="002D7DFF" w:rsidRDefault="00000000">
            <w:pPr>
              <w:spacing w:after="0" w:line="240" w:lineRule="auto"/>
            </w:pPr>
            <w:r>
              <w:rPr>
                <w:rFonts w:ascii="Arial" w:hAnsi="Arial"/>
                <w:sz w:val="12"/>
              </w:rPr>
              <w:t>P07-C493</w:t>
            </w:r>
          </w:p>
        </w:tc>
        <w:tc>
          <w:tcPr>
            <w:tcW w:w="7560" w:type="dxa"/>
          </w:tcPr>
          <w:p w14:paraId="1AEBC386" w14:textId="77777777" w:rsidR="002D7DFF" w:rsidRDefault="00000000">
            <w:pPr>
              <w:spacing w:after="0" w:line="240" w:lineRule="auto"/>
              <w:jc w:val="right"/>
            </w:pPr>
            <w:r>
              <w:rPr>
                <w:rFonts w:ascii="Arial" w:hAnsi="Arial"/>
                <w:sz w:val="12"/>
              </w:rPr>
              <w:t>ايه ورجعت انا اتصلت فيهم مره ومرتين وثلاثقولوا لي ما في شيء</w:t>
            </w:r>
          </w:p>
        </w:tc>
        <w:tc>
          <w:tcPr>
            <w:tcW w:w="3096" w:type="dxa"/>
          </w:tcPr>
          <w:p w14:paraId="61B8BC4D" w14:textId="77777777" w:rsidR="002D7DFF" w:rsidRDefault="00000000">
            <w:pPr>
              <w:spacing w:after="0" w:line="240" w:lineRule="auto"/>
              <w:jc w:val="right"/>
            </w:pPr>
            <w:r>
              <w:rPr>
                <w:rFonts w:ascii="Arial" w:hAnsi="Arial"/>
                <w:sz w:val="12"/>
              </w:rPr>
              <w:t>CODE-PROVIDE</w:t>
            </w:r>
          </w:p>
        </w:tc>
        <w:tc>
          <w:tcPr>
            <w:tcW w:w="3240" w:type="dxa"/>
          </w:tcPr>
          <w:p w14:paraId="071CC0E6" w14:textId="77777777" w:rsidR="002D7DFF" w:rsidRDefault="00000000">
            <w:pPr>
              <w:spacing w:after="0" w:line="240" w:lineRule="auto"/>
              <w:jc w:val="right"/>
            </w:pPr>
            <w:r>
              <w:rPr>
                <w:rFonts w:ascii="Arial" w:hAnsi="Arial"/>
                <w:sz w:val="12"/>
              </w:rPr>
              <w:t>PROVIDE</w:t>
            </w:r>
          </w:p>
        </w:tc>
      </w:tr>
      <w:tr w:rsidR="002D7DFF" w14:paraId="6550A6FA" w14:textId="77777777">
        <w:trPr>
          <w:jc w:val="center"/>
        </w:trPr>
        <w:tc>
          <w:tcPr>
            <w:tcW w:w="1512" w:type="dxa"/>
          </w:tcPr>
          <w:p w14:paraId="0C0D7643" w14:textId="77777777" w:rsidR="002D7DFF" w:rsidRDefault="00000000">
            <w:pPr>
              <w:spacing w:after="0" w:line="240" w:lineRule="auto"/>
            </w:pPr>
            <w:r>
              <w:rPr>
                <w:rFonts w:ascii="Arial" w:hAnsi="Arial"/>
                <w:sz w:val="12"/>
              </w:rPr>
              <w:t>P07-C494</w:t>
            </w:r>
          </w:p>
        </w:tc>
        <w:tc>
          <w:tcPr>
            <w:tcW w:w="7560" w:type="dxa"/>
          </w:tcPr>
          <w:p w14:paraId="7B7E98F7" w14:textId="77777777" w:rsidR="002D7DFF" w:rsidRDefault="00000000">
            <w:pPr>
              <w:spacing w:after="0" w:line="240" w:lineRule="auto"/>
              <w:jc w:val="right"/>
            </w:pPr>
            <w:r>
              <w:rPr>
                <w:rFonts w:ascii="Arial" w:hAnsi="Arial"/>
                <w:sz w:val="12"/>
              </w:rPr>
              <w:t>بس بالشغل ما لقيت انه في شيء</w:t>
            </w:r>
          </w:p>
        </w:tc>
        <w:tc>
          <w:tcPr>
            <w:tcW w:w="3096" w:type="dxa"/>
          </w:tcPr>
          <w:p w14:paraId="42BF3783" w14:textId="77777777" w:rsidR="002D7DFF" w:rsidRDefault="00000000">
            <w:pPr>
              <w:spacing w:after="0" w:line="240" w:lineRule="auto"/>
              <w:jc w:val="right"/>
            </w:pPr>
            <w:r>
              <w:rPr>
                <w:rFonts w:ascii="Arial" w:hAnsi="Arial"/>
                <w:sz w:val="12"/>
              </w:rPr>
              <w:t>CODE-PRECARITY</w:t>
            </w:r>
          </w:p>
        </w:tc>
        <w:tc>
          <w:tcPr>
            <w:tcW w:w="3240" w:type="dxa"/>
          </w:tcPr>
          <w:p w14:paraId="3CC17920" w14:textId="77777777" w:rsidR="002D7DFF" w:rsidRDefault="00000000">
            <w:pPr>
              <w:spacing w:after="0" w:line="240" w:lineRule="auto"/>
              <w:jc w:val="right"/>
            </w:pPr>
            <w:r>
              <w:rPr>
                <w:rFonts w:ascii="Arial" w:hAnsi="Arial"/>
                <w:sz w:val="12"/>
              </w:rPr>
              <w:t>PRECARITY</w:t>
            </w:r>
          </w:p>
        </w:tc>
      </w:tr>
      <w:tr w:rsidR="002D7DFF" w14:paraId="4901FE8C" w14:textId="77777777">
        <w:trPr>
          <w:jc w:val="center"/>
        </w:trPr>
        <w:tc>
          <w:tcPr>
            <w:tcW w:w="1512" w:type="dxa"/>
          </w:tcPr>
          <w:p w14:paraId="6222A34E" w14:textId="77777777" w:rsidR="002D7DFF" w:rsidRDefault="00000000">
            <w:pPr>
              <w:spacing w:after="0" w:line="240" w:lineRule="auto"/>
            </w:pPr>
            <w:r>
              <w:rPr>
                <w:rFonts w:ascii="Arial" w:hAnsi="Arial"/>
                <w:sz w:val="12"/>
              </w:rPr>
              <w:t>P07-C495</w:t>
            </w:r>
          </w:p>
        </w:tc>
        <w:tc>
          <w:tcPr>
            <w:tcW w:w="7560" w:type="dxa"/>
          </w:tcPr>
          <w:p w14:paraId="65DFC30C" w14:textId="77777777" w:rsidR="002D7DFF" w:rsidRDefault="00000000">
            <w:pPr>
              <w:spacing w:after="0" w:line="240" w:lineRule="auto"/>
              <w:jc w:val="right"/>
            </w:pPr>
            <w:r>
              <w:rPr>
                <w:rFonts w:ascii="Arial" w:hAnsi="Arial"/>
                <w:sz w:val="12"/>
              </w:rPr>
              <w:t>لا بالاعمال بالاعمال شوف انا اذا اروح اركض ورا عمل يقولوا لي عمرك كبير</w:t>
            </w:r>
          </w:p>
        </w:tc>
        <w:tc>
          <w:tcPr>
            <w:tcW w:w="3096" w:type="dxa"/>
          </w:tcPr>
          <w:p w14:paraId="544A89C9" w14:textId="77777777" w:rsidR="002D7DFF" w:rsidRDefault="00000000">
            <w:pPr>
              <w:spacing w:after="0" w:line="240" w:lineRule="auto"/>
              <w:jc w:val="right"/>
            </w:pPr>
            <w:r>
              <w:rPr>
                <w:rFonts w:ascii="Arial" w:hAnsi="Arial"/>
                <w:sz w:val="12"/>
              </w:rPr>
              <w:t>CODE-EXCLUSION</w:t>
            </w:r>
          </w:p>
        </w:tc>
        <w:tc>
          <w:tcPr>
            <w:tcW w:w="3240" w:type="dxa"/>
          </w:tcPr>
          <w:p w14:paraId="4A94C979" w14:textId="77777777" w:rsidR="002D7DFF" w:rsidRDefault="00000000">
            <w:pPr>
              <w:spacing w:after="0" w:line="240" w:lineRule="auto"/>
              <w:jc w:val="right"/>
            </w:pPr>
            <w:r>
              <w:rPr>
                <w:rFonts w:ascii="Arial" w:hAnsi="Arial"/>
                <w:sz w:val="12"/>
              </w:rPr>
              <w:t>EXCLUSION</w:t>
            </w:r>
          </w:p>
        </w:tc>
      </w:tr>
      <w:tr w:rsidR="002D7DFF" w14:paraId="35BF1490" w14:textId="77777777">
        <w:trPr>
          <w:jc w:val="center"/>
        </w:trPr>
        <w:tc>
          <w:tcPr>
            <w:tcW w:w="1512" w:type="dxa"/>
          </w:tcPr>
          <w:p w14:paraId="6C8F27A9" w14:textId="77777777" w:rsidR="002D7DFF" w:rsidRDefault="00000000">
            <w:pPr>
              <w:spacing w:after="0" w:line="240" w:lineRule="auto"/>
            </w:pPr>
            <w:r>
              <w:rPr>
                <w:rFonts w:ascii="Arial" w:hAnsi="Arial"/>
                <w:sz w:val="12"/>
              </w:rPr>
              <w:t>P07-C496</w:t>
            </w:r>
          </w:p>
        </w:tc>
        <w:tc>
          <w:tcPr>
            <w:tcW w:w="7560" w:type="dxa"/>
          </w:tcPr>
          <w:p w14:paraId="4AF16053" w14:textId="77777777" w:rsidR="002D7DFF" w:rsidRDefault="00000000">
            <w:pPr>
              <w:spacing w:after="0" w:line="240" w:lineRule="auto"/>
              <w:jc w:val="right"/>
            </w:pPr>
            <w:r>
              <w:rPr>
                <w:rFonts w:ascii="Arial" w:hAnsi="Arial"/>
                <w:sz w:val="12"/>
              </w:rPr>
              <w:t>عمل كيف يعني</w:t>
            </w:r>
          </w:p>
        </w:tc>
        <w:tc>
          <w:tcPr>
            <w:tcW w:w="3096" w:type="dxa"/>
          </w:tcPr>
          <w:p w14:paraId="29093994" w14:textId="77777777" w:rsidR="002D7DFF" w:rsidRDefault="00000000">
            <w:pPr>
              <w:spacing w:after="0" w:line="240" w:lineRule="auto"/>
              <w:jc w:val="right"/>
            </w:pPr>
            <w:r>
              <w:rPr>
                <w:rFonts w:ascii="Arial" w:hAnsi="Arial"/>
                <w:sz w:val="12"/>
              </w:rPr>
              <w:t>CODE-DIVERGENCE</w:t>
            </w:r>
          </w:p>
        </w:tc>
        <w:tc>
          <w:tcPr>
            <w:tcW w:w="3240" w:type="dxa"/>
          </w:tcPr>
          <w:p w14:paraId="61F2AC0B" w14:textId="77777777" w:rsidR="002D7DFF" w:rsidRDefault="00000000">
            <w:pPr>
              <w:spacing w:after="0" w:line="240" w:lineRule="auto"/>
              <w:jc w:val="right"/>
            </w:pPr>
            <w:r>
              <w:rPr>
                <w:rFonts w:ascii="Arial" w:hAnsi="Arial"/>
                <w:sz w:val="12"/>
              </w:rPr>
              <w:t>Divergence or reservation</w:t>
            </w:r>
          </w:p>
        </w:tc>
      </w:tr>
      <w:tr w:rsidR="002D7DFF" w14:paraId="23A8EB4A" w14:textId="77777777">
        <w:trPr>
          <w:jc w:val="center"/>
        </w:trPr>
        <w:tc>
          <w:tcPr>
            <w:tcW w:w="1512" w:type="dxa"/>
          </w:tcPr>
          <w:p w14:paraId="7E84A7BC" w14:textId="77777777" w:rsidR="002D7DFF" w:rsidRDefault="00000000">
            <w:pPr>
              <w:spacing w:after="0" w:line="240" w:lineRule="auto"/>
            </w:pPr>
            <w:r>
              <w:rPr>
                <w:rFonts w:ascii="Arial" w:hAnsi="Arial"/>
                <w:sz w:val="12"/>
              </w:rPr>
              <w:t>P07-C497</w:t>
            </w:r>
          </w:p>
        </w:tc>
        <w:tc>
          <w:tcPr>
            <w:tcW w:w="7560" w:type="dxa"/>
          </w:tcPr>
          <w:p w14:paraId="4223C5D1" w14:textId="77777777" w:rsidR="002D7DFF" w:rsidRDefault="00000000">
            <w:pPr>
              <w:spacing w:after="0" w:line="240" w:lineRule="auto"/>
              <w:jc w:val="right"/>
            </w:pPr>
            <w:r>
              <w:rPr>
                <w:rFonts w:ascii="Arial" w:hAnsi="Arial"/>
                <w:sz w:val="12"/>
              </w:rPr>
              <w:t>انا مثلا زرت احد المخارط هون شارع اي شو اسمه شبارتو شارع</w:t>
            </w:r>
          </w:p>
        </w:tc>
        <w:tc>
          <w:tcPr>
            <w:tcW w:w="3096" w:type="dxa"/>
          </w:tcPr>
          <w:p w14:paraId="7168B9C4" w14:textId="77777777" w:rsidR="002D7DFF" w:rsidRDefault="00000000">
            <w:pPr>
              <w:spacing w:after="0" w:line="240" w:lineRule="auto"/>
              <w:jc w:val="right"/>
            </w:pPr>
            <w:r>
              <w:rPr>
                <w:rFonts w:ascii="Arial" w:hAnsi="Arial"/>
                <w:sz w:val="12"/>
              </w:rPr>
              <w:t>CODE-MARKET</w:t>
            </w:r>
          </w:p>
        </w:tc>
        <w:tc>
          <w:tcPr>
            <w:tcW w:w="3240" w:type="dxa"/>
          </w:tcPr>
          <w:p w14:paraId="59AB820C" w14:textId="77777777" w:rsidR="002D7DFF" w:rsidRDefault="00000000">
            <w:pPr>
              <w:spacing w:after="0" w:line="240" w:lineRule="auto"/>
              <w:jc w:val="right"/>
            </w:pPr>
            <w:r>
              <w:rPr>
                <w:rFonts w:ascii="Arial" w:hAnsi="Arial"/>
                <w:sz w:val="12"/>
              </w:rPr>
              <w:t>Market risks and debt</w:t>
            </w:r>
          </w:p>
        </w:tc>
      </w:tr>
      <w:tr w:rsidR="002D7DFF" w14:paraId="1621A660" w14:textId="77777777">
        <w:trPr>
          <w:jc w:val="center"/>
        </w:trPr>
        <w:tc>
          <w:tcPr>
            <w:tcW w:w="1512" w:type="dxa"/>
          </w:tcPr>
          <w:p w14:paraId="22574310" w14:textId="77777777" w:rsidR="002D7DFF" w:rsidRDefault="00000000">
            <w:pPr>
              <w:spacing w:after="0" w:line="240" w:lineRule="auto"/>
            </w:pPr>
            <w:r>
              <w:rPr>
                <w:rFonts w:ascii="Arial" w:hAnsi="Arial"/>
                <w:sz w:val="12"/>
              </w:rPr>
              <w:t>P07-C498</w:t>
            </w:r>
          </w:p>
        </w:tc>
        <w:tc>
          <w:tcPr>
            <w:tcW w:w="7560" w:type="dxa"/>
          </w:tcPr>
          <w:p w14:paraId="08B473BD" w14:textId="77777777" w:rsidR="002D7DFF" w:rsidRDefault="00000000">
            <w:pPr>
              <w:spacing w:after="0" w:line="240" w:lineRule="auto"/>
              <w:jc w:val="right"/>
            </w:pPr>
            <w:r>
              <w:rPr>
                <w:rFonts w:ascii="Arial" w:hAnsi="Arial"/>
                <w:sz w:val="12"/>
              </w:rPr>
              <w:t>دبي ابو ظبي</w:t>
            </w:r>
          </w:p>
        </w:tc>
        <w:tc>
          <w:tcPr>
            <w:tcW w:w="3096" w:type="dxa"/>
          </w:tcPr>
          <w:p w14:paraId="0DC8D29C" w14:textId="77777777" w:rsidR="002D7DFF" w:rsidRDefault="00000000">
            <w:pPr>
              <w:spacing w:after="0" w:line="240" w:lineRule="auto"/>
              <w:jc w:val="right"/>
            </w:pPr>
            <w:r>
              <w:rPr>
                <w:rFonts w:ascii="Arial" w:hAnsi="Arial"/>
                <w:sz w:val="12"/>
              </w:rPr>
              <w:t>CODE-MARKET</w:t>
            </w:r>
          </w:p>
        </w:tc>
        <w:tc>
          <w:tcPr>
            <w:tcW w:w="3240" w:type="dxa"/>
          </w:tcPr>
          <w:p w14:paraId="6C445FF2" w14:textId="77777777" w:rsidR="002D7DFF" w:rsidRDefault="00000000">
            <w:pPr>
              <w:spacing w:after="0" w:line="240" w:lineRule="auto"/>
              <w:jc w:val="right"/>
            </w:pPr>
            <w:r>
              <w:rPr>
                <w:rFonts w:ascii="Arial" w:hAnsi="Arial"/>
                <w:sz w:val="12"/>
              </w:rPr>
              <w:t>Market risks and debt</w:t>
            </w:r>
          </w:p>
        </w:tc>
      </w:tr>
      <w:tr w:rsidR="002D7DFF" w14:paraId="13F0CC68" w14:textId="77777777">
        <w:trPr>
          <w:jc w:val="center"/>
        </w:trPr>
        <w:tc>
          <w:tcPr>
            <w:tcW w:w="1512" w:type="dxa"/>
          </w:tcPr>
          <w:p w14:paraId="23F8743D" w14:textId="77777777" w:rsidR="002D7DFF" w:rsidRDefault="00000000">
            <w:pPr>
              <w:spacing w:after="0" w:line="240" w:lineRule="auto"/>
            </w:pPr>
            <w:r>
              <w:rPr>
                <w:rFonts w:ascii="Arial" w:hAnsi="Arial"/>
                <w:sz w:val="12"/>
              </w:rPr>
              <w:t>P07-C499</w:t>
            </w:r>
          </w:p>
        </w:tc>
        <w:tc>
          <w:tcPr>
            <w:tcW w:w="7560" w:type="dxa"/>
          </w:tcPr>
          <w:p w14:paraId="0D9006F4" w14:textId="77777777" w:rsidR="002D7DFF" w:rsidRDefault="00000000">
            <w:pPr>
              <w:spacing w:after="0" w:line="240" w:lineRule="auto"/>
              <w:jc w:val="right"/>
            </w:pPr>
            <w:r>
              <w:rPr>
                <w:rFonts w:ascii="Arial" w:hAnsi="Arial"/>
                <w:sz w:val="12"/>
              </w:rPr>
              <w:t>لا الشارع اللي وسط البلد ونحن طالعين</w:t>
            </w:r>
          </w:p>
        </w:tc>
        <w:tc>
          <w:tcPr>
            <w:tcW w:w="3096" w:type="dxa"/>
          </w:tcPr>
          <w:p w14:paraId="69677A5B" w14:textId="77777777" w:rsidR="002D7DFF" w:rsidRDefault="00000000">
            <w:pPr>
              <w:spacing w:after="0" w:line="240" w:lineRule="auto"/>
              <w:jc w:val="right"/>
            </w:pPr>
            <w:r>
              <w:rPr>
                <w:rFonts w:ascii="Arial" w:hAnsi="Arial"/>
                <w:sz w:val="12"/>
              </w:rPr>
              <w:t>CODE-MARKET</w:t>
            </w:r>
          </w:p>
        </w:tc>
        <w:tc>
          <w:tcPr>
            <w:tcW w:w="3240" w:type="dxa"/>
          </w:tcPr>
          <w:p w14:paraId="41CDEC58" w14:textId="77777777" w:rsidR="002D7DFF" w:rsidRDefault="00000000">
            <w:pPr>
              <w:spacing w:after="0" w:line="240" w:lineRule="auto"/>
              <w:jc w:val="right"/>
            </w:pPr>
            <w:r>
              <w:rPr>
                <w:rFonts w:ascii="Arial" w:hAnsi="Arial"/>
                <w:sz w:val="12"/>
              </w:rPr>
              <w:t>Market risks and debt</w:t>
            </w:r>
          </w:p>
        </w:tc>
      </w:tr>
      <w:tr w:rsidR="002D7DFF" w14:paraId="09601969" w14:textId="77777777">
        <w:trPr>
          <w:jc w:val="center"/>
        </w:trPr>
        <w:tc>
          <w:tcPr>
            <w:tcW w:w="1512" w:type="dxa"/>
          </w:tcPr>
          <w:p w14:paraId="17DE5C7E" w14:textId="77777777" w:rsidR="002D7DFF" w:rsidRDefault="00000000">
            <w:pPr>
              <w:spacing w:after="0" w:line="240" w:lineRule="auto"/>
            </w:pPr>
            <w:r>
              <w:rPr>
                <w:rFonts w:ascii="Arial" w:hAnsi="Arial"/>
                <w:sz w:val="12"/>
              </w:rPr>
              <w:t>P07-C500</w:t>
            </w:r>
          </w:p>
        </w:tc>
        <w:tc>
          <w:tcPr>
            <w:tcW w:w="7560" w:type="dxa"/>
          </w:tcPr>
          <w:p w14:paraId="488F15C8" w14:textId="77777777" w:rsidR="002D7DFF" w:rsidRDefault="00000000">
            <w:pPr>
              <w:spacing w:after="0" w:line="240" w:lineRule="auto"/>
              <w:jc w:val="right"/>
            </w:pPr>
            <w:r>
              <w:rPr>
                <w:rFonts w:ascii="Arial" w:hAnsi="Arial"/>
                <w:sz w:val="12"/>
              </w:rPr>
              <w:t>مصدار</w:t>
            </w:r>
          </w:p>
        </w:tc>
        <w:tc>
          <w:tcPr>
            <w:tcW w:w="3096" w:type="dxa"/>
          </w:tcPr>
          <w:p w14:paraId="3443627D" w14:textId="77777777" w:rsidR="002D7DFF" w:rsidRDefault="00000000">
            <w:pPr>
              <w:spacing w:after="0" w:line="240" w:lineRule="auto"/>
              <w:jc w:val="right"/>
            </w:pPr>
            <w:r>
              <w:rPr>
                <w:rFonts w:ascii="Arial" w:hAnsi="Arial"/>
                <w:sz w:val="12"/>
              </w:rPr>
              <w:t>CODE-MARKET</w:t>
            </w:r>
          </w:p>
        </w:tc>
        <w:tc>
          <w:tcPr>
            <w:tcW w:w="3240" w:type="dxa"/>
          </w:tcPr>
          <w:p w14:paraId="18261E2B" w14:textId="77777777" w:rsidR="002D7DFF" w:rsidRDefault="00000000">
            <w:pPr>
              <w:spacing w:after="0" w:line="240" w:lineRule="auto"/>
              <w:jc w:val="right"/>
            </w:pPr>
            <w:r>
              <w:rPr>
                <w:rFonts w:ascii="Arial" w:hAnsi="Arial"/>
                <w:sz w:val="12"/>
              </w:rPr>
              <w:t>Market risks and debt</w:t>
            </w:r>
          </w:p>
        </w:tc>
      </w:tr>
      <w:tr w:rsidR="002D7DFF" w14:paraId="7BB68247" w14:textId="77777777">
        <w:trPr>
          <w:jc w:val="center"/>
        </w:trPr>
        <w:tc>
          <w:tcPr>
            <w:tcW w:w="1512" w:type="dxa"/>
          </w:tcPr>
          <w:p w14:paraId="46BB970D" w14:textId="77777777" w:rsidR="002D7DFF" w:rsidRDefault="00000000">
            <w:pPr>
              <w:spacing w:after="0" w:line="240" w:lineRule="auto"/>
            </w:pPr>
            <w:r>
              <w:rPr>
                <w:rFonts w:ascii="Arial" w:hAnsi="Arial"/>
                <w:sz w:val="12"/>
              </w:rPr>
              <w:t>P07-C501</w:t>
            </w:r>
          </w:p>
        </w:tc>
        <w:tc>
          <w:tcPr>
            <w:tcW w:w="7560" w:type="dxa"/>
          </w:tcPr>
          <w:p w14:paraId="259EB99F" w14:textId="77777777" w:rsidR="002D7DFF" w:rsidRDefault="00000000">
            <w:pPr>
              <w:spacing w:after="0" w:line="240" w:lineRule="auto"/>
              <w:jc w:val="right"/>
            </w:pPr>
            <w:r>
              <w:rPr>
                <w:rFonts w:ascii="Arial" w:hAnsi="Arial"/>
                <w:sz w:val="12"/>
              </w:rPr>
              <w:t>مصدار</w:t>
            </w:r>
          </w:p>
        </w:tc>
        <w:tc>
          <w:tcPr>
            <w:tcW w:w="3096" w:type="dxa"/>
          </w:tcPr>
          <w:p w14:paraId="5543D1D1" w14:textId="77777777" w:rsidR="002D7DFF" w:rsidRDefault="00000000">
            <w:pPr>
              <w:spacing w:after="0" w:line="240" w:lineRule="auto"/>
              <w:jc w:val="right"/>
            </w:pPr>
            <w:r>
              <w:rPr>
                <w:rFonts w:ascii="Arial" w:hAnsi="Arial"/>
                <w:sz w:val="12"/>
              </w:rPr>
              <w:t>CODE-MARKET</w:t>
            </w:r>
          </w:p>
        </w:tc>
        <w:tc>
          <w:tcPr>
            <w:tcW w:w="3240" w:type="dxa"/>
          </w:tcPr>
          <w:p w14:paraId="25D51C97" w14:textId="77777777" w:rsidR="002D7DFF" w:rsidRDefault="00000000">
            <w:pPr>
              <w:spacing w:after="0" w:line="240" w:lineRule="auto"/>
              <w:jc w:val="right"/>
            </w:pPr>
            <w:r>
              <w:rPr>
                <w:rFonts w:ascii="Arial" w:hAnsi="Arial"/>
                <w:sz w:val="12"/>
              </w:rPr>
              <w:t>Market risks and debt</w:t>
            </w:r>
          </w:p>
        </w:tc>
      </w:tr>
      <w:tr w:rsidR="002D7DFF" w14:paraId="14B7FB57" w14:textId="77777777">
        <w:trPr>
          <w:jc w:val="center"/>
        </w:trPr>
        <w:tc>
          <w:tcPr>
            <w:tcW w:w="1512" w:type="dxa"/>
          </w:tcPr>
          <w:p w14:paraId="23B0CB31" w14:textId="77777777" w:rsidR="002D7DFF" w:rsidRDefault="00000000">
            <w:pPr>
              <w:spacing w:after="0" w:line="240" w:lineRule="auto"/>
            </w:pPr>
            <w:r>
              <w:rPr>
                <w:rFonts w:ascii="Arial" w:hAnsi="Arial"/>
                <w:sz w:val="12"/>
              </w:rPr>
              <w:t>P07-C502</w:t>
            </w:r>
          </w:p>
        </w:tc>
        <w:tc>
          <w:tcPr>
            <w:tcW w:w="7560" w:type="dxa"/>
          </w:tcPr>
          <w:p w14:paraId="506FD1C5" w14:textId="77777777" w:rsidR="002D7DFF" w:rsidRDefault="00000000">
            <w:pPr>
              <w:spacing w:after="0" w:line="240" w:lineRule="auto"/>
              <w:jc w:val="right"/>
            </w:pPr>
            <w:r>
              <w:rPr>
                <w:rFonts w:ascii="Arial" w:hAnsi="Arial"/>
                <w:sz w:val="12"/>
              </w:rPr>
              <w:t>اه</w:t>
            </w:r>
          </w:p>
        </w:tc>
        <w:tc>
          <w:tcPr>
            <w:tcW w:w="3096" w:type="dxa"/>
          </w:tcPr>
          <w:p w14:paraId="6CCF4A88" w14:textId="77777777" w:rsidR="002D7DFF" w:rsidRDefault="00000000">
            <w:pPr>
              <w:spacing w:after="0" w:line="240" w:lineRule="auto"/>
              <w:jc w:val="right"/>
            </w:pPr>
            <w:r>
              <w:rPr>
                <w:rFonts w:ascii="Arial" w:hAnsi="Arial"/>
                <w:sz w:val="12"/>
              </w:rPr>
              <w:t>CODE-MARKET</w:t>
            </w:r>
          </w:p>
        </w:tc>
        <w:tc>
          <w:tcPr>
            <w:tcW w:w="3240" w:type="dxa"/>
          </w:tcPr>
          <w:p w14:paraId="676B26AF" w14:textId="77777777" w:rsidR="002D7DFF" w:rsidRDefault="00000000">
            <w:pPr>
              <w:spacing w:after="0" w:line="240" w:lineRule="auto"/>
              <w:jc w:val="right"/>
            </w:pPr>
            <w:r>
              <w:rPr>
                <w:rFonts w:ascii="Arial" w:hAnsi="Arial"/>
                <w:sz w:val="12"/>
              </w:rPr>
              <w:t>Market risks and debt</w:t>
            </w:r>
          </w:p>
        </w:tc>
      </w:tr>
      <w:tr w:rsidR="002D7DFF" w14:paraId="7DAA53A7" w14:textId="77777777">
        <w:trPr>
          <w:jc w:val="center"/>
        </w:trPr>
        <w:tc>
          <w:tcPr>
            <w:tcW w:w="1512" w:type="dxa"/>
          </w:tcPr>
          <w:p w14:paraId="7132046E" w14:textId="77777777" w:rsidR="002D7DFF" w:rsidRDefault="00000000">
            <w:pPr>
              <w:spacing w:after="0" w:line="240" w:lineRule="auto"/>
            </w:pPr>
            <w:r>
              <w:rPr>
                <w:rFonts w:ascii="Arial" w:hAnsi="Arial"/>
                <w:sz w:val="12"/>
              </w:rPr>
              <w:t>P07-C503</w:t>
            </w:r>
          </w:p>
        </w:tc>
        <w:tc>
          <w:tcPr>
            <w:tcW w:w="7560" w:type="dxa"/>
          </w:tcPr>
          <w:p w14:paraId="26E0E946" w14:textId="77777777" w:rsidR="002D7DFF" w:rsidRDefault="00000000">
            <w:pPr>
              <w:spacing w:after="0" w:line="240" w:lineRule="auto"/>
              <w:jc w:val="right"/>
            </w:pPr>
            <w:r>
              <w:rPr>
                <w:rFonts w:ascii="Arial" w:hAnsi="Arial"/>
                <w:sz w:val="12"/>
              </w:rPr>
              <w:t>كويس في المهندس اللي هناك خريج حلب كويس نسيت اسمه كمان رحت زرته قلت له بدي اشتغل عندك قال لي يعني اجيب معلم معلم عمرك كبير كان عمري بال 60 او شوي</w:t>
            </w:r>
          </w:p>
        </w:tc>
        <w:tc>
          <w:tcPr>
            <w:tcW w:w="3096" w:type="dxa"/>
          </w:tcPr>
          <w:p w14:paraId="1D61D8E8" w14:textId="77777777" w:rsidR="002D7DFF" w:rsidRDefault="00000000">
            <w:pPr>
              <w:spacing w:after="0" w:line="240" w:lineRule="auto"/>
              <w:jc w:val="right"/>
            </w:pPr>
            <w:r>
              <w:rPr>
                <w:rFonts w:ascii="Arial" w:hAnsi="Arial"/>
                <w:sz w:val="12"/>
              </w:rPr>
              <w:t>CODE-AGE?</w:t>
            </w:r>
          </w:p>
        </w:tc>
        <w:tc>
          <w:tcPr>
            <w:tcW w:w="3240" w:type="dxa"/>
          </w:tcPr>
          <w:p w14:paraId="4DCAF1C8" w14:textId="77777777" w:rsidR="002D7DFF" w:rsidRDefault="00000000">
            <w:pPr>
              <w:spacing w:after="0" w:line="240" w:lineRule="auto"/>
              <w:jc w:val="right"/>
            </w:pPr>
            <w:r>
              <w:rPr>
                <w:rFonts w:ascii="Arial" w:hAnsi="Arial"/>
                <w:sz w:val="12"/>
              </w:rPr>
              <w:t>Precarity</w:t>
            </w:r>
          </w:p>
        </w:tc>
      </w:tr>
      <w:tr w:rsidR="002D7DFF" w14:paraId="4A72161A" w14:textId="77777777">
        <w:trPr>
          <w:jc w:val="center"/>
        </w:trPr>
        <w:tc>
          <w:tcPr>
            <w:tcW w:w="1512" w:type="dxa"/>
          </w:tcPr>
          <w:p w14:paraId="0A58313F" w14:textId="77777777" w:rsidR="002D7DFF" w:rsidRDefault="00000000">
            <w:pPr>
              <w:spacing w:after="0" w:line="240" w:lineRule="auto"/>
            </w:pPr>
            <w:r>
              <w:rPr>
                <w:rFonts w:ascii="Arial" w:hAnsi="Arial"/>
                <w:sz w:val="12"/>
              </w:rPr>
              <w:t>P07-C504</w:t>
            </w:r>
          </w:p>
        </w:tc>
        <w:tc>
          <w:tcPr>
            <w:tcW w:w="7560" w:type="dxa"/>
          </w:tcPr>
          <w:p w14:paraId="7465EFDC" w14:textId="77777777" w:rsidR="002D7DFF" w:rsidRDefault="00000000">
            <w:pPr>
              <w:spacing w:after="0" w:line="240" w:lineRule="auto"/>
              <w:jc w:val="right"/>
            </w:pPr>
            <w:r>
              <w:rPr>
                <w:rFonts w:ascii="Arial" w:hAnsi="Arial"/>
                <w:sz w:val="12"/>
              </w:rPr>
              <w:t>هذا كمان انت لما التجار لما قالوا لك نفس الشيء يعني</w:t>
            </w:r>
          </w:p>
        </w:tc>
        <w:tc>
          <w:tcPr>
            <w:tcW w:w="3096" w:type="dxa"/>
          </w:tcPr>
          <w:p w14:paraId="05AFD10C" w14:textId="77777777" w:rsidR="002D7DFF" w:rsidRDefault="00000000">
            <w:pPr>
              <w:spacing w:after="0" w:line="240" w:lineRule="auto"/>
              <w:jc w:val="right"/>
            </w:pPr>
            <w:r>
              <w:rPr>
                <w:rFonts w:ascii="Arial" w:hAnsi="Arial"/>
                <w:sz w:val="12"/>
              </w:rPr>
              <w:t>CODE-EXCLUSION</w:t>
            </w:r>
          </w:p>
        </w:tc>
        <w:tc>
          <w:tcPr>
            <w:tcW w:w="3240" w:type="dxa"/>
          </w:tcPr>
          <w:p w14:paraId="44F3723B" w14:textId="77777777" w:rsidR="002D7DFF" w:rsidRDefault="00000000">
            <w:pPr>
              <w:spacing w:after="0" w:line="240" w:lineRule="auto"/>
              <w:jc w:val="right"/>
            </w:pPr>
            <w:r>
              <w:rPr>
                <w:rFonts w:ascii="Arial" w:hAnsi="Arial"/>
                <w:sz w:val="12"/>
              </w:rPr>
              <w:t>Exclusion and barriers</w:t>
            </w:r>
          </w:p>
        </w:tc>
      </w:tr>
      <w:tr w:rsidR="002D7DFF" w14:paraId="610A9443" w14:textId="77777777">
        <w:trPr>
          <w:jc w:val="center"/>
        </w:trPr>
        <w:tc>
          <w:tcPr>
            <w:tcW w:w="1512" w:type="dxa"/>
          </w:tcPr>
          <w:p w14:paraId="15C6C707" w14:textId="77777777" w:rsidR="002D7DFF" w:rsidRDefault="00000000">
            <w:pPr>
              <w:spacing w:after="0" w:line="240" w:lineRule="auto"/>
            </w:pPr>
            <w:r>
              <w:rPr>
                <w:rFonts w:ascii="Arial" w:hAnsi="Arial"/>
                <w:sz w:val="12"/>
              </w:rPr>
              <w:t>P07-C505</w:t>
            </w:r>
          </w:p>
        </w:tc>
        <w:tc>
          <w:tcPr>
            <w:tcW w:w="7560" w:type="dxa"/>
          </w:tcPr>
          <w:p w14:paraId="05CE1A62" w14:textId="77777777" w:rsidR="002D7DFF" w:rsidRDefault="00000000">
            <w:pPr>
              <w:spacing w:after="0" w:line="240" w:lineRule="auto"/>
              <w:jc w:val="right"/>
            </w:pPr>
            <w:r>
              <w:rPr>
                <w:rFonts w:ascii="Arial" w:hAnsi="Arial"/>
                <w:sz w:val="12"/>
              </w:rPr>
              <w:t>كله بقولوا لك انت كبير بالعمر</w:t>
            </w:r>
          </w:p>
        </w:tc>
        <w:tc>
          <w:tcPr>
            <w:tcW w:w="3096" w:type="dxa"/>
          </w:tcPr>
          <w:p w14:paraId="4ED6D5FA" w14:textId="77777777" w:rsidR="002D7DFF" w:rsidRDefault="00000000">
            <w:pPr>
              <w:spacing w:after="0" w:line="240" w:lineRule="auto"/>
              <w:jc w:val="right"/>
            </w:pPr>
            <w:r>
              <w:rPr>
                <w:rFonts w:ascii="Arial" w:hAnsi="Arial"/>
                <w:sz w:val="12"/>
              </w:rPr>
              <w:t>CODE-EXCLUSION</w:t>
            </w:r>
          </w:p>
        </w:tc>
        <w:tc>
          <w:tcPr>
            <w:tcW w:w="3240" w:type="dxa"/>
          </w:tcPr>
          <w:p w14:paraId="22DBB063" w14:textId="77777777" w:rsidR="002D7DFF" w:rsidRDefault="00000000">
            <w:pPr>
              <w:spacing w:after="0" w:line="240" w:lineRule="auto"/>
              <w:jc w:val="right"/>
            </w:pPr>
            <w:r>
              <w:rPr>
                <w:rFonts w:ascii="Arial" w:hAnsi="Arial"/>
                <w:sz w:val="12"/>
              </w:rPr>
              <w:t>Exclusion and barriers</w:t>
            </w:r>
          </w:p>
        </w:tc>
      </w:tr>
      <w:tr w:rsidR="002D7DFF" w14:paraId="4E53592A" w14:textId="77777777">
        <w:trPr>
          <w:jc w:val="center"/>
        </w:trPr>
        <w:tc>
          <w:tcPr>
            <w:tcW w:w="1512" w:type="dxa"/>
          </w:tcPr>
          <w:p w14:paraId="6DE6C76C" w14:textId="77777777" w:rsidR="002D7DFF" w:rsidRDefault="00000000">
            <w:pPr>
              <w:spacing w:after="0" w:line="240" w:lineRule="auto"/>
            </w:pPr>
            <w:r>
              <w:rPr>
                <w:rFonts w:ascii="Arial" w:hAnsi="Arial"/>
                <w:sz w:val="12"/>
              </w:rPr>
              <w:t>P07-C506</w:t>
            </w:r>
          </w:p>
        </w:tc>
        <w:tc>
          <w:tcPr>
            <w:tcW w:w="7560" w:type="dxa"/>
          </w:tcPr>
          <w:p w14:paraId="497D6874" w14:textId="77777777" w:rsidR="002D7DFF" w:rsidRDefault="00000000">
            <w:pPr>
              <w:spacing w:after="0" w:line="240" w:lineRule="auto"/>
              <w:jc w:val="right"/>
            </w:pPr>
            <w:r>
              <w:rPr>
                <w:rFonts w:ascii="Arial" w:hAnsi="Arial"/>
                <w:sz w:val="12"/>
              </w:rPr>
              <w:t>شو بدنا نشغلك كبير يا رج شو بدك تشتغل يعني انا احد التجار اسمه امجد الرباعي اه يقول لي عظامك ذهب يعني شو بدي اشغلك</w:t>
            </w:r>
          </w:p>
        </w:tc>
        <w:tc>
          <w:tcPr>
            <w:tcW w:w="3096" w:type="dxa"/>
          </w:tcPr>
          <w:p w14:paraId="6B1D0B78" w14:textId="77777777" w:rsidR="002D7DFF" w:rsidRDefault="00000000">
            <w:pPr>
              <w:spacing w:after="0" w:line="240" w:lineRule="auto"/>
              <w:jc w:val="right"/>
            </w:pPr>
            <w:r>
              <w:rPr>
                <w:rFonts w:ascii="Arial" w:hAnsi="Arial"/>
                <w:sz w:val="12"/>
              </w:rPr>
              <w:t>CODE-EXCLUSION</w:t>
            </w:r>
          </w:p>
        </w:tc>
        <w:tc>
          <w:tcPr>
            <w:tcW w:w="3240" w:type="dxa"/>
          </w:tcPr>
          <w:p w14:paraId="544DF8EC" w14:textId="77777777" w:rsidR="002D7DFF" w:rsidRDefault="00000000">
            <w:pPr>
              <w:spacing w:after="0" w:line="240" w:lineRule="auto"/>
              <w:jc w:val="right"/>
            </w:pPr>
            <w:r>
              <w:rPr>
                <w:rFonts w:ascii="Arial" w:hAnsi="Arial"/>
                <w:sz w:val="12"/>
              </w:rPr>
              <w:t>Exclusion and barriers</w:t>
            </w:r>
          </w:p>
        </w:tc>
      </w:tr>
      <w:tr w:rsidR="002D7DFF" w14:paraId="193E7203" w14:textId="77777777">
        <w:trPr>
          <w:jc w:val="center"/>
        </w:trPr>
        <w:tc>
          <w:tcPr>
            <w:tcW w:w="1512" w:type="dxa"/>
          </w:tcPr>
          <w:p w14:paraId="6E907B85" w14:textId="77777777" w:rsidR="002D7DFF" w:rsidRDefault="00000000">
            <w:pPr>
              <w:spacing w:after="0" w:line="240" w:lineRule="auto"/>
            </w:pPr>
            <w:r>
              <w:rPr>
                <w:rFonts w:ascii="Arial" w:hAnsi="Arial"/>
                <w:sz w:val="12"/>
              </w:rPr>
              <w:t>P07-C507</w:t>
            </w:r>
          </w:p>
        </w:tc>
        <w:tc>
          <w:tcPr>
            <w:tcW w:w="7560" w:type="dxa"/>
          </w:tcPr>
          <w:p w14:paraId="37DF804C" w14:textId="77777777" w:rsidR="002D7DFF" w:rsidRDefault="00000000">
            <w:pPr>
              <w:spacing w:after="0" w:line="240" w:lineRule="auto"/>
              <w:jc w:val="right"/>
            </w:pPr>
            <w:r>
              <w:rPr>
                <w:rFonts w:ascii="Arial" w:hAnsi="Arial"/>
                <w:sz w:val="12"/>
              </w:rPr>
              <w:t>ام</w:t>
            </w:r>
          </w:p>
        </w:tc>
        <w:tc>
          <w:tcPr>
            <w:tcW w:w="3096" w:type="dxa"/>
          </w:tcPr>
          <w:p w14:paraId="1449BB81" w14:textId="77777777" w:rsidR="002D7DFF" w:rsidRDefault="00000000">
            <w:pPr>
              <w:spacing w:after="0" w:line="240" w:lineRule="auto"/>
              <w:jc w:val="right"/>
            </w:pPr>
            <w:r>
              <w:rPr>
                <w:rFonts w:ascii="Arial" w:hAnsi="Arial"/>
                <w:sz w:val="12"/>
              </w:rPr>
              <w:t>CODE-DIVERGENCE</w:t>
            </w:r>
          </w:p>
        </w:tc>
        <w:tc>
          <w:tcPr>
            <w:tcW w:w="3240" w:type="dxa"/>
          </w:tcPr>
          <w:p w14:paraId="6BAAF9CF" w14:textId="77777777" w:rsidR="002D7DFF" w:rsidRDefault="00000000">
            <w:pPr>
              <w:spacing w:after="0" w:line="240" w:lineRule="auto"/>
              <w:jc w:val="right"/>
            </w:pPr>
            <w:r>
              <w:rPr>
                <w:rFonts w:ascii="Arial" w:hAnsi="Arial"/>
                <w:sz w:val="12"/>
              </w:rPr>
              <w:t>Divergence or reservation</w:t>
            </w:r>
          </w:p>
        </w:tc>
      </w:tr>
      <w:tr w:rsidR="002D7DFF" w14:paraId="50FC7C35" w14:textId="77777777">
        <w:trPr>
          <w:jc w:val="center"/>
        </w:trPr>
        <w:tc>
          <w:tcPr>
            <w:tcW w:w="1512" w:type="dxa"/>
          </w:tcPr>
          <w:p w14:paraId="0BA8A1A7" w14:textId="77777777" w:rsidR="002D7DFF" w:rsidRDefault="00000000">
            <w:pPr>
              <w:spacing w:after="0" w:line="240" w:lineRule="auto"/>
            </w:pPr>
            <w:r>
              <w:rPr>
                <w:rFonts w:ascii="Arial" w:hAnsi="Arial"/>
                <w:sz w:val="12"/>
              </w:rPr>
              <w:t>P07-C508</w:t>
            </w:r>
          </w:p>
        </w:tc>
        <w:tc>
          <w:tcPr>
            <w:tcW w:w="7560" w:type="dxa"/>
          </w:tcPr>
          <w:p w14:paraId="5F4E3EDC" w14:textId="77777777" w:rsidR="002D7DFF" w:rsidRDefault="00000000">
            <w:pPr>
              <w:spacing w:after="0" w:line="240" w:lineRule="auto"/>
              <w:jc w:val="right"/>
            </w:pPr>
            <w:r>
              <w:rPr>
                <w:rFonts w:ascii="Arial" w:hAnsi="Arial"/>
                <w:sz w:val="12"/>
              </w:rPr>
              <w:t>شو بدي اشغلك ما انت اكبر مني</w:t>
            </w:r>
          </w:p>
        </w:tc>
        <w:tc>
          <w:tcPr>
            <w:tcW w:w="3096" w:type="dxa"/>
          </w:tcPr>
          <w:p w14:paraId="57CE6ACB" w14:textId="77777777" w:rsidR="002D7DFF" w:rsidRDefault="00000000">
            <w:pPr>
              <w:spacing w:after="0" w:line="240" w:lineRule="auto"/>
              <w:jc w:val="right"/>
            </w:pPr>
            <w:r>
              <w:rPr>
                <w:rFonts w:ascii="Arial" w:hAnsi="Arial"/>
                <w:sz w:val="12"/>
              </w:rPr>
              <w:t>CODE-EXCLUSION</w:t>
            </w:r>
          </w:p>
        </w:tc>
        <w:tc>
          <w:tcPr>
            <w:tcW w:w="3240" w:type="dxa"/>
          </w:tcPr>
          <w:p w14:paraId="24E3C4AA" w14:textId="77777777" w:rsidR="002D7DFF" w:rsidRDefault="00000000">
            <w:pPr>
              <w:spacing w:after="0" w:line="240" w:lineRule="auto"/>
              <w:jc w:val="right"/>
            </w:pPr>
            <w:r>
              <w:rPr>
                <w:rFonts w:ascii="Arial" w:hAnsi="Arial"/>
                <w:sz w:val="12"/>
              </w:rPr>
              <w:t>Exclusion and barriers</w:t>
            </w:r>
          </w:p>
        </w:tc>
      </w:tr>
      <w:tr w:rsidR="002D7DFF" w14:paraId="52B95C05" w14:textId="77777777">
        <w:trPr>
          <w:jc w:val="center"/>
        </w:trPr>
        <w:tc>
          <w:tcPr>
            <w:tcW w:w="1512" w:type="dxa"/>
          </w:tcPr>
          <w:p w14:paraId="0135DDEA" w14:textId="77777777" w:rsidR="002D7DFF" w:rsidRDefault="00000000">
            <w:pPr>
              <w:spacing w:after="0" w:line="240" w:lineRule="auto"/>
            </w:pPr>
            <w:r>
              <w:rPr>
                <w:rFonts w:ascii="Arial" w:hAnsi="Arial"/>
                <w:sz w:val="12"/>
              </w:rPr>
              <w:t>P07-C509</w:t>
            </w:r>
          </w:p>
        </w:tc>
        <w:tc>
          <w:tcPr>
            <w:tcW w:w="7560" w:type="dxa"/>
          </w:tcPr>
          <w:p w14:paraId="0A8F19A0" w14:textId="77777777" w:rsidR="002D7DFF" w:rsidRDefault="00000000">
            <w:pPr>
              <w:spacing w:after="0" w:line="240" w:lineRule="auto"/>
              <w:jc w:val="right"/>
            </w:pPr>
            <w:r>
              <w:rPr>
                <w:rFonts w:ascii="Arial" w:hAnsi="Arial"/>
                <w:sz w:val="12"/>
              </w:rPr>
              <w:t>امم</w:t>
            </w:r>
          </w:p>
        </w:tc>
        <w:tc>
          <w:tcPr>
            <w:tcW w:w="3096" w:type="dxa"/>
          </w:tcPr>
          <w:p w14:paraId="2ED6CAC5" w14:textId="77777777" w:rsidR="002D7DFF" w:rsidRDefault="00000000">
            <w:pPr>
              <w:spacing w:after="0" w:line="240" w:lineRule="auto"/>
              <w:jc w:val="right"/>
            </w:pPr>
            <w:r>
              <w:rPr>
                <w:rFonts w:ascii="Arial" w:hAnsi="Arial"/>
                <w:sz w:val="12"/>
              </w:rPr>
              <w:t>CODE-DIVERGENCE</w:t>
            </w:r>
          </w:p>
        </w:tc>
        <w:tc>
          <w:tcPr>
            <w:tcW w:w="3240" w:type="dxa"/>
          </w:tcPr>
          <w:p w14:paraId="012DBD07" w14:textId="77777777" w:rsidR="002D7DFF" w:rsidRDefault="00000000">
            <w:pPr>
              <w:spacing w:after="0" w:line="240" w:lineRule="auto"/>
              <w:jc w:val="right"/>
            </w:pPr>
            <w:r>
              <w:rPr>
                <w:rFonts w:ascii="Arial" w:hAnsi="Arial"/>
                <w:sz w:val="12"/>
              </w:rPr>
              <w:t>Divergence or reservation</w:t>
            </w:r>
          </w:p>
        </w:tc>
      </w:tr>
      <w:tr w:rsidR="002D7DFF" w14:paraId="6B7B997D" w14:textId="77777777">
        <w:trPr>
          <w:jc w:val="center"/>
        </w:trPr>
        <w:tc>
          <w:tcPr>
            <w:tcW w:w="1512" w:type="dxa"/>
          </w:tcPr>
          <w:p w14:paraId="2C0BFCEE" w14:textId="77777777" w:rsidR="002D7DFF" w:rsidRDefault="00000000">
            <w:pPr>
              <w:spacing w:after="0" w:line="240" w:lineRule="auto"/>
            </w:pPr>
            <w:r>
              <w:rPr>
                <w:rFonts w:ascii="Arial" w:hAnsi="Arial"/>
                <w:sz w:val="12"/>
              </w:rPr>
              <w:t>P07-C510</w:t>
            </w:r>
          </w:p>
        </w:tc>
        <w:tc>
          <w:tcPr>
            <w:tcW w:w="7560" w:type="dxa"/>
          </w:tcPr>
          <w:p w14:paraId="62F2FA45" w14:textId="77777777" w:rsidR="002D7DFF" w:rsidRDefault="00000000">
            <w:pPr>
              <w:spacing w:after="0" w:line="240" w:lineRule="auto"/>
              <w:jc w:val="right"/>
            </w:pPr>
            <w:r>
              <w:rPr>
                <w:rFonts w:ascii="Arial" w:hAnsi="Arial"/>
                <w:sz w:val="12"/>
              </w:rPr>
              <w:t>طيب انا</w:t>
            </w:r>
          </w:p>
        </w:tc>
        <w:tc>
          <w:tcPr>
            <w:tcW w:w="3096" w:type="dxa"/>
          </w:tcPr>
          <w:p w14:paraId="1E7811AB" w14:textId="77777777" w:rsidR="002D7DFF" w:rsidRDefault="00000000">
            <w:pPr>
              <w:spacing w:after="0" w:line="240" w:lineRule="auto"/>
              <w:jc w:val="right"/>
            </w:pPr>
            <w:r>
              <w:rPr>
                <w:rFonts w:ascii="Arial" w:hAnsi="Arial"/>
                <w:sz w:val="12"/>
              </w:rPr>
              <w:t>CODE-REFLEX</w:t>
            </w:r>
          </w:p>
        </w:tc>
        <w:tc>
          <w:tcPr>
            <w:tcW w:w="3240" w:type="dxa"/>
          </w:tcPr>
          <w:p w14:paraId="7F4A9679" w14:textId="77777777" w:rsidR="002D7DFF" w:rsidRDefault="00000000">
            <w:pPr>
              <w:spacing w:after="0" w:line="240" w:lineRule="auto"/>
              <w:jc w:val="right"/>
            </w:pPr>
            <w:r>
              <w:rPr>
                <w:rFonts w:ascii="Arial" w:hAnsi="Arial"/>
                <w:sz w:val="12"/>
              </w:rPr>
              <w:t>Procedural context; not a substantive research theme</w:t>
            </w:r>
          </w:p>
        </w:tc>
      </w:tr>
      <w:tr w:rsidR="002D7DFF" w14:paraId="40955CFE" w14:textId="77777777">
        <w:trPr>
          <w:jc w:val="center"/>
        </w:trPr>
        <w:tc>
          <w:tcPr>
            <w:tcW w:w="1512" w:type="dxa"/>
          </w:tcPr>
          <w:p w14:paraId="7FBC4239" w14:textId="77777777" w:rsidR="002D7DFF" w:rsidRDefault="00000000">
            <w:pPr>
              <w:spacing w:after="0" w:line="240" w:lineRule="auto"/>
            </w:pPr>
            <w:r>
              <w:rPr>
                <w:rFonts w:ascii="Arial" w:hAnsi="Arial"/>
                <w:sz w:val="12"/>
              </w:rPr>
              <w:t>P07-C511</w:t>
            </w:r>
          </w:p>
        </w:tc>
        <w:tc>
          <w:tcPr>
            <w:tcW w:w="7560" w:type="dxa"/>
          </w:tcPr>
          <w:p w14:paraId="7445819C" w14:textId="77777777" w:rsidR="002D7DFF" w:rsidRDefault="00000000">
            <w:pPr>
              <w:spacing w:after="0" w:line="240" w:lineRule="auto"/>
              <w:jc w:val="right"/>
            </w:pPr>
            <w:r>
              <w:rPr>
                <w:rFonts w:ascii="Arial" w:hAnsi="Arial"/>
                <w:sz w:val="12"/>
              </w:rPr>
              <w:t>ه الكلمه يعني كيف شو شعورك كان</w:t>
            </w:r>
          </w:p>
        </w:tc>
        <w:tc>
          <w:tcPr>
            <w:tcW w:w="3096" w:type="dxa"/>
          </w:tcPr>
          <w:p w14:paraId="298A3615" w14:textId="77777777" w:rsidR="002D7DFF" w:rsidRDefault="00000000">
            <w:pPr>
              <w:spacing w:after="0" w:line="240" w:lineRule="auto"/>
              <w:jc w:val="right"/>
            </w:pPr>
            <w:r>
              <w:rPr>
                <w:rFonts w:ascii="Arial" w:hAnsi="Arial"/>
                <w:sz w:val="12"/>
              </w:rPr>
              <w:t>CODE-PROC</w:t>
            </w:r>
          </w:p>
        </w:tc>
        <w:tc>
          <w:tcPr>
            <w:tcW w:w="3240" w:type="dxa"/>
          </w:tcPr>
          <w:p w14:paraId="36499993" w14:textId="77777777" w:rsidR="002D7DFF" w:rsidRDefault="00000000">
            <w:pPr>
              <w:spacing w:after="0" w:line="240" w:lineRule="auto"/>
              <w:jc w:val="right"/>
            </w:pPr>
            <w:r>
              <w:rPr>
                <w:rFonts w:ascii="Arial" w:hAnsi="Arial"/>
                <w:sz w:val="12"/>
              </w:rPr>
              <w:t>Procedural context; not a substantive research theme</w:t>
            </w:r>
          </w:p>
        </w:tc>
      </w:tr>
      <w:tr w:rsidR="002D7DFF" w14:paraId="3815E0EF" w14:textId="77777777">
        <w:trPr>
          <w:jc w:val="center"/>
        </w:trPr>
        <w:tc>
          <w:tcPr>
            <w:tcW w:w="1512" w:type="dxa"/>
          </w:tcPr>
          <w:p w14:paraId="3D1D45C7" w14:textId="77777777" w:rsidR="002D7DFF" w:rsidRDefault="00000000">
            <w:pPr>
              <w:spacing w:after="0" w:line="240" w:lineRule="auto"/>
            </w:pPr>
            <w:r>
              <w:rPr>
                <w:rFonts w:ascii="Arial" w:hAnsi="Arial"/>
                <w:sz w:val="12"/>
              </w:rPr>
              <w:t>P07-C512</w:t>
            </w:r>
          </w:p>
        </w:tc>
        <w:tc>
          <w:tcPr>
            <w:tcW w:w="7560" w:type="dxa"/>
          </w:tcPr>
          <w:p w14:paraId="270AC467" w14:textId="77777777" w:rsidR="002D7DFF" w:rsidRDefault="00000000">
            <w:pPr>
              <w:spacing w:after="0" w:line="240" w:lineRule="auto"/>
              <w:jc w:val="right"/>
            </w:pPr>
            <w:r>
              <w:rPr>
                <w:rFonts w:ascii="Arial" w:hAnsi="Arial"/>
                <w:sz w:val="12"/>
              </w:rPr>
              <w:t>شعوري</w:t>
            </w:r>
          </w:p>
        </w:tc>
        <w:tc>
          <w:tcPr>
            <w:tcW w:w="3096" w:type="dxa"/>
          </w:tcPr>
          <w:p w14:paraId="631D667A" w14:textId="77777777" w:rsidR="002D7DFF" w:rsidRDefault="00000000">
            <w:pPr>
              <w:spacing w:after="0" w:line="240" w:lineRule="auto"/>
              <w:jc w:val="right"/>
            </w:pPr>
            <w:r>
              <w:rPr>
                <w:rFonts w:ascii="Arial" w:hAnsi="Arial"/>
                <w:sz w:val="12"/>
              </w:rPr>
              <w:t>CODE-PROC</w:t>
            </w:r>
          </w:p>
        </w:tc>
        <w:tc>
          <w:tcPr>
            <w:tcW w:w="3240" w:type="dxa"/>
          </w:tcPr>
          <w:p w14:paraId="79F145F6" w14:textId="77777777" w:rsidR="002D7DFF" w:rsidRDefault="00000000">
            <w:pPr>
              <w:spacing w:after="0" w:line="240" w:lineRule="auto"/>
              <w:jc w:val="right"/>
            </w:pPr>
            <w:r>
              <w:rPr>
                <w:rFonts w:ascii="Arial" w:hAnsi="Arial"/>
                <w:sz w:val="12"/>
              </w:rPr>
              <w:t>Procedural context; not a substantive research theme</w:t>
            </w:r>
          </w:p>
        </w:tc>
      </w:tr>
      <w:tr w:rsidR="002D7DFF" w14:paraId="2C066792" w14:textId="77777777">
        <w:trPr>
          <w:jc w:val="center"/>
        </w:trPr>
        <w:tc>
          <w:tcPr>
            <w:tcW w:w="1512" w:type="dxa"/>
          </w:tcPr>
          <w:p w14:paraId="3A630053" w14:textId="77777777" w:rsidR="002D7DFF" w:rsidRDefault="00000000">
            <w:pPr>
              <w:spacing w:after="0" w:line="240" w:lineRule="auto"/>
            </w:pPr>
            <w:r>
              <w:rPr>
                <w:rFonts w:ascii="Arial" w:hAnsi="Arial"/>
                <w:sz w:val="12"/>
              </w:rPr>
              <w:t>P07-C513</w:t>
            </w:r>
          </w:p>
        </w:tc>
        <w:tc>
          <w:tcPr>
            <w:tcW w:w="7560" w:type="dxa"/>
          </w:tcPr>
          <w:p w14:paraId="03103F48" w14:textId="77777777" w:rsidR="002D7DFF" w:rsidRDefault="00000000">
            <w:pPr>
              <w:spacing w:after="0" w:line="240" w:lineRule="auto"/>
              <w:jc w:val="right"/>
            </w:pPr>
            <w:r>
              <w:rPr>
                <w:rFonts w:ascii="Arial" w:hAnsi="Arial"/>
                <w:sz w:val="12"/>
              </w:rPr>
              <w:t>لما حكى لك انت اكبر مني وانت عمرك هذا السبب</w:t>
            </w:r>
          </w:p>
        </w:tc>
        <w:tc>
          <w:tcPr>
            <w:tcW w:w="3096" w:type="dxa"/>
          </w:tcPr>
          <w:p w14:paraId="21585971" w14:textId="77777777" w:rsidR="002D7DFF" w:rsidRDefault="00000000">
            <w:pPr>
              <w:spacing w:after="0" w:line="240" w:lineRule="auto"/>
              <w:jc w:val="right"/>
            </w:pPr>
            <w:r>
              <w:rPr>
                <w:rFonts w:ascii="Arial" w:hAnsi="Arial"/>
                <w:sz w:val="12"/>
              </w:rPr>
              <w:t>CODE-REFLEX</w:t>
            </w:r>
          </w:p>
        </w:tc>
        <w:tc>
          <w:tcPr>
            <w:tcW w:w="3240" w:type="dxa"/>
          </w:tcPr>
          <w:p w14:paraId="556C04F1" w14:textId="77777777" w:rsidR="002D7DFF" w:rsidRDefault="00000000">
            <w:pPr>
              <w:spacing w:after="0" w:line="240" w:lineRule="auto"/>
              <w:jc w:val="right"/>
            </w:pPr>
            <w:r>
              <w:rPr>
                <w:rFonts w:ascii="Arial" w:hAnsi="Arial"/>
                <w:sz w:val="12"/>
              </w:rPr>
              <w:t>Procedural context; not a substantive research theme</w:t>
            </w:r>
          </w:p>
        </w:tc>
      </w:tr>
      <w:tr w:rsidR="002D7DFF" w14:paraId="4BC37C5B" w14:textId="77777777">
        <w:trPr>
          <w:jc w:val="center"/>
        </w:trPr>
        <w:tc>
          <w:tcPr>
            <w:tcW w:w="1512" w:type="dxa"/>
          </w:tcPr>
          <w:p w14:paraId="0CC01399" w14:textId="77777777" w:rsidR="002D7DFF" w:rsidRDefault="00000000">
            <w:pPr>
              <w:spacing w:after="0" w:line="240" w:lineRule="auto"/>
            </w:pPr>
            <w:r>
              <w:rPr>
                <w:rFonts w:ascii="Arial" w:hAnsi="Arial"/>
                <w:sz w:val="12"/>
              </w:rPr>
              <w:t>P07-C514</w:t>
            </w:r>
          </w:p>
        </w:tc>
        <w:tc>
          <w:tcPr>
            <w:tcW w:w="7560" w:type="dxa"/>
          </w:tcPr>
          <w:p w14:paraId="3FBC99F7" w14:textId="77777777" w:rsidR="002D7DFF" w:rsidRDefault="00000000">
            <w:pPr>
              <w:spacing w:after="0" w:line="240" w:lineRule="auto"/>
              <w:jc w:val="right"/>
            </w:pPr>
            <w:r>
              <w:rPr>
                <w:rFonts w:ascii="Arial" w:hAnsi="Arial"/>
                <w:sz w:val="12"/>
              </w:rPr>
              <w:t>والله انا ما ازل عليك انا اطلع اقول لا حول ولا قوه الا بالله ربي مشيد لي بهذا الامر</w:t>
            </w:r>
          </w:p>
        </w:tc>
        <w:tc>
          <w:tcPr>
            <w:tcW w:w="3096" w:type="dxa"/>
          </w:tcPr>
          <w:p w14:paraId="416B7A36" w14:textId="77777777" w:rsidR="002D7DFF" w:rsidRDefault="00000000">
            <w:pPr>
              <w:spacing w:after="0" w:line="240" w:lineRule="auto"/>
              <w:jc w:val="right"/>
            </w:pPr>
            <w:r>
              <w:rPr>
                <w:rFonts w:ascii="Arial" w:hAnsi="Arial"/>
                <w:sz w:val="12"/>
              </w:rPr>
              <w:t>CODE-FAITH</w:t>
            </w:r>
          </w:p>
        </w:tc>
        <w:tc>
          <w:tcPr>
            <w:tcW w:w="3240" w:type="dxa"/>
          </w:tcPr>
          <w:p w14:paraId="533C4F85" w14:textId="77777777" w:rsidR="002D7DFF" w:rsidRDefault="00000000">
            <w:pPr>
              <w:spacing w:after="0" w:line="240" w:lineRule="auto"/>
              <w:jc w:val="right"/>
            </w:pPr>
            <w:r>
              <w:rPr>
                <w:rFonts w:ascii="Arial" w:hAnsi="Arial"/>
                <w:sz w:val="12"/>
              </w:rPr>
              <w:t>FAITH (الإيمان والتكيف)</w:t>
            </w:r>
          </w:p>
        </w:tc>
      </w:tr>
      <w:tr w:rsidR="002D7DFF" w14:paraId="735A8789" w14:textId="77777777">
        <w:trPr>
          <w:jc w:val="center"/>
        </w:trPr>
        <w:tc>
          <w:tcPr>
            <w:tcW w:w="1512" w:type="dxa"/>
          </w:tcPr>
          <w:p w14:paraId="25867D23" w14:textId="77777777" w:rsidR="002D7DFF" w:rsidRDefault="00000000">
            <w:pPr>
              <w:spacing w:after="0" w:line="240" w:lineRule="auto"/>
            </w:pPr>
            <w:r>
              <w:rPr>
                <w:rFonts w:ascii="Arial" w:hAnsi="Arial"/>
                <w:sz w:val="12"/>
              </w:rPr>
              <w:t>P07-C515</w:t>
            </w:r>
          </w:p>
        </w:tc>
        <w:tc>
          <w:tcPr>
            <w:tcW w:w="7560" w:type="dxa"/>
          </w:tcPr>
          <w:p w14:paraId="337B6588" w14:textId="77777777" w:rsidR="002D7DFF" w:rsidRDefault="00000000">
            <w:pPr>
              <w:spacing w:after="0" w:line="240" w:lineRule="auto"/>
              <w:jc w:val="right"/>
            </w:pPr>
            <w:r>
              <w:rPr>
                <w:rFonts w:ascii="Arial" w:hAnsi="Arial"/>
                <w:sz w:val="12"/>
              </w:rPr>
              <w:t>اه</w:t>
            </w:r>
          </w:p>
        </w:tc>
        <w:tc>
          <w:tcPr>
            <w:tcW w:w="3096" w:type="dxa"/>
          </w:tcPr>
          <w:p w14:paraId="1FF2E6A1" w14:textId="77777777" w:rsidR="002D7DFF" w:rsidRDefault="00000000">
            <w:pPr>
              <w:spacing w:after="0" w:line="240" w:lineRule="auto"/>
              <w:jc w:val="right"/>
            </w:pPr>
            <w:r>
              <w:rPr>
                <w:rFonts w:ascii="Arial" w:hAnsi="Arial"/>
                <w:sz w:val="12"/>
              </w:rPr>
              <w:t>CODE-PROC</w:t>
            </w:r>
          </w:p>
        </w:tc>
        <w:tc>
          <w:tcPr>
            <w:tcW w:w="3240" w:type="dxa"/>
          </w:tcPr>
          <w:p w14:paraId="44866842" w14:textId="77777777" w:rsidR="002D7DFF" w:rsidRDefault="00000000">
            <w:pPr>
              <w:spacing w:after="0" w:line="240" w:lineRule="auto"/>
              <w:jc w:val="right"/>
            </w:pPr>
            <w:r>
              <w:rPr>
                <w:rFonts w:ascii="Arial" w:hAnsi="Arial"/>
                <w:sz w:val="12"/>
              </w:rPr>
              <w:t>Procedural context; not a substantive research theme</w:t>
            </w:r>
          </w:p>
        </w:tc>
      </w:tr>
      <w:tr w:rsidR="002D7DFF" w14:paraId="1A401070" w14:textId="77777777">
        <w:trPr>
          <w:jc w:val="center"/>
        </w:trPr>
        <w:tc>
          <w:tcPr>
            <w:tcW w:w="1512" w:type="dxa"/>
          </w:tcPr>
          <w:p w14:paraId="730E919F" w14:textId="77777777" w:rsidR="002D7DFF" w:rsidRDefault="00000000">
            <w:pPr>
              <w:spacing w:after="0" w:line="240" w:lineRule="auto"/>
            </w:pPr>
            <w:r>
              <w:rPr>
                <w:rFonts w:ascii="Arial" w:hAnsi="Arial"/>
                <w:sz w:val="12"/>
              </w:rPr>
              <w:t>P07-C516</w:t>
            </w:r>
          </w:p>
        </w:tc>
        <w:tc>
          <w:tcPr>
            <w:tcW w:w="7560" w:type="dxa"/>
          </w:tcPr>
          <w:p w14:paraId="10F56E89" w14:textId="77777777" w:rsidR="002D7DFF" w:rsidRDefault="00000000">
            <w:pPr>
              <w:spacing w:after="0" w:line="240" w:lineRule="auto"/>
              <w:jc w:val="right"/>
            </w:pPr>
            <w:r>
              <w:rPr>
                <w:rFonts w:ascii="Arial" w:hAnsi="Arial"/>
                <w:sz w:val="12"/>
              </w:rPr>
              <w:t>لانه عندي ايمان بالله انه</w:t>
            </w:r>
          </w:p>
        </w:tc>
        <w:tc>
          <w:tcPr>
            <w:tcW w:w="3096" w:type="dxa"/>
          </w:tcPr>
          <w:p w14:paraId="329E354B" w14:textId="77777777" w:rsidR="002D7DFF" w:rsidRDefault="00000000">
            <w:pPr>
              <w:spacing w:after="0" w:line="240" w:lineRule="auto"/>
              <w:jc w:val="right"/>
            </w:pPr>
            <w:r>
              <w:rPr>
                <w:rFonts w:ascii="Arial" w:hAnsi="Arial"/>
                <w:sz w:val="12"/>
              </w:rPr>
              <w:t>CODE-FAITH</w:t>
            </w:r>
          </w:p>
        </w:tc>
        <w:tc>
          <w:tcPr>
            <w:tcW w:w="3240" w:type="dxa"/>
          </w:tcPr>
          <w:p w14:paraId="7A6F4892" w14:textId="77777777" w:rsidR="002D7DFF" w:rsidRDefault="00000000">
            <w:pPr>
              <w:spacing w:after="0" w:line="240" w:lineRule="auto"/>
              <w:jc w:val="right"/>
            </w:pPr>
            <w:r>
              <w:rPr>
                <w:rFonts w:ascii="Arial" w:hAnsi="Arial"/>
                <w:sz w:val="12"/>
              </w:rPr>
              <w:t>FAITH (الإيمان والتكيف)</w:t>
            </w:r>
          </w:p>
        </w:tc>
      </w:tr>
      <w:tr w:rsidR="002D7DFF" w14:paraId="648BF9CA" w14:textId="77777777">
        <w:trPr>
          <w:jc w:val="center"/>
        </w:trPr>
        <w:tc>
          <w:tcPr>
            <w:tcW w:w="1512" w:type="dxa"/>
          </w:tcPr>
          <w:p w14:paraId="26C354DB" w14:textId="77777777" w:rsidR="002D7DFF" w:rsidRDefault="00000000">
            <w:pPr>
              <w:spacing w:after="0" w:line="240" w:lineRule="auto"/>
            </w:pPr>
            <w:r>
              <w:rPr>
                <w:rFonts w:ascii="Arial" w:hAnsi="Arial"/>
                <w:sz w:val="12"/>
              </w:rPr>
              <w:t>P07-C517</w:t>
            </w:r>
          </w:p>
        </w:tc>
        <w:tc>
          <w:tcPr>
            <w:tcW w:w="7560" w:type="dxa"/>
          </w:tcPr>
          <w:p w14:paraId="2E9B29EE" w14:textId="77777777" w:rsidR="002D7DFF" w:rsidRDefault="00000000">
            <w:pPr>
              <w:spacing w:after="0" w:line="240" w:lineRule="auto"/>
              <w:jc w:val="right"/>
            </w:pPr>
            <w:r>
              <w:rPr>
                <w:rFonts w:ascii="Arial" w:hAnsi="Arial"/>
                <w:sz w:val="12"/>
              </w:rPr>
              <w:t>يعني شغلك مع الطلاب والخياطه ما كان له علاقه بالعمر فكان</w:t>
            </w:r>
          </w:p>
        </w:tc>
        <w:tc>
          <w:tcPr>
            <w:tcW w:w="3096" w:type="dxa"/>
          </w:tcPr>
          <w:p w14:paraId="11A4572C" w14:textId="77777777" w:rsidR="002D7DFF" w:rsidRDefault="00000000">
            <w:pPr>
              <w:spacing w:after="0" w:line="240" w:lineRule="auto"/>
              <w:jc w:val="right"/>
            </w:pPr>
            <w:r>
              <w:rPr>
                <w:rFonts w:ascii="Arial" w:hAnsi="Arial"/>
                <w:sz w:val="12"/>
              </w:rPr>
              <w:t>CODE-SKILL</w:t>
            </w:r>
          </w:p>
        </w:tc>
        <w:tc>
          <w:tcPr>
            <w:tcW w:w="3240" w:type="dxa"/>
          </w:tcPr>
          <w:p w14:paraId="68B0DFF0" w14:textId="77777777" w:rsidR="002D7DFF" w:rsidRDefault="00000000">
            <w:pPr>
              <w:spacing w:after="0" w:line="240" w:lineRule="auto"/>
              <w:jc w:val="right"/>
            </w:pPr>
            <w:r>
              <w:rPr>
                <w:rFonts w:ascii="Arial" w:hAnsi="Arial"/>
                <w:sz w:val="12"/>
              </w:rPr>
              <w:t>SKILL (الكفاءة والخبرة)</w:t>
            </w:r>
          </w:p>
        </w:tc>
      </w:tr>
      <w:tr w:rsidR="002D7DFF" w14:paraId="0F9A1C56" w14:textId="77777777">
        <w:trPr>
          <w:jc w:val="center"/>
        </w:trPr>
        <w:tc>
          <w:tcPr>
            <w:tcW w:w="1512" w:type="dxa"/>
          </w:tcPr>
          <w:p w14:paraId="68FAA108" w14:textId="77777777" w:rsidR="002D7DFF" w:rsidRDefault="00000000">
            <w:pPr>
              <w:spacing w:after="0" w:line="240" w:lineRule="auto"/>
            </w:pPr>
            <w:r>
              <w:rPr>
                <w:rFonts w:ascii="Arial" w:hAnsi="Arial"/>
                <w:sz w:val="12"/>
              </w:rPr>
              <w:t>P07-C518</w:t>
            </w:r>
          </w:p>
        </w:tc>
        <w:tc>
          <w:tcPr>
            <w:tcW w:w="7560" w:type="dxa"/>
          </w:tcPr>
          <w:p w14:paraId="7200AA43" w14:textId="77777777" w:rsidR="002D7DFF" w:rsidRDefault="00000000">
            <w:pPr>
              <w:spacing w:after="0" w:line="240" w:lineRule="auto"/>
              <w:jc w:val="right"/>
            </w:pPr>
            <w:r>
              <w:rPr>
                <w:rFonts w:ascii="Arial" w:hAnsi="Arial"/>
                <w:sz w:val="12"/>
              </w:rPr>
              <w:t>كنت مرتاح من هذا الجانب</w:t>
            </w:r>
          </w:p>
        </w:tc>
        <w:tc>
          <w:tcPr>
            <w:tcW w:w="3096" w:type="dxa"/>
          </w:tcPr>
          <w:p w14:paraId="1E90BDEF" w14:textId="77777777" w:rsidR="002D7DFF" w:rsidRDefault="00000000">
            <w:pPr>
              <w:spacing w:after="0" w:line="240" w:lineRule="auto"/>
              <w:jc w:val="right"/>
            </w:pPr>
            <w:r>
              <w:rPr>
                <w:rFonts w:ascii="Arial" w:hAnsi="Arial"/>
                <w:sz w:val="12"/>
              </w:rPr>
              <w:t>CODE-STATUS</w:t>
            </w:r>
          </w:p>
        </w:tc>
        <w:tc>
          <w:tcPr>
            <w:tcW w:w="3240" w:type="dxa"/>
          </w:tcPr>
          <w:p w14:paraId="31D33B63" w14:textId="77777777" w:rsidR="002D7DFF" w:rsidRDefault="00000000">
            <w:pPr>
              <w:spacing w:after="0" w:line="240" w:lineRule="auto"/>
              <w:jc w:val="right"/>
            </w:pPr>
            <w:r>
              <w:rPr>
                <w:rFonts w:ascii="Arial" w:hAnsi="Arial"/>
                <w:sz w:val="12"/>
              </w:rPr>
              <w:t>STATUS (المكانة والاعتراف)</w:t>
            </w:r>
          </w:p>
        </w:tc>
      </w:tr>
      <w:tr w:rsidR="002D7DFF" w14:paraId="667F21CD" w14:textId="77777777">
        <w:trPr>
          <w:jc w:val="center"/>
        </w:trPr>
        <w:tc>
          <w:tcPr>
            <w:tcW w:w="1512" w:type="dxa"/>
          </w:tcPr>
          <w:p w14:paraId="263DBAC7" w14:textId="77777777" w:rsidR="002D7DFF" w:rsidRDefault="00000000">
            <w:pPr>
              <w:spacing w:after="0" w:line="240" w:lineRule="auto"/>
            </w:pPr>
            <w:r>
              <w:rPr>
                <w:rFonts w:ascii="Arial" w:hAnsi="Arial"/>
                <w:sz w:val="12"/>
              </w:rPr>
              <w:t>P07-C519</w:t>
            </w:r>
          </w:p>
        </w:tc>
        <w:tc>
          <w:tcPr>
            <w:tcW w:w="7560" w:type="dxa"/>
          </w:tcPr>
          <w:p w14:paraId="29332C3A" w14:textId="77777777" w:rsidR="002D7DFF" w:rsidRDefault="00000000">
            <w:pPr>
              <w:spacing w:after="0" w:line="240" w:lineRule="auto"/>
              <w:jc w:val="right"/>
            </w:pPr>
            <w:r>
              <w:rPr>
                <w:rFonts w:ascii="Arial" w:hAnsi="Arial"/>
                <w:sz w:val="12"/>
              </w:rPr>
              <w:t>لا جدا انا مرتاح من هذا الجانب كثير مو بس شوي</w:t>
            </w:r>
          </w:p>
        </w:tc>
        <w:tc>
          <w:tcPr>
            <w:tcW w:w="3096" w:type="dxa"/>
          </w:tcPr>
          <w:p w14:paraId="2B346EEF" w14:textId="77777777" w:rsidR="002D7DFF" w:rsidRDefault="00000000">
            <w:pPr>
              <w:spacing w:after="0" w:line="240" w:lineRule="auto"/>
              <w:jc w:val="right"/>
            </w:pPr>
            <w:r>
              <w:rPr>
                <w:rFonts w:ascii="Arial" w:hAnsi="Arial"/>
                <w:sz w:val="12"/>
              </w:rPr>
              <w:t>CODE-STATUS</w:t>
            </w:r>
          </w:p>
        </w:tc>
        <w:tc>
          <w:tcPr>
            <w:tcW w:w="3240" w:type="dxa"/>
          </w:tcPr>
          <w:p w14:paraId="159093B4" w14:textId="77777777" w:rsidR="002D7DFF" w:rsidRDefault="00000000">
            <w:pPr>
              <w:spacing w:after="0" w:line="240" w:lineRule="auto"/>
              <w:jc w:val="right"/>
            </w:pPr>
            <w:r>
              <w:rPr>
                <w:rFonts w:ascii="Arial" w:hAnsi="Arial"/>
                <w:sz w:val="12"/>
              </w:rPr>
              <w:t>STATUS (المكانة والاعتراف)</w:t>
            </w:r>
          </w:p>
        </w:tc>
      </w:tr>
      <w:tr w:rsidR="002D7DFF" w14:paraId="0CC8FE21" w14:textId="77777777">
        <w:trPr>
          <w:jc w:val="center"/>
        </w:trPr>
        <w:tc>
          <w:tcPr>
            <w:tcW w:w="1512" w:type="dxa"/>
          </w:tcPr>
          <w:p w14:paraId="3640A544" w14:textId="77777777" w:rsidR="002D7DFF" w:rsidRDefault="00000000">
            <w:pPr>
              <w:spacing w:after="0" w:line="240" w:lineRule="auto"/>
            </w:pPr>
            <w:r>
              <w:rPr>
                <w:rFonts w:ascii="Arial" w:hAnsi="Arial"/>
                <w:sz w:val="12"/>
              </w:rPr>
              <w:t>P07-C520</w:t>
            </w:r>
          </w:p>
        </w:tc>
        <w:tc>
          <w:tcPr>
            <w:tcW w:w="7560" w:type="dxa"/>
          </w:tcPr>
          <w:p w14:paraId="6910FBD7" w14:textId="77777777" w:rsidR="002D7DFF" w:rsidRDefault="00000000">
            <w:pPr>
              <w:spacing w:after="0" w:line="240" w:lineRule="auto"/>
              <w:jc w:val="right"/>
            </w:pPr>
            <w:r>
              <w:rPr>
                <w:rFonts w:ascii="Arial" w:hAnsi="Arial"/>
                <w:sz w:val="12"/>
              </w:rPr>
              <w:t>تمام</w:t>
            </w:r>
          </w:p>
        </w:tc>
        <w:tc>
          <w:tcPr>
            <w:tcW w:w="3096" w:type="dxa"/>
          </w:tcPr>
          <w:p w14:paraId="4B9A54A6" w14:textId="77777777" w:rsidR="002D7DFF" w:rsidRDefault="00000000">
            <w:pPr>
              <w:spacing w:after="0" w:line="240" w:lineRule="auto"/>
              <w:jc w:val="right"/>
            </w:pPr>
            <w:r>
              <w:rPr>
                <w:rFonts w:ascii="Arial" w:hAnsi="Arial"/>
                <w:sz w:val="12"/>
              </w:rPr>
              <w:t>CODE-PROC</w:t>
            </w:r>
          </w:p>
        </w:tc>
        <w:tc>
          <w:tcPr>
            <w:tcW w:w="3240" w:type="dxa"/>
          </w:tcPr>
          <w:p w14:paraId="7AAE5392" w14:textId="77777777" w:rsidR="002D7DFF" w:rsidRDefault="00000000">
            <w:pPr>
              <w:spacing w:after="0" w:line="240" w:lineRule="auto"/>
              <w:jc w:val="right"/>
            </w:pPr>
            <w:r>
              <w:rPr>
                <w:rFonts w:ascii="Arial" w:hAnsi="Arial"/>
                <w:sz w:val="12"/>
              </w:rPr>
              <w:t>Procedural context; not a substantive research theme</w:t>
            </w:r>
          </w:p>
        </w:tc>
      </w:tr>
      <w:tr w:rsidR="002D7DFF" w14:paraId="7FBFB5E7" w14:textId="77777777">
        <w:trPr>
          <w:jc w:val="center"/>
        </w:trPr>
        <w:tc>
          <w:tcPr>
            <w:tcW w:w="1512" w:type="dxa"/>
          </w:tcPr>
          <w:p w14:paraId="15C9F5A8" w14:textId="77777777" w:rsidR="002D7DFF" w:rsidRDefault="00000000">
            <w:pPr>
              <w:spacing w:after="0" w:line="240" w:lineRule="auto"/>
            </w:pPr>
            <w:r>
              <w:rPr>
                <w:rFonts w:ascii="Arial" w:hAnsi="Arial"/>
                <w:sz w:val="12"/>
              </w:rPr>
              <w:t>P07-C521</w:t>
            </w:r>
          </w:p>
        </w:tc>
        <w:tc>
          <w:tcPr>
            <w:tcW w:w="7560" w:type="dxa"/>
          </w:tcPr>
          <w:p w14:paraId="7FE1F44F" w14:textId="77777777" w:rsidR="002D7DFF" w:rsidRDefault="00000000">
            <w:pPr>
              <w:spacing w:after="0" w:line="240" w:lineRule="auto"/>
              <w:jc w:val="right"/>
            </w:pPr>
            <w:r>
              <w:rPr>
                <w:rFonts w:ascii="Arial" w:hAnsi="Arial"/>
                <w:sz w:val="12"/>
              </w:rPr>
              <w:t>بالعكس يعني كانوا يقولوا لي يعني اكثر شيء كان جوز بنتي يقول لي عمي يعني لك هلا شو بدك تتعلم انت اقول له انا اللي بتعلم واتعلم وسبقت الكل الحمد لله</w:t>
            </w:r>
          </w:p>
        </w:tc>
        <w:tc>
          <w:tcPr>
            <w:tcW w:w="3096" w:type="dxa"/>
          </w:tcPr>
          <w:p w14:paraId="1A668971" w14:textId="77777777" w:rsidR="002D7DFF" w:rsidRDefault="00000000">
            <w:pPr>
              <w:spacing w:after="0" w:line="240" w:lineRule="auto"/>
              <w:jc w:val="right"/>
            </w:pPr>
            <w:r>
              <w:rPr>
                <w:rFonts w:ascii="Arial" w:hAnsi="Arial"/>
                <w:sz w:val="12"/>
              </w:rPr>
              <w:t>CODE-STATUS</w:t>
            </w:r>
          </w:p>
        </w:tc>
        <w:tc>
          <w:tcPr>
            <w:tcW w:w="3240" w:type="dxa"/>
          </w:tcPr>
          <w:p w14:paraId="6AB36893" w14:textId="77777777" w:rsidR="002D7DFF" w:rsidRDefault="00000000">
            <w:pPr>
              <w:spacing w:after="0" w:line="240" w:lineRule="auto"/>
              <w:jc w:val="right"/>
            </w:pPr>
            <w:r>
              <w:rPr>
                <w:rFonts w:ascii="Arial" w:hAnsi="Arial"/>
                <w:sz w:val="12"/>
              </w:rPr>
              <w:t>STATUS (المكانة والاعتراف)</w:t>
            </w:r>
          </w:p>
        </w:tc>
      </w:tr>
      <w:tr w:rsidR="002D7DFF" w14:paraId="6550F08E" w14:textId="77777777">
        <w:trPr>
          <w:jc w:val="center"/>
        </w:trPr>
        <w:tc>
          <w:tcPr>
            <w:tcW w:w="1512" w:type="dxa"/>
          </w:tcPr>
          <w:p w14:paraId="78B24B56" w14:textId="77777777" w:rsidR="002D7DFF" w:rsidRDefault="00000000">
            <w:pPr>
              <w:spacing w:after="0" w:line="240" w:lineRule="auto"/>
            </w:pPr>
            <w:r>
              <w:rPr>
                <w:rFonts w:ascii="Arial" w:hAnsi="Arial"/>
                <w:sz w:val="12"/>
              </w:rPr>
              <w:t>P07-C522</w:t>
            </w:r>
          </w:p>
        </w:tc>
        <w:tc>
          <w:tcPr>
            <w:tcW w:w="7560" w:type="dxa"/>
          </w:tcPr>
          <w:p w14:paraId="6B011C26" w14:textId="77777777" w:rsidR="002D7DFF" w:rsidRDefault="00000000">
            <w:pPr>
              <w:spacing w:after="0" w:line="240" w:lineRule="auto"/>
              <w:jc w:val="right"/>
            </w:pPr>
            <w:r>
              <w:rPr>
                <w:rFonts w:ascii="Arial" w:hAnsi="Arial"/>
                <w:sz w:val="12"/>
              </w:rPr>
              <w:t>الحمد لله</w:t>
            </w:r>
          </w:p>
        </w:tc>
        <w:tc>
          <w:tcPr>
            <w:tcW w:w="3096" w:type="dxa"/>
          </w:tcPr>
          <w:p w14:paraId="24A1CC07" w14:textId="77777777" w:rsidR="002D7DFF" w:rsidRDefault="00000000">
            <w:pPr>
              <w:spacing w:after="0" w:line="240" w:lineRule="auto"/>
              <w:jc w:val="right"/>
            </w:pPr>
            <w:r>
              <w:rPr>
                <w:rFonts w:ascii="Arial" w:hAnsi="Arial"/>
                <w:sz w:val="12"/>
              </w:rPr>
              <w:t>CODE-FAITH</w:t>
            </w:r>
          </w:p>
        </w:tc>
        <w:tc>
          <w:tcPr>
            <w:tcW w:w="3240" w:type="dxa"/>
          </w:tcPr>
          <w:p w14:paraId="6E1CE382" w14:textId="77777777" w:rsidR="002D7DFF" w:rsidRDefault="00000000">
            <w:pPr>
              <w:spacing w:after="0" w:line="240" w:lineRule="auto"/>
              <w:jc w:val="right"/>
            </w:pPr>
            <w:r>
              <w:rPr>
                <w:rFonts w:ascii="Arial" w:hAnsi="Arial"/>
                <w:sz w:val="12"/>
              </w:rPr>
              <w:t>FAITH (الإيمان والتكيف)</w:t>
            </w:r>
          </w:p>
        </w:tc>
      </w:tr>
      <w:tr w:rsidR="002D7DFF" w14:paraId="27EB26B3" w14:textId="77777777">
        <w:trPr>
          <w:jc w:val="center"/>
        </w:trPr>
        <w:tc>
          <w:tcPr>
            <w:tcW w:w="1512" w:type="dxa"/>
          </w:tcPr>
          <w:p w14:paraId="6D295B03" w14:textId="77777777" w:rsidR="002D7DFF" w:rsidRDefault="00000000">
            <w:pPr>
              <w:spacing w:after="0" w:line="240" w:lineRule="auto"/>
            </w:pPr>
            <w:r>
              <w:rPr>
                <w:rFonts w:ascii="Arial" w:hAnsi="Arial"/>
                <w:sz w:val="12"/>
              </w:rPr>
              <w:t>P07-C523</w:t>
            </w:r>
          </w:p>
        </w:tc>
        <w:tc>
          <w:tcPr>
            <w:tcW w:w="7560" w:type="dxa"/>
          </w:tcPr>
          <w:p w14:paraId="669583B7" w14:textId="77777777" w:rsidR="002D7DFF" w:rsidRDefault="00000000">
            <w:pPr>
              <w:spacing w:after="0" w:line="240" w:lineRule="auto"/>
              <w:jc w:val="right"/>
            </w:pPr>
            <w:r>
              <w:rPr>
                <w:rFonts w:ascii="Arial" w:hAnsi="Arial"/>
                <w:sz w:val="12"/>
              </w:rPr>
              <w:t>نعم الحمد للهشكر</w:t>
            </w:r>
          </w:p>
        </w:tc>
        <w:tc>
          <w:tcPr>
            <w:tcW w:w="3096" w:type="dxa"/>
          </w:tcPr>
          <w:p w14:paraId="10EAE69D" w14:textId="77777777" w:rsidR="002D7DFF" w:rsidRDefault="00000000">
            <w:pPr>
              <w:spacing w:after="0" w:line="240" w:lineRule="auto"/>
              <w:jc w:val="right"/>
            </w:pPr>
            <w:r>
              <w:rPr>
                <w:rFonts w:ascii="Arial" w:hAnsi="Arial"/>
                <w:sz w:val="12"/>
              </w:rPr>
              <w:t>CODE-FAITH</w:t>
            </w:r>
          </w:p>
        </w:tc>
        <w:tc>
          <w:tcPr>
            <w:tcW w:w="3240" w:type="dxa"/>
          </w:tcPr>
          <w:p w14:paraId="1E9DD46D" w14:textId="77777777" w:rsidR="002D7DFF" w:rsidRDefault="00000000">
            <w:pPr>
              <w:spacing w:after="0" w:line="240" w:lineRule="auto"/>
              <w:jc w:val="right"/>
            </w:pPr>
            <w:r>
              <w:rPr>
                <w:rFonts w:ascii="Arial" w:hAnsi="Arial"/>
                <w:sz w:val="12"/>
              </w:rPr>
              <w:t>FAITH (الإيمان والتكيف)</w:t>
            </w:r>
          </w:p>
        </w:tc>
      </w:tr>
      <w:tr w:rsidR="002D7DFF" w14:paraId="618ADDE4" w14:textId="77777777">
        <w:trPr>
          <w:jc w:val="center"/>
        </w:trPr>
        <w:tc>
          <w:tcPr>
            <w:tcW w:w="1512" w:type="dxa"/>
          </w:tcPr>
          <w:p w14:paraId="03387759" w14:textId="77777777" w:rsidR="002D7DFF" w:rsidRDefault="00000000">
            <w:pPr>
              <w:spacing w:after="0" w:line="240" w:lineRule="auto"/>
            </w:pPr>
            <w:r>
              <w:rPr>
                <w:rFonts w:ascii="Arial" w:hAnsi="Arial"/>
                <w:sz w:val="12"/>
              </w:rPr>
              <w:t>P07-C524</w:t>
            </w:r>
          </w:p>
        </w:tc>
        <w:tc>
          <w:tcPr>
            <w:tcW w:w="7560" w:type="dxa"/>
          </w:tcPr>
          <w:p w14:paraId="28474E66" w14:textId="77777777" w:rsidR="002D7DFF" w:rsidRDefault="00000000">
            <w:pPr>
              <w:spacing w:after="0" w:line="240" w:lineRule="auto"/>
              <w:jc w:val="right"/>
            </w:pPr>
            <w:r>
              <w:rPr>
                <w:rFonts w:ascii="Arial" w:hAnsi="Arial"/>
                <w:sz w:val="12"/>
              </w:rPr>
              <w:t>طيب ا يعني يعني انا اسف هذا السؤال لازم اسالك</w:t>
            </w:r>
          </w:p>
        </w:tc>
        <w:tc>
          <w:tcPr>
            <w:tcW w:w="3096" w:type="dxa"/>
          </w:tcPr>
          <w:p w14:paraId="52977A52" w14:textId="77777777" w:rsidR="002D7DFF" w:rsidRDefault="00000000">
            <w:pPr>
              <w:spacing w:after="0" w:line="240" w:lineRule="auto"/>
              <w:jc w:val="right"/>
            </w:pPr>
            <w:r>
              <w:rPr>
                <w:rFonts w:ascii="Arial" w:hAnsi="Arial"/>
                <w:sz w:val="12"/>
              </w:rPr>
              <w:t>CODE-PROC</w:t>
            </w:r>
          </w:p>
        </w:tc>
        <w:tc>
          <w:tcPr>
            <w:tcW w:w="3240" w:type="dxa"/>
          </w:tcPr>
          <w:p w14:paraId="183C6F69" w14:textId="77777777" w:rsidR="002D7DFF" w:rsidRDefault="00000000">
            <w:pPr>
              <w:spacing w:after="0" w:line="240" w:lineRule="auto"/>
              <w:jc w:val="right"/>
            </w:pPr>
            <w:r>
              <w:rPr>
                <w:rFonts w:ascii="Arial" w:hAnsi="Arial"/>
                <w:sz w:val="12"/>
              </w:rPr>
              <w:t>Procedural context; not a substantive research theme</w:t>
            </w:r>
          </w:p>
        </w:tc>
      </w:tr>
      <w:tr w:rsidR="002D7DFF" w14:paraId="2A380826" w14:textId="77777777">
        <w:trPr>
          <w:jc w:val="center"/>
        </w:trPr>
        <w:tc>
          <w:tcPr>
            <w:tcW w:w="1512" w:type="dxa"/>
          </w:tcPr>
          <w:p w14:paraId="276F705C" w14:textId="77777777" w:rsidR="002D7DFF" w:rsidRDefault="00000000">
            <w:pPr>
              <w:spacing w:after="0" w:line="240" w:lineRule="auto"/>
            </w:pPr>
            <w:r>
              <w:rPr>
                <w:rFonts w:ascii="Arial" w:hAnsi="Arial"/>
                <w:sz w:val="12"/>
              </w:rPr>
              <w:t>P07-C525</w:t>
            </w:r>
          </w:p>
        </w:tc>
        <w:tc>
          <w:tcPr>
            <w:tcW w:w="7560" w:type="dxa"/>
          </w:tcPr>
          <w:p w14:paraId="79364EE9" w14:textId="77777777" w:rsidR="002D7DFF" w:rsidRDefault="00000000">
            <w:pPr>
              <w:spacing w:after="0" w:line="240" w:lineRule="auto"/>
              <w:jc w:val="right"/>
            </w:pPr>
            <w:r>
              <w:rPr>
                <w:rFonts w:ascii="Arial" w:hAnsi="Arial"/>
                <w:sz w:val="12"/>
              </w:rPr>
              <w:t>برايك كيف بثر الشغل والدخل المالي على كرامه الانسان وكرامه الواحد وراحته النفسيه</w:t>
            </w:r>
          </w:p>
        </w:tc>
        <w:tc>
          <w:tcPr>
            <w:tcW w:w="3096" w:type="dxa"/>
          </w:tcPr>
          <w:p w14:paraId="337E4A84" w14:textId="77777777" w:rsidR="002D7DFF" w:rsidRDefault="00000000">
            <w:pPr>
              <w:spacing w:after="0" w:line="240" w:lineRule="auto"/>
              <w:jc w:val="right"/>
            </w:pPr>
            <w:r>
              <w:rPr>
                <w:rFonts w:ascii="Arial" w:hAnsi="Arial"/>
                <w:sz w:val="12"/>
              </w:rPr>
              <w:t>CODE-PRECARITY</w:t>
            </w:r>
          </w:p>
        </w:tc>
        <w:tc>
          <w:tcPr>
            <w:tcW w:w="3240" w:type="dxa"/>
          </w:tcPr>
          <w:p w14:paraId="0EFD65D3" w14:textId="77777777" w:rsidR="002D7DFF" w:rsidRDefault="00000000">
            <w:pPr>
              <w:spacing w:after="0" w:line="240" w:lineRule="auto"/>
              <w:jc w:val="right"/>
            </w:pPr>
            <w:r>
              <w:rPr>
                <w:rFonts w:ascii="Arial" w:hAnsi="Arial"/>
                <w:sz w:val="12"/>
              </w:rPr>
              <w:t>PRECARITY (هشاشة الدخل)</w:t>
            </w:r>
          </w:p>
        </w:tc>
      </w:tr>
      <w:tr w:rsidR="002D7DFF" w14:paraId="09B4994A" w14:textId="77777777">
        <w:trPr>
          <w:jc w:val="center"/>
        </w:trPr>
        <w:tc>
          <w:tcPr>
            <w:tcW w:w="1512" w:type="dxa"/>
          </w:tcPr>
          <w:p w14:paraId="429D71FF" w14:textId="77777777" w:rsidR="002D7DFF" w:rsidRDefault="00000000">
            <w:pPr>
              <w:spacing w:after="0" w:line="240" w:lineRule="auto"/>
            </w:pPr>
            <w:r>
              <w:rPr>
                <w:rFonts w:ascii="Arial" w:hAnsi="Arial"/>
                <w:sz w:val="12"/>
              </w:rPr>
              <w:t>P07-C526</w:t>
            </w:r>
          </w:p>
        </w:tc>
        <w:tc>
          <w:tcPr>
            <w:tcW w:w="7560" w:type="dxa"/>
          </w:tcPr>
          <w:p w14:paraId="2D2B1576" w14:textId="77777777" w:rsidR="002D7DFF" w:rsidRDefault="00000000">
            <w:pPr>
              <w:spacing w:after="0" w:line="240" w:lineRule="auto"/>
              <w:jc w:val="right"/>
            </w:pPr>
            <w:r>
              <w:rPr>
                <w:rFonts w:ascii="Arial" w:hAnsi="Arial"/>
                <w:sz w:val="12"/>
              </w:rPr>
              <w:t>كيف بثر</w:t>
            </w:r>
          </w:p>
        </w:tc>
        <w:tc>
          <w:tcPr>
            <w:tcW w:w="3096" w:type="dxa"/>
          </w:tcPr>
          <w:p w14:paraId="68E310D4" w14:textId="77777777" w:rsidR="002D7DFF" w:rsidRDefault="00000000">
            <w:pPr>
              <w:spacing w:after="0" w:line="240" w:lineRule="auto"/>
              <w:jc w:val="right"/>
            </w:pPr>
            <w:r>
              <w:rPr>
                <w:rFonts w:ascii="Arial" w:hAnsi="Arial"/>
                <w:sz w:val="12"/>
              </w:rPr>
              <w:t>CODE-DIVERGENCE</w:t>
            </w:r>
          </w:p>
        </w:tc>
        <w:tc>
          <w:tcPr>
            <w:tcW w:w="3240" w:type="dxa"/>
          </w:tcPr>
          <w:p w14:paraId="6A09815C" w14:textId="77777777" w:rsidR="002D7DFF" w:rsidRDefault="00000000">
            <w:pPr>
              <w:spacing w:after="0" w:line="240" w:lineRule="auto"/>
              <w:jc w:val="right"/>
            </w:pPr>
            <w:r>
              <w:rPr>
                <w:rFonts w:ascii="Arial" w:hAnsi="Arial"/>
                <w:sz w:val="12"/>
              </w:rPr>
              <w:t>CODE-DIVERGENCE (حالة مغايرة أو تحفظ)</w:t>
            </w:r>
          </w:p>
        </w:tc>
      </w:tr>
      <w:tr w:rsidR="002D7DFF" w14:paraId="7BE39BAC" w14:textId="77777777">
        <w:trPr>
          <w:jc w:val="center"/>
        </w:trPr>
        <w:tc>
          <w:tcPr>
            <w:tcW w:w="1512" w:type="dxa"/>
          </w:tcPr>
          <w:p w14:paraId="706970D0" w14:textId="77777777" w:rsidR="002D7DFF" w:rsidRDefault="00000000">
            <w:pPr>
              <w:spacing w:after="0" w:line="240" w:lineRule="auto"/>
            </w:pPr>
            <w:r>
              <w:rPr>
                <w:rFonts w:ascii="Arial" w:hAnsi="Arial"/>
                <w:sz w:val="12"/>
              </w:rPr>
              <w:t>P07-C527</w:t>
            </w:r>
          </w:p>
        </w:tc>
        <w:tc>
          <w:tcPr>
            <w:tcW w:w="7560" w:type="dxa"/>
          </w:tcPr>
          <w:p w14:paraId="1819DFF7" w14:textId="77777777" w:rsidR="002D7DFF" w:rsidRDefault="00000000">
            <w:pPr>
              <w:spacing w:after="0" w:line="240" w:lineRule="auto"/>
              <w:jc w:val="right"/>
            </w:pPr>
            <w:r>
              <w:rPr>
                <w:rFonts w:ascii="Arial" w:hAnsi="Arial"/>
                <w:sz w:val="12"/>
              </w:rPr>
              <w:t>كيف بثر الشغل العمل والشغل</w:t>
            </w:r>
          </w:p>
        </w:tc>
        <w:tc>
          <w:tcPr>
            <w:tcW w:w="3096" w:type="dxa"/>
          </w:tcPr>
          <w:p w14:paraId="33B1B8B5" w14:textId="77777777" w:rsidR="002D7DFF" w:rsidRDefault="00000000">
            <w:pPr>
              <w:spacing w:after="0" w:line="240" w:lineRule="auto"/>
              <w:jc w:val="right"/>
            </w:pPr>
            <w:r>
              <w:rPr>
                <w:rFonts w:ascii="Arial" w:hAnsi="Arial"/>
                <w:sz w:val="12"/>
              </w:rPr>
              <w:t>CODE-DIVERGENCE</w:t>
            </w:r>
          </w:p>
        </w:tc>
        <w:tc>
          <w:tcPr>
            <w:tcW w:w="3240" w:type="dxa"/>
          </w:tcPr>
          <w:p w14:paraId="4407D783" w14:textId="77777777" w:rsidR="002D7DFF" w:rsidRDefault="00000000">
            <w:pPr>
              <w:spacing w:after="0" w:line="240" w:lineRule="auto"/>
              <w:jc w:val="right"/>
            </w:pPr>
            <w:r>
              <w:rPr>
                <w:rFonts w:ascii="Arial" w:hAnsi="Arial"/>
                <w:sz w:val="12"/>
              </w:rPr>
              <w:t>CODE-DIVERGENCE (حالة مغايرة أو تحفظ)</w:t>
            </w:r>
          </w:p>
        </w:tc>
      </w:tr>
      <w:tr w:rsidR="002D7DFF" w14:paraId="2A414C4B" w14:textId="77777777">
        <w:trPr>
          <w:jc w:val="center"/>
        </w:trPr>
        <w:tc>
          <w:tcPr>
            <w:tcW w:w="1512" w:type="dxa"/>
          </w:tcPr>
          <w:p w14:paraId="65D80294" w14:textId="77777777" w:rsidR="002D7DFF" w:rsidRDefault="00000000">
            <w:pPr>
              <w:spacing w:after="0" w:line="240" w:lineRule="auto"/>
            </w:pPr>
            <w:r>
              <w:rPr>
                <w:rFonts w:ascii="Arial" w:hAnsi="Arial"/>
                <w:sz w:val="12"/>
              </w:rPr>
              <w:t>P07-C528</w:t>
            </w:r>
          </w:p>
        </w:tc>
        <w:tc>
          <w:tcPr>
            <w:tcW w:w="7560" w:type="dxa"/>
          </w:tcPr>
          <w:p w14:paraId="2AE7D397" w14:textId="77777777" w:rsidR="002D7DFF" w:rsidRDefault="00000000">
            <w:pPr>
              <w:spacing w:after="0" w:line="240" w:lineRule="auto"/>
              <w:jc w:val="right"/>
            </w:pPr>
            <w:r>
              <w:rPr>
                <w:rFonts w:ascii="Arial" w:hAnsi="Arial"/>
                <w:sz w:val="12"/>
              </w:rPr>
              <w:t>والدخل المالي والدخل المادي يعني على كرامه الانسان وكرامه الواحد وراحته النفسيه</w:t>
            </w:r>
          </w:p>
        </w:tc>
        <w:tc>
          <w:tcPr>
            <w:tcW w:w="3096" w:type="dxa"/>
          </w:tcPr>
          <w:p w14:paraId="1AAD09F2" w14:textId="77777777" w:rsidR="002D7DFF" w:rsidRDefault="00000000">
            <w:pPr>
              <w:spacing w:after="0" w:line="240" w:lineRule="auto"/>
              <w:jc w:val="right"/>
            </w:pPr>
            <w:r>
              <w:rPr>
                <w:rFonts w:ascii="Arial" w:hAnsi="Arial"/>
                <w:sz w:val="12"/>
              </w:rPr>
              <w:t>CODE-STATUS</w:t>
            </w:r>
          </w:p>
        </w:tc>
        <w:tc>
          <w:tcPr>
            <w:tcW w:w="3240" w:type="dxa"/>
          </w:tcPr>
          <w:p w14:paraId="7B634454" w14:textId="77777777" w:rsidR="002D7DFF" w:rsidRDefault="00000000">
            <w:pPr>
              <w:spacing w:after="0" w:line="240" w:lineRule="auto"/>
              <w:jc w:val="right"/>
            </w:pPr>
            <w:r>
              <w:rPr>
                <w:rFonts w:ascii="Arial" w:hAnsi="Arial"/>
                <w:sz w:val="12"/>
              </w:rPr>
              <w:t>CODE-STATUS (المكانة والاعتراف)</w:t>
            </w:r>
          </w:p>
        </w:tc>
      </w:tr>
      <w:tr w:rsidR="002D7DFF" w14:paraId="6020BE62" w14:textId="77777777">
        <w:trPr>
          <w:jc w:val="center"/>
        </w:trPr>
        <w:tc>
          <w:tcPr>
            <w:tcW w:w="1512" w:type="dxa"/>
          </w:tcPr>
          <w:p w14:paraId="2618A3CD" w14:textId="77777777" w:rsidR="002D7DFF" w:rsidRDefault="00000000">
            <w:pPr>
              <w:spacing w:after="0" w:line="240" w:lineRule="auto"/>
            </w:pPr>
            <w:r>
              <w:rPr>
                <w:rFonts w:ascii="Arial" w:hAnsi="Arial"/>
                <w:sz w:val="12"/>
              </w:rPr>
              <w:t>P07-C529</w:t>
            </w:r>
          </w:p>
        </w:tc>
        <w:tc>
          <w:tcPr>
            <w:tcW w:w="7560" w:type="dxa"/>
          </w:tcPr>
          <w:p w14:paraId="1A50BF0D" w14:textId="77777777" w:rsidR="002D7DFF" w:rsidRDefault="00000000">
            <w:pPr>
              <w:spacing w:after="0" w:line="240" w:lineRule="auto"/>
              <w:jc w:val="right"/>
            </w:pPr>
            <w:r>
              <w:rPr>
                <w:rFonts w:ascii="Arial" w:hAnsi="Arial"/>
                <w:sz w:val="12"/>
              </w:rPr>
              <w:t xml:space="preserve">شوف اي هذا الامر خطير معك حق بهذا السؤال انت يوم ما بتشتغل اه وبتنتج واخر نهار ما بيعطوك حقك في العمل تلاقي نفسك مغلوب تكره كل امورك فرضا وقت اي صارت الكورونا بهذا البلد اتجهت كثير من المصانع الى صنع الكمامه احد الجمعيات اتصل في وقال لي انه بدنا 50,000 كم وايامها اتفقت انا واياهم كل كمامه 40 قرش اول ما صنعت لهم بحدود ال 2000 كمامه ورحت </w:t>
            </w:r>
            <w:r>
              <w:rPr>
                <w:rFonts w:ascii="Arial" w:hAnsi="Arial"/>
                <w:sz w:val="12"/>
              </w:rPr>
              <w:lastRenderedPageBreak/>
              <w:t>لعندهم لاعطيهم قالوا لي بطلنا شو بطلنا ما بدنا لانه اللي طلبوا منا بطلوا كويس هون انا صبطتني صدمه رجعت انا بعت الكمامه بقديش شيء بعته بربع ليره 25 وفي اخر شيء بعتن بعوس واللي اشتراهن مني ما بعرف قديش باخذ هلا اللي اشتروا صاروا يبيع لمين باعوا للمنظمات لانه كله واسطات يعني الك معرفه مع المنظمه اه بتقول لك اشتغل واحد اين 3 ما الك معرفه ما الك شغل</w:t>
            </w:r>
          </w:p>
        </w:tc>
        <w:tc>
          <w:tcPr>
            <w:tcW w:w="3096" w:type="dxa"/>
          </w:tcPr>
          <w:p w14:paraId="26BE0574" w14:textId="77777777" w:rsidR="002D7DFF" w:rsidRDefault="00000000">
            <w:pPr>
              <w:spacing w:after="0" w:line="240" w:lineRule="auto"/>
              <w:jc w:val="right"/>
            </w:pPr>
            <w:r>
              <w:rPr>
                <w:rFonts w:ascii="Arial" w:hAnsi="Arial"/>
                <w:sz w:val="12"/>
              </w:rPr>
              <w:lastRenderedPageBreak/>
              <w:t>CODE-MARKET</w:t>
            </w:r>
          </w:p>
        </w:tc>
        <w:tc>
          <w:tcPr>
            <w:tcW w:w="3240" w:type="dxa"/>
          </w:tcPr>
          <w:p w14:paraId="62E401AA" w14:textId="77777777" w:rsidR="002D7DFF" w:rsidRDefault="00000000">
            <w:pPr>
              <w:spacing w:after="0" w:line="240" w:lineRule="auto"/>
              <w:jc w:val="right"/>
            </w:pPr>
            <w:r>
              <w:rPr>
                <w:rFonts w:ascii="Arial" w:hAnsi="Arial"/>
                <w:sz w:val="12"/>
              </w:rPr>
              <w:t>CODE-MARKET (مخاطر السوق والدين)</w:t>
            </w:r>
          </w:p>
        </w:tc>
      </w:tr>
      <w:tr w:rsidR="002D7DFF" w14:paraId="47CDE56F" w14:textId="77777777">
        <w:trPr>
          <w:jc w:val="center"/>
        </w:trPr>
        <w:tc>
          <w:tcPr>
            <w:tcW w:w="1512" w:type="dxa"/>
          </w:tcPr>
          <w:p w14:paraId="63349775" w14:textId="77777777" w:rsidR="002D7DFF" w:rsidRDefault="00000000">
            <w:pPr>
              <w:spacing w:after="0" w:line="240" w:lineRule="auto"/>
            </w:pPr>
            <w:r>
              <w:rPr>
                <w:rFonts w:ascii="Arial" w:hAnsi="Arial"/>
                <w:sz w:val="12"/>
              </w:rPr>
              <w:t>P07-C530</w:t>
            </w:r>
          </w:p>
        </w:tc>
        <w:tc>
          <w:tcPr>
            <w:tcW w:w="7560" w:type="dxa"/>
          </w:tcPr>
          <w:p w14:paraId="73A345E2" w14:textId="77777777" w:rsidR="002D7DFF" w:rsidRDefault="00000000">
            <w:pPr>
              <w:spacing w:after="0" w:line="240" w:lineRule="auto"/>
              <w:jc w:val="right"/>
            </w:pPr>
            <w:r>
              <w:rPr>
                <w:rFonts w:ascii="Arial" w:hAnsi="Arial"/>
                <w:sz w:val="12"/>
              </w:rPr>
              <w:t>كيف كيف اثر على كرامه الواحد كيف</w:t>
            </w:r>
          </w:p>
        </w:tc>
        <w:tc>
          <w:tcPr>
            <w:tcW w:w="3096" w:type="dxa"/>
          </w:tcPr>
          <w:p w14:paraId="59BCDBE5" w14:textId="77777777" w:rsidR="002D7DFF" w:rsidRDefault="00000000">
            <w:pPr>
              <w:spacing w:after="0" w:line="240" w:lineRule="auto"/>
              <w:jc w:val="right"/>
            </w:pPr>
            <w:r>
              <w:rPr>
                <w:rFonts w:ascii="Arial" w:hAnsi="Arial"/>
                <w:sz w:val="12"/>
              </w:rPr>
              <w:t>CODE-STATUS</w:t>
            </w:r>
          </w:p>
        </w:tc>
        <w:tc>
          <w:tcPr>
            <w:tcW w:w="3240" w:type="dxa"/>
          </w:tcPr>
          <w:p w14:paraId="3D4CD681" w14:textId="77777777" w:rsidR="002D7DFF" w:rsidRDefault="00000000">
            <w:pPr>
              <w:spacing w:after="0" w:line="240" w:lineRule="auto"/>
              <w:jc w:val="right"/>
            </w:pPr>
            <w:r>
              <w:rPr>
                <w:rFonts w:ascii="Arial" w:hAnsi="Arial"/>
                <w:sz w:val="12"/>
              </w:rPr>
              <w:t>CODE-STATUS (المكانة والاعتراف)</w:t>
            </w:r>
          </w:p>
        </w:tc>
      </w:tr>
      <w:tr w:rsidR="002D7DFF" w14:paraId="386CEDB9" w14:textId="77777777">
        <w:trPr>
          <w:jc w:val="center"/>
        </w:trPr>
        <w:tc>
          <w:tcPr>
            <w:tcW w:w="1512" w:type="dxa"/>
          </w:tcPr>
          <w:p w14:paraId="40E7B39B" w14:textId="77777777" w:rsidR="002D7DFF" w:rsidRDefault="00000000">
            <w:pPr>
              <w:spacing w:after="0" w:line="240" w:lineRule="auto"/>
            </w:pPr>
            <w:r>
              <w:rPr>
                <w:rFonts w:ascii="Arial" w:hAnsi="Arial"/>
                <w:sz w:val="12"/>
              </w:rPr>
              <w:t>P07-C531</w:t>
            </w:r>
          </w:p>
        </w:tc>
        <w:tc>
          <w:tcPr>
            <w:tcW w:w="7560" w:type="dxa"/>
          </w:tcPr>
          <w:p w14:paraId="13E22AD0" w14:textId="77777777" w:rsidR="002D7DFF" w:rsidRDefault="00000000">
            <w:pPr>
              <w:spacing w:after="0" w:line="240" w:lineRule="auto"/>
              <w:jc w:val="right"/>
            </w:pPr>
            <w:r>
              <w:rPr>
                <w:rFonts w:ascii="Arial" w:hAnsi="Arial"/>
                <w:sz w:val="12"/>
              </w:rPr>
              <w:t>طبعا وقت بيجي بقول لك انه انا اشتريت منك ب 40 قرش كويس وبعدين وقت تروح بقول لك اول ما رحت لعنده اهلا وسهلا ويضيفك فنجان قهوه وسيجاره اما وقت رحت لعنده بدك تعطيه كاس مي ما بيعتبرك</w:t>
            </w:r>
          </w:p>
        </w:tc>
        <w:tc>
          <w:tcPr>
            <w:tcW w:w="3096" w:type="dxa"/>
          </w:tcPr>
          <w:p w14:paraId="66911772" w14:textId="77777777" w:rsidR="002D7DFF" w:rsidRDefault="00000000">
            <w:pPr>
              <w:spacing w:after="0" w:line="240" w:lineRule="auto"/>
              <w:jc w:val="right"/>
            </w:pPr>
            <w:r>
              <w:rPr>
                <w:rFonts w:ascii="Arial" w:hAnsi="Arial"/>
                <w:sz w:val="12"/>
              </w:rPr>
              <w:t>CODE-STATUS</w:t>
            </w:r>
          </w:p>
        </w:tc>
        <w:tc>
          <w:tcPr>
            <w:tcW w:w="3240" w:type="dxa"/>
          </w:tcPr>
          <w:p w14:paraId="673D5EDB" w14:textId="77777777" w:rsidR="002D7DFF" w:rsidRDefault="00000000">
            <w:pPr>
              <w:spacing w:after="0" w:line="240" w:lineRule="auto"/>
              <w:jc w:val="right"/>
            </w:pPr>
            <w:r>
              <w:rPr>
                <w:rFonts w:ascii="Arial" w:hAnsi="Arial"/>
                <w:sz w:val="12"/>
              </w:rPr>
              <w:t>CODE-STATUS (المكانة والاعتراف)</w:t>
            </w:r>
          </w:p>
        </w:tc>
      </w:tr>
      <w:tr w:rsidR="002D7DFF" w14:paraId="24338312" w14:textId="77777777">
        <w:trPr>
          <w:jc w:val="center"/>
        </w:trPr>
        <w:tc>
          <w:tcPr>
            <w:tcW w:w="1512" w:type="dxa"/>
          </w:tcPr>
          <w:p w14:paraId="45E896D7" w14:textId="77777777" w:rsidR="002D7DFF" w:rsidRDefault="00000000">
            <w:pPr>
              <w:spacing w:after="0" w:line="240" w:lineRule="auto"/>
            </w:pPr>
            <w:r>
              <w:rPr>
                <w:rFonts w:ascii="Arial" w:hAnsi="Arial"/>
                <w:sz w:val="12"/>
              </w:rPr>
              <w:t>P07-C532</w:t>
            </w:r>
          </w:p>
        </w:tc>
        <w:tc>
          <w:tcPr>
            <w:tcW w:w="7560" w:type="dxa"/>
          </w:tcPr>
          <w:p w14:paraId="06EF9EA2" w14:textId="77777777" w:rsidR="002D7DFF" w:rsidRDefault="00000000">
            <w:pPr>
              <w:spacing w:after="0" w:line="240" w:lineRule="auto"/>
              <w:jc w:val="right"/>
            </w:pPr>
            <w:r>
              <w:rPr>
                <w:rFonts w:ascii="Arial" w:hAnsi="Arial"/>
                <w:sz w:val="12"/>
              </w:rPr>
              <w:t>فبتلاقي حالك بلا بلا وزن</w:t>
            </w:r>
          </w:p>
        </w:tc>
        <w:tc>
          <w:tcPr>
            <w:tcW w:w="3096" w:type="dxa"/>
          </w:tcPr>
          <w:p w14:paraId="31A56F3D" w14:textId="77777777" w:rsidR="002D7DFF" w:rsidRDefault="00000000">
            <w:pPr>
              <w:spacing w:after="0" w:line="240" w:lineRule="auto"/>
              <w:jc w:val="right"/>
            </w:pPr>
            <w:r>
              <w:rPr>
                <w:rFonts w:ascii="Arial" w:hAnsi="Arial"/>
                <w:sz w:val="12"/>
              </w:rPr>
              <w:t>CODE-STATUS</w:t>
            </w:r>
          </w:p>
        </w:tc>
        <w:tc>
          <w:tcPr>
            <w:tcW w:w="3240" w:type="dxa"/>
          </w:tcPr>
          <w:p w14:paraId="32A94E74" w14:textId="77777777" w:rsidR="002D7DFF" w:rsidRDefault="00000000">
            <w:pPr>
              <w:spacing w:after="0" w:line="240" w:lineRule="auto"/>
              <w:jc w:val="right"/>
            </w:pPr>
            <w:r>
              <w:rPr>
                <w:rFonts w:ascii="Arial" w:hAnsi="Arial"/>
                <w:sz w:val="12"/>
              </w:rPr>
              <w:t>CODE-STATUS (المكانة والاعتراف)</w:t>
            </w:r>
          </w:p>
        </w:tc>
      </w:tr>
      <w:tr w:rsidR="002D7DFF" w14:paraId="6C6D4BDD" w14:textId="77777777">
        <w:trPr>
          <w:jc w:val="center"/>
        </w:trPr>
        <w:tc>
          <w:tcPr>
            <w:tcW w:w="1512" w:type="dxa"/>
          </w:tcPr>
          <w:p w14:paraId="67381597" w14:textId="77777777" w:rsidR="002D7DFF" w:rsidRDefault="00000000">
            <w:pPr>
              <w:spacing w:after="0" w:line="240" w:lineRule="auto"/>
            </w:pPr>
            <w:r>
              <w:rPr>
                <w:rFonts w:ascii="Arial" w:hAnsi="Arial"/>
                <w:sz w:val="12"/>
              </w:rPr>
              <w:t>P07-C533</w:t>
            </w:r>
          </w:p>
        </w:tc>
        <w:tc>
          <w:tcPr>
            <w:tcW w:w="7560" w:type="dxa"/>
          </w:tcPr>
          <w:p w14:paraId="6DA129B4" w14:textId="77777777" w:rsidR="002D7DFF" w:rsidRDefault="00000000">
            <w:pPr>
              <w:spacing w:after="0" w:line="240" w:lineRule="auto"/>
              <w:jc w:val="right"/>
            </w:pPr>
            <w:r>
              <w:rPr>
                <w:rFonts w:ascii="Arial" w:hAnsi="Arial"/>
                <w:sz w:val="12"/>
              </w:rPr>
              <w:t>امبارح كنت تستقبلني وانا اكلمك يعني انا وقت كنت اجي على البلد كانوا تجار الاردن اه من الكريم من الرباعي من اي ابو رافت من غيره اه من الحلواني كانوا هذول وقت ابو طلال ترى سهرتنا بكره مع بعضها والله يا جماعه طيب نتغدى مع بعض كويس</w:t>
            </w:r>
          </w:p>
        </w:tc>
        <w:tc>
          <w:tcPr>
            <w:tcW w:w="3096" w:type="dxa"/>
          </w:tcPr>
          <w:p w14:paraId="5AC9D527" w14:textId="77777777" w:rsidR="002D7DFF" w:rsidRDefault="00000000">
            <w:pPr>
              <w:spacing w:after="0" w:line="240" w:lineRule="auto"/>
              <w:jc w:val="right"/>
            </w:pPr>
            <w:r>
              <w:rPr>
                <w:rFonts w:ascii="Arial" w:hAnsi="Arial"/>
                <w:sz w:val="12"/>
              </w:rPr>
              <w:t>CODE-SUPPORT</w:t>
            </w:r>
          </w:p>
        </w:tc>
        <w:tc>
          <w:tcPr>
            <w:tcW w:w="3240" w:type="dxa"/>
          </w:tcPr>
          <w:p w14:paraId="0C030F44" w14:textId="77777777" w:rsidR="002D7DFF" w:rsidRDefault="00000000">
            <w:pPr>
              <w:spacing w:after="0" w:line="240" w:lineRule="auto"/>
              <w:jc w:val="right"/>
            </w:pPr>
            <w:r>
              <w:rPr>
                <w:rFonts w:ascii="Arial" w:hAnsi="Arial"/>
                <w:sz w:val="12"/>
              </w:rPr>
              <w:t>CODE-SUPPORT (الدعم والعلاقات)</w:t>
            </w:r>
          </w:p>
        </w:tc>
      </w:tr>
      <w:tr w:rsidR="002D7DFF" w14:paraId="48DA4BFF" w14:textId="77777777">
        <w:trPr>
          <w:jc w:val="center"/>
        </w:trPr>
        <w:tc>
          <w:tcPr>
            <w:tcW w:w="1512" w:type="dxa"/>
          </w:tcPr>
          <w:p w14:paraId="380444E9" w14:textId="77777777" w:rsidR="002D7DFF" w:rsidRDefault="00000000">
            <w:pPr>
              <w:spacing w:after="0" w:line="240" w:lineRule="auto"/>
            </w:pPr>
            <w:r>
              <w:rPr>
                <w:rFonts w:ascii="Arial" w:hAnsi="Arial"/>
                <w:sz w:val="12"/>
              </w:rPr>
              <w:t>P07-C534</w:t>
            </w:r>
          </w:p>
        </w:tc>
        <w:tc>
          <w:tcPr>
            <w:tcW w:w="7560" w:type="dxa"/>
          </w:tcPr>
          <w:p w14:paraId="16D48094" w14:textId="77777777" w:rsidR="002D7DFF" w:rsidRDefault="00000000">
            <w:pPr>
              <w:spacing w:after="0" w:line="240" w:lineRule="auto"/>
              <w:jc w:val="right"/>
            </w:pPr>
            <w:r>
              <w:rPr>
                <w:rFonts w:ascii="Arial" w:hAnsi="Arial"/>
                <w:sz w:val="12"/>
              </w:rPr>
              <w:t>اما وقت انا اجيت الى الارج كلاجه احد التجار قسما بالله كاس مي ما سقاني وقت انا طلعت منيح قلت انا طلعت من عنده قال لي ابو طلال يعني ولو كاس مي بس تشرب مع بعض قلت له مايش بشربهن بعدين كان يجي لعندي على سوريا ينام ليله وليلتين واهلا وسهلا وانا اخدمه في سوريا اه اما اجيت لهون كاسه مي ما يعطيني هون الحرج وهون اللي بتحس حالك بلا وزن وهذا اللي بيوصيك على شيء وبيبطل بتحس حالك بلا وزن انه خدعك هذا كسر لك كسرك انا دافع المبلغ الفلاني وحلمان انا انه بدي مثلا انا مقدم 100 بدي اخذ ال 200 فرضا او 150 اروح ما الاقي انه بيقول لي مع السلامه هون المشكله اللي تاثر في بني ادم انه اصبحت انت بلا وزن اي شيء</w:t>
            </w:r>
          </w:p>
        </w:tc>
        <w:tc>
          <w:tcPr>
            <w:tcW w:w="3096" w:type="dxa"/>
          </w:tcPr>
          <w:p w14:paraId="715570C0" w14:textId="77777777" w:rsidR="002D7DFF" w:rsidRDefault="00000000">
            <w:pPr>
              <w:spacing w:after="0" w:line="240" w:lineRule="auto"/>
              <w:jc w:val="right"/>
            </w:pPr>
            <w:r>
              <w:rPr>
                <w:rFonts w:ascii="Arial" w:hAnsi="Arial"/>
                <w:sz w:val="12"/>
              </w:rPr>
              <w:t>CODE-STATUS</w:t>
            </w:r>
          </w:p>
        </w:tc>
        <w:tc>
          <w:tcPr>
            <w:tcW w:w="3240" w:type="dxa"/>
          </w:tcPr>
          <w:p w14:paraId="75D35E6C" w14:textId="77777777" w:rsidR="002D7DFF" w:rsidRDefault="00000000">
            <w:pPr>
              <w:spacing w:after="0" w:line="240" w:lineRule="auto"/>
              <w:jc w:val="right"/>
            </w:pPr>
            <w:r>
              <w:rPr>
                <w:rFonts w:ascii="Arial" w:hAnsi="Arial"/>
                <w:sz w:val="12"/>
              </w:rPr>
              <w:t>CODE-STATUS (المكانة والاعتراف)</w:t>
            </w:r>
          </w:p>
        </w:tc>
      </w:tr>
      <w:tr w:rsidR="002D7DFF" w14:paraId="0CA736DA" w14:textId="77777777">
        <w:trPr>
          <w:jc w:val="center"/>
        </w:trPr>
        <w:tc>
          <w:tcPr>
            <w:tcW w:w="1512" w:type="dxa"/>
          </w:tcPr>
          <w:p w14:paraId="79A24BBA" w14:textId="77777777" w:rsidR="002D7DFF" w:rsidRDefault="00000000">
            <w:pPr>
              <w:spacing w:after="0" w:line="240" w:lineRule="auto"/>
            </w:pPr>
            <w:r>
              <w:rPr>
                <w:rFonts w:ascii="Arial" w:hAnsi="Arial"/>
                <w:sz w:val="12"/>
              </w:rPr>
              <w:t>P07-C535</w:t>
            </w:r>
          </w:p>
        </w:tc>
        <w:tc>
          <w:tcPr>
            <w:tcW w:w="7560" w:type="dxa"/>
          </w:tcPr>
          <w:p w14:paraId="62401375" w14:textId="77777777" w:rsidR="002D7DFF" w:rsidRDefault="00000000">
            <w:pPr>
              <w:spacing w:after="0" w:line="240" w:lineRule="auto"/>
              <w:jc w:val="right"/>
            </w:pPr>
            <w:r>
              <w:rPr>
                <w:rFonts w:ascii="Arial" w:hAnsi="Arial"/>
                <w:sz w:val="12"/>
              </w:rPr>
              <w:t>اما غير هيك ما في اي كثقه عامه شعبيه موجوده الحين</w:t>
            </w:r>
          </w:p>
        </w:tc>
        <w:tc>
          <w:tcPr>
            <w:tcW w:w="3096" w:type="dxa"/>
          </w:tcPr>
          <w:p w14:paraId="4F375721" w14:textId="77777777" w:rsidR="002D7DFF" w:rsidRDefault="00000000">
            <w:pPr>
              <w:spacing w:after="0" w:line="240" w:lineRule="auto"/>
              <w:jc w:val="right"/>
            </w:pPr>
            <w:r>
              <w:rPr>
                <w:rFonts w:ascii="Arial" w:hAnsi="Arial"/>
                <w:sz w:val="12"/>
              </w:rPr>
              <w:t>CODE-COMMUNITY</w:t>
            </w:r>
          </w:p>
        </w:tc>
        <w:tc>
          <w:tcPr>
            <w:tcW w:w="3240" w:type="dxa"/>
          </w:tcPr>
          <w:p w14:paraId="19166ED9" w14:textId="77777777" w:rsidR="002D7DFF" w:rsidRDefault="00000000">
            <w:pPr>
              <w:spacing w:after="0" w:line="240" w:lineRule="auto"/>
              <w:jc w:val="right"/>
            </w:pPr>
            <w:r>
              <w:rPr>
                <w:rFonts w:ascii="Arial" w:hAnsi="Arial"/>
                <w:sz w:val="12"/>
              </w:rPr>
              <w:t>CODE-COMMUNITY (المجتمع والانتماء)</w:t>
            </w:r>
          </w:p>
        </w:tc>
      </w:tr>
      <w:tr w:rsidR="002D7DFF" w14:paraId="205FA37A" w14:textId="77777777">
        <w:trPr>
          <w:jc w:val="center"/>
        </w:trPr>
        <w:tc>
          <w:tcPr>
            <w:tcW w:w="1512" w:type="dxa"/>
          </w:tcPr>
          <w:p w14:paraId="05F00FA2" w14:textId="77777777" w:rsidR="002D7DFF" w:rsidRDefault="00000000">
            <w:pPr>
              <w:spacing w:after="0" w:line="240" w:lineRule="auto"/>
            </w:pPr>
            <w:r>
              <w:rPr>
                <w:rFonts w:ascii="Arial" w:hAnsi="Arial"/>
                <w:sz w:val="12"/>
              </w:rPr>
              <w:t>P07-C536</w:t>
            </w:r>
          </w:p>
        </w:tc>
        <w:tc>
          <w:tcPr>
            <w:tcW w:w="7560" w:type="dxa"/>
          </w:tcPr>
          <w:p w14:paraId="6594636F" w14:textId="77777777" w:rsidR="002D7DFF" w:rsidRDefault="00000000">
            <w:pPr>
              <w:spacing w:after="0" w:line="240" w:lineRule="auto"/>
              <w:jc w:val="right"/>
            </w:pPr>
            <w:r>
              <w:rPr>
                <w:rFonts w:ascii="Arial" w:hAnsi="Arial"/>
                <w:sz w:val="12"/>
              </w:rPr>
              <w:t>نحن اسفين انه يعني</w:t>
            </w:r>
          </w:p>
        </w:tc>
        <w:tc>
          <w:tcPr>
            <w:tcW w:w="3096" w:type="dxa"/>
          </w:tcPr>
          <w:p w14:paraId="08B79243" w14:textId="77777777" w:rsidR="002D7DFF" w:rsidRDefault="00000000">
            <w:pPr>
              <w:spacing w:after="0" w:line="240" w:lineRule="auto"/>
              <w:jc w:val="right"/>
            </w:pPr>
            <w:r>
              <w:rPr>
                <w:rFonts w:ascii="Arial" w:hAnsi="Arial"/>
                <w:sz w:val="12"/>
              </w:rPr>
              <w:t>CODE-POLITE</w:t>
            </w:r>
          </w:p>
        </w:tc>
        <w:tc>
          <w:tcPr>
            <w:tcW w:w="3240" w:type="dxa"/>
          </w:tcPr>
          <w:p w14:paraId="0572CE43" w14:textId="77777777" w:rsidR="002D7DFF" w:rsidRDefault="00000000">
            <w:pPr>
              <w:spacing w:after="0" w:line="240" w:lineRule="auto"/>
              <w:jc w:val="right"/>
            </w:pPr>
            <w:r>
              <w:rPr>
                <w:rFonts w:ascii="Arial" w:hAnsi="Arial"/>
                <w:sz w:val="12"/>
              </w:rPr>
              <w:t>CODE-DIVERGENCE (حالة مغايرة أو تحفظ)</w:t>
            </w:r>
          </w:p>
        </w:tc>
      </w:tr>
      <w:tr w:rsidR="002D7DFF" w14:paraId="2AEFE8F1" w14:textId="77777777">
        <w:trPr>
          <w:jc w:val="center"/>
        </w:trPr>
        <w:tc>
          <w:tcPr>
            <w:tcW w:w="1512" w:type="dxa"/>
          </w:tcPr>
          <w:p w14:paraId="100F4F92" w14:textId="77777777" w:rsidR="002D7DFF" w:rsidRDefault="00000000">
            <w:pPr>
              <w:spacing w:after="0" w:line="240" w:lineRule="auto"/>
            </w:pPr>
            <w:r>
              <w:rPr>
                <w:rFonts w:ascii="Arial" w:hAnsi="Arial"/>
                <w:sz w:val="12"/>
              </w:rPr>
              <w:t>P07-C537</w:t>
            </w:r>
          </w:p>
        </w:tc>
        <w:tc>
          <w:tcPr>
            <w:tcW w:w="7560" w:type="dxa"/>
          </w:tcPr>
          <w:p w14:paraId="366C5C1F" w14:textId="77777777" w:rsidR="002D7DFF" w:rsidRDefault="00000000">
            <w:pPr>
              <w:spacing w:after="0" w:line="240" w:lineRule="auto"/>
              <w:jc w:val="right"/>
            </w:pPr>
            <w:r>
              <w:rPr>
                <w:rFonts w:ascii="Arial" w:hAnsi="Arial"/>
                <w:sz w:val="12"/>
              </w:rPr>
              <w:t>شوي هذا السؤال تفضل لا</w:t>
            </w:r>
          </w:p>
        </w:tc>
        <w:tc>
          <w:tcPr>
            <w:tcW w:w="3096" w:type="dxa"/>
          </w:tcPr>
          <w:p w14:paraId="7616E10F" w14:textId="77777777" w:rsidR="002D7DFF" w:rsidRDefault="00000000">
            <w:pPr>
              <w:spacing w:after="0" w:line="240" w:lineRule="auto"/>
              <w:jc w:val="right"/>
            </w:pPr>
            <w:r>
              <w:rPr>
                <w:rFonts w:ascii="Arial" w:hAnsi="Arial"/>
                <w:sz w:val="12"/>
              </w:rPr>
              <w:t>CODE-PROC</w:t>
            </w:r>
          </w:p>
        </w:tc>
        <w:tc>
          <w:tcPr>
            <w:tcW w:w="3240" w:type="dxa"/>
          </w:tcPr>
          <w:p w14:paraId="66C4E772" w14:textId="77777777" w:rsidR="002D7DFF" w:rsidRDefault="00000000">
            <w:pPr>
              <w:spacing w:after="0" w:line="240" w:lineRule="auto"/>
              <w:jc w:val="right"/>
            </w:pPr>
            <w:r>
              <w:rPr>
                <w:rFonts w:ascii="Arial" w:hAnsi="Arial"/>
                <w:sz w:val="12"/>
              </w:rPr>
              <w:t>Procedural context; not a substantive research theme</w:t>
            </w:r>
          </w:p>
        </w:tc>
      </w:tr>
      <w:tr w:rsidR="002D7DFF" w14:paraId="0929F8D9" w14:textId="77777777">
        <w:trPr>
          <w:jc w:val="center"/>
        </w:trPr>
        <w:tc>
          <w:tcPr>
            <w:tcW w:w="1512" w:type="dxa"/>
          </w:tcPr>
          <w:p w14:paraId="50C827F0" w14:textId="77777777" w:rsidR="002D7DFF" w:rsidRDefault="00000000">
            <w:pPr>
              <w:spacing w:after="0" w:line="240" w:lineRule="auto"/>
            </w:pPr>
            <w:r>
              <w:rPr>
                <w:rFonts w:ascii="Arial" w:hAnsi="Arial"/>
                <w:sz w:val="12"/>
              </w:rPr>
              <w:t>P07-C538</w:t>
            </w:r>
          </w:p>
        </w:tc>
        <w:tc>
          <w:tcPr>
            <w:tcW w:w="7560" w:type="dxa"/>
          </w:tcPr>
          <w:p w14:paraId="29B0F97B" w14:textId="77777777" w:rsidR="002D7DFF" w:rsidRDefault="00000000">
            <w:pPr>
              <w:spacing w:after="0" w:line="240" w:lineRule="auto"/>
              <w:jc w:val="right"/>
            </w:pPr>
            <w:r>
              <w:rPr>
                <w:rFonts w:ascii="Arial" w:hAnsi="Arial"/>
                <w:sz w:val="12"/>
              </w:rPr>
              <w:t>انه يعني ضيقناك</w:t>
            </w:r>
          </w:p>
        </w:tc>
        <w:tc>
          <w:tcPr>
            <w:tcW w:w="3096" w:type="dxa"/>
          </w:tcPr>
          <w:p w14:paraId="055FAE9E" w14:textId="77777777" w:rsidR="002D7DFF" w:rsidRDefault="00000000">
            <w:pPr>
              <w:spacing w:after="0" w:line="240" w:lineRule="auto"/>
              <w:jc w:val="right"/>
            </w:pPr>
            <w:r>
              <w:rPr>
                <w:rFonts w:ascii="Arial" w:hAnsi="Arial"/>
                <w:sz w:val="12"/>
              </w:rPr>
              <w:t>CODE-PROC</w:t>
            </w:r>
          </w:p>
        </w:tc>
        <w:tc>
          <w:tcPr>
            <w:tcW w:w="3240" w:type="dxa"/>
          </w:tcPr>
          <w:p w14:paraId="42BA8916" w14:textId="77777777" w:rsidR="002D7DFF" w:rsidRDefault="00000000">
            <w:pPr>
              <w:spacing w:after="0" w:line="240" w:lineRule="auto"/>
              <w:jc w:val="right"/>
            </w:pPr>
            <w:r>
              <w:rPr>
                <w:rFonts w:ascii="Arial" w:hAnsi="Arial"/>
                <w:sz w:val="12"/>
              </w:rPr>
              <w:t>Procedural context; not a substantive research theme</w:t>
            </w:r>
          </w:p>
        </w:tc>
      </w:tr>
      <w:tr w:rsidR="002D7DFF" w14:paraId="3617A7B4" w14:textId="77777777">
        <w:trPr>
          <w:jc w:val="center"/>
        </w:trPr>
        <w:tc>
          <w:tcPr>
            <w:tcW w:w="1512" w:type="dxa"/>
          </w:tcPr>
          <w:p w14:paraId="2A3C46DE" w14:textId="77777777" w:rsidR="002D7DFF" w:rsidRDefault="00000000">
            <w:pPr>
              <w:spacing w:after="0" w:line="240" w:lineRule="auto"/>
            </w:pPr>
            <w:r>
              <w:rPr>
                <w:rFonts w:ascii="Arial" w:hAnsi="Arial"/>
                <w:sz w:val="12"/>
              </w:rPr>
              <w:t>P07-C539</w:t>
            </w:r>
          </w:p>
        </w:tc>
        <w:tc>
          <w:tcPr>
            <w:tcW w:w="7560" w:type="dxa"/>
          </w:tcPr>
          <w:p w14:paraId="657788AA" w14:textId="77777777" w:rsidR="002D7DFF" w:rsidRDefault="00000000">
            <w:pPr>
              <w:spacing w:after="0" w:line="240" w:lineRule="auto"/>
              <w:jc w:val="right"/>
            </w:pPr>
            <w:r>
              <w:rPr>
                <w:rFonts w:ascii="Arial" w:hAnsi="Arial"/>
                <w:sz w:val="12"/>
              </w:rPr>
              <w:t>لا لا ما في موضوع احكي انا بصراحه ان شاء الله</w:t>
            </w:r>
          </w:p>
        </w:tc>
        <w:tc>
          <w:tcPr>
            <w:tcW w:w="3096" w:type="dxa"/>
          </w:tcPr>
          <w:p w14:paraId="35C2CFAE" w14:textId="77777777" w:rsidR="002D7DFF" w:rsidRDefault="00000000">
            <w:pPr>
              <w:spacing w:after="0" w:line="240" w:lineRule="auto"/>
              <w:jc w:val="right"/>
            </w:pPr>
            <w:r>
              <w:rPr>
                <w:rFonts w:ascii="Arial" w:hAnsi="Arial"/>
                <w:sz w:val="12"/>
              </w:rPr>
              <w:t>CODE-PROC</w:t>
            </w:r>
          </w:p>
        </w:tc>
        <w:tc>
          <w:tcPr>
            <w:tcW w:w="3240" w:type="dxa"/>
          </w:tcPr>
          <w:p w14:paraId="0DA60B99" w14:textId="77777777" w:rsidR="002D7DFF" w:rsidRDefault="00000000">
            <w:pPr>
              <w:spacing w:after="0" w:line="240" w:lineRule="auto"/>
              <w:jc w:val="right"/>
            </w:pPr>
            <w:r>
              <w:rPr>
                <w:rFonts w:ascii="Arial" w:hAnsi="Arial"/>
                <w:sz w:val="12"/>
              </w:rPr>
              <w:t>Procedural context; not a substantive research theme</w:t>
            </w:r>
          </w:p>
        </w:tc>
      </w:tr>
      <w:tr w:rsidR="002D7DFF" w14:paraId="3CB6CF59" w14:textId="77777777">
        <w:trPr>
          <w:jc w:val="center"/>
        </w:trPr>
        <w:tc>
          <w:tcPr>
            <w:tcW w:w="1512" w:type="dxa"/>
          </w:tcPr>
          <w:p w14:paraId="448963EE" w14:textId="77777777" w:rsidR="002D7DFF" w:rsidRDefault="00000000">
            <w:pPr>
              <w:spacing w:after="0" w:line="240" w:lineRule="auto"/>
            </w:pPr>
            <w:r>
              <w:rPr>
                <w:rFonts w:ascii="Arial" w:hAnsi="Arial"/>
                <w:sz w:val="12"/>
              </w:rPr>
              <w:t>P07-C540</w:t>
            </w:r>
          </w:p>
        </w:tc>
        <w:tc>
          <w:tcPr>
            <w:tcW w:w="7560" w:type="dxa"/>
          </w:tcPr>
          <w:p w14:paraId="65CB7C7F" w14:textId="77777777" w:rsidR="002D7DFF" w:rsidRDefault="00000000">
            <w:pPr>
              <w:spacing w:after="0" w:line="240" w:lineRule="auto"/>
              <w:jc w:val="right"/>
            </w:pPr>
            <w:r>
              <w:rPr>
                <w:rFonts w:ascii="Arial" w:hAnsi="Arial"/>
                <w:sz w:val="12"/>
              </w:rPr>
              <w:t>اي هلا ال ل لو سالتك لو في برامج بتساعدك انك تلاقي شغل او تعطيك تدريبات وبتناسب عمرك وبتناسب خبراتك بتحس انك بحاجه لهذا الشيء</w:t>
            </w:r>
          </w:p>
        </w:tc>
        <w:tc>
          <w:tcPr>
            <w:tcW w:w="3096" w:type="dxa"/>
          </w:tcPr>
          <w:p w14:paraId="4A740893" w14:textId="77777777" w:rsidR="002D7DFF" w:rsidRDefault="00000000">
            <w:pPr>
              <w:spacing w:after="0" w:line="240" w:lineRule="auto"/>
              <w:jc w:val="right"/>
            </w:pPr>
            <w:r>
              <w:rPr>
                <w:rFonts w:ascii="Arial" w:hAnsi="Arial"/>
                <w:sz w:val="12"/>
              </w:rPr>
              <w:t>CODE-PARTICIPATION</w:t>
            </w:r>
          </w:p>
        </w:tc>
        <w:tc>
          <w:tcPr>
            <w:tcW w:w="3240" w:type="dxa"/>
          </w:tcPr>
          <w:p w14:paraId="6079D394" w14:textId="77777777" w:rsidR="002D7DFF" w:rsidRDefault="00000000">
            <w:pPr>
              <w:spacing w:after="0" w:line="240" w:lineRule="auto"/>
              <w:jc w:val="right"/>
            </w:pPr>
            <w:r>
              <w:rPr>
                <w:rFonts w:ascii="Arial" w:hAnsi="Arial"/>
                <w:sz w:val="12"/>
              </w:rPr>
              <w:t>CODE-PARTICIPATION (المشاركة ذات المعنى)</w:t>
            </w:r>
          </w:p>
        </w:tc>
      </w:tr>
      <w:tr w:rsidR="002D7DFF" w14:paraId="59A2847C" w14:textId="77777777">
        <w:trPr>
          <w:jc w:val="center"/>
        </w:trPr>
        <w:tc>
          <w:tcPr>
            <w:tcW w:w="1512" w:type="dxa"/>
          </w:tcPr>
          <w:p w14:paraId="4C3D6977" w14:textId="77777777" w:rsidR="002D7DFF" w:rsidRDefault="00000000">
            <w:pPr>
              <w:spacing w:after="0" w:line="240" w:lineRule="auto"/>
            </w:pPr>
            <w:r>
              <w:rPr>
                <w:rFonts w:ascii="Arial" w:hAnsi="Arial"/>
                <w:sz w:val="12"/>
              </w:rPr>
              <w:t>P07-C541</w:t>
            </w:r>
          </w:p>
        </w:tc>
        <w:tc>
          <w:tcPr>
            <w:tcW w:w="7560" w:type="dxa"/>
          </w:tcPr>
          <w:p w14:paraId="6B03D5CA" w14:textId="77777777" w:rsidR="002D7DFF" w:rsidRDefault="00000000">
            <w:pPr>
              <w:spacing w:after="0" w:line="240" w:lineRule="auto"/>
              <w:jc w:val="right"/>
            </w:pPr>
            <w:r>
              <w:rPr>
                <w:rFonts w:ascii="Arial" w:hAnsi="Arial"/>
                <w:sz w:val="12"/>
              </w:rPr>
              <w:t>اي والله</w:t>
            </w:r>
          </w:p>
        </w:tc>
        <w:tc>
          <w:tcPr>
            <w:tcW w:w="3096" w:type="dxa"/>
          </w:tcPr>
          <w:p w14:paraId="0D2DA53D" w14:textId="77777777" w:rsidR="002D7DFF" w:rsidRDefault="00000000">
            <w:pPr>
              <w:spacing w:after="0" w:line="240" w:lineRule="auto"/>
              <w:jc w:val="right"/>
            </w:pPr>
            <w:r>
              <w:rPr>
                <w:rFonts w:ascii="Arial" w:hAnsi="Arial"/>
                <w:sz w:val="12"/>
              </w:rPr>
              <w:t>CODE-PARTICIPATION</w:t>
            </w:r>
          </w:p>
        </w:tc>
        <w:tc>
          <w:tcPr>
            <w:tcW w:w="3240" w:type="dxa"/>
          </w:tcPr>
          <w:p w14:paraId="2B28DC92" w14:textId="77777777" w:rsidR="002D7DFF" w:rsidRDefault="00000000">
            <w:pPr>
              <w:spacing w:after="0" w:line="240" w:lineRule="auto"/>
              <w:jc w:val="right"/>
            </w:pPr>
            <w:r>
              <w:rPr>
                <w:rFonts w:ascii="Arial" w:hAnsi="Arial"/>
                <w:sz w:val="12"/>
              </w:rPr>
              <w:t>COMMUNITY (المجتمع والانتماء)</w:t>
            </w:r>
          </w:p>
        </w:tc>
      </w:tr>
      <w:tr w:rsidR="002D7DFF" w14:paraId="0A149920" w14:textId="77777777">
        <w:trPr>
          <w:jc w:val="center"/>
        </w:trPr>
        <w:tc>
          <w:tcPr>
            <w:tcW w:w="1512" w:type="dxa"/>
          </w:tcPr>
          <w:p w14:paraId="4AC172C5" w14:textId="77777777" w:rsidR="002D7DFF" w:rsidRDefault="00000000">
            <w:pPr>
              <w:spacing w:after="0" w:line="240" w:lineRule="auto"/>
            </w:pPr>
            <w:r>
              <w:rPr>
                <w:rFonts w:ascii="Arial" w:hAnsi="Arial"/>
                <w:sz w:val="12"/>
              </w:rPr>
              <w:t>P07-C542</w:t>
            </w:r>
          </w:p>
        </w:tc>
        <w:tc>
          <w:tcPr>
            <w:tcW w:w="7560" w:type="dxa"/>
          </w:tcPr>
          <w:p w14:paraId="7A5CD4B7" w14:textId="77777777" w:rsidR="002D7DFF" w:rsidRDefault="00000000">
            <w:pPr>
              <w:spacing w:after="0" w:line="240" w:lineRule="auto"/>
              <w:jc w:val="right"/>
            </w:pPr>
            <w:r>
              <w:rPr>
                <w:rFonts w:ascii="Arial" w:hAnsi="Arial"/>
                <w:sz w:val="12"/>
              </w:rPr>
              <w:t>مثل ايش احكي لي</w:t>
            </w:r>
          </w:p>
        </w:tc>
        <w:tc>
          <w:tcPr>
            <w:tcW w:w="3096" w:type="dxa"/>
          </w:tcPr>
          <w:p w14:paraId="565978ED" w14:textId="77777777" w:rsidR="002D7DFF" w:rsidRDefault="00000000">
            <w:pPr>
              <w:spacing w:after="0" w:line="240" w:lineRule="auto"/>
              <w:jc w:val="right"/>
            </w:pPr>
            <w:r>
              <w:rPr>
                <w:rFonts w:ascii="Arial" w:hAnsi="Arial"/>
                <w:sz w:val="12"/>
              </w:rPr>
              <w:t>CODE-REFLEX</w:t>
            </w:r>
          </w:p>
        </w:tc>
        <w:tc>
          <w:tcPr>
            <w:tcW w:w="3240" w:type="dxa"/>
          </w:tcPr>
          <w:p w14:paraId="4180ED18" w14:textId="77777777" w:rsidR="002D7DFF" w:rsidRDefault="00000000">
            <w:pPr>
              <w:spacing w:after="0" w:line="240" w:lineRule="auto"/>
              <w:jc w:val="right"/>
            </w:pPr>
            <w:r>
              <w:rPr>
                <w:rFonts w:ascii="Arial" w:hAnsi="Arial"/>
                <w:sz w:val="12"/>
              </w:rPr>
              <w:t>Procedural context; not a substantive research theme</w:t>
            </w:r>
          </w:p>
        </w:tc>
      </w:tr>
      <w:tr w:rsidR="002D7DFF" w14:paraId="235D7A76" w14:textId="77777777">
        <w:trPr>
          <w:jc w:val="center"/>
        </w:trPr>
        <w:tc>
          <w:tcPr>
            <w:tcW w:w="1512" w:type="dxa"/>
          </w:tcPr>
          <w:p w14:paraId="53430736" w14:textId="77777777" w:rsidR="002D7DFF" w:rsidRDefault="00000000">
            <w:pPr>
              <w:spacing w:after="0" w:line="240" w:lineRule="auto"/>
            </w:pPr>
            <w:r>
              <w:rPr>
                <w:rFonts w:ascii="Arial" w:hAnsi="Arial"/>
                <w:sz w:val="12"/>
              </w:rPr>
              <w:t>P07-C543</w:t>
            </w:r>
          </w:p>
        </w:tc>
        <w:tc>
          <w:tcPr>
            <w:tcW w:w="7560" w:type="dxa"/>
          </w:tcPr>
          <w:p w14:paraId="4D78915C" w14:textId="77777777" w:rsidR="002D7DFF" w:rsidRDefault="00000000">
            <w:pPr>
              <w:spacing w:after="0" w:line="240" w:lineRule="auto"/>
              <w:jc w:val="right"/>
            </w:pPr>
            <w:r>
              <w:rPr>
                <w:rFonts w:ascii="Arial" w:hAnsi="Arial"/>
                <w:sz w:val="12"/>
              </w:rPr>
              <w:t>ايوه هلا انا يعني اعوذ بالله من كلمه انا حبيت اتعلم الكمبيوتر خليت حبيت اتعلم على ال ال النت اليوم والامور هي في يوم من الامات كان في دوره لتعليم صيانه موبايلاتحانات</w:t>
            </w:r>
          </w:p>
        </w:tc>
        <w:tc>
          <w:tcPr>
            <w:tcW w:w="3096" w:type="dxa"/>
          </w:tcPr>
          <w:p w14:paraId="256D6219" w14:textId="77777777" w:rsidR="002D7DFF" w:rsidRDefault="00000000">
            <w:pPr>
              <w:spacing w:after="0" w:line="240" w:lineRule="auto"/>
              <w:jc w:val="right"/>
            </w:pPr>
            <w:r>
              <w:rPr>
                <w:rFonts w:ascii="Arial" w:hAnsi="Arial"/>
                <w:sz w:val="12"/>
              </w:rPr>
              <w:t>CODE-SKILL</w:t>
            </w:r>
          </w:p>
        </w:tc>
        <w:tc>
          <w:tcPr>
            <w:tcW w:w="3240" w:type="dxa"/>
          </w:tcPr>
          <w:p w14:paraId="70590D3B" w14:textId="77777777" w:rsidR="002D7DFF" w:rsidRDefault="00000000">
            <w:pPr>
              <w:spacing w:after="0" w:line="240" w:lineRule="auto"/>
              <w:jc w:val="right"/>
            </w:pPr>
            <w:r>
              <w:rPr>
                <w:rFonts w:ascii="Arial" w:hAnsi="Arial"/>
                <w:sz w:val="12"/>
              </w:rPr>
              <w:t>COMMUNITY (المجتمع والانتماء)</w:t>
            </w:r>
          </w:p>
        </w:tc>
      </w:tr>
      <w:tr w:rsidR="002D7DFF" w14:paraId="53600AF8" w14:textId="77777777">
        <w:trPr>
          <w:jc w:val="center"/>
        </w:trPr>
        <w:tc>
          <w:tcPr>
            <w:tcW w:w="1512" w:type="dxa"/>
          </w:tcPr>
          <w:p w14:paraId="542FB53E" w14:textId="77777777" w:rsidR="002D7DFF" w:rsidRDefault="00000000">
            <w:pPr>
              <w:spacing w:after="0" w:line="240" w:lineRule="auto"/>
            </w:pPr>
            <w:r>
              <w:rPr>
                <w:rFonts w:ascii="Arial" w:hAnsi="Arial"/>
                <w:sz w:val="12"/>
              </w:rPr>
              <w:t>P07-C544</w:t>
            </w:r>
          </w:p>
        </w:tc>
        <w:tc>
          <w:tcPr>
            <w:tcW w:w="7560" w:type="dxa"/>
          </w:tcPr>
          <w:p w14:paraId="4548E417" w14:textId="77777777" w:rsidR="002D7DFF" w:rsidRDefault="00000000">
            <w:pPr>
              <w:spacing w:after="0" w:line="240" w:lineRule="auto"/>
              <w:jc w:val="right"/>
            </w:pPr>
            <w:r>
              <w:rPr>
                <w:rFonts w:ascii="Arial" w:hAnsi="Arial"/>
                <w:sz w:val="12"/>
              </w:rPr>
              <w:t>كويس واتصلت فيهم قالوا قالوا لي والله عمرك كبير</w:t>
            </w:r>
          </w:p>
        </w:tc>
        <w:tc>
          <w:tcPr>
            <w:tcW w:w="3096" w:type="dxa"/>
          </w:tcPr>
          <w:p w14:paraId="186314A9" w14:textId="77777777" w:rsidR="002D7DFF" w:rsidRDefault="00000000">
            <w:pPr>
              <w:spacing w:after="0" w:line="240" w:lineRule="auto"/>
              <w:jc w:val="right"/>
            </w:pPr>
            <w:r>
              <w:rPr>
                <w:rFonts w:ascii="Arial" w:hAnsi="Arial"/>
                <w:sz w:val="12"/>
              </w:rPr>
              <w:t>CODE-EXCLUSION</w:t>
            </w:r>
          </w:p>
        </w:tc>
        <w:tc>
          <w:tcPr>
            <w:tcW w:w="3240" w:type="dxa"/>
          </w:tcPr>
          <w:p w14:paraId="2C1C43C1" w14:textId="77777777" w:rsidR="002D7DFF" w:rsidRDefault="00000000">
            <w:pPr>
              <w:spacing w:after="0" w:line="240" w:lineRule="auto"/>
              <w:jc w:val="right"/>
            </w:pPr>
            <w:r>
              <w:rPr>
                <w:rFonts w:ascii="Arial" w:hAnsi="Arial"/>
                <w:sz w:val="12"/>
              </w:rPr>
              <w:t>EXCLUSION (الإقصاء والعوائق)</w:t>
            </w:r>
          </w:p>
        </w:tc>
      </w:tr>
      <w:tr w:rsidR="002D7DFF" w14:paraId="64933959" w14:textId="77777777">
        <w:trPr>
          <w:jc w:val="center"/>
        </w:trPr>
        <w:tc>
          <w:tcPr>
            <w:tcW w:w="1512" w:type="dxa"/>
          </w:tcPr>
          <w:p w14:paraId="2691AD5A" w14:textId="77777777" w:rsidR="002D7DFF" w:rsidRDefault="00000000">
            <w:pPr>
              <w:spacing w:after="0" w:line="240" w:lineRule="auto"/>
            </w:pPr>
            <w:r>
              <w:rPr>
                <w:rFonts w:ascii="Arial" w:hAnsi="Arial"/>
                <w:sz w:val="12"/>
              </w:rPr>
              <w:t>P07-C545</w:t>
            </w:r>
          </w:p>
        </w:tc>
        <w:tc>
          <w:tcPr>
            <w:tcW w:w="7560" w:type="dxa"/>
          </w:tcPr>
          <w:p w14:paraId="3DB426B1" w14:textId="77777777" w:rsidR="002D7DFF" w:rsidRDefault="00000000">
            <w:pPr>
              <w:spacing w:after="0" w:line="240" w:lineRule="auto"/>
              <w:jc w:val="right"/>
            </w:pPr>
            <w:r>
              <w:rPr>
                <w:rFonts w:ascii="Arial" w:hAnsi="Arial"/>
                <w:sz w:val="12"/>
              </w:rPr>
              <w:t>منيح اي يعني هي مهنه بس اليوم هي المهنه انا يمكن لانه ايدي صارت بدها ترجف صعب اما انا بالنسبه لي اي بحب اتعلم اي مهنه عمليه شيء علمي انا بحب اتعلم</w:t>
            </w:r>
          </w:p>
        </w:tc>
        <w:tc>
          <w:tcPr>
            <w:tcW w:w="3096" w:type="dxa"/>
          </w:tcPr>
          <w:p w14:paraId="433D3BB4" w14:textId="77777777" w:rsidR="002D7DFF" w:rsidRDefault="00000000">
            <w:pPr>
              <w:spacing w:after="0" w:line="240" w:lineRule="auto"/>
              <w:jc w:val="right"/>
            </w:pPr>
            <w:r>
              <w:rPr>
                <w:rFonts w:ascii="Arial" w:hAnsi="Arial"/>
                <w:sz w:val="12"/>
              </w:rPr>
              <w:t>CODE-AGENCY</w:t>
            </w:r>
          </w:p>
        </w:tc>
        <w:tc>
          <w:tcPr>
            <w:tcW w:w="3240" w:type="dxa"/>
          </w:tcPr>
          <w:p w14:paraId="1F283558" w14:textId="77777777" w:rsidR="002D7DFF" w:rsidRDefault="00000000">
            <w:pPr>
              <w:spacing w:after="0" w:line="240" w:lineRule="auto"/>
              <w:jc w:val="right"/>
            </w:pPr>
            <w:r>
              <w:rPr>
                <w:rFonts w:ascii="Arial" w:hAnsi="Arial"/>
                <w:sz w:val="12"/>
              </w:rPr>
              <w:t>FUTURE (المستقبل والأمل)</w:t>
            </w:r>
          </w:p>
        </w:tc>
      </w:tr>
      <w:tr w:rsidR="002D7DFF" w14:paraId="27475571" w14:textId="77777777">
        <w:trPr>
          <w:jc w:val="center"/>
        </w:trPr>
        <w:tc>
          <w:tcPr>
            <w:tcW w:w="1512" w:type="dxa"/>
          </w:tcPr>
          <w:p w14:paraId="7F0BF700" w14:textId="77777777" w:rsidR="002D7DFF" w:rsidRDefault="00000000">
            <w:pPr>
              <w:spacing w:after="0" w:line="240" w:lineRule="auto"/>
            </w:pPr>
            <w:r>
              <w:rPr>
                <w:rFonts w:ascii="Arial" w:hAnsi="Arial"/>
                <w:sz w:val="12"/>
              </w:rPr>
              <w:t>P07-C546</w:t>
            </w:r>
          </w:p>
        </w:tc>
        <w:tc>
          <w:tcPr>
            <w:tcW w:w="7560" w:type="dxa"/>
          </w:tcPr>
          <w:p w14:paraId="090FBBE1" w14:textId="77777777" w:rsidR="002D7DFF" w:rsidRDefault="00000000">
            <w:pPr>
              <w:spacing w:after="0" w:line="240" w:lineRule="auto"/>
              <w:jc w:val="right"/>
            </w:pPr>
            <w:r>
              <w:rPr>
                <w:rFonts w:ascii="Arial" w:hAnsi="Arial"/>
                <w:sz w:val="12"/>
              </w:rPr>
              <w:t>غير التدريبات لو بدها تلاقي لك شغل كمان بتحس انه في برامج ممكن تساعدك تلاقي شغل</w:t>
            </w:r>
          </w:p>
        </w:tc>
        <w:tc>
          <w:tcPr>
            <w:tcW w:w="3096" w:type="dxa"/>
          </w:tcPr>
          <w:p w14:paraId="3BA76A66" w14:textId="77777777" w:rsidR="002D7DFF" w:rsidRDefault="00000000">
            <w:pPr>
              <w:spacing w:after="0" w:line="240" w:lineRule="auto"/>
              <w:jc w:val="right"/>
            </w:pPr>
            <w:r>
              <w:rPr>
                <w:rFonts w:ascii="Arial" w:hAnsi="Arial"/>
                <w:sz w:val="12"/>
              </w:rPr>
              <w:t>CODE-PROVIDE</w:t>
            </w:r>
          </w:p>
        </w:tc>
        <w:tc>
          <w:tcPr>
            <w:tcW w:w="3240" w:type="dxa"/>
          </w:tcPr>
          <w:p w14:paraId="20A9A5B8" w14:textId="77777777" w:rsidR="002D7DFF" w:rsidRDefault="00000000">
            <w:pPr>
              <w:spacing w:after="0" w:line="240" w:lineRule="auto"/>
              <w:jc w:val="right"/>
            </w:pPr>
            <w:r>
              <w:rPr>
                <w:rFonts w:ascii="Arial" w:hAnsi="Arial"/>
                <w:sz w:val="12"/>
              </w:rPr>
              <w:t>SUPPORT (الدعم والعلاقات)</w:t>
            </w:r>
          </w:p>
        </w:tc>
      </w:tr>
      <w:tr w:rsidR="002D7DFF" w14:paraId="1181DE34" w14:textId="77777777">
        <w:trPr>
          <w:jc w:val="center"/>
        </w:trPr>
        <w:tc>
          <w:tcPr>
            <w:tcW w:w="1512" w:type="dxa"/>
          </w:tcPr>
          <w:p w14:paraId="76A5A278" w14:textId="77777777" w:rsidR="002D7DFF" w:rsidRDefault="00000000">
            <w:pPr>
              <w:spacing w:after="0" w:line="240" w:lineRule="auto"/>
            </w:pPr>
            <w:r>
              <w:rPr>
                <w:rFonts w:ascii="Arial" w:hAnsi="Arial"/>
                <w:sz w:val="12"/>
              </w:rPr>
              <w:t>P07-C547</w:t>
            </w:r>
          </w:p>
        </w:tc>
        <w:tc>
          <w:tcPr>
            <w:tcW w:w="7560" w:type="dxa"/>
          </w:tcPr>
          <w:p w14:paraId="4B56CE4E" w14:textId="77777777" w:rsidR="002D7DFF" w:rsidRDefault="00000000">
            <w:pPr>
              <w:spacing w:after="0" w:line="240" w:lineRule="auto"/>
              <w:jc w:val="right"/>
            </w:pPr>
            <w:r>
              <w:rPr>
                <w:rFonts w:ascii="Arial" w:hAnsi="Arial"/>
                <w:sz w:val="12"/>
              </w:rPr>
              <w:t>يا ريت</w:t>
            </w:r>
          </w:p>
        </w:tc>
        <w:tc>
          <w:tcPr>
            <w:tcW w:w="3096" w:type="dxa"/>
          </w:tcPr>
          <w:p w14:paraId="5C3551CA" w14:textId="77777777" w:rsidR="002D7DFF" w:rsidRDefault="00000000">
            <w:pPr>
              <w:spacing w:after="0" w:line="240" w:lineRule="auto"/>
              <w:jc w:val="right"/>
            </w:pPr>
            <w:r>
              <w:rPr>
                <w:rFonts w:ascii="Arial" w:hAnsi="Arial"/>
                <w:sz w:val="12"/>
              </w:rPr>
              <w:t>CODE-FUTURE</w:t>
            </w:r>
          </w:p>
        </w:tc>
        <w:tc>
          <w:tcPr>
            <w:tcW w:w="3240" w:type="dxa"/>
          </w:tcPr>
          <w:p w14:paraId="048F88DB" w14:textId="77777777" w:rsidR="002D7DFF" w:rsidRDefault="00000000">
            <w:pPr>
              <w:spacing w:after="0" w:line="240" w:lineRule="auto"/>
              <w:jc w:val="right"/>
            </w:pPr>
            <w:r>
              <w:rPr>
                <w:rFonts w:ascii="Arial" w:hAnsi="Arial"/>
                <w:sz w:val="12"/>
              </w:rPr>
              <w:t>FUTURE (المستقبل والأمل)</w:t>
            </w:r>
          </w:p>
        </w:tc>
      </w:tr>
      <w:tr w:rsidR="002D7DFF" w14:paraId="62BD42EF" w14:textId="77777777">
        <w:trPr>
          <w:jc w:val="center"/>
        </w:trPr>
        <w:tc>
          <w:tcPr>
            <w:tcW w:w="1512" w:type="dxa"/>
          </w:tcPr>
          <w:p w14:paraId="3E361D8C" w14:textId="77777777" w:rsidR="002D7DFF" w:rsidRDefault="00000000">
            <w:pPr>
              <w:spacing w:after="0" w:line="240" w:lineRule="auto"/>
            </w:pPr>
            <w:r>
              <w:rPr>
                <w:rFonts w:ascii="Arial" w:hAnsi="Arial"/>
                <w:sz w:val="12"/>
              </w:rPr>
              <w:t>P07-C548</w:t>
            </w:r>
          </w:p>
        </w:tc>
        <w:tc>
          <w:tcPr>
            <w:tcW w:w="7560" w:type="dxa"/>
          </w:tcPr>
          <w:p w14:paraId="3D186797" w14:textId="77777777" w:rsidR="002D7DFF" w:rsidRDefault="00000000">
            <w:pPr>
              <w:spacing w:after="0" w:line="240" w:lineRule="auto"/>
              <w:jc w:val="right"/>
            </w:pPr>
            <w:r>
              <w:rPr>
                <w:rFonts w:ascii="Arial" w:hAnsi="Arial"/>
                <w:sz w:val="12"/>
              </w:rPr>
              <w:t>اتمنى</w:t>
            </w:r>
          </w:p>
        </w:tc>
        <w:tc>
          <w:tcPr>
            <w:tcW w:w="3096" w:type="dxa"/>
          </w:tcPr>
          <w:p w14:paraId="6C4ADCA0" w14:textId="77777777" w:rsidR="002D7DFF" w:rsidRDefault="00000000">
            <w:pPr>
              <w:spacing w:after="0" w:line="240" w:lineRule="auto"/>
              <w:jc w:val="right"/>
            </w:pPr>
            <w:r>
              <w:rPr>
                <w:rFonts w:ascii="Arial" w:hAnsi="Arial"/>
                <w:sz w:val="12"/>
              </w:rPr>
              <w:t>CODE-FUTURE</w:t>
            </w:r>
          </w:p>
        </w:tc>
        <w:tc>
          <w:tcPr>
            <w:tcW w:w="3240" w:type="dxa"/>
          </w:tcPr>
          <w:p w14:paraId="0EFEDEFD" w14:textId="77777777" w:rsidR="002D7DFF" w:rsidRDefault="00000000">
            <w:pPr>
              <w:spacing w:after="0" w:line="240" w:lineRule="auto"/>
              <w:jc w:val="right"/>
            </w:pPr>
            <w:r>
              <w:rPr>
                <w:rFonts w:ascii="Arial" w:hAnsi="Arial"/>
                <w:sz w:val="12"/>
              </w:rPr>
              <w:t>FUTURE (المستقبل والأمل)</w:t>
            </w:r>
          </w:p>
        </w:tc>
      </w:tr>
      <w:tr w:rsidR="002D7DFF" w14:paraId="01F47A39" w14:textId="77777777">
        <w:trPr>
          <w:jc w:val="center"/>
        </w:trPr>
        <w:tc>
          <w:tcPr>
            <w:tcW w:w="1512" w:type="dxa"/>
          </w:tcPr>
          <w:p w14:paraId="11BDBF6A" w14:textId="77777777" w:rsidR="002D7DFF" w:rsidRDefault="00000000">
            <w:pPr>
              <w:spacing w:after="0" w:line="240" w:lineRule="auto"/>
            </w:pPr>
            <w:r>
              <w:rPr>
                <w:rFonts w:ascii="Arial" w:hAnsi="Arial"/>
                <w:sz w:val="12"/>
              </w:rPr>
              <w:t>P07-C549</w:t>
            </w:r>
          </w:p>
        </w:tc>
        <w:tc>
          <w:tcPr>
            <w:tcW w:w="7560" w:type="dxa"/>
          </w:tcPr>
          <w:p w14:paraId="37651143" w14:textId="77777777" w:rsidR="002D7DFF" w:rsidRDefault="00000000">
            <w:pPr>
              <w:spacing w:after="0" w:line="240" w:lineRule="auto"/>
              <w:jc w:val="right"/>
            </w:pPr>
            <w:r>
              <w:rPr>
                <w:rFonts w:ascii="Arial" w:hAnsi="Arial"/>
                <w:sz w:val="12"/>
              </w:rPr>
              <w:t>مثل ايش يعني شو</w:t>
            </w:r>
          </w:p>
        </w:tc>
        <w:tc>
          <w:tcPr>
            <w:tcW w:w="3096" w:type="dxa"/>
          </w:tcPr>
          <w:p w14:paraId="3B540351" w14:textId="77777777" w:rsidR="002D7DFF" w:rsidRDefault="00000000">
            <w:pPr>
              <w:spacing w:after="0" w:line="240" w:lineRule="auto"/>
              <w:jc w:val="right"/>
            </w:pPr>
            <w:r>
              <w:rPr>
                <w:rFonts w:ascii="Arial" w:hAnsi="Arial"/>
                <w:sz w:val="12"/>
              </w:rPr>
              <w:t>CODE-REFLEX</w:t>
            </w:r>
          </w:p>
        </w:tc>
        <w:tc>
          <w:tcPr>
            <w:tcW w:w="3240" w:type="dxa"/>
          </w:tcPr>
          <w:p w14:paraId="21101B4F" w14:textId="77777777" w:rsidR="002D7DFF" w:rsidRDefault="00000000">
            <w:pPr>
              <w:spacing w:after="0" w:line="240" w:lineRule="auto"/>
              <w:jc w:val="right"/>
            </w:pPr>
            <w:r>
              <w:rPr>
                <w:rFonts w:ascii="Arial" w:hAnsi="Arial"/>
                <w:sz w:val="12"/>
              </w:rPr>
              <w:t>Procedural context; not a substantive research theme</w:t>
            </w:r>
          </w:p>
        </w:tc>
      </w:tr>
      <w:tr w:rsidR="002D7DFF" w14:paraId="1E3FCDD7" w14:textId="77777777">
        <w:trPr>
          <w:jc w:val="center"/>
        </w:trPr>
        <w:tc>
          <w:tcPr>
            <w:tcW w:w="1512" w:type="dxa"/>
          </w:tcPr>
          <w:p w14:paraId="1B018BFD" w14:textId="77777777" w:rsidR="002D7DFF" w:rsidRDefault="00000000">
            <w:pPr>
              <w:spacing w:after="0" w:line="240" w:lineRule="auto"/>
            </w:pPr>
            <w:r>
              <w:rPr>
                <w:rFonts w:ascii="Arial" w:hAnsi="Arial"/>
                <w:sz w:val="12"/>
              </w:rPr>
              <w:t>P07-C550</w:t>
            </w:r>
          </w:p>
        </w:tc>
        <w:tc>
          <w:tcPr>
            <w:tcW w:w="7560" w:type="dxa"/>
          </w:tcPr>
          <w:p w14:paraId="256433FE" w14:textId="77777777" w:rsidR="002D7DFF" w:rsidRDefault="00000000">
            <w:pPr>
              <w:spacing w:after="0" w:line="240" w:lineRule="auto"/>
              <w:jc w:val="right"/>
            </w:pPr>
            <w:r>
              <w:rPr>
                <w:rFonts w:ascii="Arial" w:hAnsi="Arial"/>
                <w:sz w:val="12"/>
              </w:rPr>
              <w:t>اي عمل كان يكون شيء مثمر بدي شيء مثمر انا فرضا نفترض قالوا لي بدك اعطي محاضرات منيح في الرياضيات في الهندسه في اللغه العربيه في الثقافه العامه بس انا بروح</w:t>
            </w:r>
          </w:p>
        </w:tc>
        <w:tc>
          <w:tcPr>
            <w:tcW w:w="3096" w:type="dxa"/>
          </w:tcPr>
          <w:p w14:paraId="102B61E8" w14:textId="77777777" w:rsidR="002D7DFF" w:rsidRDefault="00000000">
            <w:pPr>
              <w:spacing w:after="0" w:line="240" w:lineRule="auto"/>
              <w:jc w:val="right"/>
            </w:pPr>
            <w:r>
              <w:rPr>
                <w:rFonts w:ascii="Arial" w:hAnsi="Arial"/>
                <w:sz w:val="12"/>
              </w:rPr>
              <w:t>CODE-PARTICIPATION</w:t>
            </w:r>
          </w:p>
        </w:tc>
        <w:tc>
          <w:tcPr>
            <w:tcW w:w="3240" w:type="dxa"/>
          </w:tcPr>
          <w:p w14:paraId="6B57B175" w14:textId="77777777" w:rsidR="002D7DFF" w:rsidRDefault="00000000">
            <w:pPr>
              <w:spacing w:after="0" w:line="240" w:lineRule="auto"/>
              <w:jc w:val="right"/>
            </w:pPr>
            <w:r>
              <w:rPr>
                <w:rFonts w:ascii="Arial" w:hAnsi="Arial"/>
                <w:sz w:val="12"/>
              </w:rPr>
              <w:t>PARTICIPATION (المشاركة ذات المعنى)</w:t>
            </w:r>
          </w:p>
        </w:tc>
      </w:tr>
      <w:tr w:rsidR="002D7DFF" w14:paraId="50BED714" w14:textId="77777777">
        <w:trPr>
          <w:jc w:val="center"/>
        </w:trPr>
        <w:tc>
          <w:tcPr>
            <w:tcW w:w="1512" w:type="dxa"/>
          </w:tcPr>
          <w:p w14:paraId="10C88028" w14:textId="77777777" w:rsidR="002D7DFF" w:rsidRDefault="00000000">
            <w:pPr>
              <w:spacing w:after="0" w:line="240" w:lineRule="auto"/>
            </w:pPr>
            <w:r>
              <w:rPr>
                <w:rFonts w:ascii="Arial" w:hAnsi="Arial"/>
                <w:sz w:val="12"/>
              </w:rPr>
              <w:t>P07-C551</w:t>
            </w:r>
          </w:p>
        </w:tc>
        <w:tc>
          <w:tcPr>
            <w:tcW w:w="7560" w:type="dxa"/>
          </w:tcPr>
          <w:p w14:paraId="76E94A35" w14:textId="77777777" w:rsidR="002D7DFF" w:rsidRDefault="00000000">
            <w:pPr>
              <w:spacing w:after="0" w:line="240" w:lineRule="auto"/>
              <w:jc w:val="right"/>
            </w:pPr>
            <w:r>
              <w:rPr>
                <w:rFonts w:ascii="Arial" w:hAnsi="Arial"/>
                <w:sz w:val="12"/>
              </w:rPr>
              <w:t>بس بده يكون لي مقابل</w:t>
            </w:r>
          </w:p>
        </w:tc>
        <w:tc>
          <w:tcPr>
            <w:tcW w:w="3096" w:type="dxa"/>
          </w:tcPr>
          <w:p w14:paraId="6ED0BEA0" w14:textId="77777777" w:rsidR="002D7DFF" w:rsidRDefault="00000000">
            <w:pPr>
              <w:spacing w:after="0" w:line="240" w:lineRule="auto"/>
              <w:jc w:val="right"/>
            </w:pPr>
            <w:r>
              <w:rPr>
                <w:rFonts w:ascii="Arial" w:hAnsi="Arial"/>
                <w:sz w:val="12"/>
              </w:rPr>
              <w:t>CODE-PROVIDE</w:t>
            </w:r>
          </w:p>
        </w:tc>
        <w:tc>
          <w:tcPr>
            <w:tcW w:w="3240" w:type="dxa"/>
          </w:tcPr>
          <w:p w14:paraId="592DE534" w14:textId="77777777" w:rsidR="002D7DFF" w:rsidRDefault="00000000">
            <w:pPr>
              <w:spacing w:after="0" w:line="240" w:lineRule="auto"/>
              <w:jc w:val="right"/>
            </w:pPr>
            <w:r>
              <w:rPr>
                <w:rFonts w:ascii="Arial" w:hAnsi="Arial"/>
                <w:sz w:val="12"/>
              </w:rPr>
              <w:t>PROVIDE (دور الإعالة)</w:t>
            </w:r>
          </w:p>
        </w:tc>
      </w:tr>
      <w:tr w:rsidR="002D7DFF" w14:paraId="1A4D9B30" w14:textId="77777777">
        <w:trPr>
          <w:jc w:val="center"/>
        </w:trPr>
        <w:tc>
          <w:tcPr>
            <w:tcW w:w="1512" w:type="dxa"/>
          </w:tcPr>
          <w:p w14:paraId="444DF647" w14:textId="77777777" w:rsidR="002D7DFF" w:rsidRDefault="00000000">
            <w:pPr>
              <w:spacing w:after="0" w:line="240" w:lineRule="auto"/>
            </w:pPr>
            <w:r>
              <w:rPr>
                <w:rFonts w:ascii="Arial" w:hAnsi="Arial"/>
                <w:sz w:val="12"/>
              </w:rPr>
              <w:t>P07-C552</w:t>
            </w:r>
          </w:p>
        </w:tc>
        <w:tc>
          <w:tcPr>
            <w:tcW w:w="7560" w:type="dxa"/>
          </w:tcPr>
          <w:p w14:paraId="7DEDDDBA" w14:textId="77777777" w:rsidR="002D7DFF" w:rsidRDefault="00000000">
            <w:pPr>
              <w:spacing w:after="0" w:line="240" w:lineRule="auto"/>
              <w:jc w:val="right"/>
            </w:pPr>
            <w:r>
              <w:rPr>
                <w:rFonts w:ascii="Arial" w:hAnsi="Arial"/>
                <w:sz w:val="12"/>
              </w:rPr>
              <w:t>انا في يوم من الايامات</w:t>
            </w:r>
          </w:p>
        </w:tc>
        <w:tc>
          <w:tcPr>
            <w:tcW w:w="3096" w:type="dxa"/>
          </w:tcPr>
          <w:p w14:paraId="296023E7" w14:textId="77777777" w:rsidR="002D7DFF" w:rsidRDefault="00000000">
            <w:pPr>
              <w:spacing w:after="0" w:line="240" w:lineRule="auto"/>
              <w:jc w:val="right"/>
            </w:pPr>
            <w:r>
              <w:rPr>
                <w:rFonts w:ascii="Arial" w:hAnsi="Arial"/>
                <w:sz w:val="12"/>
              </w:rPr>
              <w:t>CODE-PAST</w:t>
            </w:r>
          </w:p>
        </w:tc>
        <w:tc>
          <w:tcPr>
            <w:tcW w:w="3240" w:type="dxa"/>
          </w:tcPr>
          <w:p w14:paraId="684E2E28" w14:textId="77777777" w:rsidR="002D7DFF" w:rsidRDefault="00000000">
            <w:pPr>
              <w:spacing w:after="0" w:line="240" w:lineRule="auto"/>
              <w:jc w:val="right"/>
            </w:pPr>
            <w:r>
              <w:rPr>
                <w:rFonts w:ascii="Arial" w:hAnsi="Arial"/>
                <w:sz w:val="12"/>
              </w:rPr>
              <w:t>Procedural context; not a substantive research theme</w:t>
            </w:r>
          </w:p>
        </w:tc>
      </w:tr>
      <w:tr w:rsidR="002D7DFF" w14:paraId="6B9A17E6" w14:textId="77777777">
        <w:trPr>
          <w:jc w:val="center"/>
        </w:trPr>
        <w:tc>
          <w:tcPr>
            <w:tcW w:w="1512" w:type="dxa"/>
          </w:tcPr>
          <w:p w14:paraId="2E472E12" w14:textId="77777777" w:rsidR="002D7DFF" w:rsidRDefault="00000000">
            <w:pPr>
              <w:spacing w:after="0" w:line="240" w:lineRule="auto"/>
            </w:pPr>
            <w:r>
              <w:rPr>
                <w:rFonts w:ascii="Arial" w:hAnsi="Arial"/>
                <w:sz w:val="12"/>
              </w:rPr>
              <w:t>P07-C553</w:t>
            </w:r>
          </w:p>
        </w:tc>
        <w:tc>
          <w:tcPr>
            <w:tcW w:w="7560" w:type="dxa"/>
          </w:tcPr>
          <w:p w14:paraId="7BBF33C4" w14:textId="77777777" w:rsidR="002D7DFF" w:rsidRDefault="00000000">
            <w:pPr>
              <w:spacing w:after="0" w:line="240" w:lineRule="auto"/>
              <w:jc w:val="right"/>
            </w:pPr>
            <w:r>
              <w:rPr>
                <w:rFonts w:ascii="Arial" w:hAnsi="Arial"/>
                <w:sz w:val="12"/>
              </w:rPr>
              <w:t>اول ما طلعت من الزع اي تواجهت هون كنت في اي مستوصف الانصاري اي رحت قالوا لي روح لهناك وبدي اداوي كنت اسناني مادري شو بدي اسوي فلقيت مهندس هنا قلت له يا ريت تعلموني على الكمبيوتر لانه علم جديد بالنسبه لنا نحن قام بعثني على شركه جيت هناك في لهم هذول مركز اتريتو هذا للاخوان المسلمين قال لي طيب انا بدي على الزعتري تجيب لي اسماء اه قلت له انا عفوا قلت له يعني انتم هون بتوزعوا لهالناس هي هون في ناس بتشتغل يعني انا بعطيك مثل نفسي قال قلت له انا عندي ثلاث شباب بيشتغلوا ماني بحاجه اما اروح شوف اللي بالزعتر قعت لهم الجوع نساء الشهداء قال لي طيب انا بدي ارجيك انه 70% منهم كذابين قلت له قال لي بدي ابعده قلت له بروح انا بس انا بطلع عليك شغله قال لي شو هي قلت له اجت الطريق انا ما بدي مقابل بس بدي اجت الطريق اللي اروح وارجع فيها فانا ايام حملت دفتري ورحت وقال لي بدك تصور بدك تجيب ارقام وكذا فعلا رحت انا على الزعتري حطيت هويتي برا وفتت انا جلست الزعتري 27 يوم تعرفت على ناس فاقول مين في نساء شهداء يعني لاحظ انه وحده قال انا ولاده مر شهيد طيب وين انت؟ ما بحكي مع حدا</w:t>
            </w:r>
          </w:p>
        </w:tc>
        <w:tc>
          <w:tcPr>
            <w:tcW w:w="3096" w:type="dxa"/>
          </w:tcPr>
          <w:p w14:paraId="7131CE20" w14:textId="77777777" w:rsidR="002D7DFF" w:rsidRDefault="00000000">
            <w:pPr>
              <w:spacing w:after="0" w:line="240" w:lineRule="auto"/>
              <w:jc w:val="right"/>
            </w:pPr>
            <w:r>
              <w:rPr>
                <w:rFonts w:ascii="Arial" w:hAnsi="Arial"/>
                <w:sz w:val="12"/>
              </w:rPr>
              <w:t>CODE-LOSS</w:t>
            </w:r>
          </w:p>
        </w:tc>
        <w:tc>
          <w:tcPr>
            <w:tcW w:w="3240" w:type="dxa"/>
          </w:tcPr>
          <w:p w14:paraId="1EBD9F6F" w14:textId="77777777" w:rsidR="002D7DFF" w:rsidRDefault="00000000">
            <w:pPr>
              <w:spacing w:after="0" w:line="240" w:lineRule="auto"/>
              <w:jc w:val="right"/>
            </w:pPr>
            <w:r>
              <w:rPr>
                <w:rFonts w:ascii="Arial" w:hAnsi="Arial"/>
                <w:sz w:val="12"/>
              </w:rPr>
              <w:t>LOSS (الفقد والنزوح)</w:t>
            </w:r>
          </w:p>
        </w:tc>
      </w:tr>
      <w:tr w:rsidR="002D7DFF" w14:paraId="2F64B410" w14:textId="77777777">
        <w:trPr>
          <w:jc w:val="center"/>
        </w:trPr>
        <w:tc>
          <w:tcPr>
            <w:tcW w:w="1512" w:type="dxa"/>
          </w:tcPr>
          <w:p w14:paraId="1193C3B3" w14:textId="77777777" w:rsidR="002D7DFF" w:rsidRDefault="00000000">
            <w:pPr>
              <w:spacing w:after="0" w:line="240" w:lineRule="auto"/>
            </w:pPr>
            <w:r>
              <w:rPr>
                <w:rFonts w:ascii="Arial" w:hAnsi="Arial"/>
                <w:sz w:val="12"/>
              </w:rPr>
              <w:t>P07-C554</w:t>
            </w:r>
          </w:p>
        </w:tc>
        <w:tc>
          <w:tcPr>
            <w:tcW w:w="7560" w:type="dxa"/>
          </w:tcPr>
          <w:p w14:paraId="6CC7684A" w14:textId="77777777" w:rsidR="002D7DFF" w:rsidRDefault="00000000">
            <w:pPr>
              <w:spacing w:after="0" w:line="240" w:lineRule="auto"/>
              <w:jc w:val="right"/>
            </w:pPr>
            <w:r>
              <w:rPr>
                <w:rFonts w:ascii="Arial" w:hAnsi="Arial"/>
                <w:sz w:val="12"/>
              </w:rPr>
              <w:t>طيب ما انت خلص ولدتي طيب خليني احكي معك اشوفك ما بديش اصورك اي الكذب موجود اول مره رحت ثاني مره الثالثه قلت له انا بطلت اروح قال ايش قلت له انه كذابين هذا كذب علي وهذا بيكذب علي وهذول بيكذبوا علي اعطيني برهان انه انت جوزك شهيد اعطيني برهان ما مش عم تعطيني برهان بكون جوزها موجود على جنب يعني اقول لك شغله صغيره احد الاشخاص من حمص اجا بيوم من الايمات لعندي مرحبا ابو طلال اهلين طرقت عليه هيك من جمعيات كنت اروح على الجمعيات</w:t>
            </w:r>
          </w:p>
        </w:tc>
        <w:tc>
          <w:tcPr>
            <w:tcW w:w="3096" w:type="dxa"/>
          </w:tcPr>
          <w:p w14:paraId="38F8DCEA" w14:textId="77777777" w:rsidR="002D7DFF" w:rsidRDefault="00000000">
            <w:pPr>
              <w:spacing w:after="0" w:line="240" w:lineRule="auto"/>
              <w:jc w:val="right"/>
            </w:pPr>
            <w:r>
              <w:rPr>
                <w:rFonts w:ascii="Arial" w:hAnsi="Arial"/>
                <w:sz w:val="12"/>
              </w:rPr>
              <w:t>CODE-EXCLUSION</w:t>
            </w:r>
          </w:p>
        </w:tc>
        <w:tc>
          <w:tcPr>
            <w:tcW w:w="3240" w:type="dxa"/>
          </w:tcPr>
          <w:p w14:paraId="3E3FC491" w14:textId="77777777" w:rsidR="002D7DFF" w:rsidRDefault="00000000">
            <w:pPr>
              <w:spacing w:after="0" w:line="240" w:lineRule="auto"/>
              <w:jc w:val="right"/>
            </w:pPr>
            <w:r>
              <w:rPr>
                <w:rFonts w:ascii="Arial" w:hAnsi="Arial"/>
                <w:sz w:val="12"/>
              </w:rPr>
              <w:t>EXCLUSION (الإقصاء والعوائق)</w:t>
            </w:r>
          </w:p>
        </w:tc>
      </w:tr>
      <w:tr w:rsidR="002D7DFF" w14:paraId="59952DE6" w14:textId="77777777">
        <w:trPr>
          <w:jc w:val="center"/>
        </w:trPr>
        <w:tc>
          <w:tcPr>
            <w:tcW w:w="1512" w:type="dxa"/>
          </w:tcPr>
          <w:p w14:paraId="455C84EE" w14:textId="77777777" w:rsidR="002D7DFF" w:rsidRDefault="00000000">
            <w:pPr>
              <w:spacing w:after="0" w:line="240" w:lineRule="auto"/>
            </w:pPr>
            <w:r>
              <w:rPr>
                <w:rFonts w:ascii="Arial" w:hAnsi="Arial"/>
                <w:sz w:val="12"/>
              </w:rPr>
              <w:t>P07-C555</w:t>
            </w:r>
          </w:p>
        </w:tc>
        <w:tc>
          <w:tcPr>
            <w:tcW w:w="7560" w:type="dxa"/>
          </w:tcPr>
          <w:p w14:paraId="0964845E" w14:textId="77777777" w:rsidR="002D7DFF" w:rsidRDefault="00000000">
            <w:pPr>
              <w:spacing w:after="0" w:line="240" w:lineRule="auto"/>
              <w:jc w:val="right"/>
            </w:pPr>
            <w:r>
              <w:rPr>
                <w:rFonts w:ascii="Arial" w:hAnsi="Arial"/>
                <w:sz w:val="12"/>
              </w:rPr>
              <w:t>ف قال لي انا اسرتي ثلاثه استشهدوا</w:t>
            </w:r>
          </w:p>
        </w:tc>
        <w:tc>
          <w:tcPr>
            <w:tcW w:w="3096" w:type="dxa"/>
          </w:tcPr>
          <w:p w14:paraId="7036BED2" w14:textId="77777777" w:rsidR="002D7DFF" w:rsidRDefault="00000000">
            <w:pPr>
              <w:spacing w:after="0" w:line="240" w:lineRule="auto"/>
              <w:jc w:val="right"/>
            </w:pPr>
            <w:r>
              <w:rPr>
                <w:rFonts w:ascii="Arial" w:hAnsi="Arial"/>
                <w:sz w:val="12"/>
              </w:rPr>
              <w:t>CODE-LOSS</w:t>
            </w:r>
          </w:p>
        </w:tc>
        <w:tc>
          <w:tcPr>
            <w:tcW w:w="3240" w:type="dxa"/>
          </w:tcPr>
          <w:p w14:paraId="7F4372B9" w14:textId="77777777" w:rsidR="002D7DFF" w:rsidRDefault="00000000">
            <w:pPr>
              <w:spacing w:after="0" w:line="240" w:lineRule="auto"/>
              <w:jc w:val="right"/>
            </w:pPr>
            <w:r>
              <w:rPr>
                <w:rFonts w:ascii="Arial" w:hAnsi="Arial"/>
                <w:sz w:val="12"/>
              </w:rPr>
              <w:t>LOSS (الفقد والنزوح)</w:t>
            </w:r>
          </w:p>
        </w:tc>
      </w:tr>
      <w:tr w:rsidR="002D7DFF" w14:paraId="2B5A477C" w14:textId="77777777">
        <w:trPr>
          <w:jc w:val="center"/>
        </w:trPr>
        <w:tc>
          <w:tcPr>
            <w:tcW w:w="1512" w:type="dxa"/>
          </w:tcPr>
          <w:p w14:paraId="4B0EB2C9" w14:textId="77777777" w:rsidR="002D7DFF" w:rsidRDefault="00000000">
            <w:pPr>
              <w:spacing w:after="0" w:line="240" w:lineRule="auto"/>
            </w:pPr>
            <w:r>
              <w:rPr>
                <w:rFonts w:ascii="Arial" w:hAnsi="Arial"/>
                <w:sz w:val="12"/>
              </w:rPr>
              <w:t>P07-C556</w:t>
            </w:r>
          </w:p>
        </w:tc>
        <w:tc>
          <w:tcPr>
            <w:tcW w:w="7560" w:type="dxa"/>
          </w:tcPr>
          <w:p w14:paraId="0DEDA7E2" w14:textId="77777777" w:rsidR="002D7DFF" w:rsidRDefault="00000000">
            <w:pPr>
              <w:spacing w:after="0" w:line="240" w:lineRule="auto"/>
              <w:jc w:val="right"/>
            </w:pPr>
            <w:r>
              <w:rPr>
                <w:rFonts w:ascii="Arial" w:hAnsi="Arial"/>
                <w:sz w:val="12"/>
              </w:rPr>
              <w:t>وهون بدي اطلع لهم ورقه وفاه وما ما بقدر اطلع لهم شلون بدك تساعدني قلت لا حول ولا قوه الا بالله قالوا عندهم اولاد يا ابو طلال بدهم يعيشوا يبكي جيب ورقه وفاه لا ازورلك اياها عن اختها انا اعمل الله فعلا جاب وفات وسجلت له وعملت له اياهن زورت له ثلاث شهادات بصراحه بحكي واعطيته اياهن روح سجلهن وبناته ثلاثه كل واحده اخذت بيت اظنه والله اعلم فمره هو عرفني على وحده حمصيه معها سياره سوريه تقول لي هي السياره استخدمها بس بدك فكانت مرا ابني عند اهلها بضليل بالزرق قلت لها تعال ام شو نسيت المراه اخذتها واخذت زوجتي وطلعنا على الطريق عم بقول لها شو اخبار ابو ابراهيم قال الله لا يوفقه قلت له ليش قال يخرب بيته صار مجوز بناته قلت لها لك والله انا اللي كتبت له مسام قالت لي انت قالت لي منيح اني ما سبيتك قلت لك ليش قالت لي هي جواز بناته موجودين بحمص صار هون مجوزهن اربع خمس جيزات لكل واحده حول جاره</w:t>
            </w:r>
          </w:p>
        </w:tc>
        <w:tc>
          <w:tcPr>
            <w:tcW w:w="3096" w:type="dxa"/>
          </w:tcPr>
          <w:p w14:paraId="714E3AED" w14:textId="77777777" w:rsidR="002D7DFF" w:rsidRDefault="00000000">
            <w:pPr>
              <w:spacing w:after="0" w:line="240" w:lineRule="auto"/>
              <w:jc w:val="right"/>
            </w:pPr>
            <w:r>
              <w:rPr>
                <w:rFonts w:ascii="Arial" w:hAnsi="Arial"/>
                <w:sz w:val="12"/>
              </w:rPr>
              <w:t>CODE-EXCLUSION; CODE-PROVIDE; CODE-LOSS</w:t>
            </w:r>
          </w:p>
        </w:tc>
        <w:tc>
          <w:tcPr>
            <w:tcW w:w="3240" w:type="dxa"/>
          </w:tcPr>
          <w:p w14:paraId="61378E48" w14:textId="77777777" w:rsidR="002D7DFF" w:rsidRDefault="00000000">
            <w:pPr>
              <w:spacing w:after="0" w:line="240" w:lineRule="auto"/>
              <w:jc w:val="right"/>
            </w:pPr>
            <w:r>
              <w:rPr>
                <w:rFonts w:ascii="Arial" w:hAnsi="Arial"/>
                <w:sz w:val="12"/>
              </w:rPr>
              <w:t>EXCLUSION</w:t>
            </w:r>
          </w:p>
        </w:tc>
      </w:tr>
      <w:tr w:rsidR="002D7DFF" w14:paraId="54B3F53D" w14:textId="77777777">
        <w:trPr>
          <w:jc w:val="center"/>
        </w:trPr>
        <w:tc>
          <w:tcPr>
            <w:tcW w:w="1512" w:type="dxa"/>
          </w:tcPr>
          <w:p w14:paraId="41752608" w14:textId="77777777" w:rsidR="002D7DFF" w:rsidRDefault="00000000">
            <w:pPr>
              <w:spacing w:after="0" w:line="240" w:lineRule="auto"/>
            </w:pPr>
            <w:r>
              <w:rPr>
                <w:rFonts w:ascii="Arial" w:hAnsi="Arial"/>
                <w:sz w:val="12"/>
              </w:rPr>
              <w:t>P07-C557</w:t>
            </w:r>
          </w:p>
        </w:tc>
        <w:tc>
          <w:tcPr>
            <w:tcW w:w="7560" w:type="dxa"/>
          </w:tcPr>
          <w:p w14:paraId="4640CD68" w14:textId="77777777" w:rsidR="002D7DFF" w:rsidRDefault="00000000">
            <w:pPr>
              <w:spacing w:after="0" w:line="240" w:lineRule="auto"/>
              <w:jc w:val="right"/>
            </w:pPr>
            <w:r>
              <w:rPr>
                <w:rFonts w:ascii="Arial" w:hAnsi="Arial"/>
                <w:sz w:val="12"/>
              </w:rPr>
              <w:t>وقفت على اليمين</w:t>
            </w:r>
          </w:p>
        </w:tc>
        <w:tc>
          <w:tcPr>
            <w:tcW w:w="3096" w:type="dxa"/>
          </w:tcPr>
          <w:p w14:paraId="3F14FA14" w14:textId="77777777" w:rsidR="002D7DFF" w:rsidRDefault="00000000">
            <w:pPr>
              <w:spacing w:after="0" w:line="240" w:lineRule="auto"/>
              <w:jc w:val="right"/>
            </w:pPr>
            <w:r>
              <w:rPr>
                <w:rFonts w:ascii="Arial" w:hAnsi="Arial"/>
                <w:sz w:val="12"/>
              </w:rPr>
              <w:t>CODE-PROC</w:t>
            </w:r>
          </w:p>
        </w:tc>
        <w:tc>
          <w:tcPr>
            <w:tcW w:w="3240" w:type="dxa"/>
          </w:tcPr>
          <w:p w14:paraId="22CAAF4E" w14:textId="77777777" w:rsidR="002D7DFF" w:rsidRDefault="00000000">
            <w:pPr>
              <w:spacing w:after="0" w:line="240" w:lineRule="auto"/>
              <w:jc w:val="right"/>
            </w:pPr>
            <w:r>
              <w:rPr>
                <w:rFonts w:ascii="Arial" w:hAnsi="Arial"/>
                <w:sz w:val="12"/>
              </w:rPr>
              <w:t>Procedural context; not a substantive research theme</w:t>
            </w:r>
          </w:p>
        </w:tc>
      </w:tr>
      <w:tr w:rsidR="002D7DFF" w14:paraId="1234B6AF" w14:textId="77777777">
        <w:trPr>
          <w:jc w:val="center"/>
        </w:trPr>
        <w:tc>
          <w:tcPr>
            <w:tcW w:w="1512" w:type="dxa"/>
          </w:tcPr>
          <w:p w14:paraId="16D3FDF4" w14:textId="77777777" w:rsidR="002D7DFF" w:rsidRDefault="00000000">
            <w:pPr>
              <w:spacing w:after="0" w:line="240" w:lineRule="auto"/>
            </w:pPr>
            <w:r>
              <w:rPr>
                <w:rFonts w:ascii="Arial" w:hAnsi="Arial"/>
                <w:sz w:val="12"/>
              </w:rPr>
              <w:t>P07-C558</w:t>
            </w:r>
          </w:p>
        </w:tc>
        <w:tc>
          <w:tcPr>
            <w:tcW w:w="7560" w:type="dxa"/>
          </w:tcPr>
          <w:p w14:paraId="5DC2367B" w14:textId="77777777" w:rsidR="002D7DFF" w:rsidRDefault="00000000">
            <w:pPr>
              <w:spacing w:after="0" w:line="240" w:lineRule="auto"/>
              <w:jc w:val="right"/>
            </w:pPr>
            <w:r>
              <w:rPr>
                <w:rFonts w:ascii="Arial" w:hAnsi="Arial"/>
                <w:sz w:val="12"/>
              </w:rPr>
              <w:t>حطيت راسي على الدركسيون</w:t>
            </w:r>
          </w:p>
        </w:tc>
        <w:tc>
          <w:tcPr>
            <w:tcW w:w="3096" w:type="dxa"/>
          </w:tcPr>
          <w:p w14:paraId="7EB0F967" w14:textId="77777777" w:rsidR="002D7DFF" w:rsidRDefault="00000000">
            <w:pPr>
              <w:spacing w:after="0" w:line="240" w:lineRule="auto"/>
              <w:jc w:val="right"/>
            </w:pPr>
            <w:r>
              <w:rPr>
                <w:rFonts w:ascii="Arial" w:hAnsi="Arial"/>
                <w:sz w:val="12"/>
              </w:rPr>
              <w:t>CODE-HEALTH</w:t>
            </w:r>
          </w:p>
        </w:tc>
        <w:tc>
          <w:tcPr>
            <w:tcW w:w="3240" w:type="dxa"/>
          </w:tcPr>
          <w:p w14:paraId="665CD3C2" w14:textId="77777777" w:rsidR="002D7DFF" w:rsidRDefault="00000000">
            <w:pPr>
              <w:spacing w:after="0" w:line="240" w:lineRule="auto"/>
              <w:jc w:val="right"/>
            </w:pPr>
            <w:r>
              <w:rPr>
                <w:rFonts w:ascii="Arial" w:hAnsi="Arial"/>
                <w:sz w:val="12"/>
              </w:rPr>
              <w:t>الصحة والرفاه</w:t>
            </w:r>
          </w:p>
        </w:tc>
      </w:tr>
      <w:tr w:rsidR="002D7DFF" w14:paraId="02D12ED6" w14:textId="77777777">
        <w:trPr>
          <w:jc w:val="center"/>
        </w:trPr>
        <w:tc>
          <w:tcPr>
            <w:tcW w:w="1512" w:type="dxa"/>
          </w:tcPr>
          <w:p w14:paraId="0B511F0F" w14:textId="77777777" w:rsidR="002D7DFF" w:rsidRDefault="00000000">
            <w:pPr>
              <w:spacing w:after="0" w:line="240" w:lineRule="auto"/>
            </w:pPr>
            <w:r>
              <w:rPr>
                <w:rFonts w:ascii="Arial" w:hAnsi="Arial"/>
                <w:sz w:val="12"/>
              </w:rPr>
              <w:t>P07-C559</w:t>
            </w:r>
          </w:p>
        </w:tc>
        <w:tc>
          <w:tcPr>
            <w:tcW w:w="7560" w:type="dxa"/>
          </w:tcPr>
          <w:p w14:paraId="422140DD" w14:textId="77777777" w:rsidR="002D7DFF" w:rsidRDefault="00000000">
            <w:pPr>
              <w:spacing w:after="0" w:line="240" w:lineRule="auto"/>
              <w:jc w:val="right"/>
            </w:pPr>
            <w:r>
              <w:rPr>
                <w:rFonts w:ascii="Arial" w:hAnsi="Arial"/>
                <w:sz w:val="12"/>
              </w:rPr>
              <w:t>قالت لي شو مالك قلت لها مشكلتي انه انا اهبل</w:t>
            </w:r>
          </w:p>
        </w:tc>
        <w:tc>
          <w:tcPr>
            <w:tcW w:w="3096" w:type="dxa"/>
          </w:tcPr>
          <w:p w14:paraId="10C243E4" w14:textId="77777777" w:rsidR="002D7DFF" w:rsidRDefault="00000000">
            <w:pPr>
              <w:spacing w:after="0" w:line="240" w:lineRule="auto"/>
              <w:jc w:val="right"/>
            </w:pPr>
            <w:r>
              <w:rPr>
                <w:rFonts w:ascii="Arial" w:hAnsi="Arial"/>
                <w:sz w:val="12"/>
              </w:rPr>
              <w:t>CODE-REFLEX</w:t>
            </w:r>
          </w:p>
        </w:tc>
        <w:tc>
          <w:tcPr>
            <w:tcW w:w="3240" w:type="dxa"/>
          </w:tcPr>
          <w:p w14:paraId="07B340FF" w14:textId="77777777" w:rsidR="002D7DFF" w:rsidRDefault="00000000">
            <w:pPr>
              <w:spacing w:after="0" w:line="240" w:lineRule="auto"/>
              <w:jc w:val="right"/>
            </w:pPr>
            <w:r>
              <w:rPr>
                <w:rFonts w:ascii="Arial" w:hAnsi="Arial"/>
                <w:sz w:val="12"/>
              </w:rPr>
              <w:t>تأثير صياغة الباحث</w:t>
            </w:r>
          </w:p>
        </w:tc>
      </w:tr>
      <w:tr w:rsidR="002D7DFF" w14:paraId="203EB165" w14:textId="77777777">
        <w:trPr>
          <w:jc w:val="center"/>
        </w:trPr>
        <w:tc>
          <w:tcPr>
            <w:tcW w:w="1512" w:type="dxa"/>
          </w:tcPr>
          <w:p w14:paraId="2DFE8410" w14:textId="77777777" w:rsidR="002D7DFF" w:rsidRDefault="00000000">
            <w:pPr>
              <w:spacing w:after="0" w:line="240" w:lineRule="auto"/>
            </w:pPr>
            <w:r>
              <w:rPr>
                <w:rFonts w:ascii="Arial" w:hAnsi="Arial"/>
                <w:sz w:val="12"/>
              </w:rPr>
              <w:t>P07-C560</w:t>
            </w:r>
          </w:p>
        </w:tc>
        <w:tc>
          <w:tcPr>
            <w:tcW w:w="7560" w:type="dxa"/>
          </w:tcPr>
          <w:p w14:paraId="181D15C3" w14:textId="77777777" w:rsidR="002D7DFF" w:rsidRDefault="00000000">
            <w:pPr>
              <w:spacing w:after="0" w:line="240" w:lineRule="auto"/>
              <w:jc w:val="right"/>
            </w:pPr>
            <w:r>
              <w:rPr>
                <w:rFonts w:ascii="Arial" w:hAnsi="Arial"/>
                <w:sz w:val="12"/>
              </w:rPr>
              <w:t>انا بتاخذ بكلمتين</w:t>
            </w:r>
          </w:p>
        </w:tc>
        <w:tc>
          <w:tcPr>
            <w:tcW w:w="3096" w:type="dxa"/>
          </w:tcPr>
          <w:p w14:paraId="2ED889F2" w14:textId="77777777" w:rsidR="002D7DFF" w:rsidRDefault="00000000">
            <w:pPr>
              <w:spacing w:after="0" w:line="240" w:lineRule="auto"/>
              <w:jc w:val="right"/>
            </w:pPr>
            <w:r>
              <w:rPr>
                <w:rFonts w:ascii="Arial" w:hAnsi="Arial"/>
                <w:sz w:val="12"/>
              </w:rPr>
              <w:t>CODE-AGENCY</w:t>
            </w:r>
          </w:p>
        </w:tc>
        <w:tc>
          <w:tcPr>
            <w:tcW w:w="3240" w:type="dxa"/>
          </w:tcPr>
          <w:p w14:paraId="4430D3EB" w14:textId="77777777" w:rsidR="002D7DFF" w:rsidRDefault="00000000">
            <w:pPr>
              <w:spacing w:after="0" w:line="240" w:lineRule="auto"/>
              <w:jc w:val="right"/>
            </w:pPr>
            <w:r>
              <w:rPr>
                <w:rFonts w:ascii="Arial" w:hAnsi="Arial"/>
                <w:sz w:val="12"/>
              </w:rPr>
              <w:t>الفاعلية والمبادرة</w:t>
            </w:r>
          </w:p>
        </w:tc>
      </w:tr>
      <w:tr w:rsidR="002D7DFF" w14:paraId="750E5E82" w14:textId="77777777">
        <w:trPr>
          <w:jc w:val="center"/>
        </w:trPr>
        <w:tc>
          <w:tcPr>
            <w:tcW w:w="1512" w:type="dxa"/>
          </w:tcPr>
          <w:p w14:paraId="20282D0F" w14:textId="77777777" w:rsidR="002D7DFF" w:rsidRDefault="00000000">
            <w:pPr>
              <w:spacing w:after="0" w:line="240" w:lineRule="auto"/>
            </w:pPr>
            <w:r>
              <w:rPr>
                <w:rFonts w:ascii="Arial" w:hAnsi="Arial"/>
                <w:sz w:val="12"/>
              </w:rPr>
              <w:t>P07-C561</w:t>
            </w:r>
          </w:p>
        </w:tc>
        <w:tc>
          <w:tcPr>
            <w:tcW w:w="7560" w:type="dxa"/>
          </w:tcPr>
          <w:p w14:paraId="40556939" w14:textId="77777777" w:rsidR="002D7DFF" w:rsidRDefault="00000000">
            <w:pPr>
              <w:spacing w:after="0" w:line="240" w:lineRule="auto"/>
              <w:jc w:val="right"/>
            </w:pPr>
            <w:r>
              <w:rPr>
                <w:rFonts w:ascii="Arial" w:hAnsi="Arial"/>
                <w:sz w:val="12"/>
              </w:rPr>
              <w:t>واحد مثل هذا اه امي ضحك علي</w:t>
            </w:r>
          </w:p>
        </w:tc>
        <w:tc>
          <w:tcPr>
            <w:tcW w:w="3096" w:type="dxa"/>
          </w:tcPr>
          <w:p w14:paraId="27B28234" w14:textId="77777777" w:rsidR="002D7DFF" w:rsidRDefault="00000000">
            <w:pPr>
              <w:spacing w:after="0" w:line="240" w:lineRule="auto"/>
              <w:jc w:val="right"/>
            </w:pPr>
            <w:r>
              <w:rPr>
                <w:rFonts w:ascii="Arial" w:hAnsi="Arial"/>
                <w:sz w:val="12"/>
              </w:rPr>
              <w:t>CODE-SUPPORT</w:t>
            </w:r>
          </w:p>
        </w:tc>
        <w:tc>
          <w:tcPr>
            <w:tcW w:w="3240" w:type="dxa"/>
          </w:tcPr>
          <w:p w14:paraId="0639DE36" w14:textId="77777777" w:rsidR="002D7DFF" w:rsidRDefault="00000000">
            <w:pPr>
              <w:spacing w:after="0" w:line="240" w:lineRule="auto"/>
              <w:jc w:val="right"/>
            </w:pPr>
            <w:r>
              <w:rPr>
                <w:rFonts w:ascii="Arial" w:hAnsi="Arial"/>
                <w:sz w:val="12"/>
              </w:rPr>
              <w:t>الدعم والعلاقات</w:t>
            </w:r>
          </w:p>
        </w:tc>
      </w:tr>
      <w:tr w:rsidR="002D7DFF" w14:paraId="30A5D793" w14:textId="77777777">
        <w:trPr>
          <w:jc w:val="center"/>
        </w:trPr>
        <w:tc>
          <w:tcPr>
            <w:tcW w:w="1512" w:type="dxa"/>
          </w:tcPr>
          <w:p w14:paraId="434C9777" w14:textId="77777777" w:rsidR="002D7DFF" w:rsidRDefault="00000000">
            <w:pPr>
              <w:spacing w:after="0" w:line="240" w:lineRule="auto"/>
            </w:pPr>
            <w:r>
              <w:rPr>
                <w:rFonts w:ascii="Arial" w:hAnsi="Arial"/>
                <w:sz w:val="12"/>
              </w:rPr>
              <w:t>P07-C562</w:t>
            </w:r>
          </w:p>
        </w:tc>
        <w:tc>
          <w:tcPr>
            <w:tcW w:w="7560" w:type="dxa"/>
          </w:tcPr>
          <w:p w14:paraId="6C5B7BFB" w14:textId="77777777" w:rsidR="002D7DFF" w:rsidRDefault="00000000">
            <w:pPr>
              <w:spacing w:after="0" w:line="240" w:lineRule="auto"/>
              <w:jc w:val="right"/>
            </w:pPr>
            <w:r>
              <w:rPr>
                <w:rFonts w:ascii="Arial" w:hAnsi="Arial"/>
                <w:sz w:val="12"/>
              </w:rPr>
              <w:t>لا على سلامتك</w:t>
            </w:r>
          </w:p>
        </w:tc>
        <w:tc>
          <w:tcPr>
            <w:tcW w:w="3096" w:type="dxa"/>
          </w:tcPr>
          <w:p w14:paraId="0CB03E87" w14:textId="77777777" w:rsidR="002D7DFF" w:rsidRDefault="00000000">
            <w:pPr>
              <w:spacing w:after="0" w:line="240" w:lineRule="auto"/>
              <w:jc w:val="right"/>
            </w:pPr>
            <w:r>
              <w:rPr>
                <w:rFonts w:ascii="Arial" w:hAnsi="Arial"/>
                <w:sz w:val="12"/>
              </w:rPr>
              <w:t>CODE-SUPPORT</w:t>
            </w:r>
          </w:p>
        </w:tc>
        <w:tc>
          <w:tcPr>
            <w:tcW w:w="3240" w:type="dxa"/>
          </w:tcPr>
          <w:p w14:paraId="605B7BB6" w14:textId="77777777" w:rsidR="002D7DFF" w:rsidRDefault="00000000">
            <w:pPr>
              <w:spacing w:after="0" w:line="240" w:lineRule="auto"/>
              <w:jc w:val="right"/>
            </w:pPr>
            <w:r>
              <w:rPr>
                <w:rFonts w:ascii="Arial" w:hAnsi="Arial"/>
                <w:sz w:val="12"/>
              </w:rPr>
              <w:t>الدعم والعلاقات</w:t>
            </w:r>
          </w:p>
        </w:tc>
      </w:tr>
      <w:tr w:rsidR="002D7DFF" w14:paraId="104E8811" w14:textId="77777777">
        <w:trPr>
          <w:jc w:val="center"/>
        </w:trPr>
        <w:tc>
          <w:tcPr>
            <w:tcW w:w="1512" w:type="dxa"/>
          </w:tcPr>
          <w:p w14:paraId="654BEFCD" w14:textId="77777777" w:rsidR="002D7DFF" w:rsidRDefault="00000000">
            <w:pPr>
              <w:spacing w:after="0" w:line="240" w:lineRule="auto"/>
            </w:pPr>
            <w:r>
              <w:rPr>
                <w:rFonts w:ascii="Arial" w:hAnsi="Arial"/>
                <w:sz w:val="12"/>
              </w:rPr>
              <w:t>P07-C563</w:t>
            </w:r>
          </w:p>
        </w:tc>
        <w:tc>
          <w:tcPr>
            <w:tcW w:w="7560" w:type="dxa"/>
          </w:tcPr>
          <w:p w14:paraId="2D3B7DAA" w14:textId="77777777" w:rsidR="002D7DFF" w:rsidRDefault="00000000">
            <w:pPr>
              <w:spacing w:after="0" w:line="240" w:lineRule="auto"/>
              <w:jc w:val="right"/>
            </w:pPr>
            <w:r>
              <w:rPr>
                <w:rFonts w:ascii="Arial" w:hAnsi="Arial"/>
                <w:sz w:val="12"/>
              </w:rPr>
              <w:t>اه انا اشتغلت لله</w:t>
            </w:r>
          </w:p>
        </w:tc>
        <w:tc>
          <w:tcPr>
            <w:tcW w:w="3096" w:type="dxa"/>
          </w:tcPr>
          <w:p w14:paraId="5E50B5B4" w14:textId="77777777" w:rsidR="002D7DFF" w:rsidRDefault="00000000">
            <w:pPr>
              <w:spacing w:after="0" w:line="240" w:lineRule="auto"/>
              <w:jc w:val="right"/>
            </w:pPr>
            <w:r>
              <w:rPr>
                <w:rFonts w:ascii="Arial" w:hAnsi="Arial"/>
                <w:sz w:val="12"/>
              </w:rPr>
              <w:t>CODE-PAST</w:t>
            </w:r>
          </w:p>
        </w:tc>
        <w:tc>
          <w:tcPr>
            <w:tcW w:w="3240" w:type="dxa"/>
          </w:tcPr>
          <w:p w14:paraId="59579727" w14:textId="77777777" w:rsidR="002D7DFF" w:rsidRDefault="00000000">
            <w:pPr>
              <w:spacing w:after="0" w:line="240" w:lineRule="auto"/>
              <w:jc w:val="right"/>
            </w:pPr>
            <w:r>
              <w:rPr>
                <w:rFonts w:ascii="Arial" w:hAnsi="Arial"/>
                <w:sz w:val="12"/>
              </w:rPr>
              <w:t>هوية العمل قبل اللجوء</w:t>
            </w:r>
          </w:p>
        </w:tc>
      </w:tr>
      <w:tr w:rsidR="002D7DFF" w14:paraId="54A677D9" w14:textId="77777777">
        <w:trPr>
          <w:jc w:val="center"/>
        </w:trPr>
        <w:tc>
          <w:tcPr>
            <w:tcW w:w="1512" w:type="dxa"/>
          </w:tcPr>
          <w:p w14:paraId="2FC69FEF" w14:textId="77777777" w:rsidR="002D7DFF" w:rsidRDefault="00000000">
            <w:pPr>
              <w:spacing w:after="0" w:line="240" w:lineRule="auto"/>
            </w:pPr>
            <w:r>
              <w:rPr>
                <w:rFonts w:ascii="Arial" w:hAnsi="Arial"/>
                <w:sz w:val="12"/>
              </w:rPr>
              <w:t>P07-C564</w:t>
            </w:r>
          </w:p>
        </w:tc>
        <w:tc>
          <w:tcPr>
            <w:tcW w:w="7560" w:type="dxa"/>
          </w:tcPr>
          <w:p w14:paraId="71F270A8" w14:textId="77777777" w:rsidR="002D7DFF" w:rsidRDefault="00000000">
            <w:pPr>
              <w:spacing w:after="0" w:line="240" w:lineRule="auto"/>
              <w:jc w:val="right"/>
            </w:pPr>
            <w:r>
              <w:rPr>
                <w:rFonts w:ascii="Arial" w:hAnsi="Arial"/>
                <w:sz w:val="12"/>
              </w:rPr>
              <w:t>اشتغلت ب ب</w:t>
            </w:r>
          </w:p>
        </w:tc>
        <w:tc>
          <w:tcPr>
            <w:tcW w:w="3096" w:type="dxa"/>
          </w:tcPr>
          <w:p w14:paraId="7CD8DF41" w14:textId="77777777" w:rsidR="002D7DFF" w:rsidRDefault="00000000">
            <w:pPr>
              <w:spacing w:after="0" w:line="240" w:lineRule="auto"/>
              <w:jc w:val="right"/>
            </w:pPr>
            <w:r>
              <w:rPr>
                <w:rFonts w:ascii="Arial" w:hAnsi="Arial"/>
                <w:sz w:val="12"/>
              </w:rPr>
              <w:t>CODE-SKILL</w:t>
            </w:r>
          </w:p>
        </w:tc>
        <w:tc>
          <w:tcPr>
            <w:tcW w:w="3240" w:type="dxa"/>
          </w:tcPr>
          <w:p w14:paraId="26F9B521" w14:textId="77777777" w:rsidR="002D7DFF" w:rsidRDefault="00000000">
            <w:pPr>
              <w:spacing w:after="0" w:line="240" w:lineRule="auto"/>
              <w:jc w:val="right"/>
            </w:pPr>
            <w:r>
              <w:rPr>
                <w:rFonts w:ascii="Arial" w:hAnsi="Arial"/>
                <w:sz w:val="12"/>
              </w:rPr>
              <w:t>الكفاءة والخبرة</w:t>
            </w:r>
          </w:p>
        </w:tc>
      </w:tr>
      <w:tr w:rsidR="002D7DFF" w14:paraId="6736D778" w14:textId="77777777">
        <w:trPr>
          <w:jc w:val="center"/>
        </w:trPr>
        <w:tc>
          <w:tcPr>
            <w:tcW w:w="1512" w:type="dxa"/>
          </w:tcPr>
          <w:p w14:paraId="115096E7" w14:textId="77777777" w:rsidR="002D7DFF" w:rsidRDefault="00000000">
            <w:pPr>
              <w:spacing w:after="0" w:line="240" w:lineRule="auto"/>
            </w:pPr>
            <w:r>
              <w:rPr>
                <w:rFonts w:ascii="Arial" w:hAnsi="Arial"/>
                <w:sz w:val="12"/>
              </w:rPr>
              <w:t>P07-C565</w:t>
            </w:r>
          </w:p>
        </w:tc>
        <w:tc>
          <w:tcPr>
            <w:tcW w:w="7560" w:type="dxa"/>
          </w:tcPr>
          <w:p w14:paraId="5BB9D1F1" w14:textId="77777777" w:rsidR="002D7DFF" w:rsidRDefault="00000000">
            <w:pPr>
              <w:spacing w:after="0" w:line="240" w:lineRule="auto"/>
              <w:jc w:val="right"/>
            </w:pPr>
            <w:r>
              <w:rPr>
                <w:rFonts w:ascii="Arial" w:hAnsi="Arial"/>
                <w:sz w:val="12"/>
              </w:rPr>
              <w:t>فهو استغل</w:t>
            </w:r>
          </w:p>
        </w:tc>
        <w:tc>
          <w:tcPr>
            <w:tcW w:w="3096" w:type="dxa"/>
          </w:tcPr>
          <w:p w14:paraId="02B7E2F8" w14:textId="77777777" w:rsidR="002D7DFF" w:rsidRDefault="00000000">
            <w:pPr>
              <w:spacing w:after="0" w:line="240" w:lineRule="auto"/>
              <w:jc w:val="right"/>
            </w:pPr>
            <w:r>
              <w:rPr>
                <w:rFonts w:ascii="Arial" w:hAnsi="Arial"/>
                <w:sz w:val="12"/>
              </w:rPr>
              <w:t>CODE-EXCLUSION</w:t>
            </w:r>
          </w:p>
        </w:tc>
        <w:tc>
          <w:tcPr>
            <w:tcW w:w="3240" w:type="dxa"/>
          </w:tcPr>
          <w:p w14:paraId="638B0475" w14:textId="77777777" w:rsidR="002D7DFF" w:rsidRDefault="00000000">
            <w:pPr>
              <w:spacing w:after="0" w:line="240" w:lineRule="auto"/>
              <w:jc w:val="right"/>
            </w:pPr>
            <w:r>
              <w:rPr>
                <w:rFonts w:ascii="Arial" w:hAnsi="Arial"/>
                <w:sz w:val="12"/>
              </w:rPr>
              <w:t>EXCLUSION</w:t>
            </w:r>
          </w:p>
        </w:tc>
      </w:tr>
      <w:tr w:rsidR="002D7DFF" w14:paraId="693EF62A" w14:textId="77777777">
        <w:trPr>
          <w:jc w:val="center"/>
        </w:trPr>
        <w:tc>
          <w:tcPr>
            <w:tcW w:w="1512" w:type="dxa"/>
          </w:tcPr>
          <w:p w14:paraId="3DF4F4B4" w14:textId="77777777" w:rsidR="002D7DFF" w:rsidRDefault="00000000">
            <w:pPr>
              <w:spacing w:after="0" w:line="240" w:lineRule="auto"/>
            </w:pPr>
            <w:r>
              <w:rPr>
                <w:rFonts w:ascii="Arial" w:hAnsi="Arial"/>
                <w:sz w:val="12"/>
              </w:rPr>
              <w:t>P07-C566</w:t>
            </w:r>
          </w:p>
        </w:tc>
        <w:tc>
          <w:tcPr>
            <w:tcW w:w="7560" w:type="dxa"/>
          </w:tcPr>
          <w:p w14:paraId="795C7C9F" w14:textId="77777777" w:rsidR="002D7DFF" w:rsidRDefault="00000000">
            <w:pPr>
              <w:spacing w:after="0" w:line="240" w:lineRule="auto"/>
              <w:jc w:val="right"/>
            </w:pPr>
            <w:r>
              <w:rPr>
                <w:rFonts w:ascii="Arial" w:hAnsi="Arial"/>
                <w:sz w:val="12"/>
              </w:rPr>
              <w:t>شيء</w:t>
            </w:r>
          </w:p>
        </w:tc>
        <w:tc>
          <w:tcPr>
            <w:tcW w:w="3096" w:type="dxa"/>
          </w:tcPr>
          <w:p w14:paraId="6C25DACB" w14:textId="77777777" w:rsidR="002D7DFF" w:rsidRDefault="00000000">
            <w:pPr>
              <w:spacing w:after="0" w:line="240" w:lineRule="auto"/>
              <w:jc w:val="right"/>
            </w:pPr>
            <w:r>
              <w:rPr>
                <w:rFonts w:ascii="Arial" w:hAnsi="Arial"/>
                <w:sz w:val="12"/>
              </w:rPr>
              <w:t>CODE-DIVERGENCE</w:t>
            </w:r>
          </w:p>
        </w:tc>
        <w:tc>
          <w:tcPr>
            <w:tcW w:w="3240" w:type="dxa"/>
          </w:tcPr>
          <w:p w14:paraId="0347817B" w14:textId="77777777" w:rsidR="002D7DFF" w:rsidRDefault="00000000">
            <w:pPr>
              <w:spacing w:after="0" w:line="240" w:lineRule="auto"/>
              <w:jc w:val="right"/>
            </w:pPr>
            <w:r>
              <w:rPr>
                <w:rFonts w:ascii="Arial" w:hAnsi="Arial"/>
                <w:sz w:val="12"/>
              </w:rPr>
              <w:t>حالة مغايرة أو تحفظ</w:t>
            </w:r>
          </w:p>
        </w:tc>
      </w:tr>
      <w:tr w:rsidR="002D7DFF" w14:paraId="6B85FB4E" w14:textId="77777777">
        <w:trPr>
          <w:jc w:val="center"/>
        </w:trPr>
        <w:tc>
          <w:tcPr>
            <w:tcW w:w="1512" w:type="dxa"/>
          </w:tcPr>
          <w:p w14:paraId="2F76A917" w14:textId="77777777" w:rsidR="002D7DFF" w:rsidRDefault="00000000">
            <w:pPr>
              <w:spacing w:after="0" w:line="240" w:lineRule="auto"/>
            </w:pPr>
            <w:r>
              <w:rPr>
                <w:rFonts w:ascii="Arial" w:hAnsi="Arial"/>
                <w:sz w:val="12"/>
              </w:rPr>
              <w:t>P07-C567</w:t>
            </w:r>
          </w:p>
        </w:tc>
        <w:tc>
          <w:tcPr>
            <w:tcW w:w="7560" w:type="dxa"/>
          </w:tcPr>
          <w:p w14:paraId="76419D30" w14:textId="77777777" w:rsidR="002D7DFF" w:rsidRDefault="00000000">
            <w:pPr>
              <w:spacing w:after="0" w:line="240" w:lineRule="auto"/>
              <w:jc w:val="right"/>
            </w:pPr>
            <w:r>
              <w:rPr>
                <w:rFonts w:ascii="Arial" w:hAnsi="Arial"/>
                <w:sz w:val="12"/>
              </w:rPr>
              <w:t>هلا هو حتى راح من البلد كلها الله الله يسامحه</w:t>
            </w:r>
          </w:p>
        </w:tc>
        <w:tc>
          <w:tcPr>
            <w:tcW w:w="3096" w:type="dxa"/>
          </w:tcPr>
          <w:p w14:paraId="4E381F5E" w14:textId="77777777" w:rsidR="002D7DFF" w:rsidRDefault="00000000">
            <w:pPr>
              <w:spacing w:after="0" w:line="240" w:lineRule="auto"/>
              <w:jc w:val="right"/>
            </w:pPr>
            <w:r>
              <w:rPr>
                <w:rFonts w:ascii="Arial" w:hAnsi="Arial"/>
                <w:sz w:val="12"/>
              </w:rPr>
              <w:t>CODE-LOSS</w:t>
            </w:r>
          </w:p>
        </w:tc>
        <w:tc>
          <w:tcPr>
            <w:tcW w:w="3240" w:type="dxa"/>
          </w:tcPr>
          <w:p w14:paraId="5A182666" w14:textId="77777777" w:rsidR="002D7DFF" w:rsidRDefault="00000000">
            <w:pPr>
              <w:spacing w:after="0" w:line="240" w:lineRule="auto"/>
              <w:jc w:val="right"/>
            </w:pPr>
            <w:r>
              <w:rPr>
                <w:rFonts w:ascii="Arial" w:hAnsi="Arial"/>
                <w:sz w:val="12"/>
              </w:rPr>
              <w:t>الفقد والنزوح</w:t>
            </w:r>
          </w:p>
        </w:tc>
      </w:tr>
      <w:tr w:rsidR="002D7DFF" w14:paraId="78BCC934" w14:textId="77777777">
        <w:trPr>
          <w:jc w:val="center"/>
        </w:trPr>
        <w:tc>
          <w:tcPr>
            <w:tcW w:w="1512" w:type="dxa"/>
          </w:tcPr>
          <w:p w14:paraId="0E06E0E4" w14:textId="77777777" w:rsidR="002D7DFF" w:rsidRDefault="00000000">
            <w:pPr>
              <w:spacing w:after="0" w:line="240" w:lineRule="auto"/>
            </w:pPr>
            <w:r>
              <w:rPr>
                <w:rFonts w:ascii="Arial" w:hAnsi="Arial"/>
                <w:sz w:val="12"/>
              </w:rPr>
              <w:t>P07-C568</w:t>
            </w:r>
          </w:p>
        </w:tc>
        <w:tc>
          <w:tcPr>
            <w:tcW w:w="7560" w:type="dxa"/>
          </w:tcPr>
          <w:p w14:paraId="38EE408D" w14:textId="77777777" w:rsidR="002D7DFF" w:rsidRDefault="00000000">
            <w:pPr>
              <w:spacing w:after="0" w:line="240" w:lineRule="auto"/>
              <w:jc w:val="right"/>
            </w:pPr>
            <w:r>
              <w:rPr>
                <w:rFonts w:ascii="Arial" w:hAnsi="Arial"/>
                <w:sz w:val="12"/>
              </w:rPr>
              <w:t>طيب خ خلينا نروح سؤال ثاني يعني هل بتمر عليك اوقات بتحس انك فيها بقلق او ضعق او ضيق لانك مش قادر تنتج مثل اول بسبب عمرك</w:t>
            </w:r>
          </w:p>
        </w:tc>
        <w:tc>
          <w:tcPr>
            <w:tcW w:w="3096" w:type="dxa"/>
          </w:tcPr>
          <w:p w14:paraId="272F4421" w14:textId="77777777" w:rsidR="002D7DFF" w:rsidRDefault="00000000">
            <w:pPr>
              <w:spacing w:after="0" w:line="240" w:lineRule="auto"/>
              <w:jc w:val="right"/>
            </w:pPr>
            <w:r>
              <w:rPr>
                <w:rFonts w:ascii="Arial" w:hAnsi="Arial"/>
                <w:sz w:val="12"/>
              </w:rPr>
              <w:t>CODE-PROC</w:t>
            </w:r>
          </w:p>
        </w:tc>
        <w:tc>
          <w:tcPr>
            <w:tcW w:w="3240" w:type="dxa"/>
          </w:tcPr>
          <w:p w14:paraId="5B5576D6" w14:textId="77777777" w:rsidR="002D7DFF" w:rsidRDefault="00000000">
            <w:pPr>
              <w:spacing w:after="0" w:line="240" w:lineRule="auto"/>
              <w:jc w:val="right"/>
            </w:pPr>
            <w:r>
              <w:rPr>
                <w:rFonts w:ascii="Arial" w:hAnsi="Arial"/>
                <w:sz w:val="12"/>
              </w:rPr>
              <w:t>Procedural context; not a substantive research theme</w:t>
            </w:r>
          </w:p>
        </w:tc>
      </w:tr>
      <w:tr w:rsidR="002D7DFF" w14:paraId="28056B82" w14:textId="77777777">
        <w:trPr>
          <w:jc w:val="center"/>
        </w:trPr>
        <w:tc>
          <w:tcPr>
            <w:tcW w:w="1512" w:type="dxa"/>
          </w:tcPr>
          <w:p w14:paraId="7D7FCB72" w14:textId="77777777" w:rsidR="002D7DFF" w:rsidRDefault="00000000">
            <w:pPr>
              <w:spacing w:after="0" w:line="240" w:lineRule="auto"/>
            </w:pPr>
            <w:r>
              <w:rPr>
                <w:rFonts w:ascii="Arial" w:hAnsi="Arial"/>
                <w:sz w:val="12"/>
              </w:rPr>
              <w:t>P07-C569</w:t>
            </w:r>
          </w:p>
        </w:tc>
        <w:tc>
          <w:tcPr>
            <w:tcW w:w="7560" w:type="dxa"/>
          </w:tcPr>
          <w:p w14:paraId="2AACC27C" w14:textId="77777777" w:rsidR="002D7DFF" w:rsidRDefault="00000000">
            <w:pPr>
              <w:spacing w:after="0" w:line="240" w:lineRule="auto"/>
              <w:jc w:val="right"/>
            </w:pPr>
            <w:r>
              <w:rPr>
                <w:rFonts w:ascii="Arial" w:hAnsi="Arial"/>
                <w:sz w:val="12"/>
              </w:rPr>
              <w:t>اه طبعا</w:t>
            </w:r>
          </w:p>
        </w:tc>
        <w:tc>
          <w:tcPr>
            <w:tcW w:w="3096" w:type="dxa"/>
          </w:tcPr>
          <w:p w14:paraId="40ADE271" w14:textId="77777777" w:rsidR="002D7DFF" w:rsidRDefault="00000000">
            <w:pPr>
              <w:spacing w:after="0" w:line="240" w:lineRule="auto"/>
              <w:jc w:val="right"/>
            </w:pPr>
            <w:r>
              <w:rPr>
                <w:rFonts w:ascii="Arial" w:hAnsi="Arial"/>
                <w:sz w:val="12"/>
              </w:rPr>
              <w:t>CODE-HEALTH</w:t>
            </w:r>
          </w:p>
        </w:tc>
        <w:tc>
          <w:tcPr>
            <w:tcW w:w="3240" w:type="dxa"/>
          </w:tcPr>
          <w:p w14:paraId="69D4E942" w14:textId="77777777" w:rsidR="002D7DFF" w:rsidRDefault="00000000">
            <w:pPr>
              <w:spacing w:after="0" w:line="240" w:lineRule="auto"/>
              <w:jc w:val="right"/>
            </w:pPr>
            <w:r>
              <w:rPr>
                <w:rFonts w:ascii="Arial" w:hAnsi="Arial"/>
                <w:sz w:val="12"/>
              </w:rPr>
              <w:t>الصحة والرفاه</w:t>
            </w:r>
          </w:p>
        </w:tc>
      </w:tr>
      <w:tr w:rsidR="002D7DFF" w14:paraId="5694BE88" w14:textId="77777777">
        <w:trPr>
          <w:jc w:val="center"/>
        </w:trPr>
        <w:tc>
          <w:tcPr>
            <w:tcW w:w="1512" w:type="dxa"/>
          </w:tcPr>
          <w:p w14:paraId="72FA2E98" w14:textId="77777777" w:rsidR="002D7DFF" w:rsidRDefault="00000000">
            <w:pPr>
              <w:spacing w:after="0" w:line="240" w:lineRule="auto"/>
            </w:pPr>
            <w:r>
              <w:rPr>
                <w:rFonts w:ascii="Arial" w:hAnsi="Arial"/>
                <w:sz w:val="12"/>
              </w:rPr>
              <w:t>P07-C570</w:t>
            </w:r>
          </w:p>
        </w:tc>
        <w:tc>
          <w:tcPr>
            <w:tcW w:w="7560" w:type="dxa"/>
          </w:tcPr>
          <w:p w14:paraId="02DA6B4B" w14:textId="77777777" w:rsidR="002D7DFF" w:rsidRDefault="00000000">
            <w:pPr>
              <w:spacing w:after="0" w:line="240" w:lineRule="auto"/>
              <w:jc w:val="right"/>
            </w:pPr>
            <w:r>
              <w:rPr>
                <w:rFonts w:ascii="Arial" w:hAnsi="Arial"/>
                <w:sz w:val="12"/>
              </w:rPr>
              <w:t>يعني انت حكيت لي هسه على موضوع ال حاب انت تتعلم مصلحه بس ايديك بترجف او شيء</w:t>
            </w:r>
          </w:p>
        </w:tc>
        <w:tc>
          <w:tcPr>
            <w:tcW w:w="3096" w:type="dxa"/>
          </w:tcPr>
          <w:p w14:paraId="1052C948" w14:textId="77777777" w:rsidR="002D7DFF" w:rsidRDefault="00000000">
            <w:pPr>
              <w:spacing w:after="0" w:line="240" w:lineRule="auto"/>
              <w:jc w:val="right"/>
            </w:pPr>
            <w:r>
              <w:rPr>
                <w:rFonts w:ascii="Arial" w:hAnsi="Arial"/>
                <w:sz w:val="12"/>
              </w:rPr>
              <w:t>CODE-SKILL; CODE-HEALTH</w:t>
            </w:r>
          </w:p>
        </w:tc>
        <w:tc>
          <w:tcPr>
            <w:tcW w:w="3240" w:type="dxa"/>
          </w:tcPr>
          <w:p w14:paraId="53008901" w14:textId="77777777" w:rsidR="002D7DFF" w:rsidRDefault="00000000">
            <w:pPr>
              <w:spacing w:after="0" w:line="240" w:lineRule="auto"/>
              <w:jc w:val="right"/>
            </w:pPr>
            <w:r>
              <w:rPr>
                <w:rFonts w:ascii="Arial" w:hAnsi="Arial"/>
                <w:sz w:val="12"/>
              </w:rPr>
              <w:t>HEALTH</w:t>
            </w:r>
          </w:p>
        </w:tc>
      </w:tr>
      <w:tr w:rsidR="002D7DFF" w14:paraId="57B65357" w14:textId="77777777">
        <w:trPr>
          <w:jc w:val="center"/>
        </w:trPr>
        <w:tc>
          <w:tcPr>
            <w:tcW w:w="1512" w:type="dxa"/>
          </w:tcPr>
          <w:p w14:paraId="235E5913" w14:textId="77777777" w:rsidR="002D7DFF" w:rsidRDefault="00000000">
            <w:pPr>
              <w:spacing w:after="0" w:line="240" w:lineRule="auto"/>
            </w:pPr>
            <w:r>
              <w:rPr>
                <w:rFonts w:ascii="Arial" w:hAnsi="Arial"/>
                <w:sz w:val="12"/>
              </w:rPr>
              <w:t>P07-C571</w:t>
            </w:r>
          </w:p>
        </w:tc>
        <w:tc>
          <w:tcPr>
            <w:tcW w:w="7560" w:type="dxa"/>
          </w:tcPr>
          <w:p w14:paraId="758BF66E" w14:textId="77777777" w:rsidR="002D7DFF" w:rsidRDefault="00000000">
            <w:pPr>
              <w:spacing w:after="0" w:line="240" w:lineRule="auto"/>
              <w:jc w:val="right"/>
            </w:pPr>
            <w:r>
              <w:rPr>
                <w:rFonts w:ascii="Arial" w:hAnsi="Arial"/>
                <w:sz w:val="12"/>
              </w:rPr>
              <w:t>هلا مثلا مثل شغلات حساسه مثلا انا اجي تصليح الموبايلات تصليح الموبايل بجوز بده دقه دقه بال بالتعيين بالحام بكذا شغلات حساسه دقيقه جدا هي اه اليوم ما عاد في عليها اما كاعمال ثانيه صناعيه ممكن</w:t>
            </w:r>
          </w:p>
        </w:tc>
        <w:tc>
          <w:tcPr>
            <w:tcW w:w="3096" w:type="dxa"/>
          </w:tcPr>
          <w:p w14:paraId="1579D393" w14:textId="77777777" w:rsidR="002D7DFF" w:rsidRDefault="00000000">
            <w:pPr>
              <w:spacing w:after="0" w:line="240" w:lineRule="auto"/>
              <w:jc w:val="right"/>
            </w:pPr>
            <w:r>
              <w:rPr>
                <w:rFonts w:ascii="Arial" w:hAnsi="Arial"/>
                <w:sz w:val="12"/>
              </w:rPr>
              <w:t>CODE-SKILL; CODE-PRECARITY</w:t>
            </w:r>
          </w:p>
        </w:tc>
        <w:tc>
          <w:tcPr>
            <w:tcW w:w="3240" w:type="dxa"/>
          </w:tcPr>
          <w:p w14:paraId="7DB65A62" w14:textId="77777777" w:rsidR="002D7DFF" w:rsidRDefault="00000000">
            <w:pPr>
              <w:spacing w:after="0" w:line="240" w:lineRule="auto"/>
              <w:jc w:val="right"/>
            </w:pPr>
            <w:r>
              <w:rPr>
                <w:rFonts w:ascii="Arial" w:hAnsi="Arial"/>
                <w:sz w:val="12"/>
              </w:rPr>
              <w:t>Precarity of work and skills</w:t>
            </w:r>
          </w:p>
        </w:tc>
      </w:tr>
      <w:tr w:rsidR="002D7DFF" w14:paraId="41350683" w14:textId="77777777">
        <w:trPr>
          <w:jc w:val="center"/>
        </w:trPr>
        <w:tc>
          <w:tcPr>
            <w:tcW w:w="1512" w:type="dxa"/>
          </w:tcPr>
          <w:p w14:paraId="08A8269F" w14:textId="77777777" w:rsidR="002D7DFF" w:rsidRDefault="00000000">
            <w:pPr>
              <w:spacing w:after="0" w:line="240" w:lineRule="auto"/>
            </w:pPr>
            <w:r>
              <w:rPr>
                <w:rFonts w:ascii="Arial" w:hAnsi="Arial"/>
                <w:sz w:val="12"/>
              </w:rPr>
              <w:t>P07-C572</w:t>
            </w:r>
          </w:p>
        </w:tc>
        <w:tc>
          <w:tcPr>
            <w:tcW w:w="7560" w:type="dxa"/>
          </w:tcPr>
          <w:p w14:paraId="35DE5876" w14:textId="77777777" w:rsidR="002D7DFF" w:rsidRDefault="00000000">
            <w:pPr>
              <w:spacing w:after="0" w:line="240" w:lineRule="auto"/>
              <w:jc w:val="right"/>
            </w:pPr>
            <w:r>
              <w:rPr>
                <w:rFonts w:ascii="Arial" w:hAnsi="Arial"/>
                <w:sz w:val="12"/>
              </w:rPr>
              <w:t>السواقه عم بتحس شيء بتتعب او شيء او</w:t>
            </w:r>
          </w:p>
        </w:tc>
        <w:tc>
          <w:tcPr>
            <w:tcW w:w="3096" w:type="dxa"/>
          </w:tcPr>
          <w:p w14:paraId="2DF47146" w14:textId="77777777" w:rsidR="002D7DFF" w:rsidRDefault="00000000">
            <w:pPr>
              <w:spacing w:after="0" w:line="240" w:lineRule="auto"/>
              <w:jc w:val="right"/>
            </w:pPr>
            <w:r>
              <w:rPr>
                <w:rFonts w:ascii="Arial" w:hAnsi="Arial"/>
                <w:sz w:val="12"/>
              </w:rPr>
              <w:t>CODE-HEALTH; CODE-PRECARITY</w:t>
            </w:r>
          </w:p>
        </w:tc>
        <w:tc>
          <w:tcPr>
            <w:tcW w:w="3240" w:type="dxa"/>
          </w:tcPr>
          <w:p w14:paraId="15AA4C12" w14:textId="77777777" w:rsidR="002D7DFF" w:rsidRDefault="00000000">
            <w:pPr>
              <w:spacing w:after="0" w:line="240" w:lineRule="auto"/>
              <w:jc w:val="right"/>
            </w:pPr>
            <w:r>
              <w:rPr>
                <w:rFonts w:ascii="Arial" w:hAnsi="Arial"/>
                <w:sz w:val="12"/>
              </w:rPr>
              <w:t>Precarity of work and skills</w:t>
            </w:r>
          </w:p>
        </w:tc>
      </w:tr>
      <w:tr w:rsidR="002D7DFF" w14:paraId="03997119" w14:textId="77777777">
        <w:trPr>
          <w:jc w:val="center"/>
        </w:trPr>
        <w:tc>
          <w:tcPr>
            <w:tcW w:w="1512" w:type="dxa"/>
          </w:tcPr>
          <w:p w14:paraId="2A479D5E" w14:textId="77777777" w:rsidR="002D7DFF" w:rsidRDefault="00000000">
            <w:pPr>
              <w:spacing w:after="0" w:line="240" w:lineRule="auto"/>
            </w:pPr>
            <w:r>
              <w:rPr>
                <w:rFonts w:ascii="Arial" w:hAnsi="Arial"/>
                <w:sz w:val="12"/>
              </w:rPr>
              <w:t>P07-C573</w:t>
            </w:r>
          </w:p>
        </w:tc>
        <w:tc>
          <w:tcPr>
            <w:tcW w:w="7560" w:type="dxa"/>
          </w:tcPr>
          <w:p w14:paraId="186CE775" w14:textId="77777777" w:rsidR="002D7DFF" w:rsidRDefault="00000000">
            <w:pPr>
              <w:spacing w:after="0" w:line="240" w:lineRule="auto"/>
              <w:jc w:val="right"/>
            </w:pPr>
            <w:r>
              <w:rPr>
                <w:rFonts w:ascii="Arial" w:hAnsi="Arial"/>
                <w:sz w:val="12"/>
              </w:rPr>
              <w:t>هو لا بد من التعب بس خوف</w:t>
            </w:r>
          </w:p>
        </w:tc>
        <w:tc>
          <w:tcPr>
            <w:tcW w:w="3096" w:type="dxa"/>
          </w:tcPr>
          <w:p w14:paraId="24F831D9" w14:textId="77777777" w:rsidR="002D7DFF" w:rsidRDefault="00000000">
            <w:pPr>
              <w:spacing w:after="0" w:line="240" w:lineRule="auto"/>
              <w:jc w:val="right"/>
            </w:pPr>
            <w:r>
              <w:rPr>
                <w:rFonts w:ascii="Arial" w:hAnsi="Arial"/>
                <w:sz w:val="12"/>
              </w:rPr>
              <w:t>CODE-HEALTH; CODE-FAITH</w:t>
            </w:r>
          </w:p>
        </w:tc>
        <w:tc>
          <w:tcPr>
            <w:tcW w:w="3240" w:type="dxa"/>
          </w:tcPr>
          <w:p w14:paraId="609D0A1A" w14:textId="77777777" w:rsidR="002D7DFF" w:rsidRDefault="00000000">
            <w:pPr>
              <w:spacing w:after="0" w:line="240" w:lineRule="auto"/>
              <w:jc w:val="right"/>
            </w:pPr>
            <w:r>
              <w:rPr>
                <w:rFonts w:ascii="Arial" w:hAnsi="Arial"/>
                <w:sz w:val="12"/>
              </w:rPr>
              <w:t>Precarity of work and skills</w:t>
            </w:r>
          </w:p>
        </w:tc>
      </w:tr>
      <w:tr w:rsidR="002D7DFF" w14:paraId="2AB3C6D9" w14:textId="77777777">
        <w:trPr>
          <w:jc w:val="center"/>
        </w:trPr>
        <w:tc>
          <w:tcPr>
            <w:tcW w:w="1512" w:type="dxa"/>
          </w:tcPr>
          <w:p w14:paraId="309483E8" w14:textId="77777777" w:rsidR="002D7DFF" w:rsidRDefault="00000000">
            <w:pPr>
              <w:spacing w:after="0" w:line="240" w:lineRule="auto"/>
            </w:pPr>
            <w:r>
              <w:rPr>
                <w:rFonts w:ascii="Arial" w:hAnsi="Arial"/>
                <w:sz w:val="12"/>
              </w:rPr>
              <w:t>P07-C574</w:t>
            </w:r>
          </w:p>
        </w:tc>
        <w:tc>
          <w:tcPr>
            <w:tcW w:w="7560" w:type="dxa"/>
          </w:tcPr>
          <w:p w14:paraId="4C951B1F" w14:textId="77777777" w:rsidR="002D7DFF" w:rsidRDefault="00000000">
            <w:pPr>
              <w:spacing w:after="0" w:line="240" w:lineRule="auto"/>
              <w:jc w:val="right"/>
            </w:pPr>
            <w:r>
              <w:rPr>
                <w:rFonts w:ascii="Arial" w:hAnsi="Arial"/>
                <w:sz w:val="12"/>
              </w:rPr>
              <w:t>بتحس بضيق بسبب هالتعب ولا يعني قلق او شيء قلق وخوف</w:t>
            </w:r>
          </w:p>
        </w:tc>
        <w:tc>
          <w:tcPr>
            <w:tcW w:w="3096" w:type="dxa"/>
          </w:tcPr>
          <w:p w14:paraId="0F3E44D0" w14:textId="77777777" w:rsidR="002D7DFF" w:rsidRDefault="00000000">
            <w:pPr>
              <w:spacing w:after="0" w:line="240" w:lineRule="auto"/>
              <w:jc w:val="right"/>
            </w:pPr>
            <w:r>
              <w:rPr>
                <w:rFonts w:ascii="Arial" w:hAnsi="Arial"/>
                <w:sz w:val="12"/>
              </w:rPr>
              <w:t>CODE-HEALTH</w:t>
            </w:r>
          </w:p>
        </w:tc>
        <w:tc>
          <w:tcPr>
            <w:tcW w:w="3240" w:type="dxa"/>
          </w:tcPr>
          <w:p w14:paraId="62E29D27" w14:textId="77777777" w:rsidR="002D7DFF" w:rsidRDefault="00000000">
            <w:pPr>
              <w:spacing w:after="0" w:line="240" w:lineRule="auto"/>
              <w:jc w:val="right"/>
            </w:pPr>
            <w:r>
              <w:rPr>
                <w:rFonts w:ascii="Arial" w:hAnsi="Arial"/>
                <w:sz w:val="12"/>
              </w:rPr>
              <w:t>Precarity of work and skills</w:t>
            </w:r>
          </w:p>
        </w:tc>
      </w:tr>
      <w:tr w:rsidR="002D7DFF" w14:paraId="2F8ED913" w14:textId="77777777">
        <w:trPr>
          <w:jc w:val="center"/>
        </w:trPr>
        <w:tc>
          <w:tcPr>
            <w:tcW w:w="1512" w:type="dxa"/>
          </w:tcPr>
          <w:p w14:paraId="4DE038F7" w14:textId="77777777" w:rsidR="002D7DFF" w:rsidRDefault="00000000">
            <w:pPr>
              <w:spacing w:after="0" w:line="240" w:lineRule="auto"/>
            </w:pPr>
            <w:r>
              <w:rPr>
                <w:rFonts w:ascii="Arial" w:hAnsi="Arial"/>
                <w:sz w:val="12"/>
              </w:rPr>
              <w:t>P07-C575</w:t>
            </w:r>
          </w:p>
        </w:tc>
        <w:tc>
          <w:tcPr>
            <w:tcW w:w="7560" w:type="dxa"/>
          </w:tcPr>
          <w:p w14:paraId="2DF6362C" w14:textId="77777777" w:rsidR="002D7DFF" w:rsidRDefault="00000000">
            <w:pPr>
              <w:spacing w:after="0" w:line="240" w:lineRule="auto"/>
              <w:jc w:val="right"/>
            </w:pPr>
            <w:r>
              <w:rPr>
                <w:rFonts w:ascii="Arial" w:hAnsi="Arial"/>
                <w:sz w:val="12"/>
              </w:rPr>
              <w:t>خوف طبعا خوف انهب</w:t>
            </w:r>
          </w:p>
        </w:tc>
        <w:tc>
          <w:tcPr>
            <w:tcW w:w="3096" w:type="dxa"/>
          </w:tcPr>
          <w:p w14:paraId="5988F2AD" w14:textId="77777777" w:rsidR="002D7DFF" w:rsidRDefault="00000000">
            <w:pPr>
              <w:spacing w:after="0" w:line="240" w:lineRule="auto"/>
              <w:jc w:val="right"/>
            </w:pPr>
            <w:r>
              <w:rPr>
                <w:rFonts w:ascii="Arial" w:hAnsi="Arial"/>
                <w:sz w:val="12"/>
              </w:rPr>
              <w:t>CODE-FAITH; CODE-EXCLUSION</w:t>
            </w:r>
          </w:p>
        </w:tc>
        <w:tc>
          <w:tcPr>
            <w:tcW w:w="3240" w:type="dxa"/>
          </w:tcPr>
          <w:p w14:paraId="75D2B5A1" w14:textId="77777777" w:rsidR="002D7DFF" w:rsidRDefault="00000000">
            <w:pPr>
              <w:spacing w:after="0" w:line="240" w:lineRule="auto"/>
              <w:jc w:val="right"/>
            </w:pPr>
            <w:r>
              <w:rPr>
                <w:rFonts w:ascii="Arial" w:hAnsi="Arial"/>
                <w:sz w:val="12"/>
              </w:rPr>
              <w:t>Precarity of work and skills</w:t>
            </w:r>
          </w:p>
        </w:tc>
      </w:tr>
      <w:tr w:rsidR="002D7DFF" w14:paraId="23C1B380" w14:textId="77777777">
        <w:trPr>
          <w:jc w:val="center"/>
        </w:trPr>
        <w:tc>
          <w:tcPr>
            <w:tcW w:w="1512" w:type="dxa"/>
          </w:tcPr>
          <w:p w14:paraId="162A83D9" w14:textId="77777777" w:rsidR="002D7DFF" w:rsidRDefault="00000000">
            <w:pPr>
              <w:spacing w:after="0" w:line="240" w:lineRule="auto"/>
            </w:pPr>
            <w:r>
              <w:rPr>
                <w:rFonts w:ascii="Arial" w:hAnsi="Arial"/>
                <w:sz w:val="12"/>
              </w:rPr>
              <w:t>P07-C576</w:t>
            </w:r>
          </w:p>
        </w:tc>
        <w:tc>
          <w:tcPr>
            <w:tcW w:w="7560" w:type="dxa"/>
          </w:tcPr>
          <w:p w14:paraId="7810DC6B" w14:textId="77777777" w:rsidR="002D7DFF" w:rsidRDefault="00000000">
            <w:pPr>
              <w:spacing w:after="0" w:line="240" w:lineRule="auto"/>
              <w:jc w:val="right"/>
            </w:pPr>
            <w:r>
              <w:rPr>
                <w:rFonts w:ascii="Arial" w:hAnsi="Arial"/>
                <w:sz w:val="12"/>
              </w:rPr>
              <w:t>يعني</w:t>
            </w:r>
          </w:p>
        </w:tc>
        <w:tc>
          <w:tcPr>
            <w:tcW w:w="3096" w:type="dxa"/>
          </w:tcPr>
          <w:p w14:paraId="39E4E4BD" w14:textId="77777777" w:rsidR="002D7DFF" w:rsidRDefault="00000000">
            <w:pPr>
              <w:spacing w:after="0" w:line="240" w:lineRule="auto"/>
              <w:jc w:val="right"/>
            </w:pPr>
            <w:r>
              <w:rPr>
                <w:rFonts w:ascii="Arial" w:hAnsi="Arial"/>
                <w:sz w:val="12"/>
              </w:rPr>
              <w:t>CODE-DIVERGENCE</w:t>
            </w:r>
          </w:p>
        </w:tc>
        <w:tc>
          <w:tcPr>
            <w:tcW w:w="3240" w:type="dxa"/>
          </w:tcPr>
          <w:p w14:paraId="1D2807D8" w14:textId="77777777" w:rsidR="002D7DFF" w:rsidRDefault="00000000">
            <w:pPr>
              <w:spacing w:after="0" w:line="240" w:lineRule="auto"/>
              <w:jc w:val="right"/>
            </w:pPr>
            <w:r>
              <w:rPr>
                <w:rFonts w:ascii="Arial" w:hAnsi="Arial"/>
                <w:sz w:val="12"/>
              </w:rPr>
              <w:t>Precarity of work and skills</w:t>
            </w:r>
          </w:p>
        </w:tc>
      </w:tr>
      <w:tr w:rsidR="002D7DFF" w14:paraId="6594A3E1" w14:textId="77777777">
        <w:trPr>
          <w:jc w:val="center"/>
        </w:trPr>
        <w:tc>
          <w:tcPr>
            <w:tcW w:w="1512" w:type="dxa"/>
          </w:tcPr>
          <w:p w14:paraId="590FFAA8" w14:textId="77777777" w:rsidR="002D7DFF" w:rsidRDefault="00000000">
            <w:pPr>
              <w:spacing w:after="0" w:line="240" w:lineRule="auto"/>
            </w:pPr>
            <w:r>
              <w:rPr>
                <w:rFonts w:ascii="Arial" w:hAnsi="Arial"/>
                <w:sz w:val="12"/>
              </w:rPr>
              <w:t>P07-C577</w:t>
            </w:r>
          </w:p>
        </w:tc>
        <w:tc>
          <w:tcPr>
            <w:tcW w:w="7560" w:type="dxa"/>
          </w:tcPr>
          <w:p w14:paraId="550FF1F8" w14:textId="77777777" w:rsidR="002D7DFF" w:rsidRDefault="00000000">
            <w:pPr>
              <w:spacing w:after="0" w:line="240" w:lineRule="auto"/>
              <w:jc w:val="right"/>
            </w:pPr>
            <w:r>
              <w:rPr>
                <w:rFonts w:ascii="Arial" w:hAnsi="Arial"/>
                <w:sz w:val="12"/>
              </w:rPr>
              <w:t>لا</w:t>
            </w:r>
          </w:p>
        </w:tc>
        <w:tc>
          <w:tcPr>
            <w:tcW w:w="3096" w:type="dxa"/>
          </w:tcPr>
          <w:p w14:paraId="5FC2A95C" w14:textId="77777777" w:rsidR="002D7DFF" w:rsidRDefault="00000000">
            <w:pPr>
              <w:spacing w:after="0" w:line="240" w:lineRule="auto"/>
              <w:jc w:val="right"/>
            </w:pPr>
            <w:r>
              <w:rPr>
                <w:rFonts w:ascii="Arial" w:hAnsi="Arial"/>
                <w:sz w:val="12"/>
              </w:rPr>
              <w:t>CODE-DIVERGENCE</w:t>
            </w:r>
          </w:p>
        </w:tc>
        <w:tc>
          <w:tcPr>
            <w:tcW w:w="3240" w:type="dxa"/>
          </w:tcPr>
          <w:p w14:paraId="49E80856" w14:textId="77777777" w:rsidR="002D7DFF" w:rsidRDefault="00000000">
            <w:pPr>
              <w:spacing w:after="0" w:line="240" w:lineRule="auto"/>
              <w:jc w:val="right"/>
            </w:pPr>
            <w:r>
              <w:rPr>
                <w:rFonts w:ascii="Arial" w:hAnsi="Arial"/>
                <w:sz w:val="12"/>
              </w:rPr>
              <w:t>Precarity of work and skills</w:t>
            </w:r>
          </w:p>
        </w:tc>
      </w:tr>
      <w:tr w:rsidR="002D7DFF" w14:paraId="141606F2" w14:textId="77777777">
        <w:trPr>
          <w:jc w:val="center"/>
        </w:trPr>
        <w:tc>
          <w:tcPr>
            <w:tcW w:w="1512" w:type="dxa"/>
          </w:tcPr>
          <w:p w14:paraId="125FEA60" w14:textId="77777777" w:rsidR="002D7DFF" w:rsidRDefault="00000000">
            <w:pPr>
              <w:spacing w:after="0" w:line="240" w:lineRule="auto"/>
            </w:pPr>
            <w:r>
              <w:rPr>
                <w:rFonts w:ascii="Arial" w:hAnsi="Arial"/>
                <w:sz w:val="12"/>
              </w:rPr>
              <w:t>P07-C578</w:t>
            </w:r>
          </w:p>
        </w:tc>
        <w:tc>
          <w:tcPr>
            <w:tcW w:w="7560" w:type="dxa"/>
          </w:tcPr>
          <w:p w14:paraId="04AF0D1E" w14:textId="77777777" w:rsidR="002D7DFF" w:rsidRDefault="00000000">
            <w:pPr>
              <w:spacing w:after="0" w:line="240" w:lineRule="auto"/>
              <w:jc w:val="right"/>
            </w:pPr>
            <w:r>
              <w:rPr>
                <w:rFonts w:ascii="Arial" w:hAnsi="Arial"/>
                <w:sz w:val="12"/>
              </w:rPr>
              <w:t>انا بدي بسبب عمرك يعني شو المواقف اللي بتمر عليك بسبب عم</w:t>
            </w:r>
          </w:p>
        </w:tc>
        <w:tc>
          <w:tcPr>
            <w:tcW w:w="3096" w:type="dxa"/>
          </w:tcPr>
          <w:p w14:paraId="4A96D9C4" w14:textId="77777777" w:rsidR="002D7DFF" w:rsidRDefault="00000000">
            <w:pPr>
              <w:spacing w:after="0" w:line="240" w:lineRule="auto"/>
              <w:jc w:val="right"/>
            </w:pPr>
            <w:r>
              <w:rPr>
                <w:rFonts w:ascii="Arial" w:hAnsi="Arial"/>
                <w:sz w:val="12"/>
              </w:rPr>
              <w:t>CODE-PROC</w:t>
            </w:r>
          </w:p>
        </w:tc>
        <w:tc>
          <w:tcPr>
            <w:tcW w:w="3240" w:type="dxa"/>
          </w:tcPr>
          <w:p w14:paraId="182D11F1" w14:textId="77777777" w:rsidR="002D7DFF" w:rsidRDefault="00000000">
            <w:pPr>
              <w:spacing w:after="0" w:line="240" w:lineRule="auto"/>
              <w:jc w:val="right"/>
            </w:pPr>
            <w:r>
              <w:rPr>
                <w:rFonts w:ascii="Arial" w:hAnsi="Arial"/>
                <w:sz w:val="12"/>
              </w:rPr>
              <w:t>Procedural context; not a substantive research theme</w:t>
            </w:r>
          </w:p>
        </w:tc>
      </w:tr>
      <w:tr w:rsidR="002D7DFF" w14:paraId="33905F5A" w14:textId="77777777">
        <w:trPr>
          <w:jc w:val="center"/>
        </w:trPr>
        <w:tc>
          <w:tcPr>
            <w:tcW w:w="1512" w:type="dxa"/>
          </w:tcPr>
          <w:p w14:paraId="2C1534D4" w14:textId="77777777" w:rsidR="002D7DFF" w:rsidRDefault="00000000">
            <w:pPr>
              <w:spacing w:after="0" w:line="240" w:lineRule="auto"/>
            </w:pPr>
            <w:r>
              <w:rPr>
                <w:rFonts w:ascii="Arial" w:hAnsi="Arial"/>
                <w:sz w:val="12"/>
              </w:rPr>
              <w:t>P07-C579</w:t>
            </w:r>
          </w:p>
        </w:tc>
        <w:tc>
          <w:tcPr>
            <w:tcW w:w="7560" w:type="dxa"/>
          </w:tcPr>
          <w:p w14:paraId="4498645C" w14:textId="77777777" w:rsidR="002D7DFF" w:rsidRDefault="00000000">
            <w:pPr>
              <w:spacing w:after="0" w:line="240" w:lineRule="auto"/>
              <w:jc w:val="right"/>
            </w:pPr>
            <w:r>
              <w:rPr>
                <w:rFonts w:ascii="Arial" w:hAnsi="Arial"/>
                <w:sz w:val="12"/>
              </w:rPr>
              <w:t>لا سبب عمري ما</w:t>
            </w:r>
          </w:p>
        </w:tc>
        <w:tc>
          <w:tcPr>
            <w:tcW w:w="3096" w:type="dxa"/>
          </w:tcPr>
          <w:p w14:paraId="254EF1DE" w14:textId="77777777" w:rsidR="002D7DFF" w:rsidRDefault="00000000">
            <w:pPr>
              <w:spacing w:after="0" w:line="240" w:lineRule="auto"/>
              <w:jc w:val="right"/>
            </w:pPr>
            <w:r>
              <w:rPr>
                <w:rFonts w:ascii="Arial" w:hAnsi="Arial"/>
                <w:sz w:val="12"/>
              </w:rPr>
              <w:t>CODE-DIVERGENCE</w:t>
            </w:r>
          </w:p>
        </w:tc>
        <w:tc>
          <w:tcPr>
            <w:tcW w:w="3240" w:type="dxa"/>
          </w:tcPr>
          <w:p w14:paraId="60A1A052" w14:textId="77777777" w:rsidR="002D7DFF" w:rsidRDefault="00000000">
            <w:pPr>
              <w:spacing w:after="0" w:line="240" w:lineRule="auto"/>
              <w:jc w:val="right"/>
            </w:pPr>
            <w:r>
              <w:rPr>
                <w:rFonts w:ascii="Arial" w:hAnsi="Arial"/>
                <w:sz w:val="12"/>
              </w:rPr>
              <w:t>Precarity of work and skills</w:t>
            </w:r>
          </w:p>
        </w:tc>
      </w:tr>
      <w:tr w:rsidR="002D7DFF" w14:paraId="07CF8071" w14:textId="77777777">
        <w:trPr>
          <w:jc w:val="center"/>
        </w:trPr>
        <w:tc>
          <w:tcPr>
            <w:tcW w:w="1512" w:type="dxa"/>
          </w:tcPr>
          <w:p w14:paraId="44A6D94F" w14:textId="77777777" w:rsidR="002D7DFF" w:rsidRDefault="00000000">
            <w:pPr>
              <w:spacing w:after="0" w:line="240" w:lineRule="auto"/>
            </w:pPr>
            <w:r>
              <w:rPr>
                <w:rFonts w:ascii="Arial" w:hAnsi="Arial"/>
                <w:sz w:val="12"/>
              </w:rPr>
              <w:t>P07-C580</w:t>
            </w:r>
          </w:p>
        </w:tc>
        <w:tc>
          <w:tcPr>
            <w:tcW w:w="7560" w:type="dxa"/>
          </w:tcPr>
          <w:p w14:paraId="4FEB8ED4" w14:textId="77777777" w:rsidR="002D7DFF" w:rsidRDefault="00000000">
            <w:pPr>
              <w:spacing w:after="0" w:line="240" w:lineRule="auto"/>
              <w:jc w:val="right"/>
            </w:pPr>
            <w:r>
              <w:rPr>
                <w:rFonts w:ascii="Arial" w:hAnsi="Arial"/>
                <w:sz w:val="12"/>
              </w:rPr>
              <w:t>بس المهن الدقيقه فقط</w:t>
            </w:r>
          </w:p>
        </w:tc>
        <w:tc>
          <w:tcPr>
            <w:tcW w:w="3096" w:type="dxa"/>
          </w:tcPr>
          <w:p w14:paraId="1AD340C5" w14:textId="77777777" w:rsidR="002D7DFF" w:rsidRDefault="00000000">
            <w:pPr>
              <w:spacing w:after="0" w:line="240" w:lineRule="auto"/>
              <w:jc w:val="right"/>
            </w:pPr>
            <w:r>
              <w:rPr>
                <w:rFonts w:ascii="Arial" w:hAnsi="Arial"/>
                <w:sz w:val="12"/>
              </w:rPr>
              <w:t>CODE-SKILL</w:t>
            </w:r>
          </w:p>
        </w:tc>
        <w:tc>
          <w:tcPr>
            <w:tcW w:w="3240" w:type="dxa"/>
          </w:tcPr>
          <w:p w14:paraId="356892AB" w14:textId="77777777" w:rsidR="002D7DFF" w:rsidRDefault="00000000">
            <w:pPr>
              <w:spacing w:after="0" w:line="240" w:lineRule="auto"/>
              <w:jc w:val="right"/>
            </w:pPr>
            <w:r>
              <w:rPr>
                <w:rFonts w:ascii="Arial" w:hAnsi="Arial"/>
                <w:sz w:val="12"/>
              </w:rPr>
              <w:t>Precarity of work and skills</w:t>
            </w:r>
          </w:p>
        </w:tc>
      </w:tr>
      <w:tr w:rsidR="002D7DFF" w14:paraId="59CF7F25" w14:textId="77777777">
        <w:trPr>
          <w:jc w:val="center"/>
        </w:trPr>
        <w:tc>
          <w:tcPr>
            <w:tcW w:w="1512" w:type="dxa"/>
          </w:tcPr>
          <w:p w14:paraId="3E7F2C1E" w14:textId="77777777" w:rsidR="002D7DFF" w:rsidRDefault="00000000">
            <w:pPr>
              <w:spacing w:after="0" w:line="240" w:lineRule="auto"/>
            </w:pPr>
            <w:r>
              <w:rPr>
                <w:rFonts w:ascii="Arial" w:hAnsi="Arial"/>
                <w:sz w:val="12"/>
              </w:rPr>
              <w:t>P07-C581</w:t>
            </w:r>
          </w:p>
        </w:tc>
        <w:tc>
          <w:tcPr>
            <w:tcW w:w="7560" w:type="dxa"/>
          </w:tcPr>
          <w:p w14:paraId="2FCC562A" w14:textId="77777777" w:rsidR="002D7DFF" w:rsidRDefault="00000000">
            <w:pPr>
              <w:spacing w:after="0" w:line="240" w:lineRule="auto"/>
              <w:jc w:val="right"/>
            </w:pPr>
            <w:r>
              <w:rPr>
                <w:rFonts w:ascii="Arial" w:hAnsi="Arial"/>
                <w:sz w:val="12"/>
              </w:rPr>
              <w:t>المهن الدقيقه بس انه بسبب عمري الجسم طبعا اما ك سواقه كتعب عادي وسيط هذا مثل اي تعب</w:t>
            </w:r>
          </w:p>
        </w:tc>
        <w:tc>
          <w:tcPr>
            <w:tcW w:w="3096" w:type="dxa"/>
          </w:tcPr>
          <w:p w14:paraId="4D1245E0" w14:textId="77777777" w:rsidR="002D7DFF" w:rsidRDefault="00000000">
            <w:pPr>
              <w:spacing w:after="0" w:line="240" w:lineRule="auto"/>
              <w:jc w:val="right"/>
            </w:pPr>
            <w:r>
              <w:rPr>
                <w:rFonts w:ascii="Arial" w:hAnsi="Arial"/>
                <w:sz w:val="12"/>
              </w:rPr>
              <w:t>CODE-SKILL; CODE-HEALTH</w:t>
            </w:r>
          </w:p>
        </w:tc>
        <w:tc>
          <w:tcPr>
            <w:tcW w:w="3240" w:type="dxa"/>
          </w:tcPr>
          <w:p w14:paraId="510F7A31" w14:textId="77777777" w:rsidR="002D7DFF" w:rsidRDefault="00000000">
            <w:pPr>
              <w:spacing w:after="0" w:line="240" w:lineRule="auto"/>
              <w:jc w:val="right"/>
            </w:pPr>
            <w:r>
              <w:rPr>
                <w:rFonts w:ascii="Arial" w:hAnsi="Arial"/>
                <w:sz w:val="12"/>
              </w:rPr>
              <w:t>Precarity of work and skills</w:t>
            </w:r>
          </w:p>
        </w:tc>
      </w:tr>
      <w:tr w:rsidR="002D7DFF" w14:paraId="0CA59573" w14:textId="77777777">
        <w:trPr>
          <w:jc w:val="center"/>
        </w:trPr>
        <w:tc>
          <w:tcPr>
            <w:tcW w:w="1512" w:type="dxa"/>
          </w:tcPr>
          <w:p w14:paraId="084D8403" w14:textId="77777777" w:rsidR="002D7DFF" w:rsidRDefault="00000000">
            <w:pPr>
              <w:spacing w:after="0" w:line="240" w:lineRule="auto"/>
            </w:pPr>
            <w:r>
              <w:rPr>
                <w:rFonts w:ascii="Arial" w:hAnsi="Arial"/>
                <w:sz w:val="12"/>
              </w:rPr>
              <w:t>P07-C582</w:t>
            </w:r>
          </w:p>
        </w:tc>
        <w:tc>
          <w:tcPr>
            <w:tcW w:w="7560" w:type="dxa"/>
          </w:tcPr>
          <w:p w14:paraId="20CE2B34" w14:textId="77777777" w:rsidR="002D7DFF" w:rsidRDefault="00000000">
            <w:pPr>
              <w:spacing w:after="0" w:line="240" w:lineRule="auto"/>
              <w:jc w:val="right"/>
            </w:pPr>
            <w:r>
              <w:rPr>
                <w:rFonts w:ascii="Arial" w:hAnsi="Arial"/>
                <w:sz w:val="12"/>
              </w:rPr>
              <w:t>الخوف من شو طيب من المجتمع هون</w:t>
            </w:r>
          </w:p>
        </w:tc>
        <w:tc>
          <w:tcPr>
            <w:tcW w:w="3096" w:type="dxa"/>
          </w:tcPr>
          <w:p w14:paraId="205C21A4" w14:textId="77777777" w:rsidR="002D7DFF" w:rsidRDefault="00000000">
            <w:pPr>
              <w:spacing w:after="0" w:line="240" w:lineRule="auto"/>
              <w:jc w:val="right"/>
            </w:pPr>
            <w:r>
              <w:rPr>
                <w:rFonts w:ascii="Arial" w:hAnsi="Arial"/>
                <w:sz w:val="12"/>
              </w:rPr>
              <w:t>CODE-PROC</w:t>
            </w:r>
          </w:p>
        </w:tc>
        <w:tc>
          <w:tcPr>
            <w:tcW w:w="3240" w:type="dxa"/>
          </w:tcPr>
          <w:p w14:paraId="09834974" w14:textId="77777777" w:rsidR="002D7DFF" w:rsidRDefault="00000000">
            <w:pPr>
              <w:spacing w:after="0" w:line="240" w:lineRule="auto"/>
              <w:jc w:val="right"/>
            </w:pPr>
            <w:r>
              <w:rPr>
                <w:rFonts w:ascii="Arial" w:hAnsi="Arial"/>
                <w:sz w:val="12"/>
              </w:rPr>
              <w:t>Procedural context; not a substantive research theme</w:t>
            </w:r>
          </w:p>
        </w:tc>
      </w:tr>
      <w:tr w:rsidR="002D7DFF" w14:paraId="620C18E2" w14:textId="77777777">
        <w:trPr>
          <w:jc w:val="center"/>
        </w:trPr>
        <w:tc>
          <w:tcPr>
            <w:tcW w:w="1512" w:type="dxa"/>
          </w:tcPr>
          <w:p w14:paraId="476319FE" w14:textId="77777777" w:rsidR="002D7DFF" w:rsidRDefault="00000000">
            <w:pPr>
              <w:spacing w:after="0" w:line="240" w:lineRule="auto"/>
            </w:pPr>
            <w:r>
              <w:rPr>
                <w:rFonts w:ascii="Arial" w:hAnsi="Arial"/>
                <w:sz w:val="12"/>
              </w:rPr>
              <w:lastRenderedPageBreak/>
              <w:t>P07-C583</w:t>
            </w:r>
          </w:p>
        </w:tc>
        <w:tc>
          <w:tcPr>
            <w:tcW w:w="7560" w:type="dxa"/>
          </w:tcPr>
          <w:p w14:paraId="3FE90E79" w14:textId="77777777" w:rsidR="002D7DFF" w:rsidRDefault="00000000">
            <w:pPr>
              <w:spacing w:after="0" w:line="240" w:lineRule="auto"/>
              <w:jc w:val="right"/>
            </w:pPr>
            <w:r>
              <w:rPr>
                <w:rFonts w:ascii="Arial" w:hAnsi="Arial"/>
                <w:sz w:val="12"/>
              </w:rPr>
              <w:t>الخوف من المجتمع</w:t>
            </w:r>
          </w:p>
        </w:tc>
        <w:tc>
          <w:tcPr>
            <w:tcW w:w="3096" w:type="dxa"/>
          </w:tcPr>
          <w:p w14:paraId="6ADD12B1" w14:textId="77777777" w:rsidR="002D7DFF" w:rsidRDefault="00000000">
            <w:pPr>
              <w:spacing w:after="0" w:line="240" w:lineRule="auto"/>
              <w:jc w:val="right"/>
            </w:pPr>
            <w:r>
              <w:rPr>
                <w:rFonts w:ascii="Arial" w:hAnsi="Arial"/>
                <w:sz w:val="12"/>
              </w:rPr>
              <w:t>CODE-EXCLUSION; CODE-SECURITY</w:t>
            </w:r>
          </w:p>
        </w:tc>
        <w:tc>
          <w:tcPr>
            <w:tcW w:w="3240" w:type="dxa"/>
          </w:tcPr>
          <w:p w14:paraId="3E230F3B" w14:textId="77777777" w:rsidR="002D7DFF" w:rsidRDefault="00000000">
            <w:pPr>
              <w:spacing w:after="0" w:line="240" w:lineRule="auto"/>
              <w:jc w:val="right"/>
            </w:pPr>
            <w:r>
              <w:rPr>
                <w:rFonts w:ascii="Arial" w:hAnsi="Arial"/>
                <w:sz w:val="12"/>
              </w:rPr>
              <w:t>Precarity of work and skills</w:t>
            </w:r>
          </w:p>
        </w:tc>
      </w:tr>
      <w:tr w:rsidR="002D7DFF" w14:paraId="7E19381A" w14:textId="77777777">
        <w:trPr>
          <w:jc w:val="center"/>
        </w:trPr>
        <w:tc>
          <w:tcPr>
            <w:tcW w:w="1512" w:type="dxa"/>
          </w:tcPr>
          <w:p w14:paraId="052376C3" w14:textId="77777777" w:rsidR="002D7DFF" w:rsidRDefault="00000000">
            <w:pPr>
              <w:spacing w:after="0" w:line="240" w:lineRule="auto"/>
            </w:pPr>
            <w:r>
              <w:rPr>
                <w:rFonts w:ascii="Arial" w:hAnsi="Arial"/>
                <w:sz w:val="12"/>
              </w:rPr>
              <w:t>P07-C584</w:t>
            </w:r>
          </w:p>
        </w:tc>
        <w:tc>
          <w:tcPr>
            <w:tcW w:w="7560" w:type="dxa"/>
          </w:tcPr>
          <w:p w14:paraId="3C8FD674" w14:textId="77777777" w:rsidR="002D7DFF" w:rsidRDefault="00000000">
            <w:pPr>
              <w:spacing w:after="0" w:line="240" w:lineRule="auto"/>
              <w:jc w:val="right"/>
            </w:pPr>
            <w:r>
              <w:rPr>
                <w:rFonts w:ascii="Arial" w:hAnsi="Arial"/>
                <w:sz w:val="12"/>
              </w:rPr>
              <w:t>مثل امبارح</w:t>
            </w:r>
          </w:p>
        </w:tc>
        <w:tc>
          <w:tcPr>
            <w:tcW w:w="3096" w:type="dxa"/>
          </w:tcPr>
          <w:p w14:paraId="75230225" w14:textId="77777777" w:rsidR="002D7DFF" w:rsidRDefault="00000000">
            <w:pPr>
              <w:spacing w:after="0" w:line="240" w:lineRule="auto"/>
              <w:jc w:val="right"/>
            </w:pPr>
            <w:r>
              <w:rPr>
                <w:rFonts w:ascii="Arial" w:hAnsi="Arial"/>
                <w:sz w:val="12"/>
              </w:rPr>
              <w:t>CODE-DIVERGENCE</w:t>
            </w:r>
          </w:p>
        </w:tc>
        <w:tc>
          <w:tcPr>
            <w:tcW w:w="3240" w:type="dxa"/>
          </w:tcPr>
          <w:p w14:paraId="5B1635C2" w14:textId="77777777" w:rsidR="002D7DFF" w:rsidRDefault="00000000">
            <w:pPr>
              <w:spacing w:after="0" w:line="240" w:lineRule="auto"/>
              <w:jc w:val="right"/>
            </w:pPr>
            <w:r>
              <w:rPr>
                <w:rFonts w:ascii="Arial" w:hAnsi="Arial"/>
                <w:sz w:val="12"/>
              </w:rPr>
              <w:t>Precarity of work and skills</w:t>
            </w:r>
          </w:p>
        </w:tc>
      </w:tr>
      <w:tr w:rsidR="002D7DFF" w14:paraId="361EA800" w14:textId="77777777">
        <w:trPr>
          <w:jc w:val="center"/>
        </w:trPr>
        <w:tc>
          <w:tcPr>
            <w:tcW w:w="1512" w:type="dxa"/>
          </w:tcPr>
          <w:p w14:paraId="288A3B7A" w14:textId="77777777" w:rsidR="002D7DFF" w:rsidRDefault="00000000">
            <w:pPr>
              <w:spacing w:after="0" w:line="240" w:lineRule="auto"/>
            </w:pPr>
            <w:r>
              <w:rPr>
                <w:rFonts w:ascii="Arial" w:hAnsi="Arial"/>
                <w:sz w:val="12"/>
              </w:rPr>
              <w:t>P07-C585</w:t>
            </w:r>
          </w:p>
        </w:tc>
        <w:tc>
          <w:tcPr>
            <w:tcW w:w="7560" w:type="dxa"/>
          </w:tcPr>
          <w:p w14:paraId="5A187EE0" w14:textId="77777777" w:rsidR="002D7DFF" w:rsidRDefault="00000000">
            <w:pPr>
              <w:spacing w:after="0" w:line="240" w:lineRule="auto"/>
              <w:jc w:val="right"/>
            </w:pPr>
            <w:r>
              <w:rPr>
                <w:rFonts w:ascii="Arial" w:hAnsi="Arial"/>
                <w:sz w:val="12"/>
              </w:rPr>
              <w:t>بالذات اي غلط مني كان عم بطلع بالموبايل وماشي انا ويلا داح لي السياره</w:t>
            </w:r>
          </w:p>
        </w:tc>
        <w:tc>
          <w:tcPr>
            <w:tcW w:w="3096" w:type="dxa"/>
          </w:tcPr>
          <w:p w14:paraId="78C8431E" w14:textId="77777777" w:rsidR="002D7DFF" w:rsidRDefault="00000000">
            <w:pPr>
              <w:spacing w:after="0" w:line="240" w:lineRule="auto"/>
              <w:jc w:val="right"/>
            </w:pPr>
            <w:r>
              <w:rPr>
                <w:rFonts w:ascii="Arial" w:hAnsi="Arial"/>
                <w:sz w:val="12"/>
              </w:rPr>
              <w:t>CODE-HEALTH; CODE-EXCLUSION</w:t>
            </w:r>
          </w:p>
        </w:tc>
        <w:tc>
          <w:tcPr>
            <w:tcW w:w="3240" w:type="dxa"/>
          </w:tcPr>
          <w:p w14:paraId="35C3DDBF" w14:textId="77777777" w:rsidR="002D7DFF" w:rsidRDefault="00000000">
            <w:pPr>
              <w:spacing w:after="0" w:line="240" w:lineRule="auto"/>
              <w:jc w:val="right"/>
            </w:pPr>
            <w:r>
              <w:rPr>
                <w:rFonts w:ascii="Arial" w:hAnsi="Arial"/>
                <w:sz w:val="12"/>
              </w:rPr>
              <w:t>Precarity of work and skills</w:t>
            </w:r>
          </w:p>
        </w:tc>
      </w:tr>
      <w:tr w:rsidR="002D7DFF" w14:paraId="5014E372" w14:textId="77777777">
        <w:trPr>
          <w:jc w:val="center"/>
        </w:trPr>
        <w:tc>
          <w:tcPr>
            <w:tcW w:w="1512" w:type="dxa"/>
          </w:tcPr>
          <w:p w14:paraId="511FEA01" w14:textId="77777777" w:rsidR="002D7DFF" w:rsidRDefault="00000000">
            <w:pPr>
              <w:spacing w:after="0" w:line="240" w:lineRule="auto"/>
            </w:pPr>
            <w:r>
              <w:rPr>
                <w:rFonts w:ascii="Arial" w:hAnsi="Arial"/>
                <w:sz w:val="12"/>
              </w:rPr>
              <w:t>P07-C586</w:t>
            </w:r>
          </w:p>
        </w:tc>
        <w:tc>
          <w:tcPr>
            <w:tcW w:w="7560" w:type="dxa"/>
          </w:tcPr>
          <w:p w14:paraId="506118AE" w14:textId="77777777" w:rsidR="002D7DFF" w:rsidRDefault="00000000">
            <w:pPr>
              <w:spacing w:after="0" w:line="240" w:lineRule="auto"/>
              <w:jc w:val="right"/>
            </w:pPr>
            <w:r>
              <w:rPr>
                <w:rFonts w:ascii="Arial" w:hAnsi="Arial"/>
                <w:sz w:val="12"/>
              </w:rPr>
              <w:t>فضربت السياره امامي شو اللي انكسر بس القزازه تبع الغماس بس يعني جرح ما في بالسياره طبون صار بده يعمل كروكه وبده بعدين بدك بده 300 دينار</w:t>
            </w:r>
          </w:p>
        </w:tc>
        <w:tc>
          <w:tcPr>
            <w:tcW w:w="3096" w:type="dxa"/>
          </w:tcPr>
          <w:p w14:paraId="37FCAFC4" w14:textId="77777777" w:rsidR="002D7DFF" w:rsidRDefault="00000000">
            <w:pPr>
              <w:spacing w:after="0" w:line="240" w:lineRule="auto"/>
              <w:jc w:val="right"/>
            </w:pPr>
            <w:r>
              <w:rPr>
                <w:rFonts w:ascii="Arial" w:hAnsi="Arial"/>
                <w:sz w:val="12"/>
              </w:rPr>
              <w:t>CODE-MARKET</w:t>
            </w:r>
          </w:p>
        </w:tc>
        <w:tc>
          <w:tcPr>
            <w:tcW w:w="3240" w:type="dxa"/>
          </w:tcPr>
          <w:p w14:paraId="73EFC2E6" w14:textId="77777777" w:rsidR="002D7DFF" w:rsidRDefault="00000000">
            <w:pPr>
              <w:spacing w:after="0" w:line="240" w:lineRule="auto"/>
              <w:jc w:val="right"/>
            </w:pPr>
            <w:r>
              <w:rPr>
                <w:rFonts w:ascii="Arial" w:hAnsi="Arial"/>
                <w:sz w:val="12"/>
              </w:rPr>
              <w:t>MARKET (مخاطر السوق والدين)</w:t>
            </w:r>
          </w:p>
        </w:tc>
      </w:tr>
      <w:tr w:rsidR="002D7DFF" w14:paraId="71DA5279" w14:textId="77777777">
        <w:trPr>
          <w:jc w:val="center"/>
        </w:trPr>
        <w:tc>
          <w:tcPr>
            <w:tcW w:w="1512" w:type="dxa"/>
          </w:tcPr>
          <w:p w14:paraId="4C6669D9" w14:textId="77777777" w:rsidR="002D7DFF" w:rsidRDefault="00000000">
            <w:pPr>
              <w:spacing w:after="0" w:line="240" w:lineRule="auto"/>
            </w:pPr>
            <w:r>
              <w:rPr>
                <w:rFonts w:ascii="Arial" w:hAnsi="Arial"/>
                <w:sz w:val="12"/>
              </w:rPr>
              <w:t>P07-C587</w:t>
            </w:r>
          </w:p>
        </w:tc>
        <w:tc>
          <w:tcPr>
            <w:tcW w:w="7560" w:type="dxa"/>
          </w:tcPr>
          <w:p w14:paraId="0FF79715" w14:textId="77777777" w:rsidR="002D7DFF" w:rsidRDefault="00000000">
            <w:pPr>
              <w:spacing w:after="0" w:line="240" w:lineRule="auto"/>
              <w:jc w:val="right"/>
            </w:pPr>
            <w:r>
              <w:rPr>
                <w:rFonts w:ascii="Arial" w:hAnsi="Arial"/>
                <w:sz w:val="12"/>
              </w:rPr>
              <w:t>بيعتبروها هم مصدر دخلهم</w:t>
            </w:r>
          </w:p>
        </w:tc>
        <w:tc>
          <w:tcPr>
            <w:tcW w:w="3096" w:type="dxa"/>
          </w:tcPr>
          <w:p w14:paraId="286BADAA" w14:textId="77777777" w:rsidR="002D7DFF" w:rsidRDefault="00000000">
            <w:pPr>
              <w:spacing w:after="0" w:line="240" w:lineRule="auto"/>
              <w:jc w:val="right"/>
            </w:pPr>
            <w:r>
              <w:rPr>
                <w:rFonts w:ascii="Arial" w:hAnsi="Arial"/>
                <w:sz w:val="12"/>
              </w:rPr>
              <w:t>CODE-PROVIDE</w:t>
            </w:r>
          </w:p>
        </w:tc>
        <w:tc>
          <w:tcPr>
            <w:tcW w:w="3240" w:type="dxa"/>
          </w:tcPr>
          <w:p w14:paraId="45F20C9A" w14:textId="77777777" w:rsidR="002D7DFF" w:rsidRDefault="00000000">
            <w:pPr>
              <w:spacing w:after="0" w:line="240" w:lineRule="auto"/>
              <w:jc w:val="right"/>
            </w:pPr>
            <w:r>
              <w:rPr>
                <w:rFonts w:ascii="Arial" w:hAnsi="Arial"/>
                <w:sz w:val="12"/>
              </w:rPr>
              <w:t>MARKET (مخاطر السوق والدين)</w:t>
            </w:r>
          </w:p>
        </w:tc>
      </w:tr>
      <w:tr w:rsidR="002D7DFF" w14:paraId="172ED1A4" w14:textId="77777777">
        <w:trPr>
          <w:jc w:val="center"/>
        </w:trPr>
        <w:tc>
          <w:tcPr>
            <w:tcW w:w="1512" w:type="dxa"/>
          </w:tcPr>
          <w:p w14:paraId="5F9AE6B0" w14:textId="77777777" w:rsidR="002D7DFF" w:rsidRDefault="00000000">
            <w:pPr>
              <w:spacing w:after="0" w:line="240" w:lineRule="auto"/>
            </w:pPr>
            <w:r>
              <w:rPr>
                <w:rFonts w:ascii="Arial" w:hAnsi="Arial"/>
                <w:sz w:val="12"/>
              </w:rPr>
              <w:t>P07-C588</w:t>
            </w:r>
          </w:p>
        </w:tc>
        <w:tc>
          <w:tcPr>
            <w:tcW w:w="7560" w:type="dxa"/>
          </w:tcPr>
          <w:p w14:paraId="5490DC28" w14:textId="77777777" w:rsidR="002D7DFF" w:rsidRDefault="00000000">
            <w:pPr>
              <w:spacing w:after="0" w:line="240" w:lineRule="auto"/>
              <w:jc w:val="right"/>
            </w:pPr>
            <w:r>
              <w:rPr>
                <w:rFonts w:ascii="Arial" w:hAnsi="Arial"/>
                <w:sz w:val="12"/>
              </w:rPr>
              <w:t>مصدر دخل</w:t>
            </w:r>
          </w:p>
        </w:tc>
        <w:tc>
          <w:tcPr>
            <w:tcW w:w="3096" w:type="dxa"/>
          </w:tcPr>
          <w:p w14:paraId="545ACBCA" w14:textId="77777777" w:rsidR="002D7DFF" w:rsidRDefault="00000000">
            <w:pPr>
              <w:spacing w:after="0" w:line="240" w:lineRule="auto"/>
              <w:jc w:val="right"/>
            </w:pPr>
            <w:r>
              <w:rPr>
                <w:rFonts w:ascii="Arial" w:hAnsi="Arial"/>
                <w:sz w:val="12"/>
              </w:rPr>
              <w:t>CODE-PROVIDE</w:t>
            </w:r>
          </w:p>
        </w:tc>
        <w:tc>
          <w:tcPr>
            <w:tcW w:w="3240" w:type="dxa"/>
          </w:tcPr>
          <w:p w14:paraId="3A48D562" w14:textId="77777777" w:rsidR="002D7DFF" w:rsidRDefault="00000000">
            <w:pPr>
              <w:spacing w:after="0" w:line="240" w:lineRule="auto"/>
              <w:jc w:val="right"/>
            </w:pPr>
            <w:r>
              <w:rPr>
                <w:rFonts w:ascii="Arial" w:hAnsi="Arial"/>
                <w:sz w:val="12"/>
              </w:rPr>
              <w:t>MARKET (مخاطر السوق والدين)</w:t>
            </w:r>
          </w:p>
        </w:tc>
      </w:tr>
      <w:tr w:rsidR="002D7DFF" w14:paraId="12184D5F" w14:textId="77777777">
        <w:trPr>
          <w:jc w:val="center"/>
        </w:trPr>
        <w:tc>
          <w:tcPr>
            <w:tcW w:w="1512" w:type="dxa"/>
          </w:tcPr>
          <w:p w14:paraId="7A2D4D87" w14:textId="77777777" w:rsidR="002D7DFF" w:rsidRDefault="00000000">
            <w:pPr>
              <w:spacing w:after="0" w:line="240" w:lineRule="auto"/>
            </w:pPr>
            <w:r>
              <w:rPr>
                <w:rFonts w:ascii="Arial" w:hAnsi="Arial"/>
                <w:sz w:val="12"/>
              </w:rPr>
              <w:t>P07-C589</w:t>
            </w:r>
          </w:p>
        </w:tc>
        <w:tc>
          <w:tcPr>
            <w:tcW w:w="7560" w:type="dxa"/>
          </w:tcPr>
          <w:p w14:paraId="370422CA" w14:textId="77777777" w:rsidR="002D7DFF" w:rsidRDefault="00000000">
            <w:pPr>
              <w:spacing w:after="0" w:line="240" w:lineRule="auto"/>
              <w:jc w:val="right"/>
            </w:pPr>
            <w:r>
              <w:rPr>
                <w:rFonts w:ascii="Arial" w:hAnsi="Arial"/>
                <w:sz w:val="12"/>
              </w:rPr>
              <w:t>اخر شيء لحتى اصور هويتي</w:t>
            </w:r>
          </w:p>
        </w:tc>
        <w:tc>
          <w:tcPr>
            <w:tcW w:w="3096" w:type="dxa"/>
          </w:tcPr>
          <w:p w14:paraId="34B764D8" w14:textId="77777777" w:rsidR="002D7DFF" w:rsidRDefault="00000000">
            <w:pPr>
              <w:spacing w:after="0" w:line="240" w:lineRule="auto"/>
              <w:jc w:val="right"/>
            </w:pPr>
            <w:r>
              <w:rPr>
                <w:rFonts w:ascii="Arial" w:hAnsi="Arial"/>
                <w:sz w:val="12"/>
              </w:rPr>
              <w:t>CODE-PROC</w:t>
            </w:r>
          </w:p>
        </w:tc>
        <w:tc>
          <w:tcPr>
            <w:tcW w:w="3240" w:type="dxa"/>
          </w:tcPr>
          <w:p w14:paraId="7AA4748D" w14:textId="77777777" w:rsidR="002D7DFF" w:rsidRDefault="00000000">
            <w:pPr>
              <w:spacing w:after="0" w:line="240" w:lineRule="auto"/>
              <w:jc w:val="right"/>
            </w:pPr>
            <w:r>
              <w:rPr>
                <w:rFonts w:ascii="Arial" w:hAnsi="Arial"/>
                <w:sz w:val="12"/>
              </w:rPr>
              <w:t>Procedural context; not a substantive research theme</w:t>
            </w:r>
          </w:p>
        </w:tc>
      </w:tr>
      <w:tr w:rsidR="002D7DFF" w14:paraId="4EDED25E" w14:textId="77777777">
        <w:trPr>
          <w:jc w:val="center"/>
        </w:trPr>
        <w:tc>
          <w:tcPr>
            <w:tcW w:w="1512" w:type="dxa"/>
          </w:tcPr>
          <w:p w14:paraId="495CEAA3" w14:textId="77777777" w:rsidR="002D7DFF" w:rsidRDefault="00000000">
            <w:pPr>
              <w:spacing w:after="0" w:line="240" w:lineRule="auto"/>
            </w:pPr>
            <w:r>
              <w:rPr>
                <w:rFonts w:ascii="Arial" w:hAnsi="Arial"/>
                <w:sz w:val="12"/>
              </w:rPr>
              <w:t>P07-C590</w:t>
            </w:r>
          </w:p>
        </w:tc>
        <w:tc>
          <w:tcPr>
            <w:tcW w:w="7560" w:type="dxa"/>
          </w:tcPr>
          <w:p w14:paraId="0CA240BE" w14:textId="77777777" w:rsidR="002D7DFF" w:rsidRDefault="00000000">
            <w:pPr>
              <w:spacing w:after="0" w:line="240" w:lineRule="auto"/>
              <w:jc w:val="right"/>
            </w:pPr>
            <w:r>
              <w:rPr>
                <w:rFonts w:ascii="Arial" w:hAnsi="Arial"/>
                <w:sz w:val="12"/>
              </w:rPr>
              <w:t>وانت ما بتقدر لا تعمل كروكه ولا تقدر</w:t>
            </w:r>
          </w:p>
        </w:tc>
        <w:tc>
          <w:tcPr>
            <w:tcW w:w="3096" w:type="dxa"/>
          </w:tcPr>
          <w:p w14:paraId="479A5E1D" w14:textId="77777777" w:rsidR="002D7DFF" w:rsidRDefault="00000000">
            <w:pPr>
              <w:spacing w:after="0" w:line="240" w:lineRule="auto"/>
              <w:jc w:val="right"/>
            </w:pPr>
            <w:r>
              <w:rPr>
                <w:rFonts w:ascii="Arial" w:hAnsi="Arial"/>
                <w:sz w:val="12"/>
              </w:rPr>
              <w:t>CODE-PRECARITY</w:t>
            </w:r>
          </w:p>
        </w:tc>
        <w:tc>
          <w:tcPr>
            <w:tcW w:w="3240" w:type="dxa"/>
          </w:tcPr>
          <w:p w14:paraId="08195502" w14:textId="77777777" w:rsidR="002D7DFF" w:rsidRDefault="00000000">
            <w:pPr>
              <w:spacing w:after="0" w:line="240" w:lineRule="auto"/>
              <w:jc w:val="right"/>
            </w:pPr>
            <w:r>
              <w:rPr>
                <w:rFonts w:ascii="Arial" w:hAnsi="Arial"/>
                <w:sz w:val="12"/>
              </w:rPr>
              <w:t>PRECARITY (هشاشة الدخل)</w:t>
            </w:r>
          </w:p>
        </w:tc>
      </w:tr>
      <w:tr w:rsidR="002D7DFF" w14:paraId="5554E2AC" w14:textId="77777777">
        <w:trPr>
          <w:jc w:val="center"/>
        </w:trPr>
        <w:tc>
          <w:tcPr>
            <w:tcW w:w="1512" w:type="dxa"/>
          </w:tcPr>
          <w:p w14:paraId="5539332B" w14:textId="77777777" w:rsidR="002D7DFF" w:rsidRDefault="00000000">
            <w:pPr>
              <w:spacing w:after="0" w:line="240" w:lineRule="auto"/>
            </w:pPr>
            <w:r>
              <w:rPr>
                <w:rFonts w:ascii="Arial" w:hAnsi="Arial"/>
                <w:sz w:val="12"/>
              </w:rPr>
              <w:t>P07-C591</w:t>
            </w:r>
          </w:p>
        </w:tc>
        <w:tc>
          <w:tcPr>
            <w:tcW w:w="7560" w:type="dxa"/>
          </w:tcPr>
          <w:p w14:paraId="0E6CDC5B" w14:textId="77777777" w:rsidR="002D7DFF" w:rsidRDefault="00000000">
            <w:pPr>
              <w:spacing w:after="0" w:line="240" w:lineRule="auto"/>
              <w:jc w:val="right"/>
            </w:pPr>
            <w:r>
              <w:rPr>
                <w:rFonts w:ascii="Arial" w:hAnsi="Arial"/>
                <w:sz w:val="12"/>
              </w:rPr>
              <w:t>ولا انو كروكه</w:t>
            </w:r>
          </w:p>
        </w:tc>
        <w:tc>
          <w:tcPr>
            <w:tcW w:w="3096" w:type="dxa"/>
          </w:tcPr>
          <w:p w14:paraId="014E3979" w14:textId="77777777" w:rsidR="002D7DFF" w:rsidRDefault="00000000">
            <w:pPr>
              <w:spacing w:after="0" w:line="240" w:lineRule="auto"/>
              <w:jc w:val="right"/>
            </w:pPr>
            <w:r>
              <w:rPr>
                <w:rFonts w:ascii="Arial" w:hAnsi="Arial"/>
                <w:sz w:val="12"/>
              </w:rPr>
              <w:t>CODE-PRECARITY</w:t>
            </w:r>
          </w:p>
        </w:tc>
        <w:tc>
          <w:tcPr>
            <w:tcW w:w="3240" w:type="dxa"/>
          </w:tcPr>
          <w:p w14:paraId="30FF8317" w14:textId="77777777" w:rsidR="002D7DFF" w:rsidRDefault="00000000">
            <w:pPr>
              <w:spacing w:after="0" w:line="240" w:lineRule="auto"/>
              <w:jc w:val="right"/>
            </w:pPr>
            <w:r>
              <w:rPr>
                <w:rFonts w:ascii="Arial" w:hAnsi="Arial"/>
                <w:sz w:val="12"/>
              </w:rPr>
              <w:t>PRECARITY (هشاشة الدخل)</w:t>
            </w:r>
          </w:p>
        </w:tc>
      </w:tr>
      <w:tr w:rsidR="002D7DFF" w14:paraId="12155924" w14:textId="77777777">
        <w:trPr>
          <w:jc w:val="center"/>
        </w:trPr>
        <w:tc>
          <w:tcPr>
            <w:tcW w:w="1512" w:type="dxa"/>
          </w:tcPr>
          <w:p w14:paraId="3488B33E" w14:textId="77777777" w:rsidR="002D7DFF" w:rsidRDefault="00000000">
            <w:pPr>
              <w:spacing w:after="0" w:line="240" w:lineRule="auto"/>
            </w:pPr>
            <w:r>
              <w:rPr>
                <w:rFonts w:ascii="Arial" w:hAnsi="Arial"/>
                <w:sz w:val="12"/>
              </w:rPr>
              <w:t>P07-C592</w:t>
            </w:r>
          </w:p>
        </w:tc>
        <w:tc>
          <w:tcPr>
            <w:tcW w:w="7560" w:type="dxa"/>
          </w:tcPr>
          <w:p w14:paraId="7B513014" w14:textId="77777777" w:rsidR="002D7DFF" w:rsidRDefault="00000000">
            <w:pPr>
              <w:spacing w:after="0" w:line="240" w:lineRule="auto"/>
              <w:jc w:val="right"/>
            </w:pPr>
            <w:r>
              <w:rPr>
                <w:rFonts w:ascii="Arial" w:hAnsi="Arial"/>
                <w:sz w:val="12"/>
              </w:rPr>
              <w:t>سيارتي صار ثلاث سنوات مخالفه</w:t>
            </w:r>
          </w:p>
        </w:tc>
        <w:tc>
          <w:tcPr>
            <w:tcW w:w="3096" w:type="dxa"/>
          </w:tcPr>
          <w:p w14:paraId="74AE784E" w14:textId="77777777" w:rsidR="002D7DFF" w:rsidRDefault="00000000">
            <w:pPr>
              <w:spacing w:after="0" w:line="240" w:lineRule="auto"/>
              <w:jc w:val="right"/>
            </w:pPr>
            <w:r>
              <w:rPr>
                <w:rFonts w:ascii="Arial" w:hAnsi="Arial"/>
                <w:sz w:val="12"/>
              </w:rPr>
              <w:t>CODE-EXCLUSION</w:t>
            </w:r>
          </w:p>
        </w:tc>
        <w:tc>
          <w:tcPr>
            <w:tcW w:w="3240" w:type="dxa"/>
          </w:tcPr>
          <w:p w14:paraId="644A5114" w14:textId="77777777" w:rsidR="002D7DFF" w:rsidRDefault="00000000">
            <w:pPr>
              <w:spacing w:after="0" w:line="240" w:lineRule="auto"/>
              <w:jc w:val="right"/>
            </w:pPr>
            <w:r>
              <w:rPr>
                <w:rFonts w:ascii="Arial" w:hAnsi="Arial"/>
                <w:sz w:val="12"/>
              </w:rPr>
              <w:t>EXCLUSION (الإقصاء والعوائق)</w:t>
            </w:r>
          </w:p>
        </w:tc>
      </w:tr>
      <w:tr w:rsidR="002D7DFF" w14:paraId="115FD1FB" w14:textId="77777777">
        <w:trPr>
          <w:jc w:val="center"/>
        </w:trPr>
        <w:tc>
          <w:tcPr>
            <w:tcW w:w="1512" w:type="dxa"/>
          </w:tcPr>
          <w:p w14:paraId="58096AA1" w14:textId="77777777" w:rsidR="002D7DFF" w:rsidRDefault="00000000">
            <w:pPr>
              <w:spacing w:after="0" w:line="240" w:lineRule="auto"/>
            </w:pPr>
            <w:r>
              <w:rPr>
                <w:rFonts w:ascii="Arial" w:hAnsi="Arial"/>
                <w:sz w:val="12"/>
              </w:rPr>
              <w:t>P07-C593</w:t>
            </w:r>
          </w:p>
        </w:tc>
        <w:tc>
          <w:tcPr>
            <w:tcW w:w="7560" w:type="dxa"/>
          </w:tcPr>
          <w:p w14:paraId="7C4C974C" w14:textId="77777777" w:rsidR="002D7DFF" w:rsidRDefault="00000000">
            <w:pPr>
              <w:spacing w:after="0" w:line="240" w:lineRule="auto"/>
              <w:jc w:val="right"/>
            </w:pPr>
            <w:r>
              <w:rPr>
                <w:rFonts w:ascii="Arial" w:hAnsi="Arial"/>
                <w:sz w:val="12"/>
              </w:rPr>
              <w:t>بدون ترخيص</w:t>
            </w:r>
          </w:p>
        </w:tc>
        <w:tc>
          <w:tcPr>
            <w:tcW w:w="3096" w:type="dxa"/>
          </w:tcPr>
          <w:p w14:paraId="215545A2" w14:textId="77777777" w:rsidR="002D7DFF" w:rsidRDefault="00000000">
            <w:pPr>
              <w:spacing w:after="0" w:line="240" w:lineRule="auto"/>
              <w:jc w:val="right"/>
            </w:pPr>
            <w:r>
              <w:rPr>
                <w:rFonts w:ascii="Arial" w:hAnsi="Arial"/>
                <w:sz w:val="12"/>
              </w:rPr>
              <w:t>CODE-EXCLUSION</w:t>
            </w:r>
          </w:p>
        </w:tc>
        <w:tc>
          <w:tcPr>
            <w:tcW w:w="3240" w:type="dxa"/>
          </w:tcPr>
          <w:p w14:paraId="5F5D179D" w14:textId="77777777" w:rsidR="002D7DFF" w:rsidRDefault="00000000">
            <w:pPr>
              <w:spacing w:after="0" w:line="240" w:lineRule="auto"/>
              <w:jc w:val="right"/>
            </w:pPr>
            <w:r>
              <w:rPr>
                <w:rFonts w:ascii="Arial" w:hAnsi="Arial"/>
                <w:sz w:val="12"/>
              </w:rPr>
              <w:t>EXCLUSION (الإقصاء والعوائق)</w:t>
            </w:r>
          </w:p>
        </w:tc>
      </w:tr>
      <w:tr w:rsidR="002D7DFF" w14:paraId="410C7CC8" w14:textId="77777777">
        <w:trPr>
          <w:jc w:val="center"/>
        </w:trPr>
        <w:tc>
          <w:tcPr>
            <w:tcW w:w="1512" w:type="dxa"/>
          </w:tcPr>
          <w:p w14:paraId="24074BE6" w14:textId="77777777" w:rsidR="002D7DFF" w:rsidRDefault="00000000">
            <w:pPr>
              <w:spacing w:after="0" w:line="240" w:lineRule="auto"/>
            </w:pPr>
            <w:r>
              <w:rPr>
                <w:rFonts w:ascii="Arial" w:hAnsi="Arial"/>
                <w:sz w:val="12"/>
              </w:rPr>
              <w:t>P07-C594</w:t>
            </w:r>
          </w:p>
        </w:tc>
        <w:tc>
          <w:tcPr>
            <w:tcW w:w="7560" w:type="dxa"/>
          </w:tcPr>
          <w:p w14:paraId="46F7757F" w14:textId="77777777" w:rsidR="002D7DFF" w:rsidRDefault="00000000">
            <w:pPr>
              <w:spacing w:after="0" w:line="240" w:lineRule="auto"/>
              <w:jc w:val="right"/>
            </w:pPr>
            <w:r>
              <w:rPr>
                <w:rFonts w:ascii="Arial" w:hAnsi="Arial"/>
                <w:sz w:val="12"/>
              </w:rPr>
              <w:t>بدون ترخيص ما معي رخصها اييه صوت الله اكبر</w:t>
            </w:r>
          </w:p>
        </w:tc>
        <w:tc>
          <w:tcPr>
            <w:tcW w:w="3096" w:type="dxa"/>
          </w:tcPr>
          <w:p w14:paraId="1E6352CB" w14:textId="77777777" w:rsidR="002D7DFF" w:rsidRDefault="00000000">
            <w:pPr>
              <w:spacing w:after="0" w:line="240" w:lineRule="auto"/>
              <w:jc w:val="right"/>
            </w:pPr>
            <w:r>
              <w:rPr>
                <w:rFonts w:ascii="Arial" w:hAnsi="Arial"/>
                <w:sz w:val="12"/>
              </w:rPr>
              <w:t>CODE-EXCLUSION</w:t>
            </w:r>
          </w:p>
        </w:tc>
        <w:tc>
          <w:tcPr>
            <w:tcW w:w="3240" w:type="dxa"/>
          </w:tcPr>
          <w:p w14:paraId="636BFE6D" w14:textId="77777777" w:rsidR="002D7DFF" w:rsidRDefault="00000000">
            <w:pPr>
              <w:spacing w:after="0" w:line="240" w:lineRule="auto"/>
              <w:jc w:val="right"/>
            </w:pPr>
            <w:r>
              <w:rPr>
                <w:rFonts w:ascii="Arial" w:hAnsi="Arial"/>
                <w:sz w:val="12"/>
              </w:rPr>
              <w:t>EXCLUSION (الإقصاء والعوائق)</w:t>
            </w:r>
          </w:p>
        </w:tc>
      </w:tr>
      <w:tr w:rsidR="002D7DFF" w14:paraId="35688A86" w14:textId="77777777">
        <w:trPr>
          <w:jc w:val="center"/>
        </w:trPr>
        <w:tc>
          <w:tcPr>
            <w:tcW w:w="1512" w:type="dxa"/>
          </w:tcPr>
          <w:p w14:paraId="171BCEB0" w14:textId="77777777" w:rsidR="002D7DFF" w:rsidRDefault="00000000">
            <w:pPr>
              <w:spacing w:after="0" w:line="240" w:lineRule="auto"/>
            </w:pPr>
            <w:r>
              <w:rPr>
                <w:rFonts w:ascii="Arial" w:hAnsi="Arial"/>
                <w:sz w:val="12"/>
              </w:rPr>
              <w:t>P07-C595</w:t>
            </w:r>
          </w:p>
        </w:tc>
        <w:tc>
          <w:tcPr>
            <w:tcW w:w="7560" w:type="dxa"/>
          </w:tcPr>
          <w:p w14:paraId="20D4FB19" w14:textId="77777777" w:rsidR="002D7DFF" w:rsidRDefault="00000000">
            <w:pPr>
              <w:spacing w:after="0" w:line="240" w:lineRule="auto"/>
              <w:jc w:val="right"/>
            </w:pPr>
            <w:r>
              <w:rPr>
                <w:rFonts w:ascii="Arial" w:hAnsi="Arial"/>
                <w:sz w:val="12"/>
              </w:rPr>
              <w:t>الله نوقف ال</w:t>
            </w:r>
          </w:p>
        </w:tc>
        <w:tc>
          <w:tcPr>
            <w:tcW w:w="3096" w:type="dxa"/>
          </w:tcPr>
          <w:p w14:paraId="25B1BAA9" w14:textId="77777777" w:rsidR="002D7DFF" w:rsidRDefault="00000000">
            <w:pPr>
              <w:spacing w:after="0" w:line="240" w:lineRule="auto"/>
              <w:jc w:val="right"/>
            </w:pPr>
            <w:r>
              <w:rPr>
                <w:rFonts w:ascii="Arial" w:hAnsi="Arial"/>
                <w:sz w:val="12"/>
              </w:rPr>
              <w:t>CODE-REFLEX</w:t>
            </w:r>
          </w:p>
        </w:tc>
        <w:tc>
          <w:tcPr>
            <w:tcW w:w="3240" w:type="dxa"/>
          </w:tcPr>
          <w:p w14:paraId="2E52B14C" w14:textId="77777777" w:rsidR="002D7DFF" w:rsidRDefault="00000000">
            <w:pPr>
              <w:spacing w:after="0" w:line="240" w:lineRule="auto"/>
              <w:jc w:val="right"/>
            </w:pPr>
            <w:r>
              <w:rPr>
                <w:rFonts w:ascii="Arial" w:hAnsi="Arial"/>
                <w:sz w:val="12"/>
              </w:rPr>
              <w:t>Procedural context; not a substantive research theme</w:t>
            </w:r>
          </w:p>
        </w:tc>
      </w:tr>
      <w:tr w:rsidR="002D7DFF" w14:paraId="2A63B840" w14:textId="77777777">
        <w:trPr>
          <w:jc w:val="center"/>
        </w:trPr>
        <w:tc>
          <w:tcPr>
            <w:tcW w:w="1512" w:type="dxa"/>
          </w:tcPr>
          <w:p w14:paraId="06970F53" w14:textId="77777777" w:rsidR="002D7DFF" w:rsidRDefault="00000000">
            <w:pPr>
              <w:spacing w:after="0" w:line="240" w:lineRule="auto"/>
            </w:pPr>
            <w:r>
              <w:rPr>
                <w:rFonts w:ascii="Arial" w:hAnsi="Arial"/>
                <w:sz w:val="12"/>
              </w:rPr>
              <w:t>P07-C596</w:t>
            </w:r>
          </w:p>
        </w:tc>
        <w:tc>
          <w:tcPr>
            <w:tcW w:w="7560" w:type="dxa"/>
          </w:tcPr>
          <w:p w14:paraId="6C33920E" w14:textId="77777777" w:rsidR="002D7DFF" w:rsidRDefault="00000000">
            <w:pPr>
              <w:spacing w:after="0" w:line="240" w:lineRule="auto"/>
              <w:jc w:val="right"/>
            </w:pPr>
            <w:r>
              <w:rPr>
                <w:rFonts w:ascii="Arial" w:hAnsi="Arial"/>
                <w:sz w:val="12"/>
              </w:rPr>
              <w:t>تفضل</w:t>
            </w:r>
          </w:p>
        </w:tc>
        <w:tc>
          <w:tcPr>
            <w:tcW w:w="3096" w:type="dxa"/>
          </w:tcPr>
          <w:p w14:paraId="1177180D" w14:textId="77777777" w:rsidR="002D7DFF" w:rsidRDefault="00000000">
            <w:pPr>
              <w:spacing w:after="0" w:line="240" w:lineRule="auto"/>
              <w:jc w:val="right"/>
            </w:pPr>
            <w:r>
              <w:rPr>
                <w:rFonts w:ascii="Arial" w:hAnsi="Arial"/>
                <w:sz w:val="12"/>
              </w:rPr>
              <w:t>CODE-PROC</w:t>
            </w:r>
          </w:p>
        </w:tc>
        <w:tc>
          <w:tcPr>
            <w:tcW w:w="3240" w:type="dxa"/>
          </w:tcPr>
          <w:p w14:paraId="20E27308" w14:textId="77777777" w:rsidR="002D7DFF" w:rsidRDefault="00000000">
            <w:pPr>
              <w:spacing w:after="0" w:line="240" w:lineRule="auto"/>
              <w:jc w:val="right"/>
            </w:pPr>
            <w:r>
              <w:rPr>
                <w:rFonts w:ascii="Arial" w:hAnsi="Arial"/>
                <w:sz w:val="12"/>
              </w:rPr>
              <w:t>Procedural context; not a substantive research theme</w:t>
            </w:r>
          </w:p>
        </w:tc>
      </w:tr>
      <w:tr w:rsidR="002D7DFF" w14:paraId="0B82360A" w14:textId="77777777">
        <w:trPr>
          <w:jc w:val="center"/>
        </w:trPr>
        <w:tc>
          <w:tcPr>
            <w:tcW w:w="1512" w:type="dxa"/>
          </w:tcPr>
          <w:p w14:paraId="4EA02785" w14:textId="77777777" w:rsidR="002D7DFF" w:rsidRDefault="00000000">
            <w:pPr>
              <w:spacing w:after="0" w:line="240" w:lineRule="auto"/>
            </w:pPr>
            <w:r>
              <w:rPr>
                <w:rFonts w:ascii="Arial" w:hAnsi="Arial"/>
                <w:sz w:val="12"/>
              </w:rPr>
              <w:t>P07-C597</w:t>
            </w:r>
          </w:p>
        </w:tc>
        <w:tc>
          <w:tcPr>
            <w:tcW w:w="7560" w:type="dxa"/>
          </w:tcPr>
          <w:p w14:paraId="711902F6" w14:textId="77777777" w:rsidR="002D7DFF" w:rsidRDefault="00000000">
            <w:pPr>
              <w:spacing w:after="0" w:line="240" w:lineRule="auto"/>
              <w:jc w:val="right"/>
            </w:pPr>
            <w:r>
              <w:rPr>
                <w:rFonts w:ascii="Arial" w:hAnsi="Arial"/>
                <w:sz w:val="12"/>
              </w:rPr>
              <w:t>لا عادي كمل تحب سياره ص سنوات بدون ترخيص اي رخصه ما معي مصاري ما معي كنت متدين 100 دينار بدي اروح انا ادفعها مشان اعمل التحاليل وصور لجسمي انه صار لي شهرين عامل عمليه سلامات</w:t>
            </w:r>
          </w:p>
        </w:tc>
        <w:tc>
          <w:tcPr>
            <w:tcW w:w="3096" w:type="dxa"/>
          </w:tcPr>
          <w:p w14:paraId="67939BEA" w14:textId="77777777" w:rsidR="002D7DFF" w:rsidRDefault="00000000">
            <w:pPr>
              <w:spacing w:after="0" w:line="240" w:lineRule="auto"/>
              <w:jc w:val="right"/>
            </w:pPr>
            <w:r>
              <w:rPr>
                <w:rFonts w:ascii="Arial" w:hAnsi="Arial"/>
                <w:sz w:val="12"/>
              </w:rPr>
              <w:t>CODE-HEALTH</w:t>
            </w:r>
          </w:p>
        </w:tc>
        <w:tc>
          <w:tcPr>
            <w:tcW w:w="3240" w:type="dxa"/>
          </w:tcPr>
          <w:p w14:paraId="24D14649" w14:textId="77777777" w:rsidR="002D7DFF" w:rsidRDefault="00000000">
            <w:pPr>
              <w:spacing w:after="0" w:line="240" w:lineRule="auto"/>
              <w:jc w:val="right"/>
            </w:pPr>
            <w:r>
              <w:rPr>
                <w:rFonts w:ascii="Arial" w:hAnsi="Arial"/>
                <w:sz w:val="12"/>
              </w:rPr>
              <w:t>HEALTH (الصحة والرفاه)</w:t>
            </w:r>
          </w:p>
        </w:tc>
      </w:tr>
      <w:tr w:rsidR="002D7DFF" w14:paraId="0C73A395" w14:textId="77777777">
        <w:trPr>
          <w:jc w:val="center"/>
        </w:trPr>
        <w:tc>
          <w:tcPr>
            <w:tcW w:w="1512" w:type="dxa"/>
          </w:tcPr>
          <w:p w14:paraId="1D5FD71B" w14:textId="77777777" w:rsidR="002D7DFF" w:rsidRDefault="00000000">
            <w:pPr>
              <w:spacing w:after="0" w:line="240" w:lineRule="auto"/>
            </w:pPr>
            <w:r>
              <w:rPr>
                <w:rFonts w:ascii="Arial" w:hAnsi="Arial"/>
                <w:sz w:val="12"/>
              </w:rPr>
              <w:t>P07-C598</w:t>
            </w:r>
          </w:p>
        </w:tc>
        <w:tc>
          <w:tcPr>
            <w:tcW w:w="7560" w:type="dxa"/>
          </w:tcPr>
          <w:p w14:paraId="00CBE680" w14:textId="77777777" w:rsidR="002D7DFF" w:rsidRDefault="00000000">
            <w:pPr>
              <w:spacing w:after="0" w:line="240" w:lineRule="auto"/>
              <w:jc w:val="right"/>
            </w:pPr>
            <w:r>
              <w:rPr>
                <w:rFonts w:ascii="Arial" w:hAnsi="Arial"/>
                <w:sz w:val="12"/>
              </w:rPr>
              <w:t>اي</w:t>
            </w:r>
          </w:p>
        </w:tc>
        <w:tc>
          <w:tcPr>
            <w:tcW w:w="3096" w:type="dxa"/>
          </w:tcPr>
          <w:p w14:paraId="29567F1D" w14:textId="77777777" w:rsidR="002D7DFF" w:rsidRDefault="00000000">
            <w:pPr>
              <w:spacing w:after="0" w:line="240" w:lineRule="auto"/>
              <w:jc w:val="right"/>
            </w:pPr>
            <w:r>
              <w:rPr>
                <w:rFonts w:ascii="Arial" w:hAnsi="Arial"/>
                <w:sz w:val="12"/>
              </w:rPr>
              <w:t>CODE-PROC</w:t>
            </w:r>
          </w:p>
        </w:tc>
        <w:tc>
          <w:tcPr>
            <w:tcW w:w="3240" w:type="dxa"/>
          </w:tcPr>
          <w:p w14:paraId="7657415E" w14:textId="77777777" w:rsidR="002D7DFF" w:rsidRDefault="00000000">
            <w:pPr>
              <w:spacing w:after="0" w:line="240" w:lineRule="auto"/>
              <w:jc w:val="right"/>
            </w:pPr>
            <w:r>
              <w:rPr>
                <w:rFonts w:ascii="Arial" w:hAnsi="Arial"/>
                <w:sz w:val="12"/>
              </w:rPr>
              <w:t>Procedural context; not a substantive research theme</w:t>
            </w:r>
          </w:p>
        </w:tc>
      </w:tr>
      <w:tr w:rsidR="002D7DFF" w14:paraId="1F393672" w14:textId="77777777">
        <w:trPr>
          <w:jc w:val="center"/>
        </w:trPr>
        <w:tc>
          <w:tcPr>
            <w:tcW w:w="1512" w:type="dxa"/>
          </w:tcPr>
          <w:p w14:paraId="4B5740B4" w14:textId="77777777" w:rsidR="002D7DFF" w:rsidRDefault="00000000">
            <w:pPr>
              <w:spacing w:after="0" w:line="240" w:lineRule="auto"/>
            </w:pPr>
            <w:r>
              <w:rPr>
                <w:rFonts w:ascii="Arial" w:hAnsi="Arial"/>
                <w:sz w:val="12"/>
              </w:rPr>
              <w:t>P07-C599</w:t>
            </w:r>
          </w:p>
        </w:tc>
        <w:tc>
          <w:tcPr>
            <w:tcW w:w="7560" w:type="dxa"/>
          </w:tcPr>
          <w:p w14:paraId="6D5A0E5B" w14:textId="77777777" w:rsidR="002D7DFF" w:rsidRDefault="00000000">
            <w:pPr>
              <w:spacing w:after="0" w:line="240" w:lineRule="auto"/>
              <w:jc w:val="right"/>
            </w:pPr>
            <w:r>
              <w:rPr>
                <w:rFonts w:ascii="Arial" w:hAnsi="Arial"/>
                <w:sz w:val="12"/>
              </w:rPr>
              <w:t>عمليه شو</w:t>
            </w:r>
          </w:p>
        </w:tc>
        <w:tc>
          <w:tcPr>
            <w:tcW w:w="3096" w:type="dxa"/>
          </w:tcPr>
          <w:p w14:paraId="32E5B883" w14:textId="77777777" w:rsidR="002D7DFF" w:rsidRDefault="00000000">
            <w:pPr>
              <w:spacing w:after="0" w:line="240" w:lineRule="auto"/>
              <w:jc w:val="right"/>
            </w:pPr>
            <w:r>
              <w:rPr>
                <w:rFonts w:ascii="Arial" w:hAnsi="Arial"/>
                <w:sz w:val="12"/>
              </w:rPr>
              <w:t>CODE-PROC</w:t>
            </w:r>
          </w:p>
        </w:tc>
        <w:tc>
          <w:tcPr>
            <w:tcW w:w="3240" w:type="dxa"/>
          </w:tcPr>
          <w:p w14:paraId="31E45262" w14:textId="77777777" w:rsidR="002D7DFF" w:rsidRDefault="00000000">
            <w:pPr>
              <w:spacing w:after="0" w:line="240" w:lineRule="auto"/>
              <w:jc w:val="right"/>
            </w:pPr>
            <w:r>
              <w:rPr>
                <w:rFonts w:ascii="Arial" w:hAnsi="Arial"/>
                <w:sz w:val="12"/>
              </w:rPr>
              <w:t>Procedural context; not a substantive research theme</w:t>
            </w:r>
          </w:p>
        </w:tc>
      </w:tr>
      <w:tr w:rsidR="002D7DFF" w14:paraId="307BBF7B" w14:textId="77777777">
        <w:trPr>
          <w:jc w:val="center"/>
        </w:trPr>
        <w:tc>
          <w:tcPr>
            <w:tcW w:w="1512" w:type="dxa"/>
          </w:tcPr>
          <w:p w14:paraId="70EA79C5" w14:textId="77777777" w:rsidR="002D7DFF" w:rsidRDefault="00000000">
            <w:pPr>
              <w:spacing w:after="0" w:line="240" w:lineRule="auto"/>
            </w:pPr>
            <w:r>
              <w:rPr>
                <w:rFonts w:ascii="Arial" w:hAnsi="Arial"/>
                <w:sz w:val="12"/>
              </w:rPr>
              <w:t>P07-C600</w:t>
            </w:r>
          </w:p>
        </w:tc>
        <w:tc>
          <w:tcPr>
            <w:tcW w:w="7560" w:type="dxa"/>
          </w:tcPr>
          <w:p w14:paraId="6E4E69E8" w14:textId="77777777" w:rsidR="002D7DFF" w:rsidRDefault="00000000">
            <w:pPr>
              <w:spacing w:after="0" w:line="240" w:lineRule="auto"/>
              <w:jc w:val="right"/>
            </w:pPr>
            <w:r>
              <w:rPr>
                <w:rFonts w:ascii="Arial" w:hAnsi="Arial"/>
                <w:sz w:val="12"/>
              </w:rPr>
              <w:t>اي تغيير شو اسمه ترك شبكه اه وقسطره وشبكه وطلع علي بحدود ال 1800 1800 دينار بالمشفى وتقدمنا للسويسريه والسويسريه لليوم ما جاوبتنا منيح فالامر اي الخوف واجت هي الضربه اه وما رضي الا ب 100 ليره اطيته 100 ليره ومشيت وكلها ما بتكلف ليرتين خمسه استغلال يعني عم ستغلك عينك عينك وغير الاستغلال يعني سمعني كلمات سمعني كلمات منيح ظليت ساكت قسما بالله العلي العظيم</w:t>
            </w:r>
          </w:p>
        </w:tc>
        <w:tc>
          <w:tcPr>
            <w:tcW w:w="3096" w:type="dxa"/>
          </w:tcPr>
          <w:p w14:paraId="5141E67C" w14:textId="77777777" w:rsidR="002D7DFF" w:rsidRDefault="00000000">
            <w:pPr>
              <w:spacing w:after="0" w:line="240" w:lineRule="auto"/>
              <w:jc w:val="right"/>
            </w:pPr>
            <w:r>
              <w:rPr>
                <w:rFonts w:ascii="Arial" w:hAnsi="Arial"/>
                <w:sz w:val="12"/>
              </w:rPr>
              <w:t>CODE-HEALTH</w:t>
            </w:r>
          </w:p>
        </w:tc>
        <w:tc>
          <w:tcPr>
            <w:tcW w:w="3240" w:type="dxa"/>
          </w:tcPr>
          <w:p w14:paraId="683410F7" w14:textId="77777777" w:rsidR="002D7DFF" w:rsidRDefault="00000000">
            <w:pPr>
              <w:spacing w:after="0" w:line="240" w:lineRule="auto"/>
              <w:jc w:val="right"/>
            </w:pPr>
            <w:r>
              <w:rPr>
                <w:rFonts w:ascii="Arial" w:hAnsi="Arial"/>
                <w:sz w:val="12"/>
              </w:rPr>
              <w:t>HEALTH (الصحة والرفاه)</w:t>
            </w:r>
          </w:p>
        </w:tc>
      </w:tr>
      <w:tr w:rsidR="002D7DFF" w14:paraId="360753CF" w14:textId="77777777">
        <w:trPr>
          <w:jc w:val="center"/>
        </w:trPr>
        <w:tc>
          <w:tcPr>
            <w:tcW w:w="1512" w:type="dxa"/>
          </w:tcPr>
          <w:p w14:paraId="166D8CCE" w14:textId="77777777" w:rsidR="002D7DFF" w:rsidRDefault="00000000">
            <w:pPr>
              <w:spacing w:after="0" w:line="240" w:lineRule="auto"/>
            </w:pPr>
            <w:r>
              <w:rPr>
                <w:rFonts w:ascii="Arial" w:hAnsi="Arial"/>
                <w:sz w:val="12"/>
              </w:rPr>
              <w:t>P07-C601</w:t>
            </w:r>
          </w:p>
        </w:tc>
        <w:tc>
          <w:tcPr>
            <w:tcW w:w="7560" w:type="dxa"/>
          </w:tcPr>
          <w:p w14:paraId="03BF7A61" w14:textId="77777777" w:rsidR="002D7DFF" w:rsidRDefault="00000000">
            <w:pPr>
              <w:spacing w:after="0" w:line="240" w:lineRule="auto"/>
              <w:jc w:val="right"/>
            </w:pPr>
            <w:r>
              <w:rPr>
                <w:rFonts w:ascii="Arial" w:hAnsi="Arial"/>
                <w:sz w:val="12"/>
              </w:rPr>
              <w:t>لو انا في بلدي قسما بالله لادفنه هو طيب لادفنه هو طيب على هو الكلمات اللي سمعني اياها يعني حسيت حالي ياضجي وبلعيني لانه بلا ادب انت مين اللي تسوق سياره انت مين انت لاجئ وجاي تسوق سياره هون الشعب الاردني ما بسوقها يعني كلمات سمعني اياها بس انا مضطر اسكت ليش مضطر اسكت لانه بده ينظروا اصحاب السياره</w:t>
            </w:r>
          </w:p>
        </w:tc>
        <w:tc>
          <w:tcPr>
            <w:tcW w:w="3096" w:type="dxa"/>
          </w:tcPr>
          <w:p w14:paraId="63C68FE9" w14:textId="77777777" w:rsidR="002D7DFF" w:rsidRDefault="00000000">
            <w:pPr>
              <w:spacing w:after="0" w:line="240" w:lineRule="auto"/>
              <w:jc w:val="right"/>
            </w:pPr>
            <w:r>
              <w:rPr>
                <w:rFonts w:ascii="Arial" w:hAnsi="Arial"/>
                <w:sz w:val="12"/>
              </w:rPr>
              <w:t>CODE-EXCLUSION; CODE-STATUS</w:t>
            </w:r>
          </w:p>
        </w:tc>
        <w:tc>
          <w:tcPr>
            <w:tcW w:w="3240" w:type="dxa"/>
          </w:tcPr>
          <w:p w14:paraId="538BD215" w14:textId="77777777" w:rsidR="002D7DFF" w:rsidRDefault="00000000">
            <w:pPr>
              <w:spacing w:after="0" w:line="240" w:lineRule="auto"/>
              <w:jc w:val="right"/>
            </w:pPr>
            <w:r>
              <w:rPr>
                <w:rFonts w:ascii="Arial" w:hAnsi="Arial"/>
                <w:sz w:val="12"/>
              </w:rPr>
              <w:t>EXCLUSION (الإقصاء والعوائق)</w:t>
            </w:r>
          </w:p>
        </w:tc>
      </w:tr>
      <w:tr w:rsidR="002D7DFF" w14:paraId="2ABF2A30" w14:textId="77777777">
        <w:trPr>
          <w:jc w:val="center"/>
        </w:trPr>
        <w:tc>
          <w:tcPr>
            <w:tcW w:w="1512" w:type="dxa"/>
          </w:tcPr>
          <w:p w14:paraId="5227006B" w14:textId="77777777" w:rsidR="002D7DFF" w:rsidRDefault="00000000">
            <w:pPr>
              <w:spacing w:after="0" w:line="240" w:lineRule="auto"/>
            </w:pPr>
            <w:r>
              <w:rPr>
                <w:rFonts w:ascii="Arial" w:hAnsi="Arial"/>
                <w:sz w:val="12"/>
              </w:rPr>
              <w:t>P07-C602</w:t>
            </w:r>
          </w:p>
        </w:tc>
        <w:tc>
          <w:tcPr>
            <w:tcW w:w="7560" w:type="dxa"/>
          </w:tcPr>
          <w:p w14:paraId="3D47E901" w14:textId="77777777" w:rsidR="002D7DFF" w:rsidRDefault="00000000">
            <w:pPr>
              <w:spacing w:after="0" w:line="240" w:lineRule="auto"/>
              <w:jc w:val="right"/>
            </w:pPr>
            <w:r>
              <w:rPr>
                <w:rFonts w:ascii="Arial" w:hAnsi="Arial"/>
                <w:sz w:val="12"/>
              </w:rPr>
              <w:t>والسياره بدها تروح وبدي كروكا وتصليح بكره بحط لك 2000 دينار تصليحي قسما بالله وصوت الله اكبر ما انجرحت بس ابتزاز قلت بسيطه اصبر واخذ ال 100 ليره وراح وكنت متدينه ما صار نص ساعه بجيبتي</w:t>
            </w:r>
          </w:p>
        </w:tc>
        <w:tc>
          <w:tcPr>
            <w:tcW w:w="3096" w:type="dxa"/>
          </w:tcPr>
          <w:p w14:paraId="0AC2A6EE" w14:textId="77777777" w:rsidR="002D7DFF" w:rsidRDefault="00000000">
            <w:pPr>
              <w:spacing w:after="0" w:line="240" w:lineRule="auto"/>
              <w:jc w:val="right"/>
            </w:pPr>
            <w:r>
              <w:rPr>
                <w:rFonts w:ascii="Arial" w:hAnsi="Arial"/>
                <w:sz w:val="12"/>
              </w:rPr>
              <w:t>CODE-MARKET; CODE-EXCLUSION</w:t>
            </w:r>
          </w:p>
        </w:tc>
        <w:tc>
          <w:tcPr>
            <w:tcW w:w="3240" w:type="dxa"/>
          </w:tcPr>
          <w:p w14:paraId="688AAA96" w14:textId="77777777" w:rsidR="002D7DFF" w:rsidRDefault="00000000">
            <w:pPr>
              <w:spacing w:after="0" w:line="240" w:lineRule="auto"/>
              <w:jc w:val="right"/>
            </w:pPr>
            <w:r>
              <w:rPr>
                <w:rFonts w:ascii="Arial" w:hAnsi="Arial"/>
                <w:sz w:val="12"/>
              </w:rPr>
              <w:t>EXCLUSION (الإقصاء والعوائق)</w:t>
            </w:r>
          </w:p>
        </w:tc>
      </w:tr>
      <w:tr w:rsidR="002D7DFF" w14:paraId="7CBDC832" w14:textId="77777777">
        <w:trPr>
          <w:jc w:val="center"/>
        </w:trPr>
        <w:tc>
          <w:tcPr>
            <w:tcW w:w="1512" w:type="dxa"/>
          </w:tcPr>
          <w:p w14:paraId="02C24A49" w14:textId="77777777" w:rsidR="002D7DFF" w:rsidRDefault="00000000">
            <w:pPr>
              <w:spacing w:after="0" w:line="240" w:lineRule="auto"/>
            </w:pPr>
            <w:r>
              <w:rPr>
                <w:rFonts w:ascii="Arial" w:hAnsi="Arial"/>
                <w:sz w:val="12"/>
              </w:rPr>
              <w:t>P07-C603</w:t>
            </w:r>
          </w:p>
        </w:tc>
        <w:tc>
          <w:tcPr>
            <w:tcW w:w="7560" w:type="dxa"/>
          </w:tcPr>
          <w:p w14:paraId="72A873A3" w14:textId="77777777" w:rsidR="002D7DFF" w:rsidRDefault="00000000">
            <w:pPr>
              <w:spacing w:after="0" w:line="240" w:lineRule="auto"/>
              <w:jc w:val="right"/>
            </w:pPr>
            <w:r>
              <w:rPr>
                <w:rFonts w:ascii="Arial" w:hAnsi="Arial"/>
                <w:sz w:val="12"/>
              </w:rPr>
              <w:t>اه هون المشكله اللي بتحس فيها هذا الامر</w:t>
            </w:r>
          </w:p>
        </w:tc>
        <w:tc>
          <w:tcPr>
            <w:tcW w:w="3096" w:type="dxa"/>
          </w:tcPr>
          <w:p w14:paraId="436918FF" w14:textId="77777777" w:rsidR="002D7DFF" w:rsidRDefault="00000000">
            <w:pPr>
              <w:spacing w:after="0" w:line="240" w:lineRule="auto"/>
              <w:jc w:val="right"/>
            </w:pPr>
            <w:r>
              <w:rPr>
                <w:rFonts w:ascii="Arial" w:hAnsi="Arial"/>
                <w:sz w:val="12"/>
              </w:rPr>
              <w:t>CODE-REFLEX</w:t>
            </w:r>
          </w:p>
        </w:tc>
        <w:tc>
          <w:tcPr>
            <w:tcW w:w="3240" w:type="dxa"/>
          </w:tcPr>
          <w:p w14:paraId="31F0C4E1" w14:textId="77777777" w:rsidR="002D7DFF" w:rsidRDefault="00000000">
            <w:pPr>
              <w:spacing w:after="0" w:line="240" w:lineRule="auto"/>
              <w:jc w:val="right"/>
            </w:pPr>
            <w:r>
              <w:rPr>
                <w:rFonts w:ascii="Arial" w:hAnsi="Arial"/>
                <w:sz w:val="12"/>
              </w:rPr>
              <w:t>Procedural context; not a substantive research theme</w:t>
            </w:r>
          </w:p>
        </w:tc>
      </w:tr>
      <w:tr w:rsidR="002D7DFF" w14:paraId="7E0404F2" w14:textId="77777777">
        <w:trPr>
          <w:jc w:val="center"/>
        </w:trPr>
        <w:tc>
          <w:tcPr>
            <w:tcW w:w="1512" w:type="dxa"/>
          </w:tcPr>
          <w:p w14:paraId="17B62BEA" w14:textId="77777777" w:rsidR="002D7DFF" w:rsidRDefault="00000000">
            <w:pPr>
              <w:spacing w:after="0" w:line="240" w:lineRule="auto"/>
            </w:pPr>
            <w:r>
              <w:rPr>
                <w:rFonts w:ascii="Arial" w:hAnsi="Arial"/>
                <w:sz w:val="12"/>
              </w:rPr>
              <w:t>P07-C604</w:t>
            </w:r>
          </w:p>
        </w:tc>
        <w:tc>
          <w:tcPr>
            <w:tcW w:w="7560" w:type="dxa"/>
          </w:tcPr>
          <w:p w14:paraId="42BF6C53" w14:textId="77777777" w:rsidR="002D7DFF" w:rsidRDefault="00000000">
            <w:pPr>
              <w:spacing w:after="0" w:line="240" w:lineRule="auto"/>
              <w:jc w:val="right"/>
            </w:pPr>
            <w:r>
              <w:rPr>
                <w:rFonts w:ascii="Arial" w:hAnsi="Arial"/>
                <w:sz w:val="12"/>
              </w:rPr>
              <w:t>هون</w:t>
            </w:r>
          </w:p>
        </w:tc>
        <w:tc>
          <w:tcPr>
            <w:tcW w:w="3096" w:type="dxa"/>
          </w:tcPr>
          <w:p w14:paraId="44AB8E75" w14:textId="77777777" w:rsidR="002D7DFF" w:rsidRDefault="00000000">
            <w:pPr>
              <w:spacing w:after="0" w:line="240" w:lineRule="auto"/>
              <w:jc w:val="right"/>
            </w:pPr>
            <w:r>
              <w:rPr>
                <w:rFonts w:ascii="Arial" w:hAnsi="Arial"/>
                <w:sz w:val="12"/>
              </w:rPr>
              <w:t>CODE-PROC</w:t>
            </w:r>
          </w:p>
        </w:tc>
        <w:tc>
          <w:tcPr>
            <w:tcW w:w="3240" w:type="dxa"/>
          </w:tcPr>
          <w:p w14:paraId="04850456" w14:textId="77777777" w:rsidR="002D7DFF" w:rsidRDefault="00000000">
            <w:pPr>
              <w:spacing w:after="0" w:line="240" w:lineRule="auto"/>
              <w:jc w:val="right"/>
            </w:pPr>
            <w:r>
              <w:rPr>
                <w:rFonts w:ascii="Arial" w:hAnsi="Arial"/>
                <w:sz w:val="12"/>
              </w:rPr>
              <w:t>Procedural context; not a substantive research theme</w:t>
            </w:r>
          </w:p>
        </w:tc>
      </w:tr>
      <w:tr w:rsidR="002D7DFF" w14:paraId="2AD99BA6" w14:textId="77777777">
        <w:trPr>
          <w:jc w:val="center"/>
        </w:trPr>
        <w:tc>
          <w:tcPr>
            <w:tcW w:w="1512" w:type="dxa"/>
          </w:tcPr>
          <w:p w14:paraId="7B3EB078" w14:textId="77777777" w:rsidR="002D7DFF" w:rsidRDefault="00000000">
            <w:pPr>
              <w:spacing w:after="0" w:line="240" w:lineRule="auto"/>
            </w:pPr>
            <w:r>
              <w:rPr>
                <w:rFonts w:ascii="Arial" w:hAnsi="Arial"/>
                <w:sz w:val="12"/>
              </w:rPr>
              <w:t>P07-C605</w:t>
            </w:r>
          </w:p>
        </w:tc>
        <w:tc>
          <w:tcPr>
            <w:tcW w:w="7560" w:type="dxa"/>
          </w:tcPr>
          <w:p w14:paraId="2F04F5D6" w14:textId="77777777" w:rsidR="002D7DFF" w:rsidRDefault="00000000">
            <w:pPr>
              <w:spacing w:after="0" w:line="240" w:lineRule="auto"/>
              <w:jc w:val="right"/>
            </w:pPr>
            <w:r>
              <w:rPr>
                <w:rFonts w:ascii="Arial" w:hAnsi="Arial"/>
                <w:sz w:val="12"/>
              </w:rPr>
              <w:t>طيب خلينا نطلع من هالجو هذا يعني نن غلبناك كثير لافضل</w:t>
            </w:r>
          </w:p>
        </w:tc>
        <w:tc>
          <w:tcPr>
            <w:tcW w:w="3096" w:type="dxa"/>
          </w:tcPr>
          <w:p w14:paraId="6C57F186" w14:textId="77777777" w:rsidR="002D7DFF" w:rsidRDefault="00000000">
            <w:pPr>
              <w:spacing w:after="0" w:line="240" w:lineRule="auto"/>
              <w:jc w:val="right"/>
            </w:pPr>
            <w:r>
              <w:rPr>
                <w:rFonts w:ascii="Arial" w:hAnsi="Arial"/>
                <w:sz w:val="12"/>
              </w:rPr>
              <w:t>CODE-PROC</w:t>
            </w:r>
          </w:p>
        </w:tc>
        <w:tc>
          <w:tcPr>
            <w:tcW w:w="3240" w:type="dxa"/>
          </w:tcPr>
          <w:p w14:paraId="04D99945" w14:textId="77777777" w:rsidR="002D7DFF" w:rsidRDefault="00000000">
            <w:pPr>
              <w:spacing w:after="0" w:line="240" w:lineRule="auto"/>
              <w:jc w:val="right"/>
            </w:pPr>
            <w:r>
              <w:rPr>
                <w:rFonts w:ascii="Arial" w:hAnsi="Arial"/>
                <w:sz w:val="12"/>
              </w:rPr>
              <w:t>Procedural context; not a substantive research theme</w:t>
            </w:r>
          </w:p>
        </w:tc>
      </w:tr>
      <w:tr w:rsidR="002D7DFF" w14:paraId="4EFC6F50" w14:textId="77777777">
        <w:trPr>
          <w:jc w:val="center"/>
        </w:trPr>
        <w:tc>
          <w:tcPr>
            <w:tcW w:w="1512" w:type="dxa"/>
          </w:tcPr>
          <w:p w14:paraId="7934EFE4" w14:textId="77777777" w:rsidR="002D7DFF" w:rsidRDefault="00000000">
            <w:pPr>
              <w:spacing w:after="0" w:line="240" w:lineRule="auto"/>
            </w:pPr>
            <w:r>
              <w:rPr>
                <w:rFonts w:ascii="Arial" w:hAnsi="Arial"/>
                <w:sz w:val="12"/>
              </w:rPr>
              <w:t>P07-C606</w:t>
            </w:r>
          </w:p>
        </w:tc>
        <w:tc>
          <w:tcPr>
            <w:tcW w:w="7560" w:type="dxa"/>
          </w:tcPr>
          <w:p w14:paraId="7EE3EDB1" w14:textId="77777777" w:rsidR="002D7DFF" w:rsidRDefault="00000000">
            <w:pPr>
              <w:spacing w:after="0" w:line="240" w:lineRule="auto"/>
              <w:jc w:val="right"/>
            </w:pPr>
            <w:r>
              <w:rPr>
                <w:rFonts w:ascii="Arial" w:hAnsi="Arial"/>
                <w:sz w:val="12"/>
              </w:rPr>
              <w:t>باللحظات الصعبه</w:t>
            </w:r>
          </w:p>
        </w:tc>
        <w:tc>
          <w:tcPr>
            <w:tcW w:w="3096" w:type="dxa"/>
          </w:tcPr>
          <w:p w14:paraId="0922A6DA" w14:textId="77777777" w:rsidR="002D7DFF" w:rsidRDefault="00000000">
            <w:pPr>
              <w:spacing w:after="0" w:line="240" w:lineRule="auto"/>
              <w:jc w:val="right"/>
            </w:pPr>
            <w:r>
              <w:rPr>
                <w:rFonts w:ascii="Arial" w:hAnsi="Arial"/>
                <w:sz w:val="12"/>
              </w:rPr>
              <w:t>CODE-REFLEX</w:t>
            </w:r>
          </w:p>
        </w:tc>
        <w:tc>
          <w:tcPr>
            <w:tcW w:w="3240" w:type="dxa"/>
          </w:tcPr>
          <w:p w14:paraId="11679CF0" w14:textId="77777777" w:rsidR="002D7DFF" w:rsidRDefault="00000000">
            <w:pPr>
              <w:spacing w:after="0" w:line="240" w:lineRule="auto"/>
              <w:jc w:val="right"/>
            </w:pPr>
            <w:r>
              <w:rPr>
                <w:rFonts w:ascii="Arial" w:hAnsi="Arial"/>
                <w:sz w:val="12"/>
              </w:rPr>
              <w:t>Procedural context; not a substantive research theme</w:t>
            </w:r>
          </w:p>
        </w:tc>
      </w:tr>
      <w:tr w:rsidR="002D7DFF" w14:paraId="6995049B" w14:textId="77777777">
        <w:trPr>
          <w:jc w:val="center"/>
        </w:trPr>
        <w:tc>
          <w:tcPr>
            <w:tcW w:w="1512" w:type="dxa"/>
          </w:tcPr>
          <w:p w14:paraId="45473EE2" w14:textId="77777777" w:rsidR="002D7DFF" w:rsidRDefault="00000000">
            <w:pPr>
              <w:spacing w:after="0" w:line="240" w:lineRule="auto"/>
            </w:pPr>
            <w:r>
              <w:rPr>
                <w:rFonts w:ascii="Arial" w:hAnsi="Arial"/>
                <w:sz w:val="12"/>
              </w:rPr>
              <w:t>P07-C607</w:t>
            </w:r>
          </w:p>
        </w:tc>
        <w:tc>
          <w:tcPr>
            <w:tcW w:w="7560" w:type="dxa"/>
          </w:tcPr>
          <w:p w14:paraId="59443061" w14:textId="77777777" w:rsidR="002D7DFF" w:rsidRDefault="00000000">
            <w:pPr>
              <w:spacing w:after="0" w:line="240" w:lineRule="auto"/>
              <w:jc w:val="right"/>
            </w:pPr>
            <w:r>
              <w:rPr>
                <w:rFonts w:ascii="Arial" w:hAnsi="Arial"/>
                <w:sz w:val="12"/>
              </w:rPr>
              <w:t>شو اللي بيعطيك القوه بخليك تحس انك عن جد لساتك موجود والك قيمتك شو هو شيء من وين هي القوه يعني سالتك سؤال من اسئله القياس النفسي</w:t>
            </w:r>
          </w:p>
        </w:tc>
        <w:tc>
          <w:tcPr>
            <w:tcW w:w="3096" w:type="dxa"/>
          </w:tcPr>
          <w:p w14:paraId="2800CFA2" w14:textId="77777777" w:rsidR="002D7DFF" w:rsidRDefault="00000000">
            <w:pPr>
              <w:spacing w:after="0" w:line="240" w:lineRule="auto"/>
              <w:jc w:val="right"/>
            </w:pPr>
            <w:r>
              <w:rPr>
                <w:rFonts w:ascii="Arial" w:hAnsi="Arial"/>
                <w:sz w:val="12"/>
              </w:rPr>
              <w:t>CODE-PROC</w:t>
            </w:r>
          </w:p>
        </w:tc>
        <w:tc>
          <w:tcPr>
            <w:tcW w:w="3240" w:type="dxa"/>
          </w:tcPr>
          <w:p w14:paraId="422A3DE3" w14:textId="77777777" w:rsidR="002D7DFF" w:rsidRDefault="00000000">
            <w:pPr>
              <w:spacing w:after="0" w:line="240" w:lineRule="auto"/>
              <w:jc w:val="right"/>
            </w:pPr>
            <w:r>
              <w:rPr>
                <w:rFonts w:ascii="Arial" w:hAnsi="Arial"/>
                <w:sz w:val="12"/>
              </w:rPr>
              <w:t>Procedural context; not a substantive research theme</w:t>
            </w:r>
          </w:p>
        </w:tc>
      </w:tr>
      <w:tr w:rsidR="002D7DFF" w14:paraId="24539796" w14:textId="77777777">
        <w:trPr>
          <w:jc w:val="center"/>
        </w:trPr>
        <w:tc>
          <w:tcPr>
            <w:tcW w:w="1512" w:type="dxa"/>
          </w:tcPr>
          <w:p w14:paraId="14DE91AB" w14:textId="77777777" w:rsidR="002D7DFF" w:rsidRDefault="00000000">
            <w:pPr>
              <w:spacing w:after="0" w:line="240" w:lineRule="auto"/>
            </w:pPr>
            <w:r>
              <w:rPr>
                <w:rFonts w:ascii="Arial" w:hAnsi="Arial"/>
                <w:sz w:val="12"/>
              </w:rPr>
              <w:t>P07-C608</w:t>
            </w:r>
          </w:p>
        </w:tc>
        <w:tc>
          <w:tcPr>
            <w:tcW w:w="7560" w:type="dxa"/>
          </w:tcPr>
          <w:p w14:paraId="3986FB0E" w14:textId="77777777" w:rsidR="002D7DFF" w:rsidRDefault="00000000">
            <w:pPr>
              <w:spacing w:after="0" w:line="240" w:lineRule="auto"/>
              <w:jc w:val="right"/>
            </w:pPr>
            <w:r>
              <w:rPr>
                <w:rFonts w:ascii="Arial" w:hAnsi="Arial"/>
                <w:sz w:val="12"/>
              </w:rPr>
              <w:t>انه فقدت الامل قلت لا بحياتي ما فقدت الامل</w:t>
            </w:r>
          </w:p>
        </w:tc>
        <w:tc>
          <w:tcPr>
            <w:tcW w:w="3096" w:type="dxa"/>
          </w:tcPr>
          <w:p w14:paraId="0A5A08D4" w14:textId="77777777" w:rsidR="002D7DFF" w:rsidRDefault="00000000">
            <w:pPr>
              <w:spacing w:after="0" w:line="240" w:lineRule="auto"/>
              <w:jc w:val="right"/>
            </w:pPr>
            <w:r>
              <w:rPr>
                <w:rFonts w:ascii="Arial" w:hAnsi="Arial"/>
                <w:sz w:val="12"/>
              </w:rPr>
              <w:t>CODE-FUTURE</w:t>
            </w:r>
          </w:p>
        </w:tc>
        <w:tc>
          <w:tcPr>
            <w:tcW w:w="3240" w:type="dxa"/>
          </w:tcPr>
          <w:p w14:paraId="3B115E18" w14:textId="77777777" w:rsidR="002D7DFF" w:rsidRDefault="00000000">
            <w:pPr>
              <w:spacing w:after="0" w:line="240" w:lineRule="auto"/>
              <w:jc w:val="right"/>
            </w:pPr>
            <w:r>
              <w:rPr>
                <w:rFonts w:ascii="Arial" w:hAnsi="Arial"/>
                <w:sz w:val="12"/>
              </w:rPr>
              <w:t>FUTURE (المستقبل والأمل)</w:t>
            </w:r>
          </w:p>
        </w:tc>
      </w:tr>
      <w:tr w:rsidR="002D7DFF" w14:paraId="35C9CF9C" w14:textId="77777777">
        <w:trPr>
          <w:jc w:val="center"/>
        </w:trPr>
        <w:tc>
          <w:tcPr>
            <w:tcW w:w="1512" w:type="dxa"/>
          </w:tcPr>
          <w:p w14:paraId="35EB194E" w14:textId="77777777" w:rsidR="002D7DFF" w:rsidRDefault="00000000">
            <w:pPr>
              <w:spacing w:after="0" w:line="240" w:lineRule="auto"/>
            </w:pPr>
            <w:r>
              <w:rPr>
                <w:rFonts w:ascii="Arial" w:hAnsi="Arial"/>
                <w:sz w:val="12"/>
              </w:rPr>
              <w:t>P07-C609</w:t>
            </w:r>
          </w:p>
        </w:tc>
        <w:tc>
          <w:tcPr>
            <w:tcW w:w="7560" w:type="dxa"/>
          </w:tcPr>
          <w:p w14:paraId="17368793" w14:textId="77777777" w:rsidR="002D7DFF" w:rsidRDefault="00000000">
            <w:pPr>
              <w:spacing w:after="0" w:line="240" w:lineRule="auto"/>
              <w:jc w:val="right"/>
            </w:pPr>
            <w:r>
              <w:rPr>
                <w:rFonts w:ascii="Arial" w:hAnsi="Arial"/>
                <w:sz w:val="12"/>
              </w:rPr>
              <w:t>بالتاكيد</w:t>
            </w:r>
          </w:p>
        </w:tc>
        <w:tc>
          <w:tcPr>
            <w:tcW w:w="3096" w:type="dxa"/>
          </w:tcPr>
          <w:p w14:paraId="21FBDBC2" w14:textId="77777777" w:rsidR="002D7DFF" w:rsidRDefault="00000000">
            <w:pPr>
              <w:spacing w:after="0" w:line="240" w:lineRule="auto"/>
              <w:jc w:val="right"/>
            </w:pPr>
            <w:r>
              <w:rPr>
                <w:rFonts w:ascii="Arial" w:hAnsi="Arial"/>
                <w:sz w:val="12"/>
              </w:rPr>
              <w:t>CODE-PROC</w:t>
            </w:r>
          </w:p>
        </w:tc>
        <w:tc>
          <w:tcPr>
            <w:tcW w:w="3240" w:type="dxa"/>
          </w:tcPr>
          <w:p w14:paraId="562A74A5" w14:textId="77777777" w:rsidR="002D7DFF" w:rsidRDefault="00000000">
            <w:pPr>
              <w:spacing w:after="0" w:line="240" w:lineRule="auto"/>
              <w:jc w:val="right"/>
            </w:pPr>
            <w:r>
              <w:rPr>
                <w:rFonts w:ascii="Arial" w:hAnsi="Arial"/>
                <w:sz w:val="12"/>
              </w:rPr>
              <w:t>Procedural context; not a substantive research theme</w:t>
            </w:r>
          </w:p>
        </w:tc>
      </w:tr>
      <w:tr w:rsidR="002D7DFF" w14:paraId="6D0ED539" w14:textId="77777777">
        <w:trPr>
          <w:jc w:val="center"/>
        </w:trPr>
        <w:tc>
          <w:tcPr>
            <w:tcW w:w="1512" w:type="dxa"/>
          </w:tcPr>
          <w:p w14:paraId="1A2E5C35" w14:textId="77777777" w:rsidR="002D7DFF" w:rsidRDefault="00000000">
            <w:pPr>
              <w:spacing w:after="0" w:line="240" w:lineRule="auto"/>
            </w:pPr>
            <w:r>
              <w:rPr>
                <w:rFonts w:ascii="Arial" w:hAnsi="Arial"/>
                <w:sz w:val="12"/>
              </w:rPr>
              <w:t>P07-C610</w:t>
            </w:r>
          </w:p>
        </w:tc>
        <w:tc>
          <w:tcPr>
            <w:tcW w:w="7560" w:type="dxa"/>
          </w:tcPr>
          <w:p w14:paraId="7F940A22" w14:textId="77777777" w:rsidR="002D7DFF" w:rsidRDefault="00000000">
            <w:pPr>
              <w:spacing w:after="0" w:line="240" w:lineRule="auto"/>
              <w:jc w:val="right"/>
            </w:pPr>
            <w:r>
              <w:rPr>
                <w:rFonts w:ascii="Arial" w:hAnsi="Arial"/>
                <w:sz w:val="12"/>
              </w:rPr>
              <w:t>فشو اللي بيعطيك القوه واللي بخليك تحس انك انت لسه موجود والك قيمتك</w:t>
            </w:r>
          </w:p>
        </w:tc>
        <w:tc>
          <w:tcPr>
            <w:tcW w:w="3096" w:type="dxa"/>
          </w:tcPr>
          <w:p w14:paraId="6D55B2FC" w14:textId="77777777" w:rsidR="002D7DFF" w:rsidRDefault="00000000">
            <w:pPr>
              <w:spacing w:after="0" w:line="240" w:lineRule="auto"/>
              <w:jc w:val="right"/>
            </w:pPr>
            <w:r>
              <w:rPr>
                <w:rFonts w:ascii="Arial" w:hAnsi="Arial"/>
                <w:sz w:val="12"/>
              </w:rPr>
              <w:t>CODE-PROC</w:t>
            </w:r>
          </w:p>
        </w:tc>
        <w:tc>
          <w:tcPr>
            <w:tcW w:w="3240" w:type="dxa"/>
          </w:tcPr>
          <w:p w14:paraId="0BC05879" w14:textId="77777777" w:rsidR="002D7DFF" w:rsidRDefault="00000000">
            <w:pPr>
              <w:spacing w:after="0" w:line="240" w:lineRule="auto"/>
              <w:jc w:val="right"/>
            </w:pPr>
            <w:r>
              <w:rPr>
                <w:rFonts w:ascii="Arial" w:hAnsi="Arial"/>
                <w:sz w:val="12"/>
              </w:rPr>
              <w:t>Procedural context; not a substantive research theme</w:t>
            </w:r>
          </w:p>
        </w:tc>
      </w:tr>
      <w:tr w:rsidR="002D7DFF" w14:paraId="61C9E155" w14:textId="77777777">
        <w:trPr>
          <w:jc w:val="center"/>
        </w:trPr>
        <w:tc>
          <w:tcPr>
            <w:tcW w:w="1512" w:type="dxa"/>
          </w:tcPr>
          <w:p w14:paraId="6D16DF8B" w14:textId="77777777" w:rsidR="002D7DFF" w:rsidRDefault="00000000">
            <w:pPr>
              <w:spacing w:after="0" w:line="240" w:lineRule="auto"/>
            </w:pPr>
            <w:r>
              <w:rPr>
                <w:rFonts w:ascii="Arial" w:hAnsi="Arial"/>
                <w:sz w:val="12"/>
              </w:rPr>
              <w:t>P07-C611</w:t>
            </w:r>
          </w:p>
        </w:tc>
        <w:tc>
          <w:tcPr>
            <w:tcW w:w="7560" w:type="dxa"/>
          </w:tcPr>
          <w:p w14:paraId="218AD0CF" w14:textId="77777777" w:rsidR="002D7DFF" w:rsidRDefault="00000000">
            <w:pPr>
              <w:spacing w:after="0" w:line="240" w:lineRule="auto"/>
              <w:jc w:val="right"/>
            </w:pPr>
            <w:r>
              <w:rPr>
                <w:rFonts w:ascii="Arial" w:hAnsi="Arial"/>
                <w:sz w:val="12"/>
              </w:rPr>
              <w:t>اه وقت انا اشوف اطفالي اطفالي اه اولاد ابني احفادي اللي بيجوا اه بولوا لي جبنا العلامات التامه وبنتي اللي بتدرس توجيهي اه بتيجي بتقول لي انا بالوزاره اليوم اخذت 18 من 20 انا اقل من جوا بينبسط ليش؟ لانه انا رجل علم انا بحس انه انا فعلا يعني بعدني موجود</w:t>
            </w:r>
          </w:p>
        </w:tc>
        <w:tc>
          <w:tcPr>
            <w:tcW w:w="3096" w:type="dxa"/>
          </w:tcPr>
          <w:p w14:paraId="65794BAC" w14:textId="77777777" w:rsidR="002D7DFF" w:rsidRDefault="00000000">
            <w:pPr>
              <w:spacing w:after="0" w:line="240" w:lineRule="auto"/>
              <w:jc w:val="right"/>
            </w:pPr>
            <w:r>
              <w:rPr>
                <w:rFonts w:ascii="Arial" w:hAnsi="Arial"/>
                <w:sz w:val="12"/>
              </w:rPr>
              <w:t>CODE-CARE; CODE-STATUS; CODE-FUTURE</w:t>
            </w:r>
          </w:p>
        </w:tc>
        <w:tc>
          <w:tcPr>
            <w:tcW w:w="3240" w:type="dxa"/>
          </w:tcPr>
          <w:p w14:paraId="7958E158" w14:textId="77777777" w:rsidR="002D7DFF" w:rsidRDefault="00000000">
            <w:pPr>
              <w:spacing w:after="0" w:line="240" w:lineRule="auto"/>
              <w:jc w:val="right"/>
            </w:pPr>
            <w:r>
              <w:rPr>
                <w:rFonts w:ascii="Arial" w:hAnsi="Arial"/>
                <w:sz w:val="12"/>
              </w:rPr>
              <w:t>FUTURE (المستقبل والأمل)</w:t>
            </w:r>
          </w:p>
        </w:tc>
      </w:tr>
      <w:tr w:rsidR="002D7DFF" w14:paraId="66E742D5" w14:textId="77777777">
        <w:trPr>
          <w:jc w:val="center"/>
        </w:trPr>
        <w:tc>
          <w:tcPr>
            <w:tcW w:w="1512" w:type="dxa"/>
          </w:tcPr>
          <w:p w14:paraId="18D6572B" w14:textId="77777777" w:rsidR="002D7DFF" w:rsidRDefault="00000000">
            <w:pPr>
              <w:spacing w:after="0" w:line="240" w:lineRule="auto"/>
            </w:pPr>
            <w:r>
              <w:rPr>
                <w:rFonts w:ascii="Arial" w:hAnsi="Arial"/>
                <w:sz w:val="12"/>
              </w:rPr>
              <w:t>P07-C612</w:t>
            </w:r>
          </w:p>
        </w:tc>
        <w:tc>
          <w:tcPr>
            <w:tcW w:w="7560" w:type="dxa"/>
          </w:tcPr>
          <w:p w14:paraId="71DAC590" w14:textId="77777777" w:rsidR="002D7DFF" w:rsidRDefault="00000000">
            <w:pPr>
              <w:spacing w:after="0" w:line="240" w:lineRule="auto"/>
              <w:jc w:val="right"/>
            </w:pPr>
            <w:r>
              <w:rPr>
                <w:rFonts w:ascii="Arial" w:hAnsi="Arial"/>
                <w:sz w:val="12"/>
              </w:rPr>
              <w:t>عم تنجز عم تنجز</w:t>
            </w:r>
          </w:p>
        </w:tc>
        <w:tc>
          <w:tcPr>
            <w:tcW w:w="3096" w:type="dxa"/>
          </w:tcPr>
          <w:p w14:paraId="70DA274F" w14:textId="77777777" w:rsidR="002D7DFF" w:rsidRDefault="00000000">
            <w:pPr>
              <w:spacing w:after="0" w:line="240" w:lineRule="auto"/>
              <w:jc w:val="right"/>
            </w:pPr>
            <w:r>
              <w:rPr>
                <w:rFonts w:ascii="Arial" w:hAnsi="Arial"/>
                <w:sz w:val="12"/>
              </w:rPr>
              <w:t>CODE-PARTICIPATION</w:t>
            </w:r>
          </w:p>
        </w:tc>
        <w:tc>
          <w:tcPr>
            <w:tcW w:w="3240" w:type="dxa"/>
          </w:tcPr>
          <w:p w14:paraId="7C230798" w14:textId="77777777" w:rsidR="002D7DFF" w:rsidRDefault="00000000">
            <w:pPr>
              <w:spacing w:after="0" w:line="240" w:lineRule="auto"/>
              <w:jc w:val="right"/>
            </w:pPr>
            <w:r>
              <w:rPr>
                <w:rFonts w:ascii="Arial" w:hAnsi="Arial"/>
                <w:sz w:val="12"/>
              </w:rPr>
              <w:t>PARTICIPATION (المشاركة ذات المعنى)</w:t>
            </w:r>
          </w:p>
        </w:tc>
      </w:tr>
      <w:tr w:rsidR="002D7DFF" w14:paraId="26FD0DD2" w14:textId="77777777">
        <w:trPr>
          <w:jc w:val="center"/>
        </w:trPr>
        <w:tc>
          <w:tcPr>
            <w:tcW w:w="1512" w:type="dxa"/>
          </w:tcPr>
          <w:p w14:paraId="50FBE5E1" w14:textId="77777777" w:rsidR="002D7DFF" w:rsidRDefault="00000000">
            <w:pPr>
              <w:spacing w:after="0" w:line="240" w:lineRule="auto"/>
            </w:pPr>
            <w:r>
              <w:rPr>
                <w:rFonts w:ascii="Arial" w:hAnsi="Arial"/>
                <w:sz w:val="12"/>
              </w:rPr>
              <w:t>P07-C613</w:t>
            </w:r>
          </w:p>
        </w:tc>
        <w:tc>
          <w:tcPr>
            <w:tcW w:w="7560" w:type="dxa"/>
          </w:tcPr>
          <w:p w14:paraId="6AAED648" w14:textId="77777777" w:rsidR="002D7DFF" w:rsidRDefault="00000000">
            <w:pPr>
              <w:spacing w:after="0" w:line="240" w:lineRule="auto"/>
              <w:jc w:val="right"/>
            </w:pPr>
            <w:r>
              <w:rPr>
                <w:rFonts w:ascii="Arial" w:hAnsi="Arial"/>
                <w:sz w:val="12"/>
              </w:rPr>
              <w:t>عم انجز طبعا هذا مجتمع هذا مجتمع انت شو اللي اللي حلمك في الدنيا انك تشوف احفادك تشوف اولادك كلهم طالعين</w:t>
            </w:r>
          </w:p>
        </w:tc>
        <w:tc>
          <w:tcPr>
            <w:tcW w:w="3096" w:type="dxa"/>
          </w:tcPr>
          <w:p w14:paraId="505F776D" w14:textId="77777777" w:rsidR="002D7DFF" w:rsidRDefault="00000000">
            <w:pPr>
              <w:spacing w:after="0" w:line="240" w:lineRule="auto"/>
              <w:jc w:val="right"/>
            </w:pPr>
            <w:r>
              <w:rPr>
                <w:rFonts w:ascii="Arial" w:hAnsi="Arial"/>
                <w:sz w:val="12"/>
              </w:rPr>
              <w:t>CODE-FUTURE; CODE-COMMUNITY</w:t>
            </w:r>
          </w:p>
        </w:tc>
        <w:tc>
          <w:tcPr>
            <w:tcW w:w="3240" w:type="dxa"/>
          </w:tcPr>
          <w:p w14:paraId="79756051" w14:textId="77777777" w:rsidR="002D7DFF" w:rsidRDefault="00000000">
            <w:pPr>
              <w:spacing w:after="0" w:line="240" w:lineRule="auto"/>
              <w:jc w:val="right"/>
            </w:pPr>
            <w:r>
              <w:rPr>
                <w:rFonts w:ascii="Arial" w:hAnsi="Arial"/>
                <w:sz w:val="12"/>
              </w:rPr>
              <w:t>FUTURE (المستقبل والأمل)</w:t>
            </w:r>
          </w:p>
        </w:tc>
      </w:tr>
      <w:tr w:rsidR="002D7DFF" w14:paraId="19A4EFB4" w14:textId="77777777">
        <w:trPr>
          <w:jc w:val="center"/>
        </w:trPr>
        <w:tc>
          <w:tcPr>
            <w:tcW w:w="1512" w:type="dxa"/>
          </w:tcPr>
          <w:p w14:paraId="5507F7A5" w14:textId="77777777" w:rsidR="002D7DFF" w:rsidRDefault="00000000">
            <w:pPr>
              <w:spacing w:after="0" w:line="240" w:lineRule="auto"/>
            </w:pPr>
            <w:r>
              <w:rPr>
                <w:rFonts w:ascii="Arial" w:hAnsi="Arial"/>
                <w:sz w:val="12"/>
              </w:rPr>
              <w:t>P07-C614</w:t>
            </w:r>
          </w:p>
        </w:tc>
        <w:tc>
          <w:tcPr>
            <w:tcW w:w="7560" w:type="dxa"/>
          </w:tcPr>
          <w:p w14:paraId="2DB46449" w14:textId="77777777" w:rsidR="002D7DFF" w:rsidRDefault="00000000">
            <w:pPr>
              <w:spacing w:after="0" w:line="240" w:lineRule="auto"/>
              <w:jc w:val="right"/>
            </w:pPr>
            <w:r>
              <w:rPr>
                <w:rFonts w:ascii="Arial" w:hAnsi="Arial"/>
                <w:sz w:val="12"/>
              </w:rPr>
              <w:t>الله يحفظك</w:t>
            </w:r>
          </w:p>
        </w:tc>
        <w:tc>
          <w:tcPr>
            <w:tcW w:w="3096" w:type="dxa"/>
          </w:tcPr>
          <w:p w14:paraId="7C781B35" w14:textId="77777777" w:rsidR="002D7DFF" w:rsidRDefault="00000000">
            <w:pPr>
              <w:spacing w:after="0" w:line="240" w:lineRule="auto"/>
              <w:jc w:val="right"/>
            </w:pPr>
            <w:r>
              <w:rPr>
                <w:rFonts w:ascii="Arial" w:hAnsi="Arial"/>
                <w:sz w:val="12"/>
              </w:rPr>
              <w:t>CODE-FAITH</w:t>
            </w:r>
          </w:p>
        </w:tc>
        <w:tc>
          <w:tcPr>
            <w:tcW w:w="3240" w:type="dxa"/>
          </w:tcPr>
          <w:p w14:paraId="26B8C687" w14:textId="77777777" w:rsidR="002D7DFF" w:rsidRDefault="00000000">
            <w:pPr>
              <w:spacing w:after="0" w:line="240" w:lineRule="auto"/>
              <w:jc w:val="right"/>
            </w:pPr>
            <w:r>
              <w:rPr>
                <w:rFonts w:ascii="Arial" w:hAnsi="Arial"/>
                <w:sz w:val="12"/>
              </w:rPr>
              <w:t>FAITH (الإيمان والتكيف)</w:t>
            </w:r>
          </w:p>
        </w:tc>
      </w:tr>
      <w:tr w:rsidR="002D7DFF" w14:paraId="3A96B042" w14:textId="77777777">
        <w:trPr>
          <w:jc w:val="center"/>
        </w:trPr>
        <w:tc>
          <w:tcPr>
            <w:tcW w:w="1512" w:type="dxa"/>
          </w:tcPr>
          <w:p w14:paraId="678C8AE1" w14:textId="77777777" w:rsidR="002D7DFF" w:rsidRDefault="00000000">
            <w:pPr>
              <w:spacing w:after="0" w:line="240" w:lineRule="auto"/>
            </w:pPr>
            <w:r>
              <w:rPr>
                <w:rFonts w:ascii="Arial" w:hAnsi="Arial"/>
                <w:sz w:val="12"/>
              </w:rPr>
              <w:t>P07-C615</w:t>
            </w:r>
          </w:p>
        </w:tc>
        <w:tc>
          <w:tcPr>
            <w:tcW w:w="7560" w:type="dxa"/>
          </w:tcPr>
          <w:p w14:paraId="15B8C650" w14:textId="77777777" w:rsidR="002D7DFF" w:rsidRDefault="00000000">
            <w:pPr>
              <w:spacing w:after="0" w:line="240" w:lineRule="auto"/>
              <w:jc w:val="right"/>
            </w:pPr>
            <w:r>
              <w:rPr>
                <w:rFonts w:ascii="Arial" w:hAnsi="Arial"/>
                <w:sz w:val="12"/>
              </w:rPr>
              <w:t>الله يرضى عليك اقول لك في طالبه توجيهي انا بوصلها منيح ابوها قال لي اذا ما بتوصلها بوقف على المدرسه وانا بوصلها الله يرضى عليك وعليها ربي يعني كانت من المتفوقات من يومين منيح السنه الماضيه احد الفتيات توجيهي كانت معي اخذت الاولى على المدرسه</w:t>
            </w:r>
          </w:p>
        </w:tc>
        <w:tc>
          <w:tcPr>
            <w:tcW w:w="3096" w:type="dxa"/>
          </w:tcPr>
          <w:p w14:paraId="6C9CA61B" w14:textId="77777777" w:rsidR="002D7DFF" w:rsidRDefault="00000000">
            <w:pPr>
              <w:spacing w:after="0" w:line="240" w:lineRule="auto"/>
              <w:jc w:val="right"/>
            </w:pPr>
            <w:r>
              <w:rPr>
                <w:rFonts w:ascii="Arial" w:hAnsi="Arial"/>
                <w:sz w:val="12"/>
              </w:rPr>
              <w:t>CODE-CARE; CODE-PARTICIPATION; CODE-STATUS</w:t>
            </w:r>
          </w:p>
        </w:tc>
        <w:tc>
          <w:tcPr>
            <w:tcW w:w="3240" w:type="dxa"/>
          </w:tcPr>
          <w:p w14:paraId="509D38BE" w14:textId="77777777" w:rsidR="002D7DFF" w:rsidRDefault="00000000">
            <w:pPr>
              <w:spacing w:after="0" w:line="240" w:lineRule="auto"/>
              <w:jc w:val="right"/>
            </w:pPr>
            <w:r>
              <w:rPr>
                <w:rFonts w:ascii="Arial" w:hAnsi="Arial"/>
                <w:sz w:val="12"/>
              </w:rPr>
              <w:t>PARTICIPATION (المشاركة ذات المعنى)</w:t>
            </w:r>
          </w:p>
        </w:tc>
      </w:tr>
      <w:tr w:rsidR="002D7DFF" w14:paraId="5C4B40DD" w14:textId="77777777">
        <w:trPr>
          <w:jc w:val="center"/>
        </w:trPr>
        <w:tc>
          <w:tcPr>
            <w:tcW w:w="1512" w:type="dxa"/>
          </w:tcPr>
          <w:p w14:paraId="41F4A8A5" w14:textId="77777777" w:rsidR="002D7DFF" w:rsidRDefault="00000000">
            <w:pPr>
              <w:spacing w:after="0" w:line="240" w:lineRule="auto"/>
            </w:pPr>
            <w:r>
              <w:rPr>
                <w:rFonts w:ascii="Arial" w:hAnsi="Arial"/>
                <w:sz w:val="12"/>
              </w:rPr>
              <w:t>P07-C616</w:t>
            </w:r>
          </w:p>
        </w:tc>
        <w:tc>
          <w:tcPr>
            <w:tcW w:w="7560" w:type="dxa"/>
          </w:tcPr>
          <w:p w14:paraId="61F6A585" w14:textId="77777777" w:rsidR="002D7DFF" w:rsidRDefault="00000000">
            <w:pPr>
              <w:spacing w:after="0" w:line="240" w:lineRule="auto"/>
              <w:jc w:val="right"/>
            </w:pPr>
            <w:r>
              <w:rPr>
                <w:rFonts w:ascii="Arial" w:hAnsi="Arial"/>
                <w:sz w:val="12"/>
              </w:rPr>
              <w:t>يعني احسسك هذا</w:t>
            </w:r>
          </w:p>
        </w:tc>
        <w:tc>
          <w:tcPr>
            <w:tcW w:w="3096" w:type="dxa"/>
          </w:tcPr>
          <w:p w14:paraId="4E38C884" w14:textId="77777777" w:rsidR="002D7DFF" w:rsidRDefault="00000000">
            <w:pPr>
              <w:spacing w:after="0" w:line="240" w:lineRule="auto"/>
              <w:jc w:val="right"/>
            </w:pPr>
            <w:r>
              <w:rPr>
                <w:rFonts w:ascii="Arial" w:hAnsi="Arial"/>
                <w:sz w:val="12"/>
              </w:rPr>
              <w:t>CODE-REFLEX</w:t>
            </w:r>
          </w:p>
        </w:tc>
        <w:tc>
          <w:tcPr>
            <w:tcW w:w="3240" w:type="dxa"/>
          </w:tcPr>
          <w:p w14:paraId="73714AB0" w14:textId="77777777" w:rsidR="002D7DFF" w:rsidRDefault="00000000">
            <w:pPr>
              <w:spacing w:after="0" w:line="240" w:lineRule="auto"/>
              <w:jc w:val="right"/>
            </w:pPr>
            <w:r>
              <w:rPr>
                <w:rFonts w:ascii="Arial" w:hAnsi="Arial"/>
                <w:sz w:val="12"/>
              </w:rPr>
              <w:t>Procedural context; not a substantive research theme</w:t>
            </w:r>
          </w:p>
        </w:tc>
      </w:tr>
      <w:tr w:rsidR="002D7DFF" w14:paraId="6A89DDA9" w14:textId="77777777">
        <w:trPr>
          <w:jc w:val="center"/>
        </w:trPr>
        <w:tc>
          <w:tcPr>
            <w:tcW w:w="1512" w:type="dxa"/>
          </w:tcPr>
          <w:p w14:paraId="4E045319" w14:textId="77777777" w:rsidR="002D7DFF" w:rsidRDefault="00000000">
            <w:pPr>
              <w:spacing w:after="0" w:line="240" w:lineRule="auto"/>
            </w:pPr>
            <w:r>
              <w:rPr>
                <w:rFonts w:ascii="Arial" w:hAnsi="Arial"/>
                <w:sz w:val="12"/>
              </w:rPr>
              <w:t>P07-C617</w:t>
            </w:r>
          </w:p>
        </w:tc>
        <w:tc>
          <w:tcPr>
            <w:tcW w:w="7560" w:type="dxa"/>
          </w:tcPr>
          <w:p w14:paraId="16F4C6BE" w14:textId="77777777" w:rsidR="002D7DFF" w:rsidRDefault="00000000">
            <w:pPr>
              <w:spacing w:after="0" w:line="240" w:lineRule="auto"/>
              <w:jc w:val="right"/>
            </w:pPr>
            <w:r>
              <w:rPr>
                <w:rFonts w:ascii="Arial" w:hAnsi="Arial"/>
                <w:sz w:val="12"/>
              </w:rPr>
              <w:t>طبعا لانه كل ما تطلع معي انا شو اسوي اعطيها اجتهاد في العلم يعني ايام سالني حتى في الكيمياء حتى في الكذا اتذكر وانبسط انا جدا انبسط كثير وقت تسالني حلو</w:t>
            </w:r>
          </w:p>
        </w:tc>
        <w:tc>
          <w:tcPr>
            <w:tcW w:w="3096" w:type="dxa"/>
          </w:tcPr>
          <w:p w14:paraId="477926A3" w14:textId="77777777" w:rsidR="002D7DFF" w:rsidRDefault="00000000">
            <w:pPr>
              <w:spacing w:after="0" w:line="240" w:lineRule="auto"/>
              <w:jc w:val="right"/>
            </w:pPr>
            <w:r>
              <w:rPr>
                <w:rFonts w:ascii="Arial" w:hAnsi="Arial"/>
                <w:sz w:val="12"/>
              </w:rPr>
              <w:t>CODE-AGENCY</w:t>
            </w:r>
          </w:p>
        </w:tc>
        <w:tc>
          <w:tcPr>
            <w:tcW w:w="3240" w:type="dxa"/>
          </w:tcPr>
          <w:p w14:paraId="0DCC1D39" w14:textId="77777777" w:rsidR="002D7DFF" w:rsidRDefault="00000000">
            <w:pPr>
              <w:spacing w:after="0" w:line="240" w:lineRule="auto"/>
              <w:jc w:val="right"/>
            </w:pPr>
            <w:r>
              <w:rPr>
                <w:rFonts w:ascii="Arial" w:hAnsi="Arial"/>
                <w:sz w:val="12"/>
              </w:rPr>
              <w:t>Participation and meaning in learning</w:t>
            </w:r>
          </w:p>
        </w:tc>
      </w:tr>
      <w:tr w:rsidR="002D7DFF" w14:paraId="55F84773" w14:textId="77777777">
        <w:trPr>
          <w:jc w:val="center"/>
        </w:trPr>
        <w:tc>
          <w:tcPr>
            <w:tcW w:w="1512" w:type="dxa"/>
          </w:tcPr>
          <w:p w14:paraId="460980F3" w14:textId="77777777" w:rsidR="002D7DFF" w:rsidRDefault="00000000">
            <w:pPr>
              <w:spacing w:after="0" w:line="240" w:lineRule="auto"/>
            </w:pPr>
            <w:r>
              <w:rPr>
                <w:rFonts w:ascii="Arial" w:hAnsi="Arial"/>
                <w:sz w:val="12"/>
              </w:rPr>
              <w:t>P07-C618</w:t>
            </w:r>
          </w:p>
        </w:tc>
        <w:tc>
          <w:tcPr>
            <w:tcW w:w="7560" w:type="dxa"/>
          </w:tcPr>
          <w:p w14:paraId="75A4BAF9" w14:textId="77777777" w:rsidR="002D7DFF" w:rsidRDefault="00000000">
            <w:pPr>
              <w:spacing w:after="0" w:line="240" w:lineRule="auto"/>
              <w:jc w:val="right"/>
            </w:pPr>
            <w:r>
              <w:rPr>
                <w:rFonts w:ascii="Arial" w:hAnsi="Arial"/>
                <w:sz w:val="12"/>
              </w:rPr>
              <w:t>اه نعم ناقشني بالعلم ما شاء الله عليه اخذت الاولى على مدرسه الرابعه ما</w:t>
            </w:r>
          </w:p>
        </w:tc>
        <w:tc>
          <w:tcPr>
            <w:tcW w:w="3096" w:type="dxa"/>
          </w:tcPr>
          <w:p w14:paraId="4BA5D459" w14:textId="77777777" w:rsidR="002D7DFF" w:rsidRDefault="00000000">
            <w:pPr>
              <w:spacing w:after="0" w:line="240" w:lineRule="auto"/>
              <w:jc w:val="right"/>
            </w:pPr>
            <w:r>
              <w:rPr>
                <w:rFonts w:ascii="Arial" w:hAnsi="Arial"/>
                <w:sz w:val="12"/>
              </w:rPr>
              <w:t>CODE-PARTICIPATION</w:t>
            </w:r>
          </w:p>
        </w:tc>
        <w:tc>
          <w:tcPr>
            <w:tcW w:w="3240" w:type="dxa"/>
          </w:tcPr>
          <w:p w14:paraId="33D037C5" w14:textId="77777777" w:rsidR="002D7DFF" w:rsidRDefault="00000000">
            <w:pPr>
              <w:spacing w:after="0" w:line="240" w:lineRule="auto"/>
              <w:jc w:val="right"/>
            </w:pPr>
            <w:r>
              <w:rPr>
                <w:rFonts w:ascii="Arial" w:hAnsi="Arial"/>
                <w:sz w:val="12"/>
              </w:rPr>
              <w:t>Participation and meaning in learning</w:t>
            </w:r>
          </w:p>
        </w:tc>
      </w:tr>
      <w:tr w:rsidR="002D7DFF" w14:paraId="244BE7F5" w14:textId="77777777">
        <w:trPr>
          <w:jc w:val="center"/>
        </w:trPr>
        <w:tc>
          <w:tcPr>
            <w:tcW w:w="1512" w:type="dxa"/>
          </w:tcPr>
          <w:p w14:paraId="30D9DA2C" w14:textId="77777777" w:rsidR="002D7DFF" w:rsidRDefault="00000000">
            <w:pPr>
              <w:spacing w:after="0" w:line="240" w:lineRule="auto"/>
            </w:pPr>
            <w:r>
              <w:rPr>
                <w:rFonts w:ascii="Arial" w:hAnsi="Arial"/>
                <w:sz w:val="12"/>
              </w:rPr>
              <w:t>P07-C619</w:t>
            </w:r>
          </w:p>
        </w:tc>
        <w:tc>
          <w:tcPr>
            <w:tcW w:w="7560" w:type="dxa"/>
          </w:tcPr>
          <w:p w14:paraId="3093AA32" w14:textId="77777777" w:rsidR="002D7DFF" w:rsidRDefault="00000000">
            <w:pPr>
              <w:spacing w:after="0" w:line="240" w:lineRule="auto"/>
              <w:jc w:val="right"/>
            </w:pPr>
            <w:r>
              <w:rPr>
                <w:rFonts w:ascii="Arial" w:hAnsi="Arial"/>
                <w:sz w:val="12"/>
              </w:rPr>
              <w:t>شاء الله</w:t>
            </w:r>
          </w:p>
        </w:tc>
        <w:tc>
          <w:tcPr>
            <w:tcW w:w="3096" w:type="dxa"/>
          </w:tcPr>
          <w:p w14:paraId="2BF4FC55" w14:textId="77777777" w:rsidR="002D7DFF" w:rsidRDefault="00000000">
            <w:pPr>
              <w:spacing w:after="0" w:line="240" w:lineRule="auto"/>
              <w:jc w:val="right"/>
            </w:pPr>
            <w:r>
              <w:rPr>
                <w:rFonts w:ascii="Arial" w:hAnsi="Arial"/>
                <w:sz w:val="12"/>
              </w:rPr>
              <w:t>CODE-FAITH</w:t>
            </w:r>
          </w:p>
        </w:tc>
        <w:tc>
          <w:tcPr>
            <w:tcW w:w="3240" w:type="dxa"/>
          </w:tcPr>
          <w:p w14:paraId="70811D3F" w14:textId="77777777" w:rsidR="002D7DFF" w:rsidRDefault="00000000">
            <w:pPr>
              <w:spacing w:after="0" w:line="240" w:lineRule="auto"/>
              <w:jc w:val="right"/>
            </w:pPr>
            <w:r>
              <w:rPr>
                <w:rFonts w:ascii="Arial" w:hAnsi="Arial"/>
                <w:sz w:val="12"/>
              </w:rPr>
              <w:t>Faith and coping</w:t>
            </w:r>
          </w:p>
        </w:tc>
      </w:tr>
      <w:tr w:rsidR="002D7DFF" w14:paraId="2BF2F876" w14:textId="77777777">
        <w:trPr>
          <w:jc w:val="center"/>
        </w:trPr>
        <w:tc>
          <w:tcPr>
            <w:tcW w:w="1512" w:type="dxa"/>
          </w:tcPr>
          <w:p w14:paraId="0F0E7567" w14:textId="77777777" w:rsidR="002D7DFF" w:rsidRDefault="00000000">
            <w:pPr>
              <w:spacing w:after="0" w:line="240" w:lineRule="auto"/>
            </w:pPr>
            <w:r>
              <w:rPr>
                <w:rFonts w:ascii="Arial" w:hAnsi="Arial"/>
                <w:sz w:val="12"/>
              </w:rPr>
              <w:t>P07-C620</w:t>
            </w:r>
          </w:p>
        </w:tc>
        <w:tc>
          <w:tcPr>
            <w:tcW w:w="7560" w:type="dxa"/>
          </w:tcPr>
          <w:p w14:paraId="38BAAA43" w14:textId="77777777" w:rsidR="002D7DFF" w:rsidRDefault="00000000">
            <w:pPr>
              <w:spacing w:after="0" w:line="240" w:lineRule="auto"/>
              <w:jc w:val="right"/>
            </w:pPr>
            <w:r>
              <w:rPr>
                <w:rFonts w:ascii="Arial" w:hAnsi="Arial"/>
                <w:sz w:val="12"/>
              </w:rPr>
              <w:t>اسمها شهد سام علي وهي اليوم اسمها ريزان يعني امبارح عفوا يعني اقول لك حسيت بسعاده جدا هون انا فرحتي في الحياه هون انا بحس حالي موجود يعني انا وقت تطلع معي الطالبه وقعد بقول لها بارسدها انه انت اليوم عم تتعلمي انت في مجتمعك انت لك كذا وبشوف ابدعات انا بنبسط كثير انا وقت بشوف اقول لك عندي ابن ابني صف اول اه اي صار حافظ جدول الضرب للسبعه وبساله السؤال بجاوبني بسرعه اليوم في طلاب توجيهي مش حافظين جدول الضرب هذا الطفل اللي انا اليوم برص عليه قاعد اه بعلمه وقت بساله قلبي من جوا بينسى اذا هذا انجاز وانا بعتبره نجاح بكره انا بدي اموت</w:t>
            </w:r>
          </w:p>
        </w:tc>
        <w:tc>
          <w:tcPr>
            <w:tcW w:w="3096" w:type="dxa"/>
          </w:tcPr>
          <w:p w14:paraId="6C22AEDE" w14:textId="77777777" w:rsidR="002D7DFF" w:rsidRDefault="00000000">
            <w:pPr>
              <w:spacing w:after="0" w:line="240" w:lineRule="auto"/>
              <w:jc w:val="right"/>
            </w:pPr>
            <w:r>
              <w:rPr>
                <w:rFonts w:ascii="Arial" w:hAnsi="Arial"/>
                <w:sz w:val="12"/>
              </w:rPr>
              <w:t>CODE-PROVIDE</w:t>
            </w:r>
          </w:p>
        </w:tc>
        <w:tc>
          <w:tcPr>
            <w:tcW w:w="3240" w:type="dxa"/>
          </w:tcPr>
          <w:p w14:paraId="099B7562" w14:textId="77777777" w:rsidR="002D7DFF" w:rsidRDefault="00000000">
            <w:pPr>
              <w:spacing w:after="0" w:line="240" w:lineRule="auto"/>
              <w:jc w:val="right"/>
            </w:pPr>
            <w:r>
              <w:rPr>
                <w:rFonts w:ascii="Arial" w:hAnsi="Arial"/>
                <w:sz w:val="12"/>
              </w:rPr>
              <w:t>Participation and meaning in learning</w:t>
            </w:r>
          </w:p>
        </w:tc>
      </w:tr>
      <w:tr w:rsidR="002D7DFF" w14:paraId="72F6E212" w14:textId="77777777">
        <w:trPr>
          <w:jc w:val="center"/>
        </w:trPr>
        <w:tc>
          <w:tcPr>
            <w:tcW w:w="1512" w:type="dxa"/>
          </w:tcPr>
          <w:p w14:paraId="233281C3" w14:textId="77777777" w:rsidR="002D7DFF" w:rsidRDefault="00000000">
            <w:pPr>
              <w:spacing w:after="0" w:line="240" w:lineRule="auto"/>
            </w:pPr>
            <w:r>
              <w:rPr>
                <w:rFonts w:ascii="Arial" w:hAnsi="Arial"/>
                <w:sz w:val="12"/>
              </w:rPr>
              <w:t>P07-C621</w:t>
            </w:r>
          </w:p>
        </w:tc>
        <w:tc>
          <w:tcPr>
            <w:tcW w:w="7560" w:type="dxa"/>
          </w:tcPr>
          <w:p w14:paraId="63A8E6D6" w14:textId="77777777" w:rsidR="002D7DFF" w:rsidRDefault="00000000">
            <w:pPr>
              <w:spacing w:after="0" w:line="240" w:lineRule="auto"/>
              <w:jc w:val="right"/>
            </w:pPr>
            <w:r>
              <w:rPr>
                <w:rFonts w:ascii="Arial" w:hAnsi="Arial"/>
                <w:sz w:val="12"/>
              </w:rPr>
              <w:t>بده يطلع هو الله يرضى عليه وهو بده يطلع ولذلك هو بدهدع وقت ابدع شو بده يحكي</w:t>
            </w:r>
          </w:p>
        </w:tc>
        <w:tc>
          <w:tcPr>
            <w:tcW w:w="3096" w:type="dxa"/>
          </w:tcPr>
          <w:p w14:paraId="61AC8724" w14:textId="77777777" w:rsidR="002D7DFF" w:rsidRDefault="00000000">
            <w:pPr>
              <w:spacing w:after="0" w:line="240" w:lineRule="auto"/>
              <w:jc w:val="right"/>
            </w:pPr>
            <w:r>
              <w:rPr>
                <w:rFonts w:ascii="Arial" w:hAnsi="Arial"/>
                <w:sz w:val="12"/>
              </w:rPr>
              <w:t>CODE-FUTURE</w:t>
            </w:r>
          </w:p>
        </w:tc>
        <w:tc>
          <w:tcPr>
            <w:tcW w:w="3240" w:type="dxa"/>
          </w:tcPr>
          <w:p w14:paraId="32C96365" w14:textId="77777777" w:rsidR="002D7DFF" w:rsidRDefault="00000000">
            <w:pPr>
              <w:spacing w:after="0" w:line="240" w:lineRule="auto"/>
              <w:jc w:val="right"/>
            </w:pPr>
            <w:r>
              <w:rPr>
                <w:rFonts w:ascii="Arial" w:hAnsi="Arial"/>
                <w:sz w:val="12"/>
              </w:rPr>
              <w:t>Future and hope</w:t>
            </w:r>
          </w:p>
        </w:tc>
      </w:tr>
      <w:tr w:rsidR="002D7DFF" w14:paraId="537CB4E9" w14:textId="77777777">
        <w:trPr>
          <w:jc w:val="center"/>
        </w:trPr>
        <w:tc>
          <w:tcPr>
            <w:tcW w:w="1512" w:type="dxa"/>
          </w:tcPr>
          <w:p w14:paraId="044BB837" w14:textId="77777777" w:rsidR="002D7DFF" w:rsidRDefault="00000000">
            <w:pPr>
              <w:spacing w:after="0" w:line="240" w:lineRule="auto"/>
            </w:pPr>
            <w:r>
              <w:rPr>
                <w:rFonts w:ascii="Arial" w:hAnsi="Arial"/>
                <w:sz w:val="12"/>
              </w:rPr>
              <w:t>P07-C622</w:t>
            </w:r>
          </w:p>
        </w:tc>
        <w:tc>
          <w:tcPr>
            <w:tcW w:w="7560" w:type="dxa"/>
          </w:tcPr>
          <w:p w14:paraId="67E6CA34" w14:textId="77777777" w:rsidR="002D7DFF" w:rsidRDefault="00000000">
            <w:pPr>
              <w:spacing w:after="0" w:line="240" w:lineRule="auto"/>
              <w:jc w:val="right"/>
            </w:pPr>
            <w:r>
              <w:rPr>
                <w:rFonts w:ascii="Arial" w:hAnsi="Arial"/>
                <w:sz w:val="12"/>
              </w:rPr>
              <w:t>انا جدي اللي علمني</w:t>
            </w:r>
          </w:p>
        </w:tc>
        <w:tc>
          <w:tcPr>
            <w:tcW w:w="3096" w:type="dxa"/>
          </w:tcPr>
          <w:p w14:paraId="1BE81DE3" w14:textId="77777777" w:rsidR="002D7DFF" w:rsidRDefault="00000000">
            <w:pPr>
              <w:spacing w:after="0" w:line="240" w:lineRule="auto"/>
              <w:jc w:val="right"/>
            </w:pPr>
            <w:r>
              <w:rPr>
                <w:rFonts w:ascii="Arial" w:hAnsi="Arial"/>
                <w:sz w:val="12"/>
              </w:rPr>
              <w:t>CODE-PAST</w:t>
            </w:r>
          </w:p>
        </w:tc>
        <w:tc>
          <w:tcPr>
            <w:tcW w:w="3240" w:type="dxa"/>
          </w:tcPr>
          <w:p w14:paraId="32CF3DA5" w14:textId="77777777" w:rsidR="002D7DFF" w:rsidRDefault="00000000">
            <w:pPr>
              <w:spacing w:after="0" w:line="240" w:lineRule="auto"/>
              <w:jc w:val="right"/>
            </w:pPr>
            <w:r>
              <w:rPr>
                <w:rFonts w:ascii="Arial" w:hAnsi="Arial"/>
                <w:sz w:val="12"/>
              </w:rPr>
              <w:t>Past identity before displacement</w:t>
            </w:r>
          </w:p>
        </w:tc>
      </w:tr>
      <w:tr w:rsidR="002D7DFF" w14:paraId="2878347D" w14:textId="77777777">
        <w:trPr>
          <w:jc w:val="center"/>
        </w:trPr>
        <w:tc>
          <w:tcPr>
            <w:tcW w:w="1512" w:type="dxa"/>
          </w:tcPr>
          <w:p w14:paraId="723543E8" w14:textId="77777777" w:rsidR="002D7DFF" w:rsidRDefault="00000000">
            <w:pPr>
              <w:spacing w:after="0" w:line="240" w:lineRule="auto"/>
            </w:pPr>
            <w:r>
              <w:rPr>
                <w:rFonts w:ascii="Arial" w:hAnsi="Arial"/>
                <w:sz w:val="12"/>
              </w:rPr>
              <w:t>P07-C623</w:t>
            </w:r>
          </w:p>
        </w:tc>
        <w:tc>
          <w:tcPr>
            <w:tcW w:w="7560" w:type="dxa"/>
          </w:tcPr>
          <w:p w14:paraId="007AFF64" w14:textId="77777777" w:rsidR="002D7DFF" w:rsidRDefault="00000000">
            <w:pPr>
              <w:spacing w:after="0" w:line="240" w:lineRule="auto"/>
              <w:jc w:val="right"/>
            </w:pPr>
            <w:r>
              <w:rPr>
                <w:rFonts w:ascii="Arial" w:hAnsi="Arial"/>
                <w:sz w:val="12"/>
              </w:rPr>
              <w:t>اه انا عندي بنت ابني صار لها اسبوع مسافره بنت بنتي اه ما شاء الله عليها من ذكاء من ادب اسمها امنه</w:t>
            </w:r>
          </w:p>
        </w:tc>
        <w:tc>
          <w:tcPr>
            <w:tcW w:w="3096" w:type="dxa"/>
          </w:tcPr>
          <w:p w14:paraId="09A44638" w14:textId="77777777" w:rsidR="002D7DFF" w:rsidRDefault="00000000">
            <w:pPr>
              <w:spacing w:after="0" w:line="240" w:lineRule="auto"/>
              <w:jc w:val="right"/>
            </w:pPr>
            <w:r>
              <w:rPr>
                <w:rFonts w:ascii="Arial" w:hAnsi="Arial"/>
                <w:sz w:val="12"/>
              </w:rPr>
              <w:t>CODE-CARE</w:t>
            </w:r>
          </w:p>
        </w:tc>
        <w:tc>
          <w:tcPr>
            <w:tcW w:w="3240" w:type="dxa"/>
          </w:tcPr>
          <w:p w14:paraId="7E26903B" w14:textId="77777777" w:rsidR="002D7DFF" w:rsidRDefault="00000000">
            <w:pPr>
              <w:spacing w:after="0" w:line="240" w:lineRule="auto"/>
              <w:jc w:val="right"/>
            </w:pPr>
            <w:r>
              <w:rPr>
                <w:rFonts w:ascii="Arial" w:hAnsi="Arial"/>
                <w:sz w:val="12"/>
              </w:rPr>
              <w:t>Care and family burdens</w:t>
            </w:r>
          </w:p>
        </w:tc>
      </w:tr>
      <w:tr w:rsidR="002D7DFF" w14:paraId="6FF45048" w14:textId="77777777">
        <w:trPr>
          <w:jc w:val="center"/>
        </w:trPr>
        <w:tc>
          <w:tcPr>
            <w:tcW w:w="1512" w:type="dxa"/>
          </w:tcPr>
          <w:p w14:paraId="268263D2" w14:textId="77777777" w:rsidR="002D7DFF" w:rsidRDefault="00000000">
            <w:pPr>
              <w:spacing w:after="0" w:line="240" w:lineRule="auto"/>
            </w:pPr>
            <w:r>
              <w:rPr>
                <w:rFonts w:ascii="Arial" w:hAnsi="Arial"/>
                <w:sz w:val="12"/>
              </w:rPr>
              <w:t>P07-C624</w:t>
            </w:r>
          </w:p>
        </w:tc>
        <w:tc>
          <w:tcPr>
            <w:tcW w:w="7560" w:type="dxa"/>
          </w:tcPr>
          <w:p w14:paraId="733C42E8" w14:textId="77777777" w:rsidR="002D7DFF" w:rsidRDefault="00000000">
            <w:pPr>
              <w:spacing w:after="0" w:line="240" w:lineRule="auto"/>
              <w:jc w:val="right"/>
            </w:pPr>
            <w:r>
              <w:rPr>
                <w:rFonts w:ascii="Arial" w:hAnsi="Arial"/>
                <w:sz w:val="12"/>
              </w:rPr>
              <w:t>راح على سوريا</w:t>
            </w:r>
          </w:p>
        </w:tc>
        <w:tc>
          <w:tcPr>
            <w:tcW w:w="3096" w:type="dxa"/>
          </w:tcPr>
          <w:p w14:paraId="69DFB364" w14:textId="77777777" w:rsidR="002D7DFF" w:rsidRDefault="00000000">
            <w:pPr>
              <w:spacing w:after="0" w:line="240" w:lineRule="auto"/>
              <w:jc w:val="right"/>
            </w:pPr>
            <w:r>
              <w:rPr>
                <w:rFonts w:ascii="Arial" w:hAnsi="Arial"/>
                <w:sz w:val="12"/>
              </w:rPr>
              <w:t>CODE-LOSS</w:t>
            </w:r>
          </w:p>
        </w:tc>
        <w:tc>
          <w:tcPr>
            <w:tcW w:w="3240" w:type="dxa"/>
          </w:tcPr>
          <w:p w14:paraId="45F1FFEF" w14:textId="77777777" w:rsidR="002D7DFF" w:rsidRDefault="00000000">
            <w:pPr>
              <w:spacing w:after="0" w:line="240" w:lineRule="auto"/>
              <w:jc w:val="right"/>
            </w:pPr>
            <w:r>
              <w:rPr>
                <w:rFonts w:ascii="Arial" w:hAnsi="Arial"/>
                <w:sz w:val="12"/>
              </w:rPr>
              <w:t>Loss and displacement</w:t>
            </w:r>
          </w:p>
        </w:tc>
      </w:tr>
      <w:tr w:rsidR="002D7DFF" w14:paraId="48642951" w14:textId="77777777">
        <w:trPr>
          <w:jc w:val="center"/>
        </w:trPr>
        <w:tc>
          <w:tcPr>
            <w:tcW w:w="1512" w:type="dxa"/>
          </w:tcPr>
          <w:p w14:paraId="0AB8DFE8" w14:textId="77777777" w:rsidR="002D7DFF" w:rsidRDefault="00000000">
            <w:pPr>
              <w:spacing w:after="0" w:line="240" w:lineRule="auto"/>
            </w:pPr>
            <w:r>
              <w:rPr>
                <w:rFonts w:ascii="Arial" w:hAnsi="Arial"/>
                <w:sz w:val="12"/>
              </w:rPr>
              <w:t>P07-C625</w:t>
            </w:r>
          </w:p>
        </w:tc>
        <w:tc>
          <w:tcPr>
            <w:tcW w:w="7560" w:type="dxa"/>
          </w:tcPr>
          <w:p w14:paraId="71728399" w14:textId="77777777" w:rsidR="002D7DFF" w:rsidRDefault="00000000">
            <w:pPr>
              <w:spacing w:after="0" w:line="240" w:lineRule="auto"/>
              <w:jc w:val="right"/>
            </w:pPr>
            <w:r>
              <w:rPr>
                <w:rFonts w:ascii="Arial" w:hAnsi="Arial"/>
                <w:sz w:val="12"/>
              </w:rPr>
              <w:t>اه على سوريا نعم فقول لها انت امونه المزيونه</w:t>
            </w:r>
          </w:p>
        </w:tc>
        <w:tc>
          <w:tcPr>
            <w:tcW w:w="3096" w:type="dxa"/>
          </w:tcPr>
          <w:p w14:paraId="512F66E3" w14:textId="77777777" w:rsidR="002D7DFF" w:rsidRDefault="00000000">
            <w:pPr>
              <w:spacing w:after="0" w:line="240" w:lineRule="auto"/>
              <w:jc w:val="right"/>
            </w:pPr>
            <w:r>
              <w:rPr>
                <w:rFonts w:ascii="Arial" w:hAnsi="Arial"/>
                <w:sz w:val="12"/>
              </w:rPr>
              <w:t>CODE-STATUS</w:t>
            </w:r>
          </w:p>
        </w:tc>
        <w:tc>
          <w:tcPr>
            <w:tcW w:w="3240" w:type="dxa"/>
          </w:tcPr>
          <w:p w14:paraId="228AF84B" w14:textId="77777777" w:rsidR="002D7DFF" w:rsidRDefault="00000000">
            <w:pPr>
              <w:spacing w:after="0" w:line="240" w:lineRule="auto"/>
              <w:jc w:val="right"/>
            </w:pPr>
            <w:r>
              <w:rPr>
                <w:rFonts w:ascii="Arial" w:hAnsi="Arial"/>
                <w:sz w:val="12"/>
              </w:rPr>
              <w:t>Status and recognition</w:t>
            </w:r>
          </w:p>
        </w:tc>
      </w:tr>
      <w:tr w:rsidR="002D7DFF" w14:paraId="44E19493" w14:textId="77777777">
        <w:trPr>
          <w:jc w:val="center"/>
        </w:trPr>
        <w:tc>
          <w:tcPr>
            <w:tcW w:w="1512" w:type="dxa"/>
          </w:tcPr>
          <w:p w14:paraId="4591DA9F" w14:textId="77777777" w:rsidR="002D7DFF" w:rsidRDefault="00000000">
            <w:pPr>
              <w:spacing w:after="0" w:line="240" w:lineRule="auto"/>
            </w:pPr>
            <w:r>
              <w:rPr>
                <w:rFonts w:ascii="Arial" w:hAnsi="Arial"/>
                <w:sz w:val="12"/>
              </w:rPr>
              <w:t>P07-C626</w:t>
            </w:r>
          </w:p>
        </w:tc>
        <w:tc>
          <w:tcPr>
            <w:tcW w:w="7560" w:type="dxa"/>
          </w:tcPr>
          <w:p w14:paraId="077CE992" w14:textId="77777777" w:rsidR="002D7DFF" w:rsidRDefault="00000000">
            <w:pPr>
              <w:spacing w:after="0" w:line="240" w:lineRule="auto"/>
              <w:jc w:val="right"/>
            </w:pPr>
            <w:r>
              <w:rPr>
                <w:rFonts w:ascii="Arial" w:hAnsi="Arial"/>
                <w:sz w:val="12"/>
              </w:rPr>
              <w:t>ف من صغر سميت الامون المزيونه فتيجي شو اسمك؟ اسم بيت الزعبي هي ما تقولي الزعبي تقول امونه المزيونه لك انت زعبي يقول لا جدي سمانيه يعني لاحظ حتى امامها واهليتها في في درعا راحوا انت شو اسمك؟ قالت امون المزيون انت مش امون الزعبي قال لا انا امون المزيونه شو قالت جيب هيك</w:t>
            </w:r>
          </w:p>
        </w:tc>
        <w:tc>
          <w:tcPr>
            <w:tcW w:w="3096" w:type="dxa"/>
          </w:tcPr>
          <w:p w14:paraId="5E19376A" w14:textId="77777777" w:rsidR="002D7DFF" w:rsidRDefault="00000000">
            <w:pPr>
              <w:spacing w:after="0" w:line="240" w:lineRule="auto"/>
              <w:jc w:val="right"/>
            </w:pPr>
            <w:r>
              <w:rPr>
                <w:rFonts w:ascii="Arial" w:hAnsi="Arial"/>
                <w:sz w:val="12"/>
              </w:rPr>
              <w:t>CODE-STATUS</w:t>
            </w:r>
          </w:p>
        </w:tc>
        <w:tc>
          <w:tcPr>
            <w:tcW w:w="3240" w:type="dxa"/>
          </w:tcPr>
          <w:p w14:paraId="086FD240" w14:textId="77777777" w:rsidR="002D7DFF" w:rsidRDefault="00000000">
            <w:pPr>
              <w:spacing w:after="0" w:line="240" w:lineRule="auto"/>
              <w:jc w:val="right"/>
            </w:pPr>
            <w:r>
              <w:rPr>
                <w:rFonts w:ascii="Arial" w:hAnsi="Arial"/>
                <w:sz w:val="12"/>
              </w:rPr>
              <w:t>Status and recognition</w:t>
            </w:r>
          </w:p>
        </w:tc>
      </w:tr>
      <w:tr w:rsidR="002D7DFF" w14:paraId="0B0AB764" w14:textId="77777777">
        <w:trPr>
          <w:jc w:val="center"/>
        </w:trPr>
        <w:tc>
          <w:tcPr>
            <w:tcW w:w="1512" w:type="dxa"/>
          </w:tcPr>
          <w:p w14:paraId="1D0DB581" w14:textId="77777777" w:rsidR="002D7DFF" w:rsidRDefault="00000000">
            <w:pPr>
              <w:spacing w:after="0" w:line="240" w:lineRule="auto"/>
            </w:pPr>
            <w:r>
              <w:rPr>
                <w:rFonts w:ascii="Arial" w:hAnsi="Arial"/>
                <w:sz w:val="12"/>
              </w:rPr>
              <w:t>P07-C627</w:t>
            </w:r>
          </w:p>
        </w:tc>
        <w:tc>
          <w:tcPr>
            <w:tcW w:w="7560" w:type="dxa"/>
          </w:tcPr>
          <w:p w14:paraId="31F8D122" w14:textId="77777777" w:rsidR="002D7DFF" w:rsidRDefault="00000000">
            <w:pPr>
              <w:spacing w:after="0" w:line="240" w:lineRule="auto"/>
              <w:jc w:val="right"/>
            </w:pPr>
            <w:r>
              <w:rPr>
                <w:rFonts w:ascii="Arial" w:hAnsi="Arial"/>
                <w:sz w:val="12"/>
              </w:rPr>
              <w:t>ان شاء الله بتشوف</w:t>
            </w:r>
          </w:p>
        </w:tc>
        <w:tc>
          <w:tcPr>
            <w:tcW w:w="3096" w:type="dxa"/>
          </w:tcPr>
          <w:p w14:paraId="317BD2D4" w14:textId="77777777" w:rsidR="002D7DFF" w:rsidRDefault="00000000">
            <w:pPr>
              <w:spacing w:after="0" w:line="240" w:lineRule="auto"/>
              <w:jc w:val="right"/>
            </w:pPr>
            <w:r>
              <w:rPr>
                <w:rFonts w:ascii="Arial" w:hAnsi="Arial"/>
                <w:sz w:val="12"/>
              </w:rPr>
              <w:t>CODE-FUTURE</w:t>
            </w:r>
          </w:p>
        </w:tc>
        <w:tc>
          <w:tcPr>
            <w:tcW w:w="3240" w:type="dxa"/>
          </w:tcPr>
          <w:p w14:paraId="7653E1CF" w14:textId="77777777" w:rsidR="002D7DFF" w:rsidRDefault="00000000">
            <w:pPr>
              <w:spacing w:after="0" w:line="240" w:lineRule="auto"/>
              <w:jc w:val="right"/>
            </w:pPr>
            <w:r>
              <w:rPr>
                <w:rFonts w:ascii="Arial" w:hAnsi="Arial"/>
                <w:sz w:val="12"/>
              </w:rPr>
              <w:t>Future and hope</w:t>
            </w:r>
          </w:p>
        </w:tc>
      </w:tr>
      <w:tr w:rsidR="002D7DFF" w14:paraId="335F271D" w14:textId="77777777">
        <w:trPr>
          <w:jc w:val="center"/>
        </w:trPr>
        <w:tc>
          <w:tcPr>
            <w:tcW w:w="1512" w:type="dxa"/>
          </w:tcPr>
          <w:p w14:paraId="352A2E1A" w14:textId="77777777" w:rsidR="002D7DFF" w:rsidRDefault="00000000">
            <w:pPr>
              <w:spacing w:after="0" w:line="240" w:lineRule="auto"/>
            </w:pPr>
            <w:r>
              <w:rPr>
                <w:rFonts w:ascii="Arial" w:hAnsi="Arial"/>
                <w:sz w:val="12"/>
              </w:rPr>
              <w:t>P07-C628</w:t>
            </w:r>
          </w:p>
        </w:tc>
        <w:tc>
          <w:tcPr>
            <w:tcW w:w="7560" w:type="dxa"/>
          </w:tcPr>
          <w:p w14:paraId="2E376CD2" w14:textId="77777777" w:rsidR="002D7DFF" w:rsidRDefault="00000000">
            <w:pPr>
              <w:spacing w:after="0" w:line="240" w:lineRule="auto"/>
              <w:jc w:val="right"/>
            </w:pPr>
            <w:r>
              <w:rPr>
                <w:rFonts w:ascii="Arial" w:hAnsi="Arial"/>
                <w:sz w:val="12"/>
              </w:rPr>
              <w:t>الله يخ فالامر هذا الانجاز اللي انا بنظر فيه هون انا ريحتي النفسيه لا تفكر انه اذا انتجت 1000 دينار 1000 دينار اليوم هو كرايحات بس انت اذا انجزت من العلم هذا العلم ثابت والعلم هذا بيتقدم هذا العلم بيتقدم انا اليوم علمتهم اي 70% بكره هم بيعلموا 80% اذا كل ما احنا من 100 سنه ما كان في عننا عالم في سوريا اذكر والدي اه يقول لي يابا بحوران كلها يدوروا القريه كلها يلاق واحد يفك الخط انا بذكر اي شو اسمها خب اه عن طريق درعا ما اعرف اذا بتعرف ولا لا</w:t>
            </w:r>
          </w:p>
        </w:tc>
        <w:tc>
          <w:tcPr>
            <w:tcW w:w="3096" w:type="dxa"/>
          </w:tcPr>
          <w:p w14:paraId="1F5671CF" w14:textId="77777777" w:rsidR="002D7DFF" w:rsidRDefault="00000000">
            <w:pPr>
              <w:spacing w:after="0" w:line="240" w:lineRule="auto"/>
              <w:jc w:val="right"/>
            </w:pPr>
            <w:r>
              <w:rPr>
                <w:rFonts w:ascii="Arial" w:hAnsi="Arial"/>
                <w:sz w:val="12"/>
              </w:rPr>
              <w:t>CODE-SKILL</w:t>
            </w:r>
          </w:p>
        </w:tc>
        <w:tc>
          <w:tcPr>
            <w:tcW w:w="3240" w:type="dxa"/>
          </w:tcPr>
          <w:p w14:paraId="5258CA8B" w14:textId="77777777" w:rsidR="002D7DFF" w:rsidRDefault="00000000">
            <w:pPr>
              <w:spacing w:after="0" w:line="240" w:lineRule="auto"/>
              <w:jc w:val="right"/>
            </w:pPr>
            <w:r>
              <w:rPr>
                <w:rFonts w:ascii="Arial" w:hAnsi="Arial"/>
                <w:sz w:val="12"/>
              </w:rPr>
              <w:t>Participation and meaning in learning</w:t>
            </w:r>
          </w:p>
        </w:tc>
      </w:tr>
      <w:tr w:rsidR="002D7DFF" w14:paraId="2640B02F" w14:textId="77777777">
        <w:trPr>
          <w:jc w:val="center"/>
        </w:trPr>
        <w:tc>
          <w:tcPr>
            <w:tcW w:w="1512" w:type="dxa"/>
          </w:tcPr>
          <w:p w14:paraId="646C5D99" w14:textId="77777777" w:rsidR="002D7DFF" w:rsidRDefault="00000000">
            <w:pPr>
              <w:spacing w:after="0" w:line="240" w:lineRule="auto"/>
            </w:pPr>
            <w:r>
              <w:rPr>
                <w:rFonts w:ascii="Arial" w:hAnsi="Arial"/>
                <w:sz w:val="12"/>
              </w:rPr>
              <w:t>P07-C629</w:t>
            </w:r>
          </w:p>
        </w:tc>
        <w:tc>
          <w:tcPr>
            <w:tcW w:w="7560" w:type="dxa"/>
          </w:tcPr>
          <w:p w14:paraId="2C4F9D29" w14:textId="77777777" w:rsidR="002D7DFF" w:rsidRDefault="00000000">
            <w:pPr>
              <w:spacing w:after="0" w:line="240" w:lineRule="auto"/>
              <w:jc w:val="right"/>
            </w:pPr>
            <w:r>
              <w:rPr>
                <w:rFonts w:ascii="Arial" w:hAnsi="Arial"/>
                <w:sz w:val="12"/>
              </w:rPr>
              <w:t>سنه الثمانينات بال 84 85</w:t>
            </w:r>
          </w:p>
        </w:tc>
        <w:tc>
          <w:tcPr>
            <w:tcW w:w="3096" w:type="dxa"/>
          </w:tcPr>
          <w:p w14:paraId="054CFAED" w14:textId="77777777" w:rsidR="002D7DFF" w:rsidRDefault="00000000">
            <w:pPr>
              <w:spacing w:after="0" w:line="240" w:lineRule="auto"/>
              <w:jc w:val="right"/>
            </w:pPr>
            <w:r>
              <w:rPr>
                <w:rFonts w:ascii="Arial" w:hAnsi="Arial"/>
                <w:sz w:val="12"/>
              </w:rPr>
              <w:t>CODE-PAST</w:t>
            </w:r>
          </w:p>
        </w:tc>
        <w:tc>
          <w:tcPr>
            <w:tcW w:w="3240" w:type="dxa"/>
          </w:tcPr>
          <w:p w14:paraId="7542FF15" w14:textId="77777777" w:rsidR="002D7DFF" w:rsidRDefault="00000000">
            <w:pPr>
              <w:spacing w:after="0" w:line="240" w:lineRule="auto"/>
              <w:jc w:val="right"/>
            </w:pPr>
            <w:r>
              <w:rPr>
                <w:rFonts w:ascii="Arial" w:hAnsi="Arial"/>
                <w:sz w:val="12"/>
              </w:rPr>
              <w:t>Past identity before displacement</w:t>
            </w:r>
          </w:p>
        </w:tc>
      </w:tr>
      <w:tr w:rsidR="002D7DFF" w14:paraId="7270E095" w14:textId="77777777">
        <w:trPr>
          <w:jc w:val="center"/>
        </w:trPr>
        <w:tc>
          <w:tcPr>
            <w:tcW w:w="1512" w:type="dxa"/>
          </w:tcPr>
          <w:p w14:paraId="1AB3AFC0" w14:textId="77777777" w:rsidR="002D7DFF" w:rsidRDefault="00000000">
            <w:pPr>
              <w:spacing w:after="0" w:line="240" w:lineRule="auto"/>
            </w:pPr>
            <w:r>
              <w:rPr>
                <w:rFonts w:ascii="Arial" w:hAnsi="Arial"/>
                <w:sz w:val="12"/>
              </w:rPr>
              <w:t>P07-C630</w:t>
            </w:r>
          </w:p>
        </w:tc>
        <w:tc>
          <w:tcPr>
            <w:tcW w:w="7560" w:type="dxa"/>
          </w:tcPr>
          <w:p w14:paraId="7A6A26D2" w14:textId="77777777" w:rsidR="002D7DFF" w:rsidRDefault="00000000">
            <w:pPr>
              <w:spacing w:after="0" w:line="240" w:lineRule="auto"/>
              <w:jc w:val="right"/>
            </w:pPr>
            <w:r>
              <w:rPr>
                <w:rFonts w:ascii="Arial" w:hAnsi="Arial"/>
                <w:sz w:val="12"/>
              </w:rPr>
              <w:t>احتفلت باخر امي العلم المراه اللي عمرها 80 سنه تعلمت القراءه والكتابه اذا احنا انجزنا انجزنا هذا الشيء اللي بنبسط فيه ان شاء الله مبسوط</w:t>
            </w:r>
          </w:p>
        </w:tc>
        <w:tc>
          <w:tcPr>
            <w:tcW w:w="3096" w:type="dxa"/>
          </w:tcPr>
          <w:p w14:paraId="556050D5" w14:textId="77777777" w:rsidR="002D7DFF" w:rsidRDefault="00000000">
            <w:pPr>
              <w:spacing w:after="0" w:line="240" w:lineRule="auto"/>
              <w:jc w:val="right"/>
            </w:pPr>
            <w:r>
              <w:rPr>
                <w:rFonts w:ascii="Arial" w:hAnsi="Arial"/>
                <w:sz w:val="12"/>
              </w:rPr>
              <w:t>CODE-LOSS</w:t>
            </w:r>
          </w:p>
        </w:tc>
        <w:tc>
          <w:tcPr>
            <w:tcW w:w="3240" w:type="dxa"/>
          </w:tcPr>
          <w:p w14:paraId="6B09CFAC" w14:textId="77777777" w:rsidR="002D7DFF" w:rsidRDefault="00000000">
            <w:pPr>
              <w:spacing w:after="0" w:line="240" w:lineRule="auto"/>
              <w:jc w:val="right"/>
            </w:pPr>
            <w:r>
              <w:rPr>
                <w:rFonts w:ascii="Arial" w:hAnsi="Arial"/>
                <w:sz w:val="12"/>
              </w:rPr>
              <w:t>Loss and displacement</w:t>
            </w:r>
          </w:p>
        </w:tc>
      </w:tr>
      <w:tr w:rsidR="002D7DFF" w14:paraId="60B18960" w14:textId="77777777">
        <w:trPr>
          <w:jc w:val="center"/>
        </w:trPr>
        <w:tc>
          <w:tcPr>
            <w:tcW w:w="1512" w:type="dxa"/>
          </w:tcPr>
          <w:p w14:paraId="6F64B1EE" w14:textId="77777777" w:rsidR="002D7DFF" w:rsidRDefault="00000000">
            <w:pPr>
              <w:spacing w:after="0" w:line="240" w:lineRule="auto"/>
            </w:pPr>
            <w:r>
              <w:rPr>
                <w:rFonts w:ascii="Arial" w:hAnsi="Arial"/>
                <w:sz w:val="12"/>
              </w:rPr>
              <w:t>P07-C631</w:t>
            </w:r>
          </w:p>
        </w:tc>
        <w:tc>
          <w:tcPr>
            <w:tcW w:w="7560" w:type="dxa"/>
          </w:tcPr>
          <w:p w14:paraId="050AF6C5" w14:textId="77777777" w:rsidR="002D7DFF" w:rsidRDefault="00000000">
            <w:pPr>
              <w:spacing w:after="0" w:line="240" w:lineRule="auto"/>
              <w:jc w:val="right"/>
            </w:pPr>
            <w:r>
              <w:rPr>
                <w:rFonts w:ascii="Arial" w:hAnsi="Arial"/>
                <w:sz w:val="12"/>
              </w:rPr>
              <w:t>انت وقت بتيجي مدرس بتلقي محاضره اه وبتطلع وبتيجي للامتحان بتكتب الاسئله وبتقعد هيك بتيجي تصليح الاسئله بتلاقي عندك 50 طالب 47 طالب 45 طالب جايبين علامات ممتازه بتنبسط اما اذا 40 طالب جايبين علامات متدنيه تكره الدراسه بالتسعينات انا بدمشق كويس و نازل للسوق فتواجهت احد مع احد المدرسين انا جاي هيك وهيك فشفته من بعيد استاذ خيري شعار</w:t>
            </w:r>
          </w:p>
        </w:tc>
        <w:tc>
          <w:tcPr>
            <w:tcW w:w="3096" w:type="dxa"/>
          </w:tcPr>
          <w:p w14:paraId="10A9880F" w14:textId="77777777" w:rsidR="002D7DFF" w:rsidRDefault="00000000">
            <w:pPr>
              <w:spacing w:after="0" w:line="240" w:lineRule="auto"/>
              <w:jc w:val="right"/>
            </w:pPr>
            <w:r>
              <w:rPr>
                <w:rFonts w:ascii="Arial" w:hAnsi="Arial"/>
                <w:sz w:val="12"/>
              </w:rPr>
              <w:t>CODE-PAST; CODE-SKILL</w:t>
            </w:r>
          </w:p>
        </w:tc>
        <w:tc>
          <w:tcPr>
            <w:tcW w:w="3240" w:type="dxa"/>
          </w:tcPr>
          <w:p w14:paraId="52D56C88" w14:textId="77777777" w:rsidR="002D7DFF" w:rsidRDefault="00000000">
            <w:pPr>
              <w:spacing w:after="0" w:line="240" w:lineRule="auto"/>
              <w:jc w:val="right"/>
            </w:pPr>
            <w:r>
              <w:rPr>
                <w:rFonts w:ascii="Arial" w:hAnsi="Arial"/>
                <w:sz w:val="12"/>
              </w:rPr>
              <w:t>PAST identity and professional pride</w:t>
            </w:r>
          </w:p>
        </w:tc>
      </w:tr>
      <w:tr w:rsidR="002D7DFF" w14:paraId="31B6DDB0" w14:textId="77777777">
        <w:trPr>
          <w:jc w:val="center"/>
        </w:trPr>
        <w:tc>
          <w:tcPr>
            <w:tcW w:w="1512" w:type="dxa"/>
          </w:tcPr>
          <w:p w14:paraId="15F01E44" w14:textId="77777777" w:rsidR="002D7DFF" w:rsidRDefault="00000000">
            <w:pPr>
              <w:spacing w:after="0" w:line="240" w:lineRule="auto"/>
            </w:pPr>
            <w:r>
              <w:rPr>
                <w:rFonts w:ascii="Arial" w:hAnsi="Arial"/>
                <w:sz w:val="12"/>
              </w:rPr>
              <w:t>P07-C632</w:t>
            </w:r>
          </w:p>
        </w:tc>
        <w:tc>
          <w:tcPr>
            <w:tcW w:w="7560" w:type="dxa"/>
          </w:tcPr>
          <w:p w14:paraId="37C5C9E1" w14:textId="77777777" w:rsidR="002D7DFF" w:rsidRDefault="00000000">
            <w:pPr>
              <w:spacing w:after="0" w:line="240" w:lineRule="auto"/>
              <w:jc w:val="right"/>
            </w:pPr>
            <w:r>
              <w:rPr>
                <w:rFonts w:ascii="Arial" w:hAnsi="Arial"/>
                <w:sz w:val="12"/>
              </w:rPr>
              <w:t>استاذك</w:t>
            </w:r>
          </w:p>
        </w:tc>
        <w:tc>
          <w:tcPr>
            <w:tcW w:w="3096" w:type="dxa"/>
          </w:tcPr>
          <w:p w14:paraId="39DE98E7" w14:textId="77777777" w:rsidR="002D7DFF" w:rsidRDefault="00000000">
            <w:pPr>
              <w:spacing w:after="0" w:line="240" w:lineRule="auto"/>
              <w:jc w:val="right"/>
            </w:pPr>
            <w:r>
              <w:rPr>
                <w:rFonts w:ascii="Arial" w:hAnsi="Arial"/>
                <w:sz w:val="12"/>
              </w:rPr>
              <w:t>CODE-PAST</w:t>
            </w:r>
          </w:p>
        </w:tc>
        <w:tc>
          <w:tcPr>
            <w:tcW w:w="3240" w:type="dxa"/>
          </w:tcPr>
          <w:p w14:paraId="2B9C996E" w14:textId="77777777" w:rsidR="002D7DFF" w:rsidRDefault="00000000">
            <w:pPr>
              <w:spacing w:after="0" w:line="240" w:lineRule="auto"/>
              <w:jc w:val="right"/>
            </w:pPr>
            <w:r>
              <w:rPr>
                <w:rFonts w:ascii="Arial" w:hAnsi="Arial"/>
                <w:sz w:val="12"/>
              </w:rPr>
              <w:t>PAST identity and professional pride</w:t>
            </w:r>
          </w:p>
        </w:tc>
      </w:tr>
      <w:tr w:rsidR="002D7DFF" w14:paraId="5E902429" w14:textId="77777777">
        <w:trPr>
          <w:jc w:val="center"/>
        </w:trPr>
        <w:tc>
          <w:tcPr>
            <w:tcW w:w="1512" w:type="dxa"/>
          </w:tcPr>
          <w:p w14:paraId="4F6382C7" w14:textId="77777777" w:rsidR="002D7DFF" w:rsidRDefault="00000000">
            <w:pPr>
              <w:spacing w:after="0" w:line="240" w:lineRule="auto"/>
            </w:pPr>
            <w:r>
              <w:rPr>
                <w:rFonts w:ascii="Arial" w:hAnsi="Arial"/>
                <w:sz w:val="12"/>
              </w:rPr>
              <w:t>P07-C633</w:t>
            </w:r>
          </w:p>
        </w:tc>
        <w:tc>
          <w:tcPr>
            <w:tcW w:w="7560" w:type="dxa"/>
          </w:tcPr>
          <w:p w14:paraId="379CDDF7" w14:textId="77777777" w:rsidR="002D7DFF" w:rsidRDefault="00000000">
            <w:pPr>
              <w:spacing w:after="0" w:line="240" w:lineRule="auto"/>
              <w:jc w:val="right"/>
            </w:pPr>
            <w:r>
              <w:rPr>
                <w:rFonts w:ascii="Arial" w:hAnsi="Arial"/>
                <w:sz w:val="12"/>
              </w:rPr>
              <w:t>كان استاذي درستي بالثانوي هو هيك شفته من بعيد قلبي من جوا شرح اليوم انا ما بنسى هذك اللحظات ولابس نظارته هو هيك وطبعا اكبر مني هو ف وقفت قدامه وراح هيك رحت هيك راح هيك رحت هيك قال لي نعم قلت له كيفك استاذ قال لي ذكرني بحالك قلت له نسيتني قال لي غيرك كثير طبعا ما حد</w:t>
            </w:r>
          </w:p>
        </w:tc>
        <w:tc>
          <w:tcPr>
            <w:tcW w:w="3096" w:type="dxa"/>
          </w:tcPr>
          <w:p w14:paraId="17FC261F" w14:textId="77777777" w:rsidR="002D7DFF" w:rsidRDefault="00000000">
            <w:pPr>
              <w:spacing w:after="0" w:line="240" w:lineRule="auto"/>
              <w:jc w:val="right"/>
            </w:pPr>
            <w:r>
              <w:rPr>
                <w:rFonts w:ascii="Arial" w:hAnsi="Arial"/>
                <w:sz w:val="12"/>
              </w:rPr>
              <w:t>CODE-PAST; CODE-SUPPORT</w:t>
            </w:r>
          </w:p>
        </w:tc>
        <w:tc>
          <w:tcPr>
            <w:tcW w:w="3240" w:type="dxa"/>
          </w:tcPr>
          <w:p w14:paraId="3F4F417D" w14:textId="77777777" w:rsidR="002D7DFF" w:rsidRDefault="00000000">
            <w:pPr>
              <w:spacing w:after="0" w:line="240" w:lineRule="auto"/>
              <w:jc w:val="right"/>
            </w:pPr>
            <w:r>
              <w:rPr>
                <w:rFonts w:ascii="Arial" w:hAnsi="Arial"/>
                <w:sz w:val="12"/>
              </w:rPr>
              <w:t>PAST identity and professional pride</w:t>
            </w:r>
          </w:p>
        </w:tc>
      </w:tr>
      <w:tr w:rsidR="002D7DFF" w14:paraId="0A2857D9" w14:textId="77777777">
        <w:trPr>
          <w:jc w:val="center"/>
        </w:trPr>
        <w:tc>
          <w:tcPr>
            <w:tcW w:w="1512" w:type="dxa"/>
          </w:tcPr>
          <w:p w14:paraId="5AC82B3C" w14:textId="77777777" w:rsidR="002D7DFF" w:rsidRDefault="00000000">
            <w:pPr>
              <w:spacing w:after="0" w:line="240" w:lineRule="auto"/>
            </w:pPr>
            <w:r>
              <w:rPr>
                <w:rFonts w:ascii="Arial" w:hAnsi="Arial"/>
                <w:sz w:val="12"/>
              </w:rPr>
              <w:t>P07-C634</w:t>
            </w:r>
          </w:p>
        </w:tc>
        <w:tc>
          <w:tcPr>
            <w:tcW w:w="7560" w:type="dxa"/>
          </w:tcPr>
          <w:p w14:paraId="4C2F7DAE" w14:textId="77777777" w:rsidR="002D7DFF" w:rsidRDefault="00000000">
            <w:pPr>
              <w:spacing w:after="0" w:line="240" w:lineRule="auto"/>
              <w:jc w:val="right"/>
            </w:pPr>
            <w:r>
              <w:rPr>
                <w:rFonts w:ascii="Arial" w:hAnsi="Arial"/>
                <w:sz w:val="12"/>
              </w:rPr>
              <w:t>يعني بالتضلات</w:t>
            </w:r>
          </w:p>
        </w:tc>
        <w:tc>
          <w:tcPr>
            <w:tcW w:w="3096" w:type="dxa"/>
          </w:tcPr>
          <w:p w14:paraId="54F550BB" w14:textId="77777777" w:rsidR="002D7DFF" w:rsidRDefault="00000000">
            <w:pPr>
              <w:spacing w:after="0" w:line="240" w:lineRule="auto"/>
              <w:jc w:val="right"/>
            </w:pPr>
            <w:r>
              <w:rPr>
                <w:rFonts w:ascii="Arial" w:hAnsi="Arial"/>
                <w:sz w:val="12"/>
              </w:rPr>
              <w:t>CODE-DIVERGENCE</w:t>
            </w:r>
          </w:p>
        </w:tc>
        <w:tc>
          <w:tcPr>
            <w:tcW w:w="3240" w:type="dxa"/>
          </w:tcPr>
          <w:p w14:paraId="6226EB93" w14:textId="77777777" w:rsidR="002D7DFF" w:rsidRDefault="00000000">
            <w:pPr>
              <w:spacing w:after="0" w:line="240" w:lineRule="auto"/>
              <w:jc w:val="right"/>
            </w:pPr>
            <w:r>
              <w:rPr>
                <w:rFonts w:ascii="Arial" w:hAnsi="Arial"/>
                <w:sz w:val="12"/>
              </w:rPr>
              <w:t>PAST identity and professional pride</w:t>
            </w:r>
          </w:p>
        </w:tc>
      </w:tr>
      <w:tr w:rsidR="002D7DFF" w14:paraId="51C549EE" w14:textId="77777777">
        <w:trPr>
          <w:jc w:val="center"/>
        </w:trPr>
        <w:tc>
          <w:tcPr>
            <w:tcW w:w="1512" w:type="dxa"/>
          </w:tcPr>
          <w:p w14:paraId="48BED375" w14:textId="77777777" w:rsidR="002D7DFF" w:rsidRDefault="00000000">
            <w:pPr>
              <w:spacing w:after="0" w:line="240" w:lineRule="auto"/>
            </w:pPr>
            <w:r>
              <w:rPr>
                <w:rFonts w:ascii="Arial" w:hAnsi="Arial"/>
                <w:sz w:val="12"/>
              </w:rPr>
              <w:t>P07-C635</w:t>
            </w:r>
          </w:p>
        </w:tc>
        <w:tc>
          <w:tcPr>
            <w:tcW w:w="7560" w:type="dxa"/>
          </w:tcPr>
          <w:p w14:paraId="5BC30F1C" w14:textId="77777777" w:rsidR="002D7DFF" w:rsidRDefault="00000000">
            <w:pPr>
              <w:spacing w:after="0" w:line="240" w:lineRule="auto"/>
              <w:jc w:val="right"/>
            </w:pPr>
            <w:r>
              <w:rPr>
                <w:rFonts w:ascii="Arial" w:hAnsi="Arial"/>
                <w:sz w:val="12"/>
              </w:rPr>
              <w:t>قلت له انا فلان فلاني وكذا قال لي بس هلا تذكرتك كملت دراسه قلت له طبعا كملت كذا كذا ورحت الى ابو ظبي ورجعت كذا كذا كذا عبطني صار يبوز فيا ويبكي استاذي قاعد يبكي من فرحته وال انا اليوم ربحان الدنيا انا لا بقربه ولا شيء بس انا تلميذه انا تلميذه اخوي الطبيب هذا الدكتور كان هو وزميله اطباء اثنين تخرجوا من رومانيا ونزلوا الى لما كان مدرس لغه عربيه ضرير كويس فبعد ما تخرجوا اطباء من رومانيا وكذا نزلوا قالوا بدنا نروح نزور استاذنا الضرير كانوا يحبوه كثير فراحواضربوا البابضربوا الباب مرحبا استاذ سفن قالله يونس فروغ اخويا استغرب هذا بعد غياب سبع سنوات او ثمان سنوات الله</w:t>
            </w:r>
          </w:p>
        </w:tc>
        <w:tc>
          <w:tcPr>
            <w:tcW w:w="3096" w:type="dxa"/>
          </w:tcPr>
          <w:p w14:paraId="65279CAE" w14:textId="77777777" w:rsidR="002D7DFF" w:rsidRDefault="00000000">
            <w:pPr>
              <w:spacing w:after="0" w:line="240" w:lineRule="auto"/>
              <w:jc w:val="right"/>
            </w:pPr>
            <w:r>
              <w:rPr>
                <w:rFonts w:ascii="Arial" w:hAnsi="Arial"/>
                <w:sz w:val="12"/>
              </w:rPr>
              <w:t>CODE-SUPPORT; CODE-STATUS; CODE-PAST</w:t>
            </w:r>
          </w:p>
        </w:tc>
        <w:tc>
          <w:tcPr>
            <w:tcW w:w="3240" w:type="dxa"/>
          </w:tcPr>
          <w:p w14:paraId="3BB2B48D" w14:textId="77777777" w:rsidR="002D7DFF" w:rsidRDefault="00000000">
            <w:pPr>
              <w:spacing w:after="0" w:line="240" w:lineRule="auto"/>
              <w:jc w:val="right"/>
            </w:pPr>
            <w:r>
              <w:rPr>
                <w:rFonts w:ascii="Arial" w:hAnsi="Arial"/>
                <w:sz w:val="12"/>
              </w:rPr>
              <w:t>PAST identity and professional pride</w:t>
            </w:r>
          </w:p>
        </w:tc>
      </w:tr>
      <w:tr w:rsidR="002D7DFF" w14:paraId="6F1F0333" w14:textId="77777777">
        <w:trPr>
          <w:jc w:val="center"/>
        </w:trPr>
        <w:tc>
          <w:tcPr>
            <w:tcW w:w="1512" w:type="dxa"/>
          </w:tcPr>
          <w:p w14:paraId="18B21EF5" w14:textId="77777777" w:rsidR="002D7DFF" w:rsidRDefault="00000000">
            <w:pPr>
              <w:spacing w:after="0" w:line="240" w:lineRule="auto"/>
            </w:pPr>
            <w:r>
              <w:rPr>
                <w:rFonts w:ascii="Arial" w:hAnsi="Arial"/>
                <w:sz w:val="12"/>
              </w:rPr>
              <w:t>P07-C636</w:t>
            </w:r>
          </w:p>
        </w:tc>
        <w:tc>
          <w:tcPr>
            <w:tcW w:w="7560" w:type="dxa"/>
          </w:tcPr>
          <w:p w14:paraId="045A5B46" w14:textId="77777777" w:rsidR="002D7DFF" w:rsidRDefault="00000000">
            <w:pPr>
              <w:spacing w:after="0" w:line="240" w:lineRule="auto"/>
              <w:jc w:val="right"/>
            </w:pPr>
            <w:r>
              <w:rPr>
                <w:rFonts w:ascii="Arial" w:hAnsi="Arial"/>
                <w:sz w:val="12"/>
              </w:rPr>
              <w:t xml:space="preserve">قال له نعم شو قال له جمعه رحمه الله عليه قال له وانا استاذ سفان قالله احكي احكيلك كلمتين يا جماعهخ قالله انا على الباب درسته ولا ما درسته قال و انا الدكتور يونس فروق هذا الدكتور جمعه </w:t>
            </w:r>
            <w:r>
              <w:rPr>
                <w:rFonts w:ascii="Arial" w:hAnsi="Arial"/>
                <w:sz w:val="12"/>
              </w:rPr>
              <w:lastRenderedPageBreak/>
              <w:t>الموسى اللي قال هسه فوت فات قدامه على البيت يا حرمه عملنا في انزيان قهوه هذول الدكاتره اولادي هذول كان مبسوط جدا فيهم</w:t>
            </w:r>
          </w:p>
        </w:tc>
        <w:tc>
          <w:tcPr>
            <w:tcW w:w="3096" w:type="dxa"/>
          </w:tcPr>
          <w:p w14:paraId="196C3DBC" w14:textId="77777777" w:rsidR="002D7DFF" w:rsidRDefault="00000000">
            <w:pPr>
              <w:spacing w:after="0" w:line="240" w:lineRule="auto"/>
              <w:jc w:val="right"/>
            </w:pPr>
            <w:r>
              <w:rPr>
                <w:rFonts w:ascii="Arial" w:hAnsi="Arial"/>
                <w:sz w:val="12"/>
              </w:rPr>
              <w:lastRenderedPageBreak/>
              <w:t>CODE-SUPPORT; CODE-STATUS; CODE-PAST</w:t>
            </w:r>
          </w:p>
        </w:tc>
        <w:tc>
          <w:tcPr>
            <w:tcW w:w="3240" w:type="dxa"/>
          </w:tcPr>
          <w:p w14:paraId="68891CB4" w14:textId="77777777" w:rsidR="002D7DFF" w:rsidRDefault="00000000">
            <w:pPr>
              <w:spacing w:after="0" w:line="240" w:lineRule="auto"/>
              <w:jc w:val="right"/>
            </w:pPr>
            <w:r>
              <w:rPr>
                <w:rFonts w:ascii="Arial" w:hAnsi="Arial"/>
                <w:sz w:val="12"/>
              </w:rPr>
              <w:t>PAST identity and professional pride</w:t>
            </w:r>
          </w:p>
        </w:tc>
      </w:tr>
      <w:tr w:rsidR="002D7DFF" w14:paraId="760FBCDE" w14:textId="77777777">
        <w:trPr>
          <w:jc w:val="center"/>
        </w:trPr>
        <w:tc>
          <w:tcPr>
            <w:tcW w:w="1512" w:type="dxa"/>
          </w:tcPr>
          <w:p w14:paraId="13CAA541" w14:textId="77777777" w:rsidR="002D7DFF" w:rsidRDefault="00000000">
            <w:pPr>
              <w:spacing w:after="0" w:line="240" w:lineRule="auto"/>
            </w:pPr>
            <w:r>
              <w:rPr>
                <w:rFonts w:ascii="Arial" w:hAnsi="Arial"/>
                <w:sz w:val="12"/>
              </w:rPr>
              <w:t>P07-C637</w:t>
            </w:r>
          </w:p>
        </w:tc>
        <w:tc>
          <w:tcPr>
            <w:tcW w:w="7560" w:type="dxa"/>
          </w:tcPr>
          <w:p w14:paraId="60326D7A" w14:textId="77777777" w:rsidR="002D7DFF" w:rsidRDefault="00000000">
            <w:pPr>
              <w:spacing w:after="0" w:line="240" w:lineRule="auto"/>
              <w:jc w:val="right"/>
            </w:pPr>
            <w:r>
              <w:rPr>
                <w:rFonts w:ascii="Arial" w:hAnsi="Arial"/>
                <w:sz w:val="12"/>
              </w:rPr>
              <w:t>كان</w:t>
            </w:r>
          </w:p>
        </w:tc>
        <w:tc>
          <w:tcPr>
            <w:tcW w:w="3096" w:type="dxa"/>
          </w:tcPr>
          <w:p w14:paraId="099ECA60" w14:textId="77777777" w:rsidR="002D7DFF" w:rsidRDefault="00000000">
            <w:pPr>
              <w:spacing w:after="0" w:line="240" w:lineRule="auto"/>
              <w:jc w:val="right"/>
            </w:pPr>
            <w:r>
              <w:rPr>
                <w:rFonts w:ascii="Arial" w:hAnsi="Arial"/>
                <w:sz w:val="12"/>
              </w:rPr>
              <w:t>CODE-REFLEX</w:t>
            </w:r>
          </w:p>
        </w:tc>
        <w:tc>
          <w:tcPr>
            <w:tcW w:w="3240" w:type="dxa"/>
          </w:tcPr>
          <w:p w14:paraId="2BC66B51" w14:textId="77777777" w:rsidR="002D7DFF" w:rsidRDefault="00000000">
            <w:pPr>
              <w:spacing w:after="0" w:line="240" w:lineRule="auto"/>
              <w:jc w:val="right"/>
            </w:pPr>
            <w:r>
              <w:rPr>
                <w:rFonts w:ascii="Arial" w:hAnsi="Arial"/>
                <w:sz w:val="12"/>
              </w:rPr>
              <w:t>PAST identity and professional pride</w:t>
            </w:r>
          </w:p>
        </w:tc>
      </w:tr>
      <w:tr w:rsidR="002D7DFF" w14:paraId="4DF75E1A" w14:textId="77777777">
        <w:trPr>
          <w:jc w:val="center"/>
        </w:trPr>
        <w:tc>
          <w:tcPr>
            <w:tcW w:w="1512" w:type="dxa"/>
          </w:tcPr>
          <w:p w14:paraId="54CD8490" w14:textId="77777777" w:rsidR="002D7DFF" w:rsidRDefault="00000000">
            <w:pPr>
              <w:spacing w:after="0" w:line="240" w:lineRule="auto"/>
            </w:pPr>
            <w:r>
              <w:rPr>
                <w:rFonts w:ascii="Arial" w:hAnsi="Arial"/>
                <w:sz w:val="12"/>
              </w:rPr>
              <w:t>P07-C638</w:t>
            </w:r>
          </w:p>
        </w:tc>
        <w:tc>
          <w:tcPr>
            <w:tcW w:w="7560" w:type="dxa"/>
          </w:tcPr>
          <w:p w14:paraId="6B636226" w14:textId="77777777" w:rsidR="002D7DFF" w:rsidRDefault="00000000">
            <w:pPr>
              <w:spacing w:after="0" w:line="240" w:lineRule="auto"/>
              <w:jc w:val="right"/>
            </w:pPr>
            <w:r>
              <w:rPr>
                <w:rFonts w:ascii="Arial" w:hAnsi="Arial"/>
                <w:sz w:val="12"/>
              </w:rPr>
              <w:t>هي الافاده هي هي الفوز هي الفرحه</w:t>
            </w:r>
          </w:p>
        </w:tc>
        <w:tc>
          <w:tcPr>
            <w:tcW w:w="3096" w:type="dxa"/>
          </w:tcPr>
          <w:p w14:paraId="5EB943D7" w14:textId="77777777" w:rsidR="002D7DFF" w:rsidRDefault="00000000">
            <w:pPr>
              <w:spacing w:after="0" w:line="240" w:lineRule="auto"/>
              <w:jc w:val="right"/>
            </w:pPr>
            <w:r>
              <w:rPr>
                <w:rFonts w:ascii="Arial" w:hAnsi="Arial"/>
                <w:sz w:val="12"/>
              </w:rPr>
              <w:t>CODE-STATUS; CODE-PARTICIPATION</w:t>
            </w:r>
          </w:p>
        </w:tc>
        <w:tc>
          <w:tcPr>
            <w:tcW w:w="3240" w:type="dxa"/>
          </w:tcPr>
          <w:p w14:paraId="046C68A6" w14:textId="77777777" w:rsidR="002D7DFF" w:rsidRDefault="00000000">
            <w:pPr>
              <w:spacing w:after="0" w:line="240" w:lineRule="auto"/>
              <w:jc w:val="right"/>
            </w:pPr>
            <w:r>
              <w:rPr>
                <w:rFonts w:ascii="Arial" w:hAnsi="Arial"/>
                <w:sz w:val="12"/>
              </w:rPr>
              <w:t>PAST identity and professional pride</w:t>
            </w:r>
          </w:p>
        </w:tc>
      </w:tr>
      <w:tr w:rsidR="002D7DFF" w14:paraId="2114E743" w14:textId="77777777">
        <w:trPr>
          <w:jc w:val="center"/>
        </w:trPr>
        <w:tc>
          <w:tcPr>
            <w:tcW w:w="1512" w:type="dxa"/>
          </w:tcPr>
          <w:p w14:paraId="25E1F552" w14:textId="77777777" w:rsidR="002D7DFF" w:rsidRDefault="00000000">
            <w:pPr>
              <w:spacing w:after="0" w:line="240" w:lineRule="auto"/>
            </w:pPr>
            <w:r>
              <w:rPr>
                <w:rFonts w:ascii="Arial" w:hAnsi="Arial"/>
                <w:sz w:val="12"/>
              </w:rPr>
              <w:t>P07-C639</w:t>
            </w:r>
          </w:p>
        </w:tc>
        <w:tc>
          <w:tcPr>
            <w:tcW w:w="7560" w:type="dxa"/>
          </w:tcPr>
          <w:p w14:paraId="688D1783" w14:textId="77777777" w:rsidR="002D7DFF" w:rsidRDefault="00000000">
            <w:pPr>
              <w:spacing w:after="0" w:line="240" w:lineRule="auto"/>
              <w:jc w:val="right"/>
            </w:pPr>
            <w:r>
              <w:rPr>
                <w:rFonts w:ascii="Arial" w:hAnsi="Arial"/>
                <w:sz w:val="12"/>
              </w:rPr>
              <w:t>نعم</w:t>
            </w:r>
          </w:p>
        </w:tc>
        <w:tc>
          <w:tcPr>
            <w:tcW w:w="3096" w:type="dxa"/>
          </w:tcPr>
          <w:p w14:paraId="07CBFCCC" w14:textId="77777777" w:rsidR="002D7DFF" w:rsidRDefault="00000000">
            <w:pPr>
              <w:spacing w:after="0" w:line="240" w:lineRule="auto"/>
              <w:jc w:val="right"/>
            </w:pPr>
            <w:r>
              <w:rPr>
                <w:rFonts w:ascii="Arial" w:hAnsi="Arial"/>
                <w:sz w:val="12"/>
              </w:rPr>
              <w:t>CODE-PROC</w:t>
            </w:r>
          </w:p>
        </w:tc>
        <w:tc>
          <w:tcPr>
            <w:tcW w:w="3240" w:type="dxa"/>
          </w:tcPr>
          <w:p w14:paraId="37ADC96B" w14:textId="77777777" w:rsidR="002D7DFF" w:rsidRDefault="00000000">
            <w:pPr>
              <w:spacing w:after="0" w:line="240" w:lineRule="auto"/>
              <w:jc w:val="right"/>
            </w:pPr>
            <w:r>
              <w:rPr>
                <w:rFonts w:ascii="Arial" w:hAnsi="Arial"/>
                <w:sz w:val="12"/>
              </w:rPr>
              <w:t>Procedural context; not a substantive research theme</w:t>
            </w:r>
          </w:p>
        </w:tc>
      </w:tr>
      <w:tr w:rsidR="002D7DFF" w14:paraId="592E8F0F" w14:textId="77777777">
        <w:trPr>
          <w:jc w:val="center"/>
        </w:trPr>
        <w:tc>
          <w:tcPr>
            <w:tcW w:w="1512" w:type="dxa"/>
          </w:tcPr>
          <w:p w14:paraId="39F8C391" w14:textId="77777777" w:rsidR="002D7DFF" w:rsidRDefault="00000000">
            <w:pPr>
              <w:spacing w:after="0" w:line="240" w:lineRule="auto"/>
            </w:pPr>
            <w:r>
              <w:rPr>
                <w:rFonts w:ascii="Arial" w:hAnsi="Arial"/>
                <w:sz w:val="12"/>
              </w:rPr>
              <w:t>P07-C640</w:t>
            </w:r>
          </w:p>
        </w:tc>
        <w:tc>
          <w:tcPr>
            <w:tcW w:w="7560" w:type="dxa"/>
          </w:tcPr>
          <w:p w14:paraId="17735D6E" w14:textId="77777777" w:rsidR="002D7DFF" w:rsidRDefault="00000000">
            <w:pPr>
              <w:spacing w:after="0" w:line="240" w:lineRule="auto"/>
              <w:jc w:val="right"/>
            </w:pPr>
            <w:r>
              <w:rPr>
                <w:rFonts w:ascii="Arial" w:hAnsi="Arial"/>
                <w:sz w:val="12"/>
              </w:rPr>
              <w:t>طيب هذا بيودينا لسؤال انه لما تفكر انت بالمستقبل وان شاء الله يعني ممكن هون او بسوريا شو الدور اللي بتحلم فيه انك تعمله يعني انت كشخص كنت تاجر وعندك مصانع و والى اخره واشتغلت هون بمهن مختلفه شو الدور اللي بتحلم فيه سواء هون او لما ترجع على سوريا شو دورك بتحس؟</w:t>
            </w:r>
          </w:p>
        </w:tc>
        <w:tc>
          <w:tcPr>
            <w:tcW w:w="3096" w:type="dxa"/>
          </w:tcPr>
          <w:p w14:paraId="3FD410F0" w14:textId="77777777" w:rsidR="002D7DFF" w:rsidRDefault="00000000">
            <w:pPr>
              <w:spacing w:after="0" w:line="240" w:lineRule="auto"/>
              <w:jc w:val="right"/>
            </w:pPr>
            <w:r>
              <w:rPr>
                <w:rFonts w:ascii="Arial" w:hAnsi="Arial"/>
                <w:sz w:val="12"/>
              </w:rPr>
              <w:t>CODE-FUTURE</w:t>
            </w:r>
          </w:p>
        </w:tc>
        <w:tc>
          <w:tcPr>
            <w:tcW w:w="3240" w:type="dxa"/>
          </w:tcPr>
          <w:p w14:paraId="459AA812" w14:textId="77777777" w:rsidR="002D7DFF" w:rsidRDefault="00000000">
            <w:pPr>
              <w:spacing w:after="0" w:line="240" w:lineRule="auto"/>
              <w:jc w:val="right"/>
            </w:pPr>
            <w:r>
              <w:rPr>
                <w:rFonts w:ascii="Arial" w:hAnsi="Arial"/>
                <w:sz w:val="12"/>
              </w:rPr>
              <w:t>FUTURE and aspirations</w:t>
            </w:r>
          </w:p>
        </w:tc>
      </w:tr>
      <w:tr w:rsidR="002D7DFF" w14:paraId="09040074" w14:textId="77777777">
        <w:trPr>
          <w:jc w:val="center"/>
        </w:trPr>
        <w:tc>
          <w:tcPr>
            <w:tcW w:w="1512" w:type="dxa"/>
          </w:tcPr>
          <w:p w14:paraId="6A330817" w14:textId="77777777" w:rsidR="002D7DFF" w:rsidRDefault="00000000">
            <w:pPr>
              <w:spacing w:after="0" w:line="240" w:lineRule="auto"/>
            </w:pPr>
            <w:r>
              <w:rPr>
                <w:rFonts w:ascii="Arial" w:hAnsi="Arial"/>
                <w:sz w:val="12"/>
              </w:rPr>
              <w:t>P07-C641</w:t>
            </w:r>
          </w:p>
        </w:tc>
        <w:tc>
          <w:tcPr>
            <w:tcW w:w="7560" w:type="dxa"/>
          </w:tcPr>
          <w:p w14:paraId="42CA4BCC" w14:textId="77777777" w:rsidR="002D7DFF" w:rsidRDefault="00000000">
            <w:pPr>
              <w:spacing w:after="0" w:line="240" w:lineRule="auto"/>
              <w:jc w:val="right"/>
            </w:pPr>
            <w:r>
              <w:rPr>
                <w:rFonts w:ascii="Arial" w:hAnsi="Arial"/>
                <w:sz w:val="12"/>
              </w:rPr>
              <w:t>والله انا ما اكذب عليك اي كل ساعه وها حلها</w:t>
            </w:r>
          </w:p>
        </w:tc>
        <w:tc>
          <w:tcPr>
            <w:tcW w:w="3096" w:type="dxa"/>
          </w:tcPr>
          <w:p w14:paraId="65CAAB19" w14:textId="77777777" w:rsidR="002D7DFF" w:rsidRDefault="00000000">
            <w:pPr>
              <w:spacing w:after="0" w:line="240" w:lineRule="auto"/>
              <w:jc w:val="right"/>
            </w:pPr>
            <w:r>
              <w:rPr>
                <w:rFonts w:ascii="Arial" w:hAnsi="Arial"/>
                <w:sz w:val="12"/>
              </w:rPr>
              <w:t>CODE-FUTURE; CODE-FAITH</w:t>
            </w:r>
          </w:p>
        </w:tc>
        <w:tc>
          <w:tcPr>
            <w:tcW w:w="3240" w:type="dxa"/>
          </w:tcPr>
          <w:p w14:paraId="2B12BDB1" w14:textId="77777777" w:rsidR="002D7DFF" w:rsidRDefault="00000000">
            <w:pPr>
              <w:spacing w:after="0" w:line="240" w:lineRule="auto"/>
              <w:jc w:val="right"/>
            </w:pPr>
            <w:r>
              <w:rPr>
                <w:rFonts w:ascii="Arial" w:hAnsi="Arial"/>
                <w:sz w:val="12"/>
              </w:rPr>
              <w:t>FUTURE and aspirations</w:t>
            </w:r>
          </w:p>
        </w:tc>
      </w:tr>
      <w:tr w:rsidR="002D7DFF" w14:paraId="2739D3F3" w14:textId="77777777">
        <w:trPr>
          <w:jc w:val="center"/>
        </w:trPr>
        <w:tc>
          <w:tcPr>
            <w:tcW w:w="1512" w:type="dxa"/>
          </w:tcPr>
          <w:p w14:paraId="79920AC0" w14:textId="77777777" w:rsidR="002D7DFF" w:rsidRDefault="00000000">
            <w:pPr>
              <w:spacing w:after="0" w:line="240" w:lineRule="auto"/>
            </w:pPr>
            <w:r>
              <w:rPr>
                <w:rFonts w:ascii="Arial" w:hAnsi="Arial"/>
                <w:sz w:val="12"/>
              </w:rPr>
              <w:t>P07-C642</w:t>
            </w:r>
          </w:p>
        </w:tc>
        <w:tc>
          <w:tcPr>
            <w:tcW w:w="7560" w:type="dxa"/>
          </w:tcPr>
          <w:p w14:paraId="72B352D2" w14:textId="77777777" w:rsidR="002D7DFF" w:rsidRDefault="00000000">
            <w:pPr>
              <w:spacing w:after="0" w:line="240" w:lineRule="auto"/>
              <w:jc w:val="right"/>
            </w:pPr>
            <w:r>
              <w:rPr>
                <w:rFonts w:ascii="Arial" w:hAnsi="Arial"/>
                <w:sz w:val="12"/>
              </w:rPr>
              <w:t>حلم</w:t>
            </w:r>
          </w:p>
        </w:tc>
        <w:tc>
          <w:tcPr>
            <w:tcW w:w="3096" w:type="dxa"/>
          </w:tcPr>
          <w:p w14:paraId="647D31DB" w14:textId="77777777" w:rsidR="002D7DFF" w:rsidRDefault="00000000">
            <w:pPr>
              <w:spacing w:after="0" w:line="240" w:lineRule="auto"/>
              <w:jc w:val="right"/>
            </w:pPr>
            <w:r>
              <w:rPr>
                <w:rFonts w:ascii="Arial" w:hAnsi="Arial"/>
                <w:sz w:val="12"/>
              </w:rPr>
              <w:t>CODE-FUTURE</w:t>
            </w:r>
          </w:p>
        </w:tc>
        <w:tc>
          <w:tcPr>
            <w:tcW w:w="3240" w:type="dxa"/>
          </w:tcPr>
          <w:p w14:paraId="31EE8A3B" w14:textId="77777777" w:rsidR="002D7DFF" w:rsidRDefault="00000000">
            <w:pPr>
              <w:spacing w:after="0" w:line="240" w:lineRule="auto"/>
              <w:jc w:val="right"/>
            </w:pPr>
            <w:r>
              <w:rPr>
                <w:rFonts w:ascii="Arial" w:hAnsi="Arial"/>
                <w:sz w:val="12"/>
              </w:rPr>
              <w:t>FUTURE and aspirations</w:t>
            </w:r>
          </w:p>
        </w:tc>
      </w:tr>
      <w:tr w:rsidR="002D7DFF" w14:paraId="6CC522BF" w14:textId="77777777">
        <w:trPr>
          <w:jc w:val="center"/>
        </w:trPr>
        <w:tc>
          <w:tcPr>
            <w:tcW w:w="1512" w:type="dxa"/>
          </w:tcPr>
          <w:p w14:paraId="7084D4EF" w14:textId="77777777" w:rsidR="002D7DFF" w:rsidRDefault="00000000">
            <w:pPr>
              <w:spacing w:after="0" w:line="240" w:lineRule="auto"/>
            </w:pPr>
            <w:r>
              <w:rPr>
                <w:rFonts w:ascii="Arial" w:hAnsi="Arial"/>
                <w:sz w:val="12"/>
              </w:rPr>
              <w:t>P07-C643</w:t>
            </w:r>
          </w:p>
        </w:tc>
        <w:tc>
          <w:tcPr>
            <w:tcW w:w="7560" w:type="dxa"/>
          </w:tcPr>
          <w:p w14:paraId="32E9D5DA" w14:textId="77777777" w:rsidR="002D7DFF" w:rsidRDefault="00000000">
            <w:pPr>
              <w:spacing w:after="0" w:line="240" w:lineRule="auto"/>
              <w:jc w:val="right"/>
            </w:pPr>
            <w:r>
              <w:rPr>
                <w:rFonts w:ascii="Arial" w:hAnsi="Arial"/>
                <w:sz w:val="12"/>
              </w:rPr>
              <w:t>ال الحلم له ميزاته حلم بماد معك ماده ممكن ان تعمل صناعات او تجاره حلم بلا ماده اه ممكن ان تقوم بثقافه الشيء اللي تملكه عقلايا</w:t>
            </w:r>
          </w:p>
        </w:tc>
        <w:tc>
          <w:tcPr>
            <w:tcW w:w="3096" w:type="dxa"/>
          </w:tcPr>
          <w:p w14:paraId="4FBDDDF1" w14:textId="77777777" w:rsidR="002D7DFF" w:rsidRDefault="00000000">
            <w:pPr>
              <w:spacing w:after="0" w:line="240" w:lineRule="auto"/>
              <w:jc w:val="right"/>
            </w:pPr>
            <w:r>
              <w:rPr>
                <w:rFonts w:ascii="Arial" w:hAnsi="Arial"/>
                <w:sz w:val="12"/>
              </w:rPr>
              <w:t>CODE-FUTURE; CODE-AGENCY; CODE-SKILL</w:t>
            </w:r>
          </w:p>
        </w:tc>
        <w:tc>
          <w:tcPr>
            <w:tcW w:w="3240" w:type="dxa"/>
          </w:tcPr>
          <w:p w14:paraId="41F846E9" w14:textId="77777777" w:rsidR="002D7DFF" w:rsidRDefault="00000000">
            <w:pPr>
              <w:spacing w:after="0" w:line="240" w:lineRule="auto"/>
              <w:jc w:val="right"/>
            </w:pPr>
            <w:r>
              <w:rPr>
                <w:rFonts w:ascii="Arial" w:hAnsi="Arial"/>
                <w:sz w:val="12"/>
              </w:rPr>
              <w:t>FUTURE and aspirations</w:t>
            </w:r>
          </w:p>
        </w:tc>
      </w:tr>
      <w:tr w:rsidR="002D7DFF" w14:paraId="49699F31" w14:textId="77777777">
        <w:trPr>
          <w:jc w:val="center"/>
        </w:trPr>
        <w:tc>
          <w:tcPr>
            <w:tcW w:w="1512" w:type="dxa"/>
          </w:tcPr>
          <w:p w14:paraId="61D2EBE0" w14:textId="77777777" w:rsidR="002D7DFF" w:rsidRDefault="00000000">
            <w:pPr>
              <w:spacing w:after="0" w:line="240" w:lineRule="auto"/>
            </w:pPr>
            <w:r>
              <w:rPr>
                <w:rFonts w:ascii="Arial" w:hAnsi="Arial"/>
                <w:sz w:val="12"/>
              </w:rPr>
              <w:t>P07-C644</w:t>
            </w:r>
          </w:p>
        </w:tc>
        <w:tc>
          <w:tcPr>
            <w:tcW w:w="7560" w:type="dxa"/>
          </w:tcPr>
          <w:p w14:paraId="73AFDF31" w14:textId="77777777" w:rsidR="002D7DFF" w:rsidRDefault="00000000">
            <w:pPr>
              <w:spacing w:after="0" w:line="240" w:lineRule="auto"/>
              <w:jc w:val="right"/>
            </w:pPr>
            <w:r>
              <w:rPr>
                <w:rFonts w:ascii="Arial" w:hAnsi="Arial"/>
                <w:sz w:val="12"/>
              </w:rPr>
              <w:t>حابب ترجع تكون لك دورك بالتثقيف الناس يعني</w:t>
            </w:r>
          </w:p>
        </w:tc>
        <w:tc>
          <w:tcPr>
            <w:tcW w:w="3096" w:type="dxa"/>
          </w:tcPr>
          <w:p w14:paraId="3D124D71" w14:textId="77777777" w:rsidR="002D7DFF" w:rsidRDefault="00000000">
            <w:pPr>
              <w:spacing w:after="0" w:line="240" w:lineRule="auto"/>
              <w:jc w:val="right"/>
            </w:pPr>
            <w:r>
              <w:rPr>
                <w:rFonts w:ascii="Arial" w:hAnsi="Arial"/>
                <w:sz w:val="12"/>
              </w:rPr>
              <w:t>CODE-FUTURE; CODE-PARTICIPATION</w:t>
            </w:r>
          </w:p>
        </w:tc>
        <w:tc>
          <w:tcPr>
            <w:tcW w:w="3240" w:type="dxa"/>
          </w:tcPr>
          <w:p w14:paraId="0231BE99" w14:textId="77777777" w:rsidR="002D7DFF" w:rsidRDefault="00000000">
            <w:pPr>
              <w:spacing w:after="0" w:line="240" w:lineRule="auto"/>
              <w:jc w:val="right"/>
            </w:pPr>
            <w:r>
              <w:rPr>
                <w:rFonts w:ascii="Arial" w:hAnsi="Arial"/>
                <w:sz w:val="12"/>
              </w:rPr>
              <w:t>FUTURE and aspirations</w:t>
            </w:r>
          </w:p>
        </w:tc>
      </w:tr>
      <w:tr w:rsidR="002D7DFF" w14:paraId="76E5C8DA" w14:textId="77777777">
        <w:trPr>
          <w:jc w:val="center"/>
        </w:trPr>
        <w:tc>
          <w:tcPr>
            <w:tcW w:w="1512" w:type="dxa"/>
          </w:tcPr>
          <w:p w14:paraId="740CE9B3" w14:textId="77777777" w:rsidR="002D7DFF" w:rsidRDefault="00000000">
            <w:pPr>
              <w:spacing w:after="0" w:line="240" w:lineRule="auto"/>
            </w:pPr>
            <w:r>
              <w:rPr>
                <w:rFonts w:ascii="Arial" w:hAnsi="Arial"/>
                <w:sz w:val="12"/>
              </w:rPr>
              <w:t>P07-C645</w:t>
            </w:r>
          </w:p>
        </w:tc>
        <w:tc>
          <w:tcPr>
            <w:tcW w:w="7560" w:type="dxa"/>
          </w:tcPr>
          <w:p w14:paraId="2E6E7323" w14:textId="77777777" w:rsidR="002D7DFF" w:rsidRDefault="00000000">
            <w:pPr>
              <w:spacing w:after="0" w:line="240" w:lineRule="auto"/>
              <w:jc w:val="right"/>
            </w:pPr>
            <w:r>
              <w:rPr>
                <w:rFonts w:ascii="Arial" w:hAnsi="Arial"/>
                <w:sz w:val="12"/>
              </w:rPr>
              <w:t>والله هذا المنى بس له مردود لانه بدون مردود اكيد طبعا نعم نحن نحكي عن الحلم ب يعنيود طبعا انت شو بتحلم احكي لي يعني كويس انا الشيء اللي احلم فيه انه انا ارجع ادرس بعلم الالات الدقيقه اللي انا درستها</w:t>
            </w:r>
          </w:p>
        </w:tc>
        <w:tc>
          <w:tcPr>
            <w:tcW w:w="3096" w:type="dxa"/>
          </w:tcPr>
          <w:p w14:paraId="5E43C9F9" w14:textId="77777777" w:rsidR="002D7DFF" w:rsidRDefault="00000000">
            <w:pPr>
              <w:spacing w:after="0" w:line="240" w:lineRule="auto"/>
              <w:jc w:val="right"/>
            </w:pPr>
            <w:r>
              <w:rPr>
                <w:rFonts w:ascii="Arial" w:hAnsi="Arial"/>
                <w:sz w:val="12"/>
              </w:rPr>
              <w:t>CODE-FUTURE; CODE-SKILL; CODE-PROVIDE</w:t>
            </w:r>
          </w:p>
        </w:tc>
        <w:tc>
          <w:tcPr>
            <w:tcW w:w="3240" w:type="dxa"/>
          </w:tcPr>
          <w:p w14:paraId="69A84180" w14:textId="77777777" w:rsidR="002D7DFF" w:rsidRDefault="00000000">
            <w:pPr>
              <w:spacing w:after="0" w:line="240" w:lineRule="auto"/>
              <w:jc w:val="right"/>
            </w:pPr>
            <w:r>
              <w:rPr>
                <w:rFonts w:ascii="Arial" w:hAnsi="Arial"/>
                <w:sz w:val="12"/>
              </w:rPr>
              <w:t>FUTURE and aspirations</w:t>
            </w:r>
          </w:p>
        </w:tc>
      </w:tr>
      <w:tr w:rsidR="002D7DFF" w14:paraId="1AE18BF2" w14:textId="77777777">
        <w:trPr>
          <w:jc w:val="center"/>
        </w:trPr>
        <w:tc>
          <w:tcPr>
            <w:tcW w:w="1512" w:type="dxa"/>
          </w:tcPr>
          <w:p w14:paraId="68574EFA" w14:textId="77777777" w:rsidR="002D7DFF" w:rsidRDefault="00000000">
            <w:pPr>
              <w:spacing w:after="0" w:line="240" w:lineRule="auto"/>
            </w:pPr>
            <w:r>
              <w:rPr>
                <w:rFonts w:ascii="Arial" w:hAnsi="Arial"/>
                <w:sz w:val="12"/>
              </w:rPr>
              <w:t>P07-C646</w:t>
            </w:r>
          </w:p>
        </w:tc>
        <w:tc>
          <w:tcPr>
            <w:tcW w:w="7560" w:type="dxa"/>
          </w:tcPr>
          <w:p w14:paraId="787DA95B" w14:textId="77777777" w:rsidR="002D7DFF" w:rsidRDefault="00000000">
            <w:pPr>
              <w:spacing w:after="0" w:line="240" w:lineRule="auto"/>
              <w:jc w:val="right"/>
            </w:pPr>
            <w:r>
              <w:rPr>
                <w:rFonts w:ascii="Arial" w:hAnsi="Arial"/>
                <w:sz w:val="12"/>
              </w:rPr>
              <w:t>تخصصك</w:t>
            </w:r>
          </w:p>
        </w:tc>
        <w:tc>
          <w:tcPr>
            <w:tcW w:w="3096" w:type="dxa"/>
          </w:tcPr>
          <w:p w14:paraId="07D6EE6A" w14:textId="77777777" w:rsidR="002D7DFF" w:rsidRDefault="00000000">
            <w:pPr>
              <w:spacing w:after="0" w:line="240" w:lineRule="auto"/>
              <w:jc w:val="right"/>
            </w:pPr>
            <w:r>
              <w:rPr>
                <w:rFonts w:ascii="Arial" w:hAnsi="Arial"/>
                <w:sz w:val="12"/>
              </w:rPr>
              <w:t>CODE-PROC</w:t>
            </w:r>
          </w:p>
        </w:tc>
        <w:tc>
          <w:tcPr>
            <w:tcW w:w="3240" w:type="dxa"/>
          </w:tcPr>
          <w:p w14:paraId="5B8510C7" w14:textId="77777777" w:rsidR="002D7DFF" w:rsidRDefault="00000000">
            <w:pPr>
              <w:spacing w:after="0" w:line="240" w:lineRule="auto"/>
              <w:jc w:val="right"/>
            </w:pPr>
            <w:r>
              <w:rPr>
                <w:rFonts w:ascii="Arial" w:hAnsi="Arial"/>
                <w:sz w:val="12"/>
              </w:rPr>
              <w:t>Procedural context; not a substantive research theme</w:t>
            </w:r>
          </w:p>
        </w:tc>
      </w:tr>
      <w:tr w:rsidR="002D7DFF" w14:paraId="04A9FDBE" w14:textId="77777777">
        <w:trPr>
          <w:jc w:val="center"/>
        </w:trPr>
        <w:tc>
          <w:tcPr>
            <w:tcW w:w="1512" w:type="dxa"/>
          </w:tcPr>
          <w:p w14:paraId="59C27ABC" w14:textId="77777777" w:rsidR="002D7DFF" w:rsidRDefault="00000000">
            <w:pPr>
              <w:spacing w:after="0" w:line="240" w:lineRule="auto"/>
            </w:pPr>
            <w:r>
              <w:rPr>
                <w:rFonts w:ascii="Arial" w:hAnsi="Arial"/>
                <w:sz w:val="12"/>
              </w:rPr>
              <w:t>P07-C647</w:t>
            </w:r>
          </w:p>
        </w:tc>
        <w:tc>
          <w:tcPr>
            <w:tcW w:w="7560" w:type="dxa"/>
          </w:tcPr>
          <w:p w14:paraId="14EB6481" w14:textId="77777777" w:rsidR="002D7DFF" w:rsidRDefault="00000000">
            <w:pPr>
              <w:spacing w:after="0" w:line="240" w:lineRule="auto"/>
              <w:jc w:val="right"/>
            </w:pPr>
            <w:r>
              <w:rPr>
                <w:rFonts w:ascii="Arial" w:hAnsi="Arial"/>
                <w:sz w:val="12"/>
              </w:rPr>
              <w:t>تخصصي لانه ما درست فيه مثلا لو ارجع ادرس الرسم الهندسي الرسم الصناعي بكون انا جدا ممنون</w:t>
            </w:r>
          </w:p>
        </w:tc>
        <w:tc>
          <w:tcPr>
            <w:tcW w:w="3096" w:type="dxa"/>
          </w:tcPr>
          <w:p w14:paraId="257B530D" w14:textId="77777777" w:rsidR="002D7DFF" w:rsidRDefault="00000000">
            <w:pPr>
              <w:spacing w:after="0" w:line="240" w:lineRule="auto"/>
              <w:jc w:val="right"/>
            </w:pPr>
            <w:r>
              <w:rPr>
                <w:rFonts w:ascii="Arial" w:hAnsi="Arial"/>
                <w:sz w:val="12"/>
              </w:rPr>
              <w:t>CODE-PAST</w:t>
            </w:r>
          </w:p>
        </w:tc>
        <w:tc>
          <w:tcPr>
            <w:tcW w:w="3240" w:type="dxa"/>
          </w:tcPr>
          <w:p w14:paraId="072DD751" w14:textId="77777777" w:rsidR="002D7DFF" w:rsidRDefault="00000000">
            <w:pPr>
              <w:spacing w:after="0" w:line="240" w:lineRule="auto"/>
              <w:jc w:val="right"/>
            </w:pPr>
            <w:r>
              <w:rPr>
                <w:rFonts w:ascii="Arial" w:hAnsi="Arial"/>
                <w:sz w:val="12"/>
              </w:rPr>
              <w:t>CODE-PAST</w:t>
            </w:r>
          </w:p>
        </w:tc>
      </w:tr>
      <w:tr w:rsidR="002D7DFF" w14:paraId="3D75D727" w14:textId="77777777">
        <w:trPr>
          <w:jc w:val="center"/>
        </w:trPr>
        <w:tc>
          <w:tcPr>
            <w:tcW w:w="1512" w:type="dxa"/>
          </w:tcPr>
          <w:p w14:paraId="08782829" w14:textId="77777777" w:rsidR="002D7DFF" w:rsidRDefault="00000000">
            <w:pPr>
              <w:spacing w:after="0" w:line="240" w:lineRule="auto"/>
            </w:pPr>
            <w:r>
              <w:rPr>
                <w:rFonts w:ascii="Arial" w:hAnsi="Arial"/>
                <w:sz w:val="12"/>
              </w:rPr>
              <w:t>P07-C648</w:t>
            </w:r>
          </w:p>
        </w:tc>
        <w:tc>
          <w:tcPr>
            <w:tcW w:w="7560" w:type="dxa"/>
          </w:tcPr>
          <w:p w14:paraId="04A960F9" w14:textId="77777777" w:rsidR="002D7DFF" w:rsidRDefault="00000000">
            <w:pPr>
              <w:spacing w:after="0" w:line="240" w:lineRule="auto"/>
              <w:jc w:val="right"/>
            </w:pPr>
            <w:r>
              <w:rPr>
                <w:rFonts w:ascii="Arial" w:hAnsi="Arial"/>
                <w:sz w:val="12"/>
              </w:rPr>
              <w:t>لانه انا احب الرسم</w:t>
            </w:r>
          </w:p>
        </w:tc>
        <w:tc>
          <w:tcPr>
            <w:tcW w:w="3096" w:type="dxa"/>
          </w:tcPr>
          <w:p w14:paraId="70F9ED25" w14:textId="77777777" w:rsidR="002D7DFF" w:rsidRDefault="00000000">
            <w:pPr>
              <w:spacing w:after="0" w:line="240" w:lineRule="auto"/>
              <w:jc w:val="right"/>
            </w:pPr>
            <w:r>
              <w:rPr>
                <w:rFonts w:ascii="Arial" w:hAnsi="Arial"/>
                <w:sz w:val="12"/>
              </w:rPr>
              <w:t>CODE-AGENCY</w:t>
            </w:r>
          </w:p>
        </w:tc>
        <w:tc>
          <w:tcPr>
            <w:tcW w:w="3240" w:type="dxa"/>
          </w:tcPr>
          <w:p w14:paraId="3F0BA997" w14:textId="77777777" w:rsidR="002D7DFF" w:rsidRDefault="00000000">
            <w:pPr>
              <w:spacing w:after="0" w:line="240" w:lineRule="auto"/>
              <w:jc w:val="right"/>
            </w:pPr>
            <w:r>
              <w:rPr>
                <w:rFonts w:ascii="Arial" w:hAnsi="Arial"/>
                <w:sz w:val="12"/>
              </w:rPr>
              <w:t>CODE-AGENCY</w:t>
            </w:r>
          </w:p>
        </w:tc>
      </w:tr>
      <w:tr w:rsidR="002D7DFF" w14:paraId="417B635A" w14:textId="77777777">
        <w:trPr>
          <w:jc w:val="center"/>
        </w:trPr>
        <w:tc>
          <w:tcPr>
            <w:tcW w:w="1512" w:type="dxa"/>
          </w:tcPr>
          <w:p w14:paraId="6CCBD014" w14:textId="77777777" w:rsidR="002D7DFF" w:rsidRDefault="00000000">
            <w:pPr>
              <w:spacing w:after="0" w:line="240" w:lineRule="auto"/>
            </w:pPr>
            <w:r>
              <w:rPr>
                <w:rFonts w:ascii="Arial" w:hAnsi="Arial"/>
                <w:sz w:val="12"/>
              </w:rPr>
              <w:t>P07-C649</w:t>
            </w:r>
          </w:p>
        </w:tc>
        <w:tc>
          <w:tcPr>
            <w:tcW w:w="7560" w:type="dxa"/>
          </w:tcPr>
          <w:p w14:paraId="61FA7218" w14:textId="77777777" w:rsidR="002D7DFF" w:rsidRDefault="00000000">
            <w:pPr>
              <w:spacing w:after="0" w:line="240" w:lineRule="auto"/>
              <w:jc w:val="right"/>
            </w:pPr>
            <w:r>
              <w:rPr>
                <w:rFonts w:ascii="Arial" w:hAnsi="Arial"/>
                <w:sz w:val="12"/>
              </w:rPr>
              <w:t>وهون اذا ظليت هون</w:t>
            </w:r>
          </w:p>
        </w:tc>
        <w:tc>
          <w:tcPr>
            <w:tcW w:w="3096" w:type="dxa"/>
          </w:tcPr>
          <w:p w14:paraId="5FF7F309" w14:textId="77777777" w:rsidR="002D7DFF" w:rsidRDefault="00000000">
            <w:pPr>
              <w:spacing w:after="0" w:line="240" w:lineRule="auto"/>
              <w:jc w:val="right"/>
            </w:pPr>
            <w:r>
              <w:rPr>
                <w:rFonts w:ascii="Arial" w:hAnsi="Arial"/>
                <w:sz w:val="12"/>
              </w:rPr>
              <w:t>CODE-FUTURE</w:t>
            </w:r>
          </w:p>
        </w:tc>
        <w:tc>
          <w:tcPr>
            <w:tcW w:w="3240" w:type="dxa"/>
          </w:tcPr>
          <w:p w14:paraId="463384D3" w14:textId="77777777" w:rsidR="002D7DFF" w:rsidRDefault="00000000">
            <w:pPr>
              <w:spacing w:after="0" w:line="240" w:lineRule="auto"/>
              <w:jc w:val="right"/>
            </w:pPr>
            <w:r>
              <w:rPr>
                <w:rFonts w:ascii="Arial" w:hAnsi="Arial"/>
                <w:sz w:val="12"/>
              </w:rPr>
              <w:t>CODE-FUTURE</w:t>
            </w:r>
          </w:p>
        </w:tc>
      </w:tr>
      <w:tr w:rsidR="002D7DFF" w14:paraId="5B340B11" w14:textId="77777777">
        <w:trPr>
          <w:jc w:val="center"/>
        </w:trPr>
        <w:tc>
          <w:tcPr>
            <w:tcW w:w="1512" w:type="dxa"/>
          </w:tcPr>
          <w:p w14:paraId="359F3F39" w14:textId="77777777" w:rsidR="002D7DFF" w:rsidRDefault="00000000">
            <w:pPr>
              <w:spacing w:after="0" w:line="240" w:lineRule="auto"/>
            </w:pPr>
            <w:r>
              <w:rPr>
                <w:rFonts w:ascii="Arial" w:hAnsi="Arial"/>
                <w:sz w:val="12"/>
              </w:rPr>
              <w:t>P07-C650</w:t>
            </w:r>
          </w:p>
        </w:tc>
        <w:tc>
          <w:tcPr>
            <w:tcW w:w="7560" w:type="dxa"/>
          </w:tcPr>
          <w:p w14:paraId="39494B25" w14:textId="77777777" w:rsidR="002D7DFF" w:rsidRDefault="00000000">
            <w:pPr>
              <w:spacing w:after="0" w:line="240" w:lineRule="auto"/>
              <w:jc w:val="right"/>
            </w:pPr>
            <w:r>
              <w:rPr>
                <w:rFonts w:ascii="Arial" w:hAnsi="Arial"/>
                <w:sz w:val="12"/>
              </w:rPr>
              <w:t>هلا لو هون اه فرضا لو هون انا هون مره شفت واحد حاطط اعلان اه الساعه ب 50 دينار التعليم الرسمي الهندسي ا</w:t>
            </w:r>
          </w:p>
        </w:tc>
        <w:tc>
          <w:tcPr>
            <w:tcW w:w="3096" w:type="dxa"/>
          </w:tcPr>
          <w:p w14:paraId="4BD49153" w14:textId="77777777" w:rsidR="002D7DFF" w:rsidRDefault="00000000">
            <w:pPr>
              <w:spacing w:after="0" w:line="240" w:lineRule="auto"/>
              <w:jc w:val="right"/>
            </w:pPr>
            <w:r>
              <w:rPr>
                <w:rFonts w:ascii="Arial" w:hAnsi="Arial"/>
                <w:sz w:val="12"/>
              </w:rPr>
              <w:t>CODE-MARKET</w:t>
            </w:r>
          </w:p>
        </w:tc>
        <w:tc>
          <w:tcPr>
            <w:tcW w:w="3240" w:type="dxa"/>
          </w:tcPr>
          <w:p w14:paraId="34D7F08C" w14:textId="77777777" w:rsidR="002D7DFF" w:rsidRDefault="00000000">
            <w:pPr>
              <w:spacing w:after="0" w:line="240" w:lineRule="auto"/>
              <w:jc w:val="right"/>
            </w:pPr>
            <w:r>
              <w:rPr>
                <w:rFonts w:ascii="Arial" w:hAnsi="Arial"/>
                <w:sz w:val="12"/>
              </w:rPr>
              <w:t>CODE-MARKET</w:t>
            </w:r>
          </w:p>
        </w:tc>
      </w:tr>
      <w:tr w:rsidR="002D7DFF" w14:paraId="0B25AD6C" w14:textId="77777777">
        <w:trPr>
          <w:jc w:val="center"/>
        </w:trPr>
        <w:tc>
          <w:tcPr>
            <w:tcW w:w="1512" w:type="dxa"/>
          </w:tcPr>
          <w:p w14:paraId="76996DB4" w14:textId="77777777" w:rsidR="002D7DFF" w:rsidRDefault="00000000">
            <w:pPr>
              <w:spacing w:after="0" w:line="240" w:lineRule="auto"/>
            </w:pPr>
            <w:r>
              <w:rPr>
                <w:rFonts w:ascii="Arial" w:hAnsi="Arial"/>
                <w:sz w:val="12"/>
              </w:rPr>
              <w:t>P07-C651</w:t>
            </w:r>
          </w:p>
        </w:tc>
        <w:tc>
          <w:tcPr>
            <w:tcW w:w="7560" w:type="dxa"/>
          </w:tcPr>
          <w:p w14:paraId="77128D1F" w14:textId="77777777" w:rsidR="002D7DFF" w:rsidRDefault="00000000">
            <w:pPr>
              <w:spacing w:after="0" w:line="240" w:lineRule="auto"/>
              <w:jc w:val="right"/>
            </w:pPr>
            <w:r>
              <w:rPr>
                <w:rFonts w:ascii="Arial" w:hAnsi="Arial"/>
                <w:sz w:val="12"/>
              </w:rPr>
              <w:t>قلت لهم اعطوني على الساعه 10 ليرات</w:t>
            </w:r>
          </w:p>
        </w:tc>
        <w:tc>
          <w:tcPr>
            <w:tcW w:w="3096" w:type="dxa"/>
          </w:tcPr>
          <w:p w14:paraId="1DBCCC7C" w14:textId="77777777" w:rsidR="002D7DFF" w:rsidRDefault="00000000">
            <w:pPr>
              <w:spacing w:after="0" w:line="240" w:lineRule="auto"/>
              <w:jc w:val="right"/>
            </w:pPr>
            <w:r>
              <w:rPr>
                <w:rFonts w:ascii="Arial" w:hAnsi="Arial"/>
                <w:sz w:val="12"/>
              </w:rPr>
              <w:t>CODE-PRECARITY</w:t>
            </w:r>
          </w:p>
        </w:tc>
        <w:tc>
          <w:tcPr>
            <w:tcW w:w="3240" w:type="dxa"/>
          </w:tcPr>
          <w:p w14:paraId="6EFD6C03" w14:textId="77777777" w:rsidR="002D7DFF" w:rsidRDefault="00000000">
            <w:pPr>
              <w:spacing w:after="0" w:line="240" w:lineRule="auto"/>
              <w:jc w:val="right"/>
            </w:pPr>
            <w:r>
              <w:rPr>
                <w:rFonts w:ascii="Arial" w:hAnsi="Arial"/>
                <w:sz w:val="12"/>
              </w:rPr>
              <w:t>CODE-PRECARITY</w:t>
            </w:r>
          </w:p>
        </w:tc>
      </w:tr>
      <w:tr w:rsidR="002D7DFF" w14:paraId="07397785" w14:textId="77777777">
        <w:trPr>
          <w:jc w:val="center"/>
        </w:trPr>
        <w:tc>
          <w:tcPr>
            <w:tcW w:w="1512" w:type="dxa"/>
          </w:tcPr>
          <w:p w14:paraId="3F7AC54D" w14:textId="77777777" w:rsidR="002D7DFF" w:rsidRDefault="00000000">
            <w:pPr>
              <w:spacing w:after="0" w:line="240" w:lineRule="auto"/>
            </w:pPr>
            <w:r>
              <w:rPr>
                <w:rFonts w:ascii="Arial" w:hAnsi="Arial"/>
                <w:sz w:val="12"/>
              </w:rPr>
              <w:t>P07-C652</w:t>
            </w:r>
          </w:p>
        </w:tc>
        <w:tc>
          <w:tcPr>
            <w:tcW w:w="7560" w:type="dxa"/>
          </w:tcPr>
          <w:p w14:paraId="63EFF63C" w14:textId="77777777" w:rsidR="002D7DFF" w:rsidRDefault="00000000">
            <w:pPr>
              <w:spacing w:after="0" w:line="240" w:lineRule="auto"/>
              <w:jc w:val="right"/>
            </w:pPr>
            <w:r>
              <w:rPr>
                <w:rFonts w:ascii="Arial" w:hAnsi="Arial"/>
                <w:sz w:val="12"/>
              </w:rPr>
              <w:t>بتدرس</w:t>
            </w:r>
          </w:p>
        </w:tc>
        <w:tc>
          <w:tcPr>
            <w:tcW w:w="3096" w:type="dxa"/>
          </w:tcPr>
          <w:p w14:paraId="07C63EC8" w14:textId="77777777" w:rsidR="002D7DFF" w:rsidRDefault="00000000">
            <w:pPr>
              <w:spacing w:after="0" w:line="240" w:lineRule="auto"/>
              <w:jc w:val="right"/>
            </w:pPr>
            <w:r>
              <w:rPr>
                <w:rFonts w:ascii="Arial" w:hAnsi="Arial"/>
                <w:sz w:val="12"/>
              </w:rPr>
              <w:t>CODE-PROC</w:t>
            </w:r>
          </w:p>
        </w:tc>
        <w:tc>
          <w:tcPr>
            <w:tcW w:w="3240" w:type="dxa"/>
          </w:tcPr>
          <w:p w14:paraId="5B63301C" w14:textId="77777777" w:rsidR="002D7DFF" w:rsidRDefault="00000000">
            <w:pPr>
              <w:spacing w:after="0" w:line="240" w:lineRule="auto"/>
              <w:jc w:val="right"/>
            </w:pPr>
            <w:r>
              <w:rPr>
                <w:rFonts w:ascii="Arial" w:hAnsi="Arial"/>
                <w:sz w:val="12"/>
              </w:rPr>
              <w:t>Procedural context; not a substantive research theme</w:t>
            </w:r>
          </w:p>
        </w:tc>
      </w:tr>
      <w:tr w:rsidR="002D7DFF" w14:paraId="59B84978" w14:textId="77777777">
        <w:trPr>
          <w:jc w:val="center"/>
        </w:trPr>
        <w:tc>
          <w:tcPr>
            <w:tcW w:w="1512" w:type="dxa"/>
          </w:tcPr>
          <w:p w14:paraId="42AAD885" w14:textId="77777777" w:rsidR="002D7DFF" w:rsidRDefault="00000000">
            <w:pPr>
              <w:spacing w:after="0" w:line="240" w:lineRule="auto"/>
            </w:pPr>
            <w:r>
              <w:rPr>
                <w:rFonts w:ascii="Arial" w:hAnsi="Arial"/>
                <w:sz w:val="12"/>
              </w:rPr>
              <w:t>P07-C653</w:t>
            </w:r>
          </w:p>
        </w:tc>
        <w:tc>
          <w:tcPr>
            <w:tcW w:w="7560" w:type="dxa"/>
          </w:tcPr>
          <w:p w14:paraId="2F4150CA" w14:textId="77777777" w:rsidR="002D7DFF" w:rsidRDefault="00000000">
            <w:pPr>
              <w:spacing w:after="0" w:line="240" w:lineRule="auto"/>
              <w:jc w:val="right"/>
            </w:pPr>
            <w:r>
              <w:rPr>
                <w:rFonts w:ascii="Arial" w:hAnsi="Arial"/>
                <w:sz w:val="12"/>
              </w:rPr>
              <w:t>ما ارضو يعطوني</w:t>
            </w:r>
          </w:p>
        </w:tc>
        <w:tc>
          <w:tcPr>
            <w:tcW w:w="3096" w:type="dxa"/>
          </w:tcPr>
          <w:p w14:paraId="77C5337D" w14:textId="77777777" w:rsidR="002D7DFF" w:rsidRDefault="00000000">
            <w:pPr>
              <w:spacing w:after="0" w:line="240" w:lineRule="auto"/>
              <w:jc w:val="right"/>
            </w:pPr>
            <w:r>
              <w:rPr>
                <w:rFonts w:ascii="Arial" w:hAnsi="Arial"/>
                <w:sz w:val="12"/>
              </w:rPr>
              <w:t>CODE-EXCLUSION</w:t>
            </w:r>
          </w:p>
        </w:tc>
        <w:tc>
          <w:tcPr>
            <w:tcW w:w="3240" w:type="dxa"/>
          </w:tcPr>
          <w:p w14:paraId="63554801" w14:textId="77777777" w:rsidR="002D7DFF" w:rsidRDefault="00000000">
            <w:pPr>
              <w:spacing w:after="0" w:line="240" w:lineRule="auto"/>
              <w:jc w:val="right"/>
            </w:pPr>
            <w:r>
              <w:rPr>
                <w:rFonts w:ascii="Arial" w:hAnsi="Arial"/>
                <w:sz w:val="12"/>
              </w:rPr>
              <w:t>CODE-EXCLUSION</w:t>
            </w:r>
          </w:p>
        </w:tc>
      </w:tr>
      <w:tr w:rsidR="002D7DFF" w14:paraId="43137E9C" w14:textId="77777777">
        <w:trPr>
          <w:jc w:val="center"/>
        </w:trPr>
        <w:tc>
          <w:tcPr>
            <w:tcW w:w="1512" w:type="dxa"/>
          </w:tcPr>
          <w:p w14:paraId="0DE76B25" w14:textId="77777777" w:rsidR="002D7DFF" w:rsidRDefault="00000000">
            <w:pPr>
              <w:spacing w:after="0" w:line="240" w:lineRule="auto"/>
            </w:pPr>
            <w:r>
              <w:rPr>
                <w:rFonts w:ascii="Arial" w:hAnsi="Arial"/>
                <w:sz w:val="12"/>
              </w:rPr>
              <w:t>P07-C654</w:t>
            </w:r>
          </w:p>
        </w:tc>
        <w:tc>
          <w:tcPr>
            <w:tcW w:w="7560" w:type="dxa"/>
          </w:tcPr>
          <w:p w14:paraId="02062929" w14:textId="77777777" w:rsidR="002D7DFF" w:rsidRDefault="00000000">
            <w:pPr>
              <w:spacing w:after="0" w:line="240" w:lineRule="auto"/>
              <w:jc w:val="right"/>
            </w:pPr>
            <w:r>
              <w:rPr>
                <w:rFonts w:ascii="Arial" w:hAnsi="Arial"/>
                <w:sz w:val="12"/>
              </w:rPr>
              <w:t>ليش؟ لانك عمرك ولا سرف ليش ما بعرف بجوز اللي كاتب الاعلان هو صاحب المحل</w:t>
            </w:r>
          </w:p>
        </w:tc>
        <w:tc>
          <w:tcPr>
            <w:tcW w:w="3096" w:type="dxa"/>
          </w:tcPr>
          <w:p w14:paraId="4165BEA5" w14:textId="77777777" w:rsidR="002D7DFF" w:rsidRDefault="00000000">
            <w:pPr>
              <w:spacing w:after="0" w:line="240" w:lineRule="auto"/>
              <w:jc w:val="right"/>
            </w:pPr>
            <w:r>
              <w:rPr>
                <w:rFonts w:ascii="Arial" w:hAnsi="Arial"/>
                <w:sz w:val="12"/>
              </w:rPr>
              <w:t>CODE-DIVERGENCE</w:t>
            </w:r>
          </w:p>
        </w:tc>
        <w:tc>
          <w:tcPr>
            <w:tcW w:w="3240" w:type="dxa"/>
          </w:tcPr>
          <w:p w14:paraId="774F94FC" w14:textId="77777777" w:rsidR="002D7DFF" w:rsidRDefault="00000000">
            <w:pPr>
              <w:spacing w:after="0" w:line="240" w:lineRule="auto"/>
              <w:jc w:val="right"/>
            </w:pPr>
            <w:r>
              <w:rPr>
                <w:rFonts w:ascii="Arial" w:hAnsi="Arial"/>
                <w:sz w:val="12"/>
              </w:rPr>
              <w:t>CODE-DIVERGENCE</w:t>
            </w:r>
          </w:p>
        </w:tc>
      </w:tr>
      <w:tr w:rsidR="002D7DFF" w14:paraId="58869689" w14:textId="77777777">
        <w:trPr>
          <w:jc w:val="center"/>
        </w:trPr>
        <w:tc>
          <w:tcPr>
            <w:tcW w:w="1512" w:type="dxa"/>
          </w:tcPr>
          <w:p w14:paraId="5DECF246" w14:textId="77777777" w:rsidR="002D7DFF" w:rsidRDefault="00000000">
            <w:pPr>
              <w:spacing w:after="0" w:line="240" w:lineRule="auto"/>
            </w:pPr>
            <w:r>
              <w:rPr>
                <w:rFonts w:ascii="Arial" w:hAnsi="Arial"/>
                <w:sz w:val="12"/>
              </w:rPr>
              <w:t>P07-C655</w:t>
            </w:r>
          </w:p>
        </w:tc>
        <w:tc>
          <w:tcPr>
            <w:tcW w:w="7560" w:type="dxa"/>
          </w:tcPr>
          <w:p w14:paraId="66174BD5" w14:textId="77777777" w:rsidR="002D7DFF" w:rsidRDefault="00000000">
            <w:pPr>
              <w:spacing w:after="0" w:line="240" w:lineRule="auto"/>
              <w:jc w:val="right"/>
            </w:pPr>
            <w:r>
              <w:rPr>
                <w:rFonts w:ascii="Arial" w:hAnsi="Arial"/>
                <w:sz w:val="12"/>
              </w:rPr>
              <w:t>اه</w:t>
            </w:r>
          </w:p>
        </w:tc>
        <w:tc>
          <w:tcPr>
            <w:tcW w:w="3096" w:type="dxa"/>
          </w:tcPr>
          <w:p w14:paraId="26C51381" w14:textId="77777777" w:rsidR="002D7DFF" w:rsidRDefault="00000000">
            <w:pPr>
              <w:spacing w:after="0" w:line="240" w:lineRule="auto"/>
              <w:jc w:val="right"/>
            </w:pPr>
            <w:r>
              <w:rPr>
                <w:rFonts w:ascii="Arial" w:hAnsi="Arial"/>
                <w:sz w:val="12"/>
              </w:rPr>
              <w:t>CODE-PROC</w:t>
            </w:r>
          </w:p>
        </w:tc>
        <w:tc>
          <w:tcPr>
            <w:tcW w:w="3240" w:type="dxa"/>
          </w:tcPr>
          <w:p w14:paraId="718A0FA1" w14:textId="77777777" w:rsidR="002D7DFF" w:rsidRDefault="00000000">
            <w:pPr>
              <w:spacing w:after="0" w:line="240" w:lineRule="auto"/>
              <w:jc w:val="right"/>
            </w:pPr>
            <w:r>
              <w:rPr>
                <w:rFonts w:ascii="Arial" w:hAnsi="Arial"/>
                <w:sz w:val="12"/>
              </w:rPr>
              <w:t>Procedural context; not a substantive research theme</w:t>
            </w:r>
          </w:p>
        </w:tc>
      </w:tr>
      <w:tr w:rsidR="002D7DFF" w14:paraId="3F8571AF" w14:textId="77777777">
        <w:trPr>
          <w:jc w:val="center"/>
        </w:trPr>
        <w:tc>
          <w:tcPr>
            <w:tcW w:w="1512" w:type="dxa"/>
          </w:tcPr>
          <w:p w14:paraId="3E49FA22" w14:textId="77777777" w:rsidR="002D7DFF" w:rsidRDefault="00000000">
            <w:pPr>
              <w:spacing w:after="0" w:line="240" w:lineRule="auto"/>
            </w:pPr>
            <w:r>
              <w:rPr>
                <w:rFonts w:ascii="Arial" w:hAnsi="Arial"/>
                <w:sz w:val="12"/>
              </w:rPr>
              <w:t>P07-C656</w:t>
            </w:r>
          </w:p>
        </w:tc>
        <w:tc>
          <w:tcPr>
            <w:tcW w:w="7560" w:type="dxa"/>
          </w:tcPr>
          <w:p w14:paraId="370DC790" w14:textId="77777777" w:rsidR="002D7DFF" w:rsidRDefault="00000000">
            <w:pPr>
              <w:spacing w:after="0" w:line="240" w:lineRule="auto"/>
              <w:jc w:val="right"/>
            </w:pPr>
            <w:r>
              <w:rPr>
                <w:rFonts w:ascii="Arial" w:hAnsi="Arial"/>
                <w:sz w:val="12"/>
              </w:rPr>
              <w:t>ما بعرف</w:t>
            </w:r>
          </w:p>
        </w:tc>
        <w:tc>
          <w:tcPr>
            <w:tcW w:w="3096" w:type="dxa"/>
          </w:tcPr>
          <w:p w14:paraId="26ADB7A8" w14:textId="77777777" w:rsidR="002D7DFF" w:rsidRDefault="00000000">
            <w:pPr>
              <w:spacing w:after="0" w:line="240" w:lineRule="auto"/>
              <w:jc w:val="right"/>
            </w:pPr>
            <w:r>
              <w:rPr>
                <w:rFonts w:ascii="Arial" w:hAnsi="Arial"/>
                <w:sz w:val="12"/>
              </w:rPr>
              <w:t>CODE-DIVERGENCE</w:t>
            </w:r>
          </w:p>
        </w:tc>
        <w:tc>
          <w:tcPr>
            <w:tcW w:w="3240" w:type="dxa"/>
          </w:tcPr>
          <w:p w14:paraId="716B616C" w14:textId="77777777" w:rsidR="002D7DFF" w:rsidRDefault="00000000">
            <w:pPr>
              <w:spacing w:after="0" w:line="240" w:lineRule="auto"/>
              <w:jc w:val="right"/>
            </w:pPr>
            <w:r>
              <w:rPr>
                <w:rFonts w:ascii="Arial" w:hAnsi="Arial"/>
                <w:sz w:val="12"/>
              </w:rPr>
              <w:t>CODE-DIVERGENCE</w:t>
            </w:r>
          </w:p>
        </w:tc>
      </w:tr>
      <w:tr w:rsidR="002D7DFF" w14:paraId="1E3D9B63" w14:textId="77777777">
        <w:trPr>
          <w:jc w:val="center"/>
        </w:trPr>
        <w:tc>
          <w:tcPr>
            <w:tcW w:w="1512" w:type="dxa"/>
          </w:tcPr>
          <w:p w14:paraId="7D670D61" w14:textId="77777777" w:rsidR="002D7DFF" w:rsidRDefault="00000000">
            <w:pPr>
              <w:spacing w:after="0" w:line="240" w:lineRule="auto"/>
            </w:pPr>
            <w:r>
              <w:rPr>
                <w:rFonts w:ascii="Arial" w:hAnsi="Arial"/>
                <w:sz w:val="12"/>
              </w:rPr>
              <w:t>P07-C657</w:t>
            </w:r>
          </w:p>
        </w:tc>
        <w:tc>
          <w:tcPr>
            <w:tcW w:w="7560" w:type="dxa"/>
          </w:tcPr>
          <w:p w14:paraId="75793507" w14:textId="77777777" w:rsidR="002D7DFF" w:rsidRDefault="00000000">
            <w:pPr>
              <w:spacing w:after="0" w:line="240" w:lineRule="auto"/>
              <w:jc w:val="right"/>
            </w:pPr>
            <w:r>
              <w:rPr>
                <w:rFonts w:ascii="Arial" w:hAnsi="Arial"/>
                <w:sz w:val="12"/>
              </w:rPr>
              <w:t>اه</w:t>
            </w:r>
          </w:p>
        </w:tc>
        <w:tc>
          <w:tcPr>
            <w:tcW w:w="3096" w:type="dxa"/>
          </w:tcPr>
          <w:p w14:paraId="45F431DF" w14:textId="77777777" w:rsidR="002D7DFF" w:rsidRDefault="00000000">
            <w:pPr>
              <w:spacing w:after="0" w:line="240" w:lineRule="auto"/>
              <w:jc w:val="right"/>
            </w:pPr>
            <w:r>
              <w:rPr>
                <w:rFonts w:ascii="Arial" w:hAnsi="Arial"/>
                <w:sz w:val="12"/>
              </w:rPr>
              <w:t>CODE-PROC</w:t>
            </w:r>
          </w:p>
        </w:tc>
        <w:tc>
          <w:tcPr>
            <w:tcW w:w="3240" w:type="dxa"/>
          </w:tcPr>
          <w:p w14:paraId="442A1A3E" w14:textId="77777777" w:rsidR="002D7DFF" w:rsidRDefault="00000000">
            <w:pPr>
              <w:spacing w:after="0" w:line="240" w:lineRule="auto"/>
              <w:jc w:val="right"/>
            </w:pPr>
            <w:r>
              <w:rPr>
                <w:rFonts w:ascii="Arial" w:hAnsi="Arial"/>
                <w:sz w:val="12"/>
              </w:rPr>
              <w:t>Procedural context; not a substantive research theme</w:t>
            </w:r>
          </w:p>
        </w:tc>
      </w:tr>
      <w:tr w:rsidR="002D7DFF" w14:paraId="59C5F7D5" w14:textId="77777777">
        <w:trPr>
          <w:jc w:val="center"/>
        </w:trPr>
        <w:tc>
          <w:tcPr>
            <w:tcW w:w="1512" w:type="dxa"/>
          </w:tcPr>
          <w:p w14:paraId="3C7ED6CB" w14:textId="77777777" w:rsidR="002D7DFF" w:rsidRDefault="00000000">
            <w:pPr>
              <w:spacing w:after="0" w:line="240" w:lineRule="auto"/>
            </w:pPr>
            <w:r>
              <w:rPr>
                <w:rFonts w:ascii="Arial" w:hAnsi="Arial"/>
                <w:sz w:val="12"/>
              </w:rPr>
              <w:t>P07-C658</w:t>
            </w:r>
          </w:p>
        </w:tc>
        <w:tc>
          <w:tcPr>
            <w:tcW w:w="7560" w:type="dxa"/>
          </w:tcPr>
          <w:p w14:paraId="6902FB91" w14:textId="77777777" w:rsidR="002D7DFF" w:rsidRDefault="00000000">
            <w:pPr>
              <w:spacing w:after="0" w:line="240" w:lineRule="auto"/>
              <w:jc w:val="right"/>
            </w:pPr>
            <w:r>
              <w:rPr>
                <w:rFonts w:ascii="Arial" w:hAnsi="Arial"/>
                <w:sz w:val="12"/>
              </w:rPr>
              <w:t>يعني الامر ما في وهون مدرسه الصناعه كمان الطلاب قلت لهم اللي بده يتعلم الرسم الهندسي الرسم الصناعي انا بعلم انا بالعكس انا متفوق</w:t>
            </w:r>
          </w:p>
        </w:tc>
        <w:tc>
          <w:tcPr>
            <w:tcW w:w="3096" w:type="dxa"/>
          </w:tcPr>
          <w:p w14:paraId="3279D101" w14:textId="77777777" w:rsidR="002D7DFF" w:rsidRDefault="00000000">
            <w:pPr>
              <w:spacing w:after="0" w:line="240" w:lineRule="auto"/>
              <w:jc w:val="right"/>
            </w:pPr>
            <w:r>
              <w:rPr>
                <w:rFonts w:ascii="Arial" w:hAnsi="Arial"/>
                <w:sz w:val="12"/>
              </w:rPr>
              <w:t>CODE-SKILL</w:t>
            </w:r>
          </w:p>
        </w:tc>
        <w:tc>
          <w:tcPr>
            <w:tcW w:w="3240" w:type="dxa"/>
          </w:tcPr>
          <w:p w14:paraId="0653D95A" w14:textId="77777777" w:rsidR="002D7DFF" w:rsidRDefault="00000000">
            <w:pPr>
              <w:spacing w:after="0" w:line="240" w:lineRule="auto"/>
              <w:jc w:val="right"/>
            </w:pPr>
            <w:r>
              <w:rPr>
                <w:rFonts w:ascii="Arial" w:hAnsi="Arial"/>
                <w:sz w:val="12"/>
              </w:rPr>
              <w:t>CODE-SKILL</w:t>
            </w:r>
          </w:p>
        </w:tc>
      </w:tr>
      <w:tr w:rsidR="002D7DFF" w14:paraId="3E488965" w14:textId="77777777">
        <w:trPr>
          <w:jc w:val="center"/>
        </w:trPr>
        <w:tc>
          <w:tcPr>
            <w:tcW w:w="1512" w:type="dxa"/>
          </w:tcPr>
          <w:p w14:paraId="1AC191AE" w14:textId="77777777" w:rsidR="002D7DFF" w:rsidRDefault="00000000">
            <w:pPr>
              <w:spacing w:after="0" w:line="240" w:lineRule="auto"/>
            </w:pPr>
            <w:r>
              <w:rPr>
                <w:rFonts w:ascii="Arial" w:hAnsi="Arial"/>
                <w:sz w:val="12"/>
              </w:rPr>
              <w:t>P07-C659</w:t>
            </w:r>
          </w:p>
        </w:tc>
        <w:tc>
          <w:tcPr>
            <w:tcW w:w="7560" w:type="dxa"/>
          </w:tcPr>
          <w:p w14:paraId="0EFE77E3" w14:textId="77777777" w:rsidR="002D7DFF" w:rsidRDefault="00000000">
            <w:pPr>
              <w:spacing w:after="0" w:line="240" w:lineRule="auto"/>
              <w:jc w:val="right"/>
            </w:pPr>
            <w:r>
              <w:rPr>
                <w:rFonts w:ascii="Arial" w:hAnsi="Arial"/>
                <w:sz w:val="12"/>
              </w:rPr>
              <w:t>اه ما حداش يجاني</w:t>
            </w:r>
          </w:p>
        </w:tc>
        <w:tc>
          <w:tcPr>
            <w:tcW w:w="3096" w:type="dxa"/>
          </w:tcPr>
          <w:p w14:paraId="5349F15E" w14:textId="77777777" w:rsidR="002D7DFF" w:rsidRDefault="00000000">
            <w:pPr>
              <w:spacing w:after="0" w:line="240" w:lineRule="auto"/>
              <w:jc w:val="right"/>
            </w:pPr>
            <w:r>
              <w:rPr>
                <w:rFonts w:ascii="Arial" w:hAnsi="Arial"/>
                <w:sz w:val="12"/>
              </w:rPr>
              <w:t>CODE-EXCLUSION</w:t>
            </w:r>
          </w:p>
        </w:tc>
        <w:tc>
          <w:tcPr>
            <w:tcW w:w="3240" w:type="dxa"/>
          </w:tcPr>
          <w:p w14:paraId="56BD7BF0" w14:textId="77777777" w:rsidR="002D7DFF" w:rsidRDefault="00000000">
            <w:pPr>
              <w:spacing w:after="0" w:line="240" w:lineRule="auto"/>
              <w:jc w:val="right"/>
            </w:pPr>
            <w:r>
              <w:rPr>
                <w:rFonts w:ascii="Arial" w:hAnsi="Arial"/>
                <w:sz w:val="12"/>
              </w:rPr>
              <w:t>CODE-EXCLUSION</w:t>
            </w:r>
          </w:p>
        </w:tc>
      </w:tr>
      <w:tr w:rsidR="002D7DFF" w14:paraId="46BD1E92" w14:textId="77777777">
        <w:trPr>
          <w:jc w:val="center"/>
        </w:trPr>
        <w:tc>
          <w:tcPr>
            <w:tcW w:w="1512" w:type="dxa"/>
          </w:tcPr>
          <w:p w14:paraId="7FCBAE0C" w14:textId="77777777" w:rsidR="002D7DFF" w:rsidRDefault="00000000">
            <w:pPr>
              <w:spacing w:after="0" w:line="240" w:lineRule="auto"/>
            </w:pPr>
            <w:r>
              <w:rPr>
                <w:rFonts w:ascii="Arial" w:hAnsi="Arial"/>
                <w:sz w:val="12"/>
              </w:rPr>
              <w:t>P07-C660</w:t>
            </w:r>
          </w:p>
        </w:tc>
        <w:tc>
          <w:tcPr>
            <w:tcW w:w="7560" w:type="dxa"/>
          </w:tcPr>
          <w:p w14:paraId="43E0F1B4" w14:textId="77777777" w:rsidR="002D7DFF" w:rsidRDefault="00000000">
            <w:pPr>
              <w:spacing w:after="0" w:line="240" w:lineRule="auto"/>
              <w:jc w:val="right"/>
            </w:pPr>
            <w:r>
              <w:rPr>
                <w:rFonts w:ascii="Arial" w:hAnsi="Arial"/>
                <w:sz w:val="12"/>
              </w:rPr>
              <w:t>يعني بالعكس ما في شوف حلاوه الحياه العلم اللي تعلمته انك تنقله للاخرين يعني اه فهمت عليه</w:t>
            </w:r>
          </w:p>
        </w:tc>
        <w:tc>
          <w:tcPr>
            <w:tcW w:w="3096" w:type="dxa"/>
          </w:tcPr>
          <w:p w14:paraId="27A55D3C" w14:textId="77777777" w:rsidR="002D7DFF" w:rsidRDefault="00000000">
            <w:pPr>
              <w:spacing w:after="0" w:line="240" w:lineRule="auto"/>
              <w:jc w:val="right"/>
            </w:pPr>
            <w:r>
              <w:rPr>
                <w:rFonts w:ascii="Arial" w:hAnsi="Arial"/>
                <w:sz w:val="12"/>
              </w:rPr>
              <w:t>CODE-PARTICIPATION</w:t>
            </w:r>
          </w:p>
        </w:tc>
        <w:tc>
          <w:tcPr>
            <w:tcW w:w="3240" w:type="dxa"/>
          </w:tcPr>
          <w:p w14:paraId="0DF68E48" w14:textId="77777777" w:rsidR="002D7DFF" w:rsidRDefault="00000000">
            <w:pPr>
              <w:spacing w:after="0" w:line="240" w:lineRule="auto"/>
              <w:jc w:val="right"/>
            </w:pPr>
            <w:r>
              <w:rPr>
                <w:rFonts w:ascii="Arial" w:hAnsi="Arial"/>
                <w:sz w:val="12"/>
              </w:rPr>
              <w:t>CODE-PARTICIPATION</w:t>
            </w:r>
          </w:p>
        </w:tc>
      </w:tr>
      <w:tr w:rsidR="002D7DFF" w14:paraId="79404252" w14:textId="77777777">
        <w:trPr>
          <w:jc w:val="center"/>
        </w:trPr>
        <w:tc>
          <w:tcPr>
            <w:tcW w:w="1512" w:type="dxa"/>
          </w:tcPr>
          <w:p w14:paraId="604AACA4" w14:textId="77777777" w:rsidR="002D7DFF" w:rsidRDefault="00000000">
            <w:pPr>
              <w:spacing w:after="0" w:line="240" w:lineRule="auto"/>
            </w:pPr>
            <w:r>
              <w:rPr>
                <w:rFonts w:ascii="Arial" w:hAnsi="Arial"/>
                <w:sz w:val="12"/>
              </w:rPr>
              <w:t>P07-C661</w:t>
            </w:r>
          </w:p>
        </w:tc>
        <w:tc>
          <w:tcPr>
            <w:tcW w:w="7560" w:type="dxa"/>
          </w:tcPr>
          <w:p w14:paraId="2BCDF51C" w14:textId="77777777" w:rsidR="002D7DFF" w:rsidRDefault="00000000">
            <w:pPr>
              <w:spacing w:after="0" w:line="240" w:lineRule="auto"/>
              <w:jc w:val="right"/>
            </w:pPr>
            <w:r>
              <w:rPr>
                <w:rFonts w:ascii="Arial" w:hAnsi="Arial"/>
                <w:sz w:val="12"/>
              </w:rPr>
              <w:t>هلا انسان بالديانه تعلم القران كويس بحب انه يعلم القران تعلم الفقه بحب انه يعلم الفقه انا تعلمت الصناعه بحب اعلم الصناعه تعلمت دراسيا ابدعت بالرسم الهندسي اه بحب اعطيهم ارسم افاق واعلمهم انور افتح عقولهم لانه انت اليوم بدك تعمل لمجتمع تشيله من الصحوه من اللي نايم فيها هو</w:t>
            </w:r>
          </w:p>
        </w:tc>
        <w:tc>
          <w:tcPr>
            <w:tcW w:w="3096" w:type="dxa"/>
          </w:tcPr>
          <w:p w14:paraId="1740EB5F" w14:textId="77777777" w:rsidR="002D7DFF" w:rsidRDefault="00000000">
            <w:pPr>
              <w:spacing w:after="0" w:line="240" w:lineRule="auto"/>
              <w:jc w:val="right"/>
            </w:pPr>
            <w:r>
              <w:rPr>
                <w:rFonts w:ascii="Arial" w:hAnsi="Arial"/>
                <w:sz w:val="12"/>
              </w:rPr>
              <w:t>CODE-TEACHING? (تعليم ديني ومهني) -- (Note: added data-derived code only if necessary)</w:t>
            </w:r>
          </w:p>
        </w:tc>
        <w:tc>
          <w:tcPr>
            <w:tcW w:w="3240" w:type="dxa"/>
          </w:tcPr>
          <w:p w14:paraId="309257D5" w14:textId="77777777" w:rsidR="002D7DFF" w:rsidRDefault="00000000">
            <w:pPr>
              <w:spacing w:after="0" w:line="240" w:lineRule="auto"/>
              <w:jc w:val="right"/>
            </w:pPr>
            <w:r>
              <w:rPr>
                <w:rFonts w:ascii="Arial" w:hAnsi="Arial"/>
                <w:sz w:val="12"/>
              </w:rPr>
              <w:t>CODE-PARTICIPATION</w:t>
            </w:r>
          </w:p>
        </w:tc>
      </w:tr>
      <w:tr w:rsidR="002D7DFF" w14:paraId="2E983162" w14:textId="77777777">
        <w:trPr>
          <w:jc w:val="center"/>
        </w:trPr>
        <w:tc>
          <w:tcPr>
            <w:tcW w:w="1512" w:type="dxa"/>
          </w:tcPr>
          <w:p w14:paraId="313D299E" w14:textId="77777777" w:rsidR="002D7DFF" w:rsidRDefault="00000000">
            <w:pPr>
              <w:spacing w:after="0" w:line="240" w:lineRule="auto"/>
            </w:pPr>
            <w:r>
              <w:rPr>
                <w:rFonts w:ascii="Arial" w:hAnsi="Arial"/>
                <w:sz w:val="12"/>
              </w:rPr>
              <w:t>P07-C662</w:t>
            </w:r>
          </w:p>
        </w:tc>
        <w:tc>
          <w:tcPr>
            <w:tcW w:w="7560" w:type="dxa"/>
          </w:tcPr>
          <w:p w14:paraId="1272668C" w14:textId="77777777" w:rsidR="002D7DFF" w:rsidRDefault="00000000">
            <w:pPr>
              <w:spacing w:after="0" w:line="240" w:lineRule="auto"/>
              <w:jc w:val="right"/>
            </w:pPr>
            <w:r>
              <w:rPr>
                <w:rFonts w:ascii="Arial" w:hAnsi="Arial"/>
                <w:sz w:val="12"/>
              </w:rPr>
              <w:t>اليوم مجتمعاتنا كلياتها مخدرات هذا بودينا لسؤال عشان يعني مشان ما اطول عليك</w:t>
            </w:r>
          </w:p>
        </w:tc>
        <w:tc>
          <w:tcPr>
            <w:tcW w:w="3096" w:type="dxa"/>
          </w:tcPr>
          <w:p w14:paraId="49D4BBA9" w14:textId="77777777" w:rsidR="002D7DFF" w:rsidRDefault="00000000">
            <w:pPr>
              <w:spacing w:after="0" w:line="240" w:lineRule="auto"/>
              <w:jc w:val="right"/>
            </w:pPr>
            <w:r>
              <w:rPr>
                <w:rFonts w:ascii="Arial" w:hAnsi="Arial"/>
                <w:sz w:val="12"/>
              </w:rPr>
              <w:t>CODE-STATUS</w:t>
            </w:r>
          </w:p>
        </w:tc>
        <w:tc>
          <w:tcPr>
            <w:tcW w:w="3240" w:type="dxa"/>
          </w:tcPr>
          <w:p w14:paraId="01302215" w14:textId="77777777" w:rsidR="002D7DFF" w:rsidRDefault="00000000">
            <w:pPr>
              <w:spacing w:after="0" w:line="240" w:lineRule="auto"/>
              <w:jc w:val="right"/>
            </w:pPr>
            <w:r>
              <w:rPr>
                <w:rFonts w:ascii="Arial" w:hAnsi="Arial"/>
                <w:sz w:val="12"/>
              </w:rPr>
              <w:t>CODE-COMMUNITY</w:t>
            </w:r>
          </w:p>
        </w:tc>
      </w:tr>
      <w:tr w:rsidR="002D7DFF" w14:paraId="16372D3E" w14:textId="77777777">
        <w:trPr>
          <w:jc w:val="center"/>
        </w:trPr>
        <w:tc>
          <w:tcPr>
            <w:tcW w:w="1512" w:type="dxa"/>
          </w:tcPr>
          <w:p w14:paraId="1FAB4775" w14:textId="77777777" w:rsidR="002D7DFF" w:rsidRDefault="00000000">
            <w:pPr>
              <w:spacing w:after="0" w:line="240" w:lineRule="auto"/>
            </w:pPr>
            <w:r>
              <w:rPr>
                <w:rFonts w:ascii="Arial" w:hAnsi="Arial"/>
                <w:sz w:val="12"/>
              </w:rPr>
              <w:t>P07-C663</w:t>
            </w:r>
          </w:p>
        </w:tc>
        <w:tc>
          <w:tcPr>
            <w:tcW w:w="7560" w:type="dxa"/>
          </w:tcPr>
          <w:p w14:paraId="08E12418" w14:textId="77777777" w:rsidR="002D7DFF" w:rsidRDefault="00000000">
            <w:pPr>
              <w:spacing w:after="0" w:line="240" w:lineRule="auto"/>
              <w:jc w:val="right"/>
            </w:pPr>
            <w:r>
              <w:rPr>
                <w:rFonts w:ascii="Arial" w:hAnsi="Arial"/>
                <w:sz w:val="12"/>
              </w:rPr>
              <w:t>وودينا انه كيف بتشوف قدره جيلك اي الخمسينات والستينات والسبعينات على المساعده في اعاده اعمار سوريا مستقبلا اقتصاديا واجتماعيا يعني على ال على ال على الوجهين مثل ما بيقولوا</w:t>
            </w:r>
          </w:p>
        </w:tc>
        <w:tc>
          <w:tcPr>
            <w:tcW w:w="3096" w:type="dxa"/>
          </w:tcPr>
          <w:p w14:paraId="40325A9D" w14:textId="77777777" w:rsidR="002D7DFF" w:rsidRDefault="00000000">
            <w:pPr>
              <w:spacing w:after="0" w:line="240" w:lineRule="auto"/>
              <w:jc w:val="right"/>
            </w:pPr>
            <w:r>
              <w:rPr>
                <w:rFonts w:ascii="Arial" w:hAnsi="Arial"/>
                <w:sz w:val="12"/>
              </w:rPr>
              <w:t>CODE-PROC</w:t>
            </w:r>
          </w:p>
        </w:tc>
        <w:tc>
          <w:tcPr>
            <w:tcW w:w="3240" w:type="dxa"/>
          </w:tcPr>
          <w:p w14:paraId="66CB0978" w14:textId="77777777" w:rsidR="002D7DFF" w:rsidRDefault="00000000">
            <w:pPr>
              <w:spacing w:after="0" w:line="240" w:lineRule="auto"/>
              <w:jc w:val="right"/>
            </w:pPr>
            <w:r>
              <w:rPr>
                <w:rFonts w:ascii="Arial" w:hAnsi="Arial"/>
                <w:sz w:val="12"/>
              </w:rPr>
              <w:t>Procedural context; not a substantive research theme</w:t>
            </w:r>
          </w:p>
        </w:tc>
      </w:tr>
      <w:tr w:rsidR="002D7DFF" w14:paraId="08816B28" w14:textId="77777777">
        <w:trPr>
          <w:jc w:val="center"/>
        </w:trPr>
        <w:tc>
          <w:tcPr>
            <w:tcW w:w="1512" w:type="dxa"/>
          </w:tcPr>
          <w:p w14:paraId="5DCF6589" w14:textId="77777777" w:rsidR="002D7DFF" w:rsidRDefault="00000000">
            <w:pPr>
              <w:spacing w:after="0" w:line="240" w:lineRule="auto"/>
            </w:pPr>
            <w:r>
              <w:rPr>
                <w:rFonts w:ascii="Arial" w:hAnsi="Arial"/>
                <w:sz w:val="12"/>
              </w:rPr>
              <w:t>P07-C664</w:t>
            </w:r>
          </w:p>
        </w:tc>
        <w:tc>
          <w:tcPr>
            <w:tcW w:w="7560" w:type="dxa"/>
          </w:tcPr>
          <w:p w14:paraId="78771394" w14:textId="77777777" w:rsidR="002D7DFF" w:rsidRDefault="00000000">
            <w:pPr>
              <w:spacing w:after="0" w:line="240" w:lineRule="auto"/>
              <w:jc w:val="right"/>
            </w:pPr>
            <w:r>
              <w:rPr>
                <w:rFonts w:ascii="Arial" w:hAnsi="Arial"/>
                <w:sz w:val="12"/>
              </w:rPr>
              <w:t>عيد عيد لطفه</w:t>
            </w:r>
          </w:p>
        </w:tc>
        <w:tc>
          <w:tcPr>
            <w:tcW w:w="3096" w:type="dxa"/>
          </w:tcPr>
          <w:p w14:paraId="0B371AAB" w14:textId="77777777" w:rsidR="002D7DFF" w:rsidRDefault="00000000">
            <w:pPr>
              <w:spacing w:after="0" w:line="240" w:lineRule="auto"/>
              <w:jc w:val="right"/>
            </w:pPr>
            <w:r>
              <w:rPr>
                <w:rFonts w:ascii="Arial" w:hAnsi="Arial"/>
                <w:sz w:val="12"/>
              </w:rPr>
              <w:t>CODE-PROC</w:t>
            </w:r>
          </w:p>
        </w:tc>
        <w:tc>
          <w:tcPr>
            <w:tcW w:w="3240" w:type="dxa"/>
          </w:tcPr>
          <w:p w14:paraId="5C06B603" w14:textId="77777777" w:rsidR="002D7DFF" w:rsidRDefault="00000000">
            <w:pPr>
              <w:spacing w:after="0" w:line="240" w:lineRule="auto"/>
              <w:jc w:val="right"/>
            </w:pPr>
            <w:r>
              <w:rPr>
                <w:rFonts w:ascii="Arial" w:hAnsi="Arial"/>
                <w:sz w:val="12"/>
              </w:rPr>
              <w:t>Procedural context; not a substantive research theme</w:t>
            </w:r>
          </w:p>
        </w:tc>
      </w:tr>
      <w:tr w:rsidR="002D7DFF" w14:paraId="3CA98436" w14:textId="77777777">
        <w:trPr>
          <w:jc w:val="center"/>
        </w:trPr>
        <w:tc>
          <w:tcPr>
            <w:tcW w:w="1512" w:type="dxa"/>
          </w:tcPr>
          <w:p w14:paraId="67F89DBE" w14:textId="77777777" w:rsidR="002D7DFF" w:rsidRDefault="00000000">
            <w:pPr>
              <w:spacing w:after="0" w:line="240" w:lineRule="auto"/>
            </w:pPr>
            <w:r>
              <w:rPr>
                <w:rFonts w:ascii="Arial" w:hAnsi="Arial"/>
                <w:sz w:val="12"/>
              </w:rPr>
              <w:t>P07-C665</w:t>
            </w:r>
          </w:p>
        </w:tc>
        <w:tc>
          <w:tcPr>
            <w:tcW w:w="7560" w:type="dxa"/>
          </w:tcPr>
          <w:p w14:paraId="47C8756A" w14:textId="77777777" w:rsidR="002D7DFF" w:rsidRDefault="00000000">
            <w:pPr>
              <w:spacing w:after="0" w:line="240" w:lineRule="auto"/>
              <w:jc w:val="right"/>
            </w:pPr>
            <w:r>
              <w:rPr>
                <w:rFonts w:ascii="Arial" w:hAnsi="Arial"/>
                <w:sz w:val="12"/>
              </w:rPr>
              <w:t>كيف بتشي كيف بتشوف او كيف شايف قدره جيلك الخمسينات والستينات وما بعده يعني على المساعده في اعاده اعمار سوريا مستقبلا اجتماعيا واقتصاديا او اقتصاديا بالاول بعدين اجتماعيا</w:t>
            </w:r>
          </w:p>
        </w:tc>
        <w:tc>
          <w:tcPr>
            <w:tcW w:w="3096" w:type="dxa"/>
          </w:tcPr>
          <w:p w14:paraId="704D32DB" w14:textId="77777777" w:rsidR="002D7DFF" w:rsidRDefault="00000000">
            <w:pPr>
              <w:spacing w:after="0" w:line="240" w:lineRule="auto"/>
              <w:jc w:val="right"/>
            </w:pPr>
            <w:r>
              <w:rPr>
                <w:rFonts w:ascii="Arial" w:hAnsi="Arial"/>
                <w:sz w:val="12"/>
              </w:rPr>
              <w:t>CODE-PROC</w:t>
            </w:r>
          </w:p>
        </w:tc>
        <w:tc>
          <w:tcPr>
            <w:tcW w:w="3240" w:type="dxa"/>
          </w:tcPr>
          <w:p w14:paraId="5CA4E31C" w14:textId="77777777" w:rsidR="002D7DFF" w:rsidRDefault="00000000">
            <w:pPr>
              <w:spacing w:after="0" w:line="240" w:lineRule="auto"/>
              <w:jc w:val="right"/>
            </w:pPr>
            <w:r>
              <w:rPr>
                <w:rFonts w:ascii="Arial" w:hAnsi="Arial"/>
                <w:sz w:val="12"/>
              </w:rPr>
              <w:t>Procedural context; not a substantive research theme</w:t>
            </w:r>
          </w:p>
        </w:tc>
      </w:tr>
      <w:tr w:rsidR="002D7DFF" w14:paraId="57EEA149" w14:textId="77777777">
        <w:trPr>
          <w:jc w:val="center"/>
        </w:trPr>
        <w:tc>
          <w:tcPr>
            <w:tcW w:w="1512" w:type="dxa"/>
          </w:tcPr>
          <w:p w14:paraId="4E41D9B1" w14:textId="77777777" w:rsidR="002D7DFF" w:rsidRDefault="00000000">
            <w:pPr>
              <w:spacing w:after="0" w:line="240" w:lineRule="auto"/>
            </w:pPr>
            <w:r>
              <w:rPr>
                <w:rFonts w:ascii="Arial" w:hAnsi="Arial"/>
                <w:sz w:val="12"/>
              </w:rPr>
              <w:t>P07-C666</w:t>
            </w:r>
          </w:p>
        </w:tc>
        <w:tc>
          <w:tcPr>
            <w:tcW w:w="7560" w:type="dxa"/>
          </w:tcPr>
          <w:p w14:paraId="4F493F7B" w14:textId="77777777" w:rsidR="002D7DFF" w:rsidRDefault="00000000">
            <w:pPr>
              <w:spacing w:after="0" w:line="240" w:lineRule="auto"/>
              <w:jc w:val="right"/>
            </w:pPr>
            <w:r>
              <w:rPr>
                <w:rFonts w:ascii="Arial" w:hAnsi="Arial"/>
                <w:sz w:val="12"/>
              </w:rPr>
              <w:t>شوف اي اليوم ال العمل للشباب اللي باعمارنا احنا اذا كان معه ماده ممكن انه يقوم بمساريع اها</w:t>
            </w:r>
          </w:p>
        </w:tc>
        <w:tc>
          <w:tcPr>
            <w:tcW w:w="3096" w:type="dxa"/>
          </w:tcPr>
          <w:p w14:paraId="481525E7" w14:textId="77777777" w:rsidR="002D7DFF" w:rsidRDefault="00000000">
            <w:pPr>
              <w:spacing w:after="0" w:line="240" w:lineRule="auto"/>
              <w:jc w:val="right"/>
            </w:pPr>
            <w:r>
              <w:rPr>
                <w:rFonts w:ascii="Arial" w:hAnsi="Arial"/>
                <w:sz w:val="12"/>
              </w:rPr>
              <w:t>CODE-MARKET</w:t>
            </w:r>
          </w:p>
        </w:tc>
        <w:tc>
          <w:tcPr>
            <w:tcW w:w="3240" w:type="dxa"/>
          </w:tcPr>
          <w:p w14:paraId="6E5BEF0C" w14:textId="77777777" w:rsidR="002D7DFF" w:rsidRDefault="00000000">
            <w:pPr>
              <w:spacing w:after="0" w:line="240" w:lineRule="auto"/>
              <w:jc w:val="right"/>
            </w:pPr>
            <w:r>
              <w:rPr>
                <w:rFonts w:ascii="Arial" w:hAnsi="Arial"/>
                <w:sz w:val="12"/>
              </w:rPr>
              <w:t>CODE-FUTURE</w:t>
            </w:r>
          </w:p>
        </w:tc>
      </w:tr>
      <w:tr w:rsidR="002D7DFF" w14:paraId="7151F2AF" w14:textId="77777777">
        <w:trPr>
          <w:jc w:val="center"/>
        </w:trPr>
        <w:tc>
          <w:tcPr>
            <w:tcW w:w="1512" w:type="dxa"/>
          </w:tcPr>
          <w:p w14:paraId="78AE4628" w14:textId="77777777" w:rsidR="002D7DFF" w:rsidRDefault="00000000">
            <w:pPr>
              <w:spacing w:after="0" w:line="240" w:lineRule="auto"/>
            </w:pPr>
            <w:r>
              <w:rPr>
                <w:rFonts w:ascii="Arial" w:hAnsi="Arial"/>
                <w:sz w:val="12"/>
              </w:rPr>
              <w:t>P07-C667</w:t>
            </w:r>
          </w:p>
        </w:tc>
        <w:tc>
          <w:tcPr>
            <w:tcW w:w="7560" w:type="dxa"/>
          </w:tcPr>
          <w:p w14:paraId="50C6682A" w14:textId="77777777" w:rsidR="002D7DFF" w:rsidRDefault="00000000">
            <w:pPr>
              <w:spacing w:after="0" w:line="240" w:lineRule="auto"/>
              <w:jc w:val="right"/>
            </w:pPr>
            <w:r>
              <w:rPr>
                <w:rFonts w:ascii="Arial" w:hAnsi="Arial"/>
                <w:sz w:val="12"/>
              </w:rPr>
              <w:t>اما اذا ما معه ماده</w:t>
            </w:r>
          </w:p>
        </w:tc>
        <w:tc>
          <w:tcPr>
            <w:tcW w:w="3096" w:type="dxa"/>
          </w:tcPr>
          <w:p w14:paraId="6696E201" w14:textId="77777777" w:rsidR="002D7DFF" w:rsidRDefault="00000000">
            <w:pPr>
              <w:spacing w:after="0" w:line="240" w:lineRule="auto"/>
              <w:jc w:val="right"/>
            </w:pPr>
            <w:r>
              <w:rPr>
                <w:rFonts w:ascii="Arial" w:hAnsi="Arial"/>
                <w:sz w:val="12"/>
              </w:rPr>
              <w:t>CODE-PRECARITY</w:t>
            </w:r>
          </w:p>
        </w:tc>
        <w:tc>
          <w:tcPr>
            <w:tcW w:w="3240" w:type="dxa"/>
          </w:tcPr>
          <w:p w14:paraId="45693CE5" w14:textId="77777777" w:rsidR="002D7DFF" w:rsidRDefault="00000000">
            <w:pPr>
              <w:spacing w:after="0" w:line="240" w:lineRule="auto"/>
              <w:jc w:val="right"/>
            </w:pPr>
            <w:r>
              <w:rPr>
                <w:rFonts w:ascii="Arial" w:hAnsi="Arial"/>
                <w:sz w:val="12"/>
              </w:rPr>
              <w:t>CODE-MARKET</w:t>
            </w:r>
          </w:p>
        </w:tc>
      </w:tr>
      <w:tr w:rsidR="002D7DFF" w14:paraId="6E32C8BA" w14:textId="77777777">
        <w:trPr>
          <w:jc w:val="center"/>
        </w:trPr>
        <w:tc>
          <w:tcPr>
            <w:tcW w:w="1512" w:type="dxa"/>
          </w:tcPr>
          <w:p w14:paraId="6FD80714" w14:textId="77777777" w:rsidR="002D7DFF" w:rsidRDefault="00000000">
            <w:pPr>
              <w:spacing w:after="0" w:line="240" w:lineRule="auto"/>
            </w:pPr>
            <w:r>
              <w:rPr>
                <w:rFonts w:ascii="Arial" w:hAnsi="Arial"/>
                <w:sz w:val="12"/>
              </w:rPr>
              <w:t>P07-C668</w:t>
            </w:r>
          </w:p>
        </w:tc>
        <w:tc>
          <w:tcPr>
            <w:tcW w:w="7560" w:type="dxa"/>
          </w:tcPr>
          <w:p w14:paraId="4D946C7F" w14:textId="77777777" w:rsidR="002D7DFF" w:rsidRDefault="00000000">
            <w:pPr>
              <w:spacing w:after="0" w:line="240" w:lineRule="auto"/>
              <w:jc w:val="right"/>
            </w:pPr>
            <w:r>
              <w:rPr>
                <w:rFonts w:ascii="Arial" w:hAnsi="Arial"/>
                <w:sz w:val="12"/>
              </w:rPr>
              <w:t>هذا اقتصاديا يعني</w:t>
            </w:r>
          </w:p>
        </w:tc>
        <w:tc>
          <w:tcPr>
            <w:tcW w:w="3096" w:type="dxa"/>
          </w:tcPr>
          <w:p w14:paraId="52132312" w14:textId="77777777" w:rsidR="002D7DFF" w:rsidRDefault="00000000">
            <w:pPr>
              <w:spacing w:after="0" w:line="240" w:lineRule="auto"/>
              <w:jc w:val="right"/>
            </w:pPr>
            <w:r>
              <w:rPr>
                <w:rFonts w:ascii="Arial" w:hAnsi="Arial"/>
                <w:sz w:val="12"/>
              </w:rPr>
              <w:t>CODE-PROC</w:t>
            </w:r>
          </w:p>
        </w:tc>
        <w:tc>
          <w:tcPr>
            <w:tcW w:w="3240" w:type="dxa"/>
          </w:tcPr>
          <w:p w14:paraId="433548B3" w14:textId="77777777" w:rsidR="002D7DFF" w:rsidRDefault="00000000">
            <w:pPr>
              <w:spacing w:after="0" w:line="240" w:lineRule="auto"/>
              <w:jc w:val="right"/>
            </w:pPr>
            <w:r>
              <w:rPr>
                <w:rFonts w:ascii="Arial" w:hAnsi="Arial"/>
                <w:sz w:val="12"/>
              </w:rPr>
              <w:t>Procedural context; not a substantive research theme</w:t>
            </w:r>
          </w:p>
        </w:tc>
      </w:tr>
      <w:tr w:rsidR="002D7DFF" w14:paraId="72EBB7C2" w14:textId="77777777">
        <w:trPr>
          <w:jc w:val="center"/>
        </w:trPr>
        <w:tc>
          <w:tcPr>
            <w:tcW w:w="1512" w:type="dxa"/>
          </w:tcPr>
          <w:p w14:paraId="2D4B6F46" w14:textId="77777777" w:rsidR="002D7DFF" w:rsidRDefault="00000000">
            <w:pPr>
              <w:spacing w:after="0" w:line="240" w:lineRule="auto"/>
            </w:pPr>
            <w:r>
              <w:rPr>
                <w:rFonts w:ascii="Arial" w:hAnsi="Arial"/>
                <w:sz w:val="12"/>
              </w:rPr>
              <w:t>P07-C669</w:t>
            </w:r>
          </w:p>
        </w:tc>
        <w:tc>
          <w:tcPr>
            <w:tcW w:w="7560" w:type="dxa"/>
          </w:tcPr>
          <w:p w14:paraId="41F892E4" w14:textId="77777777" w:rsidR="002D7DFF" w:rsidRDefault="00000000">
            <w:pPr>
              <w:spacing w:after="0" w:line="240" w:lineRule="auto"/>
              <w:jc w:val="right"/>
            </w:pPr>
            <w:r>
              <w:rPr>
                <w:rFonts w:ascii="Arial" w:hAnsi="Arial"/>
                <w:sz w:val="12"/>
              </w:rPr>
              <w:t>طبعا اذا ما معه ماده اه يتجه الى اي عمل صغير اللي عايشه</w:t>
            </w:r>
          </w:p>
        </w:tc>
        <w:tc>
          <w:tcPr>
            <w:tcW w:w="3096" w:type="dxa"/>
          </w:tcPr>
          <w:p w14:paraId="78281316" w14:textId="77777777" w:rsidR="002D7DFF" w:rsidRDefault="00000000">
            <w:pPr>
              <w:spacing w:after="0" w:line="240" w:lineRule="auto"/>
              <w:jc w:val="right"/>
            </w:pPr>
            <w:r>
              <w:rPr>
                <w:rFonts w:ascii="Arial" w:hAnsi="Arial"/>
                <w:sz w:val="12"/>
              </w:rPr>
              <w:t>CODE-PRECARITY</w:t>
            </w:r>
          </w:p>
        </w:tc>
        <w:tc>
          <w:tcPr>
            <w:tcW w:w="3240" w:type="dxa"/>
          </w:tcPr>
          <w:p w14:paraId="3471202A" w14:textId="77777777" w:rsidR="002D7DFF" w:rsidRDefault="00000000">
            <w:pPr>
              <w:spacing w:after="0" w:line="240" w:lineRule="auto"/>
              <w:jc w:val="right"/>
            </w:pPr>
            <w:r>
              <w:rPr>
                <w:rFonts w:ascii="Arial" w:hAnsi="Arial"/>
                <w:sz w:val="12"/>
              </w:rPr>
              <w:t>CODE-MARKET</w:t>
            </w:r>
          </w:p>
        </w:tc>
      </w:tr>
      <w:tr w:rsidR="002D7DFF" w14:paraId="5F49038B" w14:textId="77777777">
        <w:trPr>
          <w:jc w:val="center"/>
        </w:trPr>
        <w:tc>
          <w:tcPr>
            <w:tcW w:w="1512" w:type="dxa"/>
          </w:tcPr>
          <w:p w14:paraId="57F578C6" w14:textId="77777777" w:rsidR="002D7DFF" w:rsidRDefault="00000000">
            <w:pPr>
              <w:spacing w:after="0" w:line="240" w:lineRule="auto"/>
            </w:pPr>
            <w:r>
              <w:rPr>
                <w:rFonts w:ascii="Arial" w:hAnsi="Arial"/>
                <w:sz w:val="12"/>
              </w:rPr>
              <w:t>P07-C670</w:t>
            </w:r>
          </w:p>
        </w:tc>
        <w:tc>
          <w:tcPr>
            <w:tcW w:w="7560" w:type="dxa"/>
          </w:tcPr>
          <w:p w14:paraId="7F2721F6" w14:textId="77777777" w:rsidR="002D7DFF" w:rsidRDefault="00000000">
            <w:pPr>
              <w:spacing w:after="0" w:line="240" w:lineRule="auto"/>
              <w:jc w:val="right"/>
            </w:pPr>
            <w:r>
              <w:rPr>
                <w:rFonts w:ascii="Arial" w:hAnsi="Arial"/>
                <w:sz w:val="12"/>
              </w:rPr>
              <w:t>مشاريع صغيره يعني</w:t>
            </w:r>
          </w:p>
        </w:tc>
        <w:tc>
          <w:tcPr>
            <w:tcW w:w="3096" w:type="dxa"/>
          </w:tcPr>
          <w:p w14:paraId="1B4ED900" w14:textId="77777777" w:rsidR="002D7DFF" w:rsidRDefault="00000000">
            <w:pPr>
              <w:spacing w:after="0" w:line="240" w:lineRule="auto"/>
              <w:jc w:val="right"/>
            </w:pPr>
            <w:r>
              <w:rPr>
                <w:rFonts w:ascii="Arial" w:hAnsi="Arial"/>
                <w:sz w:val="12"/>
              </w:rPr>
              <w:t>CODE-MARKET</w:t>
            </w:r>
          </w:p>
        </w:tc>
        <w:tc>
          <w:tcPr>
            <w:tcW w:w="3240" w:type="dxa"/>
          </w:tcPr>
          <w:p w14:paraId="3AE78794" w14:textId="77777777" w:rsidR="002D7DFF" w:rsidRDefault="00000000">
            <w:pPr>
              <w:spacing w:after="0" w:line="240" w:lineRule="auto"/>
              <w:jc w:val="right"/>
            </w:pPr>
            <w:r>
              <w:rPr>
                <w:rFonts w:ascii="Arial" w:hAnsi="Arial"/>
                <w:sz w:val="12"/>
              </w:rPr>
              <w:t>CODE-FUTURE</w:t>
            </w:r>
          </w:p>
        </w:tc>
      </w:tr>
      <w:tr w:rsidR="002D7DFF" w14:paraId="65BE5A2D" w14:textId="77777777">
        <w:trPr>
          <w:jc w:val="center"/>
        </w:trPr>
        <w:tc>
          <w:tcPr>
            <w:tcW w:w="1512" w:type="dxa"/>
          </w:tcPr>
          <w:p w14:paraId="0F19CFFA" w14:textId="77777777" w:rsidR="002D7DFF" w:rsidRDefault="00000000">
            <w:pPr>
              <w:spacing w:after="0" w:line="240" w:lineRule="auto"/>
            </w:pPr>
            <w:r>
              <w:rPr>
                <w:rFonts w:ascii="Arial" w:hAnsi="Arial"/>
                <w:sz w:val="12"/>
              </w:rPr>
              <w:t>P07-C671</w:t>
            </w:r>
          </w:p>
        </w:tc>
        <w:tc>
          <w:tcPr>
            <w:tcW w:w="7560" w:type="dxa"/>
          </w:tcPr>
          <w:p w14:paraId="6C4C738C" w14:textId="77777777" w:rsidR="002D7DFF" w:rsidRDefault="00000000">
            <w:pPr>
              <w:spacing w:after="0" w:line="240" w:lineRule="auto"/>
              <w:jc w:val="right"/>
            </w:pPr>
            <w:r>
              <w:rPr>
                <w:rFonts w:ascii="Arial" w:hAnsi="Arial"/>
                <w:sz w:val="12"/>
              </w:rPr>
              <w:t>مشاريع صغيره</w:t>
            </w:r>
          </w:p>
        </w:tc>
        <w:tc>
          <w:tcPr>
            <w:tcW w:w="3096" w:type="dxa"/>
          </w:tcPr>
          <w:p w14:paraId="4BF9B7DF" w14:textId="77777777" w:rsidR="002D7DFF" w:rsidRDefault="00000000">
            <w:pPr>
              <w:spacing w:after="0" w:line="240" w:lineRule="auto"/>
              <w:jc w:val="right"/>
            </w:pPr>
            <w:r>
              <w:rPr>
                <w:rFonts w:ascii="Arial" w:hAnsi="Arial"/>
                <w:sz w:val="12"/>
              </w:rPr>
              <w:t>CODE-MARKET</w:t>
            </w:r>
          </w:p>
        </w:tc>
        <w:tc>
          <w:tcPr>
            <w:tcW w:w="3240" w:type="dxa"/>
          </w:tcPr>
          <w:p w14:paraId="460FC326" w14:textId="77777777" w:rsidR="002D7DFF" w:rsidRDefault="00000000">
            <w:pPr>
              <w:spacing w:after="0" w:line="240" w:lineRule="auto"/>
              <w:jc w:val="right"/>
            </w:pPr>
            <w:r>
              <w:rPr>
                <w:rFonts w:ascii="Arial" w:hAnsi="Arial"/>
                <w:sz w:val="12"/>
              </w:rPr>
              <w:t>CODE-FUTURE</w:t>
            </w:r>
          </w:p>
        </w:tc>
      </w:tr>
      <w:tr w:rsidR="002D7DFF" w14:paraId="5B13CB33" w14:textId="77777777">
        <w:trPr>
          <w:jc w:val="center"/>
        </w:trPr>
        <w:tc>
          <w:tcPr>
            <w:tcW w:w="1512" w:type="dxa"/>
          </w:tcPr>
          <w:p w14:paraId="5296543A" w14:textId="77777777" w:rsidR="002D7DFF" w:rsidRDefault="00000000">
            <w:pPr>
              <w:spacing w:after="0" w:line="240" w:lineRule="auto"/>
            </w:pPr>
            <w:r>
              <w:rPr>
                <w:rFonts w:ascii="Arial" w:hAnsi="Arial"/>
                <w:sz w:val="12"/>
              </w:rPr>
              <w:t>P07-C672</w:t>
            </w:r>
          </w:p>
        </w:tc>
        <w:tc>
          <w:tcPr>
            <w:tcW w:w="7560" w:type="dxa"/>
          </w:tcPr>
          <w:p w14:paraId="6C2A13C7" w14:textId="77777777" w:rsidR="002D7DFF" w:rsidRDefault="00000000">
            <w:pPr>
              <w:spacing w:after="0" w:line="240" w:lineRule="auto"/>
              <w:jc w:val="right"/>
            </w:pPr>
            <w:r>
              <w:rPr>
                <w:rFonts w:ascii="Arial" w:hAnsi="Arial"/>
                <w:sz w:val="12"/>
              </w:rPr>
              <w:t>المشاريع الصغيره مثل محلات صغيره سماليه اي محلات يعني صناعات خفيفه منزليه</w:t>
            </w:r>
          </w:p>
        </w:tc>
        <w:tc>
          <w:tcPr>
            <w:tcW w:w="3096" w:type="dxa"/>
          </w:tcPr>
          <w:p w14:paraId="2545A9EA" w14:textId="77777777" w:rsidR="002D7DFF" w:rsidRDefault="00000000">
            <w:pPr>
              <w:spacing w:after="0" w:line="240" w:lineRule="auto"/>
              <w:jc w:val="right"/>
            </w:pPr>
            <w:r>
              <w:rPr>
                <w:rFonts w:ascii="Arial" w:hAnsi="Arial"/>
                <w:sz w:val="12"/>
              </w:rPr>
              <w:t>CODE-SKILL</w:t>
            </w:r>
          </w:p>
        </w:tc>
        <w:tc>
          <w:tcPr>
            <w:tcW w:w="3240" w:type="dxa"/>
          </w:tcPr>
          <w:p w14:paraId="7C9429C8" w14:textId="77777777" w:rsidR="002D7DFF" w:rsidRDefault="00000000">
            <w:pPr>
              <w:spacing w:after="0" w:line="240" w:lineRule="auto"/>
              <w:jc w:val="right"/>
            </w:pPr>
            <w:r>
              <w:rPr>
                <w:rFonts w:ascii="Arial" w:hAnsi="Arial"/>
                <w:sz w:val="12"/>
              </w:rPr>
              <w:t>CODE-MARKET</w:t>
            </w:r>
          </w:p>
        </w:tc>
      </w:tr>
      <w:tr w:rsidR="002D7DFF" w14:paraId="0F0084B7" w14:textId="77777777">
        <w:trPr>
          <w:jc w:val="center"/>
        </w:trPr>
        <w:tc>
          <w:tcPr>
            <w:tcW w:w="1512" w:type="dxa"/>
          </w:tcPr>
          <w:p w14:paraId="216752F3" w14:textId="77777777" w:rsidR="002D7DFF" w:rsidRDefault="00000000">
            <w:pPr>
              <w:spacing w:after="0" w:line="240" w:lineRule="auto"/>
            </w:pPr>
            <w:r>
              <w:rPr>
                <w:rFonts w:ascii="Arial" w:hAnsi="Arial"/>
                <w:sz w:val="12"/>
              </w:rPr>
              <w:t>P07-C673</w:t>
            </w:r>
          </w:p>
        </w:tc>
        <w:tc>
          <w:tcPr>
            <w:tcW w:w="7560" w:type="dxa"/>
          </w:tcPr>
          <w:p w14:paraId="13E5EB94" w14:textId="77777777" w:rsidR="002D7DFF" w:rsidRDefault="00000000">
            <w:pPr>
              <w:spacing w:after="0" w:line="240" w:lineRule="auto"/>
              <w:jc w:val="right"/>
            </w:pPr>
            <w:r>
              <w:rPr>
                <w:rFonts w:ascii="Arial" w:hAnsi="Arial"/>
                <w:sz w:val="12"/>
              </w:rPr>
              <w:t>اها</w:t>
            </w:r>
          </w:p>
        </w:tc>
        <w:tc>
          <w:tcPr>
            <w:tcW w:w="3096" w:type="dxa"/>
          </w:tcPr>
          <w:p w14:paraId="768B4230" w14:textId="77777777" w:rsidR="002D7DFF" w:rsidRDefault="00000000">
            <w:pPr>
              <w:spacing w:after="0" w:line="240" w:lineRule="auto"/>
              <w:jc w:val="right"/>
            </w:pPr>
            <w:r>
              <w:rPr>
                <w:rFonts w:ascii="Arial" w:hAnsi="Arial"/>
                <w:sz w:val="12"/>
              </w:rPr>
              <w:t>CODE-PROC</w:t>
            </w:r>
          </w:p>
        </w:tc>
        <w:tc>
          <w:tcPr>
            <w:tcW w:w="3240" w:type="dxa"/>
          </w:tcPr>
          <w:p w14:paraId="577718D5" w14:textId="77777777" w:rsidR="002D7DFF" w:rsidRDefault="00000000">
            <w:pPr>
              <w:spacing w:after="0" w:line="240" w:lineRule="auto"/>
              <w:jc w:val="right"/>
            </w:pPr>
            <w:r>
              <w:rPr>
                <w:rFonts w:ascii="Arial" w:hAnsi="Arial"/>
                <w:sz w:val="12"/>
              </w:rPr>
              <w:t>Procedural context; not a substantive research theme</w:t>
            </w:r>
          </w:p>
        </w:tc>
      </w:tr>
      <w:tr w:rsidR="002D7DFF" w14:paraId="38C7247E" w14:textId="77777777">
        <w:trPr>
          <w:jc w:val="center"/>
        </w:trPr>
        <w:tc>
          <w:tcPr>
            <w:tcW w:w="1512" w:type="dxa"/>
          </w:tcPr>
          <w:p w14:paraId="21F01216" w14:textId="77777777" w:rsidR="002D7DFF" w:rsidRDefault="00000000">
            <w:pPr>
              <w:spacing w:after="0" w:line="240" w:lineRule="auto"/>
            </w:pPr>
            <w:r>
              <w:rPr>
                <w:rFonts w:ascii="Arial" w:hAnsi="Arial"/>
                <w:sz w:val="12"/>
              </w:rPr>
              <w:t>P07-C674</w:t>
            </w:r>
          </w:p>
        </w:tc>
        <w:tc>
          <w:tcPr>
            <w:tcW w:w="7560" w:type="dxa"/>
          </w:tcPr>
          <w:p w14:paraId="11F292E9" w14:textId="77777777" w:rsidR="002D7DFF" w:rsidRDefault="00000000">
            <w:pPr>
              <w:spacing w:after="0" w:line="240" w:lineRule="auto"/>
              <w:jc w:val="right"/>
            </w:pPr>
            <w:r>
              <w:rPr>
                <w:rFonts w:ascii="Arial" w:hAnsi="Arial"/>
                <w:sz w:val="12"/>
              </w:rPr>
              <w:t>لانه في كثير صناعات منزليه</w:t>
            </w:r>
          </w:p>
        </w:tc>
        <w:tc>
          <w:tcPr>
            <w:tcW w:w="3096" w:type="dxa"/>
          </w:tcPr>
          <w:p w14:paraId="21FAC1F9" w14:textId="77777777" w:rsidR="002D7DFF" w:rsidRDefault="00000000">
            <w:pPr>
              <w:spacing w:after="0" w:line="240" w:lineRule="auto"/>
              <w:jc w:val="right"/>
            </w:pPr>
            <w:r>
              <w:rPr>
                <w:rFonts w:ascii="Arial" w:hAnsi="Arial"/>
                <w:sz w:val="12"/>
              </w:rPr>
              <w:t>CODE-SKILL</w:t>
            </w:r>
          </w:p>
        </w:tc>
        <w:tc>
          <w:tcPr>
            <w:tcW w:w="3240" w:type="dxa"/>
          </w:tcPr>
          <w:p w14:paraId="2BF03251" w14:textId="77777777" w:rsidR="002D7DFF" w:rsidRDefault="00000000">
            <w:pPr>
              <w:spacing w:after="0" w:line="240" w:lineRule="auto"/>
              <w:jc w:val="right"/>
            </w:pPr>
            <w:r>
              <w:rPr>
                <w:rFonts w:ascii="Arial" w:hAnsi="Arial"/>
                <w:sz w:val="12"/>
              </w:rPr>
              <w:t>CODE-MARKET</w:t>
            </w:r>
          </w:p>
        </w:tc>
      </w:tr>
      <w:tr w:rsidR="002D7DFF" w14:paraId="2C01936C" w14:textId="77777777">
        <w:trPr>
          <w:jc w:val="center"/>
        </w:trPr>
        <w:tc>
          <w:tcPr>
            <w:tcW w:w="1512" w:type="dxa"/>
          </w:tcPr>
          <w:p w14:paraId="4ACFD229" w14:textId="77777777" w:rsidR="002D7DFF" w:rsidRDefault="00000000">
            <w:pPr>
              <w:spacing w:after="0" w:line="240" w:lineRule="auto"/>
            </w:pPr>
            <w:r>
              <w:rPr>
                <w:rFonts w:ascii="Arial" w:hAnsi="Arial"/>
                <w:sz w:val="12"/>
              </w:rPr>
              <w:t>P07-C675</w:t>
            </w:r>
          </w:p>
        </w:tc>
        <w:tc>
          <w:tcPr>
            <w:tcW w:w="7560" w:type="dxa"/>
          </w:tcPr>
          <w:p w14:paraId="21BE4750" w14:textId="77777777" w:rsidR="002D7DFF" w:rsidRDefault="00000000">
            <w:pPr>
              <w:spacing w:after="0" w:line="240" w:lineRule="auto"/>
              <w:jc w:val="right"/>
            </w:pPr>
            <w:r>
              <w:rPr>
                <w:rFonts w:ascii="Arial" w:hAnsi="Arial"/>
                <w:sz w:val="12"/>
              </w:rPr>
              <w:t>بتناسب عمرهم</w:t>
            </w:r>
          </w:p>
        </w:tc>
        <w:tc>
          <w:tcPr>
            <w:tcW w:w="3096" w:type="dxa"/>
          </w:tcPr>
          <w:p w14:paraId="1BC2886E" w14:textId="77777777" w:rsidR="002D7DFF" w:rsidRDefault="00000000">
            <w:pPr>
              <w:spacing w:after="0" w:line="240" w:lineRule="auto"/>
              <w:jc w:val="right"/>
            </w:pPr>
            <w:r>
              <w:rPr>
                <w:rFonts w:ascii="Arial" w:hAnsi="Arial"/>
                <w:sz w:val="12"/>
              </w:rPr>
              <w:t>CODE-AGE? (ملاءمة العمل لعمر المتقدمين)</w:t>
            </w:r>
          </w:p>
        </w:tc>
        <w:tc>
          <w:tcPr>
            <w:tcW w:w="3240" w:type="dxa"/>
          </w:tcPr>
          <w:p w14:paraId="10F89890" w14:textId="77777777" w:rsidR="002D7DFF" w:rsidRDefault="00000000">
            <w:pPr>
              <w:spacing w:after="0" w:line="240" w:lineRule="auto"/>
              <w:jc w:val="right"/>
            </w:pPr>
            <w:r>
              <w:rPr>
                <w:rFonts w:ascii="Arial" w:hAnsi="Arial"/>
                <w:sz w:val="12"/>
              </w:rPr>
              <w:t>CODE-CARE</w:t>
            </w:r>
          </w:p>
        </w:tc>
      </w:tr>
      <w:tr w:rsidR="002D7DFF" w14:paraId="728C147F" w14:textId="77777777">
        <w:trPr>
          <w:jc w:val="center"/>
        </w:trPr>
        <w:tc>
          <w:tcPr>
            <w:tcW w:w="1512" w:type="dxa"/>
          </w:tcPr>
          <w:p w14:paraId="5381582C" w14:textId="77777777" w:rsidR="002D7DFF" w:rsidRDefault="00000000">
            <w:pPr>
              <w:spacing w:after="0" w:line="240" w:lineRule="auto"/>
            </w:pPr>
            <w:r>
              <w:rPr>
                <w:rFonts w:ascii="Arial" w:hAnsi="Arial"/>
                <w:sz w:val="12"/>
              </w:rPr>
              <w:t>P07-C676</w:t>
            </w:r>
          </w:p>
        </w:tc>
        <w:tc>
          <w:tcPr>
            <w:tcW w:w="7560" w:type="dxa"/>
          </w:tcPr>
          <w:p w14:paraId="242063D5" w14:textId="77777777" w:rsidR="002D7DFF" w:rsidRDefault="00000000">
            <w:pPr>
              <w:spacing w:after="0" w:line="240" w:lineRule="auto"/>
              <w:jc w:val="right"/>
            </w:pPr>
            <w:r>
              <w:rPr>
                <w:rFonts w:ascii="Arial" w:hAnsi="Arial"/>
                <w:sz w:val="12"/>
              </w:rPr>
              <w:t>طبعا صناعه ورود صناعه الباقات الورديه صناعه الاشكال هندسيه ممكن حسب عقليتي طبعا في جوز واحد يكون في علم الاجتماع يكون عنده ثقافه انه يكتب شعر يكتب قصص يكتب شيء بجوز واحد يقول لك انا بدي اعمل يعني اجمع اوراق ابيع اجمع كتب اه كل انسان باختصاصه مبدع لا انا بالنسبه لي لو كان معي ماده اه ما بقول بدي اعمل عقارات لانه انا ما بعرف العقارات لانه اذا بدي ادخل بالعقارات بفشل بضيع اما بقول بطلع مشروع هندسي صناعي اه لو اشتريت مخرطه اه وقلت له اشتغلي براغي صغيره ممكن اييه اشتريت ماكينه لحام وتلاقي ابني تعال بابا الحم هي الحم هي سويت شغله ممكن اما انا اروح روح ا اقول له تعال بدي عمر بنايه فشل اذا كل انسان باختصاصه مرت واذا بالنس</w:t>
            </w:r>
          </w:p>
        </w:tc>
        <w:tc>
          <w:tcPr>
            <w:tcW w:w="3096" w:type="dxa"/>
          </w:tcPr>
          <w:p w14:paraId="09A29FAD" w14:textId="77777777" w:rsidR="002D7DFF" w:rsidRDefault="00000000">
            <w:pPr>
              <w:spacing w:after="0" w:line="240" w:lineRule="auto"/>
              <w:jc w:val="right"/>
            </w:pPr>
            <w:r>
              <w:rPr>
                <w:rFonts w:ascii="Arial" w:hAnsi="Arial"/>
                <w:sz w:val="12"/>
              </w:rPr>
              <w:t>CODE-SKILL; CODE-AGENCY</w:t>
            </w:r>
          </w:p>
        </w:tc>
        <w:tc>
          <w:tcPr>
            <w:tcW w:w="3240" w:type="dxa"/>
          </w:tcPr>
          <w:p w14:paraId="3ED4534A" w14:textId="77777777" w:rsidR="002D7DFF" w:rsidRDefault="00000000">
            <w:pPr>
              <w:spacing w:after="0" w:line="240" w:lineRule="auto"/>
              <w:jc w:val="right"/>
            </w:pPr>
            <w:r>
              <w:rPr>
                <w:rFonts w:ascii="Arial" w:hAnsi="Arial"/>
                <w:sz w:val="12"/>
              </w:rPr>
              <w:t>CODE-PARTICIPATION</w:t>
            </w:r>
          </w:p>
        </w:tc>
      </w:tr>
      <w:tr w:rsidR="002D7DFF" w14:paraId="40CC32AB" w14:textId="77777777">
        <w:trPr>
          <w:jc w:val="center"/>
        </w:trPr>
        <w:tc>
          <w:tcPr>
            <w:tcW w:w="1512" w:type="dxa"/>
          </w:tcPr>
          <w:p w14:paraId="02FB4B72" w14:textId="77777777" w:rsidR="002D7DFF" w:rsidRDefault="00000000">
            <w:pPr>
              <w:spacing w:after="0" w:line="240" w:lineRule="auto"/>
            </w:pPr>
            <w:r>
              <w:rPr>
                <w:rFonts w:ascii="Arial" w:hAnsi="Arial"/>
                <w:sz w:val="12"/>
              </w:rPr>
              <w:t>P07-C677</w:t>
            </w:r>
          </w:p>
        </w:tc>
        <w:tc>
          <w:tcPr>
            <w:tcW w:w="7560" w:type="dxa"/>
          </w:tcPr>
          <w:p w14:paraId="7D89F8E7" w14:textId="77777777" w:rsidR="002D7DFF" w:rsidRDefault="00000000">
            <w:pPr>
              <w:spacing w:after="0" w:line="240" w:lineRule="auto"/>
              <w:jc w:val="right"/>
            </w:pPr>
            <w:r>
              <w:rPr>
                <w:rFonts w:ascii="Arial" w:hAnsi="Arial"/>
                <w:sz w:val="12"/>
              </w:rPr>
              <w:t>حتى لو كان عمره 50 و60</w:t>
            </w:r>
          </w:p>
        </w:tc>
        <w:tc>
          <w:tcPr>
            <w:tcW w:w="3096" w:type="dxa"/>
          </w:tcPr>
          <w:p w14:paraId="311EA15E" w14:textId="77777777" w:rsidR="002D7DFF" w:rsidRDefault="00000000">
            <w:pPr>
              <w:spacing w:after="0" w:line="240" w:lineRule="auto"/>
              <w:jc w:val="right"/>
            </w:pPr>
            <w:r>
              <w:rPr>
                <w:rFonts w:ascii="Arial" w:hAnsi="Arial"/>
                <w:sz w:val="12"/>
              </w:rPr>
              <w:t>CODE-AGE-IMPLIED</w:t>
            </w:r>
          </w:p>
        </w:tc>
        <w:tc>
          <w:tcPr>
            <w:tcW w:w="3240" w:type="dxa"/>
          </w:tcPr>
          <w:p w14:paraId="7F216FD5" w14:textId="77777777" w:rsidR="002D7DFF" w:rsidRDefault="00000000">
            <w:pPr>
              <w:spacing w:after="0" w:line="240" w:lineRule="auto"/>
              <w:jc w:val="right"/>
            </w:pPr>
            <w:r>
              <w:rPr>
                <w:rFonts w:ascii="Arial" w:hAnsi="Arial"/>
                <w:sz w:val="12"/>
              </w:rPr>
              <w:t>CODE-PARTICIPATION</w:t>
            </w:r>
          </w:p>
        </w:tc>
      </w:tr>
      <w:tr w:rsidR="002D7DFF" w14:paraId="1BB6969B" w14:textId="77777777">
        <w:trPr>
          <w:jc w:val="center"/>
        </w:trPr>
        <w:tc>
          <w:tcPr>
            <w:tcW w:w="1512" w:type="dxa"/>
          </w:tcPr>
          <w:p w14:paraId="74C0A05C" w14:textId="77777777" w:rsidR="002D7DFF" w:rsidRDefault="00000000">
            <w:pPr>
              <w:spacing w:after="0" w:line="240" w:lineRule="auto"/>
            </w:pPr>
            <w:r>
              <w:rPr>
                <w:rFonts w:ascii="Arial" w:hAnsi="Arial"/>
                <w:sz w:val="12"/>
              </w:rPr>
              <w:t>P07-C678</w:t>
            </w:r>
          </w:p>
        </w:tc>
        <w:tc>
          <w:tcPr>
            <w:tcW w:w="7560" w:type="dxa"/>
          </w:tcPr>
          <w:p w14:paraId="1CD4EC40" w14:textId="77777777" w:rsidR="002D7DFF" w:rsidRDefault="00000000">
            <w:pPr>
              <w:spacing w:after="0" w:line="240" w:lineRule="auto"/>
              <w:jc w:val="right"/>
            </w:pPr>
            <w:r>
              <w:rPr>
                <w:rFonts w:ascii="Arial" w:hAnsi="Arial"/>
                <w:sz w:val="12"/>
              </w:rPr>
              <w:t>حتى لو عمره 50 ولا 60 كونك شوف هلا هناك اجتهادات احنا سوريين اجتهاداتنا للممات بموت ونحن نعمل بالاردن لا</w:t>
            </w:r>
          </w:p>
        </w:tc>
        <w:tc>
          <w:tcPr>
            <w:tcW w:w="3096" w:type="dxa"/>
          </w:tcPr>
          <w:p w14:paraId="2F780C6C" w14:textId="77777777" w:rsidR="002D7DFF" w:rsidRDefault="00000000">
            <w:pPr>
              <w:spacing w:after="0" w:line="240" w:lineRule="auto"/>
              <w:jc w:val="right"/>
            </w:pPr>
            <w:r>
              <w:rPr>
                <w:rFonts w:ascii="Arial" w:hAnsi="Arial"/>
                <w:sz w:val="12"/>
              </w:rPr>
              <w:t>CODE-AGENCY</w:t>
            </w:r>
          </w:p>
        </w:tc>
        <w:tc>
          <w:tcPr>
            <w:tcW w:w="3240" w:type="dxa"/>
          </w:tcPr>
          <w:p w14:paraId="2B81556A" w14:textId="77777777" w:rsidR="002D7DFF" w:rsidRDefault="00000000">
            <w:pPr>
              <w:spacing w:after="0" w:line="240" w:lineRule="auto"/>
              <w:jc w:val="right"/>
            </w:pPr>
            <w:r>
              <w:rPr>
                <w:rFonts w:ascii="Arial" w:hAnsi="Arial"/>
                <w:sz w:val="12"/>
              </w:rPr>
              <w:t>CODE-PARTICIPATION</w:t>
            </w:r>
          </w:p>
        </w:tc>
      </w:tr>
      <w:tr w:rsidR="002D7DFF" w14:paraId="388376D2" w14:textId="77777777">
        <w:trPr>
          <w:jc w:val="center"/>
        </w:trPr>
        <w:tc>
          <w:tcPr>
            <w:tcW w:w="1512" w:type="dxa"/>
          </w:tcPr>
          <w:p w14:paraId="46BC7CA5" w14:textId="77777777" w:rsidR="002D7DFF" w:rsidRDefault="00000000">
            <w:pPr>
              <w:spacing w:after="0" w:line="240" w:lineRule="auto"/>
            </w:pPr>
            <w:r>
              <w:rPr>
                <w:rFonts w:ascii="Arial" w:hAnsi="Arial"/>
                <w:sz w:val="12"/>
              </w:rPr>
              <w:t>P07-C679</w:t>
            </w:r>
          </w:p>
        </w:tc>
        <w:tc>
          <w:tcPr>
            <w:tcW w:w="7560" w:type="dxa"/>
          </w:tcPr>
          <w:p w14:paraId="48069298" w14:textId="77777777" w:rsidR="002D7DFF" w:rsidRDefault="00000000">
            <w:pPr>
              <w:spacing w:after="0" w:line="240" w:lineRule="auto"/>
              <w:jc w:val="right"/>
            </w:pPr>
            <w:r>
              <w:rPr>
                <w:rFonts w:ascii="Arial" w:hAnsi="Arial"/>
                <w:sz w:val="12"/>
              </w:rPr>
              <w:t>انا قابلت شباب اردنيين كان عمره 24 سنه بقول له ليش لا سمعه مستغل بعد صغير بعده صغير على العمل و قلت كان عمري 24 سنه كنت بتخرج من الجامعه وكنت متزوج</w:t>
            </w:r>
          </w:p>
        </w:tc>
        <w:tc>
          <w:tcPr>
            <w:tcW w:w="3096" w:type="dxa"/>
          </w:tcPr>
          <w:p w14:paraId="3F32A417" w14:textId="77777777" w:rsidR="002D7DFF" w:rsidRDefault="00000000">
            <w:pPr>
              <w:spacing w:after="0" w:line="240" w:lineRule="auto"/>
              <w:jc w:val="right"/>
            </w:pPr>
            <w:r>
              <w:rPr>
                <w:rFonts w:ascii="Arial" w:hAnsi="Arial"/>
                <w:sz w:val="12"/>
              </w:rPr>
              <w:t>CODE-LOSS; CODE-STATUS</w:t>
            </w:r>
          </w:p>
        </w:tc>
        <w:tc>
          <w:tcPr>
            <w:tcW w:w="3240" w:type="dxa"/>
          </w:tcPr>
          <w:p w14:paraId="14CDDC27" w14:textId="77777777" w:rsidR="002D7DFF" w:rsidRDefault="00000000">
            <w:pPr>
              <w:spacing w:after="0" w:line="240" w:lineRule="auto"/>
              <w:jc w:val="right"/>
            </w:pPr>
            <w:r>
              <w:rPr>
                <w:rFonts w:ascii="Arial" w:hAnsi="Arial"/>
                <w:sz w:val="12"/>
              </w:rPr>
              <w:t>CODE-PRECARITY</w:t>
            </w:r>
          </w:p>
        </w:tc>
      </w:tr>
      <w:tr w:rsidR="002D7DFF" w14:paraId="55B004C9" w14:textId="77777777">
        <w:trPr>
          <w:jc w:val="center"/>
        </w:trPr>
        <w:tc>
          <w:tcPr>
            <w:tcW w:w="1512" w:type="dxa"/>
          </w:tcPr>
          <w:p w14:paraId="2672280A" w14:textId="77777777" w:rsidR="002D7DFF" w:rsidRDefault="00000000">
            <w:pPr>
              <w:spacing w:after="0" w:line="240" w:lineRule="auto"/>
            </w:pPr>
            <w:r>
              <w:rPr>
                <w:rFonts w:ascii="Arial" w:hAnsi="Arial"/>
                <w:sz w:val="12"/>
              </w:rPr>
              <w:t>P07-C680</w:t>
            </w:r>
          </w:p>
        </w:tc>
        <w:tc>
          <w:tcPr>
            <w:tcW w:w="7560" w:type="dxa"/>
          </w:tcPr>
          <w:p w14:paraId="0476C1A2" w14:textId="77777777" w:rsidR="002D7DFF" w:rsidRDefault="00000000">
            <w:pPr>
              <w:spacing w:after="0" w:line="240" w:lineRule="auto"/>
              <w:jc w:val="right"/>
            </w:pPr>
            <w:r>
              <w:rPr>
                <w:rFonts w:ascii="Arial" w:hAnsi="Arial"/>
                <w:sz w:val="12"/>
              </w:rPr>
              <w:t>ما شاء الله</w:t>
            </w:r>
          </w:p>
        </w:tc>
        <w:tc>
          <w:tcPr>
            <w:tcW w:w="3096" w:type="dxa"/>
          </w:tcPr>
          <w:p w14:paraId="5AEF0797" w14:textId="77777777" w:rsidR="002D7DFF" w:rsidRDefault="00000000">
            <w:pPr>
              <w:spacing w:after="0" w:line="240" w:lineRule="auto"/>
              <w:jc w:val="right"/>
            </w:pPr>
            <w:r>
              <w:rPr>
                <w:rFonts w:ascii="Arial" w:hAnsi="Arial"/>
                <w:sz w:val="12"/>
              </w:rPr>
              <w:t>CODE-PROVIDE</w:t>
            </w:r>
          </w:p>
        </w:tc>
        <w:tc>
          <w:tcPr>
            <w:tcW w:w="3240" w:type="dxa"/>
          </w:tcPr>
          <w:p w14:paraId="1F031E59" w14:textId="77777777" w:rsidR="002D7DFF" w:rsidRDefault="00000000">
            <w:pPr>
              <w:spacing w:after="0" w:line="240" w:lineRule="auto"/>
              <w:jc w:val="right"/>
            </w:pPr>
            <w:r>
              <w:rPr>
                <w:rFonts w:ascii="Arial" w:hAnsi="Arial"/>
                <w:sz w:val="12"/>
              </w:rPr>
              <w:t>CODE-PROVIDE</w:t>
            </w:r>
          </w:p>
        </w:tc>
      </w:tr>
      <w:tr w:rsidR="002D7DFF" w14:paraId="22E42986" w14:textId="77777777">
        <w:trPr>
          <w:jc w:val="center"/>
        </w:trPr>
        <w:tc>
          <w:tcPr>
            <w:tcW w:w="1512" w:type="dxa"/>
          </w:tcPr>
          <w:p w14:paraId="5CB485A9" w14:textId="77777777" w:rsidR="002D7DFF" w:rsidRDefault="00000000">
            <w:pPr>
              <w:spacing w:after="0" w:line="240" w:lineRule="auto"/>
            </w:pPr>
            <w:r>
              <w:rPr>
                <w:rFonts w:ascii="Arial" w:hAnsi="Arial"/>
                <w:sz w:val="12"/>
              </w:rPr>
              <w:t>P07-C681</w:t>
            </w:r>
          </w:p>
        </w:tc>
        <w:tc>
          <w:tcPr>
            <w:tcW w:w="7560" w:type="dxa"/>
          </w:tcPr>
          <w:p w14:paraId="14787ACA" w14:textId="77777777" w:rsidR="002D7DFF" w:rsidRDefault="00000000">
            <w:pPr>
              <w:spacing w:after="0" w:line="240" w:lineRule="auto"/>
              <w:jc w:val="right"/>
            </w:pPr>
            <w:r>
              <w:rPr>
                <w:rFonts w:ascii="Arial" w:hAnsi="Arial"/>
                <w:sz w:val="12"/>
              </w:rPr>
              <w:t>طيب بقول لي بقول له يا رجل بقول لي بكير بقى سنتين ثلاث بصير اشتغل بصير عمره 40 بيطلع تقاعد بيقعد بحط ارجيله اه ويا ربي حمام تقاعد عننا بسوريا لا عننا بسوريا اه لليوم اعلم انا اه انه في ناس بعد ما تقاعدت تحط على البسكليت العاديه بسطه وتطلع تبيع بالشوارع</w:t>
            </w:r>
          </w:p>
        </w:tc>
        <w:tc>
          <w:tcPr>
            <w:tcW w:w="3096" w:type="dxa"/>
          </w:tcPr>
          <w:p w14:paraId="6D0B5B6A" w14:textId="77777777" w:rsidR="002D7DFF" w:rsidRDefault="00000000">
            <w:pPr>
              <w:spacing w:after="0" w:line="240" w:lineRule="auto"/>
              <w:jc w:val="right"/>
            </w:pPr>
            <w:r>
              <w:rPr>
                <w:rFonts w:ascii="Arial" w:hAnsi="Arial"/>
                <w:sz w:val="12"/>
              </w:rPr>
              <w:t>CODE-PRECARITY; CODE-PROVIDE</w:t>
            </w:r>
          </w:p>
        </w:tc>
        <w:tc>
          <w:tcPr>
            <w:tcW w:w="3240" w:type="dxa"/>
          </w:tcPr>
          <w:p w14:paraId="67BEEF03" w14:textId="77777777" w:rsidR="002D7DFF" w:rsidRDefault="00000000">
            <w:pPr>
              <w:spacing w:after="0" w:line="240" w:lineRule="auto"/>
              <w:jc w:val="right"/>
            </w:pPr>
            <w:r>
              <w:rPr>
                <w:rFonts w:ascii="Arial" w:hAnsi="Arial"/>
                <w:sz w:val="12"/>
              </w:rPr>
              <w:t>CODE-PRECARITY</w:t>
            </w:r>
          </w:p>
        </w:tc>
      </w:tr>
      <w:tr w:rsidR="002D7DFF" w14:paraId="06E5C05E" w14:textId="77777777">
        <w:trPr>
          <w:jc w:val="center"/>
        </w:trPr>
        <w:tc>
          <w:tcPr>
            <w:tcW w:w="1512" w:type="dxa"/>
          </w:tcPr>
          <w:p w14:paraId="2619AE95" w14:textId="77777777" w:rsidR="002D7DFF" w:rsidRDefault="00000000">
            <w:pPr>
              <w:spacing w:after="0" w:line="240" w:lineRule="auto"/>
            </w:pPr>
            <w:r>
              <w:rPr>
                <w:rFonts w:ascii="Arial" w:hAnsi="Arial"/>
                <w:sz w:val="12"/>
              </w:rPr>
              <w:t>P07-C682</w:t>
            </w:r>
          </w:p>
        </w:tc>
        <w:tc>
          <w:tcPr>
            <w:tcW w:w="7560" w:type="dxa"/>
          </w:tcPr>
          <w:p w14:paraId="424B46BF" w14:textId="77777777" w:rsidR="002D7DFF" w:rsidRDefault="00000000">
            <w:pPr>
              <w:spacing w:after="0" w:line="240" w:lineRule="auto"/>
              <w:jc w:val="right"/>
            </w:pPr>
            <w:r>
              <w:rPr>
                <w:rFonts w:ascii="Arial" w:hAnsi="Arial"/>
                <w:sz w:val="12"/>
              </w:rPr>
              <w:t>بكون هو تقاعد استاذ</w:t>
            </w:r>
          </w:p>
        </w:tc>
        <w:tc>
          <w:tcPr>
            <w:tcW w:w="3096" w:type="dxa"/>
          </w:tcPr>
          <w:p w14:paraId="5CE5E534" w14:textId="77777777" w:rsidR="002D7DFF" w:rsidRDefault="00000000">
            <w:pPr>
              <w:spacing w:after="0" w:line="240" w:lineRule="auto"/>
              <w:jc w:val="right"/>
            </w:pPr>
            <w:r>
              <w:rPr>
                <w:rFonts w:ascii="Arial" w:hAnsi="Arial"/>
                <w:sz w:val="12"/>
              </w:rPr>
              <w:t>CODE-PAST</w:t>
            </w:r>
          </w:p>
        </w:tc>
        <w:tc>
          <w:tcPr>
            <w:tcW w:w="3240" w:type="dxa"/>
          </w:tcPr>
          <w:p w14:paraId="7A96D13B" w14:textId="77777777" w:rsidR="002D7DFF" w:rsidRDefault="00000000">
            <w:pPr>
              <w:spacing w:after="0" w:line="240" w:lineRule="auto"/>
              <w:jc w:val="right"/>
            </w:pPr>
            <w:r>
              <w:rPr>
                <w:rFonts w:ascii="Arial" w:hAnsi="Arial"/>
                <w:sz w:val="12"/>
              </w:rPr>
              <w:t>CODE-STATUS</w:t>
            </w:r>
          </w:p>
        </w:tc>
      </w:tr>
      <w:tr w:rsidR="002D7DFF" w14:paraId="74C17CFA" w14:textId="77777777">
        <w:trPr>
          <w:jc w:val="center"/>
        </w:trPr>
        <w:tc>
          <w:tcPr>
            <w:tcW w:w="1512" w:type="dxa"/>
          </w:tcPr>
          <w:p w14:paraId="37119A69" w14:textId="77777777" w:rsidR="002D7DFF" w:rsidRDefault="00000000">
            <w:pPr>
              <w:spacing w:after="0" w:line="240" w:lineRule="auto"/>
            </w:pPr>
            <w:r>
              <w:rPr>
                <w:rFonts w:ascii="Arial" w:hAnsi="Arial"/>
                <w:sz w:val="12"/>
              </w:rPr>
              <w:t>P07-C683</w:t>
            </w:r>
          </w:p>
        </w:tc>
        <w:tc>
          <w:tcPr>
            <w:tcW w:w="7560" w:type="dxa"/>
          </w:tcPr>
          <w:p w14:paraId="395D73D4" w14:textId="77777777" w:rsidR="002D7DFF" w:rsidRDefault="00000000">
            <w:pPr>
              <w:spacing w:after="0" w:line="240" w:lineRule="auto"/>
              <w:jc w:val="right"/>
            </w:pPr>
            <w:r>
              <w:rPr>
                <w:rFonts w:ascii="Arial" w:hAnsi="Arial"/>
                <w:sz w:val="12"/>
              </w:rPr>
              <w:t>اه متقاعد نعم انا اعرف كان مدرس اي دكتور بحبوح</w:t>
            </w:r>
          </w:p>
        </w:tc>
        <w:tc>
          <w:tcPr>
            <w:tcW w:w="3096" w:type="dxa"/>
          </w:tcPr>
          <w:p w14:paraId="51316302" w14:textId="77777777" w:rsidR="002D7DFF" w:rsidRDefault="00000000">
            <w:pPr>
              <w:spacing w:after="0" w:line="240" w:lineRule="auto"/>
              <w:jc w:val="right"/>
            </w:pPr>
            <w:r>
              <w:rPr>
                <w:rFonts w:ascii="Arial" w:hAnsi="Arial"/>
                <w:sz w:val="12"/>
              </w:rPr>
              <w:t>CODE-PAST</w:t>
            </w:r>
          </w:p>
        </w:tc>
        <w:tc>
          <w:tcPr>
            <w:tcW w:w="3240" w:type="dxa"/>
          </w:tcPr>
          <w:p w14:paraId="6EB01924" w14:textId="77777777" w:rsidR="002D7DFF" w:rsidRDefault="00000000">
            <w:pPr>
              <w:spacing w:after="0" w:line="240" w:lineRule="auto"/>
              <w:jc w:val="right"/>
            </w:pPr>
            <w:r>
              <w:rPr>
                <w:rFonts w:ascii="Arial" w:hAnsi="Arial"/>
                <w:sz w:val="12"/>
              </w:rPr>
              <w:t>CODE-STATUS</w:t>
            </w:r>
          </w:p>
        </w:tc>
      </w:tr>
      <w:tr w:rsidR="002D7DFF" w14:paraId="278B599C" w14:textId="77777777">
        <w:trPr>
          <w:jc w:val="center"/>
        </w:trPr>
        <w:tc>
          <w:tcPr>
            <w:tcW w:w="1512" w:type="dxa"/>
          </w:tcPr>
          <w:p w14:paraId="3DE4693F" w14:textId="77777777" w:rsidR="002D7DFF" w:rsidRDefault="00000000">
            <w:pPr>
              <w:spacing w:after="0" w:line="240" w:lineRule="auto"/>
            </w:pPr>
            <w:r>
              <w:rPr>
                <w:rFonts w:ascii="Arial" w:hAnsi="Arial"/>
                <w:sz w:val="12"/>
              </w:rPr>
              <w:t>P07-C684</w:t>
            </w:r>
          </w:p>
        </w:tc>
        <w:tc>
          <w:tcPr>
            <w:tcW w:w="7560" w:type="dxa"/>
          </w:tcPr>
          <w:p w14:paraId="7EA67B69" w14:textId="77777777" w:rsidR="002D7DFF" w:rsidRDefault="00000000">
            <w:pPr>
              <w:spacing w:after="0" w:line="240" w:lineRule="auto"/>
              <w:jc w:val="right"/>
            </w:pPr>
            <w:r>
              <w:rPr>
                <w:rFonts w:ascii="Arial" w:hAnsi="Arial"/>
                <w:sz w:val="12"/>
              </w:rPr>
              <w:t>بجامعه دمشق كويس دكتور بجامعه دمشق وكانت نسبه النجاح بالريفيه مادته 6% يقوم احتفال 6% نسبه النجاح واللي ينجحوا اكثريتهم حماصنا اذكيها اه كان والدكتور بحبوح بيوم من الايام وجدته بيشتغل بكافتيريا بلفسندويش بعد تقاعده بابو ظبي كان شرف كبير له وجلست انا وياه وقلت له حضرت لك محاضرات نعم قال له انا اجيت ادرس بجامعه العين بس هون ما بدهم واحد فهمان بدهم واحد حمار هيك بالعربي يعني</w:t>
            </w:r>
          </w:p>
        </w:tc>
        <w:tc>
          <w:tcPr>
            <w:tcW w:w="3096" w:type="dxa"/>
          </w:tcPr>
          <w:p w14:paraId="53D97011" w14:textId="77777777" w:rsidR="002D7DFF" w:rsidRDefault="00000000">
            <w:pPr>
              <w:spacing w:after="0" w:line="240" w:lineRule="auto"/>
              <w:jc w:val="right"/>
            </w:pPr>
            <w:r>
              <w:rPr>
                <w:rFonts w:ascii="Arial" w:hAnsi="Arial"/>
                <w:sz w:val="12"/>
              </w:rPr>
              <w:t>CODE-PAST; CODE-STATUS; CODE-EXCLUSION</w:t>
            </w:r>
          </w:p>
        </w:tc>
        <w:tc>
          <w:tcPr>
            <w:tcW w:w="3240" w:type="dxa"/>
          </w:tcPr>
          <w:p w14:paraId="57AD1F01" w14:textId="77777777" w:rsidR="002D7DFF" w:rsidRDefault="00000000">
            <w:pPr>
              <w:spacing w:after="0" w:line="240" w:lineRule="auto"/>
              <w:jc w:val="right"/>
            </w:pPr>
            <w:r>
              <w:rPr>
                <w:rFonts w:ascii="Arial" w:hAnsi="Arial"/>
                <w:sz w:val="12"/>
              </w:rPr>
              <w:t>CODE-EXCLUSION</w:t>
            </w:r>
          </w:p>
        </w:tc>
      </w:tr>
      <w:tr w:rsidR="002D7DFF" w14:paraId="2F6B812C" w14:textId="77777777">
        <w:trPr>
          <w:jc w:val="center"/>
        </w:trPr>
        <w:tc>
          <w:tcPr>
            <w:tcW w:w="1512" w:type="dxa"/>
          </w:tcPr>
          <w:p w14:paraId="27F96CE5" w14:textId="77777777" w:rsidR="002D7DFF" w:rsidRDefault="00000000">
            <w:pPr>
              <w:spacing w:after="0" w:line="240" w:lineRule="auto"/>
            </w:pPr>
            <w:r>
              <w:rPr>
                <w:rFonts w:ascii="Arial" w:hAnsi="Arial"/>
                <w:sz w:val="12"/>
              </w:rPr>
              <w:t>P07-C685</w:t>
            </w:r>
          </w:p>
        </w:tc>
        <w:tc>
          <w:tcPr>
            <w:tcW w:w="7560" w:type="dxa"/>
          </w:tcPr>
          <w:p w14:paraId="26D36203" w14:textId="77777777" w:rsidR="002D7DFF" w:rsidRDefault="00000000">
            <w:pPr>
              <w:spacing w:after="0" w:line="240" w:lineRule="auto"/>
              <w:jc w:val="right"/>
            </w:pPr>
            <w:r>
              <w:rPr>
                <w:rFonts w:ascii="Arial" w:hAnsi="Arial"/>
                <w:sz w:val="12"/>
              </w:rPr>
              <w:t>طيب نرجع لس لسؤالنا يعني شام انت حكيت لي اقتصاديا فهمت عليك طيب اجتماعيا انت عم بتشوف يعني في مشاكل بسوريا في تحديات اجتماعيه كثيره انت حكيت لي انه انا بكون سعيد لما يكون دوري وحلمي مثلا اني انقل ثقافتي او علمي للاخر</w:t>
            </w:r>
          </w:p>
        </w:tc>
        <w:tc>
          <w:tcPr>
            <w:tcW w:w="3096" w:type="dxa"/>
          </w:tcPr>
          <w:p w14:paraId="1663D83F" w14:textId="77777777" w:rsidR="002D7DFF" w:rsidRDefault="00000000">
            <w:pPr>
              <w:spacing w:after="0" w:line="240" w:lineRule="auto"/>
              <w:jc w:val="right"/>
            </w:pPr>
            <w:r>
              <w:rPr>
                <w:rFonts w:ascii="Arial" w:hAnsi="Arial"/>
                <w:sz w:val="12"/>
              </w:rPr>
              <w:t>CODE-FUTURE; CODE-PARTICIPATION</w:t>
            </w:r>
          </w:p>
        </w:tc>
        <w:tc>
          <w:tcPr>
            <w:tcW w:w="3240" w:type="dxa"/>
          </w:tcPr>
          <w:p w14:paraId="0F6BA37C" w14:textId="77777777" w:rsidR="002D7DFF" w:rsidRDefault="00000000">
            <w:pPr>
              <w:spacing w:after="0" w:line="240" w:lineRule="auto"/>
              <w:jc w:val="right"/>
            </w:pPr>
            <w:r>
              <w:rPr>
                <w:rFonts w:ascii="Arial" w:hAnsi="Arial"/>
                <w:sz w:val="12"/>
              </w:rPr>
              <w:t>CODE-PARTICIPATION</w:t>
            </w:r>
          </w:p>
        </w:tc>
      </w:tr>
      <w:tr w:rsidR="002D7DFF" w14:paraId="21652C14" w14:textId="77777777">
        <w:trPr>
          <w:jc w:val="center"/>
        </w:trPr>
        <w:tc>
          <w:tcPr>
            <w:tcW w:w="1512" w:type="dxa"/>
          </w:tcPr>
          <w:p w14:paraId="4A474682" w14:textId="77777777" w:rsidR="002D7DFF" w:rsidRDefault="00000000">
            <w:pPr>
              <w:spacing w:after="0" w:line="240" w:lineRule="auto"/>
            </w:pPr>
            <w:r>
              <w:rPr>
                <w:rFonts w:ascii="Arial" w:hAnsi="Arial"/>
                <w:sz w:val="12"/>
              </w:rPr>
              <w:t>P07-C686</w:t>
            </w:r>
          </w:p>
        </w:tc>
        <w:tc>
          <w:tcPr>
            <w:tcW w:w="7560" w:type="dxa"/>
          </w:tcPr>
          <w:p w14:paraId="2B68B4AE" w14:textId="77777777" w:rsidR="002D7DFF" w:rsidRDefault="00000000">
            <w:pPr>
              <w:spacing w:after="0" w:line="240" w:lineRule="auto"/>
              <w:jc w:val="right"/>
            </w:pPr>
            <w:r>
              <w:rPr>
                <w:rFonts w:ascii="Arial" w:hAnsi="Arial"/>
                <w:sz w:val="12"/>
              </w:rPr>
              <w:t>طيب اجتماعيا كمان هل بتحس انه انت ممكن يكون لك دور او مش بس انت جيل الخمسينات والستينات بعدها</w:t>
            </w:r>
          </w:p>
        </w:tc>
        <w:tc>
          <w:tcPr>
            <w:tcW w:w="3096" w:type="dxa"/>
          </w:tcPr>
          <w:p w14:paraId="6AE84DAD" w14:textId="77777777" w:rsidR="002D7DFF" w:rsidRDefault="00000000">
            <w:pPr>
              <w:spacing w:after="0" w:line="240" w:lineRule="auto"/>
              <w:jc w:val="right"/>
            </w:pPr>
            <w:r>
              <w:rPr>
                <w:rFonts w:ascii="Arial" w:hAnsi="Arial"/>
                <w:sz w:val="12"/>
              </w:rPr>
              <w:t>CODE-STATUS; CODE-AGE-IMPLIED</w:t>
            </w:r>
          </w:p>
        </w:tc>
        <w:tc>
          <w:tcPr>
            <w:tcW w:w="3240" w:type="dxa"/>
          </w:tcPr>
          <w:p w14:paraId="6CF8D736" w14:textId="77777777" w:rsidR="002D7DFF" w:rsidRDefault="00000000">
            <w:pPr>
              <w:spacing w:after="0" w:line="240" w:lineRule="auto"/>
              <w:jc w:val="right"/>
            </w:pPr>
            <w:r>
              <w:rPr>
                <w:rFonts w:ascii="Arial" w:hAnsi="Arial"/>
                <w:sz w:val="12"/>
              </w:rPr>
              <w:t>CODE-PARTICIPATION</w:t>
            </w:r>
          </w:p>
        </w:tc>
      </w:tr>
      <w:tr w:rsidR="002D7DFF" w14:paraId="08C78B36" w14:textId="77777777">
        <w:trPr>
          <w:jc w:val="center"/>
        </w:trPr>
        <w:tc>
          <w:tcPr>
            <w:tcW w:w="1512" w:type="dxa"/>
          </w:tcPr>
          <w:p w14:paraId="4158BFAD" w14:textId="77777777" w:rsidR="002D7DFF" w:rsidRDefault="00000000">
            <w:pPr>
              <w:spacing w:after="0" w:line="240" w:lineRule="auto"/>
            </w:pPr>
            <w:r>
              <w:rPr>
                <w:rFonts w:ascii="Arial" w:hAnsi="Arial"/>
                <w:sz w:val="12"/>
              </w:rPr>
              <w:t>P07-C687</w:t>
            </w:r>
          </w:p>
        </w:tc>
        <w:tc>
          <w:tcPr>
            <w:tcW w:w="7560" w:type="dxa"/>
          </w:tcPr>
          <w:p w14:paraId="04BE2379" w14:textId="77777777" w:rsidR="002D7DFF" w:rsidRDefault="00000000">
            <w:pPr>
              <w:spacing w:after="0" w:line="240" w:lineRule="auto"/>
              <w:jc w:val="right"/>
            </w:pPr>
            <w:r>
              <w:rPr>
                <w:rFonts w:ascii="Arial" w:hAnsi="Arial"/>
                <w:sz w:val="12"/>
              </w:rPr>
              <w:t>والله لليوم لا يمكن احذر على شيء نفسيات العالم اختلفت اليوم</w:t>
            </w:r>
          </w:p>
        </w:tc>
        <w:tc>
          <w:tcPr>
            <w:tcW w:w="3096" w:type="dxa"/>
          </w:tcPr>
          <w:p w14:paraId="0D638159" w14:textId="77777777" w:rsidR="002D7DFF" w:rsidRDefault="00000000">
            <w:pPr>
              <w:spacing w:after="0" w:line="240" w:lineRule="auto"/>
              <w:jc w:val="right"/>
            </w:pPr>
            <w:r>
              <w:rPr>
                <w:rFonts w:ascii="Arial" w:hAnsi="Arial"/>
                <w:sz w:val="12"/>
              </w:rPr>
              <w:t>CODE-HEALTH</w:t>
            </w:r>
          </w:p>
        </w:tc>
        <w:tc>
          <w:tcPr>
            <w:tcW w:w="3240" w:type="dxa"/>
          </w:tcPr>
          <w:p w14:paraId="3D65E323" w14:textId="77777777" w:rsidR="002D7DFF" w:rsidRDefault="00000000">
            <w:pPr>
              <w:spacing w:after="0" w:line="240" w:lineRule="auto"/>
              <w:jc w:val="right"/>
            </w:pPr>
            <w:r>
              <w:rPr>
                <w:rFonts w:ascii="Arial" w:hAnsi="Arial"/>
                <w:sz w:val="12"/>
              </w:rPr>
              <w:t>CODE-HEALTH</w:t>
            </w:r>
          </w:p>
        </w:tc>
      </w:tr>
      <w:tr w:rsidR="002D7DFF" w14:paraId="44E6BAA2" w14:textId="77777777">
        <w:trPr>
          <w:jc w:val="center"/>
        </w:trPr>
        <w:tc>
          <w:tcPr>
            <w:tcW w:w="1512" w:type="dxa"/>
          </w:tcPr>
          <w:p w14:paraId="6A3453C2" w14:textId="77777777" w:rsidR="002D7DFF" w:rsidRDefault="00000000">
            <w:pPr>
              <w:spacing w:after="0" w:line="240" w:lineRule="auto"/>
            </w:pPr>
            <w:r>
              <w:rPr>
                <w:rFonts w:ascii="Arial" w:hAnsi="Arial"/>
                <w:sz w:val="12"/>
              </w:rPr>
              <w:t>P07-C688</w:t>
            </w:r>
          </w:p>
        </w:tc>
        <w:tc>
          <w:tcPr>
            <w:tcW w:w="7560" w:type="dxa"/>
          </w:tcPr>
          <w:p w14:paraId="747E1BB4" w14:textId="77777777" w:rsidR="002D7DFF" w:rsidRDefault="00000000">
            <w:pPr>
              <w:spacing w:after="0" w:line="240" w:lineRule="auto"/>
              <w:jc w:val="right"/>
            </w:pPr>
            <w:r>
              <w:rPr>
                <w:rFonts w:ascii="Arial" w:hAnsi="Arial"/>
                <w:sz w:val="12"/>
              </w:rPr>
              <w:t>يعني انا خليني احكي لك تجربه انا اسف قاطعتك</w:t>
            </w:r>
          </w:p>
        </w:tc>
        <w:tc>
          <w:tcPr>
            <w:tcW w:w="3096" w:type="dxa"/>
          </w:tcPr>
          <w:p w14:paraId="24F9CD9D" w14:textId="77777777" w:rsidR="002D7DFF" w:rsidRDefault="00000000">
            <w:pPr>
              <w:spacing w:after="0" w:line="240" w:lineRule="auto"/>
              <w:jc w:val="right"/>
            </w:pPr>
            <w:r>
              <w:rPr>
                <w:rFonts w:ascii="Arial" w:hAnsi="Arial"/>
                <w:sz w:val="12"/>
              </w:rPr>
              <w:t>CODE-REFLEX</w:t>
            </w:r>
          </w:p>
        </w:tc>
        <w:tc>
          <w:tcPr>
            <w:tcW w:w="3240" w:type="dxa"/>
          </w:tcPr>
          <w:p w14:paraId="1E51D861" w14:textId="77777777" w:rsidR="002D7DFF" w:rsidRDefault="00000000">
            <w:pPr>
              <w:spacing w:after="0" w:line="240" w:lineRule="auto"/>
              <w:jc w:val="right"/>
            </w:pPr>
            <w:r>
              <w:rPr>
                <w:rFonts w:ascii="Arial" w:hAnsi="Arial"/>
                <w:sz w:val="12"/>
              </w:rPr>
              <w:t>Procedural context; not a substantive research theme</w:t>
            </w:r>
          </w:p>
        </w:tc>
      </w:tr>
      <w:tr w:rsidR="002D7DFF" w14:paraId="36984C2F" w14:textId="77777777">
        <w:trPr>
          <w:jc w:val="center"/>
        </w:trPr>
        <w:tc>
          <w:tcPr>
            <w:tcW w:w="1512" w:type="dxa"/>
          </w:tcPr>
          <w:p w14:paraId="6292B7EF" w14:textId="77777777" w:rsidR="002D7DFF" w:rsidRDefault="00000000">
            <w:pPr>
              <w:spacing w:after="0" w:line="240" w:lineRule="auto"/>
            </w:pPr>
            <w:r>
              <w:rPr>
                <w:rFonts w:ascii="Arial" w:hAnsi="Arial"/>
                <w:sz w:val="12"/>
              </w:rPr>
              <w:t>P07-C689</w:t>
            </w:r>
          </w:p>
        </w:tc>
        <w:tc>
          <w:tcPr>
            <w:tcW w:w="7560" w:type="dxa"/>
          </w:tcPr>
          <w:p w14:paraId="31A738EC" w14:textId="77777777" w:rsidR="002D7DFF" w:rsidRDefault="00000000">
            <w:pPr>
              <w:spacing w:after="0" w:line="240" w:lineRule="auto"/>
              <w:jc w:val="right"/>
            </w:pPr>
            <w:r>
              <w:rPr>
                <w:rFonts w:ascii="Arial" w:hAnsi="Arial"/>
                <w:sz w:val="12"/>
              </w:rPr>
              <w:t>يعني مثلا تجربه المانيا بتحكي لك انه من اعاد المجتمع لرصانته او اعاد المجتمع ل طبيعته والتعايش السلمي ما بين الغرب والشرق الالماني هم كانوا السيدات من كبار العمر الامهات الكبيرات تمام</w:t>
            </w:r>
          </w:p>
        </w:tc>
        <w:tc>
          <w:tcPr>
            <w:tcW w:w="3096" w:type="dxa"/>
          </w:tcPr>
          <w:p w14:paraId="773F7B31" w14:textId="77777777" w:rsidR="002D7DFF" w:rsidRDefault="00000000">
            <w:pPr>
              <w:spacing w:after="0" w:line="240" w:lineRule="auto"/>
              <w:jc w:val="right"/>
            </w:pPr>
            <w:r>
              <w:rPr>
                <w:rFonts w:ascii="Arial" w:hAnsi="Arial"/>
                <w:sz w:val="12"/>
              </w:rPr>
              <w:t>CODE-COMMUNITY; CODE-PAST</w:t>
            </w:r>
          </w:p>
        </w:tc>
        <w:tc>
          <w:tcPr>
            <w:tcW w:w="3240" w:type="dxa"/>
          </w:tcPr>
          <w:p w14:paraId="5965EF40" w14:textId="77777777" w:rsidR="002D7DFF" w:rsidRDefault="00000000">
            <w:pPr>
              <w:spacing w:after="0" w:line="240" w:lineRule="auto"/>
              <w:jc w:val="right"/>
            </w:pPr>
            <w:r>
              <w:rPr>
                <w:rFonts w:ascii="Arial" w:hAnsi="Arial"/>
                <w:sz w:val="12"/>
              </w:rPr>
              <w:t>CODE-COMMUNITY</w:t>
            </w:r>
          </w:p>
        </w:tc>
      </w:tr>
      <w:tr w:rsidR="002D7DFF" w14:paraId="641A1C44" w14:textId="77777777">
        <w:trPr>
          <w:jc w:val="center"/>
        </w:trPr>
        <w:tc>
          <w:tcPr>
            <w:tcW w:w="1512" w:type="dxa"/>
          </w:tcPr>
          <w:p w14:paraId="0BAF6A10" w14:textId="77777777" w:rsidR="002D7DFF" w:rsidRDefault="00000000">
            <w:pPr>
              <w:spacing w:after="0" w:line="240" w:lineRule="auto"/>
            </w:pPr>
            <w:r>
              <w:rPr>
                <w:rFonts w:ascii="Arial" w:hAnsi="Arial"/>
                <w:sz w:val="12"/>
              </w:rPr>
              <w:t>P07-C690</w:t>
            </w:r>
          </w:p>
        </w:tc>
        <w:tc>
          <w:tcPr>
            <w:tcW w:w="7560" w:type="dxa"/>
          </w:tcPr>
          <w:p w14:paraId="6384AA1F" w14:textId="77777777" w:rsidR="002D7DFF" w:rsidRDefault="00000000">
            <w:pPr>
              <w:spacing w:after="0" w:line="240" w:lineRule="auto"/>
              <w:jc w:val="right"/>
            </w:pPr>
            <w:r>
              <w:rPr>
                <w:rFonts w:ascii="Arial" w:hAnsi="Arial"/>
                <w:sz w:val="12"/>
              </w:rPr>
              <w:t>وا يعني نحن بنشوف قاعدين بسوريا ع انا دائما بحب اشرح هذا السؤال عشان الناس تفهم شو قصدي يعني ما بدي اوجه الجواب بهذا الاتجاه ولكن بدي اشوف</w:t>
            </w:r>
          </w:p>
        </w:tc>
        <w:tc>
          <w:tcPr>
            <w:tcW w:w="3096" w:type="dxa"/>
          </w:tcPr>
          <w:p w14:paraId="737F5DF2" w14:textId="77777777" w:rsidR="002D7DFF" w:rsidRDefault="00000000">
            <w:pPr>
              <w:spacing w:after="0" w:line="240" w:lineRule="auto"/>
              <w:jc w:val="right"/>
            </w:pPr>
            <w:r>
              <w:rPr>
                <w:rFonts w:ascii="Arial" w:hAnsi="Arial"/>
                <w:sz w:val="12"/>
              </w:rPr>
              <w:t>CODE-REFLEX; CODE-COMMUNITY</w:t>
            </w:r>
          </w:p>
        </w:tc>
        <w:tc>
          <w:tcPr>
            <w:tcW w:w="3240" w:type="dxa"/>
          </w:tcPr>
          <w:p w14:paraId="78440253" w14:textId="77777777" w:rsidR="002D7DFF" w:rsidRDefault="00000000">
            <w:pPr>
              <w:spacing w:after="0" w:line="240" w:lineRule="auto"/>
              <w:jc w:val="right"/>
            </w:pPr>
            <w:r>
              <w:rPr>
                <w:rFonts w:ascii="Arial" w:hAnsi="Arial"/>
                <w:sz w:val="12"/>
              </w:rPr>
              <w:t>CODE-COMMUNITY</w:t>
            </w:r>
          </w:p>
        </w:tc>
      </w:tr>
      <w:tr w:rsidR="002D7DFF" w14:paraId="0111B437" w14:textId="77777777">
        <w:trPr>
          <w:jc w:val="center"/>
        </w:trPr>
        <w:tc>
          <w:tcPr>
            <w:tcW w:w="1512" w:type="dxa"/>
          </w:tcPr>
          <w:p w14:paraId="58BB4F1E" w14:textId="77777777" w:rsidR="002D7DFF" w:rsidRDefault="00000000">
            <w:pPr>
              <w:spacing w:after="0" w:line="240" w:lineRule="auto"/>
            </w:pPr>
            <w:r>
              <w:rPr>
                <w:rFonts w:ascii="Arial" w:hAnsi="Arial"/>
                <w:sz w:val="12"/>
              </w:rPr>
              <w:t>P07-C691</w:t>
            </w:r>
          </w:p>
        </w:tc>
        <w:tc>
          <w:tcPr>
            <w:tcW w:w="7560" w:type="dxa"/>
          </w:tcPr>
          <w:p w14:paraId="24D719C0" w14:textId="77777777" w:rsidR="002D7DFF" w:rsidRDefault="00000000">
            <w:pPr>
              <w:spacing w:after="0" w:line="240" w:lineRule="auto"/>
              <w:jc w:val="right"/>
            </w:pPr>
            <w:r>
              <w:rPr>
                <w:rFonts w:ascii="Arial" w:hAnsi="Arial"/>
                <w:sz w:val="12"/>
              </w:rPr>
              <w:t>اي يعني يعني اليوم في تحديات بسوريا مشاكل عرقيه ودينيه وطائفيه و الى اخره لا تعد ولا تحصى اث ثار و ووالى اخره</w:t>
            </w:r>
          </w:p>
        </w:tc>
        <w:tc>
          <w:tcPr>
            <w:tcW w:w="3096" w:type="dxa"/>
          </w:tcPr>
          <w:p w14:paraId="6B03AB25" w14:textId="77777777" w:rsidR="002D7DFF" w:rsidRDefault="00000000">
            <w:pPr>
              <w:spacing w:after="0" w:line="240" w:lineRule="auto"/>
              <w:jc w:val="right"/>
            </w:pPr>
            <w:r>
              <w:rPr>
                <w:rFonts w:ascii="Arial" w:hAnsi="Arial"/>
                <w:sz w:val="12"/>
              </w:rPr>
              <w:t>CODE-LOSS</w:t>
            </w:r>
          </w:p>
        </w:tc>
        <w:tc>
          <w:tcPr>
            <w:tcW w:w="3240" w:type="dxa"/>
          </w:tcPr>
          <w:p w14:paraId="06C9A6D4" w14:textId="77777777" w:rsidR="002D7DFF" w:rsidRDefault="00000000">
            <w:pPr>
              <w:spacing w:after="0" w:line="240" w:lineRule="auto"/>
              <w:jc w:val="right"/>
            </w:pPr>
            <w:r>
              <w:rPr>
                <w:rFonts w:ascii="Arial" w:hAnsi="Arial"/>
                <w:sz w:val="12"/>
              </w:rPr>
              <w:t>LOSS (الفقد والنزوح)</w:t>
            </w:r>
          </w:p>
        </w:tc>
      </w:tr>
      <w:tr w:rsidR="002D7DFF" w14:paraId="6DF888C3" w14:textId="77777777">
        <w:trPr>
          <w:jc w:val="center"/>
        </w:trPr>
        <w:tc>
          <w:tcPr>
            <w:tcW w:w="1512" w:type="dxa"/>
          </w:tcPr>
          <w:p w14:paraId="1F3B4101" w14:textId="77777777" w:rsidR="002D7DFF" w:rsidRDefault="00000000">
            <w:pPr>
              <w:spacing w:after="0" w:line="240" w:lineRule="auto"/>
            </w:pPr>
            <w:r>
              <w:rPr>
                <w:rFonts w:ascii="Arial" w:hAnsi="Arial"/>
                <w:sz w:val="12"/>
              </w:rPr>
              <w:t>P07-C692</w:t>
            </w:r>
          </w:p>
        </w:tc>
        <w:tc>
          <w:tcPr>
            <w:tcW w:w="7560" w:type="dxa"/>
          </w:tcPr>
          <w:p w14:paraId="3F397E7C" w14:textId="77777777" w:rsidR="002D7DFF" w:rsidRDefault="00000000">
            <w:pPr>
              <w:spacing w:after="0" w:line="240" w:lineRule="auto"/>
              <w:jc w:val="right"/>
            </w:pPr>
            <w:r>
              <w:rPr>
                <w:rFonts w:ascii="Arial" w:hAnsi="Arial"/>
                <w:sz w:val="12"/>
              </w:rPr>
              <w:t>هل بتشوف انه او كيف بتشوف قدره جيلك من الخمسينات والستينات وما بعدها على المساعده في اعمار سوريا مستقبلا اجتماعيا نحن جاوبنا اقتصاديا بدي اجتماعيا</w:t>
            </w:r>
          </w:p>
        </w:tc>
        <w:tc>
          <w:tcPr>
            <w:tcW w:w="3096" w:type="dxa"/>
          </w:tcPr>
          <w:p w14:paraId="1BB62617" w14:textId="77777777" w:rsidR="002D7DFF" w:rsidRDefault="00000000">
            <w:pPr>
              <w:spacing w:after="0" w:line="240" w:lineRule="auto"/>
              <w:jc w:val="right"/>
            </w:pPr>
            <w:r>
              <w:rPr>
                <w:rFonts w:ascii="Arial" w:hAnsi="Arial"/>
                <w:sz w:val="12"/>
              </w:rPr>
              <w:t>CODE-FUTURE</w:t>
            </w:r>
          </w:p>
        </w:tc>
        <w:tc>
          <w:tcPr>
            <w:tcW w:w="3240" w:type="dxa"/>
          </w:tcPr>
          <w:p w14:paraId="35E003A4" w14:textId="77777777" w:rsidR="002D7DFF" w:rsidRDefault="00000000">
            <w:pPr>
              <w:spacing w:after="0" w:line="240" w:lineRule="auto"/>
              <w:jc w:val="right"/>
            </w:pPr>
            <w:r>
              <w:rPr>
                <w:rFonts w:ascii="Arial" w:hAnsi="Arial"/>
                <w:sz w:val="12"/>
              </w:rPr>
              <w:t>FUTURE (المستقبل والأمل)</w:t>
            </w:r>
          </w:p>
        </w:tc>
      </w:tr>
      <w:tr w:rsidR="002D7DFF" w14:paraId="2ED8B287" w14:textId="77777777">
        <w:trPr>
          <w:jc w:val="center"/>
        </w:trPr>
        <w:tc>
          <w:tcPr>
            <w:tcW w:w="1512" w:type="dxa"/>
          </w:tcPr>
          <w:p w14:paraId="72A3870A" w14:textId="77777777" w:rsidR="002D7DFF" w:rsidRDefault="00000000">
            <w:pPr>
              <w:spacing w:after="0" w:line="240" w:lineRule="auto"/>
            </w:pPr>
            <w:r>
              <w:rPr>
                <w:rFonts w:ascii="Arial" w:hAnsi="Arial"/>
                <w:sz w:val="12"/>
              </w:rPr>
              <w:t>P07-C693</w:t>
            </w:r>
          </w:p>
        </w:tc>
        <w:tc>
          <w:tcPr>
            <w:tcW w:w="7560" w:type="dxa"/>
          </w:tcPr>
          <w:p w14:paraId="0680818C" w14:textId="77777777" w:rsidR="002D7DFF" w:rsidRDefault="00000000">
            <w:pPr>
              <w:spacing w:after="0" w:line="240" w:lineRule="auto"/>
              <w:jc w:val="right"/>
            </w:pPr>
            <w:r>
              <w:rPr>
                <w:rFonts w:ascii="Arial" w:hAnsi="Arial"/>
                <w:sz w:val="12"/>
              </w:rPr>
              <w:t xml:space="preserve">اه شوف اي انا بالنسبه لنظريتي ايه وجودهم رائع جدا اي لانه التجارب اللي سموها سووها بحياتهم اه كثيره الحياه هم اي عاركوا عاركوا مجتمعات عاركوا حياه سنوات صعاب ف هم ب يعني داخليا بد خايفين بدهم اجيال انها تضب الى بعضها البعض اه وتتحد يعني اليوم احنا لليوم احنا بصراحه بحكي اي وانا حكيته في بدايه الامر انه احمد الشرب بقول الحمد لله نظرتنا انه ماشي بطريق ايجابي ونتمنى يا رب انه ينجح هذا الامر لانه عننا امل انه بلدنا تصير عننا امل انه يكون افضل هي نحن اليوم بالاعمار الكبيره ونحلم انه بلدنا تتطور وصير الافضل والشباب هذول ينسوا الماضي ينسوا القتل ينسوا الدمار اه هلا السنوات اللي مرقت على سوريا 10 14 سنه هذول يعني اللي كان عمره 10 سنوات صار عمره 24 سنه اذا متخلف دراسيا عقليا متخلف يعني على الاباء هذول </w:t>
            </w:r>
            <w:r>
              <w:rPr>
                <w:rFonts w:ascii="Arial" w:hAnsi="Arial"/>
                <w:sz w:val="12"/>
              </w:rPr>
              <w:lastRenderedPageBreak/>
              <w:t>اللي موجودين انه ارشادهم الوقت بيرجع هذا الكبير لسوريا كيف يرشدوهم كيف</w:t>
            </w:r>
          </w:p>
        </w:tc>
        <w:tc>
          <w:tcPr>
            <w:tcW w:w="3096" w:type="dxa"/>
          </w:tcPr>
          <w:p w14:paraId="0AF69587" w14:textId="77777777" w:rsidR="002D7DFF" w:rsidRDefault="00000000">
            <w:pPr>
              <w:spacing w:after="0" w:line="240" w:lineRule="auto"/>
              <w:jc w:val="right"/>
            </w:pPr>
            <w:r>
              <w:rPr>
                <w:rFonts w:ascii="Arial" w:hAnsi="Arial"/>
                <w:sz w:val="12"/>
              </w:rPr>
              <w:lastRenderedPageBreak/>
              <w:t>CODE-LOSS</w:t>
            </w:r>
          </w:p>
        </w:tc>
        <w:tc>
          <w:tcPr>
            <w:tcW w:w="3240" w:type="dxa"/>
          </w:tcPr>
          <w:p w14:paraId="30D32254" w14:textId="77777777" w:rsidR="002D7DFF" w:rsidRDefault="00000000">
            <w:pPr>
              <w:spacing w:after="0" w:line="240" w:lineRule="auto"/>
              <w:jc w:val="right"/>
            </w:pPr>
            <w:r>
              <w:rPr>
                <w:rFonts w:ascii="Arial" w:hAnsi="Arial"/>
                <w:sz w:val="12"/>
              </w:rPr>
              <w:t>LOSS (الفقد والنزوح)</w:t>
            </w:r>
          </w:p>
        </w:tc>
      </w:tr>
      <w:tr w:rsidR="002D7DFF" w14:paraId="2682C2BF" w14:textId="77777777">
        <w:trPr>
          <w:jc w:val="center"/>
        </w:trPr>
        <w:tc>
          <w:tcPr>
            <w:tcW w:w="1512" w:type="dxa"/>
          </w:tcPr>
          <w:p w14:paraId="4A45BFDB" w14:textId="77777777" w:rsidR="002D7DFF" w:rsidRDefault="00000000">
            <w:pPr>
              <w:spacing w:after="0" w:line="240" w:lineRule="auto"/>
            </w:pPr>
            <w:r>
              <w:rPr>
                <w:rFonts w:ascii="Arial" w:hAnsi="Arial"/>
                <w:sz w:val="12"/>
              </w:rPr>
              <w:t>P07-C694</w:t>
            </w:r>
          </w:p>
        </w:tc>
        <w:tc>
          <w:tcPr>
            <w:tcW w:w="7560" w:type="dxa"/>
          </w:tcPr>
          <w:p w14:paraId="70DE1417" w14:textId="77777777" w:rsidR="002D7DFF" w:rsidRDefault="00000000">
            <w:pPr>
              <w:spacing w:after="0" w:line="240" w:lineRule="auto"/>
              <w:jc w:val="right"/>
            </w:pPr>
            <w:r>
              <w:rPr>
                <w:rFonts w:ascii="Arial" w:hAnsi="Arial"/>
                <w:sz w:val="12"/>
              </w:rPr>
              <w:t>اه مثلا هلا انا بالنسبه الي بسوريا فوق 70 80 واحد من احفادنا انا احفادي انا واخوتي والامور سم علي لوقت انا بنوجد هناك اه وباجي بنجتمع كلياتنا ايه وبقول لهم مثلاجتمعوا يعني</w:t>
            </w:r>
          </w:p>
        </w:tc>
        <w:tc>
          <w:tcPr>
            <w:tcW w:w="3096" w:type="dxa"/>
          </w:tcPr>
          <w:p w14:paraId="12B5A6E7" w14:textId="77777777" w:rsidR="002D7DFF" w:rsidRDefault="00000000">
            <w:pPr>
              <w:spacing w:after="0" w:line="240" w:lineRule="auto"/>
              <w:jc w:val="right"/>
            </w:pPr>
            <w:r>
              <w:rPr>
                <w:rFonts w:ascii="Arial" w:hAnsi="Arial"/>
                <w:sz w:val="12"/>
              </w:rPr>
              <w:t>CODE-COMMUNITY</w:t>
            </w:r>
          </w:p>
        </w:tc>
        <w:tc>
          <w:tcPr>
            <w:tcW w:w="3240" w:type="dxa"/>
          </w:tcPr>
          <w:p w14:paraId="5DD098CC" w14:textId="77777777" w:rsidR="002D7DFF" w:rsidRDefault="00000000">
            <w:pPr>
              <w:spacing w:after="0" w:line="240" w:lineRule="auto"/>
              <w:jc w:val="right"/>
            </w:pPr>
            <w:r>
              <w:rPr>
                <w:rFonts w:ascii="Arial" w:hAnsi="Arial"/>
                <w:sz w:val="12"/>
              </w:rPr>
              <w:t>COMMUNITY (المجتمع والانتماء)</w:t>
            </w:r>
          </w:p>
        </w:tc>
      </w:tr>
      <w:tr w:rsidR="002D7DFF" w14:paraId="54C4D7B4" w14:textId="77777777">
        <w:trPr>
          <w:jc w:val="center"/>
        </w:trPr>
        <w:tc>
          <w:tcPr>
            <w:tcW w:w="1512" w:type="dxa"/>
          </w:tcPr>
          <w:p w14:paraId="0175DDCD" w14:textId="77777777" w:rsidR="002D7DFF" w:rsidRDefault="00000000">
            <w:pPr>
              <w:spacing w:after="0" w:line="240" w:lineRule="auto"/>
            </w:pPr>
            <w:r>
              <w:rPr>
                <w:rFonts w:ascii="Arial" w:hAnsi="Arial"/>
                <w:sz w:val="12"/>
              </w:rPr>
              <w:t>P07-C695</w:t>
            </w:r>
          </w:p>
        </w:tc>
        <w:tc>
          <w:tcPr>
            <w:tcW w:w="7560" w:type="dxa"/>
          </w:tcPr>
          <w:p w14:paraId="21CAAEBB" w14:textId="77777777" w:rsidR="002D7DFF" w:rsidRDefault="00000000">
            <w:pPr>
              <w:spacing w:after="0" w:line="240" w:lineRule="auto"/>
              <w:jc w:val="right"/>
            </w:pPr>
            <w:r>
              <w:rPr>
                <w:rFonts w:ascii="Arial" w:hAnsi="Arial"/>
                <w:sz w:val="12"/>
              </w:rPr>
              <w:t>مثلا بيت العائله</w:t>
            </w:r>
          </w:p>
        </w:tc>
        <w:tc>
          <w:tcPr>
            <w:tcW w:w="3096" w:type="dxa"/>
          </w:tcPr>
          <w:p w14:paraId="779E0AAE" w14:textId="77777777" w:rsidR="002D7DFF" w:rsidRDefault="00000000">
            <w:pPr>
              <w:spacing w:after="0" w:line="240" w:lineRule="auto"/>
              <w:jc w:val="right"/>
            </w:pPr>
            <w:r>
              <w:rPr>
                <w:rFonts w:ascii="Arial" w:hAnsi="Arial"/>
                <w:sz w:val="12"/>
              </w:rPr>
              <w:t>CODE-COMMUNITY</w:t>
            </w:r>
          </w:p>
        </w:tc>
        <w:tc>
          <w:tcPr>
            <w:tcW w:w="3240" w:type="dxa"/>
          </w:tcPr>
          <w:p w14:paraId="050CBD3F" w14:textId="77777777" w:rsidR="002D7DFF" w:rsidRDefault="00000000">
            <w:pPr>
              <w:spacing w:after="0" w:line="240" w:lineRule="auto"/>
              <w:jc w:val="right"/>
            </w:pPr>
            <w:r>
              <w:rPr>
                <w:rFonts w:ascii="Arial" w:hAnsi="Arial"/>
                <w:sz w:val="12"/>
              </w:rPr>
              <w:t>COMMUNITY (المجتمع والانتماء)</w:t>
            </w:r>
          </w:p>
        </w:tc>
      </w:tr>
      <w:tr w:rsidR="002D7DFF" w14:paraId="17B47132" w14:textId="77777777">
        <w:trPr>
          <w:jc w:val="center"/>
        </w:trPr>
        <w:tc>
          <w:tcPr>
            <w:tcW w:w="1512" w:type="dxa"/>
          </w:tcPr>
          <w:p w14:paraId="1E93E89D" w14:textId="77777777" w:rsidR="002D7DFF" w:rsidRDefault="00000000">
            <w:pPr>
              <w:spacing w:after="0" w:line="240" w:lineRule="auto"/>
            </w:pPr>
            <w:r>
              <w:rPr>
                <w:rFonts w:ascii="Arial" w:hAnsi="Arial"/>
                <w:sz w:val="12"/>
              </w:rPr>
              <w:t>P07-C696</w:t>
            </w:r>
          </w:p>
        </w:tc>
        <w:tc>
          <w:tcPr>
            <w:tcW w:w="7560" w:type="dxa"/>
          </w:tcPr>
          <w:p w14:paraId="2B4F88CE" w14:textId="77777777" w:rsidR="002D7DFF" w:rsidRDefault="00000000">
            <w:pPr>
              <w:spacing w:after="0" w:line="240" w:lineRule="auto"/>
              <w:jc w:val="right"/>
            </w:pPr>
            <w:r>
              <w:rPr>
                <w:rFonts w:ascii="Arial" w:hAnsi="Arial"/>
                <w:sz w:val="12"/>
              </w:rPr>
              <w:t>بيت العيله</w:t>
            </w:r>
          </w:p>
        </w:tc>
        <w:tc>
          <w:tcPr>
            <w:tcW w:w="3096" w:type="dxa"/>
          </w:tcPr>
          <w:p w14:paraId="25402266" w14:textId="77777777" w:rsidR="002D7DFF" w:rsidRDefault="00000000">
            <w:pPr>
              <w:spacing w:after="0" w:line="240" w:lineRule="auto"/>
              <w:jc w:val="right"/>
            </w:pPr>
            <w:r>
              <w:rPr>
                <w:rFonts w:ascii="Arial" w:hAnsi="Arial"/>
                <w:sz w:val="12"/>
              </w:rPr>
              <w:t>CODE-COMMUNITY</w:t>
            </w:r>
          </w:p>
        </w:tc>
        <w:tc>
          <w:tcPr>
            <w:tcW w:w="3240" w:type="dxa"/>
          </w:tcPr>
          <w:p w14:paraId="28747B8C" w14:textId="77777777" w:rsidR="002D7DFF" w:rsidRDefault="00000000">
            <w:pPr>
              <w:spacing w:after="0" w:line="240" w:lineRule="auto"/>
              <w:jc w:val="right"/>
            </w:pPr>
            <w:r>
              <w:rPr>
                <w:rFonts w:ascii="Arial" w:hAnsi="Arial"/>
                <w:sz w:val="12"/>
              </w:rPr>
              <w:t>COMMUNITY (المجتمع والانتماء)</w:t>
            </w:r>
          </w:p>
        </w:tc>
      </w:tr>
      <w:tr w:rsidR="002D7DFF" w14:paraId="7E57F707" w14:textId="77777777">
        <w:trPr>
          <w:jc w:val="center"/>
        </w:trPr>
        <w:tc>
          <w:tcPr>
            <w:tcW w:w="1512" w:type="dxa"/>
          </w:tcPr>
          <w:p w14:paraId="00673BA6" w14:textId="77777777" w:rsidR="002D7DFF" w:rsidRDefault="00000000">
            <w:pPr>
              <w:spacing w:after="0" w:line="240" w:lineRule="auto"/>
            </w:pPr>
            <w:r>
              <w:rPr>
                <w:rFonts w:ascii="Arial" w:hAnsi="Arial"/>
                <w:sz w:val="12"/>
              </w:rPr>
              <w:t>P07-C697</w:t>
            </w:r>
          </w:p>
        </w:tc>
        <w:tc>
          <w:tcPr>
            <w:tcW w:w="7560" w:type="dxa"/>
          </w:tcPr>
          <w:p w14:paraId="1367F06D" w14:textId="77777777" w:rsidR="002D7DFF" w:rsidRDefault="00000000">
            <w:pPr>
              <w:spacing w:after="0" w:line="240" w:lineRule="auto"/>
              <w:jc w:val="right"/>
            </w:pPr>
            <w:r>
              <w:rPr>
                <w:rFonts w:ascii="Arial" w:hAnsi="Arial"/>
                <w:sz w:val="12"/>
              </w:rPr>
              <w:t>مش كل ضروري يجتمعوا سوا</w:t>
            </w:r>
          </w:p>
        </w:tc>
        <w:tc>
          <w:tcPr>
            <w:tcW w:w="3096" w:type="dxa"/>
          </w:tcPr>
          <w:p w14:paraId="157F4404" w14:textId="77777777" w:rsidR="002D7DFF" w:rsidRDefault="00000000">
            <w:pPr>
              <w:spacing w:after="0" w:line="240" w:lineRule="auto"/>
              <w:jc w:val="right"/>
            </w:pPr>
            <w:r>
              <w:rPr>
                <w:rFonts w:ascii="Arial" w:hAnsi="Arial"/>
                <w:sz w:val="12"/>
              </w:rPr>
              <w:t>CODE-COMMUNITY</w:t>
            </w:r>
          </w:p>
        </w:tc>
        <w:tc>
          <w:tcPr>
            <w:tcW w:w="3240" w:type="dxa"/>
          </w:tcPr>
          <w:p w14:paraId="4E611B0F" w14:textId="77777777" w:rsidR="002D7DFF" w:rsidRDefault="00000000">
            <w:pPr>
              <w:spacing w:after="0" w:line="240" w:lineRule="auto"/>
              <w:jc w:val="right"/>
            </w:pPr>
            <w:r>
              <w:rPr>
                <w:rFonts w:ascii="Arial" w:hAnsi="Arial"/>
                <w:sz w:val="12"/>
              </w:rPr>
              <w:t>COMMUNITY (المجتمع والانتماء)</w:t>
            </w:r>
          </w:p>
        </w:tc>
      </w:tr>
      <w:tr w:rsidR="002D7DFF" w14:paraId="35E63B04" w14:textId="77777777">
        <w:trPr>
          <w:jc w:val="center"/>
        </w:trPr>
        <w:tc>
          <w:tcPr>
            <w:tcW w:w="1512" w:type="dxa"/>
          </w:tcPr>
          <w:p w14:paraId="0FACBF22" w14:textId="77777777" w:rsidR="002D7DFF" w:rsidRDefault="00000000">
            <w:pPr>
              <w:spacing w:after="0" w:line="240" w:lineRule="auto"/>
            </w:pPr>
            <w:r>
              <w:rPr>
                <w:rFonts w:ascii="Arial" w:hAnsi="Arial"/>
                <w:sz w:val="12"/>
              </w:rPr>
              <w:t>P07-C698</w:t>
            </w:r>
          </w:p>
        </w:tc>
        <w:tc>
          <w:tcPr>
            <w:tcW w:w="7560" w:type="dxa"/>
          </w:tcPr>
          <w:p w14:paraId="712D2AEE" w14:textId="77777777" w:rsidR="002D7DFF" w:rsidRDefault="00000000">
            <w:pPr>
              <w:spacing w:after="0" w:line="240" w:lineRule="auto"/>
              <w:jc w:val="right"/>
            </w:pPr>
            <w:r>
              <w:rPr>
                <w:rFonts w:ascii="Arial" w:hAnsi="Arial"/>
                <w:sz w:val="12"/>
              </w:rPr>
              <w:t>اه</w:t>
            </w:r>
          </w:p>
        </w:tc>
        <w:tc>
          <w:tcPr>
            <w:tcW w:w="3096" w:type="dxa"/>
          </w:tcPr>
          <w:p w14:paraId="6CD4D369" w14:textId="77777777" w:rsidR="002D7DFF" w:rsidRDefault="00000000">
            <w:pPr>
              <w:spacing w:after="0" w:line="240" w:lineRule="auto"/>
              <w:jc w:val="right"/>
            </w:pPr>
            <w:r>
              <w:rPr>
                <w:rFonts w:ascii="Arial" w:hAnsi="Arial"/>
                <w:sz w:val="12"/>
              </w:rPr>
              <w:t>CODE-PROC</w:t>
            </w:r>
          </w:p>
        </w:tc>
        <w:tc>
          <w:tcPr>
            <w:tcW w:w="3240" w:type="dxa"/>
          </w:tcPr>
          <w:p w14:paraId="3BBF532A" w14:textId="77777777" w:rsidR="002D7DFF" w:rsidRDefault="00000000">
            <w:pPr>
              <w:spacing w:after="0" w:line="240" w:lineRule="auto"/>
              <w:jc w:val="right"/>
            </w:pPr>
            <w:r>
              <w:rPr>
                <w:rFonts w:ascii="Arial" w:hAnsi="Arial"/>
                <w:sz w:val="12"/>
              </w:rPr>
              <w:t>Procedural context; not a substantive research theme</w:t>
            </w:r>
          </w:p>
        </w:tc>
      </w:tr>
      <w:tr w:rsidR="002D7DFF" w14:paraId="7A5D2D7A" w14:textId="77777777">
        <w:trPr>
          <w:jc w:val="center"/>
        </w:trPr>
        <w:tc>
          <w:tcPr>
            <w:tcW w:w="1512" w:type="dxa"/>
          </w:tcPr>
          <w:p w14:paraId="5C72CA3D" w14:textId="77777777" w:rsidR="002D7DFF" w:rsidRDefault="00000000">
            <w:pPr>
              <w:spacing w:after="0" w:line="240" w:lineRule="auto"/>
            </w:pPr>
            <w:r>
              <w:rPr>
                <w:rFonts w:ascii="Arial" w:hAnsi="Arial"/>
                <w:sz w:val="12"/>
              </w:rPr>
              <w:t>P07-C699</w:t>
            </w:r>
          </w:p>
        </w:tc>
        <w:tc>
          <w:tcPr>
            <w:tcW w:w="7560" w:type="dxa"/>
          </w:tcPr>
          <w:p w14:paraId="3AC5726F" w14:textId="77777777" w:rsidR="002D7DFF" w:rsidRDefault="00000000">
            <w:pPr>
              <w:spacing w:after="0" w:line="240" w:lineRule="auto"/>
              <w:jc w:val="right"/>
            </w:pPr>
            <w:r>
              <w:rPr>
                <w:rFonts w:ascii="Arial" w:hAnsi="Arial"/>
                <w:sz w:val="12"/>
              </w:rPr>
              <w:t>لا م هلا كل يوم بده يجي جماعه كل يوم جايين رايحين لعندي اه هلا النقاش بده يصير بالبلد بده يصير بكذا والله عم يصير هيك لا هذا العمل غلط لا هذا اذا الارشاد الى الافضل بعد ابعادهم عن الطرق يعني الالتوائيه خصيصا انه بلدنا دخلت بمشروع المخدرات للربح السريع هلا انت وقت تدخل وتعطيهم الرعب من رب العالمين شو مخالفاتهم شو دنيتهم انتم قد ما صرتوا شوفوا ابائنا قديش اشتغلوا صاروا وبالاخير ما اخذوا معهم شيء ذكرهم انت بالجوره اللي بدهم ينزلوا فيها ذكرهم انه انت اذا سويت هيك الك انت سويت خير شوف انا مثلا وبعطيهم امثله انا قلت لهم انا بيوم من الايامات وانا هون قلت لهم الحمد لله انتم كلكم بتعرفوا كان لي وضع بالحزب وكان لي وضع بالحزب وكان اليطره وكان الي ولكن بحياتي ما اديت واحد ابني طلال اخذوه اخذوا ابني الكبير اخذوه لعند قرى الاسد سم علي بعدين قالوا له يلا انت ما في عليك اسم اه ما عليك شيء يلا رجعوه رجعوه زتوه بالطريق روح انقلع شوفها كانوا اللي ياخذوه ما يرجعوا بتعرف انت ابني رقم اثنين اه اي كان هو وامه بدهم يفوتوا على دف الشوك على يروحوا على البيت هناك كان في حاجز من براشو شلحوه ظل بالكيلو وقال لهم يلا خذوا لجوا هسه امه من لهفه قلبها ويا ناس يا مشان الله وعلى حب الله جالس واحد برا معه الهويه كمش الهويه هيك انتم من الشاغور قالت له ايه والله مش شاغور نادوه نادوه جيبوه جيبوه هذا شاغوري هاتوه كويس جابه ابني قام ضربه على رقبته قال له يلا خذ ابويك من يلا رقد شاغوري وجاي لهون شوف قلعوه ه لو انه مثلا لقى ادلب لقى درعه لقى كذا بالسكين اه ابني رقم ثلاثه بيركب مع واحد ظلي تبع الامانه السيارات كويس اييه بيقوم بيمرق من منطقه سيدي مغداد خلف الشارع اسمه القنايه هناك عاملين حاجز النظام نزلوهم ربطوا ايديهم لورا وزتوهم بهالارض الشوفير وابني اه وصاروا يضربوا فيهم ابني تكسر من اسنانه وكذا وهذاك تكسر اسنانه هلا ابوه للشب هذا هو المتعهد كل يومين ثلاث ايام بيمرك على الحواجز بيعطيهم مصاري برط لهم مشان شو يلموا ال المخلفات فمرق ولد ابنه وابني مستوتين بالارض لك شو هذا خرب بيتكم هذا ابني ردوا قالوا لابني وهذاك يلا روح ع البيت اجا ووجهه واسنانه كسر اي قلت لهم انا ما اذيت حدا ما اخذت حدا وما ما في بركبهي دم ولذلك الله انقذ لي ولادي الله يحفظهم</w:t>
            </w:r>
          </w:p>
        </w:tc>
        <w:tc>
          <w:tcPr>
            <w:tcW w:w="3096" w:type="dxa"/>
          </w:tcPr>
          <w:p w14:paraId="43C3D1DC" w14:textId="77777777" w:rsidR="002D7DFF" w:rsidRDefault="00000000">
            <w:pPr>
              <w:spacing w:after="0" w:line="240" w:lineRule="auto"/>
              <w:jc w:val="right"/>
            </w:pPr>
            <w:r>
              <w:rPr>
                <w:rFonts w:ascii="Arial" w:hAnsi="Arial"/>
                <w:sz w:val="12"/>
              </w:rPr>
              <w:t>CODE-LOSS</w:t>
            </w:r>
          </w:p>
        </w:tc>
        <w:tc>
          <w:tcPr>
            <w:tcW w:w="3240" w:type="dxa"/>
          </w:tcPr>
          <w:p w14:paraId="4A56ADFA" w14:textId="77777777" w:rsidR="002D7DFF" w:rsidRDefault="00000000">
            <w:pPr>
              <w:spacing w:after="0" w:line="240" w:lineRule="auto"/>
              <w:jc w:val="right"/>
            </w:pPr>
            <w:r>
              <w:rPr>
                <w:rFonts w:ascii="Arial" w:hAnsi="Arial"/>
                <w:sz w:val="12"/>
              </w:rPr>
              <w:t>LOSS (الفقد والنزوح)</w:t>
            </w:r>
          </w:p>
        </w:tc>
      </w:tr>
      <w:tr w:rsidR="002D7DFF" w14:paraId="39BD46F8" w14:textId="77777777">
        <w:trPr>
          <w:jc w:val="center"/>
        </w:trPr>
        <w:tc>
          <w:tcPr>
            <w:tcW w:w="1512" w:type="dxa"/>
          </w:tcPr>
          <w:p w14:paraId="63A6A378" w14:textId="77777777" w:rsidR="002D7DFF" w:rsidRDefault="00000000">
            <w:pPr>
              <w:spacing w:after="0" w:line="240" w:lineRule="auto"/>
            </w:pPr>
            <w:r>
              <w:rPr>
                <w:rFonts w:ascii="Arial" w:hAnsi="Arial"/>
                <w:sz w:val="12"/>
              </w:rPr>
              <w:t>P07-C700</w:t>
            </w:r>
          </w:p>
        </w:tc>
        <w:tc>
          <w:tcPr>
            <w:tcW w:w="7560" w:type="dxa"/>
          </w:tcPr>
          <w:p w14:paraId="0ADA2011" w14:textId="77777777" w:rsidR="002D7DFF" w:rsidRDefault="00000000">
            <w:pPr>
              <w:spacing w:after="0" w:line="240" w:lineRule="auto"/>
              <w:jc w:val="right"/>
            </w:pPr>
            <w:r>
              <w:rPr>
                <w:rFonts w:ascii="Arial" w:hAnsi="Arial"/>
                <w:sz w:val="12"/>
              </w:rPr>
              <w:t>الله يحفظهم هربت لهون س الحمد لله وانا ما زلت بخير</w:t>
            </w:r>
          </w:p>
        </w:tc>
        <w:tc>
          <w:tcPr>
            <w:tcW w:w="3096" w:type="dxa"/>
          </w:tcPr>
          <w:p w14:paraId="6D0CEE1C" w14:textId="77777777" w:rsidR="002D7DFF" w:rsidRDefault="00000000">
            <w:pPr>
              <w:spacing w:after="0" w:line="240" w:lineRule="auto"/>
              <w:jc w:val="right"/>
            </w:pPr>
            <w:r>
              <w:rPr>
                <w:rFonts w:ascii="Arial" w:hAnsi="Arial"/>
                <w:sz w:val="12"/>
              </w:rPr>
              <w:t>CODE-LOSS</w:t>
            </w:r>
          </w:p>
        </w:tc>
        <w:tc>
          <w:tcPr>
            <w:tcW w:w="3240" w:type="dxa"/>
          </w:tcPr>
          <w:p w14:paraId="2417A262" w14:textId="77777777" w:rsidR="002D7DFF" w:rsidRDefault="00000000">
            <w:pPr>
              <w:spacing w:after="0" w:line="240" w:lineRule="auto"/>
              <w:jc w:val="right"/>
            </w:pPr>
            <w:r>
              <w:rPr>
                <w:rFonts w:ascii="Arial" w:hAnsi="Arial"/>
                <w:sz w:val="12"/>
              </w:rPr>
              <w:t>LOSS (الفقد والنزوح)</w:t>
            </w:r>
          </w:p>
        </w:tc>
      </w:tr>
      <w:tr w:rsidR="002D7DFF" w14:paraId="36BAB02C" w14:textId="77777777">
        <w:trPr>
          <w:jc w:val="center"/>
        </w:trPr>
        <w:tc>
          <w:tcPr>
            <w:tcW w:w="1512" w:type="dxa"/>
          </w:tcPr>
          <w:p w14:paraId="2D5868DE" w14:textId="77777777" w:rsidR="002D7DFF" w:rsidRDefault="00000000">
            <w:pPr>
              <w:spacing w:after="0" w:line="240" w:lineRule="auto"/>
            </w:pPr>
            <w:r>
              <w:rPr>
                <w:rFonts w:ascii="Arial" w:hAnsi="Arial"/>
                <w:sz w:val="12"/>
              </w:rPr>
              <w:t>P07-C701</w:t>
            </w:r>
          </w:p>
        </w:tc>
        <w:tc>
          <w:tcPr>
            <w:tcW w:w="7560" w:type="dxa"/>
          </w:tcPr>
          <w:p w14:paraId="33BBDF25" w14:textId="77777777" w:rsidR="002D7DFF" w:rsidRDefault="00000000">
            <w:pPr>
              <w:spacing w:after="0" w:line="240" w:lineRule="auto"/>
              <w:jc w:val="right"/>
            </w:pPr>
            <w:r>
              <w:rPr>
                <w:rFonts w:ascii="Arial" w:hAnsi="Arial"/>
                <w:sz w:val="12"/>
              </w:rPr>
              <w:t>يعني بتشوف انه في قدره لانه</w:t>
            </w:r>
          </w:p>
        </w:tc>
        <w:tc>
          <w:tcPr>
            <w:tcW w:w="3096" w:type="dxa"/>
          </w:tcPr>
          <w:p w14:paraId="496C67C1" w14:textId="77777777" w:rsidR="002D7DFF" w:rsidRDefault="00000000">
            <w:pPr>
              <w:spacing w:after="0" w:line="240" w:lineRule="auto"/>
              <w:jc w:val="right"/>
            </w:pPr>
            <w:r>
              <w:rPr>
                <w:rFonts w:ascii="Arial" w:hAnsi="Arial"/>
                <w:sz w:val="12"/>
              </w:rPr>
              <w:t>CODE-FUTURE</w:t>
            </w:r>
          </w:p>
        </w:tc>
        <w:tc>
          <w:tcPr>
            <w:tcW w:w="3240" w:type="dxa"/>
          </w:tcPr>
          <w:p w14:paraId="5ED544BB" w14:textId="77777777" w:rsidR="002D7DFF" w:rsidRDefault="00000000">
            <w:pPr>
              <w:spacing w:after="0" w:line="240" w:lineRule="auto"/>
              <w:jc w:val="right"/>
            </w:pPr>
            <w:r>
              <w:rPr>
                <w:rFonts w:ascii="Arial" w:hAnsi="Arial"/>
                <w:sz w:val="12"/>
              </w:rPr>
              <w:t>FUTURE (المستقبل والأمل)</w:t>
            </w:r>
          </w:p>
        </w:tc>
      </w:tr>
      <w:tr w:rsidR="002D7DFF" w14:paraId="729818B8" w14:textId="77777777">
        <w:trPr>
          <w:jc w:val="center"/>
        </w:trPr>
        <w:tc>
          <w:tcPr>
            <w:tcW w:w="1512" w:type="dxa"/>
          </w:tcPr>
          <w:p w14:paraId="33055397" w14:textId="77777777" w:rsidR="002D7DFF" w:rsidRDefault="00000000">
            <w:pPr>
              <w:spacing w:after="0" w:line="240" w:lineRule="auto"/>
            </w:pPr>
            <w:r>
              <w:rPr>
                <w:rFonts w:ascii="Arial" w:hAnsi="Arial"/>
                <w:sz w:val="12"/>
              </w:rPr>
              <w:t>P07-C702</w:t>
            </w:r>
          </w:p>
        </w:tc>
        <w:tc>
          <w:tcPr>
            <w:tcW w:w="7560" w:type="dxa"/>
          </w:tcPr>
          <w:p w14:paraId="6E6485E5" w14:textId="77777777" w:rsidR="002D7DFF" w:rsidRDefault="00000000">
            <w:pPr>
              <w:spacing w:after="0" w:line="240" w:lineRule="auto"/>
              <w:jc w:val="right"/>
            </w:pPr>
            <w:r>
              <w:rPr>
                <w:rFonts w:ascii="Arial" w:hAnsi="Arial"/>
                <w:sz w:val="12"/>
              </w:rPr>
              <w:t>اه في قدره انك انت في عنده قدره هذا شوفها الانسان المثقف الواعي اللي حاب انه بلده تصير</w:t>
            </w:r>
          </w:p>
        </w:tc>
        <w:tc>
          <w:tcPr>
            <w:tcW w:w="3096" w:type="dxa"/>
          </w:tcPr>
          <w:p w14:paraId="21718B51" w14:textId="77777777" w:rsidR="002D7DFF" w:rsidRDefault="00000000">
            <w:pPr>
              <w:spacing w:after="0" w:line="240" w:lineRule="auto"/>
              <w:jc w:val="right"/>
            </w:pPr>
            <w:r>
              <w:rPr>
                <w:rFonts w:ascii="Arial" w:hAnsi="Arial"/>
                <w:sz w:val="12"/>
              </w:rPr>
              <w:t>CODE-STATUS</w:t>
            </w:r>
          </w:p>
        </w:tc>
        <w:tc>
          <w:tcPr>
            <w:tcW w:w="3240" w:type="dxa"/>
          </w:tcPr>
          <w:p w14:paraId="1BFA7646" w14:textId="77777777" w:rsidR="002D7DFF" w:rsidRDefault="00000000">
            <w:pPr>
              <w:spacing w:after="0" w:line="240" w:lineRule="auto"/>
              <w:jc w:val="right"/>
            </w:pPr>
            <w:r>
              <w:rPr>
                <w:rFonts w:ascii="Arial" w:hAnsi="Arial"/>
                <w:sz w:val="12"/>
              </w:rPr>
              <w:t>STATUS (المكانة والاعتراف)</w:t>
            </w:r>
          </w:p>
        </w:tc>
      </w:tr>
      <w:tr w:rsidR="002D7DFF" w14:paraId="3864AEBC" w14:textId="77777777">
        <w:trPr>
          <w:jc w:val="center"/>
        </w:trPr>
        <w:tc>
          <w:tcPr>
            <w:tcW w:w="1512" w:type="dxa"/>
          </w:tcPr>
          <w:p w14:paraId="4FF93B03" w14:textId="77777777" w:rsidR="002D7DFF" w:rsidRDefault="00000000">
            <w:pPr>
              <w:spacing w:after="0" w:line="240" w:lineRule="auto"/>
            </w:pPr>
            <w:r>
              <w:rPr>
                <w:rFonts w:ascii="Arial" w:hAnsi="Arial"/>
                <w:sz w:val="12"/>
              </w:rPr>
              <w:t>P07-C703</w:t>
            </w:r>
          </w:p>
        </w:tc>
        <w:tc>
          <w:tcPr>
            <w:tcW w:w="7560" w:type="dxa"/>
          </w:tcPr>
          <w:p w14:paraId="2759B8C9" w14:textId="77777777" w:rsidR="002D7DFF" w:rsidRDefault="00000000">
            <w:pPr>
              <w:spacing w:after="0" w:line="240" w:lineRule="auto"/>
              <w:jc w:val="right"/>
            </w:pPr>
            <w:r>
              <w:rPr>
                <w:rFonts w:ascii="Arial" w:hAnsi="Arial"/>
                <w:sz w:val="12"/>
              </w:rPr>
              <w:t>نعم نعم طيب نحن جينا لاخر سؤال حاليا انت لو بايدي ورقه ورساله ظرف هيك بحكي لك اكتب رساله لو بايدك تبعث رساله للمسؤولين بالمنظمات بالحكومات شو بتحكي لهم عن حقوق الناس اللي بعمرك من عمر يعني خمسينات ستينات وما بعدها شو بتحكي لهم اعطيني رساله هيك بقول لهم بدايه بسم الله الرحمن الرحيم وبه نستعين والصلاه والسلام على سيدنا محمد الصادق الوعد الامين اييه الامر وما في اي الاجيال من ال 55 او 55 وطالع من الواجب انه نرفع لهم القبعه لانه ضحوا وتعبوا هؤلاء الناس اللي تثقفت وتعلمت وع واعطت اي هذول نرفع لهم القبعه لاعمالهم اللي برزوها وانتجوها غير هيك تامين الحياه السعيده لهم حتى يع عندهم روح العطاء للاجيال الحديثه اما اذا انتم ما بدكم تعطوهم روح العطاء اه ما رح يقدروا يقدموا يعني اليوم في ضمان ضمان الاجتماعي ضمان ما بعرف شو انه يعطوه الراتب اللي يعيش من وراه يقدر يقدم اما سياره بدون بنزين ما بتمشي وهذا الامر انه اليوم انا اسمع اه اي توجيه الى محافظ درعا اي لحل ازمه السكن بناء مخيمات كربانات للي ما عنده بيوت بينما الدوله تاخذ مجراها حتى تحل مشكله السكن فكل الدوله عننا غايبه عن هذا الامر سامي بدها ناس مفكرين اللي سووه هلا لا نحط اللوم نحن على وزرائنا وعلى نوابنا لا نحط اللوم على انفسنا اللي ما عمي لانهم كلياتهم اصغر منا عمرا اصغر منا عمرا مقامهم كبير جميعا وثقافتهم كبيره كويس ما شاء الله عليهم بس قد ما تعلموا ما عندهم علم قد اللي موجودين قديما ما عندهم قد اللي موجودين قديما والانسان كل ما اع ما تعلم كل ما اعطى وكل ما كبر كل ما اعطى نعم</w:t>
            </w:r>
          </w:p>
        </w:tc>
        <w:tc>
          <w:tcPr>
            <w:tcW w:w="3096" w:type="dxa"/>
          </w:tcPr>
          <w:p w14:paraId="3812B091" w14:textId="77777777" w:rsidR="002D7DFF" w:rsidRDefault="00000000">
            <w:pPr>
              <w:spacing w:after="0" w:line="240" w:lineRule="auto"/>
              <w:jc w:val="right"/>
            </w:pPr>
            <w:r>
              <w:rPr>
                <w:rFonts w:ascii="Arial" w:hAnsi="Arial"/>
                <w:sz w:val="12"/>
              </w:rPr>
              <w:t>CODE-PROVIDE</w:t>
            </w:r>
          </w:p>
        </w:tc>
        <w:tc>
          <w:tcPr>
            <w:tcW w:w="3240" w:type="dxa"/>
          </w:tcPr>
          <w:p w14:paraId="400C7155" w14:textId="77777777" w:rsidR="002D7DFF" w:rsidRDefault="00000000">
            <w:pPr>
              <w:spacing w:after="0" w:line="240" w:lineRule="auto"/>
              <w:jc w:val="right"/>
            </w:pPr>
            <w:r>
              <w:rPr>
                <w:rFonts w:ascii="Arial" w:hAnsi="Arial"/>
                <w:sz w:val="12"/>
              </w:rPr>
              <w:t>PROVIDE (دور الإعالة)</w:t>
            </w:r>
          </w:p>
        </w:tc>
      </w:tr>
      <w:tr w:rsidR="002D7DFF" w14:paraId="0C8DF178" w14:textId="77777777">
        <w:trPr>
          <w:jc w:val="center"/>
        </w:trPr>
        <w:tc>
          <w:tcPr>
            <w:tcW w:w="1512" w:type="dxa"/>
          </w:tcPr>
          <w:p w14:paraId="09902882" w14:textId="77777777" w:rsidR="002D7DFF" w:rsidRDefault="00000000">
            <w:pPr>
              <w:spacing w:after="0" w:line="240" w:lineRule="auto"/>
            </w:pPr>
            <w:r>
              <w:rPr>
                <w:rFonts w:ascii="Arial" w:hAnsi="Arial"/>
                <w:sz w:val="12"/>
              </w:rPr>
              <w:t>P07-C704</w:t>
            </w:r>
          </w:p>
        </w:tc>
        <w:tc>
          <w:tcPr>
            <w:tcW w:w="7560" w:type="dxa"/>
          </w:tcPr>
          <w:p w14:paraId="7A6EBE44" w14:textId="77777777" w:rsidR="002D7DFF" w:rsidRDefault="00000000">
            <w:pPr>
              <w:spacing w:after="0" w:line="240" w:lineRule="auto"/>
              <w:jc w:val="right"/>
            </w:pPr>
            <w:r>
              <w:rPr>
                <w:rFonts w:ascii="Arial" w:hAnsi="Arial"/>
                <w:sz w:val="12"/>
              </w:rPr>
              <w:t>تمام طيب نحن يعني ان شاء الله انه نوصل هي الرساله من خلال البحث يعني ان شاء الله نحن دائما نحكي انه البحث هو اللي بطلع هي النتائج ان شاء الله</w:t>
            </w:r>
          </w:p>
        </w:tc>
        <w:tc>
          <w:tcPr>
            <w:tcW w:w="3096" w:type="dxa"/>
          </w:tcPr>
          <w:p w14:paraId="05863C01" w14:textId="77777777" w:rsidR="002D7DFF" w:rsidRDefault="00000000">
            <w:pPr>
              <w:spacing w:after="0" w:line="240" w:lineRule="auto"/>
              <w:jc w:val="right"/>
            </w:pPr>
            <w:r>
              <w:rPr>
                <w:rFonts w:ascii="Arial" w:hAnsi="Arial"/>
                <w:sz w:val="12"/>
              </w:rPr>
              <w:t>CODE-PROC</w:t>
            </w:r>
          </w:p>
        </w:tc>
        <w:tc>
          <w:tcPr>
            <w:tcW w:w="3240" w:type="dxa"/>
          </w:tcPr>
          <w:p w14:paraId="09B8AB3D" w14:textId="77777777" w:rsidR="002D7DFF" w:rsidRDefault="00000000">
            <w:pPr>
              <w:spacing w:after="0" w:line="240" w:lineRule="auto"/>
              <w:jc w:val="right"/>
            </w:pPr>
            <w:r>
              <w:rPr>
                <w:rFonts w:ascii="Arial" w:hAnsi="Arial"/>
                <w:sz w:val="12"/>
              </w:rPr>
              <w:t>Procedural context; not a substantive research theme</w:t>
            </w:r>
          </w:p>
        </w:tc>
      </w:tr>
      <w:tr w:rsidR="002D7DFF" w14:paraId="4025D53C" w14:textId="77777777">
        <w:trPr>
          <w:jc w:val="center"/>
        </w:trPr>
        <w:tc>
          <w:tcPr>
            <w:tcW w:w="1512" w:type="dxa"/>
          </w:tcPr>
          <w:p w14:paraId="3C7545D0" w14:textId="77777777" w:rsidR="002D7DFF" w:rsidRDefault="00000000">
            <w:pPr>
              <w:spacing w:after="0" w:line="240" w:lineRule="auto"/>
            </w:pPr>
            <w:r>
              <w:rPr>
                <w:rFonts w:ascii="Arial" w:hAnsi="Arial"/>
                <w:sz w:val="12"/>
              </w:rPr>
              <w:t>P07-C705</w:t>
            </w:r>
          </w:p>
        </w:tc>
        <w:tc>
          <w:tcPr>
            <w:tcW w:w="7560" w:type="dxa"/>
          </w:tcPr>
          <w:p w14:paraId="7A03FF65" w14:textId="77777777" w:rsidR="002D7DFF" w:rsidRDefault="00000000">
            <w:pPr>
              <w:spacing w:after="0" w:line="240" w:lineRule="auto"/>
              <w:jc w:val="right"/>
            </w:pPr>
            <w:r>
              <w:rPr>
                <w:rFonts w:ascii="Arial" w:hAnsi="Arial"/>
                <w:sz w:val="12"/>
              </w:rPr>
              <w:t>اي انا خلصت كل اسئلتي اي بشكرك يعني على وقتك وعلى على كل هالمجهود اللي حكيناه وصراحه يعني والله انا استمتعت جدا بال بالمقابله</w:t>
            </w:r>
          </w:p>
        </w:tc>
        <w:tc>
          <w:tcPr>
            <w:tcW w:w="3096" w:type="dxa"/>
          </w:tcPr>
          <w:p w14:paraId="0669C6CC" w14:textId="77777777" w:rsidR="002D7DFF" w:rsidRDefault="00000000">
            <w:pPr>
              <w:spacing w:after="0" w:line="240" w:lineRule="auto"/>
              <w:jc w:val="right"/>
            </w:pPr>
            <w:r>
              <w:rPr>
                <w:rFonts w:ascii="Arial" w:hAnsi="Arial"/>
                <w:sz w:val="12"/>
              </w:rPr>
              <w:t>CODE-PROC</w:t>
            </w:r>
          </w:p>
        </w:tc>
        <w:tc>
          <w:tcPr>
            <w:tcW w:w="3240" w:type="dxa"/>
          </w:tcPr>
          <w:p w14:paraId="22FC3263" w14:textId="77777777" w:rsidR="002D7DFF" w:rsidRDefault="00000000">
            <w:pPr>
              <w:spacing w:after="0" w:line="240" w:lineRule="auto"/>
              <w:jc w:val="right"/>
            </w:pPr>
            <w:r>
              <w:rPr>
                <w:rFonts w:ascii="Arial" w:hAnsi="Arial"/>
                <w:sz w:val="12"/>
              </w:rPr>
              <w:t>Procedural context; not a substantive research theme</w:t>
            </w:r>
          </w:p>
        </w:tc>
      </w:tr>
      <w:tr w:rsidR="002D7DFF" w14:paraId="23FFEF6D" w14:textId="77777777">
        <w:trPr>
          <w:jc w:val="center"/>
        </w:trPr>
        <w:tc>
          <w:tcPr>
            <w:tcW w:w="1512" w:type="dxa"/>
          </w:tcPr>
          <w:p w14:paraId="06722D67" w14:textId="77777777" w:rsidR="002D7DFF" w:rsidRDefault="00000000">
            <w:pPr>
              <w:spacing w:after="0" w:line="240" w:lineRule="auto"/>
            </w:pPr>
            <w:r>
              <w:rPr>
                <w:rFonts w:ascii="Arial" w:hAnsi="Arial"/>
                <w:sz w:val="12"/>
              </w:rPr>
              <w:t>P07-C706</w:t>
            </w:r>
          </w:p>
        </w:tc>
        <w:tc>
          <w:tcPr>
            <w:tcW w:w="7560" w:type="dxa"/>
          </w:tcPr>
          <w:p w14:paraId="65446A49" w14:textId="77777777" w:rsidR="002D7DFF" w:rsidRDefault="00000000">
            <w:pPr>
              <w:spacing w:after="0" w:line="240" w:lineRule="auto"/>
              <w:jc w:val="right"/>
            </w:pPr>
            <w:r>
              <w:rPr>
                <w:rFonts w:ascii="Arial" w:hAnsi="Arial"/>
                <w:sz w:val="12"/>
              </w:rPr>
              <w:t>في شيء حابب تضيفه حابب تزيده حابب نحذفه من المقابله</w:t>
            </w:r>
          </w:p>
        </w:tc>
        <w:tc>
          <w:tcPr>
            <w:tcW w:w="3096" w:type="dxa"/>
          </w:tcPr>
          <w:p w14:paraId="0CAE5042"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649B05F" w14:textId="77777777" w:rsidR="002D7DFF" w:rsidRDefault="00000000">
            <w:pPr>
              <w:spacing w:after="0" w:line="240" w:lineRule="auto"/>
              <w:jc w:val="right"/>
            </w:pPr>
            <w:r>
              <w:rPr>
                <w:rFonts w:ascii="Arial" w:hAnsi="Arial"/>
                <w:sz w:val="12"/>
              </w:rPr>
              <w:t>Procedural context; not a substantive research theme</w:t>
            </w:r>
          </w:p>
        </w:tc>
      </w:tr>
      <w:tr w:rsidR="002D7DFF" w14:paraId="56FBF4F4" w14:textId="77777777">
        <w:trPr>
          <w:jc w:val="center"/>
        </w:trPr>
        <w:tc>
          <w:tcPr>
            <w:tcW w:w="1512" w:type="dxa"/>
          </w:tcPr>
          <w:p w14:paraId="2C90E3F1" w14:textId="77777777" w:rsidR="002D7DFF" w:rsidRDefault="00000000">
            <w:pPr>
              <w:spacing w:after="0" w:line="240" w:lineRule="auto"/>
            </w:pPr>
            <w:r>
              <w:rPr>
                <w:rFonts w:ascii="Arial" w:hAnsi="Arial"/>
                <w:sz w:val="12"/>
              </w:rPr>
              <w:t>P07-C707</w:t>
            </w:r>
          </w:p>
        </w:tc>
        <w:tc>
          <w:tcPr>
            <w:tcW w:w="7560" w:type="dxa"/>
          </w:tcPr>
          <w:p w14:paraId="4D8568FF" w14:textId="77777777" w:rsidR="002D7DFF" w:rsidRDefault="00000000">
            <w:pPr>
              <w:spacing w:after="0" w:line="240" w:lineRule="auto"/>
              <w:jc w:val="right"/>
            </w:pPr>
            <w:r>
              <w:rPr>
                <w:rFonts w:ascii="Arial" w:hAnsi="Arial"/>
                <w:sz w:val="12"/>
              </w:rPr>
              <w:t>لا حذف ما بحب بس انا</w:t>
            </w:r>
          </w:p>
        </w:tc>
        <w:tc>
          <w:tcPr>
            <w:tcW w:w="3096" w:type="dxa"/>
          </w:tcPr>
          <w:p w14:paraId="1219CD5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2E64544" w14:textId="77777777" w:rsidR="002D7DFF" w:rsidRDefault="00000000">
            <w:pPr>
              <w:spacing w:after="0" w:line="240" w:lineRule="auto"/>
              <w:jc w:val="right"/>
            </w:pPr>
            <w:r>
              <w:rPr>
                <w:rFonts w:ascii="Arial" w:hAnsi="Arial"/>
                <w:sz w:val="12"/>
              </w:rPr>
              <w:t>Procedural context; not a substantive research theme</w:t>
            </w:r>
          </w:p>
        </w:tc>
      </w:tr>
      <w:tr w:rsidR="002D7DFF" w14:paraId="5B411E1F" w14:textId="77777777">
        <w:trPr>
          <w:jc w:val="center"/>
        </w:trPr>
        <w:tc>
          <w:tcPr>
            <w:tcW w:w="1512" w:type="dxa"/>
          </w:tcPr>
          <w:p w14:paraId="1AF117C7" w14:textId="77777777" w:rsidR="002D7DFF" w:rsidRDefault="00000000">
            <w:pPr>
              <w:spacing w:after="0" w:line="240" w:lineRule="auto"/>
            </w:pPr>
            <w:r>
              <w:rPr>
                <w:rFonts w:ascii="Arial" w:hAnsi="Arial"/>
                <w:sz w:val="12"/>
              </w:rPr>
              <w:t>P07-C708</w:t>
            </w:r>
          </w:p>
        </w:tc>
        <w:tc>
          <w:tcPr>
            <w:tcW w:w="7560" w:type="dxa"/>
          </w:tcPr>
          <w:p w14:paraId="2E29DD53" w14:textId="77777777" w:rsidR="002D7DFF" w:rsidRDefault="00000000">
            <w:pPr>
              <w:spacing w:after="0" w:line="240" w:lineRule="auto"/>
              <w:jc w:val="right"/>
            </w:pPr>
            <w:r>
              <w:rPr>
                <w:rFonts w:ascii="Arial" w:hAnsi="Arial"/>
                <w:sz w:val="12"/>
              </w:rPr>
              <w:t>حابب تزيد شيء</w:t>
            </w:r>
          </w:p>
        </w:tc>
        <w:tc>
          <w:tcPr>
            <w:tcW w:w="3096" w:type="dxa"/>
          </w:tcPr>
          <w:p w14:paraId="171C7D3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AFB7194" w14:textId="77777777" w:rsidR="002D7DFF" w:rsidRDefault="00000000">
            <w:pPr>
              <w:spacing w:after="0" w:line="240" w:lineRule="auto"/>
              <w:jc w:val="right"/>
            </w:pPr>
            <w:r>
              <w:rPr>
                <w:rFonts w:ascii="Arial" w:hAnsi="Arial"/>
                <w:sz w:val="12"/>
              </w:rPr>
              <w:t>Procedural context; not a substantive research theme</w:t>
            </w:r>
          </w:p>
        </w:tc>
      </w:tr>
      <w:tr w:rsidR="002D7DFF" w14:paraId="6AD30D9E" w14:textId="77777777">
        <w:trPr>
          <w:jc w:val="center"/>
        </w:trPr>
        <w:tc>
          <w:tcPr>
            <w:tcW w:w="1512" w:type="dxa"/>
          </w:tcPr>
          <w:p w14:paraId="6C2D5F8E" w14:textId="77777777" w:rsidR="002D7DFF" w:rsidRDefault="00000000">
            <w:pPr>
              <w:spacing w:after="0" w:line="240" w:lineRule="auto"/>
            </w:pPr>
            <w:r>
              <w:rPr>
                <w:rFonts w:ascii="Arial" w:hAnsi="Arial"/>
                <w:sz w:val="12"/>
              </w:rPr>
              <w:t>P07-C709</w:t>
            </w:r>
          </w:p>
        </w:tc>
        <w:tc>
          <w:tcPr>
            <w:tcW w:w="7560" w:type="dxa"/>
          </w:tcPr>
          <w:p w14:paraId="23B7B1B0" w14:textId="77777777" w:rsidR="002D7DFF" w:rsidRDefault="00000000">
            <w:pPr>
              <w:spacing w:after="0" w:line="240" w:lineRule="auto"/>
              <w:jc w:val="right"/>
            </w:pPr>
            <w:r>
              <w:rPr>
                <w:rFonts w:ascii="Arial" w:hAnsi="Arial"/>
                <w:sz w:val="12"/>
              </w:rPr>
              <w:t>حابب احكي كلمتين</w:t>
            </w:r>
          </w:p>
        </w:tc>
        <w:tc>
          <w:tcPr>
            <w:tcW w:w="3096" w:type="dxa"/>
          </w:tcPr>
          <w:p w14:paraId="59288461"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026B561B" w14:textId="77777777" w:rsidR="002D7DFF" w:rsidRDefault="00000000">
            <w:pPr>
              <w:spacing w:after="0" w:line="240" w:lineRule="auto"/>
              <w:jc w:val="right"/>
            </w:pPr>
            <w:r>
              <w:rPr>
                <w:rFonts w:ascii="Arial" w:hAnsi="Arial"/>
                <w:sz w:val="12"/>
              </w:rPr>
              <w:t>Procedural context; not a substantive research theme</w:t>
            </w:r>
          </w:p>
        </w:tc>
      </w:tr>
      <w:tr w:rsidR="002D7DFF" w14:paraId="043585A6" w14:textId="77777777">
        <w:trPr>
          <w:jc w:val="center"/>
        </w:trPr>
        <w:tc>
          <w:tcPr>
            <w:tcW w:w="1512" w:type="dxa"/>
          </w:tcPr>
          <w:p w14:paraId="3DBE4F00" w14:textId="77777777" w:rsidR="002D7DFF" w:rsidRDefault="00000000">
            <w:pPr>
              <w:spacing w:after="0" w:line="240" w:lineRule="auto"/>
            </w:pPr>
            <w:r>
              <w:rPr>
                <w:rFonts w:ascii="Arial" w:hAnsi="Arial"/>
                <w:sz w:val="12"/>
              </w:rPr>
              <w:t>P07-C710</w:t>
            </w:r>
          </w:p>
        </w:tc>
        <w:tc>
          <w:tcPr>
            <w:tcW w:w="7560" w:type="dxa"/>
          </w:tcPr>
          <w:p w14:paraId="48E9936F" w14:textId="77777777" w:rsidR="002D7DFF" w:rsidRDefault="00000000">
            <w:pPr>
              <w:spacing w:after="0" w:line="240" w:lineRule="auto"/>
              <w:jc w:val="right"/>
            </w:pPr>
            <w:r>
              <w:rPr>
                <w:rFonts w:ascii="Arial" w:hAnsi="Arial"/>
                <w:sz w:val="12"/>
              </w:rPr>
              <w:t>تفضل عمرنا</w:t>
            </w:r>
          </w:p>
        </w:tc>
        <w:tc>
          <w:tcPr>
            <w:tcW w:w="3096" w:type="dxa"/>
          </w:tcPr>
          <w:p w14:paraId="43C9DA66"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1CC4310" w14:textId="77777777" w:rsidR="002D7DFF" w:rsidRDefault="00000000">
            <w:pPr>
              <w:spacing w:after="0" w:line="240" w:lineRule="auto"/>
              <w:jc w:val="right"/>
            </w:pPr>
            <w:r>
              <w:rPr>
                <w:rFonts w:ascii="Arial" w:hAnsi="Arial"/>
                <w:sz w:val="12"/>
              </w:rPr>
              <w:t>Procedural context; not a substantive research theme</w:t>
            </w:r>
          </w:p>
        </w:tc>
      </w:tr>
      <w:tr w:rsidR="002D7DFF" w14:paraId="376FBDD9" w14:textId="77777777">
        <w:trPr>
          <w:jc w:val="center"/>
        </w:trPr>
        <w:tc>
          <w:tcPr>
            <w:tcW w:w="1512" w:type="dxa"/>
          </w:tcPr>
          <w:p w14:paraId="1454D3B3" w14:textId="77777777" w:rsidR="002D7DFF" w:rsidRDefault="00000000">
            <w:pPr>
              <w:spacing w:after="0" w:line="240" w:lineRule="auto"/>
            </w:pPr>
            <w:r>
              <w:rPr>
                <w:rFonts w:ascii="Arial" w:hAnsi="Arial"/>
                <w:sz w:val="12"/>
              </w:rPr>
              <w:t>P07-C711</w:t>
            </w:r>
          </w:p>
        </w:tc>
        <w:tc>
          <w:tcPr>
            <w:tcW w:w="7560" w:type="dxa"/>
          </w:tcPr>
          <w:p w14:paraId="154A3BD1" w14:textId="77777777" w:rsidR="002D7DFF" w:rsidRDefault="00000000">
            <w:pPr>
              <w:spacing w:after="0" w:line="240" w:lineRule="auto"/>
              <w:jc w:val="right"/>
            </w:pPr>
            <w:r>
              <w:rPr>
                <w:rFonts w:ascii="Arial" w:hAnsi="Arial"/>
                <w:sz w:val="12"/>
              </w:rPr>
              <w:t>احنا ننظر الى انه اي نوعي شعبنا شعبنا العربي سوري اردني فلسطيني لبناني شو ما كان الشعب المسلم لا تنظر لا تنظر الى اخيك نظره سوء واحد اذا اخوك غلط لا تحمل في نفسك عقد لانه كل انسان خطاء لا تحمل نظره عقد نهائيا كل انسان خطاء وخلي عنوانك الصدق كن صادق مع نفسك فانت ناجح ايه كن صادق مع نفسك انت ناجح اذا ما صدقت مع نفسك فانت فاشل لانه واحد بيكذب كذبه شوفها وهو بصدقها بعدين وهي كذبه فخليك صادق مع نفسك</w:t>
            </w:r>
          </w:p>
        </w:tc>
        <w:tc>
          <w:tcPr>
            <w:tcW w:w="3096" w:type="dxa"/>
          </w:tcPr>
          <w:p w14:paraId="5BE586D5" w14:textId="77777777" w:rsidR="002D7DFF" w:rsidRDefault="00000000">
            <w:pPr>
              <w:spacing w:after="0" w:line="240" w:lineRule="auto"/>
              <w:jc w:val="right"/>
            </w:pPr>
            <w:r>
              <w:rPr>
                <w:rFonts w:ascii="Arial" w:hAnsi="Arial"/>
                <w:sz w:val="12"/>
              </w:rPr>
              <w:t>CODE-FAITH (الإيمان والتكيف); CODE-STATUS (المكانة والاعتراف)</w:t>
            </w:r>
          </w:p>
        </w:tc>
        <w:tc>
          <w:tcPr>
            <w:tcW w:w="3240" w:type="dxa"/>
          </w:tcPr>
          <w:p w14:paraId="0F728547" w14:textId="77777777" w:rsidR="002D7DFF" w:rsidRDefault="00000000">
            <w:pPr>
              <w:spacing w:after="0" w:line="240" w:lineRule="auto"/>
              <w:jc w:val="right"/>
            </w:pPr>
            <w:r>
              <w:rPr>
                <w:rFonts w:ascii="Arial" w:hAnsi="Arial"/>
                <w:sz w:val="12"/>
              </w:rPr>
              <w:t>FAITH</w:t>
            </w:r>
          </w:p>
        </w:tc>
      </w:tr>
      <w:tr w:rsidR="002D7DFF" w14:paraId="063EADF1" w14:textId="77777777">
        <w:trPr>
          <w:jc w:val="center"/>
        </w:trPr>
        <w:tc>
          <w:tcPr>
            <w:tcW w:w="1512" w:type="dxa"/>
          </w:tcPr>
          <w:p w14:paraId="54D30B7E" w14:textId="77777777" w:rsidR="002D7DFF" w:rsidRDefault="00000000">
            <w:pPr>
              <w:spacing w:after="0" w:line="240" w:lineRule="auto"/>
            </w:pPr>
            <w:r>
              <w:rPr>
                <w:rFonts w:ascii="Arial" w:hAnsi="Arial"/>
                <w:sz w:val="12"/>
              </w:rPr>
              <w:t>P07-C712</w:t>
            </w:r>
          </w:p>
        </w:tc>
        <w:tc>
          <w:tcPr>
            <w:tcW w:w="7560" w:type="dxa"/>
          </w:tcPr>
          <w:p w14:paraId="3F6CBC90" w14:textId="77777777" w:rsidR="002D7DFF" w:rsidRDefault="00000000">
            <w:pPr>
              <w:spacing w:after="0" w:line="240" w:lineRule="auto"/>
              <w:jc w:val="right"/>
            </w:pPr>
            <w:r>
              <w:rPr>
                <w:rFonts w:ascii="Arial" w:hAnsi="Arial"/>
                <w:sz w:val="12"/>
              </w:rPr>
              <w:t>نعم</w:t>
            </w:r>
          </w:p>
        </w:tc>
        <w:tc>
          <w:tcPr>
            <w:tcW w:w="3096" w:type="dxa"/>
          </w:tcPr>
          <w:p w14:paraId="498AA75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742BC4C" w14:textId="77777777" w:rsidR="002D7DFF" w:rsidRDefault="00000000">
            <w:pPr>
              <w:spacing w:after="0" w:line="240" w:lineRule="auto"/>
              <w:jc w:val="right"/>
            </w:pPr>
            <w:r>
              <w:rPr>
                <w:rFonts w:ascii="Arial" w:hAnsi="Arial"/>
                <w:sz w:val="12"/>
              </w:rPr>
              <w:t>Procedural context; not a substantive research theme</w:t>
            </w:r>
          </w:p>
        </w:tc>
      </w:tr>
      <w:tr w:rsidR="002D7DFF" w14:paraId="6BE7CFC6" w14:textId="77777777">
        <w:trPr>
          <w:jc w:val="center"/>
        </w:trPr>
        <w:tc>
          <w:tcPr>
            <w:tcW w:w="1512" w:type="dxa"/>
          </w:tcPr>
          <w:p w14:paraId="2DA3B378" w14:textId="77777777" w:rsidR="002D7DFF" w:rsidRDefault="00000000">
            <w:pPr>
              <w:spacing w:after="0" w:line="240" w:lineRule="auto"/>
            </w:pPr>
            <w:r>
              <w:rPr>
                <w:rFonts w:ascii="Arial" w:hAnsi="Arial"/>
                <w:sz w:val="12"/>
              </w:rPr>
              <w:t>P07-C713</w:t>
            </w:r>
          </w:p>
        </w:tc>
        <w:tc>
          <w:tcPr>
            <w:tcW w:w="7560" w:type="dxa"/>
          </w:tcPr>
          <w:p w14:paraId="7C28CFEB" w14:textId="77777777" w:rsidR="002D7DFF" w:rsidRDefault="00000000">
            <w:pPr>
              <w:spacing w:after="0" w:line="240" w:lineRule="auto"/>
              <w:jc w:val="right"/>
            </w:pPr>
            <w:r>
              <w:rPr>
                <w:rFonts w:ascii="Arial" w:hAnsi="Arial"/>
                <w:sz w:val="12"/>
              </w:rPr>
              <w:t>اه بعدين شيل العنصريه ما بين سوري وفلسطيني واردني و وكذا اليوم صار هذا كركي هذا اربدي هذا من الرمثه هذا من درعه هذا من الشعب هي الزراحه الصهيونيه وبعدنا بنتكلم فيها</w:t>
            </w:r>
          </w:p>
        </w:tc>
        <w:tc>
          <w:tcPr>
            <w:tcW w:w="3096" w:type="dxa"/>
          </w:tcPr>
          <w:p w14:paraId="44BD5598" w14:textId="77777777" w:rsidR="002D7DFF" w:rsidRDefault="00000000">
            <w:pPr>
              <w:spacing w:after="0" w:line="240" w:lineRule="auto"/>
              <w:jc w:val="right"/>
            </w:pPr>
            <w:r>
              <w:rPr>
                <w:rFonts w:ascii="Arial" w:hAnsi="Arial"/>
                <w:sz w:val="12"/>
              </w:rPr>
              <w:t>CODE-EXCLUSION (الإقصاء والعوائق); CODE-COMMUNITY (المجتمع والانتماء)</w:t>
            </w:r>
          </w:p>
        </w:tc>
        <w:tc>
          <w:tcPr>
            <w:tcW w:w="3240" w:type="dxa"/>
          </w:tcPr>
          <w:p w14:paraId="2E897F5D" w14:textId="77777777" w:rsidR="002D7DFF" w:rsidRDefault="00000000">
            <w:pPr>
              <w:spacing w:after="0" w:line="240" w:lineRule="auto"/>
              <w:jc w:val="right"/>
            </w:pPr>
            <w:r>
              <w:rPr>
                <w:rFonts w:ascii="Arial" w:hAnsi="Arial"/>
                <w:sz w:val="12"/>
              </w:rPr>
              <w:t>COMMUNITY</w:t>
            </w:r>
          </w:p>
        </w:tc>
      </w:tr>
      <w:tr w:rsidR="002D7DFF" w14:paraId="2B19365B" w14:textId="77777777">
        <w:trPr>
          <w:jc w:val="center"/>
        </w:trPr>
        <w:tc>
          <w:tcPr>
            <w:tcW w:w="1512" w:type="dxa"/>
          </w:tcPr>
          <w:p w14:paraId="371AD997" w14:textId="77777777" w:rsidR="002D7DFF" w:rsidRDefault="00000000">
            <w:pPr>
              <w:spacing w:after="0" w:line="240" w:lineRule="auto"/>
            </w:pPr>
            <w:r>
              <w:rPr>
                <w:rFonts w:ascii="Arial" w:hAnsi="Arial"/>
                <w:sz w:val="12"/>
              </w:rPr>
              <w:t>P07-C714</w:t>
            </w:r>
          </w:p>
        </w:tc>
        <w:tc>
          <w:tcPr>
            <w:tcW w:w="7560" w:type="dxa"/>
          </w:tcPr>
          <w:p w14:paraId="1C1A36AC" w14:textId="77777777" w:rsidR="002D7DFF" w:rsidRDefault="00000000">
            <w:pPr>
              <w:spacing w:after="0" w:line="240" w:lineRule="auto"/>
              <w:jc w:val="right"/>
            </w:pPr>
            <w:r>
              <w:rPr>
                <w:rFonts w:ascii="Arial" w:hAnsi="Arial"/>
                <w:sz w:val="12"/>
              </w:rPr>
              <w:t>نعم</w:t>
            </w:r>
          </w:p>
        </w:tc>
        <w:tc>
          <w:tcPr>
            <w:tcW w:w="3096" w:type="dxa"/>
          </w:tcPr>
          <w:p w14:paraId="34B01C88"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3436226" w14:textId="77777777" w:rsidR="002D7DFF" w:rsidRDefault="00000000">
            <w:pPr>
              <w:spacing w:after="0" w:line="240" w:lineRule="auto"/>
              <w:jc w:val="right"/>
            </w:pPr>
            <w:r>
              <w:rPr>
                <w:rFonts w:ascii="Arial" w:hAnsi="Arial"/>
                <w:sz w:val="12"/>
              </w:rPr>
              <w:t>Procedural context; not a substantive research theme</w:t>
            </w:r>
          </w:p>
        </w:tc>
      </w:tr>
      <w:tr w:rsidR="002D7DFF" w14:paraId="493C7F15" w14:textId="77777777">
        <w:trPr>
          <w:jc w:val="center"/>
        </w:trPr>
        <w:tc>
          <w:tcPr>
            <w:tcW w:w="1512" w:type="dxa"/>
          </w:tcPr>
          <w:p w14:paraId="0146FFC7" w14:textId="77777777" w:rsidR="002D7DFF" w:rsidRDefault="00000000">
            <w:pPr>
              <w:spacing w:after="0" w:line="240" w:lineRule="auto"/>
            </w:pPr>
            <w:r>
              <w:rPr>
                <w:rFonts w:ascii="Arial" w:hAnsi="Arial"/>
                <w:sz w:val="12"/>
              </w:rPr>
              <w:t>P07-C715</w:t>
            </w:r>
          </w:p>
        </w:tc>
        <w:tc>
          <w:tcPr>
            <w:tcW w:w="7560" w:type="dxa"/>
          </w:tcPr>
          <w:p w14:paraId="1BCF2A0C" w14:textId="77777777" w:rsidR="002D7DFF" w:rsidRDefault="00000000">
            <w:pPr>
              <w:spacing w:after="0" w:line="240" w:lineRule="auto"/>
              <w:jc w:val="right"/>
            </w:pPr>
            <w:r>
              <w:rPr>
                <w:rFonts w:ascii="Arial" w:hAnsi="Arial"/>
                <w:sz w:val="12"/>
              </w:rPr>
              <w:t>ولا حول ولا قوه الا بالله العظيم</w:t>
            </w:r>
          </w:p>
        </w:tc>
        <w:tc>
          <w:tcPr>
            <w:tcW w:w="3096" w:type="dxa"/>
          </w:tcPr>
          <w:p w14:paraId="758CBD0A" w14:textId="77777777" w:rsidR="002D7DFF" w:rsidRDefault="00000000">
            <w:pPr>
              <w:spacing w:after="0" w:line="240" w:lineRule="auto"/>
              <w:jc w:val="right"/>
            </w:pPr>
            <w:r>
              <w:rPr>
                <w:rFonts w:ascii="Arial" w:hAnsi="Arial"/>
                <w:sz w:val="12"/>
              </w:rPr>
              <w:t>CODE-FAITH (الإيمان والتكيف)</w:t>
            </w:r>
          </w:p>
        </w:tc>
        <w:tc>
          <w:tcPr>
            <w:tcW w:w="3240" w:type="dxa"/>
          </w:tcPr>
          <w:p w14:paraId="333D1432" w14:textId="77777777" w:rsidR="002D7DFF" w:rsidRDefault="00000000">
            <w:pPr>
              <w:spacing w:after="0" w:line="240" w:lineRule="auto"/>
              <w:jc w:val="right"/>
            </w:pPr>
            <w:r>
              <w:rPr>
                <w:rFonts w:ascii="Arial" w:hAnsi="Arial"/>
                <w:sz w:val="12"/>
              </w:rPr>
              <w:t>FAITH</w:t>
            </w:r>
          </w:p>
        </w:tc>
      </w:tr>
      <w:tr w:rsidR="002D7DFF" w14:paraId="4C863C0B" w14:textId="77777777">
        <w:trPr>
          <w:jc w:val="center"/>
        </w:trPr>
        <w:tc>
          <w:tcPr>
            <w:tcW w:w="1512" w:type="dxa"/>
          </w:tcPr>
          <w:p w14:paraId="30E415F5" w14:textId="77777777" w:rsidR="002D7DFF" w:rsidRDefault="00000000">
            <w:pPr>
              <w:spacing w:after="0" w:line="240" w:lineRule="auto"/>
            </w:pPr>
            <w:r>
              <w:rPr>
                <w:rFonts w:ascii="Arial" w:hAnsi="Arial"/>
                <w:sz w:val="12"/>
              </w:rPr>
              <w:t>P07-C716</w:t>
            </w:r>
          </w:p>
        </w:tc>
        <w:tc>
          <w:tcPr>
            <w:tcW w:w="7560" w:type="dxa"/>
          </w:tcPr>
          <w:p w14:paraId="392B1CDD" w14:textId="77777777" w:rsidR="002D7DFF" w:rsidRDefault="00000000">
            <w:pPr>
              <w:spacing w:after="0" w:line="240" w:lineRule="auto"/>
              <w:jc w:val="right"/>
            </w:pPr>
            <w:r>
              <w:rPr>
                <w:rFonts w:ascii="Arial" w:hAnsi="Arial"/>
                <w:sz w:val="12"/>
              </w:rPr>
              <w:t>شكرا عمي ابو طلال يعطيك العافيه هلا بدي اوقف التسجيل تمام يعطيك العافيه عمي</w:t>
            </w:r>
          </w:p>
        </w:tc>
        <w:tc>
          <w:tcPr>
            <w:tcW w:w="3096" w:type="dxa"/>
          </w:tcPr>
          <w:p w14:paraId="45FF215A"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67AF5614" w14:textId="77777777" w:rsidR="002D7DFF" w:rsidRDefault="00000000">
            <w:pPr>
              <w:spacing w:after="0" w:line="240" w:lineRule="auto"/>
              <w:jc w:val="right"/>
            </w:pPr>
            <w:r>
              <w:rPr>
                <w:rFonts w:ascii="Arial" w:hAnsi="Arial"/>
                <w:sz w:val="12"/>
              </w:rPr>
              <w:t>Procedural context; not a substantive research theme</w:t>
            </w:r>
          </w:p>
        </w:tc>
      </w:tr>
    </w:tbl>
    <w:p w14:paraId="54BA58B9" w14:textId="77777777" w:rsidR="002D7DFF" w:rsidRDefault="00000000">
      <w:r>
        <w:br w:type="page"/>
      </w:r>
    </w:p>
    <w:p w14:paraId="0BEA8C2C" w14:textId="77777777" w:rsidR="002D7DFF" w:rsidRDefault="00000000">
      <w:pPr>
        <w:pStyle w:val="Heading2"/>
        <w:spacing w:before="160" w:after="60"/>
      </w:pPr>
      <w:r>
        <w:lastRenderedPageBreak/>
        <w:t>Interview 8 — Participant E8 (815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6FC16AB5" w14:textId="77777777">
        <w:trPr>
          <w:tblHeader/>
          <w:jc w:val="center"/>
        </w:trPr>
        <w:tc>
          <w:tcPr>
            <w:tcW w:w="1512" w:type="dxa"/>
            <w:shd w:val="clear" w:color="auto" w:fill="1F4E78"/>
          </w:tcPr>
          <w:p w14:paraId="40103B17"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49B7C9A8"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2AC005E1"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23AE4608" w14:textId="77777777" w:rsidR="002D7DFF" w:rsidRDefault="00000000">
            <w:pPr>
              <w:spacing w:after="0" w:line="240" w:lineRule="auto"/>
              <w:jc w:val="right"/>
            </w:pPr>
            <w:r>
              <w:rPr>
                <w:rFonts w:ascii="Arial" w:hAnsi="Arial"/>
                <w:b/>
                <w:color w:val="FFFFFF"/>
                <w:sz w:val="14"/>
              </w:rPr>
              <w:t>Theme / الثيمة</w:t>
            </w:r>
          </w:p>
        </w:tc>
      </w:tr>
      <w:tr w:rsidR="002D7DFF" w14:paraId="50F4EDDA" w14:textId="77777777">
        <w:trPr>
          <w:jc w:val="center"/>
        </w:trPr>
        <w:tc>
          <w:tcPr>
            <w:tcW w:w="1512" w:type="dxa"/>
            <w:shd w:val="clear" w:color="auto" w:fill="EEF5F9"/>
          </w:tcPr>
          <w:p w14:paraId="6A279EBB" w14:textId="77777777" w:rsidR="002D7DFF" w:rsidRDefault="00000000">
            <w:pPr>
              <w:spacing w:after="0" w:line="240" w:lineRule="auto"/>
            </w:pPr>
            <w:r>
              <w:rPr>
                <w:rFonts w:ascii="Arial" w:hAnsi="Arial"/>
                <w:sz w:val="12"/>
              </w:rPr>
              <w:t>P08-C001</w:t>
            </w:r>
          </w:p>
        </w:tc>
        <w:tc>
          <w:tcPr>
            <w:tcW w:w="7560" w:type="dxa"/>
            <w:shd w:val="clear" w:color="auto" w:fill="EEF5F9"/>
          </w:tcPr>
          <w:p w14:paraId="0D016B3D" w14:textId="77777777" w:rsidR="002D7DFF" w:rsidRDefault="00000000">
            <w:pPr>
              <w:spacing w:after="0" w:line="240" w:lineRule="auto"/>
              <w:jc w:val="right"/>
            </w:pPr>
            <w:r>
              <w:rPr>
                <w:rFonts w:ascii="Arial" w:hAnsi="Arial"/>
                <w:sz w:val="12"/>
              </w:rPr>
              <w:t>اهلا وسهلا العم الاسم علي عبد الوهاب صح اهلا وسهلا فيك تشرفنا فيكعم</w:t>
            </w:r>
          </w:p>
        </w:tc>
        <w:tc>
          <w:tcPr>
            <w:tcW w:w="3096" w:type="dxa"/>
            <w:shd w:val="clear" w:color="auto" w:fill="EEF5F9"/>
          </w:tcPr>
          <w:p w14:paraId="0A7BCDF1"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4A9854AB" w14:textId="77777777" w:rsidR="002D7DFF" w:rsidRDefault="00000000">
            <w:pPr>
              <w:spacing w:after="0" w:line="240" w:lineRule="auto"/>
              <w:jc w:val="right"/>
            </w:pPr>
            <w:r>
              <w:rPr>
                <w:rFonts w:ascii="Arial" w:hAnsi="Arial"/>
                <w:sz w:val="12"/>
              </w:rPr>
              <w:t>Procedural context; not a substantive research theme</w:t>
            </w:r>
          </w:p>
        </w:tc>
      </w:tr>
      <w:tr w:rsidR="002D7DFF" w14:paraId="000068BD" w14:textId="77777777">
        <w:trPr>
          <w:jc w:val="center"/>
        </w:trPr>
        <w:tc>
          <w:tcPr>
            <w:tcW w:w="1512" w:type="dxa"/>
          </w:tcPr>
          <w:p w14:paraId="5F5593D8" w14:textId="77777777" w:rsidR="002D7DFF" w:rsidRDefault="00000000">
            <w:pPr>
              <w:spacing w:after="0" w:line="240" w:lineRule="auto"/>
            </w:pPr>
            <w:r>
              <w:rPr>
                <w:rFonts w:ascii="Arial" w:hAnsi="Arial"/>
                <w:sz w:val="12"/>
              </w:rPr>
              <w:t>P08-C002</w:t>
            </w:r>
          </w:p>
        </w:tc>
        <w:tc>
          <w:tcPr>
            <w:tcW w:w="7560" w:type="dxa"/>
          </w:tcPr>
          <w:p w14:paraId="7115A287" w14:textId="77777777" w:rsidR="002D7DFF" w:rsidRDefault="00000000">
            <w:pPr>
              <w:spacing w:after="0" w:line="240" w:lineRule="auto"/>
              <w:jc w:val="right"/>
            </w:pPr>
            <w:r>
              <w:rPr>
                <w:rFonts w:ascii="Arial" w:hAnsi="Arial"/>
                <w:sz w:val="12"/>
              </w:rPr>
              <w:t>وبزيارتك احنا اسمي علي الحمادي بشتغل طبعا انا جارك يعني وحبيبك</w:t>
            </w:r>
          </w:p>
        </w:tc>
        <w:tc>
          <w:tcPr>
            <w:tcW w:w="3096" w:type="dxa"/>
          </w:tcPr>
          <w:p w14:paraId="660905CF" w14:textId="77777777" w:rsidR="002D7DFF" w:rsidRDefault="00000000">
            <w:pPr>
              <w:spacing w:after="0" w:line="240" w:lineRule="auto"/>
              <w:jc w:val="right"/>
            </w:pPr>
            <w:r>
              <w:rPr>
                <w:rFonts w:ascii="Arial" w:hAnsi="Arial"/>
                <w:sz w:val="12"/>
              </w:rPr>
              <w:t>CODE-PROC</w:t>
            </w:r>
          </w:p>
        </w:tc>
        <w:tc>
          <w:tcPr>
            <w:tcW w:w="3240" w:type="dxa"/>
          </w:tcPr>
          <w:p w14:paraId="0330BE47" w14:textId="77777777" w:rsidR="002D7DFF" w:rsidRDefault="00000000">
            <w:pPr>
              <w:spacing w:after="0" w:line="240" w:lineRule="auto"/>
              <w:jc w:val="right"/>
            </w:pPr>
            <w:r>
              <w:rPr>
                <w:rFonts w:ascii="Arial" w:hAnsi="Arial"/>
                <w:sz w:val="12"/>
              </w:rPr>
              <w:t>Procedural context; not a substantive research theme</w:t>
            </w:r>
          </w:p>
        </w:tc>
      </w:tr>
      <w:tr w:rsidR="002D7DFF" w14:paraId="0426F049" w14:textId="77777777">
        <w:trPr>
          <w:jc w:val="center"/>
        </w:trPr>
        <w:tc>
          <w:tcPr>
            <w:tcW w:w="1512" w:type="dxa"/>
          </w:tcPr>
          <w:p w14:paraId="2ABEBDF5" w14:textId="77777777" w:rsidR="002D7DFF" w:rsidRDefault="00000000">
            <w:pPr>
              <w:spacing w:after="0" w:line="240" w:lineRule="auto"/>
            </w:pPr>
            <w:r>
              <w:rPr>
                <w:rFonts w:ascii="Arial" w:hAnsi="Arial"/>
                <w:sz w:val="12"/>
              </w:rPr>
              <w:t>P08-C003</w:t>
            </w:r>
          </w:p>
        </w:tc>
        <w:tc>
          <w:tcPr>
            <w:tcW w:w="7560" w:type="dxa"/>
          </w:tcPr>
          <w:p w14:paraId="728A1951" w14:textId="77777777" w:rsidR="002D7DFF" w:rsidRDefault="00000000">
            <w:pPr>
              <w:spacing w:after="0" w:line="240" w:lineRule="auto"/>
              <w:jc w:val="right"/>
            </w:pPr>
            <w:r>
              <w:rPr>
                <w:rFonts w:ascii="Arial" w:hAnsi="Arial"/>
                <w:sz w:val="12"/>
              </w:rPr>
              <w:t>واحنا ان شاء الله اخوان</w:t>
            </w:r>
          </w:p>
        </w:tc>
        <w:tc>
          <w:tcPr>
            <w:tcW w:w="3096" w:type="dxa"/>
          </w:tcPr>
          <w:p w14:paraId="36FA2616" w14:textId="77777777" w:rsidR="002D7DFF" w:rsidRDefault="00000000">
            <w:pPr>
              <w:spacing w:after="0" w:line="240" w:lineRule="auto"/>
              <w:jc w:val="right"/>
            </w:pPr>
            <w:r>
              <w:rPr>
                <w:rFonts w:ascii="Arial" w:hAnsi="Arial"/>
                <w:sz w:val="12"/>
              </w:rPr>
              <w:t>CODE-PROC</w:t>
            </w:r>
          </w:p>
        </w:tc>
        <w:tc>
          <w:tcPr>
            <w:tcW w:w="3240" w:type="dxa"/>
          </w:tcPr>
          <w:p w14:paraId="3593DA35" w14:textId="77777777" w:rsidR="002D7DFF" w:rsidRDefault="00000000">
            <w:pPr>
              <w:spacing w:after="0" w:line="240" w:lineRule="auto"/>
              <w:jc w:val="right"/>
            </w:pPr>
            <w:r>
              <w:rPr>
                <w:rFonts w:ascii="Arial" w:hAnsi="Arial"/>
                <w:sz w:val="12"/>
              </w:rPr>
              <w:t>Procedural context; not a substantive research theme</w:t>
            </w:r>
          </w:p>
        </w:tc>
      </w:tr>
      <w:tr w:rsidR="002D7DFF" w14:paraId="1953333A" w14:textId="77777777">
        <w:trPr>
          <w:jc w:val="center"/>
        </w:trPr>
        <w:tc>
          <w:tcPr>
            <w:tcW w:w="1512" w:type="dxa"/>
          </w:tcPr>
          <w:p w14:paraId="64DCC981" w14:textId="77777777" w:rsidR="002D7DFF" w:rsidRDefault="00000000">
            <w:pPr>
              <w:spacing w:after="0" w:line="240" w:lineRule="auto"/>
            </w:pPr>
            <w:r>
              <w:rPr>
                <w:rFonts w:ascii="Arial" w:hAnsi="Arial"/>
                <w:sz w:val="12"/>
              </w:rPr>
              <w:t>P08-C004</w:t>
            </w:r>
          </w:p>
        </w:tc>
        <w:tc>
          <w:tcPr>
            <w:tcW w:w="7560" w:type="dxa"/>
          </w:tcPr>
          <w:p w14:paraId="052B416B" w14:textId="77777777" w:rsidR="002D7DFF" w:rsidRDefault="00000000">
            <w:pPr>
              <w:spacing w:after="0" w:line="240" w:lineRule="auto"/>
              <w:jc w:val="right"/>
            </w:pPr>
            <w:r>
              <w:rPr>
                <w:rFonts w:ascii="Arial" w:hAnsi="Arial"/>
                <w:sz w:val="12"/>
              </w:rPr>
              <w:t>بس عشان اعرفك بحالي يعني لغايات التوثيق انا اسمي علي الحمادي بشتغل او بدرس عفوا شو شغل نحن خلصنا شوف</w:t>
            </w:r>
          </w:p>
        </w:tc>
        <w:tc>
          <w:tcPr>
            <w:tcW w:w="3096" w:type="dxa"/>
          </w:tcPr>
          <w:p w14:paraId="67795A65" w14:textId="77777777" w:rsidR="002D7DFF" w:rsidRDefault="00000000">
            <w:pPr>
              <w:spacing w:after="0" w:line="240" w:lineRule="auto"/>
              <w:jc w:val="right"/>
            </w:pPr>
            <w:r>
              <w:rPr>
                <w:rFonts w:ascii="Arial" w:hAnsi="Arial"/>
                <w:sz w:val="12"/>
              </w:rPr>
              <w:t>CODE-PROC</w:t>
            </w:r>
          </w:p>
        </w:tc>
        <w:tc>
          <w:tcPr>
            <w:tcW w:w="3240" w:type="dxa"/>
          </w:tcPr>
          <w:p w14:paraId="358DBB32" w14:textId="77777777" w:rsidR="002D7DFF" w:rsidRDefault="00000000">
            <w:pPr>
              <w:spacing w:after="0" w:line="240" w:lineRule="auto"/>
              <w:jc w:val="right"/>
            </w:pPr>
            <w:r>
              <w:rPr>
                <w:rFonts w:ascii="Arial" w:hAnsi="Arial"/>
                <w:sz w:val="12"/>
              </w:rPr>
              <w:t>Procedural context; not a substantive research theme</w:t>
            </w:r>
          </w:p>
        </w:tc>
      </w:tr>
      <w:tr w:rsidR="002D7DFF" w14:paraId="51D26DA1" w14:textId="77777777">
        <w:trPr>
          <w:jc w:val="center"/>
        </w:trPr>
        <w:tc>
          <w:tcPr>
            <w:tcW w:w="1512" w:type="dxa"/>
          </w:tcPr>
          <w:p w14:paraId="27E0E52E" w14:textId="77777777" w:rsidR="002D7DFF" w:rsidRDefault="00000000">
            <w:pPr>
              <w:spacing w:after="0" w:line="240" w:lineRule="auto"/>
            </w:pPr>
            <w:r>
              <w:rPr>
                <w:rFonts w:ascii="Arial" w:hAnsi="Arial"/>
                <w:sz w:val="12"/>
              </w:rPr>
              <w:t>P08-C005</w:t>
            </w:r>
          </w:p>
        </w:tc>
        <w:tc>
          <w:tcPr>
            <w:tcW w:w="7560" w:type="dxa"/>
          </w:tcPr>
          <w:p w14:paraId="79C4D685" w14:textId="77777777" w:rsidR="002D7DFF" w:rsidRDefault="00000000">
            <w:pPr>
              <w:spacing w:after="0" w:line="240" w:lineRule="auto"/>
              <w:jc w:val="right"/>
            </w:pPr>
            <w:r>
              <w:rPr>
                <w:rFonts w:ascii="Arial" w:hAnsi="Arial"/>
                <w:sz w:val="12"/>
              </w:rPr>
              <w:t>بدرس ماجستير عمل اجتماعي مع الجامعه الالمانيه الاردنيه اييه عم بعمل هلا رساله البحث للماجستير</w:t>
            </w:r>
          </w:p>
        </w:tc>
        <w:tc>
          <w:tcPr>
            <w:tcW w:w="3096" w:type="dxa"/>
          </w:tcPr>
          <w:p w14:paraId="0F66B118" w14:textId="77777777" w:rsidR="002D7DFF" w:rsidRDefault="00000000">
            <w:pPr>
              <w:spacing w:after="0" w:line="240" w:lineRule="auto"/>
              <w:jc w:val="right"/>
            </w:pPr>
            <w:r>
              <w:rPr>
                <w:rFonts w:ascii="Arial" w:hAnsi="Arial"/>
                <w:sz w:val="12"/>
              </w:rPr>
              <w:t>CODE-PROC</w:t>
            </w:r>
          </w:p>
        </w:tc>
        <w:tc>
          <w:tcPr>
            <w:tcW w:w="3240" w:type="dxa"/>
          </w:tcPr>
          <w:p w14:paraId="71A49419" w14:textId="77777777" w:rsidR="002D7DFF" w:rsidRDefault="00000000">
            <w:pPr>
              <w:spacing w:after="0" w:line="240" w:lineRule="auto"/>
              <w:jc w:val="right"/>
            </w:pPr>
            <w:r>
              <w:rPr>
                <w:rFonts w:ascii="Arial" w:hAnsi="Arial"/>
                <w:sz w:val="12"/>
              </w:rPr>
              <w:t>Procedural context; not a substantive research theme</w:t>
            </w:r>
          </w:p>
        </w:tc>
      </w:tr>
      <w:tr w:rsidR="002D7DFF" w14:paraId="4C17425D" w14:textId="77777777">
        <w:trPr>
          <w:jc w:val="center"/>
        </w:trPr>
        <w:tc>
          <w:tcPr>
            <w:tcW w:w="1512" w:type="dxa"/>
          </w:tcPr>
          <w:p w14:paraId="10C49EB8" w14:textId="77777777" w:rsidR="002D7DFF" w:rsidRDefault="00000000">
            <w:pPr>
              <w:spacing w:after="0" w:line="240" w:lineRule="auto"/>
            </w:pPr>
            <w:r>
              <w:rPr>
                <w:rFonts w:ascii="Arial" w:hAnsi="Arial"/>
                <w:sz w:val="12"/>
              </w:rPr>
              <w:t>P08-C006</w:t>
            </w:r>
          </w:p>
        </w:tc>
        <w:tc>
          <w:tcPr>
            <w:tcW w:w="7560" w:type="dxa"/>
          </w:tcPr>
          <w:p w14:paraId="6209BB87" w14:textId="77777777" w:rsidR="002D7DFF" w:rsidRDefault="00000000">
            <w:pPr>
              <w:spacing w:after="0" w:line="240" w:lineRule="auto"/>
              <w:jc w:val="right"/>
            </w:pPr>
            <w:r>
              <w:rPr>
                <w:rFonts w:ascii="Arial" w:hAnsi="Arial"/>
                <w:sz w:val="12"/>
              </w:rPr>
              <w:t>نعم</w:t>
            </w:r>
          </w:p>
        </w:tc>
        <w:tc>
          <w:tcPr>
            <w:tcW w:w="3096" w:type="dxa"/>
          </w:tcPr>
          <w:p w14:paraId="2A6C1D36" w14:textId="77777777" w:rsidR="002D7DFF" w:rsidRDefault="00000000">
            <w:pPr>
              <w:spacing w:after="0" w:line="240" w:lineRule="auto"/>
              <w:jc w:val="right"/>
            </w:pPr>
            <w:r>
              <w:rPr>
                <w:rFonts w:ascii="Arial" w:hAnsi="Arial"/>
                <w:sz w:val="12"/>
              </w:rPr>
              <w:t>CODE-PROC</w:t>
            </w:r>
          </w:p>
        </w:tc>
        <w:tc>
          <w:tcPr>
            <w:tcW w:w="3240" w:type="dxa"/>
          </w:tcPr>
          <w:p w14:paraId="10A95B11" w14:textId="77777777" w:rsidR="002D7DFF" w:rsidRDefault="00000000">
            <w:pPr>
              <w:spacing w:after="0" w:line="240" w:lineRule="auto"/>
              <w:jc w:val="right"/>
            </w:pPr>
            <w:r>
              <w:rPr>
                <w:rFonts w:ascii="Arial" w:hAnsi="Arial"/>
                <w:sz w:val="12"/>
              </w:rPr>
              <w:t>Procedural context; not a substantive research theme</w:t>
            </w:r>
          </w:p>
        </w:tc>
      </w:tr>
      <w:tr w:rsidR="002D7DFF" w14:paraId="67B18CF4" w14:textId="77777777">
        <w:trPr>
          <w:jc w:val="center"/>
        </w:trPr>
        <w:tc>
          <w:tcPr>
            <w:tcW w:w="1512" w:type="dxa"/>
          </w:tcPr>
          <w:p w14:paraId="3359C38D" w14:textId="77777777" w:rsidR="002D7DFF" w:rsidRDefault="00000000">
            <w:pPr>
              <w:spacing w:after="0" w:line="240" w:lineRule="auto"/>
            </w:pPr>
            <w:r>
              <w:rPr>
                <w:rFonts w:ascii="Arial" w:hAnsi="Arial"/>
                <w:sz w:val="12"/>
              </w:rPr>
              <w:t>P08-C007</w:t>
            </w:r>
          </w:p>
        </w:tc>
        <w:tc>
          <w:tcPr>
            <w:tcW w:w="7560" w:type="dxa"/>
          </w:tcPr>
          <w:p w14:paraId="15AFC2EE" w14:textId="77777777" w:rsidR="002D7DFF" w:rsidRDefault="00000000">
            <w:pPr>
              <w:spacing w:after="0" w:line="240" w:lineRule="auto"/>
              <w:jc w:val="right"/>
            </w:pPr>
            <w:r>
              <w:rPr>
                <w:rFonts w:ascii="Arial" w:hAnsi="Arial"/>
                <w:sz w:val="12"/>
              </w:rPr>
              <w:t>رسالتي هي استكشاف التجارب النفسيه لدى كبار السن من اللاجئين السوريين في سياق التمكين الاقتصادي</w:t>
            </w:r>
          </w:p>
        </w:tc>
        <w:tc>
          <w:tcPr>
            <w:tcW w:w="3096" w:type="dxa"/>
          </w:tcPr>
          <w:p w14:paraId="12D5DB9C" w14:textId="77777777" w:rsidR="002D7DFF" w:rsidRDefault="00000000">
            <w:pPr>
              <w:spacing w:after="0" w:line="240" w:lineRule="auto"/>
              <w:jc w:val="right"/>
            </w:pPr>
            <w:r>
              <w:rPr>
                <w:rFonts w:ascii="Arial" w:hAnsi="Arial"/>
                <w:sz w:val="12"/>
              </w:rPr>
              <w:t>CODE-PROC</w:t>
            </w:r>
          </w:p>
        </w:tc>
        <w:tc>
          <w:tcPr>
            <w:tcW w:w="3240" w:type="dxa"/>
          </w:tcPr>
          <w:p w14:paraId="3156BD86" w14:textId="77777777" w:rsidR="002D7DFF" w:rsidRDefault="00000000">
            <w:pPr>
              <w:spacing w:after="0" w:line="240" w:lineRule="auto"/>
              <w:jc w:val="right"/>
            </w:pPr>
            <w:r>
              <w:rPr>
                <w:rFonts w:ascii="Arial" w:hAnsi="Arial"/>
                <w:sz w:val="12"/>
              </w:rPr>
              <w:t>Procedural context; not a substantive research theme</w:t>
            </w:r>
          </w:p>
        </w:tc>
      </w:tr>
      <w:tr w:rsidR="002D7DFF" w14:paraId="291E0D54" w14:textId="77777777">
        <w:trPr>
          <w:jc w:val="center"/>
        </w:trPr>
        <w:tc>
          <w:tcPr>
            <w:tcW w:w="1512" w:type="dxa"/>
          </w:tcPr>
          <w:p w14:paraId="21794D3A" w14:textId="77777777" w:rsidR="002D7DFF" w:rsidRDefault="00000000">
            <w:pPr>
              <w:spacing w:after="0" w:line="240" w:lineRule="auto"/>
            </w:pPr>
            <w:r>
              <w:rPr>
                <w:rFonts w:ascii="Arial" w:hAnsi="Arial"/>
                <w:sz w:val="12"/>
              </w:rPr>
              <w:t>P08-C008</w:t>
            </w:r>
          </w:p>
        </w:tc>
        <w:tc>
          <w:tcPr>
            <w:tcW w:w="7560" w:type="dxa"/>
          </w:tcPr>
          <w:p w14:paraId="459462B7" w14:textId="77777777" w:rsidR="002D7DFF" w:rsidRDefault="00000000">
            <w:pPr>
              <w:spacing w:after="0" w:line="240" w:lineRule="auto"/>
              <w:jc w:val="right"/>
            </w:pPr>
            <w:r>
              <w:rPr>
                <w:rFonts w:ascii="Arial" w:hAnsi="Arial"/>
                <w:sz w:val="12"/>
              </w:rPr>
              <w:t>نعم</w:t>
            </w:r>
          </w:p>
        </w:tc>
        <w:tc>
          <w:tcPr>
            <w:tcW w:w="3096" w:type="dxa"/>
          </w:tcPr>
          <w:p w14:paraId="689BEC9B" w14:textId="77777777" w:rsidR="002D7DFF" w:rsidRDefault="00000000">
            <w:pPr>
              <w:spacing w:after="0" w:line="240" w:lineRule="auto"/>
              <w:jc w:val="right"/>
            </w:pPr>
            <w:r>
              <w:rPr>
                <w:rFonts w:ascii="Arial" w:hAnsi="Arial"/>
                <w:sz w:val="12"/>
              </w:rPr>
              <w:t>CODE-PROC</w:t>
            </w:r>
          </w:p>
        </w:tc>
        <w:tc>
          <w:tcPr>
            <w:tcW w:w="3240" w:type="dxa"/>
          </w:tcPr>
          <w:p w14:paraId="40D0E640" w14:textId="77777777" w:rsidR="002D7DFF" w:rsidRDefault="00000000">
            <w:pPr>
              <w:spacing w:after="0" w:line="240" w:lineRule="auto"/>
              <w:jc w:val="right"/>
            </w:pPr>
            <w:r>
              <w:rPr>
                <w:rFonts w:ascii="Arial" w:hAnsi="Arial"/>
                <w:sz w:val="12"/>
              </w:rPr>
              <w:t>Procedural context; not a substantive research theme</w:t>
            </w:r>
          </w:p>
        </w:tc>
      </w:tr>
      <w:tr w:rsidR="002D7DFF" w14:paraId="6BB575BB" w14:textId="77777777">
        <w:trPr>
          <w:jc w:val="center"/>
        </w:trPr>
        <w:tc>
          <w:tcPr>
            <w:tcW w:w="1512" w:type="dxa"/>
          </w:tcPr>
          <w:p w14:paraId="00F20E76" w14:textId="77777777" w:rsidR="002D7DFF" w:rsidRDefault="00000000">
            <w:pPr>
              <w:spacing w:after="0" w:line="240" w:lineRule="auto"/>
            </w:pPr>
            <w:r>
              <w:rPr>
                <w:rFonts w:ascii="Arial" w:hAnsi="Arial"/>
                <w:sz w:val="12"/>
              </w:rPr>
              <w:t>P08-C009</w:t>
            </w:r>
          </w:p>
        </w:tc>
        <w:tc>
          <w:tcPr>
            <w:tcW w:w="7560" w:type="dxa"/>
          </w:tcPr>
          <w:p w14:paraId="61216828" w14:textId="77777777" w:rsidR="002D7DFF" w:rsidRDefault="00000000">
            <w:pPr>
              <w:spacing w:after="0" w:line="240" w:lineRule="auto"/>
              <w:jc w:val="right"/>
            </w:pPr>
            <w:r>
              <w:rPr>
                <w:rFonts w:ascii="Arial" w:hAnsi="Arial"/>
                <w:sz w:val="12"/>
              </w:rPr>
              <w:t>فانا بدي اشوف يعني خبراتكم اي ما شاء الله يعني عمركم هذا العمر اللي انا حددته بين 50 ل 65</w:t>
            </w:r>
          </w:p>
        </w:tc>
        <w:tc>
          <w:tcPr>
            <w:tcW w:w="3096" w:type="dxa"/>
          </w:tcPr>
          <w:p w14:paraId="59A5B593" w14:textId="77777777" w:rsidR="002D7DFF" w:rsidRDefault="00000000">
            <w:pPr>
              <w:spacing w:after="0" w:line="240" w:lineRule="auto"/>
              <w:jc w:val="right"/>
            </w:pPr>
            <w:r>
              <w:rPr>
                <w:rFonts w:ascii="Arial" w:hAnsi="Arial"/>
                <w:sz w:val="12"/>
              </w:rPr>
              <w:t>CODE-PROC</w:t>
            </w:r>
          </w:p>
        </w:tc>
        <w:tc>
          <w:tcPr>
            <w:tcW w:w="3240" w:type="dxa"/>
          </w:tcPr>
          <w:p w14:paraId="4533B50C" w14:textId="77777777" w:rsidR="002D7DFF" w:rsidRDefault="00000000">
            <w:pPr>
              <w:spacing w:after="0" w:line="240" w:lineRule="auto"/>
              <w:jc w:val="right"/>
            </w:pPr>
            <w:r>
              <w:rPr>
                <w:rFonts w:ascii="Arial" w:hAnsi="Arial"/>
                <w:sz w:val="12"/>
              </w:rPr>
              <w:t>Procedural context; not a substantive research theme</w:t>
            </w:r>
          </w:p>
        </w:tc>
      </w:tr>
      <w:tr w:rsidR="002D7DFF" w14:paraId="413EA712" w14:textId="77777777">
        <w:trPr>
          <w:jc w:val="center"/>
        </w:trPr>
        <w:tc>
          <w:tcPr>
            <w:tcW w:w="1512" w:type="dxa"/>
          </w:tcPr>
          <w:p w14:paraId="2B72881D" w14:textId="77777777" w:rsidR="002D7DFF" w:rsidRDefault="00000000">
            <w:pPr>
              <w:spacing w:after="0" w:line="240" w:lineRule="auto"/>
            </w:pPr>
            <w:r>
              <w:rPr>
                <w:rFonts w:ascii="Arial" w:hAnsi="Arial"/>
                <w:sz w:val="12"/>
              </w:rPr>
              <w:t>P08-C010</w:t>
            </w:r>
          </w:p>
        </w:tc>
        <w:tc>
          <w:tcPr>
            <w:tcW w:w="7560" w:type="dxa"/>
          </w:tcPr>
          <w:p w14:paraId="63DC79B4" w14:textId="77777777" w:rsidR="002D7DFF" w:rsidRDefault="00000000">
            <w:pPr>
              <w:spacing w:after="0" w:line="240" w:lineRule="auto"/>
              <w:jc w:val="right"/>
            </w:pPr>
            <w:r>
              <w:rPr>
                <w:rFonts w:ascii="Arial" w:hAnsi="Arial"/>
                <w:sz w:val="12"/>
              </w:rPr>
              <w:t>نعم</w:t>
            </w:r>
          </w:p>
        </w:tc>
        <w:tc>
          <w:tcPr>
            <w:tcW w:w="3096" w:type="dxa"/>
          </w:tcPr>
          <w:p w14:paraId="1C35DEEF" w14:textId="77777777" w:rsidR="002D7DFF" w:rsidRDefault="00000000">
            <w:pPr>
              <w:spacing w:after="0" w:line="240" w:lineRule="auto"/>
              <w:jc w:val="right"/>
            </w:pPr>
            <w:r>
              <w:rPr>
                <w:rFonts w:ascii="Arial" w:hAnsi="Arial"/>
                <w:sz w:val="12"/>
              </w:rPr>
              <w:t>CODE-PROC</w:t>
            </w:r>
          </w:p>
        </w:tc>
        <w:tc>
          <w:tcPr>
            <w:tcW w:w="3240" w:type="dxa"/>
          </w:tcPr>
          <w:p w14:paraId="59B649EB" w14:textId="77777777" w:rsidR="002D7DFF" w:rsidRDefault="00000000">
            <w:pPr>
              <w:spacing w:after="0" w:line="240" w:lineRule="auto"/>
              <w:jc w:val="right"/>
            </w:pPr>
            <w:r>
              <w:rPr>
                <w:rFonts w:ascii="Arial" w:hAnsi="Arial"/>
                <w:sz w:val="12"/>
              </w:rPr>
              <w:t>Procedural context; not a substantive research theme</w:t>
            </w:r>
          </w:p>
        </w:tc>
      </w:tr>
      <w:tr w:rsidR="002D7DFF" w14:paraId="2B317AF3" w14:textId="77777777">
        <w:trPr>
          <w:jc w:val="center"/>
        </w:trPr>
        <w:tc>
          <w:tcPr>
            <w:tcW w:w="1512" w:type="dxa"/>
          </w:tcPr>
          <w:p w14:paraId="1B9C2A31" w14:textId="77777777" w:rsidR="002D7DFF" w:rsidRDefault="00000000">
            <w:pPr>
              <w:spacing w:after="0" w:line="240" w:lineRule="auto"/>
            </w:pPr>
            <w:r>
              <w:rPr>
                <w:rFonts w:ascii="Arial" w:hAnsi="Arial"/>
                <w:sz w:val="12"/>
              </w:rPr>
              <w:t>P08-C011</w:t>
            </w:r>
          </w:p>
        </w:tc>
        <w:tc>
          <w:tcPr>
            <w:tcW w:w="7560" w:type="dxa"/>
          </w:tcPr>
          <w:p w14:paraId="510B6CAC" w14:textId="77777777" w:rsidR="002D7DFF" w:rsidRDefault="00000000">
            <w:pPr>
              <w:spacing w:after="0" w:line="240" w:lineRule="auto"/>
              <w:jc w:val="right"/>
            </w:pPr>
            <w:r>
              <w:rPr>
                <w:rFonts w:ascii="Arial" w:hAnsi="Arial"/>
                <w:sz w:val="12"/>
              </w:rPr>
              <w:t>هذا العمر قدش انتم يعني عانيتوا قدش كان في معاناه وقدش انتم كمان نجحتوا ب يعني انت وصلت لهون اتوقع عمرك يعني اي ما شاء الله 40 او 35 مثل يعني بين 35 ل 40 نعم</w:t>
            </w:r>
          </w:p>
        </w:tc>
        <w:tc>
          <w:tcPr>
            <w:tcW w:w="3096" w:type="dxa"/>
          </w:tcPr>
          <w:p w14:paraId="3E54D847" w14:textId="77777777" w:rsidR="002D7DFF" w:rsidRDefault="00000000">
            <w:pPr>
              <w:spacing w:after="0" w:line="240" w:lineRule="auto"/>
              <w:jc w:val="right"/>
            </w:pPr>
            <w:r>
              <w:rPr>
                <w:rFonts w:ascii="Arial" w:hAnsi="Arial"/>
                <w:sz w:val="12"/>
              </w:rPr>
              <w:t>CODE-PROC</w:t>
            </w:r>
          </w:p>
        </w:tc>
        <w:tc>
          <w:tcPr>
            <w:tcW w:w="3240" w:type="dxa"/>
          </w:tcPr>
          <w:p w14:paraId="57F9F4CF" w14:textId="77777777" w:rsidR="002D7DFF" w:rsidRDefault="00000000">
            <w:pPr>
              <w:spacing w:after="0" w:line="240" w:lineRule="auto"/>
              <w:jc w:val="right"/>
            </w:pPr>
            <w:r>
              <w:rPr>
                <w:rFonts w:ascii="Arial" w:hAnsi="Arial"/>
                <w:sz w:val="12"/>
              </w:rPr>
              <w:t>Procedural context; not a substantive research theme</w:t>
            </w:r>
          </w:p>
        </w:tc>
      </w:tr>
      <w:tr w:rsidR="002D7DFF" w14:paraId="46156371" w14:textId="77777777">
        <w:trPr>
          <w:jc w:val="center"/>
        </w:trPr>
        <w:tc>
          <w:tcPr>
            <w:tcW w:w="1512" w:type="dxa"/>
          </w:tcPr>
          <w:p w14:paraId="24467646" w14:textId="77777777" w:rsidR="002D7DFF" w:rsidRDefault="00000000">
            <w:pPr>
              <w:spacing w:after="0" w:line="240" w:lineRule="auto"/>
            </w:pPr>
            <w:r>
              <w:rPr>
                <w:rFonts w:ascii="Arial" w:hAnsi="Arial"/>
                <w:sz w:val="12"/>
              </w:rPr>
              <w:t>P08-C012</w:t>
            </w:r>
          </w:p>
        </w:tc>
        <w:tc>
          <w:tcPr>
            <w:tcW w:w="7560" w:type="dxa"/>
          </w:tcPr>
          <w:p w14:paraId="3E342589" w14:textId="77777777" w:rsidR="002D7DFF" w:rsidRDefault="00000000">
            <w:pPr>
              <w:spacing w:after="0" w:line="240" w:lineRule="auto"/>
              <w:jc w:val="right"/>
            </w:pPr>
            <w:r>
              <w:rPr>
                <w:rFonts w:ascii="Arial" w:hAnsi="Arial"/>
                <w:sz w:val="12"/>
              </w:rPr>
              <w:t>فيعني ما شاء الله هي ال 15 سنه كيف كانت تجاربك فيها كمان رح نحكي شوي عن الشغل والعمل ورح نحكي تفاصيل اكثر عن اي يعني اذا كان لك تجربه حديثه بال ب خلال السنوات الثلاثه الاخيره بالعمل فتحت مشروع خاص مشروع اقتصاد رسمي اقتصاد غير رسمي شو ما كان يعني وان شاء الله هي المقابله ما بتاخذ اكثر من من 60 ل 90 وان شاء الله اقل يعني دقيقه اييه رح نحكي شوي عن تجاربك حياك زي ما حكيت لك كيف تكيفت كيف كان في دعم اجتماعي كيف شعورك وطبعا نحن بنسجل قاعدين صوتك وهذا الصوت فقط للتوثيق لغايات التوثيق ما رح نستخدم لا اسمك ولا عمرك ولا اي تفاصيل ثانيه بالخص</w:t>
            </w:r>
          </w:p>
        </w:tc>
        <w:tc>
          <w:tcPr>
            <w:tcW w:w="3096" w:type="dxa"/>
          </w:tcPr>
          <w:p w14:paraId="7190C4E5" w14:textId="77777777" w:rsidR="002D7DFF" w:rsidRDefault="00000000">
            <w:pPr>
              <w:spacing w:after="0" w:line="240" w:lineRule="auto"/>
              <w:jc w:val="right"/>
            </w:pPr>
            <w:r>
              <w:rPr>
                <w:rFonts w:ascii="Arial" w:hAnsi="Arial"/>
                <w:sz w:val="12"/>
              </w:rPr>
              <w:t>CODE-PROC</w:t>
            </w:r>
          </w:p>
        </w:tc>
        <w:tc>
          <w:tcPr>
            <w:tcW w:w="3240" w:type="dxa"/>
          </w:tcPr>
          <w:p w14:paraId="59DE7402" w14:textId="77777777" w:rsidR="002D7DFF" w:rsidRDefault="00000000">
            <w:pPr>
              <w:spacing w:after="0" w:line="240" w:lineRule="auto"/>
              <w:jc w:val="right"/>
            </w:pPr>
            <w:r>
              <w:rPr>
                <w:rFonts w:ascii="Arial" w:hAnsi="Arial"/>
                <w:sz w:val="12"/>
              </w:rPr>
              <w:t>Procedural context; not a substantive research theme</w:t>
            </w:r>
          </w:p>
        </w:tc>
      </w:tr>
      <w:tr w:rsidR="002D7DFF" w14:paraId="46013E2E" w14:textId="77777777">
        <w:trPr>
          <w:jc w:val="center"/>
        </w:trPr>
        <w:tc>
          <w:tcPr>
            <w:tcW w:w="1512" w:type="dxa"/>
          </w:tcPr>
          <w:p w14:paraId="3D94C369" w14:textId="77777777" w:rsidR="002D7DFF" w:rsidRDefault="00000000">
            <w:pPr>
              <w:spacing w:after="0" w:line="240" w:lineRule="auto"/>
            </w:pPr>
            <w:r>
              <w:rPr>
                <w:rFonts w:ascii="Arial" w:hAnsi="Arial"/>
                <w:sz w:val="12"/>
              </w:rPr>
              <w:t>P08-C013</w:t>
            </w:r>
          </w:p>
        </w:tc>
        <w:tc>
          <w:tcPr>
            <w:tcW w:w="7560" w:type="dxa"/>
          </w:tcPr>
          <w:p w14:paraId="0F19796D" w14:textId="77777777" w:rsidR="002D7DFF" w:rsidRDefault="00000000">
            <w:pPr>
              <w:spacing w:after="0" w:line="240" w:lineRule="auto"/>
              <w:jc w:val="right"/>
            </w:pPr>
            <w:r>
              <w:rPr>
                <w:rFonts w:ascii="Arial" w:hAnsi="Arial"/>
                <w:sz w:val="12"/>
              </w:rPr>
              <w:t>اي بس لغايات التوثيق وعشان نفرر ال الكلام اللي بتحكيه</w:t>
            </w:r>
          </w:p>
        </w:tc>
        <w:tc>
          <w:tcPr>
            <w:tcW w:w="3096" w:type="dxa"/>
          </w:tcPr>
          <w:p w14:paraId="5F53FBC0" w14:textId="77777777" w:rsidR="002D7DFF" w:rsidRDefault="00000000">
            <w:pPr>
              <w:spacing w:after="0" w:line="240" w:lineRule="auto"/>
              <w:jc w:val="right"/>
            </w:pPr>
            <w:r>
              <w:rPr>
                <w:rFonts w:ascii="Arial" w:hAnsi="Arial"/>
                <w:sz w:val="12"/>
              </w:rPr>
              <w:t>CODE-PROC</w:t>
            </w:r>
          </w:p>
        </w:tc>
        <w:tc>
          <w:tcPr>
            <w:tcW w:w="3240" w:type="dxa"/>
          </w:tcPr>
          <w:p w14:paraId="33EDD496" w14:textId="77777777" w:rsidR="002D7DFF" w:rsidRDefault="00000000">
            <w:pPr>
              <w:spacing w:after="0" w:line="240" w:lineRule="auto"/>
              <w:jc w:val="right"/>
            </w:pPr>
            <w:r>
              <w:rPr>
                <w:rFonts w:ascii="Arial" w:hAnsi="Arial"/>
                <w:sz w:val="12"/>
              </w:rPr>
              <w:t>Procedural context; not a substantive research theme</w:t>
            </w:r>
          </w:p>
        </w:tc>
      </w:tr>
      <w:tr w:rsidR="002D7DFF" w14:paraId="14D5F15A" w14:textId="77777777">
        <w:trPr>
          <w:jc w:val="center"/>
        </w:trPr>
        <w:tc>
          <w:tcPr>
            <w:tcW w:w="1512" w:type="dxa"/>
          </w:tcPr>
          <w:p w14:paraId="38BB53B0" w14:textId="77777777" w:rsidR="002D7DFF" w:rsidRDefault="00000000">
            <w:pPr>
              <w:spacing w:after="0" w:line="240" w:lineRule="auto"/>
            </w:pPr>
            <w:r>
              <w:rPr>
                <w:rFonts w:ascii="Arial" w:hAnsi="Arial"/>
                <w:sz w:val="12"/>
              </w:rPr>
              <w:t>P08-C014</w:t>
            </w:r>
          </w:p>
        </w:tc>
        <w:tc>
          <w:tcPr>
            <w:tcW w:w="7560" w:type="dxa"/>
          </w:tcPr>
          <w:p w14:paraId="05864CC6" w14:textId="77777777" w:rsidR="002D7DFF" w:rsidRDefault="00000000">
            <w:pPr>
              <w:spacing w:after="0" w:line="240" w:lineRule="auto"/>
              <w:jc w:val="right"/>
            </w:pPr>
            <w:r>
              <w:rPr>
                <w:rFonts w:ascii="Arial" w:hAnsi="Arial"/>
                <w:sz w:val="12"/>
              </w:rPr>
              <w:t>نعم</w:t>
            </w:r>
          </w:p>
        </w:tc>
        <w:tc>
          <w:tcPr>
            <w:tcW w:w="3096" w:type="dxa"/>
          </w:tcPr>
          <w:p w14:paraId="0C3C0680" w14:textId="77777777" w:rsidR="002D7DFF" w:rsidRDefault="00000000">
            <w:pPr>
              <w:spacing w:after="0" w:line="240" w:lineRule="auto"/>
              <w:jc w:val="right"/>
            </w:pPr>
            <w:r>
              <w:rPr>
                <w:rFonts w:ascii="Arial" w:hAnsi="Arial"/>
                <w:sz w:val="12"/>
              </w:rPr>
              <w:t>CODE-PROC</w:t>
            </w:r>
          </w:p>
        </w:tc>
        <w:tc>
          <w:tcPr>
            <w:tcW w:w="3240" w:type="dxa"/>
          </w:tcPr>
          <w:p w14:paraId="75D2034F" w14:textId="77777777" w:rsidR="002D7DFF" w:rsidRDefault="00000000">
            <w:pPr>
              <w:spacing w:after="0" w:line="240" w:lineRule="auto"/>
              <w:jc w:val="right"/>
            </w:pPr>
            <w:r>
              <w:rPr>
                <w:rFonts w:ascii="Arial" w:hAnsi="Arial"/>
                <w:sz w:val="12"/>
              </w:rPr>
              <w:t>Procedural context; not a substantive research theme</w:t>
            </w:r>
          </w:p>
        </w:tc>
      </w:tr>
      <w:tr w:rsidR="002D7DFF" w14:paraId="252494CC" w14:textId="77777777">
        <w:trPr>
          <w:jc w:val="center"/>
        </w:trPr>
        <w:tc>
          <w:tcPr>
            <w:tcW w:w="1512" w:type="dxa"/>
          </w:tcPr>
          <w:p w14:paraId="6E98C2B7" w14:textId="77777777" w:rsidR="002D7DFF" w:rsidRDefault="00000000">
            <w:pPr>
              <w:spacing w:after="0" w:line="240" w:lineRule="auto"/>
            </w:pPr>
            <w:r>
              <w:rPr>
                <w:rFonts w:ascii="Arial" w:hAnsi="Arial"/>
                <w:sz w:val="12"/>
              </w:rPr>
              <w:t>P08-C015</w:t>
            </w:r>
          </w:p>
        </w:tc>
        <w:tc>
          <w:tcPr>
            <w:tcW w:w="7560" w:type="dxa"/>
          </w:tcPr>
          <w:p w14:paraId="7572C915" w14:textId="77777777" w:rsidR="002D7DFF" w:rsidRDefault="00000000">
            <w:pPr>
              <w:spacing w:after="0" w:line="240" w:lineRule="auto"/>
              <w:jc w:val="right"/>
            </w:pPr>
            <w:r>
              <w:rPr>
                <w:rFonts w:ascii="Arial" w:hAnsi="Arial"/>
                <w:sz w:val="12"/>
              </w:rPr>
              <w:t>اي طبعا هي الدراسه ما لها اي منافع ماليه نهائيا لا لي ولا لك</w:t>
            </w:r>
          </w:p>
        </w:tc>
        <w:tc>
          <w:tcPr>
            <w:tcW w:w="3096" w:type="dxa"/>
          </w:tcPr>
          <w:p w14:paraId="4F992C54" w14:textId="77777777" w:rsidR="002D7DFF" w:rsidRDefault="00000000">
            <w:pPr>
              <w:spacing w:after="0" w:line="240" w:lineRule="auto"/>
              <w:jc w:val="right"/>
            </w:pPr>
            <w:r>
              <w:rPr>
                <w:rFonts w:ascii="Arial" w:hAnsi="Arial"/>
                <w:sz w:val="12"/>
              </w:rPr>
              <w:t>CODE-PROC</w:t>
            </w:r>
          </w:p>
        </w:tc>
        <w:tc>
          <w:tcPr>
            <w:tcW w:w="3240" w:type="dxa"/>
          </w:tcPr>
          <w:p w14:paraId="42467C8A" w14:textId="77777777" w:rsidR="002D7DFF" w:rsidRDefault="00000000">
            <w:pPr>
              <w:spacing w:after="0" w:line="240" w:lineRule="auto"/>
              <w:jc w:val="right"/>
            </w:pPr>
            <w:r>
              <w:rPr>
                <w:rFonts w:ascii="Arial" w:hAnsi="Arial"/>
                <w:sz w:val="12"/>
              </w:rPr>
              <w:t>Procedural context; not a substantive research theme</w:t>
            </w:r>
          </w:p>
        </w:tc>
      </w:tr>
      <w:tr w:rsidR="002D7DFF" w14:paraId="0586B9F7" w14:textId="77777777">
        <w:trPr>
          <w:jc w:val="center"/>
        </w:trPr>
        <w:tc>
          <w:tcPr>
            <w:tcW w:w="1512" w:type="dxa"/>
          </w:tcPr>
          <w:p w14:paraId="076D27B6" w14:textId="77777777" w:rsidR="002D7DFF" w:rsidRDefault="00000000">
            <w:pPr>
              <w:spacing w:after="0" w:line="240" w:lineRule="auto"/>
            </w:pPr>
            <w:r>
              <w:rPr>
                <w:rFonts w:ascii="Arial" w:hAnsi="Arial"/>
                <w:sz w:val="12"/>
              </w:rPr>
              <w:t>P08-C016</w:t>
            </w:r>
          </w:p>
        </w:tc>
        <w:tc>
          <w:tcPr>
            <w:tcW w:w="7560" w:type="dxa"/>
          </w:tcPr>
          <w:p w14:paraId="01991D2E" w14:textId="77777777" w:rsidR="002D7DFF" w:rsidRDefault="00000000">
            <w:pPr>
              <w:spacing w:after="0" w:line="240" w:lineRule="auto"/>
              <w:jc w:val="right"/>
            </w:pPr>
            <w:r>
              <w:rPr>
                <w:rFonts w:ascii="Arial" w:hAnsi="Arial"/>
                <w:sz w:val="12"/>
              </w:rPr>
              <w:t>عادي</w:t>
            </w:r>
          </w:p>
        </w:tc>
        <w:tc>
          <w:tcPr>
            <w:tcW w:w="3096" w:type="dxa"/>
          </w:tcPr>
          <w:p w14:paraId="6A0119B1" w14:textId="77777777" w:rsidR="002D7DFF" w:rsidRDefault="00000000">
            <w:pPr>
              <w:spacing w:after="0" w:line="240" w:lineRule="auto"/>
              <w:jc w:val="right"/>
            </w:pPr>
            <w:r>
              <w:rPr>
                <w:rFonts w:ascii="Arial" w:hAnsi="Arial"/>
                <w:sz w:val="12"/>
              </w:rPr>
              <w:t>CODE-PROC</w:t>
            </w:r>
          </w:p>
        </w:tc>
        <w:tc>
          <w:tcPr>
            <w:tcW w:w="3240" w:type="dxa"/>
          </w:tcPr>
          <w:p w14:paraId="47438D0B" w14:textId="77777777" w:rsidR="002D7DFF" w:rsidRDefault="00000000">
            <w:pPr>
              <w:spacing w:after="0" w:line="240" w:lineRule="auto"/>
              <w:jc w:val="right"/>
            </w:pPr>
            <w:r>
              <w:rPr>
                <w:rFonts w:ascii="Arial" w:hAnsi="Arial"/>
                <w:sz w:val="12"/>
              </w:rPr>
              <w:t>Procedural context; not a substantive research theme</w:t>
            </w:r>
          </w:p>
        </w:tc>
      </w:tr>
      <w:tr w:rsidR="002D7DFF" w14:paraId="204426B8" w14:textId="77777777">
        <w:trPr>
          <w:jc w:val="center"/>
        </w:trPr>
        <w:tc>
          <w:tcPr>
            <w:tcW w:w="1512" w:type="dxa"/>
          </w:tcPr>
          <w:p w14:paraId="1C98D97A" w14:textId="77777777" w:rsidR="002D7DFF" w:rsidRDefault="00000000">
            <w:pPr>
              <w:spacing w:after="0" w:line="240" w:lineRule="auto"/>
            </w:pPr>
            <w:r>
              <w:rPr>
                <w:rFonts w:ascii="Arial" w:hAnsi="Arial"/>
                <w:sz w:val="12"/>
              </w:rPr>
              <w:t>P08-C017</w:t>
            </w:r>
          </w:p>
        </w:tc>
        <w:tc>
          <w:tcPr>
            <w:tcW w:w="7560" w:type="dxa"/>
          </w:tcPr>
          <w:p w14:paraId="2EDBDF42" w14:textId="77777777" w:rsidR="002D7DFF" w:rsidRDefault="00000000">
            <w:pPr>
              <w:spacing w:after="0" w:line="240" w:lineRule="auto"/>
              <w:jc w:val="right"/>
            </w:pPr>
            <w:r>
              <w:rPr>
                <w:rFonts w:ascii="Arial" w:hAnsi="Arial"/>
                <w:sz w:val="12"/>
              </w:rPr>
              <w:t>نحن الصراحه المنفعه الرئيسيه انه نحن نركز على اييه حضراتكم العمر تبعكم عمر مهم ونوصل صوتكم للمنظمات للجهات الرسميه للحكومات اي وخلينا نحكي شوي نشتغل على البرامج والسياسات المستقبليه هلا كان انا فيني الصراحه يعني استهدف فئات عمريه مختلفه اطفال يافعين نساء مثل زميلاتي وزملائي ولكن انا ارتقيت الصراحه هي الفئه العمريه انه هي الفئه العمريه ضروري انه نسلط الضوء على تجاربكم بشكل محترم وانساني ونوثق هي التجارب ان شاء الله</w:t>
            </w:r>
          </w:p>
        </w:tc>
        <w:tc>
          <w:tcPr>
            <w:tcW w:w="3096" w:type="dxa"/>
          </w:tcPr>
          <w:p w14:paraId="4410BAD2" w14:textId="77777777" w:rsidR="002D7DFF" w:rsidRDefault="00000000">
            <w:pPr>
              <w:spacing w:after="0" w:line="240" w:lineRule="auto"/>
              <w:jc w:val="right"/>
            </w:pPr>
            <w:r>
              <w:rPr>
                <w:rFonts w:ascii="Arial" w:hAnsi="Arial"/>
                <w:sz w:val="12"/>
              </w:rPr>
              <w:t>CODE-PROC</w:t>
            </w:r>
          </w:p>
        </w:tc>
        <w:tc>
          <w:tcPr>
            <w:tcW w:w="3240" w:type="dxa"/>
          </w:tcPr>
          <w:p w14:paraId="50DBEDF1" w14:textId="77777777" w:rsidR="002D7DFF" w:rsidRDefault="00000000">
            <w:pPr>
              <w:spacing w:after="0" w:line="240" w:lineRule="auto"/>
              <w:jc w:val="right"/>
            </w:pPr>
            <w:r>
              <w:rPr>
                <w:rFonts w:ascii="Arial" w:hAnsi="Arial"/>
                <w:sz w:val="12"/>
              </w:rPr>
              <w:t>Procedural context; not a substantive research theme</w:t>
            </w:r>
          </w:p>
        </w:tc>
      </w:tr>
      <w:tr w:rsidR="002D7DFF" w14:paraId="75B3BD76" w14:textId="77777777">
        <w:trPr>
          <w:jc w:val="center"/>
        </w:trPr>
        <w:tc>
          <w:tcPr>
            <w:tcW w:w="1512" w:type="dxa"/>
          </w:tcPr>
          <w:p w14:paraId="718E3775" w14:textId="77777777" w:rsidR="002D7DFF" w:rsidRDefault="00000000">
            <w:pPr>
              <w:spacing w:after="0" w:line="240" w:lineRule="auto"/>
            </w:pPr>
            <w:r>
              <w:rPr>
                <w:rFonts w:ascii="Arial" w:hAnsi="Arial"/>
                <w:sz w:val="12"/>
              </w:rPr>
              <w:t>P08-C018</w:t>
            </w:r>
          </w:p>
        </w:tc>
        <w:tc>
          <w:tcPr>
            <w:tcW w:w="7560" w:type="dxa"/>
          </w:tcPr>
          <w:p w14:paraId="77F282CE" w14:textId="77777777" w:rsidR="002D7DFF" w:rsidRDefault="00000000">
            <w:pPr>
              <w:spacing w:after="0" w:line="240" w:lineRule="auto"/>
              <w:jc w:val="right"/>
            </w:pPr>
            <w:r>
              <w:rPr>
                <w:rFonts w:ascii="Arial" w:hAnsi="Arial"/>
                <w:sz w:val="12"/>
              </w:rPr>
              <w:t>في عندك مشكله انه عم نسجل او</w:t>
            </w:r>
          </w:p>
        </w:tc>
        <w:tc>
          <w:tcPr>
            <w:tcW w:w="3096" w:type="dxa"/>
          </w:tcPr>
          <w:p w14:paraId="2D910A0E" w14:textId="77777777" w:rsidR="002D7DFF" w:rsidRDefault="00000000">
            <w:pPr>
              <w:spacing w:after="0" w:line="240" w:lineRule="auto"/>
              <w:jc w:val="right"/>
            </w:pPr>
            <w:r>
              <w:rPr>
                <w:rFonts w:ascii="Arial" w:hAnsi="Arial"/>
                <w:sz w:val="12"/>
              </w:rPr>
              <w:t>CODE-PROC</w:t>
            </w:r>
          </w:p>
        </w:tc>
        <w:tc>
          <w:tcPr>
            <w:tcW w:w="3240" w:type="dxa"/>
          </w:tcPr>
          <w:p w14:paraId="303B803F" w14:textId="77777777" w:rsidR="002D7DFF" w:rsidRDefault="00000000">
            <w:pPr>
              <w:spacing w:after="0" w:line="240" w:lineRule="auto"/>
              <w:jc w:val="right"/>
            </w:pPr>
            <w:r>
              <w:rPr>
                <w:rFonts w:ascii="Arial" w:hAnsi="Arial"/>
                <w:sz w:val="12"/>
              </w:rPr>
              <w:t>Procedural context; not a substantive research theme</w:t>
            </w:r>
          </w:p>
        </w:tc>
      </w:tr>
      <w:tr w:rsidR="002D7DFF" w14:paraId="56B348F6" w14:textId="77777777">
        <w:trPr>
          <w:jc w:val="center"/>
        </w:trPr>
        <w:tc>
          <w:tcPr>
            <w:tcW w:w="1512" w:type="dxa"/>
          </w:tcPr>
          <w:p w14:paraId="0B784A23" w14:textId="77777777" w:rsidR="002D7DFF" w:rsidRDefault="00000000">
            <w:pPr>
              <w:spacing w:after="0" w:line="240" w:lineRule="auto"/>
            </w:pPr>
            <w:r>
              <w:rPr>
                <w:rFonts w:ascii="Arial" w:hAnsi="Arial"/>
                <w:sz w:val="12"/>
              </w:rPr>
              <w:t>P08-C019</w:t>
            </w:r>
          </w:p>
        </w:tc>
        <w:tc>
          <w:tcPr>
            <w:tcW w:w="7560" w:type="dxa"/>
          </w:tcPr>
          <w:p w14:paraId="20C0D458" w14:textId="77777777" w:rsidR="002D7DFF" w:rsidRDefault="00000000">
            <w:pPr>
              <w:spacing w:after="0" w:line="240" w:lineRule="auto"/>
              <w:jc w:val="right"/>
            </w:pPr>
            <w:r>
              <w:rPr>
                <w:rFonts w:ascii="Arial" w:hAnsi="Arial"/>
                <w:sz w:val="12"/>
              </w:rPr>
              <w:t>لا لا لا</w:t>
            </w:r>
          </w:p>
        </w:tc>
        <w:tc>
          <w:tcPr>
            <w:tcW w:w="3096" w:type="dxa"/>
          </w:tcPr>
          <w:p w14:paraId="209EED37" w14:textId="77777777" w:rsidR="002D7DFF" w:rsidRDefault="00000000">
            <w:pPr>
              <w:spacing w:after="0" w:line="240" w:lineRule="auto"/>
              <w:jc w:val="right"/>
            </w:pPr>
            <w:r>
              <w:rPr>
                <w:rFonts w:ascii="Arial" w:hAnsi="Arial"/>
                <w:sz w:val="12"/>
              </w:rPr>
              <w:t>CODE-PROC</w:t>
            </w:r>
          </w:p>
        </w:tc>
        <w:tc>
          <w:tcPr>
            <w:tcW w:w="3240" w:type="dxa"/>
          </w:tcPr>
          <w:p w14:paraId="0BFF2822" w14:textId="77777777" w:rsidR="002D7DFF" w:rsidRDefault="00000000">
            <w:pPr>
              <w:spacing w:after="0" w:line="240" w:lineRule="auto"/>
              <w:jc w:val="right"/>
            </w:pPr>
            <w:r>
              <w:rPr>
                <w:rFonts w:ascii="Arial" w:hAnsi="Arial"/>
                <w:sz w:val="12"/>
              </w:rPr>
              <w:t>Procedural context; not a substantive research theme</w:t>
            </w:r>
          </w:p>
        </w:tc>
      </w:tr>
      <w:tr w:rsidR="002D7DFF" w14:paraId="1F1C5AD7" w14:textId="77777777">
        <w:trPr>
          <w:jc w:val="center"/>
        </w:trPr>
        <w:tc>
          <w:tcPr>
            <w:tcW w:w="1512" w:type="dxa"/>
          </w:tcPr>
          <w:p w14:paraId="3702F071" w14:textId="77777777" w:rsidR="002D7DFF" w:rsidRDefault="00000000">
            <w:pPr>
              <w:spacing w:after="0" w:line="240" w:lineRule="auto"/>
            </w:pPr>
            <w:r>
              <w:rPr>
                <w:rFonts w:ascii="Arial" w:hAnsi="Arial"/>
                <w:sz w:val="12"/>
              </w:rPr>
              <w:t>P08-C020</w:t>
            </w:r>
          </w:p>
        </w:tc>
        <w:tc>
          <w:tcPr>
            <w:tcW w:w="7560" w:type="dxa"/>
          </w:tcPr>
          <w:p w14:paraId="06CEE82F" w14:textId="77777777" w:rsidR="002D7DFF" w:rsidRDefault="00000000">
            <w:pPr>
              <w:spacing w:after="0" w:line="240" w:lineRule="auto"/>
              <w:jc w:val="right"/>
            </w:pPr>
            <w:r>
              <w:rPr>
                <w:rFonts w:ascii="Arial" w:hAnsi="Arial"/>
                <w:sz w:val="12"/>
              </w:rPr>
              <w:t>الله ي طيب فينا نوقف المقابله باي وقت انت بتحس فيه بضيق ما بدك تكمل اي فينا نغير الاسئله فينا نحكي مثلا هذا السؤال ارجع لي بعدين انا خليه هلا شوي ممكن نرجع له شوي تمام المشاركه طوعيه زي ما حكيت ما بترتب عليها اي عواقب ولا تاثير على اي خدمات انت بتحصل عليها تمام</w:t>
            </w:r>
          </w:p>
        </w:tc>
        <w:tc>
          <w:tcPr>
            <w:tcW w:w="3096" w:type="dxa"/>
          </w:tcPr>
          <w:p w14:paraId="4AAE1157" w14:textId="77777777" w:rsidR="002D7DFF" w:rsidRDefault="00000000">
            <w:pPr>
              <w:spacing w:after="0" w:line="240" w:lineRule="auto"/>
              <w:jc w:val="right"/>
            </w:pPr>
            <w:r>
              <w:rPr>
                <w:rFonts w:ascii="Arial" w:hAnsi="Arial"/>
                <w:sz w:val="12"/>
              </w:rPr>
              <w:t>CODE-PROC</w:t>
            </w:r>
          </w:p>
        </w:tc>
        <w:tc>
          <w:tcPr>
            <w:tcW w:w="3240" w:type="dxa"/>
          </w:tcPr>
          <w:p w14:paraId="12DC0E46" w14:textId="77777777" w:rsidR="002D7DFF" w:rsidRDefault="00000000">
            <w:pPr>
              <w:spacing w:after="0" w:line="240" w:lineRule="auto"/>
              <w:jc w:val="right"/>
            </w:pPr>
            <w:r>
              <w:rPr>
                <w:rFonts w:ascii="Arial" w:hAnsi="Arial"/>
                <w:sz w:val="12"/>
              </w:rPr>
              <w:t>Procedural context; not a substantive research theme</w:t>
            </w:r>
          </w:p>
        </w:tc>
      </w:tr>
      <w:tr w:rsidR="002D7DFF" w14:paraId="428D7EE6" w14:textId="77777777">
        <w:trPr>
          <w:jc w:val="center"/>
        </w:trPr>
        <w:tc>
          <w:tcPr>
            <w:tcW w:w="1512" w:type="dxa"/>
          </w:tcPr>
          <w:p w14:paraId="1DD5A18E" w14:textId="77777777" w:rsidR="002D7DFF" w:rsidRDefault="00000000">
            <w:pPr>
              <w:spacing w:after="0" w:line="240" w:lineRule="auto"/>
            </w:pPr>
            <w:r>
              <w:rPr>
                <w:rFonts w:ascii="Arial" w:hAnsi="Arial"/>
                <w:sz w:val="12"/>
              </w:rPr>
              <w:t>P08-C021</w:t>
            </w:r>
          </w:p>
        </w:tc>
        <w:tc>
          <w:tcPr>
            <w:tcW w:w="7560" w:type="dxa"/>
          </w:tcPr>
          <w:p w14:paraId="27A387F3" w14:textId="77777777" w:rsidR="002D7DFF" w:rsidRDefault="00000000">
            <w:pPr>
              <w:spacing w:after="0" w:line="240" w:lineRule="auto"/>
              <w:jc w:val="right"/>
            </w:pPr>
            <w:r>
              <w:rPr>
                <w:rFonts w:ascii="Arial" w:hAnsi="Arial"/>
                <w:sz w:val="12"/>
              </w:rPr>
              <w:t>نعم</w:t>
            </w:r>
          </w:p>
        </w:tc>
        <w:tc>
          <w:tcPr>
            <w:tcW w:w="3096" w:type="dxa"/>
          </w:tcPr>
          <w:p w14:paraId="47A33411" w14:textId="77777777" w:rsidR="002D7DFF" w:rsidRDefault="00000000">
            <w:pPr>
              <w:spacing w:after="0" w:line="240" w:lineRule="auto"/>
              <w:jc w:val="right"/>
            </w:pPr>
            <w:r>
              <w:rPr>
                <w:rFonts w:ascii="Arial" w:hAnsi="Arial"/>
                <w:sz w:val="12"/>
              </w:rPr>
              <w:t>CODE-PROC</w:t>
            </w:r>
          </w:p>
        </w:tc>
        <w:tc>
          <w:tcPr>
            <w:tcW w:w="3240" w:type="dxa"/>
          </w:tcPr>
          <w:p w14:paraId="5B115241" w14:textId="77777777" w:rsidR="002D7DFF" w:rsidRDefault="00000000">
            <w:pPr>
              <w:spacing w:after="0" w:line="240" w:lineRule="auto"/>
              <w:jc w:val="right"/>
            </w:pPr>
            <w:r>
              <w:rPr>
                <w:rFonts w:ascii="Arial" w:hAnsi="Arial"/>
                <w:sz w:val="12"/>
              </w:rPr>
              <w:t>Procedural context; not a substantive research theme</w:t>
            </w:r>
          </w:p>
        </w:tc>
      </w:tr>
      <w:tr w:rsidR="002D7DFF" w14:paraId="23A513A1" w14:textId="77777777">
        <w:trPr>
          <w:jc w:val="center"/>
        </w:trPr>
        <w:tc>
          <w:tcPr>
            <w:tcW w:w="1512" w:type="dxa"/>
          </w:tcPr>
          <w:p w14:paraId="494A1DFD" w14:textId="77777777" w:rsidR="002D7DFF" w:rsidRDefault="00000000">
            <w:pPr>
              <w:spacing w:after="0" w:line="240" w:lineRule="auto"/>
            </w:pPr>
            <w:r>
              <w:rPr>
                <w:rFonts w:ascii="Arial" w:hAnsi="Arial"/>
                <w:sz w:val="12"/>
              </w:rPr>
              <w:t>P08-C022</w:t>
            </w:r>
          </w:p>
        </w:tc>
        <w:tc>
          <w:tcPr>
            <w:tcW w:w="7560" w:type="dxa"/>
          </w:tcPr>
          <w:p w14:paraId="3B6D43FC" w14:textId="77777777" w:rsidR="002D7DFF" w:rsidRDefault="00000000">
            <w:pPr>
              <w:spacing w:after="0" w:line="240" w:lineRule="auto"/>
              <w:jc w:val="right"/>
            </w:pPr>
            <w:r>
              <w:rPr>
                <w:rFonts w:ascii="Arial" w:hAnsi="Arial"/>
                <w:sz w:val="12"/>
              </w:rPr>
              <w:t>انا اسف طيب اييه كل هي الاشياء حكيناها ولاي شيء انا الباحث الرئيسي المسؤول عن هي ال وفيك تتواصل مع الجامعه كمان لاي غايات للسؤال لاي شيء انت بتحب من مخاوف من اي استفسارات تمام</w:t>
            </w:r>
          </w:p>
        </w:tc>
        <w:tc>
          <w:tcPr>
            <w:tcW w:w="3096" w:type="dxa"/>
          </w:tcPr>
          <w:p w14:paraId="69D5E28D" w14:textId="77777777" w:rsidR="002D7DFF" w:rsidRDefault="00000000">
            <w:pPr>
              <w:spacing w:after="0" w:line="240" w:lineRule="auto"/>
              <w:jc w:val="right"/>
            </w:pPr>
            <w:r>
              <w:rPr>
                <w:rFonts w:ascii="Arial" w:hAnsi="Arial"/>
                <w:sz w:val="12"/>
              </w:rPr>
              <w:t>CODE-PROC</w:t>
            </w:r>
          </w:p>
        </w:tc>
        <w:tc>
          <w:tcPr>
            <w:tcW w:w="3240" w:type="dxa"/>
          </w:tcPr>
          <w:p w14:paraId="4D612A6A" w14:textId="77777777" w:rsidR="002D7DFF" w:rsidRDefault="00000000">
            <w:pPr>
              <w:spacing w:after="0" w:line="240" w:lineRule="auto"/>
              <w:jc w:val="right"/>
            </w:pPr>
            <w:r>
              <w:rPr>
                <w:rFonts w:ascii="Arial" w:hAnsi="Arial"/>
                <w:sz w:val="12"/>
              </w:rPr>
              <w:t>Procedural context; not a substantive research theme</w:t>
            </w:r>
          </w:p>
        </w:tc>
      </w:tr>
      <w:tr w:rsidR="002D7DFF" w14:paraId="52D502D4" w14:textId="77777777">
        <w:trPr>
          <w:jc w:val="center"/>
        </w:trPr>
        <w:tc>
          <w:tcPr>
            <w:tcW w:w="1512" w:type="dxa"/>
          </w:tcPr>
          <w:p w14:paraId="0EEEC947" w14:textId="77777777" w:rsidR="002D7DFF" w:rsidRDefault="00000000">
            <w:pPr>
              <w:spacing w:after="0" w:line="240" w:lineRule="auto"/>
            </w:pPr>
            <w:r>
              <w:rPr>
                <w:rFonts w:ascii="Arial" w:hAnsi="Arial"/>
                <w:sz w:val="12"/>
              </w:rPr>
              <w:t>P08-C023</w:t>
            </w:r>
          </w:p>
        </w:tc>
        <w:tc>
          <w:tcPr>
            <w:tcW w:w="7560" w:type="dxa"/>
          </w:tcPr>
          <w:p w14:paraId="79AC6EB3" w14:textId="77777777" w:rsidR="002D7DFF" w:rsidRDefault="00000000">
            <w:pPr>
              <w:spacing w:after="0" w:line="240" w:lineRule="auto"/>
              <w:jc w:val="right"/>
            </w:pPr>
            <w:r>
              <w:rPr>
                <w:rFonts w:ascii="Arial" w:hAnsi="Arial"/>
                <w:sz w:val="12"/>
              </w:rPr>
              <w:t>طيب</w:t>
            </w:r>
          </w:p>
        </w:tc>
        <w:tc>
          <w:tcPr>
            <w:tcW w:w="3096" w:type="dxa"/>
          </w:tcPr>
          <w:p w14:paraId="671FB4EC" w14:textId="77777777" w:rsidR="002D7DFF" w:rsidRDefault="00000000">
            <w:pPr>
              <w:spacing w:after="0" w:line="240" w:lineRule="auto"/>
              <w:jc w:val="right"/>
            </w:pPr>
            <w:r>
              <w:rPr>
                <w:rFonts w:ascii="Arial" w:hAnsi="Arial"/>
                <w:sz w:val="12"/>
              </w:rPr>
              <w:t>CODE-PROC</w:t>
            </w:r>
          </w:p>
        </w:tc>
        <w:tc>
          <w:tcPr>
            <w:tcW w:w="3240" w:type="dxa"/>
          </w:tcPr>
          <w:p w14:paraId="466CB127" w14:textId="77777777" w:rsidR="002D7DFF" w:rsidRDefault="00000000">
            <w:pPr>
              <w:spacing w:after="0" w:line="240" w:lineRule="auto"/>
              <w:jc w:val="right"/>
            </w:pPr>
            <w:r>
              <w:rPr>
                <w:rFonts w:ascii="Arial" w:hAnsi="Arial"/>
                <w:sz w:val="12"/>
              </w:rPr>
              <w:t>Procedural context; not a substantive research theme</w:t>
            </w:r>
          </w:p>
        </w:tc>
      </w:tr>
      <w:tr w:rsidR="002D7DFF" w14:paraId="398CD616" w14:textId="77777777">
        <w:trPr>
          <w:jc w:val="center"/>
        </w:trPr>
        <w:tc>
          <w:tcPr>
            <w:tcW w:w="1512" w:type="dxa"/>
          </w:tcPr>
          <w:p w14:paraId="50DA5ACD" w14:textId="77777777" w:rsidR="002D7DFF" w:rsidRDefault="00000000">
            <w:pPr>
              <w:spacing w:after="0" w:line="240" w:lineRule="auto"/>
            </w:pPr>
            <w:r>
              <w:rPr>
                <w:rFonts w:ascii="Arial" w:hAnsi="Arial"/>
                <w:sz w:val="12"/>
              </w:rPr>
              <w:t>P08-C024</w:t>
            </w:r>
          </w:p>
        </w:tc>
        <w:tc>
          <w:tcPr>
            <w:tcW w:w="7560" w:type="dxa"/>
          </w:tcPr>
          <w:p w14:paraId="63DA57DE" w14:textId="77777777" w:rsidR="002D7DFF" w:rsidRDefault="00000000">
            <w:pPr>
              <w:spacing w:after="0" w:line="240" w:lineRule="auto"/>
              <w:jc w:val="right"/>
            </w:pPr>
            <w:r>
              <w:rPr>
                <w:rFonts w:ascii="Arial" w:hAnsi="Arial"/>
                <w:sz w:val="12"/>
              </w:rPr>
              <w:t>بدنا نروح للاسئله بس قبل الاسئله احنا في استبيان بسيط هيك بنعمله مع بعض</w:t>
            </w:r>
          </w:p>
        </w:tc>
        <w:tc>
          <w:tcPr>
            <w:tcW w:w="3096" w:type="dxa"/>
          </w:tcPr>
          <w:p w14:paraId="4A69C0FB" w14:textId="77777777" w:rsidR="002D7DFF" w:rsidRDefault="00000000">
            <w:pPr>
              <w:spacing w:after="0" w:line="240" w:lineRule="auto"/>
              <w:jc w:val="right"/>
            </w:pPr>
            <w:r>
              <w:rPr>
                <w:rFonts w:ascii="Arial" w:hAnsi="Arial"/>
                <w:sz w:val="12"/>
              </w:rPr>
              <w:t>CODE-PROC</w:t>
            </w:r>
          </w:p>
        </w:tc>
        <w:tc>
          <w:tcPr>
            <w:tcW w:w="3240" w:type="dxa"/>
          </w:tcPr>
          <w:p w14:paraId="561D3526" w14:textId="77777777" w:rsidR="002D7DFF" w:rsidRDefault="00000000">
            <w:pPr>
              <w:spacing w:after="0" w:line="240" w:lineRule="auto"/>
              <w:jc w:val="right"/>
            </w:pPr>
            <w:r>
              <w:rPr>
                <w:rFonts w:ascii="Arial" w:hAnsi="Arial"/>
                <w:sz w:val="12"/>
              </w:rPr>
              <w:t>Procedural context; not a substantive research theme</w:t>
            </w:r>
          </w:p>
        </w:tc>
      </w:tr>
      <w:tr w:rsidR="002D7DFF" w14:paraId="18BFEE03" w14:textId="77777777">
        <w:trPr>
          <w:jc w:val="center"/>
        </w:trPr>
        <w:tc>
          <w:tcPr>
            <w:tcW w:w="1512" w:type="dxa"/>
          </w:tcPr>
          <w:p w14:paraId="6AFDD751" w14:textId="77777777" w:rsidR="002D7DFF" w:rsidRDefault="00000000">
            <w:pPr>
              <w:spacing w:after="0" w:line="240" w:lineRule="auto"/>
            </w:pPr>
            <w:r>
              <w:rPr>
                <w:rFonts w:ascii="Arial" w:hAnsi="Arial"/>
                <w:sz w:val="12"/>
              </w:rPr>
              <w:t>P08-C025</w:t>
            </w:r>
          </w:p>
        </w:tc>
        <w:tc>
          <w:tcPr>
            <w:tcW w:w="7560" w:type="dxa"/>
          </w:tcPr>
          <w:p w14:paraId="273A29A6" w14:textId="77777777" w:rsidR="002D7DFF" w:rsidRDefault="00000000">
            <w:pPr>
              <w:spacing w:after="0" w:line="240" w:lineRule="auto"/>
              <w:jc w:val="right"/>
            </w:pPr>
            <w:r>
              <w:rPr>
                <w:rFonts w:ascii="Arial" w:hAnsi="Arial"/>
                <w:sz w:val="12"/>
              </w:rPr>
              <w:t>اسمه الاستبيان قياس دقيقه شوي بس عفوا تحملني احنا اسئلتنا شوي ثقيله فبدك تتحملنا شوي تمام يعني استوعبنا مثل ما بقول</w:t>
            </w:r>
          </w:p>
        </w:tc>
        <w:tc>
          <w:tcPr>
            <w:tcW w:w="3096" w:type="dxa"/>
          </w:tcPr>
          <w:p w14:paraId="7D5C9C71" w14:textId="77777777" w:rsidR="002D7DFF" w:rsidRDefault="00000000">
            <w:pPr>
              <w:spacing w:after="0" w:line="240" w:lineRule="auto"/>
              <w:jc w:val="right"/>
            </w:pPr>
            <w:r>
              <w:rPr>
                <w:rFonts w:ascii="Arial" w:hAnsi="Arial"/>
                <w:sz w:val="12"/>
              </w:rPr>
              <w:t>CODE-PROC</w:t>
            </w:r>
          </w:p>
        </w:tc>
        <w:tc>
          <w:tcPr>
            <w:tcW w:w="3240" w:type="dxa"/>
          </w:tcPr>
          <w:p w14:paraId="64EAA4C4" w14:textId="77777777" w:rsidR="002D7DFF" w:rsidRDefault="00000000">
            <w:pPr>
              <w:spacing w:after="0" w:line="240" w:lineRule="auto"/>
              <w:jc w:val="right"/>
            </w:pPr>
            <w:r>
              <w:rPr>
                <w:rFonts w:ascii="Arial" w:hAnsi="Arial"/>
                <w:sz w:val="12"/>
              </w:rPr>
              <w:t>Procedural context; not a substantive research theme</w:t>
            </w:r>
          </w:p>
        </w:tc>
      </w:tr>
      <w:tr w:rsidR="002D7DFF" w14:paraId="39BDDB06" w14:textId="77777777">
        <w:trPr>
          <w:jc w:val="center"/>
        </w:trPr>
        <w:tc>
          <w:tcPr>
            <w:tcW w:w="1512" w:type="dxa"/>
          </w:tcPr>
          <w:p w14:paraId="161AB7C4" w14:textId="77777777" w:rsidR="002D7DFF" w:rsidRDefault="00000000">
            <w:pPr>
              <w:spacing w:after="0" w:line="240" w:lineRule="auto"/>
            </w:pPr>
            <w:r>
              <w:rPr>
                <w:rFonts w:ascii="Arial" w:hAnsi="Arial"/>
                <w:sz w:val="12"/>
              </w:rPr>
              <w:t>P08-C026</w:t>
            </w:r>
          </w:p>
        </w:tc>
        <w:tc>
          <w:tcPr>
            <w:tcW w:w="7560" w:type="dxa"/>
          </w:tcPr>
          <w:p w14:paraId="1A08A968" w14:textId="77777777" w:rsidR="002D7DFF" w:rsidRDefault="00000000">
            <w:pPr>
              <w:spacing w:after="0" w:line="240" w:lineRule="auto"/>
              <w:jc w:val="right"/>
            </w:pPr>
            <w:r>
              <w:rPr>
                <w:rFonts w:ascii="Arial" w:hAnsi="Arial"/>
                <w:sz w:val="12"/>
              </w:rPr>
              <w:t>الله يبارك فيك طيب هو اسمه اداه للقياس النفسي بدنا نركز عمي ابو عبده على اخر 30 يوم يعني ننسى ال قبل رح نرجع على الايام اللي قبل رح نيجي على الايام الخوالي مثل ما بقولوا بس بدنا نركز على 30 يوم السابقات تمام واسئك اسالك مجموعه من الاسئله الاجابه عنها بيكون كالتالي واحد ابدا اثنين نادرا ثلاث بعض الاحيان اربعه دائما تمام انت تجاوبني واحد ا</w:t>
            </w:r>
          </w:p>
        </w:tc>
        <w:tc>
          <w:tcPr>
            <w:tcW w:w="3096" w:type="dxa"/>
          </w:tcPr>
          <w:p w14:paraId="5957AE08" w14:textId="77777777" w:rsidR="002D7DFF" w:rsidRDefault="00000000">
            <w:pPr>
              <w:spacing w:after="0" w:line="240" w:lineRule="auto"/>
              <w:jc w:val="right"/>
            </w:pPr>
            <w:r>
              <w:rPr>
                <w:rFonts w:ascii="Arial" w:hAnsi="Arial"/>
                <w:sz w:val="12"/>
              </w:rPr>
              <w:t>CODE-PROC</w:t>
            </w:r>
          </w:p>
        </w:tc>
        <w:tc>
          <w:tcPr>
            <w:tcW w:w="3240" w:type="dxa"/>
          </w:tcPr>
          <w:p w14:paraId="13BC4C0A" w14:textId="77777777" w:rsidR="002D7DFF" w:rsidRDefault="00000000">
            <w:pPr>
              <w:spacing w:after="0" w:line="240" w:lineRule="auto"/>
              <w:jc w:val="right"/>
            </w:pPr>
            <w:r>
              <w:rPr>
                <w:rFonts w:ascii="Arial" w:hAnsi="Arial"/>
                <w:sz w:val="12"/>
              </w:rPr>
              <w:t>Procedural context; not a substantive research theme</w:t>
            </w:r>
          </w:p>
        </w:tc>
      </w:tr>
      <w:tr w:rsidR="002D7DFF" w14:paraId="0EB8D00E" w14:textId="77777777">
        <w:trPr>
          <w:jc w:val="center"/>
        </w:trPr>
        <w:tc>
          <w:tcPr>
            <w:tcW w:w="1512" w:type="dxa"/>
          </w:tcPr>
          <w:p w14:paraId="43884248" w14:textId="77777777" w:rsidR="002D7DFF" w:rsidRDefault="00000000">
            <w:pPr>
              <w:spacing w:after="0" w:line="240" w:lineRule="auto"/>
            </w:pPr>
            <w:r>
              <w:rPr>
                <w:rFonts w:ascii="Arial" w:hAnsi="Arial"/>
                <w:sz w:val="12"/>
              </w:rPr>
              <w:t>P08-C027</w:t>
            </w:r>
          </w:p>
        </w:tc>
        <w:tc>
          <w:tcPr>
            <w:tcW w:w="7560" w:type="dxa"/>
          </w:tcPr>
          <w:p w14:paraId="5D639A79" w14:textId="77777777" w:rsidR="002D7DFF" w:rsidRDefault="00000000">
            <w:pPr>
              <w:spacing w:after="0" w:line="240" w:lineRule="auto"/>
              <w:jc w:val="right"/>
            </w:pPr>
            <w:r>
              <w:rPr>
                <w:rFonts w:ascii="Arial" w:hAnsi="Arial"/>
                <w:sz w:val="12"/>
              </w:rPr>
              <w:t>نعم</w:t>
            </w:r>
          </w:p>
        </w:tc>
        <w:tc>
          <w:tcPr>
            <w:tcW w:w="3096" w:type="dxa"/>
          </w:tcPr>
          <w:p w14:paraId="5129F763" w14:textId="77777777" w:rsidR="002D7DFF" w:rsidRDefault="00000000">
            <w:pPr>
              <w:spacing w:after="0" w:line="240" w:lineRule="auto"/>
              <w:jc w:val="right"/>
            </w:pPr>
            <w:r>
              <w:rPr>
                <w:rFonts w:ascii="Arial" w:hAnsi="Arial"/>
                <w:sz w:val="12"/>
              </w:rPr>
              <w:t>CODE-PROC</w:t>
            </w:r>
          </w:p>
        </w:tc>
        <w:tc>
          <w:tcPr>
            <w:tcW w:w="3240" w:type="dxa"/>
          </w:tcPr>
          <w:p w14:paraId="52046C3A" w14:textId="77777777" w:rsidR="002D7DFF" w:rsidRDefault="00000000">
            <w:pPr>
              <w:spacing w:after="0" w:line="240" w:lineRule="auto"/>
              <w:jc w:val="right"/>
            </w:pPr>
            <w:r>
              <w:rPr>
                <w:rFonts w:ascii="Arial" w:hAnsi="Arial"/>
                <w:sz w:val="12"/>
              </w:rPr>
              <w:t>Procedural context; not a substantive research theme</w:t>
            </w:r>
          </w:p>
        </w:tc>
      </w:tr>
      <w:tr w:rsidR="002D7DFF" w14:paraId="0C991960" w14:textId="77777777">
        <w:trPr>
          <w:jc w:val="center"/>
        </w:trPr>
        <w:tc>
          <w:tcPr>
            <w:tcW w:w="1512" w:type="dxa"/>
          </w:tcPr>
          <w:p w14:paraId="63125A89" w14:textId="77777777" w:rsidR="002D7DFF" w:rsidRDefault="00000000">
            <w:pPr>
              <w:spacing w:after="0" w:line="240" w:lineRule="auto"/>
            </w:pPr>
            <w:r>
              <w:rPr>
                <w:rFonts w:ascii="Arial" w:hAnsi="Arial"/>
                <w:sz w:val="12"/>
              </w:rPr>
              <w:t>P08-C028</w:t>
            </w:r>
          </w:p>
        </w:tc>
        <w:tc>
          <w:tcPr>
            <w:tcW w:w="7560" w:type="dxa"/>
          </w:tcPr>
          <w:p w14:paraId="5228357A" w14:textId="77777777" w:rsidR="002D7DFF" w:rsidRDefault="00000000">
            <w:pPr>
              <w:spacing w:after="0" w:line="240" w:lineRule="auto"/>
              <w:jc w:val="right"/>
            </w:pPr>
            <w:r>
              <w:rPr>
                <w:rFonts w:ascii="Arial" w:hAnsi="Arial"/>
                <w:sz w:val="12"/>
              </w:rPr>
              <w:t>واحد انه</w:t>
            </w:r>
          </w:p>
        </w:tc>
        <w:tc>
          <w:tcPr>
            <w:tcW w:w="3096" w:type="dxa"/>
          </w:tcPr>
          <w:p w14:paraId="6B985EE3" w14:textId="77777777" w:rsidR="002D7DFF" w:rsidRDefault="00000000">
            <w:pPr>
              <w:spacing w:after="0" w:line="240" w:lineRule="auto"/>
              <w:jc w:val="right"/>
            </w:pPr>
            <w:r>
              <w:rPr>
                <w:rFonts w:ascii="Arial" w:hAnsi="Arial"/>
                <w:sz w:val="12"/>
              </w:rPr>
              <w:t>CODE-PROC</w:t>
            </w:r>
          </w:p>
        </w:tc>
        <w:tc>
          <w:tcPr>
            <w:tcW w:w="3240" w:type="dxa"/>
          </w:tcPr>
          <w:p w14:paraId="4F7D14F0" w14:textId="77777777" w:rsidR="002D7DFF" w:rsidRDefault="00000000">
            <w:pPr>
              <w:spacing w:after="0" w:line="240" w:lineRule="auto"/>
              <w:jc w:val="right"/>
            </w:pPr>
            <w:r>
              <w:rPr>
                <w:rFonts w:ascii="Arial" w:hAnsi="Arial"/>
                <w:sz w:val="12"/>
              </w:rPr>
              <w:t>Procedural context; not a substantive research theme</w:t>
            </w:r>
          </w:p>
        </w:tc>
      </w:tr>
      <w:tr w:rsidR="002D7DFF" w14:paraId="6B72B90E" w14:textId="77777777">
        <w:trPr>
          <w:jc w:val="center"/>
        </w:trPr>
        <w:tc>
          <w:tcPr>
            <w:tcW w:w="1512" w:type="dxa"/>
          </w:tcPr>
          <w:p w14:paraId="686F37B6" w14:textId="77777777" w:rsidR="002D7DFF" w:rsidRDefault="00000000">
            <w:pPr>
              <w:spacing w:after="0" w:line="240" w:lineRule="auto"/>
            </w:pPr>
            <w:r>
              <w:rPr>
                <w:rFonts w:ascii="Arial" w:hAnsi="Arial"/>
                <w:sz w:val="12"/>
              </w:rPr>
              <w:t>P08-C029</w:t>
            </w:r>
          </w:p>
        </w:tc>
        <w:tc>
          <w:tcPr>
            <w:tcW w:w="7560" w:type="dxa"/>
          </w:tcPr>
          <w:p w14:paraId="0DB93808" w14:textId="77777777" w:rsidR="002D7DFF" w:rsidRDefault="00000000">
            <w:pPr>
              <w:spacing w:after="0" w:line="240" w:lineRule="auto"/>
              <w:jc w:val="right"/>
            </w:pPr>
            <w:r>
              <w:rPr>
                <w:rFonts w:ascii="Arial" w:hAnsi="Arial"/>
                <w:sz w:val="12"/>
              </w:rPr>
              <w:t>ابدا ما صار معك هذا الشيء نادرا ممكن صار</w:t>
            </w:r>
          </w:p>
        </w:tc>
        <w:tc>
          <w:tcPr>
            <w:tcW w:w="3096" w:type="dxa"/>
          </w:tcPr>
          <w:p w14:paraId="15A74880" w14:textId="77777777" w:rsidR="002D7DFF" w:rsidRDefault="00000000">
            <w:pPr>
              <w:spacing w:after="0" w:line="240" w:lineRule="auto"/>
              <w:jc w:val="right"/>
            </w:pPr>
            <w:r>
              <w:rPr>
                <w:rFonts w:ascii="Arial" w:hAnsi="Arial"/>
                <w:sz w:val="12"/>
              </w:rPr>
              <w:t>CODE-PROC</w:t>
            </w:r>
          </w:p>
        </w:tc>
        <w:tc>
          <w:tcPr>
            <w:tcW w:w="3240" w:type="dxa"/>
          </w:tcPr>
          <w:p w14:paraId="4D9515D0" w14:textId="77777777" w:rsidR="002D7DFF" w:rsidRDefault="00000000">
            <w:pPr>
              <w:spacing w:after="0" w:line="240" w:lineRule="auto"/>
              <w:jc w:val="right"/>
            </w:pPr>
            <w:r>
              <w:rPr>
                <w:rFonts w:ascii="Arial" w:hAnsi="Arial"/>
                <w:sz w:val="12"/>
              </w:rPr>
              <w:t>Procedural context; not a substantive research theme</w:t>
            </w:r>
          </w:p>
        </w:tc>
      </w:tr>
      <w:tr w:rsidR="002D7DFF" w14:paraId="38790A44" w14:textId="77777777">
        <w:trPr>
          <w:jc w:val="center"/>
        </w:trPr>
        <w:tc>
          <w:tcPr>
            <w:tcW w:w="1512" w:type="dxa"/>
          </w:tcPr>
          <w:p w14:paraId="2B324EE4" w14:textId="77777777" w:rsidR="002D7DFF" w:rsidRDefault="00000000">
            <w:pPr>
              <w:spacing w:after="0" w:line="240" w:lineRule="auto"/>
            </w:pPr>
            <w:r>
              <w:rPr>
                <w:rFonts w:ascii="Arial" w:hAnsi="Arial"/>
                <w:sz w:val="12"/>
              </w:rPr>
              <w:t>P08-C030</w:t>
            </w:r>
          </w:p>
        </w:tc>
        <w:tc>
          <w:tcPr>
            <w:tcW w:w="7560" w:type="dxa"/>
          </w:tcPr>
          <w:p w14:paraId="44093D98" w14:textId="77777777" w:rsidR="002D7DFF" w:rsidRDefault="00000000">
            <w:pPr>
              <w:spacing w:after="0" w:line="240" w:lineRule="auto"/>
              <w:jc w:val="right"/>
            </w:pPr>
            <w:r>
              <w:rPr>
                <w:rFonts w:ascii="Arial" w:hAnsi="Arial"/>
                <w:sz w:val="12"/>
              </w:rPr>
              <w:t>اربعه بعض الاحيان عم بصير شوي</w:t>
            </w:r>
          </w:p>
        </w:tc>
        <w:tc>
          <w:tcPr>
            <w:tcW w:w="3096" w:type="dxa"/>
          </w:tcPr>
          <w:p w14:paraId="318CD5F9" w14:textId="77777777" w:rsidR="002D7DFF" w:rsidRDefault="00000000">
            <w:pPr>
              <w:spacing w:after="0" w:line="240" w:lineRule="auto"/>
              <w:jc w:val="right"/>
            </w:pPr>
            <w:r>
              <w:rPr>
                <w:rFonts w:ascii="Arial" w:hAnsi="Arial"/>
                <w:sz w:val="12"/>
              </w:rPr>
              <w:t>CODE-PROC</w:t>
            </w:r>
          </w:p>
        </w:tc>
        <w:tc>
          <w:tcPr>
            <w:tcW w:w="3240" w:type="dxa"/>
          </w:tcPr>
          <w:p w14:paraId="02F97E90" w14:textId="77777777" w:rsidR="002D7DFF" w:rsidRDefault="00000000">
            <w:pPr>
              <w:spacing w:after="0" w:line="240" w:lineRule="auto"/>
              <w:jc w:val="right"/>
            </w:pPr>
            <w:r>
              <w:rPr>
                <w:rFonts w:ascii="Arial" w:hAnsi="Arial"/>
                <w:sz w:val="12"/>
              </w:rPr>
              <w:t>Procedural context; not a substantive research theme</w:t>
            </w:r>
          </w:p>
        </w:tc>
      </w:tr>
      <w:tr w:rsidR="002D7DFF" w14:paraId="5E97F6A8" w14:textId="77777777">
        <w:trPr>
          <w:jc w:val="center"/>
        </w:trPr>
        <w:tc>
          <w:tcPr>
            <w:tcW w:w="1512" w:type="dxa"/>
          </w:tcPr>
          <w:p w14:paraId="168BB623" w14:textId="77777777" w:rsidR="002D7DFF" w:rsidRDefault="00000000">
            <w:pPr>
              <w:spacing w:after="0" w:line="240" w:lineRule="auto"/>
            </w:pPr>
            <w:r>
              <w:rPr>
                <w:rFonts w:ascii="Arial" w:hAnsi="Arial"/>
                <w:sz w:val="12"/>
              </w:rPr>
              <w:t>P08-C031</w:t>
            </w:r>
          </w:p>
        </w:tc>
        <w:tc>
          <w:tcPr>
            <w:tcW w:w="7560" w:type="dxa"/>
          </w:tcPr>
          <w:p w14:paraId="08D7289F" w14:textId="77777777" w:rsidR="002D7DFF" w:rsidRDefault="00000000">
            <w:pPr>
              <w:spacing w:after="0" w:line="240" w:lineRule="auto"/>
              <w:jc w:val="right"/>
            </w:pPr>
            <w:r>
              <w:rPr>
                <w:rFonts w:ascii="Arial" w:hAnsi="Arial"/>
                <w:sz w:val="12"/>
              </w:rPr>
              <w:t>اي ارب عفوا ثلاثه بعض الاحيان او احيانا</w:t>
            </w:r>
          </w:p>
        </w:tc>
        <w:tc>
          <w:tcPr>
            <w:tcW w:w="3096" w:type="dxa"/>
          </w:tcPr>
          <w:p w14:paraId="413E0F50" w14:textId="77777777" w:rsidR="002D7DFF" w:rsidRDefault="00000000">
            <w:pPr>
              <w:spacing w:after="0" w:line="240" w:lineRule="auto"/>
              <w:jc w:val="right"/>
            </w:pPr>
            <w:r>
              <w:rPr>
                <w:rFonts w:ascii="Arial" w:hAnsi="Arial"/>
                <w:sz w:val="12"/>
              </w:rPr>
              <w:t>CODE-PROC</w:t>
            </w:r>
          </w:p>
        </w:tc>
        <w:tc>
          <w:tcPr>
            <w:tcW w:w="3240" w:type="dxa"/>
          </w:tcPr>
          <w:p w14:paraId="04DE48B5" w14:textId="77777777" w:rsidR="002D7DFF" w:rsidRDefault="00000000">
            <w:pPr>
              <w:spacing w:after="0" w:line="240" w:lineRule="auto"/>
              <w:jc w:val="right"/>
            </w:pPr>
            <w:r>
              <w:rPr>
                <w:rFonts w:ascii="Arial" w:hAnsi="Arial"/>
                <w:sz w:val="12"/>
              </w:rPr>
              <w:t>Procedural context; not a substantive research theme</w:t>
            </w:r>
          </w:p>
        </w:tc>
      </w:tr>
      <w:tr w:rsidR="002D7DFF" w14:paraId="094AED7D" w14:textId="77777777">
        <w:trPr>
          <w:jc w:val="center"/>
        </w:trPr>
        <w:tc>
          <w:tcPr>
            <w:tcW w:w="1512" w:type="dxa"/>
          </w:tcPr>
          <w:p w14:paraId="06DE8000" w14:textId="77777777" w:rsidR="002D7DFF" w:rsidRDefault="00000000">
            <w:pPr>
              <w:spacing w:after="0" w:line="240" w:lineRule="auto"/>
            </w:pPr>
            <w:r>
              <w:rPr>
                <w:rFonts w:ascii="Arial" w:hAnsi="Arial"/>
                <w:sz w:val="12"/>
              </w:rPr>
              <w:t>P08-C032</w:t>
            </w:r>
          </w:p>
        </w:tc>
        <w:tc>
          <w:tcPr>
            <w:tcW w:w="7560" w:type="dxa"/>
          </w:tcPr>
          <w:p w14:paraId="20E121DF" w14:textId="77777777" w:rsidR="002D7DFF" w:rsidRDefault="00000000">
            <w:pPr>
              <w:spacing w:after="0" w:line="240" w:lineRule="auto"/>
              <w:jc w:val="right"/>
            </w:pPr>
            <w:r>
              <w:rPr>
                <w:rFonts w:ascii="Arial" w:hAnsi="Arial"/>
                <w:sz w:val="12"/>
              </w:rPr>
              <w:t>اربعه دائما انه بصير دائما كل يوم بصير تمام طيب خلال 30 يوم الماضيات كم مره حسيت انك انت متوتر وعصبي زياده</w:t>
            </w:r>
          </w:p>
        </w:tc>
        <w:tc>
          <w:tcPr>
            <w:tcW w:w="3096" w:type="dxa"/>
          </w:tcPr>
          <w:p w14:paraId="77DD1F61" w14:textId="77777777" w:rsidR="002D7DFF" w:rsidRDefault="00000000">
            <w:pPr>
              <w:spacing w:after="0" w:line="240" w:lineRule="auto"/>
              <w:jc w:val="right"/>
            </w:pPr>
            <w:r>
              <w:rPr>
                <w:rFonts w:ascii="Arial" w:hAnsi="Arial"/>
                <w:sz w:val="12"/>
              </w:rPr>
              <w:t>CODE-PROC</w:t>
            </w:r>
          </w:p>
        </w:tc>
        <w:tc>
          <w:tcPr>
            <w:tcW w:w="3240" w:type="dxa"/>
          </w:tcPr>
          <w:p w14:paraId="7909D55B" w14:textId="77777777" w:rsidR="002D7DFF" w:rsidRDefault="00000000">
            <w:pPr>
              <w:spacing w:after="0" w:line="240" w:lineRule="auto"/>
              <w:jc w:val="right"/>
            </w:pPr>
            <w:r>
              <w:rPr>
                <w:rFonts w:ascii="Arial" w:hAnsi="Arial"/>
                <w:sz w:val="12"/>
              </w:rPr>
              <w:t>Procedural context; not a substantive research theme</w:t>
            </w:r>
          </w:p>
        </w:tc>
      </w:tr>
      <w:tr w:rsidR="002D7DFF" w14:paraId="04AB7ED9" w14:textId="77777777">
        <w:trPr>
          <w:jc w:val="center"/>
        </w:trPr>
        <w:tc>
          <w:tcPr>
            <w:tcW w:w="1512" w:type="dxa"/>
          </w:tcPr>
          <w:p w14:paraId="1A857767" w14:textId="77777777" w:rsidR="002D7DFF" w:rsidRDefault="00000000">
            <w:pPr>
              <w:spacing w:after="0" w:line="240" w:lineRule="auto"/>
            </w:pPr>
            <w:r>
              <w:rPr>
                <w:rFonts w:ascii="Arial" w:hAnsi="Arial"/>
                <w:sz w:val="12"/>
              </w:rPr>
              <w:t>P08-C033</w:t>
            </w:r>
          </w:p>
        </w:tc>
        <w:tc>
          <w:tcPr>
            <w:tcW w:w="7560" w:type="dxa"/>
          </w:tcPr>
          <w:p w14:paraId="0D427D97" w14:textId="77777777" w:rsidR="002D7DFF" w:rsidRDefault="00000000">
            <w:pPr>
              <w:spacing w:after="0" w:line="240" w:lineRule="auto"/>
              <w:jc w:val="right"/>
            </w:pPr>
            <w:r>
              <w:rPr>
                <w:rFonts w:ascii="Arial" w:hAnsi="Arial"/>
                <w:sz w:val="12"/>
              </w:rPr>
              <w:t>يعني نادرا</w:t>
            </w:r>
          </w:p>
        </w:tc>
        <w:tc>
          <w:tcPr>
            <w:tcW w:w="3096" w:type="dxa"/>
          </w:tcPr>
          <w:p w14:paraId="4AD8D528" w14:textId="77777777" w:rsidR="002D7DFF" w:rsidRDefault="00000000">
            <w:pPr>
              <w:spacing w:after="0" w:line="240" w:lineRule="auto"/>
              <w:jc w:val="right"/>
            </w:pPr>
            <w:r>
              <w:rPr>
                <w:rFonts w:ascii="Arial" w:hAnsi="Arial"/>
                <w:sz w:val="12"/>
              </w:rPr>
              <w:t>CODE-PROC</w:t>
            </w:r>
          </w:p>
        </w:tc>
        <w:tc>
          <w:tcPr>
            <w:tcW w:w="3240" w:type="dxa"/>
          </w:tcPr>
          <w:p w14:paraId="7B764E6C" w14:textId="77777777" w:rsidR="002D7DFF" w:rsidRDefault="00000000">
            <w:pPr>
              <w:spacing w:after="0" w:line="240" w:lineRule="auto"/>
              <w:jc w:val="right"/>
            </w:pPr>
            <w:r>
              <w:rPr>
                <w:rFonts w:ascii="Arial" w:hAnsi="Arial"/>
                <w:sz w:val="12"/>
              </w:rPr>
              <w:t>Procedural context; not a substantive research theme</w:t>
            </w:r>
          </w:p>
        </w:tc>
      </w:tr>
      <w:tr w:rsidR="002D7DFF" w14:paraId="6BC1753D" w14:textId="77777777">
        <w:trPr>
          <w:jc w:val="center"/>
        </w:trPr>
        <w:tc>
          <w:tcPr>
            <w:tcW w:w="1512" w:type="dxa"/>
          </w:tcPr>
          <w:p w14:paraId="422DF6D1" w14:textId="77777777" w:rsidR="002D7DFF" w:rsidRDefault="00000000">
            <w:pPr>
              <w:spacing w:after="0" w:line="240" w:lineRule="auto"/>
            </w:pPr>
            <w:r>
              <w:rPr>
                <w:rFonts w:ascii="Arial" w:hAnsi="Arial"/>
                <w:sz w:val="12"/>
              </w:rPr>
              <w:t>P08-C034</w:t>
            </w:r>
          </w:p>
        </w:tc>
        <w:tc>
          <w:tcPr>
            <w:tcW w:w="7560" w:type="dxa"/>
          </w:tcPr>
          <w:p w14:paraId="78627B4D" w14:textId="77777777" w:rsidR="002D7DFF" w:rsidRDefault="00000000">
            <w:pPr>
              <w:spacing w:after="0" w:line="240" w:lineRule="auto"/>
              <w:jc w:val="right"/>
            </w:pPr>
            <w:r>
              <w:rPr>
                <w:rFonts w:ascii="Arial" w:hAnsi="Arial"/>
                <w:sz w:val="12"/>
              </w:rPr>
              <w:t>نادرا يعني اثنين</w:t>
            </w:r>
          </w:p>
        </w:tc>
        <w:tc>
          <w:tcPr>
            <w:tcW w:w="3096" w:type="dxa"/>
          </w:tcPr>
          <w:p w14:paraId="75212ED5" w14:textId="77777777" w:rsidR="002D7DFF" w:rsidRDefault="00000000">
            <w:pPr>
              <w:spacing w:after="0" w:line="240" w:lineRule="auto"/>
              <w:jc w:val="right"/>
            </w:pPr>
            <w:r>
              <w:rPr>
                <w:rFonts w:ascii="Arial" w:hAnsi="Arial"/>
                <w:sz w:val="12"/>
              </w:rPr>
              <w:t>CODE-PROC</w:t>
            </w:r>
          </w:p>
        </w:tc>
        <w:tc>
          <w:tcPr>
            <w:tcW w:w="3240" w:type="dxa"/>
          </w:tcPr>
          <w:p w14:paraId="150E96F2" w14:textId="77777777" w:rsidR="002D7DFF" w:rsidRDefault="00000000">
            <w:pPr>
              <w:spacing w:after="0" w:line="240" w:lineRule="auto"/>
              <w:jc w:val="right"/>
            </w:pPr>
            <w:r>
              <w:rPr>
                <w:rFonts w:ascii="Arial" w:hAnsi="Arial"/>
                <w:sz w:val="12"/>
              </w:rPr>
              <w:t>Procedural context; not a substantive research theme</w:t>
            </w:r>
          </w:p>
        </w:tc>
      </w:tr>
      <w:tr w:rsidR="002D7DFF" w14:paraId="3D1FD69B" w14:textId="77777777">
        <w:trPr>
          <w:jc w:val="center"/>
        </w:trPr>
        <w:tc>
          <w:tcPr>
            <w:tcW w:w="1512" w:type="dxa"/>
          </w:tcPr>
          <w:p w14:paraId="77BB8F41" w14:textId="77777777" w:rsidR="002D7DFF" w:rsidRDefault="00000000">
            <w:pPr>
              <w:spacing w:after="0" w:line="240" w:lineRule="auto"/>
            </w:pPr>
            <w:r>
              <w:rPr>
                <w:rFonts w:ascii="Arial" w:hAnsi="Arial"/>
                <w:sz w:val="12"/>
              </w:rPr>
              <w:t>P08-C035</w:t>
            </w:r>
          </w:p>
        </w:tc>
        <w:tc>
          <w:tcPr>
            <w:tcW w:w="7560" w:type="dxa"/>
          </w:tcPr>
          <w:p w14:paraId="7173B89B" w14:textId="77777777" w:rsidR="002D7DFF" w:rsidRDefault="00000000">
            <w:pPr>
              <w:spacing w:after="0" w:line="240" w:lineRule="auto"/>
              <w:jc w:val="right"/>
            </w:pPr>
            <w:r>
              <w:rPr>
                <w:rFonts w:ascii="Arial" w:hAnsi="Arial"/>
                <w:sz w:val="12"/>
              </w:rPr>
              <w:t>نعم</w:t>
            </w:r>
          </w:p>
        </w:tc>
        <w:tc>
          <w:tcPr>
            <w:tcW w:w="3096" w:type="dxa"/>
          </w:tcPr>
          <w:p w14:paraId="7F7E0638" w14:textId="77777777" w:rsidR="002D7DFF" w:rsidRDefault="00000000">
            <w:pPr>
              <w:spacing w:after="0" w:line="240" w:lineRule="auto"/>
              <w:jc w:val="right"/>
            </w:pPr>
            <w:r>
              <w:rPr>
                <w:rFonts w:ascii="Arial" w:hAnsi="Arial"/>
                <w:sz w:val="12"/>
              </w:rPr>
              <w:t>CODE-PROC</w:t>
            </w:r>
          </w:p>
        </w:tc>
        <w:tc>
          <w:tcPr>
            <w:tcW w:w="3240" w:type="dxa"/>
          </w:tcPr>
          <w:p w14:paraId="20C1928C" w14:textId="77777777" w:rsidR="002D7DFF" w:rsidRDefault="00000000">
            <w:pPr>
              <w:spacing w:after="0" w:line="240" w:lineRule="auto"/>
              <w:jc w:val="right"/>
            </w:pPr>
            <w:r>
              <w:rPr>
                <w:rFonts w:ascii="Arial" w:hAnsi="Arial"/>
                <w:sz w:val="12"/>
              </w:rPr>
              <w:t>Procedural context; not a substantive research theme</w:t>
            </w:r>
          </w:p>
        </w:tc>
      </w:tr>
      <w:tr w:rsidR="002D7DFF" w14:paraId="20EE5AE7" w14:textId="77777777">
        <w:trPr>
          <w:jc w:val="center"/>
        </w:trPr>
        <w:tc>
          <w:tcPr>
            <w:tcW w:w="1512" w:type="dxa"/>
          </w:tcPr>
          <w:p w14:paraId="0978D8AC" w14:textId="77777777" w:rsidR="002D7DFF" w:rsidRDefault="00000000">
            <w:pPr>
              <w:spacing w:after="0" w:line="240" w:lineRule="auto"/>
            </w:pPr>
            <w:r>
              <w:rPr>
                <w:rFonts w:ascii="Arial" w:hAnsi="Arial"/>
                <w:sz w:val="12"/>
              </w:rPr>
              <w:t>P08-C036</w:t>
            </w:r>
          </w:p>
        </w:tc>
        <w:tc>
          <w:tcPr>
            <w:tcW w:w="7560" w:type="dxa"/>
          </w:tcPr>
          <w:p w14:paraId="7C1CE239" w14:textId="77777777" w:rsidR="002D7DFF" w:rsidRDefault="00000000">
            <w:pPr>
              <w:spacing w:after="0" w:line="240" w:lineRule="auto"/>
              <w:jc w:val="right"/>
            </w:pPr>
            <w:r>
              <w:rPr>
                <w:rFonts w:ascii="Arial" w:hAnsi="Arial"/>
                <w:sz w:val="12"/>
              </w:rPr>
              <w:t>تمام اي كم مره حسيت انك فقد الامل</w:t>
            </w:r>
          </w:p>
        </w:tc>
        <w:tc>
          <w:tcPr>
            <w:tcW w:w="3096" w:type="dxa"/>
          </w:tcPr>
          <w:p w14:paraId="7B1F9732" w14:textId="77777777" w:rsidR="002D7DFF" w:rsidRDefault="00000000">
            <w:pPr>
              <w:spacing w:after="0" w:line="240" w:lineRule="auto"/>
              <w:jc w:val="right"/>
            </w:pPr>
            <w:r>
              <w:rPr>
                <w:rFonts w:ascii="Arial" w:hAnsi="Arial"/>
                <w:sz w:val="12"/>
              </w:rPr>
              <w:t>CODE-PROC</w:t>
            </w:r>
          </w:p>
        </w:tc>
        <w:tc>
          <w:tcPr>
            <w:tcW w:w="3240" w:type="dxa"/>
          </w:tcPr>
          <w:p w14:paraId="05F847FD" w14:textId="77777777" w:rsidR="002D7DFF" w:rsidRDefault="00000000">
            <w:pPr>
              <w:spacing w:after="0" w:line="240" w:lineRule="auto"/>
              <w:jc w:val="right"/>
            </w:pPr>
            <w:r>
              <w:rPr>
                <w:rFonts w:ascii="Arial" w:hAnsi="Arial"/>
                <w:sz w:val="12"/>
              </w:rPr>
              <w:t>Procedural context; not a substantive research theme</w:t>
            </w:r>
          </w:p>
        </w:tc>
      </w:tr>
      <w:tr w:rsidR="002D7DFF" w14:paraId="0B678B43" w14:textId="77777777">
        <w:trPr>
          <w:jc w:val="center"/>
        </w:trPr>
        <w:tc>
          <w:tcPr>
            <w:tcW w:w="1512" w:type="dxa"/>
          </w:tcPr>
          <w:p w14:paraId="732206EA" w14:textId="77777777" w:rsidR="002D7DFF" w:rsidRDefault="00000000">
            <w:pPr>
              <w:spacing w:after="0" w:line="240" w:lineRule="auto"/>
            </w:pPr>
            <w:r>
              <w:rPr>
                <w:rFonts w:ascii="Arial" w:hAnsi="Arial"/>
                <w:sz w:val="12"/>
              </w:rPr>
              <w:t>P08-C037</w:t>
            </w:r>
          </w:p>
        </w:tc>
        <w:tc>
          <w:tcPr>
            <w:tcW w:w="7560" w:type="dxa"/>
          </w:tcPr>
          <w:p w14:paraId="7B702548" w14:textId="77777777" w:rsidR="002D7DFF" w:rsidRDefault="00000000">
            <w:pPr>
              <w:spacing w:after="0" w:line="240" w:lineRule="auto"/>
              <w:jc w:val="right"/>
            </w:pPr>
            <w:r>
              <w:rPr>
                <w:rFonts w:ascii="Arial" w:hAnsi="Arial"/>
                <w:sz w:val="12"/>
              </w:rPr>
              <w:t>لا ولا مره</w:t>
            </w:r>
          </w:p>
        </w:tc>
        <w:tc>
          <w:tcPr>
            <w:tcW w:w="3096" w:type="dxa"/>
          </w:tcPr>
          <w:p w14:paraId="1853391D" w14:textId="77777777" w:rsidR="002D7DFF" w:rsidRDefault="00000000">
            <w:pPr>
              <w:spacing w:after="0" w:line="240" w:lineRule="auto"/>
              <w:jc w:val="right"/>
            </w:pPr>
            <w:r>
              <w:rPr>
                <w:rFonts w:ascii="Arial" w:hAnsi="Arial"/>
                <w:sz w:val="12"/>
              </w:rPr>
              <w:t>CODE-PROC</w:t>
            </w:r>
          </w:p>
        </w:tc>
        <w:tc>
          <w:tcPr>
            <w:tcW w:w="3240" w:type="dxa"/>
          </w:tcPr>
          <w:p w14:paraId="4BC2CE0C" w14:textId="77777777" w:rsidR="002D7DFF" w:rsidRDefault="00000000">
            <w:pPr>
              <w:spacing w:after="0" w:line="240" w:lineRule="auto"/>
              <w:jc w:val="right"/>
            </w:pPr>
            <w:r>
              <w:rPr>
                <w:rFonts w:ascii="Arial" w:hAnsi="Arial"/>
                <w:sz w:val="12"/>
              </w:rPr>
              <w:t>Procedural context; not a substantive research theme</w:t>
            </w:r>
          </w:p>
        </w:tc>
      </w:tr>
      <w:tr w:rsidR="002D7DFF" w14:paraId="2156CC49" w14:textId="77777777">
        <w:trPr>
          <w:jc w:val="center"/>
        </w:trPr>
        <w:tc>
          <w:tcPr>
            <w:tcW w:w="1512" w:type="dxa"/>
          </w:tcPr>
          <w:p w14:paraId="1E564835" w14:textId="77777777" w:rsidR="002D7DFF" w:rsidRDefault="00000000">
            <w:pPr>
              <w:spacing w:after="0" w:line="240" w:lineRule="auto"/>
            </w:pPr>
            <w:r>
              <w:rPr>
                <w:rFonts w:ascii="Arial" w:hAnsi="Arial"/>
                <w:sz w:val="12"/>
              </w:rPr>
              <w:t>P08-C038</w:t>
            </w:r>
          </w:p>
        </w:tc>
        <w:tc>
          <w:tcPr>
            <w:tcW w:w="7560" w:type="dxa"/>
          </w:tcPr>
          <w:p w14:paraId="6F1CDBF0" w14:textId="77777777" w:rsidR="002D7DFF" w:rsidRDefault="00000000">
            <w:pPr>
              <w:spacing w:after="0" w:line="240" w:lineRule="auto"/>
              <w:jc w:val="right"/>
            </w:pPr>
            <w:r>
              <w:rPr>
                <w:rFonts w:ascii="Arial" w:hAnsi="Arial"/>
                <w:sz w:val="12"/>
              </w:rPr>
              <w:t>الحمد لله يعني واحد</w:t>
            </w:r>
          </w:p>
        </w:tc>
        <w:tc>
          <w:tcPr>
            <w:tcW w:w="3096" w:type="dxa"/>
          </w:tcPr>
          <w:p w14:paraId="412E795A" w14:textId="77777777" w:rsidR="002D7DFF" w:rsidRDefault="00000000">
            <w:pPr>
              <w:spacing w:after="0" w:line="240" w:lineRule="auto"/>
              <w:jc w:val="right"/>
            </w:pPr>
            <w:r>
              <w:rPr>
                <w:rFonts w:ascii="Arial" w:hAnsi="Arial"/>
                <w:sz w:val="12"/>
              </w:rPr>
              <w:t>CODE-PROC</w:t>
            </w:r>
          </w:p>
        </w:tc>
        <w:tc>
          <w:tcPr>
            <w:tcW w:w="3240" w:type="dxa"/>
          </w:tcPr>
          <w:p w14:paraId="2EF25294" w14:textId="77777777" w:rsidR="002D7DFF" w:rsidRDefault="00000000">
            <w:pPr>
              <w:spacing w:after="0" w:line="240" w:lineRule="auto"/>
              <w:jc w:val="right"/>
            </w:pPr>
            <w:r>
              <w:rPr>
                <w:rFonts w:ascii="Arial" w:hAnsi="Arial"/>
                <w:sz w:val="12"/>
              </w:rPr>
              <w:t>Procedural context; not a substantive research theme</w:t>
            </w:r>
          </w:p>
        </w:tc>
      </w:tr>
      <w:tr w:rsidR="002D7DFF" w14:paraId="3AAA2717" w14:textId="77777777">
        <w:trPr>
          <w:jc w:val="center"/>
        </w:trPr>
        <w:tc>
          <w:tcPr>
            <w:tcW w:w="1512" w:type="dxa"/>
          </w:tcPr>
          <w:p w14:paraId="19E7E22A" w14:textId="77777777" w:rsidR="002D7DFF" w:rsidRDefault="00000000">
            <w:pPr>
              <w:spacing w:after="0" w:line="240" w:lineRule="auto"/>
            </w:pPr>
            <w:r>
              <w:rPr>
                <w:rFonts w:ascii="Arial" w:hAnsi="Arial"/>
                <w:sz w:val="12"/>
              </w:rPr>
              <w:t>P08-C039</w:t>
            </w:r>
          </w:p>
        </w:tc>
        <w:tc>
          <w:tcPr>
            <w:tcW w:w="7560" w:type="dxa"/>
          </w:tcPr>
          <w:p w14:paraId="6FDC3055" w14:textId="77777777" w:rsidR="002D7DFF" w:rsidRDefault="00000000">
            <w:pPr>
              <w:spacing w:after="0" w:line="240" w:lineRule="auto"/>
              <w:jc w:val="right"/>
            </w:pPr>
            <w:r>
              <w:rPr>
                <w:rFonts w:ascii="Arial" w:hAnsi="Arial"/>
                <w:sz w:val="12"/>
              </w:rPr>
              <w:t>اه</w:t>
            </w:r>
          </w:p>
        </w:tc>
        <w:tc>
          <w:tcPr>
            <w:tcW w:w="3096" w:type="dxa"/>
          </w:tcPr>
          <w:p w14:paraId="6D372D3B" w14:textId="77777777" w:rsidR="002D7DFF" w:rsidRDefault="00000000">
            <w:pPr>
              <w:spacing w:after="0" w:line="240" w:lineRule="auto"/>
              <w:jc w:val="right"/>
            </w:pPr>
            <w:r>
              <w:rPr>
                <w:rFonts w:ascii="Arial" w:hAnsi="Arial"/>
                <w:sz w:val="12"/>
              </w:rPr>
              <w:t>CODE-PROC</w:t>
            </w:r>
          </w:p>
        </w:tc>
        <w:tc>
          <w:tcPr>
            <w:tcW w:w="3240" w:type="dxa"/>
          </w:tcPr>
          <w:p w14:paraId="78CF101D" w14:textId="77777777" w:rsidR="002D7DFF" w:rsidRDefault="00000000">
            <w:pPr>
              <w:spacing w:after="0" w:line="240" w:lineRule="auto"/>
              <w:jc w:val="right"/>
            </w:pPr>
            <w:r>
              <w:rPr>
                <w:rFonts w:ascii="Arial" w:hAnsi="Arial"/>
                <w:sz w:val="12"/>
              </w:rPr>
              <w:t>Procedural context; not a substantive research theme</w:t>
            </w:r>
          </w:p>
        </w:tc>
      </w:tr>
      <w:tr w:rsidR="002D7DFF" w14:paraId="1E1B8F68" w14:textId="77777777">
        <w:trPr>
          <w:jc w:val="center"/>
        </w:trPr>
        <w:tc>
          <w:tcPr>
            <w:tcW w:w="1512" w:type="dxa"/>
          </w:tcPr>
          <w:p w14:paraId="2CAA6F41" w14:textId="77777777" w:rsidR="002D7DFF" w:rsidRDefault="00000000">
            <w:pPr>
              <w:spacing w:after="0" w:line="240" w:lineRule="auto"/>
            </w:pPr>
            <w:r>
              <w:rPr>
                <w:rFonts w:ascii="Arial" w:hAnsi="Arial"/>
                <w:sz w:val="12"/>
              </w:rPr>
              <w:t>P08-C040</w:t>
            </w:r>
          </w:p>
        </w:tc>
        <w:tc>
          <w:tcPr>
            <w:tcW w:w="7560" w:type="dxa"/>
          </w:tcPr>
          <w:p w14:paraId="217AD88C" w14:textId="77777777" w:rsidR="002D7DFF" w:rsidRDefault="00000000">
            <w:pPr>
              <w:spacing w:after="0" w:line="240" w:lineRule="auto"/>
              <w:jc w:val="right"/>
            </w:pPr>
            <w:r>
              <w:rPr>
                <w:rFonts w:ascii="Arial" w:hAnsi="Arial"/>
                <w:sz w:val="12"/>
              </w:rPr>
              <w:t>ابدا</w:t>
            </w:r>
          </w:p>
        </w:tc>
        <w:tc>
          <w:tcPr>
            <w:tcW w:w="3096" w:type="dxa"/>
          </w:tcPr>
          <w:p w14:paraId="00D234BA" w14:textId="77777777" w:rsidR="002D7DFF" w:rsidRDefault="00000000">
            <w:pPr>
              <w:spacing w:after="0" w:line="240" w:lineRule="auto"/>
              <w:jc w:val="right"/>
            </w:pPr>
            <w:r>
              <w:rPr>
                <w:rFonts w:ascii="Arial" w:hAnsi="Arial"/>
                <w:sz w:val="12"/>
              </w:rPr>
              <w:t>CODE-PROC</w:t>
            </w:r>
          </w:p>
        </w:tc>
        <w:tc>
          <w:tcPr>
            <w:tcW w:w="3240" w:type="dxa"/>
          </w:tcPr>
          <w:p w14:paraId="1B3D6A16" w14:textId="77777777" w:rsidR="002D7DFF" w:rsidRDefault="00000000">
            <w:pPr>
              <w:spacing w:after="0" w:line="240" w:lineRule="auto"/>
              <w:jc w:val="right"/>
            </w:pPr>
            <w:r>
              <w:rPr>
                <w:rFonts w:ascii="Arial" w:hAnsi="Arial"/>
                <w:sz w:val="12"/>
              </w:rPr>
              <w:t>Procedural context; not a substantive research theme</w:t>
            </w:r>
          </w:p>
        </w:tc>
      </w:tr>
      <w:tr w:rsidR="002D7DFF" w14:paraId="7B3340E6" w14:textId="77777777">
        <w:trPr>
          <w:jc w:val="center"/>
        </w:trPr>
        <w:tc>
          <w:tcPr>
            <w:tcW w:w="1512" w:type="dxa"/>
          </w:tcPr>
          <w:p w14:paraId="22595DB7" w14:textId="77777777" w:rsidR="002D7DFF" w:rsidRDefault="00000000">
            <w:pPr>
              <w:spacing w:after="0" w:line="240" w:lineRule="auto"/>
            </w:pPr>
            <w:r>
              <w:rPr>
                <w:rFonts w:ascii="Arial" w:hAnsi="Arial"/>
                <w:sz w:val="12"/>
              </w:rPr>
              <w:t>P08-C041</w:t>
            </w:r>
          </w:p>
        </w:tc>
        <w:tc>
          <w:tcPr>
            <w:tcW w:w="7560" w:type="dxa"/>
          </w:tcPr>
          <w:p w14:paraId="596CF7E7" w14:textId="77777777" w:rsidR="002D7DFF" w:rsidRDefault="00000000">
            <w:pPr>
              <w:spacing w:after="0" w:line="240" w:lineRule="auto"/>
              <w:jc w:val="right"/>
            </w:pPr>
            <w:r>
              <w:rPr>
                <w:rFonts w:ascii="Arial" w:hAnsi="Arial"/>
                <w:sz w:val="12"/>
              </w:rPr>
              <w:t>ابدا اه</w:t>
            </w:r>
          </w:p>
        </w:tc>
        <w:tc>
          <w:tcPr>
            <w:tcW w:w="3096" w:type="dxa"/>
          </w:tcPr>
          <w:p w14:paraId="446F46E0" w14:textId="77777777" w:rsidR="002D7DFF" w:rsidRDefault="00000000">
            <w:pPr>
              <w:spacing w:after="0" w:line="240" w:lineRule="auto"/>
              <w:jc w:val="right"/>
            </w:pPr>
            <w:r>
              <w:rPr>
                <w:rFonts w:ascii="Arial" w:hAnsi="Arial"/>
                <w:sz w:val="12"/>
              </w:rPr>
              <w:t>CODE-PROC</w:t>
            </w:r>
          </w:p>
        </w:tc>
        <w:tc>
          <w:tcPr>
            <w:tcW w:w="3240" w:type="dxa"/>
          </w:tcPr>
          <w:p w14:paraId="7BFEDB62" w14:textId="77777777" w:rsidR="002D7DFF" w:rsidRDefault="00000000">
            <w:pPr>
              <w:spacing w:after="0" w:line="240" w:lineRule="auto"/>
              <w:jc w:val="right"/>
            </w:pPr>
            <w:r>
              <w:rPr>
                <w:rFonts w:ascii="Arial" w:hAnsi="Arial"/>
                <w:sz w:val="12"/>
              </w:rPr>
              <w:t>Procedural context; not a substantive research theme</w:t>
            </w:r>
          </w:p>
        </w:tc>
      </w:tr>
      <w:tr w:rsidR="002D7DFF" w14:paraId="6F5344B5" w14:textId="77777777">
        <w:trPr>
          <w:jc w:val="center"/>
        </w:trPr>
        <w:tc>
          <w:tcPr>
            <w:tcW w:w="1512" w:type="dxa"/>
          </w:tcPr>
          <w:p w14:paraId="784DB2F5" w14:textId="77777777" w:rsidR="002D7DFF" w:rsidRDefault="00000000">
            <w:pPr>
              <w:spacing w:after="0" w:line="240" w:lineRule="auto"/>
            </w:pPr>
            <w:r>
              <w:rPr>
                <w:rFonts w:ascii="Arial" w:hAnsi="Arial"/>
                <w:sz w:val="12"/>
              </w:rPr>
              <w:t>P08-C042</w:t>
            </w:r>
          </w:p>
        </w:tc>
        <w:tc>
          <w:tcPr>
            <w:tcW w:w="7560" w:type="dxa"/>
          </w:tcPr>
          <w:p w14:paraId="57D76780" w14:textId="77777777" w:rsidR="002D7DFF" w:rsidRDefault="00000000">
            <w:pPr>
              <w:spacing w:after="0" w:line="240" w:lineRule="auto"/>
              <w:jc w:val="right"/>
            </w:pPr>
            <w:r>
              <w:rPr>
                <w:rFonts w:ascii="Arial" w:hAnsi="Arial"/>
                <w:sz w:val="12"/>
              </w:rPr>
              <w:t>كم مره حسيت انك هيك مش طايق تقعد بالمكان اللي انت فيه متململ حاسس بتململ بملل</w:t>
            </w:r>
          </w:p>
        </w:tc>
        <w:tc>
          <w:tcPr>
            <w:tcW w:w="3096" w:type="dxa"/>
          </w:tcPr>
          <w:p w14:paraId="7DAA7522" w14:textId="77777777" w:rsidR="002D7DFF" w:rsidRDefault="00000000">
            <w:pPr>
              <w:spacing w:after="0" w:line="240" w:lineRule="auto"/>
              <w:jc w:val="right"/>
            </w:pPr>
            <w:r>
              <w:rPr>
                <w:rFonts w:ascii="Arial" w:hAnsi="Arial"/>
                <w:sz w:val="12"/>
              </w:rPr>
              <w:t>CODE-PROC</w:t>
            </w:r>
          </w:p>
        </w:tc>
        <w:tc>
          <w:tcPr>
            <w:tcW w:w="3240" w:type="dxa"/>
          </w:tcPr>
          <w:p w14:paraId="0F5C9F2D" w14:textId="77777777" w:rsidR="002D7DFF" w:rsidRDefault="00000000">
            <w:pPr>
              <w:spacing w:after="0" w:line="240" w:lineRule="auto"/>
              <w:jc w:val="right"/>
            </w:pPr>
            <w:r>
              <w:rPr>
                <w:rFonts w:ascii="Arial" w:hAnsi="Arial"/>
                <w:sz w:val="12"/>
              </w:rPr>
              <w:t>Procedural context; not a substantive research theme</w:t>
            </w:r>
          </w:p>
        </w:tc>
      </w:tr>
      <w:tr w:rsidR="002D7DFF" w14:paraId="7DE0D8E9" w14:textId="77777777">
        <w:trPr>
          <w:jc w:val="center"/>
        </w:trPr>
        <w:tc>
          <w:tcPr>
            <w:tcW w:w="1512" w:type="dxa"/>
          </w:tcPr>
          <w:p w14:paraId="687FB8E8" w14:textId="77777777" w:rsidR="002D7DFF" w:rsidRDefault="00000000">
            <w:pPr>
              <w:spacing w:after="0" w:line="240" w:lineRule="auto"/>
            </w:pPr>
            <w:r>
              <w:rPr>
                <w:rFonts w:ascii="Arial" w:hAnsi="Arial"/>
                <w:sz w:val="12"/>
              </w:rPr>
              <w:t>P08-C043</w:t>
            </w:r>
          </w:p>
        </w:tc>
        <w:tc>
          <w:tcPr>
            <w:tcW w:w="7560" w:type="dxa"/>
          </w:tcPr>
          <w:p w14:paraId="06E57E84" w14:textId="77777777" w:rsidR="002D7DFF" w:rsidRDefault="00000000">
            <w:pPr>
              <w:spacing w:after="0" w:line="240" w:lineRule="auto"/>
              <w:jc w:val="right"/>
            </w:pPr>
            <w:r>
              <w:rPr>
                <w:rFonts w:ascii="Arial" w:hAnsi="Arial"/>
                <w:sz w:val="12"/>
              </w:rPr>
              <w:t>يعني احيانا</w:t>
            </w:r>
          </w:p>
        </w:tc>
        <w:tc>
          <w:tcPr>
            <w:tcW w:w="3096" w:type="dxa"/>
          </w:tcPr>
          <w:p w14:paraId="2D334673" w14:textId="77777777" w:rsidR="002D7DFF" w:rsidRDefault="00000000">
            <w:pPr>
              <w:spacing w:after="0" w:line="240" w:lineRule="auto"/>
              <w:jc w:val="right"/>
            </w:pPr>
            <w:r>
              <w:rPr>
                <w:rFonts w:ascii="Arial" w:hAnsi="Arial"/>
                <w:sz w:val="12"/>
              </w:rPr>
              <w:t>CODE-PROC</w:t>
            </w:r>
          </w:p>
        </w:tc>
        <w:tc>
          <w:tcPr>
            <w:tcW w:w="3240" w:type="dxa"/>
          </w:tcPr>
          <w:p w14:paraId="232281F8" w14:textId="77777777" w:rsidR="002D7DFF" w:rsidRDefault="00000000">
            <w:pPr>
              <w:spacing w:after="0" w:line="240" w:lineRule="auto"/>
              <w:jc w:val="right"/>
            </w:pPr>
            <w:r>
              <w:rPr>
                <w:rFonts w:ascii="Arial" w:hAnsi="Arial"/>
                <w:sz w:val="12"/>
              </w:rPr>
              <w:t>Procedural context; not a substantive research theme</w:t>
            </w:r>
          </w:p>
        </w:tc>
      </w:tr>
      <w:tr w:rsidR="002D7DFF" w14:paraId="5DBC0F7A" w14:textId="77777777">
        <w:trPr>
          <w:jc w:val="center"/>
        </w:trPr>
        <w:tc>
          <w:tcPr>
            <w:tcW w:w="1512" w:type="dxa"/>
          </w:tcPr>
          <w:p w14:paraId="35EE7056" w14:textId="77777777" w:rsidR="002D7DFF" w:rsidRDefault="00000000">
            <w:pPr>
              <w:spacing w:after="0" w:line="240" w:lineRule="auto"/>
            </w:pPr>
            <w:r>
              <w:rPr>
                <w:rFonts w:ascii="Arial" w:hAnsi="Arial"/>
                <w:sz w:val="12"/>
              </w:rPr>
              <w:t>P08-C044</w:t>
            </w:r>
          </w:p>
        </w:tc>
        <w:tc>
          <w:tcPr>
            <w:tcW w:w="7560" w:type="dxa"/>
          </w:tcPr>
          <w:p w14:paraId="1758594E" w14:textId="77777777" w:rsidR="002D7DFF" w:rsidRDefault="00000000">
            <w:pPr>
              <w:spacing w:after="0" w:line="240" w:lineRule="auto"/>
              <w:jc w:val="right"/>
            </w:pPr>
            <w:r>
              <w:rPr>
                <w:rFonts w:ascii="Arial" w:hAnsi="Arial"/>
                <w:sz w:val="12"/>
              </w:rPr>
              <w:t>احيانا ثلاث</w:t>
            </w:r>
          </w:p>
        </w:tc>
        <w:tc>
          <w:tcPr>
            <w:tcW w:w="3096" w:type="dxa"/>
          </w:tcPr>
          <w:p w14:paraId="3366B272" w14:textId="77777777" w:rsidR="002D7DFF" w:rsidRDefault="00000000">
            <w:pPr>
              <w:spacing w:after="0" w:line="240" w:lineRule="auto"/>
              <w:jc w:val="right"/>
            </w:pPr>
            <w:r>
              <w:rPr>
                <w:rFonts w:ascii="Arial" w:hAnsi="Arial"/>
                <w:sz w:val="12"/>
              </w:rPr>
              <w:t>CODE-PROC</w:t>
            </w:r>
          </w:p>
        </w:tc>
        <w:tc>
          <w:tcPr>
            <w:tcW w:w="3240" w:type="dxa"/>
          </w:tcPr>
          <w:p w14:paraId="05D8803B" w14:textId="77777777" w:rsidR="002D7DFF" w:rsidRDefault="00000000">
            <w:pPr>
              <w:spacing w:after="0" w:line="240" w:lineRule="auto"/>
              <w:jc w:val="right"/>
            </w:pPr>
            <w:r>
              <w:rPr>
                <w:rFonts w:ascii="Arial" w:hAnsi="Arial"/>
                <w:sz w:val="12"/>
              </w:rPr>
              <w:t>Procedural context; not a substantive research theme</w:t>
            </w:r>
          </w:p>
        </w:tc>
      </w:tr>
      <w:tr w:rsidR="002D7DFF" w14:paraId="10311C02" w14:textId="77777777">
        <w:trPr>
          <w:jc w:val="center"/>
        </w:trPr>
        <w:tc>
          <w:tcPr>
            <w:tcW w:w="1512" w:type="dxa"/>
          </w:tcPr>
          <w:p w14:paraId="12AAB66E" w14:textId="77777777" w:rsidR="002D7DFF" w:rsidRDefault="00000000">
            <w:pPr>
              <w:spacing w:after="0" w:line="240" w:lineRule="auto"/>
            </w:pPr>
            <w:r>
              <w:rPr>
                <w:rFonts w:ascii="Arial" w:hAnsi="Arial"/>
                <w:sz w:val="12"/>
              </w:rPr>
              <w:t>P08-C045</w:t>
            </w:r>
          </w:p>
        </w:tc>
        <w:tc>
          <w:tcPr>
            <w:tcW w:w="7560" w:type="dxa"/>
          </w:tcPr>
          <w:p w14:paraId="3A255E25" w14:textId="77777777" w:rsidR="002D7DFF" w:rsidRDefault="00000000">
            <w:pPr>
              <w:spacing w:after="0" w:line="240" w:lineRule="auto"/>
              <w:jc w:val="right"/>
            </w:pPr>
            <w:r>
              <w:rPr>
                <w:rFonts w:ascii="Arial" w:hAnsi="Arial"/>
                <w:sz w:val="12"/>
              </w:rPr>
              <w:t>ثلاث اه</w:t>
            </w:r>
          </w:p>
        </w:tc>
        <w:tc>
          <w:tcPr>
            <w:tcW w:w="3096" w:type="dxa"/>
          </w:tcPr>
          <w:p w14:paraId="46999685" w14:textId="77777777" w:rsidR="002D7DFF" w:rsidRDefault="00000000">
            <w:pPr>
              <w:spacing w:after="0" w:line="240" w:lineRule="auto"/>
              <w:jc w:val="right"/>
            </w:pPr>
            <w:r>
              <w:rPr>
                <w:rFonts w:ascii="Arial" w:hAnsi="Arial"/>
                <w:sz w:val="12"/>
              </w:rPr>
              <w:t>CODE-PROC</w:t>
            </w:r>
          </w:p>
        </w:tc>
        <w:tc>
          <w:tcPr>
            <w:tcW w:w="3240" w:type="dxa"/>
          </w:tcPr>
          <w:p w14:paraId="0D30476F" w14:textId="77777777" w:rsidR="002D7DFF" w:rsidRDefault="00000000">
            <w:pPr>
              <w:spacing w:after="0" w:line="240" w:lineRule="auto"/>
              <w:jc w:val="right"/>
            </w:pPr>
            <w:r>
              <w:rPr>
                <w:rFonts w:ascii="Arial" w:hAnsi="Arial"/>
                <w:sz w:val="12"/>
              </w:rPr>
              <w:t>Procedural context; not a substantive research theme</w:t>
            </w:r>
          </w:p>
        </w:tc>
      </w:tr>
      <w:tr w:rsidR="002D7DFF" w14:paraId="2DB324C7" w14:textId="77777777">
        <w:trPr>
          <w:jc w:val="center"/>
        </w:trPr>
        <w:tc>
          <w:tcPr>
            <w:tcW w:w="1512" w:type="dxa"/>
          </w:tcPr>
          <w:p w14:paraId="470C326C" w14:textId="77777777" w:rsidR="002D7DFF" w:rsidRDefault="00000000">
            <w:pPr>
              <w:spacing w:after="0" w:line="240" w:lineRule="auto"/>
            </w:pPr>
            <w:r>
              <w:rPr>
                <w:rFonts w:ascii="Arial" w:hAnsi="Arial"/>
                <w:sz w:val="12"/>
              </w:rPr>
              <w:t>P08-C046</w:t>
            </w:r>
          </w:p>
        </w:tc>
        <w:tc>
          <w:tcPr>
            <w:tcW w:w="7560" w:type="dxa"/>
          </w:tcPr>
          <w:p w14:paraId="39F72DD4" w14:textId="77777777" w:rsidR="002D7DFF" w:rsidRDefault="00000000">
            <w:pPr>
              <w:spacing w:after="0" w:line="240" w:lineRule="auto"/>
              <w:jc w:val="right"/>
            </w:pPr>
            <w:r>
              <w:rPr>
                <w:rFonts w:ascii="Arial" w:hAnsi="Arial"/>
                <w:sz w:val="12"/>
              </w:rPr>
              <w:t>تمام</w:t>
            </w:r>
          </w:p>
        </w:tc>
        <w:tc>
          <w:tcPr>
            <w:tcW w:w="3096" w:type="dxa"/>
          </w:tcPr>
          <w:p w14:paraId="5AA5FAA0" w14:textId="77777777" w:rsidR="002D7DFF" w:rsidRDefault="00000000">
            <w:pPr>
              <w:spacing w:after="0" w:line="240" w:lineRule="auto"/>
              <w:jc w:val="right"/>
            </w:pPr>
            <w:r>
              <w:rPr>
                <w:rFonts w:ascii="Arial" w:hAnsi="Arial"/>
                <w:sz w:val="12"/>
              </w:rPr>
              <w:t>CODE-PROC</w:t>
            </w:r>
          </w:p>
        </w:tc>
        <w:tc>
          <w:tcPr>
            <w:tcW w:w="3240" w:type="dxa"/>
          </w:tcPr>
          <w:p w14:paraId="2C8CB972" w14:textId="77777777" w:rsidR="002D7DFF" w:rsidRDefault="00000000">
            <w:pPr>
              <w:spacing w:after="0" w:line="240" w:lineRule="auto"/>
              <w:jc w:val="right"/>
            </w:pPr>
            <w:r>
              <w:rPr>
                <w:rFonts w:ascii="Arial" w:hAnsi="Arial"/>
                <w:sz w:val="12"/>
              </w:rPr>
              <w:t>Procedural context; not a substantive research theme</w:t>
            </w:r>
          </w:p>
        </w:tc>
      </w:tr>
      <w:tr w:rsidR="002D7DFF" w14:paraId="5ACE1586" w14:textId="77777777">
        <w:trPr>
          <w:jc w:val="center"/>
        </w:trPr>
        <w:tc>
          <w:tcPr>
            <w:tcW w:w="1512" w:type="dxa"/>
          </w:tcPr>
          <w:p w14:paraId="4C96C261" w14:textId="77777777" w:rsidR="002D7DFF" w:rsidRDefault="00000000">
            <w:pPr>
              <w:spacing w:after="0" w:line="240" w:lineRule="auto"/>
            </w:pPr>
            <w:r>
              <w:rPr>
                <w:rFonts w:ascii="Arial" w:hAnsi="Arial"/>
                <w:sz w:val="12"/>
              </w:rPr>
              <w:t>P08-C047</w:t>
            </w:r>
          </w:p>
        </w:tc>
        <w:tc>
          <w:tcPr>
            <w:tcW w:w="7560" w:type="dxa"/>
          </w:tcPr>
          <w:p w14:paraId="4EABE625" w14:textId="77777777" w:rsidR="002D7DFF" w:rsidRDefault="00000000">
            <w:pPr>
              <w:spacing w:after="0" w:line="240" w:lineRule="auto"/>
              <w:jc w:val="right"/>
            </w:pPr>
            <w:r>
              <w:rPr>
                <w:rFonts w:ascii="Arial" w:hAnsi="Arial"/>
                <w:sz w:val="12"/>
              </w:rPr>
              <w:t>حسيت بضيق لدرجه انه ما في شيء بهالدنيا بفرحك</w:t>
            </w:r>
          </w:p>
        </w:tc>
        <w:tc>
          <w:tcPr>
            <w:tcW w:w="3096" w:type="dxa"/>
          </w:tcPr>
          <w:p w14:paraId="33A8EA4A" w14:textId="77777777" w:rsidR="002D7DFF" w:rsidRDefault="00000000">
            <w:pPr>
              <w:spacing w:after="0" w:line="240" w:lineRule="auto"/>
              <w:jc w:val="right"/>
            </w:pPr>
            <w:r>
              <w:rPr>
                <w:rFonts w:ascii="Arial" w:hAnsi="Arial"/>
                <w:sz w:val="12"/>
              </w:rPr>
              <w:t>CODE-HEALTH</w:t>
            </w:r>
          </w:p>
        </w:tc>
        <w:tc>
          <w:tcPr>
            <w:tcW w:w="3240" w:type="dxa"/>
          </w:tcPr>
          <w:p w14:paraId="7230F258" w14:textId="77777777" w:rsidR="002D7DFF" w:rsidRDefault="00000000">
            <w:pPr>
              <w:spacing w:after="0" w:line="240" w:lineRule="auto"/>
              <w:jc w:val="right"/>
            </w:pPr>
            <w:r>
              <w:rPr>
                <w:rFonts w:ascii="Arial" w:hAnsi="Arial"/>
                <w:sz w:val="12"/>
              </w:rPr>
              <w:t>Health and well-being</w:t>
            </w:r>
          </w:p>
        </w:tc>
      </w:tr>
      <w:tr w:rsidR="002D7DFF" w14:paraId="3D2A02C8" w14:textId="77777777">
        <w:trPr>
          <w:jc w:val="center"/>
        </w:trPr>
        <w:tc>
          <w:tcPr>
            <w:tcW w:w="1512" w:type="dxa"/>
          </w:tcPr>
          <w:p w14:paraId="2F1CA3C0" w14:textId="77777777" w:rsidR="002D7DFF" w:rsidRDefault="00000000">
            <w:pPr>
              <w:spacing w:after="0" w:line="240" w:lineRule="auto"/>
            </w:pPr>
            <w:r>
              <w:rPr>
                <w:rFonts w:ascii="Arial" w:hAnsi="Arial"/>
                <w:sz w:val="12"/>
              </w:rPr>
              <w:t>P08-C048</w:t>
            </w:r>
          </w:p>
        </w:tc>
        <w:tc>
          <w:tcPr>
            <w:tcW w:w="7560" w:type="dxa"/>
          </w:tcPr>
          <w:p w14:paraId="78C2D011" w14:textId="77777777" w:rsidR="002D7DFF" w:rsidRDefault="00000000">
            <w:pPr>
              <w:spacing w:after="0" w:line="240" w:lineRule="auto"/>
              <w:jc w:val="right"/>
            </w:pPr>
            <w:r>
              <w:rPr>
                <w:rFonts w:ascii="Arial" w:hAnsi="Arial"/>
                <w:sz w:val="12"/>
              </w:rPr>
              <w:t>لا لا</w:t>
            </w:r>
          </w:p>
        </w:tc>
        <w:tc>
          <w:tcPr>
            <w:tcW w:w="3096" w:type="dxa"/>
          </w:tcPr>
          <w:p w14:paraId="64B51BC7" w14:textId="77777777" w:rsidR="002D7DFF" w:rsidRDefault="00000000">
            <w:pPr>
              <w:spacing w:after="0" w:line="240" w:lineRule="auto"/>
              <w:jc w:val="right"/>
            </w:pPr>
            <w:r>
              <w:rPr>
                <w:rFonts w:ascii="Arial" w:hAnsi="Arial"/>
                <w:sz w:val="12"/>
              </w:rPr>
              <w:t>CODE-PROC</w:t>
            </w:r>
          </w:p>
        </w:tc>
        <w:tc>
          <w:tcPr>
            <w:tcW w:w="3240" w:type="dxa"/>
          </w:tcPr>
          <w:p w14:paraId="12F78806" w14:textId="77777777" w:rsidR="002D7DFF" w:rsidRDefault="00000000">
            <w:pPr>
              <w:spacing w:after="0" w:line="240" w:lineRule="auto"/>
              <w:jc w:val="right"/>
            </w:pPr>
            <w:r>
              <w:rPr>
                <w:rFonts w:ascii="Arial" w:hAnsi="Arial"/>
                <w:sz w:val="12"/>
              </w:rPr>
              <w:t>Procedural context; not a substantive research theme</w:t>
            </w:r>
          </w:p>
        </w:tc>
      </w:tr>
      <w:tr w:rsidR="002D7DFF" w14:paraId="5CA4C922" w14:textId="77777777">
        <w:trPr>
          <w:jc w:val="center"/>
        </w:trPr>
        <w:tc>
          <w:tcPr>
            <w:tcW w:w="1512" w:type="dxa"/>
          </w:tcPr>
          <w:p w14:paraId="0FB979C4" w14:textId="77777777" w:rsidR="002D7DFF" w:rsidRDefault="00000000">
            <w:pPr>
              <w:spacing w:after="0" w:line="240" w:lineRule="auto"/>
            </w:pPr>
            <w:r>
              <w:rPr>
                <w:rFonts w:ascii="Arial" w:hAnsi="Arial"/>
                <w:sz w:val="12"/>
              </w:rPr>
              <w:t>P08-C049</w:t>
            </w:r>
          </w:p>
        </w:tc>
        <w:tc>
          <w:tcPr>
            <w:tcW w:w="7560" w:type="dxa"/>
          </w:tcPr>
          <w:p w14:paraId="59811624" w14:textId="77777777" w:rsidR="002D7DFF" w:rsidRDefault="00000000">
            <w:pPr>
              <w:spacing w:after="0" w:line="240" w:lineRule="auto"/>
              <w:jc w:val="right"/>
            </w:pPr>
            <w:r>
              <w:rPr>
                <w:rFonts w:ascii="Arial" w:hAnsi="Arial"/>
                <w:sz w:val="12"/>
              </w:rPr>
              <w:t>فرحان بتحس حالك</w:t>
            </w:r>
          </w:p>
        </w:tc>
        <w:tc>
          <w:tcPr>
            <w:tcW w:w="3096" w:type="dxa"/>
          </w:tcPr>
          <w:p w14:paraId="483B36EC" w14:textId="77777777" w:rsidR="002D7DFF" w:rsidRDefault="00000000">
            <w:pPr>
              <w:spacing w:after="0" w:line="240" w:lineRule="auto"/>
              <w:jc w:val="right"/>
            </w:pPr>
            <w:r>
              <w:rPr>
                <w:rFonts w:ascii="Arial" w:hAnsi="Arial"/>
                <w:sz w:val="12"/>
              </w:rPr>
              <w:t>CODE-AGENCY</w:t>
            </w:r>
          </w:p>
        </w:tc>
        <w:tc>
          <w:tcPr>
            <w:tcW w:w="3240" w:type="dxa"/>
          </w:tcPr>
          <w:p w14:paraId="22B6DF64" w14:textId="77777777" w:rsidR="002D7DFF" w:rsidRDefault="00000000">
            <w:pPr>
              <w:spacing w:after="0" w:line="240" w:lineRule="auto"/>
              <w:jc w:val="right"/>
            </w:pPr>
            <w:r>
              <w:rPr>
                <w:rFonts w:ascii="Arial" w:hAnsi="Arial"/>
                <w:sz w:val="12"/>
              </w:rPr>
              <w:t>Agency and initiative</w:t>
            </w:r>
          </w:p>
        </w:tc>
      </w:tr>
      <w:tr w:rsidR="002D7DFF" w14:paraId="32386794" w14:textId="77777777">
        <w:trPr>
          <w:jc w:val="center"/>
        </w:trPr>
        <w:tc>
          <w:tcPr>
            <w:tcW w:w="1512" w:type="dxa"/>
          </w:tcPr>
          <w:p w14:paraId="38C4F3F8" w14:textId="77777777" w:rsidR="002D7DFF" w:rsidRDefault="00000000">
            <w:pPr>
              <w:spacing w:after="0" w:line="240" w:lineRule="auto"/>
            </w:pPr>
            <w:r>
              <w:rPr>
                <w:rFonts w:ascii="Arial" w:hAnsi="Arial"/>
                <w:sz w:val="12"/>
              </w:rPr>
              <w:t>P08-C050</w:t>
            </w:r>
          </w:p>
        </w:tc>
        <w:tc>
          <w:tcPr>
            <w:tcW w:w="7560" w:type="dxa"/>
          </w:tcPr>
          <w:p w14:paraId="76D04A08" w14:textId="77777777" w:rsidR="002D7DFF" w:rsidRDefault="00000000">
            <w:pPr>
              <w:spacing w:after="0" w:line="240" w:lineRule="auto"/>
              <w:jc w:val="right"/>
            </w:pPr>
            <w:r>
              <w:rPr>
                <w:rFonts w:ascii="Arial" w:hAnsi="Arial"/>
                <w:sz w:val="12"/>
              </w:rPr>
              <w:t>يعني خذها مني لا توصل له العمر بتلاقي وشوف واول شيء اول شيء اللي تكون مع ربنا دائما لما تكون مع ربنا ما بتحس بال بغربه ابدا</w:t>
            </w:r>
          </w:p>
        </w:tc>
        <w:tc>
          <w:tcPr>
            <w:tcW w:w="3096" w:type="dxa"/>
          </w:tcPr>
          <w:p w14:paraId="2FB5060D" w14:textId="77777777" w:rsidR="002D7DFF" w:rsidRDefault="00000000">
            <w:pPr>
              <w:spacing w:after="0" w:line="240" w:lineRule="auto"/>
              <w:jc w:val="right"/>
            </w:pPr>
            <w:r>
              <w:rPr>
                <w:rFonts w:ascii="Arial" w:hAnsi="Arial"/>
                <w:sz w:val="12"/>
              </w:rPr>
              <w:t>CODE-FAITH</w:t>
            </w:r>
          </w:p>
        </w:tc>
        <w:tc>
          <w:tcPr>
            <w:tcW w:w="3240" w:type="dxa"/>
          </w:tcPr>
          <w:p w14:paraId="4EB5DEFD" w14:textId="77777777" w:rsidR="002D7DFF" w:rsidRDefault="00000000">
            <w:pPr>
              <w:spacing w:after="0" w:line="240" w:lineRule="auto"/>
              <w:jc w:val="right"/>
            </w:pPr>
            <w:r>
              <w:rPr>
                <w:rFonts w:ascii="Arial" w:hAnsi="Arial"/>
                <w:sz w:val="12"/>
              </w:rPr>
              <w:t>Faith and coping</w:t>
            </w:r>
          </w:p>
        </w:tc>
      </w:tr>
      <w:tr w:rsidR="002D7DFF" w14:paraId="36294778" w14:textId="77777777">
        <w:trPr>
          <w:jc w:val="center"/>
        </w:trPr>
        <w:tc>
          <w:tcPr>
            <w:tcW w:w="1512" w:type="dxa"/>
          </w:tcPr>
          <w:p w14:paraId="38EA602C" w14:textId="77777777" w:rsidR="002D7DFF" w:rsidRDefault="00000000">
            <w:pPr>
              <w:spacing w:after="0" w:line="240" w:lineRule="auto"/>
            </w:pPr>
            <w:r>
              <w:rPr>
                <w:rFonts w:ascii="Arial" w:hAnsi="Arial"/>
                <w:sz w:val="12"/>
              </w:rPr>
              <w:t>P08-C051</w:t>
            </w:r>
          </w:p>
        </w:tc>
        <w:tc>
          <w:tcPr>
            <w:tcW w:w="7560" w:type="dxa"/>
          </w:tcPr>
          <w:p w14:paraId="127855CC" w14:textId="77777777" w:rsidR="002D7DFF" w:rsidRDefault="00000000">
            <w:pPr>
              <w:spacing w:after="0" w:line="240" w:lineRule="auto"/>
              <w:jc w:val="right"/>
            </w:pPr>
            <w:r>
              <w:rPr>
                <w:rFonts w:ascii="Arial" w:hAnsi="Arial"/>
                <w:sz w:val="12"/>
              </w:rPr>
              <w:t>ما بتحس بالضيق</w:t>
            </w:r>
          </w:p>
        </w:tc>
        <w:tc>
          <w:tcPr>
            <w:tcW w:w="3096" w:type="dxa"/>
          </w:tcPr>
          <w:p w14:paraId="2D803679" w14:textId="77777777" w:rsidR="002D7DFF" w:rsidRDefault="00000000">
            <w:pPr>
              <w:spacing w:after="0" w:line="240" w:lineRule="auto"/>
              <w:jc w:val="right"/>
            </w:pPr>
            <w:r>
              <w:rPr>
                <w:rFonts w:ascii="Arial" w:hAnsi="Arial"/>
                <w:sz w:val="12"/>
              </w:rPr>
              <w:t>CODE-HEALTH</w:t>
            </w:r>
          </w:p>
        </w:tc>
        <w:tc>
          <w:tcPr>
            <w:tcW w:w="3240" w:type="dxa"/>
          </w:tcPr>
          <w:p w14:paraId="2AB67EC0" w14:textId="77777777" w:rsidR="002D7DFF" w:rsidRDefault="00000000">
            <w:pPr>
              <w:spacing w:after="0" w:line="240" w:lineRule="auto"/>
              <w:jc w:val="right"/>
            </w:pPr>
            <w:r>
              <w:rPr>
                <w:rFonts w:ascii="Arial" w:hAnsi="Arial"/>
                <w:sz w:val="12"/>
              </w:rPr>
              <w:t>Health and well-being</w:t>
            </w:r>
          </w:p>
        </w:tc>
      </w:tr>
      <w:tr w:rsidR="002D7DFF" w14:paraId="1B56E0E0" w14:textId="77777777">
        <w:trPr>
          <w:jc w:val="center"/>
        </w:trPr>
        <w:tc>
          <w:tcPr>
            <w:tcW w:w="1512" w:type="dxa"/>
          </w:tcPr>
          <w:p w14:paraId="68A79784" w14:textId="77777777" w:rsidR="002D7DFF" w:rsidRDefault="00000000">
            <w:pPr>
              <w:spacing w:after="0" w:line="240" w:lineRule="auto"/>
            </w:pPr>
            <w:r>
              <w:rPr>
                <w:rFonts w:ascii="Arial" w:hAnsi="Arial"/>
                <w:sz w:val="12"/>
              </w:rPr>
              <w:t>P08-C052</w:t>
            </w:r>
          </w:p>
        </w:tc>
        <w:tc>
          <w:tcPr>
            <w:tcW w:w="7560" w:type="dxa"/>
          </w:tcPr>
          <w:p w14:paraId="006C8364" w14:textId="77777777" w:rsidR="002D7DFF" w:rsidRDefault="00000000">
            <w:pPr>
              <w:spacing w:after="0" w:line="240" w:lineRule="auto"/>
              <w:jc w:val="right"/>
            </w:pPr>
            <w:r>
              <w:rPr>
                <w:rFonts w:ascii="Arial" w:hAnsi="Arial"/>
                <w:sz w:val="12"/>
              </w:rPr>
              <w:t>ولا بتحس بالغربه غربه نفسك مش غربه المكان</w:t>
            </w:r>
          </w:p>
        </w:tc>
        <w:tc>
          <w:tcPr>
            <w:tcW w:w="3096" w:type="dxa"/>
          </w:tcPr>
          <w:p w14:paraId="5DF93E09" w14:textId="77777777" w:rsidR="002D7DFF" w:rsidRDefault="00000000">
            <w:pPr>
              <w:spacing w:after="0" w:line="240" w:lineRule="auto"/>
              <w:jc w:val="right"/>
            </w:pPr>
            <w:r>
              <w:rPr>
                <w:rFonts w:ascii="Arial" w:hAnsi="Arial"/>
                <w:sz w:val="12"/>
              </w:rPr>
              <w:t>CODE-LOSS</w:t>
            </w:r>
          </w:p>
        </w:tc>
        <w:tc>
          <w:tcPr>
            <w:tcW w:w="3240" w:type="dxa"/>
          </w:tcPr>
          <w:p w14:paraId="3DCDCDA4" w14:textId="77777777" w:rsidR="002D7DFF" w:rsidRDefault="00000000">
            <w:pPr>
              <w:spacing w:after="0" w:line="240" w:lineRule="auto"/>
              <w:jc w:val="right"/>
            </w:pPr>
            <w:r>
              <w:rPr>
                <w:rFonts w:ascii="Arial" w:hAnsi="Arial"/>
                <w:sz w:val="12"/>
              </w:rPr>
              <w:t>Loss and displacement</w:t>
            </w:r>
          </w:p>
        </w:tc>
      </w:tr>
      <w:tr w:rsidR="002D7DFF" w14:paraId="4676ECE1" w14:textId="77777777">
        <w:trPr>
          <w:jc w:val="center"/>
        </w:trPr>
        <w:tc>
          <w:tcPr>
            <w:tcW w:w="1512" w:type="dxa"/>
          </w:tcPr>
          <w:p w14:paraId="6EFDB21C" w14:textId="77777777" w:rsidR="002D7DFF" w:rsidRDefault="00000000">
            <w:pPr>
              <w:spacing w:after="0" w:line="240" w:lineRule="auto"/>
            </w:pPr>
            <w:r>
              <w:rPr>
                <w:rFonts w:ascii="Arial" w:hAnsi="Arial"/>
                <w:sz w:val="12"/>
              </w:rPr>
              <w:t>P08-C053</w:t>
            </w:r>
          </w:p>
        </w:tc>
        <w:tc>
          <w:tcPr>
            <w:tcW w:w="7560" w:type="dxa"/>
          </w:tcPr>
          <w:p w14:paraId="15A6D9FB" w14:textId="77777777" w:rsidR="002D7DFF" w:rsidRDefault="00000000">
            <w:pPr>
              <w:spacing w:after="0" w:line="240" w:lineRule="auto"/>
              <w:jc w:val="right"/>
            </w:pPr>
            <w:r>
              <w:rPr>
                <w:rFonts w:ascii="Arial" w:hAnsi="Arial"/>
                <w:sz w:val="12"/>
              </w:rPr>
              <w:t>الاغتراب ايوه اه</w:t>
            </w:r>
          </w:p>
        </w:tc>
        <w:tc>
          <w:tcPr>
            <w:tcW w:w="3096" w:type="dxa"/>
          </w:tcPr>
          <w:p w14:paraId="3D0524C3" w14:textId="77777777" w:rsidR="002D7DFF" w:rsidRDefault="00000000">
            <w:pPr>
              <w:spacing w:after="0" w:line="240" w:lineRule="auto"/>
              <w:jc w:val="right"/>
            </w:pPr>
            <w:r>
              <w:rPr>
                <w:rFonts w:ascii="Arial" w:hAnsi="Arial"/>
                <w:sz w:val="12"/>
              </w:rPr>
              <w:t>CODE-LOSS</w:t>
            </w:r>
          </w:p>
        </w:tc>
        <w:tc>
          <w:tcPr>
            <w:tcW w:w="3240" w:type="dxa"/>
          </w:tcPr>
          <w:p w14:paraId="0960179F" w14:textId="77777777" w:rsidR="002D7DFF" w:rsidRDefault="00000000">
            <w:pPr>
              <w:spacing w:after="0" w:line="240" w:lineRule="auto"/>
              <w:jc w:val="right"/>
            </w:pPr>
            <w:r>
              <w:rPr>
                <w:rFonts w:ascii="Arial" w:hAnsi="Arial"/>
                <w:sz w:val="12"/>
              </w:rPr>
              <w:t>Loss and displacement</w:t>
            </w:r>
          </w:p>
        </w:tc>
      </w:tr>
      <w:tr w:rsidR="002D7DFF" w14:paraId="52BF5031" w14:textId="77777777">
        <w:trPr>
          <w:jc w:val="center"/>
        </w:trPr>
        <w:tc>
          <w:tcPr>
            <w:tcW w:w="1512" w:type="dxa"/>
          </w:tcPr>
          <w:p w14:paraId="5B6A3D77" w14:textId="77777777" w:rsidR="002D7DFF" w:rsidRDefault="00000000">
            <w:pPr>
              <w:spacing w:after="0" w:line="240" w:lineRule="auto"/>
            </w:pPr>
            <w:r>
              <w:rPr>
                <w:rFonts w:ascii="Arial" w:hAnsi="Arial"/>
                <w:sz w:val="12"/>
              </w:rPr>
              <w:t>P08-C054</w:t>
            </w:r>
          </w:p>
        </w:tc>
        <w:tc>
          <w:tcPr>
            <w:tcW w:w="7560" w:type="dxa"/>
          </w:tcPr>
          <w:p w14:paraId="15C4F43F" w14:textId="77777777" w:rsidR="002D7DFF" w:rsidRDefault="00000000">
            <w:pPr>
              <w:spacing w:after="0" w:line="240" w:lineRule="auto"/>
              <w:jc w:val="right"/>
            </w:pPr>
            <w:r>
              <w:rPr>
                <w:rFonts w:ascii="Arial" w:hAnsi="Arial"/>
                <w:sz w:val="12"/>
              </w:rPr>
              <w:t>غربه نفسك</w:t>
            </w:r>
          </w:p>
        </w:tc>
        <w:tc>
          <w:tcPr>
            <w:tcW w:w="3096" w:type="dxa"/>
          </w:tcPr>
          <w:p w14:paraId="3FDACB96" w14:textId="77777777" w:rsidR="002D7DFF" w:rsidRDefault="00000000">
            <w:pPr>
              <w:spacing w:after="0" w:line="240" w:lineRule="auto"/>
              <w:jc w:val="right"/>
            </w:pPr>
            <w:r>
              <w:rPr>
                <w:rFonts w:ascii="Arial" w:hAnsi="Arial"/>
                <w:sz w:val="12"/>
              </w:rPr>
              <w:t>CODE-LOSS</w:t>
            </w:r>
          </w:p>
        </w:tc>
        <w:tc>
          <w:tcPr>
            <w:tcW w:w="3240" w:type="dxa"/>
          </w:tcPr>
          <w:p w14:paraId="47C103E5" w14:textId="77777777" w:rsidR="002D7DFF" w:rsidRDefault="00000000">
            <w:pPr>
              <w:spacing w:after="0" w:line="240" w:lineRule="auto"/>
              <w:jc w:val="right"/>
            </w:pPr>
            <w:r>
              <w:rPr>
                <w:rFonts w:ascii="Arial" w:hAnsi="Arial"/>
                <w:sz w:val="12"/>
              </w:rPr>
              <w:t>Loss and displacement</w:t>
            </w:r>
          </w:p>
        </w:tc>
      </w:tr>
      <w:tr w:rsidR="002D7DFF" w14:paraId="49D95BBA" w14:textId="77777777">
        <w:trPr>
          <w:jc w:val="center"/>
        </w:trPr>
        <w:tc>
          <w:tcPr>
            <w:tcW w:w="1512" w:type="dxa"/>
          </w:tcPr>
          <w:p w14:paraId="10744624" w14:textId="77777777" w:rsidR="002D7DFF" w:rsidRDefault="00000000">
            <w:pPr>
              <w:spacing w:after="0" w:line="240" w:lineRule="auto"/>
            </w:pPr>
            <w:r>
              <w:rPr>
                <w:rFonts w:ascii="Arial" w:hAnsi="Arial"/>
                <w:sz w:val="12"/>
              </w:rPr>
              <w:t>P08-C055</w:t>
            </w:r>
          </w:p>
        </w:tc>
        <w:tc>
          <w:tcPr>
            <w:tcW w:w="7560" w:type="dxa"/>
          </w:tcPr>
          <w:p w14:paraId="57B37A7D" w14:textId="77777777" w:rsidR="002D7DFF" w:rsidRDefault="00000000">
            <w:pPr>
              <w:spacing w:after="0" w:line="240" w:lineRule="auto"/>
              <w:jc w:val="right"/>
            </w:pPr>
            <w:r>
              <w:rPr>
                <w:rFonts w:ascii="Arial" w:hAnsi="Arial"/>
                <w:sz w:val="12"/>
              </w:rPr>
              <w:t>غربه النفس</w:t>
            </w:r>
          </w:p>
        </w:tc>
        <w:tc>
          <w:tcPr>
            <w:tcW w:w="3096" w:type="dxa"/>
          </w:tcPr>
          <w:p w14:paraId="1B6EFC15" w14:textId="77777777" w:rsidR="002D7DFF" w:rsidRDefault="00000000">
            <w:pPr>
              <w:spacing w:after="0" w:line="240" w:lineRule="auto"/>
              <w:jc w:val="right"/>
            </w:pPr>
            <w:r>
              <w:rPr>
                <w:rFonts w:ascii="Arial" w:hAnsi="Arial"/>
                <w:sz w:val="12"/>
              </w:rPr>
              <w:t>CODE-LOSS</w:t>
            </w:r>
          </w:p>
        </w:tc>
        <w:tc>
          <w:tcPr>
            <w:tcW w:w="3240" w:type="dxa"/>
          </w:tcPr>
          <w:p w14:paraId="0BC96FF9" w14:textId="77777777" w:rsidR="002D7DFF" w:rsidRDefault="00000000">
            <w:pPr>
              <w:spacing w:after="0" w:line="240" w:lineRule="auto"/>
              <w:jc w:val="right"/>
            </w:pPr>
            <w:r>
              <w:rPr>
                <w:rFonts w:ascii="Arial" w:hAnsi="Arial"/>
                <w:sz w:val="12"/>
              </w:rPr>
              <w:t>Loss and displacement</w:t>
            </w:r>
          </w:p>
        </w:tc>
      </w:tr>
      <w:tr w:rsidR="002D7DFF" w14:paraId="366BAE48" w14:textId="77777777">
        <w:trPr>
          <w:jc w:val="center"/>
        </w:trPr>
        <w:tc>
          <w:tcPr>
            <w:tcW w:w="1512" w:type="dxa"/>
          </w:tcPr>
          <w:p w14:paraId="32A0D838" w14:textId="77777777" w:rsidR="002D7DFF" w:rsidRDefault="00000000">
            <w:pPr>
              <w:spacing w:after="0" w:line="240" w:lineRule="auto"/>
            </w:pPr>
            <w:r>
              <w:rPr>
                <w:rFonts w:ascii="Arial" w:hAnsi="Arial"/>
                <w:sz w:val="12"/>
              </w:rPr>
              <w:t>P08-C056</w:t>
            </w:r>
          </w:p>
        </w:tc>
        <w:tc>
          <w:tcPr>
            <w:tcW w:w="7560" w:type="dxa"/>
          </w:tcPr>
          <w:p w14:paraId="5F93BA87" w14:textId="77777777" w:rsidR="002D7DFF" w:rsidRDefault="00000000">
            <w:pPr>
              <w:spacing w:after="0" w:line="240" w:lineRule="auto"/>
              <w:jc w:val="right"/>
            </w:pPr>
            <w:r>
              <w:rPr>
                <w:rFonts w:ascii="Arial" w:hAnsi="Arial"/>
                <w:sz w:val="12"/>
              </w:rPr>
              <w:t>ايوه احيانا بتلاقي ناس غريبه عن نفسها غريبه عن حاضرها غريبه عن مستقبلها غريبه عن ماضيها اما لما تكون مع ربنا عز وجل بتلاقي حالك انت في المكان الصح</w:t>
            </w:r>
          </w:p>
        </w:tc>
        <w:tc>
          <w:tcPr>
            <w:tcW w:w="3096" w:type="dxa"/>
          </w:tcPr>
          <w:p w14:paraId="4167B33F" w14:textId="77777777" w:rsidR="002D7DFF" w:rsidRDefault="00000000">
            <w:pPr>
              <w:spacing w:after="0" w:line="240" w:lineRule="auto"/>
              <w:jc w:val="right"/>
            </w:pPr>
            <w:r>
              <w:rPr>
                <w:rFonts w:ascii="Arial" w:hAnsi="Arial"/>
                <w:sz w:val="12"/>
              </w:rPr>
              <w:t>CODE-FAITH</w:t>
            </w:r>
          </w:p>
        </w:tc>
        <w:tc>
          <w:tcPr>
            <w:tcW w:w="3240" w:type="dxa"/>
          </w:tcPr>
          <w:p w14:paraId="4254486F" w14:textId="77777777" w:rsidR="002D7DFF" w:rsidRDefault="00000000">
            <w:pPr>
              <w:spacing w:after="0" w:line="240" w:lineRule="auto"/>
              <w:jc w:val="right"/>
            </w:pPr>
            <w:r>
              <w:rPr>
                <w:rFonts w:ascii="Arial" w:hAnsi="Arial"/>
                <w:sz w:val="12"/>
              </w:rPr>
              <w:t>Faith and coping</w:t>
            </w:r>
          </w:p>
        </w:tc>
      </w:tr>
      <w:tr w:rsidR="002D7DFF" w14:paraId="380DF021" w14:textId="77777777">
        <w:trPr>
          <w:jc w:val="center"/>
        </w:trPr>
        <w:tc>
          <w:tcPr>
            <w:tcW w:w="1512" w:type="dxa"/>
          </w:tcPr>
          <w:p w14:paraId="5C09BF78" w14:textId="77777777" w:rsidR="002D7DFF" w:rsidRDefault="00000000">
            <w:pPr>
              <w:spacing w:after="0" w:line="240" w:lineRule="auto"/>
            </w:pPr>
            <w:r>
              <w:rPr>
                <w:rFonts w:ascii="Arial" w:hAnsi="Arial"/>
                <w:sz w:val="12"/>
              </w:rPr>
              <w:t>P08-C057</w:t>
            </w:r>
          </w:p>
        </w:tc>
        <w:tc>
          <w:tcPr>
            <w:tcW w:w="7560" w:type="dxa"/>
          </w:tcPr>
          <w:p w14:paraId="7D034B16" w14:textId="77777777" w:rsidR="002D7DFF" w:rsidRDefault="00000000">
            <w:pPr>
              <w:spacing w:after="0" w:line="240" w:lineRule="auto"/>
              <w:jc w:val="right"/>
            </w:pPr>
            <w:r>
              <w:rPr>
                <w:rFonts w:ascii="Arial" w:hAnsi="Arial"/>
                <w:sz w:val="12"/>
              </w:rPr>
              <w:t>الحمد لله نعم طيب يعني نحن بضيق لدرجه انه ما في شيء بفرحك لا ابدا</w:t>
            </w:r>
          </w:p>
        </w:tc>
        <w:tc>
          <w:tcPr>
            <w:tcW w:w="3096" w:type="dxa"/>
          </w:tcPr>
          <w:p w14:paraId="02648BCC" w14:textId="77777777" w:rsidR="002D7DFF" w:rsidRDefault="00000000">
            <w:pPr>
              <w:spacing w:after="0" w:line="240" w:lineRule="auto"/>
              <w:jc w:val="right"/>
            </w:pPr>
            <w:r>
              <w:rPr>
                <w:rFonts w:ascii="Arial" w:hAnsi="Arial"/>
                <w:sz w:val="12"/>
              </w:rPr>
              <w:t>CODE-HEALTH</w:t>
            </w:r>
          </w:p>
        </w:tc>
        <w:tc>
          <w:tcPr>
            <w:tcW w:w="3240" w:type="dxa"/>
          </w:tcPr>
          <w:p w14:paraId="6653CDE0" w14:textId="77777777" w:rsidR="002D7DFF" w:rsidRDefault="00000000">
            <w:pPr>
              <w:spacing w:after="0" w:line="240" w:lineRule="auto"/>
              <w:jc w:val="right"/>
            </w:pPr>
            <w:r>
              <w:rPr>
                <w:rFonts w:ascii="Arial" w:hAnsi="Arial"/>
                <w:sz w:val="12"/>
              </w:rPr>
              <w:t>Health and well-being</w:t>
            </w:r>
          </w:p>
        </w:tc>
      </w:tr>
      <w:tr w:rsidR="002D7DFF" w14:paraId="749E3411" w14:textId="77777777">
        <w:trPr>
          <w:jc w:val="center"/>
        </w:trPr>
        <w:tc>
          <w:tcPr>
            <w:tcW w:w="1512" w:type="dxa"/>
          </w:tcPr>
          <w:p w14:paraId="09C20619" w14:textId="77777777" w:rsidR="002D7DFF" w:rsidRDefault="00000000">
            <w:pPr>
              <w:spacing w:after="0" w:line="240" w:lineRule="auto"/>
            </w:pPr>
            <w:r>
              <w:rPr>
                <w:rFonts w:ascii="Arial" w:hAnsi="Arial"/>
                <w:sz w:val="12"/>
              </w:rPr>
              <w:t>P08-C058</w:t>
            </w:r>
          </w:p>
        </w:tc>
        <w:tc>
          <w:tcPr>
            <w:tcW w:w="7560" w:type="dxa"/>
          </w:tcPr>
          <w:p w14:paraId="737093F8" w14:textId="77777777" w:rsidR="002D7DFF" w:rsidRDefault="00000000">
            <w:pPr>
              <w:spacing w:after="0" w:line="240" w:lineRule="auto"/>
              <w:jc w:val="right"/>
            </w:pPr>
            <w:r>
              <w:rPr>
                <w:rFonts w:ascii="Arial" w:hAnsi="Arial"/>
                <w:sz w:val="12"/>
              </w:rPr>
              <w:t>ما في شيء بزع هسه في زع في زعل وفي فرح</w:t>
            </w:r>
          </w:p>
        </w:tc>
        <w:tc>
          <w:tcPr>
            <w:tcW w:w="3096" w:type="dxa"/>
          </w:tcPr>
          <w:p w14:paraId="40E97559" w14:textId="77777777" w:rsidR="002D7DFF" w:rsidRDefault="00000000">
            <w:pPr>
              <w:spacing w:after="0" w:line="240" w:lineRule="auto"/>
              <w:jc w:val="right"/>
            </w:pPr>
            <w:r>
              <w:rPr>
                <w:rFonts w:ascii="Arial" w:hAnsi="Arial"/>
                <w:sz w:val="12"/>
              </w:rPr>
              <w:t>CODE-HEALTH</w:t>
            </w:r>
          </w:p>
        </w:tc>
        <w:tc>
          <w:tcPr>
            <w:tcW w:w="3240" w:type="dxa"/>
          </w:tcPr>
          <w:p w14:paraId="5747B2AB" w14:textId="77777777" w:rsidR="002D7DFF" w:rsidRDefault="00000000">
            <w:pPr>
              <w:spacing w:after="0" w:line="240" w:lineRule="auto"/>
              <w:jc w:val="right"/>
            </w:pPr>
            <w:r>
              <w:rPr>
                <w:rFonts w:ascii="Arial" w:hAnsi="Arial"/>
                <w:sz w:val="12"/>
              </w:rPr>
              <w:t>Health and well-being</w:t>
            </w:r>
          </w:p>
        </w:tc>
      </w:tr>
      <w:tr w:rsidR="002D7DFF" w14:paraId="1CD4D2BA" w14:textId="77777777">
        <w:trPr>
          <w:jc w:val="center"/>
        </w:trPr>
        <w:tc>
          <w:tcPr>
            <w:tcW w:w="1512" w:type="dxa"/>
          </w:tcPr>
          <w:p w14:paraId="74406A3B" w14:textId="77777777" w:rsidR="002D7DFF" w:rsidRDefault="00000000">
            <w:pPr>
              <w:spacing w:after="0" w:line="240" w:lineRule="auto"/>
            </w:pPr>
            <w:r>
              <w:rPr>
                <w:rFonts w:ascii="Arial" w:hAnsi="Arial"/>
                <w:sz w:val="12"/>
              </w:rPr>
              <w:t>P08-C059</w:t>
            </w:r>
          </w:p>
        </w:tc>
        <w:tc>
          <w:tcPr>
            <w:tcW w:w="7560" w:type="dxa"/>
          </w:tcPr>
          <w:p w14:paraId="66385596" w14:textId="77777777" w:rsidR="002D7DFF" w:rsidRDefault="00000000">
            <w:pPr>
              <w:spacing w:after="0" w:line="240" w:lineRule="auto"/>
              <w:jc w:val="right"/>
            </w:pPr>
            <w:r>
              <w:rPr>
                <w:rFonts w:ascii="Arial" w:hAnsi="Arial"/>
                <w:sz w:val="12"/>
              </w:rPr>
              <w:t>هلا نن انه انت بتحس بضيق لدرجه انه ما في شيء بفرحك بالحياه</w:t>
            </w:r>
          </w:p>
        </w:tc>
        <w:tc>
          <w:tcPr>
            <w:tcW w:w="3096" w:type="dxa"/>
          </w:tcPr>
          <w:p w14:paraId="1A385AF3" w14:textId="77777777" w:rsidR="002D7DFF" w:rsidRDefault="00000000">
            <w:pPr>
              <w:spacing w:after="0" w:line="240" w:lineRule="auto"/>
              <w:jc w:val="right"/>
            </w:pPr>
            <w:r>
              <w:rPr>
                <w:rFonts w:ascii="Arial" w:hAnsi="Arial"/>
                <w:sz w:val="12"/>
              </w:rPr>
              <w:t>CODE-PROC</w:t>
            </w:r>
          </w:p>
        </w:tc>
        <w:tc>
          <w:tcPr>
            <w:tcW w:w="3240" w:type="dxa"/>
          </w:tcPr>
          <w:p w14:paraId="7F05CEA0" w14:textId="77777777" w:rsidR="002D7DFF" w:rsidRDefault="00000000">
            <w:pPr>
              <w:spacing w:after="0" w:line="240" w:lineRule="auto"/>
              <w:jc w:val="right"/>
            </w:pPr>
            <w:r>
              <w:rPr>
                <w:rFonts w:ascii="Arial" w:hAnsi="Arial"/>
                <w:sz w:val="12"/>
              </w:rPr>
              <w:t>Procedural context; not a substantive research theme</w:t>
            </w:r>
          </w:p>
        </w:tc>
      </w:tr>
      <w:tr w:rsidR="002D7DFF" w14:paraId="57E29704" w14:textId="77777777">
        <w:trPr>
          <w:jc w:val="center"/>
        </w:trPr>
        <w:tc>
          <w:tcPr>
            <w:tcW w:w="1512" w:type="dxa"/>
          </w:tcPr>
          <w:p w14:paraId="2BA4F420" w14:textId="77777777" w:rsidR="002D7DFF" w:rsidRDefault="00000000">
            <w:pPr>
              <w:spacing w:after="0" w:line="240" w:lineRule="auto"/>
            </w:pPr>
            <w:r>
              <w:rPr>
                <w:rFonts w:ascii="Arial" w:hAnsi="Arial"/>
                <w:sz w:val="12"/>
              </w:rPr>
              <w:t>P08-C060</w:t>
            </w:r>
          </w:p>
        </w:tc>
        <w:tc>
          <w:tcPr>
            <w:tcW w:w="7560" w:type="dxa"/>
          </w:tcPr>
          <w:p w14:paraId="72363F32" w14:textId="77777777" w:rsidR="002D7DFF" w:rsidRDefault="00000000">
            <w:pPr>
              <w:spacing w:after="0" w:line="240" w:lineRule="auto"/>
              <w:jc w:val="right"/>
            </w:pPr>
            <w:r>
              <w:rPr>
                <w:rFonts w:ascii="Arial" w:hAnsi="Arial"/>
                <w:sz w:val="12"/>
              </w:rPr>
              <w:t>لا لا لا</w:t>
            </w:r>
          </w:p>
        </w:tc>
        <w:tc>
          <w:tcPr>
            <w:tcW w:w="3096" w:type="dxa"/>
          </w:tcPr>
          <w:p w14:paraId="26235D9F" w14:textId="77777777" w:rsidR="002D7DFF" w:rsidRDefault="00000000">
            <w:pPr>
              <w:spacing w:after="0" w:line="240" w:lineRule="auto"/>
              <w:jc w:val="right"/>
            </w:pPr>
            <w:r>
              <w:rPr>
                <w:rFonts w:ascii="Arial" w:hAnsi="Arial"/>
                <w:sz w:val="12"/>
              </w:rPr>
              <w:t>CODE-PROC</w:t>
            </w:r>
          </w:p>
        </w:tc>
        <w:tc>
          <w:tcPr>
            <w:tcW w:w="3240" w:type="dxa"/>
          </w:tcPr>
          <w:p w14:paraId="35CB6B5D" w14:textId="77777777" w:rsidR="002D7DFF" w:rsidRDefault="00000000">
            <w:pPr>
              <w:spacing w:after="0" w:line="240" w:lineRule="auto"/>
              <w:jc w:val="right"/>
            </w:pPr>
            <w:r>
              <w:rPr>
                <w:rFonts w:ascii="Arial" w:hAnsi="Arial"/>
                <w:sz w:val="12"/>
              </w:rPr>
              <w:t>Procedural context; not a substantive research theme</w:t>
            </w:r>
          </w:p>
        </w:tc>
      </w:tr>
      <w:tr w:rsidR="002D7DFF" w14:paraId="74E8261D" w14:textId="77777777">
        <w:trPr>
          <w:jc w:val="center"/>
        </w:trPr>
        <w:tc>
          <w:tcPr>
            <w:tcW w:w="1512" w:type="dxa"/>
          </w:tcPr>
          <w:p w14:paraId="2AC85231" w14:textId="77777777" w:rsidR="002D7DFF" w:rsidRDefault="00000000">
            <w:pPr>
              <w:spacing w:after="0" w:line="240" w:lineRule="auto"/>
            </w:pPr>
            <w:r>
              <w:rPr>
                <w:rFonts w:ascii="Arial" w:hAnsi="Arial"/>
                <w:sz w:val="12"/>
              </w:rPr>
              <w:lastRenderedPageBreak/>
              <w:t>P08-C061</w:t>
            </w:r>
          </w:p>
        </w:tc>
        <w:tc>
          <w:tcPr>
            <w:tcW w:w="7560" w:type="dxa"/>
          </w:tcPr>
          <w:p w14:paraId="6205DE31" w14:textId="77777777" w:rsidR="002D7DFF" w:rsidRDefault="00000000">
            <w:pPr>
              <w:spacing w:after="0" w:line="240" w:lineRule="auto"/>
              <w:jc w:val="right"/>
            </w:pPr>
            <w:r>
              <w:rPr>
                <w:rFonts w:ascii="Arial" w:hAnsi="Arial"/>
                <w:sz w:val="12"/>
              </w:rPr>
              <w:t>لا ابدا طيب</w:t>
            </w:r>
          </w:p>
        </w:tc>
        <w:tc>
          <w:tcPr>
            <w:tcW w:w="3096" w:type="dxa"/>
          </w:tcPr>
          <w:p w14:paraId="1629E714" w14:textId="77777777" w:rsidR="002D7DFF" w:rsidRDefault="00000000">
            <w:pPr>
              <w:spacing w:after="0" w:line="240" w:lineRule="auto"/>
              <w:jc w:val="right"/>
            </w:pPr>
            <w:r>
              <w:rPr>
                <w:rFonts w:ascii="Arial" w:hAnsi="Arial"/>
                <w:sz w:val="12"/>
              </w:rPr>
              <w:t>CODE-DIVERGENCE</w:t>
            </w:r>
          </w:p>
        </w:tc>
        <w:tc>
          <w:tcPr>
            <w:tcW w:w="3240" w:type="dxa"/>
          </w:tcPr>
          <w:p w14:paraId="6092A59B" w14:textId="77777777" w:rsidR="002D7DFF" w:rsidRDefault="00000000">
            <w:pPr>
              <w:spacing w:after="0" w:line="240" w:lineRule="auto"/>
              <w:jc w:val="right"/>
            </w:pPr>
            <w:r>
              <w:rPr>
                <w:rFonts w:ascii="Arial" w:hAnsi="Arial"/>
                <w:sz w:val="12"/>
              </w:rPr>
              <w:t>Divergence or reserve</w:t>
            </w:r>
          </w:p>
        </w:tc>
      </w:tr>
      <w:tr w:rsidR="002D7DFF" w14:paraId="1820406D" w14:textId="77777777">
        <w:trPr>
          <w:jc w:val="center"/>
        </w:trPr>
        <w:tc>
          <w:tcPr>
            <w:tcW w:w="1512" w:type="dxa"/>
          </w:tcPr>
          <w:p w14:paraId="090B1B94" w14:textId="77777777" w:rsidR="002D7DFF" w:rsidRDefault="00000000">
            <w:pPr>
              <w:spacing w:after="0" w:line="240" w:lineRule="auto"/>
            </w:pPr>
            <w:r>
              <w:rPr>
                <w:rFonts w:ascii="Arial" w:hAnsi="Arial"/>
                <w:sz w:val="12"/>
              </w:rPr>
              <w:t>P08-C062</w:t>
            </w:r>
          </w:p>
        </w:tc>
        <w:tc>
          <w:tcPr>
            <w:tcW w:w="7560" w:type="dxa"/>
          </w:tcPr>
          <w:p w14:paraId="0A2DA5C1" w14:textId="77777777" w:rsidR="002D7DFF" w:rsidRDefault="00000000">
            <w:pPr>
              <w:spacing w:after="0" w:line="240" w:lineRule="auto"/>
              <w:jc w:val="right"/>
            </w:pPr>
            <w:r>
              <w:rPr>
                <w:rFonts w:ascii="Arial" w:hAnsi="Arial"/>
                <w:sz w:val="12"/>
              </w:rPr>
              <w:t>اييه السؤال الخامس</w:t>
            </w:r>
          </w:p>
        </w:tc>
        <w:tc>
          <w:tcPr>
            <w:tcW w:w="3096" w:type="dxa"/>
          </w:tcPr>
          <w:p w14:paraId="143C9E4E" w14:textId="77777777" w:rsidR="002D7DFF" w:rsidRDefault="00000000">
            <w:pPr>
              <w:spacing w:after="0" w:line="240" w:lineRule="auto"/>
              <w:jc w:val="right"/>
            </w:pPr>
            <w:r>
              <w:rPr>
                <w:rFonts w:ascii="Arial" w:hAnsi="Arial"/>
                <w:sz w:val="12"/>
              </w:rPr>
              <w:t>CODE-PROC</w:t>
            </w:r>
          </w:p>
        </w:tc>
        <w:tc>
          <w:tcPr>
            <w:tcW w:w="3240" w:type="dxa"/>
          </w:tcPr>
          <w:p w14:paraId="7491CADC" w14:textId="77777777" w:rsidR="002D7DFF" w:rsidRDefault="00000000">
            <w:pPr>
              <w:spacing w:after="0" w:line="240" w:lineRule="auto"/>
              <w:jc w:val="right"/>
            </w:pPr>
            <w:r>
              <w:rPr>
                <w:rFonts w:ascii="Arial" w:hAnsi="Arial"/>
                <w:sz w:val="12"/>
              </w:rPr>
              <w:t>Procedural context; not a substantive research theme</w:t>
            </w:r>
          </w:p>
        </w:tc>
      </w:tr>
      <w:tr w:rsidR="002D7DFF" w14:paraId="563B3FB8" w14:textId="77777777">
        <w:trPr>
          <w:jc w:val="center"/>
        </w:trPr>
        <w:tc>
          <w:tcPr>
            <w:tcW w:w="1512" w:type="dxa"/>
          </w:tcPr>
          <w:p w14:paraId="28545BA8" w14:textId="77777777" w:rsidR="002D7DFF" w:rsidRDefault="00000000">
            <w:pPr>
              <w:spacing w:after="0" w:line="240" w:lineRule="auto"/>
            </w:pPr>
            <w:r>
              <w:rPr>
                <w:rFonts w:ascii="Arial" w:hAnsi="Arial"/>
                <w:sz w:val="12"/>
              </w:rPr>
              <w:t>P08-C063</w:t>
            </w:r>
          </w:p>
        </w:tc>
        <w:tc>
          <w:tcPr>
            <w:tcW w:w="7560" w:type="dxa"/>
          </w:tcPr>
          <w:p w14:paraId="474D0F80" w14:textId="77777777" w:rsidR="002D7DFF" w:rsidRDefault="00000000">
            <w:pPr>
              <w:spacing w:after="0" w:line="240" w:lineRule="auto"/>
              <w:jc w:val="right"/>
            </w:pPr>
            <w:r>
              <w:rPr>
                <w:rFonts w:ascii="Arial" w:hAnsi="Arial"/>
                <w:sz w:val="12"/>
              </w:rPr>
              <w:t>حسيت انك تعبان وصار كل شيء ثقيل عليك صعب عليك في ص</w:t>
            </w:r>
          </w:p>
        </w:tc>
        <w:tc>
          <w:tcPr>
            <w:tcW w:w="3096" w:type="dxa"/>
          </w:tcPr>
          <w:p w14:paraId="725888AC" w14:textId="77777777" w:rsidR="002D7DFF" w:rsidRDefault="00000000">
            <w:pPr>
              <w:spacing w:after="0" w:line="240" w:lineRule="auto"/>
              <w:jc w:val="right"/>
            </w:pPr>
            <w:r>
              <w:rPr>
                <w:rFonts w:ascii="Arial" w:hAnsi="Arial"/>
                <w:sz w:val="12"/>
              </w:rPr>
              <w:t>CODE-REFLEX</w:t>
            </w:r>
          </w:p>
        </w:tc>
        <w:tc>
          <w:tcPr>
            <w:tcW w:w="3240" w:type="dxa"/>
          </w:tcPr>
          <w:p w14:paraId="49803342" w14:textId="77777777" w:rsidR="002D7DFF" w:rsidRDefault="00000000">
            <w:pPr>
              <w:spacing w:after="0" w:line="240" w:lineRule="auto"/>
              <w:jc w:val="right"/>
            </w:pPr>
            <w:r>
              <w:rPr>
                <w:rFonts w:ascii="Arial" w:hAnsi="Arial"/>
                <w:sz w:val="12"/>
              </w:rPr>
              <w:t>Procedural context; not a substantive research theme</w:t>
            </w:r>
          </w:p>
        </w:tc>
      </w:tr>
      <w:tr w:rsidR="002D7DFF" w14:paraId="54A860EE" w14:textId="77777777">
        <w:trPr>
          <w:jc w:val="center"/>
        </w:trPr>
        <w:tc>
          <w:tcPr>
            <w:tcW w:w="1512" w:type="dxa"/>
          </w:tcPr>
          <w:p w14:paraId="3A086064" w14:textId="77777777" w:rsidR="002D7DFF" w:rsidRDefault="00000000">
            <w:pPr>
              <w:spacing w:after="0" w:line="240" w:lineRule="auto"/>
            </w:pPr>
            <w:r>
              <w:rPr>
                <w:rFonts w:ascii="Arial" w:hAnsi="Arial"/>
                <w:sz w:val="12"/>
              </w:rPr>
              <w:t>P08-C064</w:t>
            </w:r>
          </w:p>
        </w:tc>
        <w:tc>
          <w:tcPr>
            <w:tcW w:w="7560" w:type="dxa"/>
          </w:tcPr>
          <w:p w14:paraId="6E66C167" w14:textId="77777777" w:rsidR="002D7DFF" w:rsidRDefault="00000000">
            <w:pPr>
              <w:spacing w:after="0" w:line="240" w:lineRule="auto"/>
              <w:jc w:val="right"/>
            </w:pPr>
            <w:r>
              <w:rPr>
                <w:rFonts w:ascii="Arial" w:hAnsi="Arial"/>
                <w:sz w:val="12"/>
              </w:rPr>
              <w:t>اه الدنيا كثيره</w:t>
            </w:r>
          </w:p>
        </w:tc>
        <w:tc>
          <w:tcPr>
            <w:tcW w:w="3096" w:type="dxa"/>
          </w:tcPr>
          <w:p w14:paraId="77168DE4" w14:textId="77777777" w:rsidR="002D7DFF" w:rsidRDefault="00000000">
            <w:pPr>
              <w:spacing w:after="0" w:line="240" w:lineRule="auto"/>
              <w:jc w:val="right"/>
            </w:pPr>
            <w:r>
              <w:rPr>
                <w:rFonts w:ascii="Arial" w:hAnsi="Arial"/>
                <w:sz w:val="12"/>
              </w:rPr>
              <w:t>CODE-LOSS</w:t>
            </w:r>
          </w:p>
        </w:tc>
        <w:tc>
          <w:tcPr>
            <w:tcW w:w="3240" w:type="dxa"/>
          </w:tcPr>
          <w:p w14:paraId="374E5F3C" w14:textId="77777777" w:rsidR="002D7DFF" w:rsidRDefault="00000000">
            <w:pPr>
              <w:spacing w:after="0" w:line="240" w:lineRule="auto"/>
              <w:jc w:val="right"/>
            </w:pPr>
            <w:r>
              <w:rPr>
                <w:rFonts w:ascii="Arial" w:hAnsi="Arial"/>
                <w:sz w:val="12"/>
              </w:rPr>
              <w:t>Loss and displacement</w:t>
            </w:r>
          </w:p>
        </w:tc>
      </w:tr>
      <w:tr w:rsidR="002D7DFF" w14:paraId="1F1F8620" w14:textId="77777777">
        <w:trPr>
          <w:jc w:val="center"/>
        </w:trPr>
        <w:tc>
          <w:tcPr>
            <w:tcW w:w="1512" w:type="dxa"/>
          </w:tcPr>
          <w:p w14:paraId="5A9B6606" w14:textId="77777777" w:rsidR="002D7DFF" w:rsidRDefault="00000000">
            <w:pPr>
              <w:spacing w:after="0" w:line="240" w:lineRule="auto"/>
            </w:pPr>
            <w:r>
              <w:rPr>
                <w:rFonts w:ascii="Arial" w:hAnsi="Arial"/>
                <w:sz w:val="12"/>
              </w:rPr>
              <w:t>P08-C065</w:t>
            </w:r>
          </w:p>
        </w:tc>
        <w:tc>
          <w:tcPr>
            <w:tcW w:w="7560" w:type="dxa"/>
          </w:tcPr>
          <w:p w14:paraId="16A5CCAC" w14:textId="77777777" w:rsidR="002D7DFF" w:rsidRDefault="00000000">
            <w:pPr>
              <w:spacing w:after="0" w:line="240" w:lineRule="auto"/>
              <w:jc w:val="right"/>
            </w:pPr>
            <w:r>
              <w:rPr>
                <w:rFonts w:ascii="Arial" w:hAnsi="Arial"/>
                <w:sz w:val="12"/>
              </w:rPr>
              <w:t>هموم الدنيا كثيره يعني قدش اربعه ثلاث اثين واحد</w:t>
            </w:r>
          </w:p>
        </w:tc>
        <w:tc>
          <w:tcPr>
            <w:tcW w:w="3096" w:type="dxa"/>
          </w:tcPr>
          <w:p w14:paraId="71A9A9D0" w14:textId="77777777" w:rsidR="002D7DFF" w:rsidRDefault="00000000">
            <w:pPr>
              <w:spacing w:after="0" w:line="240" w:lineRule="auto"/>
              <w:jc w:val="right"/>
            </w:pPr>
            <w:r>
              <w:rPr>
                <w:rFonts w:ascii="Arial" w:hAnsi="Arial"/>
                <w:sz w:val="12"/>
              </w:rPr>
              <w:t>CODE-LOSS</w:t>
            </w:r>
          </w:p>
        </w:tc>
        <w:tc>
          <w:tcPr>
            <w:tcW w:w="3240" w:type="dxa"/>
          </w:tcPr>
          <w:p w14:paraId="14E48DC5" w14:textId="77777777" w:rsidR="002D7DFF" w:rsidRDefault="00000000">
            <w:pPr>
              <w:spacing w:after="0" w:line="240" w:lineRule="auto"/>
              <w:jc w:val="right"/>
            </w:pPr>
            <w:r>
              <w:rPr>
                <w:rFonts w:ascii="Arial" w:hAnsi="Arial"/>
                <w:sz w:val="12"/>
              </w:rPr>
              <w:t>Loss and displacement</w:t>
            </w:r>
          </w:p>
        </w:tc>
      </w:tr>
      <w:tr w:rsidR="002D7DFF" w14:paraId="5EC0A830" w14:textId="77777777">
        <w:trPr>
          <w:jc w:val="center"/>
        </w:trPr>
        <w:tc>
          <w:tcPr>
            <w:tcW w:w="1512" w:type="dxa"/>
          </w:tcPr>
          <w:p w14:paraId="17693F03" w14:textId="77777777" w:rsidR="002D7DFF" w:rsidRDefault="00000000">
            <w:pPr>
              <w:spacing w:after="0" w:line="240" w:lineRule="auto"/>
            </w:pPr>
            <w:r>
              <w:rPr>
                <w:rFonts w:ascii="Arial" w:hAnsi="Arial"/>
                <w:sz w:val="12"/>
              </w:rPr>
              <w:t>P08-C066</w:t>
            </w:r>
          </w:p>
        </w:tc>
        <w:tc>
          <w:tcPr>
            <w:tcW w:w="7560" w:type="dxa"/>
          </w:tcPr>
          <w:p w14:paraId="3BA31135" w14:textId="77777777" w:rsidR="002D7DFF" w:rsidRDefault="00000000">
            <w:pPr>
              <w:spacing w:after="0" w:line="240" w:lineRule="auto"/>
              <w:jc w:val="right"/>
            </w:pPr>
            <w:r>
              <w:rPr>
                <w:rFonts w:ascii="Arial" w:hAnsi="Arial"/>
                <w:sz w:val="12"/>
              </w:rPr>
              <w:t>يعني خليها ثلاث او اربعه</w:t>
            </w:r>
          </w:p>
        </w:tc>
        <w:tc>
          <w:tcPr>
            <w:tcW w:w="3096" w:type="dxa"/>
          </w:tcPr>
          <w:p w14:paraId="79D80427" w14:textId="77777777" w:rsidR="002D7DFF" w:rsidRDefault="00000000">
            <w:pPr>
              <w:spacing w:after="0" w:line="240" w:lineRule="auto"/>
              <w:jc w:val="right"/>
            </w:pPr>
            <w:r>
              <w:rPr>
                <w:rFonts w:ascii="Arial" w:hAnsi="Arial"/>
                <w:sz w:val="12"/>
              </w:rPr>
              <w:t>CODE-HEALTH</w:t>
            </w:r>
          </w:p>
        </w:tc>
        <w:tc>
          <w:tcPr>
            <w:tcW w:w="3240" w:type="dxa"/>
          </w:tcPr>
          <w:p w14:paraId="6F244D91" w14:textId="77777777" w:rsidR="002D7DFF" w:rsidRDefault="00000000">
            <w:pPr>
              <w:spacing w:after="0" w:line="240" w:lineRule="auto"/>
              <w:jc w:val="right"/>
            </w:pPr>
            <w:r>
              <w:rPr>
                <w:rFonts w:ascii="Arial" w:hAnsi="Arial"/>
                <w:sz w:val="12"/>
              </w:rPr>
              <w:t>Health and well-being</w:t>
            </w:r>
          </w:p>
        </w:tc>
      </w:tr>
      <w:tr w:rsidR="002D7DFF" w14:paraId="6619CA45" w14:textId="77777777">
        <w:trPr>
          <w:jc w:val="center"/>
        </w:trPr>
        <w:tc>
          <w:tcPr>
            <w:tcW w:w="1512" w:type="dxa"/>
          </w:tcPr>
          <w:p w14:paraId="200124AA" w14:textId="77777777" w:rsidR="002D7DFF" w:rsidRDefault="00000000">
            <w:pPr>
              <w:spacing w:after="0" w:line="240" w:lineRule="auto"/>
            </w:pPr>
            <w:r>
              <w:rPr>
                <w:rFonts w:ascii="Arial" w:hAnsi="Arial"/>
                <w:sz w:val="12"/>
              </w:rPr>
              <w:t>P08-C067</w:t>
            </w:r>
          </w:p>
        </w:tc>
        <w:tc>
          <w:tcPr>
            <w:tcW w:w="7560" w:type="dxa"/>
          </w:tcPr>
          <w:p w14:paraId="66E83E76" w14:textId="77777777" w:rsidR="002D7DFF" w:rsidRDefault="00000000">
            <w:pPr>
              <w:spacing w:after="0" w:line="240" w:lineRule="auto"/>
              <w:jc w:val="right"/>
            </w:pPr>
            <w:r>
              <w:rPr>
                <w:rFonts w:ascii="Arial" w:hAnsi="Arial"/>
                <w:sz w:val="12"/>
              </w:rPr>
              <w:t>اربعه</w:t>
            </w:r>
          </w:p>
        </w:tc>
        <w:tc>
          <w:tcPr>
            <w:tcW w:w="3096" w:type="dxa"/>
          </w:tcPr>
          <w:p w14:paraId="76B11140" w14:textId="77777777" w:rsidR="002D7DFF" w:rsidRDefault="00000000">
            <w:pPr>
              <w:spacing w:after="0" w:line="240" w:lineRule="auto"/>
              <w:jc w:val="right"/>
            </w:pPr>
            <w:r>
              <w:rPr>
                <w:rFonts w:ascii="Arial" w:hAnsi="Arial"/>
                <w:sz w:val="12"/>
              </w:rPr>
              <w:t>CODE-HEALTH</w:t>
            </w:r>
          </w:p>
        </w:tc>
        <w:tc>
          <w:tcPr>
            <w:tcW w:w="3240" w:type="dxa"/>
          </w:tcPr>
          <w:p w14:paraId="01EFC308" w14:textId="77777777" w:rsidR="002D7DFF" w:rsidRDefault="00000000">
            <w:pPr>
              <w:spacing w:after="0" w:line="240" w:lineRule="auto"/>
              <w:jc w:val="right"/>
            </w:pPr>
            <w:r>
              <w:rPr>
                <w:rFonts w:ascii="Arial" w:hAnsi="Arial"/>
                <w:sz w:val="12"/>
              </w:rPr>
              <w:t>Health and well-being</w:t>
            </w:r>
          </w:p>
        </w:tc>
      </w:tr>
      <w:tr w:rsidR="002D7DFF" w14:paraId="7E1962E3" w14:textId="77777777">
        <w:trPr>
          <w:jc w:val="center"/>
        </w:trPr>
        <w:tc>
          <w:tcPr>
            <w:tcW w:w="1512" w:type="dxa"/>
          </w:tcPr>
          <w:p w14:paraId="06719409" w14:textId="77777777" w:rsidR="002D7DFF" w:rsidRDefault="00000000">
            <w:pPr>
              <w:spacing w:after="0" w:line="240" w:lineRule="auto"/>
            </w:pPr>
            <w:r>
              <w:rPr>
                <w:rFonts w:ascii="Arial" w:hAnsi="Arial"/>
                <w:sz w:val="12"/>
              </w:rPr>
              <w:t>P08-C068</w:t>
            </w:r>
          </w:p>
        </w:tc>
        <w:tc>
          <w:tcPr>
            <w:tcW w:w="7560" w:type="dxa"/>
          </w:tcPr>
          <w:p w14:paraId="4E48D504" w14:textId="77777777" w:rsidR="002D7DFF" w:rsidRDefault="00000000">
            <w:pPr>
              <w:spacing w:after="0" w:line="240" w:lineRule="auto"/>
              <w:jc w:val="right"/>
            </w:pPr>
            <w:r>
              <w:rPr>
                <w:rFonts w:ascii="Arial" w:hAnsi="Arial"/>
                <w:sz w:val="12"/>
              </w:rPr>
              <w:t>اه بالفتره هي الاخيره يعني كثير يعني</w:t>
            </w:r>
          </w:p>
        </w:tc>
        <w:tc>
          <w:tcPr>
            <w:tcW w:w="3096" w:type="dxa"/>
          </w:tcPr>
          <w:p w14:paraId="5B20D9B0" w14:textId="77777777" w:rsidR="002D7DFF" w:rsidRDefault="00000000">
            <w:pPr>
              <w:spacing w:after="0" w:line="240" w:lineRule="auto"/>
              <w:jc w:val="right"/>
            </w:pPr>
            <w:r>
              <w:rPr>
                <w:rFonts w:ascii="Arial" w:hAnsi="Arial"/>
                <w:sz w:val="12"/>
              </w:rPr>
              <w:t>CODE-PRECARITY</w:t>
            </w:r>
          </w:p>
        </w:tc>
        <w:tc>
          <w:tcPr>
            <w:tcW w:w="3240" w:type="dxa"/>
          </w:tcPr>
          <w:p w14:paraId="164C099C" w14:textId="77777777" w:rsidR="002D7DFF" w:rsidRDefault="00000000">
            <w:pPr>
              <w:spacing w:after="0" w:line="240" w:lineRule="auto"/>
              <w:jc w:val="right"/>
            </w:pPr>
            <w:r>
              <w:rPr>
                <w:rFonts w:ascii="Arial" w:hAnsi="Arial"/>
                <w:sz w:val="12"/>
              </w:rPr>
              <w:t>Precarity of income</w:t>
            </w:r>
          </w:p>
        </w:tc>
      </w:tr>
      <w:tr w:rsidR="002D7DFF" w14:paraId="3A0D5F06" w14:textId="77777777">
        <w:trPr>
          <w:jc w:val="center"/>
        </w:trPr>
        <w:tc>
          <w:tcPr>
            <w:tcW w:w="1512" w:type="dxa"/>
          </w:tcPr>
          <w:p w14:paraId="2EF387AA" w14:textId="77777777" w:rsidR="002D7DFF" w:rsidRDefault="00000000">
            <w:pPr>
              <w:spacing w:after="0" w:line="240" w:lineRule="auto"/>
            </w:pPr>
            <w:r>
              <w:rPr>
                <w:rFonts w:ascii="Arial" w:hAnsi="Arial"/>
                <w:sz w:val="12"/>
              </w:rPr>
              <w:t>P08-C069</w:t>
            </w:r>
          </w:p>
        </w:tc>
        <w:tc>
          <w:tcPr>
            <w:tcW w:w="7560" w:type="dxa"/>
          </w:tcPr>
          <w:p w14:paraId="4FA85F7F" w14:textId="77777777" w:rsidR="002D7DFF" w:rsidRDefault="00000000">
            <w:pPr>
              <w:spacing w:after="0" w:line="240" w:lineRule="auto"/>
              <w:jc w:val="right"/>
            </w:pPr>
            <w:r>
              <w:rPr>
                <w:rFonts w:ascii="Arial" w:hAnsi="Arial"/>
                <w:sz w:val="12"/>
              </w:rPr>
              <w:t>نعم الله يفرجها يا رب طيب</w:t>
            </w:r>
          </w:p>
        </w:tc>
        <w:tc>
          <w:tcPr>
            <w:tcW w:w="3096" w:type="dxa"/>
          </w:tcPr>
          <w:p w14:paraId="096463B5" w14:textId="77777777" w:rsidR="002D7DFF" w:rsidRDefault="00000000">
            <w:pPr>
              <w:spacing w:after="0" w:line="240" w:lineRule="auto"/>
              <w:jc w:val="right"/>
            </w:pPr>
            <w:r>
              <w:rPr>
                <w:rFonts w:ascii="Arial" w:hAnsi="Arial"/>
                <w:sz w:val="12"/>
              </w:rPr>
              <w:t>CODE-FAITH</w:t>
            </w:r>
          </w:p>
        </w:tc>
        <w:tc>
          <w:tcPr>
            <w:tcW w:w="3240" w:type="dxa"/>
          </w:tcPr>
          <w:p w14:paraId="6B51BEB0" w14:textId="77777777" w:rsidR="002D7DFF" w:rsidRDefault="00000000">
            <w:pPr>
              <w:spacing w:after="0" w:line="240" w:lineRule="auto"/>
              <w:jc w:val="right"/>
            </w:pPr>
            <w:r>
              <w:rPr>
                <w:rFonts w:ascii="Arial" w:hAnsi="Arial"/>
                <w:sz w:val="12"/>
              </w:rPr>
              <w:t>Faith and coping</w:t>
            </w:r>
          </w:p>
        </w:tc>
      </w:tr>
      <w:tr w:rsidR="002D7DFF" w14:paraId="254B2039" w14:textId="77777777">
        <w:trPr>
          <w:jc w:val="center"/>
        </w:trPr>
        <w:tc>
          <w:tcPr>
            <w:tcW w:w="1512" w:type="dxa"/>
          </w:tcPr>
          <w:p w14:paraId="2E03310A" w14:textId="77777777" w:rsidR="002D7DFF" w:rsidRDefault="00000000">
            <w:pPr>
              <w:spacing w:after="0" w:line="240" w:lineRule="auto"/>
            </w:pPr>
            <w:r>
              <w:rPr>
                <w:rFonts w:ascii="Arial" w:hAnsi="Arial"/>
                <w:sz w:val="12"/>
              </w:rPr>
              <w:t>P08-C070</w:t>
            </w:r>
          </w:p>
        </w:tc>
        <w:tc>
          <w:tcPr>
            <w:tcW w:w="7560" w:type="dxa"/>
          </w:tcPr>
          <w:p w14:paraId="4B7D0787" w14:textId="77777777" w:rsidR="002D7DFF" w:rsidRDefault="00000000">
            <w:pPr>
              <w:spacing w:after="0" w:line="240" w:lineRule="auto"/>
              <w:jc w:val="right"/>
            </w:pPr>
            <w:r>
              <w:rPr>
                <w:rFonts w:ascii="Arial" w:hAnsi="Arial"/>
                <w:sz w:val="12"/>
              </w:rPr>
              <w:t>السؤال السادس انا اسف اني بساله بس مضطر اني حسيت حالك بلا قيمه بلا تاثير على بيتك على عيلتك على م كان على على حولك</w:t>
            </w:r>
          </w:p>
        </w:tc>
        <w:tc>
          <w:tcPr>
            <w:tcW w:w="3096" w:type="dxa"/>
          </w:tcPr>
          <w:p w14:paraId="1696970B" w14:textId="77777777" w:rsidR="002D7DFF" w:rsidRDefault="00000000">
            <w:pPr>
              <w:spacing w:after="0" w:line="240" w:lineRule="auto"/>
              <w:jc w:val="right"/>
            </w:pPr>
            <w:r>
              <w:rPr>
                <w:rFonts w:ascii="Arial" w:hAnsi="Arial"/>
                <w:sz w:val="12"/>
              </w:rPr>
              <w:t>CODE-PROC</w:t>
            </w:r>
          </w:p>
        </w:tc>
        <w:tc>
          <w:tcPr>
            <w:tcW w:w="3240" w:type="dxa"/>
          </w:tcPr>
          <w:p w14:paraId="2A2D4209" w14:textId="77777777" w:rsidR="002D7DFF" w:rsidRDefault="00000000">
            <w:pPr>
              <w:spacing w:after="0" w:line="240" w:lineRule="auto"/>
              <w:jc w:val="right"/>
            </w:pPr>
            <w:r>
              <w:rPr>
                <w:rFonts w:ascii="Arial" w:hAnsi="Arial"/>
                <w:sz w:val="12"/>
              </w:rPr>
              <w:t>Procedural context; not a substantive research theme</w:t>
            </w:r>
          </w:p>
        </w:tc>
      </w:tr>
      <w:tr w:rsidR="002D7DFF" w14:paraId="39685405" w14:textId="77777777">
        <w:trPr>
          <w:jc w:val="center"/>
        </w:trPr>
        <w:tc>
          <w:tcPr>
            <w:tcW w:w="1512" w:type="dxa"/>
          </w:tcPr>
          <w:p w14:paraId="4E1FF316" w14:textId="77777777" w:rsidR="002D7DFF" w:rsidRDefault="00000000">
            <w:pPr>
              <w:spacing w:after="0" w:line="240" w:lineRule="auto"/>
            </w:pPr>
            <w:r>
              <w:rPr>
                <w:rFonts w:ascii="Arial" w:hAnsi="Arial"/>
                <w:sz w:val="12"/>
              </w:rPr>
              <w:t>P08-C071</w:t>
            </w:r>
          </w:p>
        </w:tc>
        <w:tc>
          <w:tcPr>
            <w:tcW w:w="7560" w:type="dxa"/>
          </w:tcPr>
          <w:p w14:paraId="3ABD7EAA" w14:textId="77777777" w:rsidR="002D7DFF" w:rsidRDefault="00000000">
            <w:pPr>
              <w:spacing w:after="0" w:line="240" w:lineRule="auto"/>
              <w:jc w:val="right"/>
            </w:pPr>
            <w:r>
              <w:rPr>
                <w:rFonts w:ascii="Arial" w:hAnsi="Arial"/>
                <w:sz w:val="12"/>
              </w:rPr>
              <w:t>يعني مو نادرا نادرا جدا يعني</w:t>
            </w:r>
          </w:p>
        </w:tc>
        <w:tc>
          <w:tcPr>
            <w:tcW w:w="3096" w:type="dxa"/>
          </w:tcPr>
          <w:p w14:paraId="12B11A46" w14:textId="77777777" w:rsidR="002D7DFF" w:rsidRDefault="00000000">
            <w:pPr>
              <w:spacing w:after="0" w:line="240" w:lineRule="auto"/>
              <w:jc w:val="right"/>
            </w:pPr>
            <w:r>
              <w:rPr>
                <w:rFonts w:ascii="Arial" w:hAnsi="Arial"/>
                <w:sz w:val="12"/>
              </w:rPr>
              <w:t>CODE-STATUS</w:t>
            </w:r>
          </w:p>
        </w:tc>
        <w:tc>
          <w:tcPr>
            <w:tcW w:w="3240" w:type="dxa"/>
          </w:tcPr>
          <w:p w14:paraId="2F49B317" w14:textId="77777777" w:rsidR="002D7DFF" w:rsidRDefault="00000000">
            <w:pPr>
              <w:spacing w:after="0" w:line="240" w:lineRule="auto"/>
              <w:jc w:val="right"/>
            </w:pPr>
            <w:r>
              <w:rPr>
                <w:rFonts w:ascii="Arial" w:hAnsi="Arial"/>
                <w:sz w:val="12"/>
              </w:rPr>
              <w:t>Status and recognition</w:t>
            </w:r>
          </w:p>
        </w:tc>
      </w:tr>
      <w:tr w:rsidR="002D7DFF" w14:paraId="7A6A9243" w14:textId="77777777">
        <w:trPr>
          <w:jc w:val="center"/>
        </w:trPr>
        <w:tc>
          <w:tcPr>
            <w:tcW w:w="1512" w:type="dxa"/>
          </w:tcPr>
          <w:p w14:paraId="726C1569" w14:textId="77777777" w:rsidR="002D7DFF" w:rsidRDefault="00000000">
            <w:pPr>
              <w:spacing w:after="0" w:line="240" w:lineRule="auto"/>
            </w:pPr>
            <w:r>
              <w:rPr>
                <w:rFonts w:ascii="Arial" w:hAnsi="Arial"/>
                <w:sz w:val="12"/>
              </w:rPr>
              <w:t>P08-C072</w:t>
            </w:r>
          </w:p>
        </w:tc>
        <w:tc>
          <w:tcPr>
            <w:tcW w:w="7560" w:type="dxa"/>
          </w:tcPr>
          <w:p w14:paraId="377E55EE" w14:textId="77777777" w:rsidR="002D7DFF" w:rsidRDefault="00000000">
            <w:pPr>
              <w:spacing w:after="0" w:line="240" w:lineRule="auto"/>
              <w:jc w:val="right"/>
            </w:pPr>
            <w:r>
              <w:rPr>
                <w:rFonts w:ascii="Arial" w:hAnsi="Arial"/>
                <w:sz w:val="12"/>
              </w:rPr>
              <w:t>نادرا جدا</w:t>
            </w:r>
          </w:p>
        </w:tc>
        <w:tc>
          <w:tcPr>
            <w:tcW w:w="3096" w:type="dxa"/>
          </w:tcPr>
          <w:p w14:paraId="04B35DD0" w14:textId="77777777" w:rsidR="002D7DFF" w:rsidRDefault="00000000">
            <w:pPr>
              <w:spacing w:after="0" w:line="240" w:lineRule="auto"/>
              <w:jc w:val="right"/>
            </w:pPr>
            <w:r>
              <w:rPr>
                <w:rFonts w:ascii="Arial" w:hAnsi="Arial"/>
                <w:sz w:val="12"/>
              </w:rPr>
              <w:t>CODE-STATUS</w:t>
            </w:r>
          </w:p>
        </w:tc>
        <w:tc>
          <w:tcPr>
            <w:tcW w:w="3240" w:type="dxa"/>
          </w:tcPr>
          <w:p w14:paraId="70229993" w14:textId="77777777" w:rsidR="002D7DFF" w:rsidRDefault="00000000">
            <w:pPr>
              <w:spacing w:after="0" w:line="240" w:lineRule="auto"/>
              <w:jc w:val="right"/>
            </w:pPr>
            <w:r>
              <w:rPr>
                <w:rFonts w:ascii="Arial" w:hAnsi="Arial"/>
                <w:sz w:val="12"/>
              </w:rPr>
              <w:t>Status and recognition</w:t>
            </w:r>
          </w:p>
        </w:tc>
      </w:tr>
      <w:tr w:rsidR="002D7DFF" w14:paraId="4C37DAFC" w14:textId="77777777">
        <w:trPr>
          <w:jc w:val="center"/>
        </w:trPr>
        <w:tc>
          <w:tcPr>
            <w:tcW w:w="1512" w:type="dxa"/>
          </w:tcPr>
          <w:p w14:paraId="657A09E6" w14:textId="77777777" w:rsidR="002D7DFF" w:rsidRDefault="00000000">
            <w:pPr>
              <w:spacing w:after="0" w:line="240" w:lineRule="auto"/>
            </w:pPr>
            <w:r>
              <w:rPr>
                <w:rFonts w:ascii="Arial" w:hAnsi="Arial"/>
                <w:sz w:val="12"/>
              </w:rPr>
              <w:t>P08-C073</w:t>
            </w:r>
          </w:p>
        </w:tc>
        <w:tc>
          <w:tcPr>
            <w:tcW w:w="7560" w:type="dxa"/>
          </w:tcPr>
          <w:p w14:paraId="15DABC9C" w14:textId="77777777" w:rsidR="002D7DFF" w:rsidRDefault="00000000">
            <w:pPr>
              <w:spacing w:after="0" w:line="240" w:lineRule="auto"/>
              <w:jc w:val="right"/>
            </w:pPr>
            <w:r>
              <w:rPr>
                <w:rFonts w:ascii="Arial" w:hAnsi="Arial"/>
                <w:sz w:val="12"/>
              </w:rPr>
              <w:t>اه</w:t>
            </w:r>
          </w:p>
        </w:tc>
        <w:tc>
          <w:tcPr>
            <w:tcW w:w="3096" w:type="dxa"/>
          </w:tcPr>
          <w:p w14:paraId="03827069" w14:textId="77777777" w:rsidR="002D7DFF" w:rsidRDefault="00000000">
            <w:pPr>
              <w:spacing w:after="0" w:line="240" w:lineRule="auto"/>
              <w:jc w:val="right"/>
            </w:pPr>
            <w:r>
              <w:rPr>
                <w:rFonts w:ascii="Arial" w:hAnsi="Arial"/>
                <w:sz w:val="12"/>
              </w:rPr>
              <w:t>CODE-DIVERGENCE</w:t>
            </w:r>
          </w:p>
        </w:tc>
        <w:tc>
          <w:tcPr>
            <w:tcW w:w="3240" w:type="dxa"/>
          </w:tcPr>
          <w:p w14:paraId="3E1F276A" w14:textId="77777777" w:rsidR="002D7DFF" w:rsidRDefault="00000000">
            <w:pPr>
              <w:spacing w:after="0" w:line="240" w:lineRule="auto"/>
              <w:jc w:val="right"/>
            </w:pPr>
            <w:r>
              <w:rPr>
                <w:rFonts w:ascii="Arial" w:hAnsi="Arial"/>
                <w:sz w:val="12"/>
              </w:rPr>
              <w:t>Divergence or reserve</w:t>
            </w:r>
          </w:p>
        </w:tc>
      </w:tr>
      <w:tr w:rsidR="002D7DFF" w14:paraId="28975ED7" w14:textId="77777777">
        <w:trPr>
          <w:jc w:val="center"/>
        </w:trPr>
        <w:tc>
          <w:tcPr>
            <w:tcW w:w="1512" w:type="dxa"/>
          </w:tcPr>
          <w:p w14:paraId="15D8C858" w14:textId="77777777" w:rsidR="002D7DFF" w:rsidRDefault="00000000">
            <w:pPr>
              <w:spacing w:after="0" w:line="240" w:lineRule="auto"/>
            </w:pPr>
            <w:r>
              <w:rPr>
                <w:rFonts w:ascii="Arial" w:hAnsi="Arial"/>
                <w:sz w:val="12"/>
              </w:rPr>
              <w:t>P08-C074</w:t>
            </w:r>
          </w:p>
        </w:tc>
        <w:tc>
          <w:tcPr>
            <w:tcW w:w="7560" w:type="dxa"/>
          </w:tcPr>
          <w:p w14:paraId="388AA6CB" w14:textId="77777777" w:rsidR="002D7DFF" w:rsidRDefault="00000000">
            <w:pPr>
              <w:spacing w:after="0" w:line="240" w:lineRule="auto"/>
              <w:jc w:val="right"/>
            </w:pPr>
            <w:r>
              <w:rPr>
                <w:rFonts w:ascii="Arial" w:hAnsi="Arial"/>
                <w:sz w:val="12"/>
              </w:rPr>
              <w:t>يعني اثنين ولا واحد يعني هي لازم واحد ونص يمكن</w:t>
            </w:r>
          </w:p>
        </w:tc>
        <w:tc>
          <w:tcPr>
            <w:tcW w:w="3096" w:type="dxa"/>
          </w:tcPr>
          <w:p w14:paraId="3A2D96E2" w14:textId="77777777" w:rsidR="002D7DFF" w:rsidRDefault="00000000">
            <w:pPr>
              <w:spacing w:after="0" w:line="240" w:lineRule="auto"/>
              <w:jc w:val="right"/>
            </w:pPr>
            <w:r>
              <w:rPr>
                <w:rFonts w:ascii="Arial" w:hAnsi="Arial"/>
                <w:sz w:val="12"/>
              </w:rPr>
              <w:t>CODE-REFLEX</w:t>
            </w:r>
          </w:p>
        </w:tc>
        <w:tc>
          <w:tcPr>
            <w:tcW w:w="3240" w:type="dxa"/>
          </w:tcPr>
          <w:p w14:paraId="02022D7A" w14:textId="77777777" w:rsidR="002D7DFF" w:rsidRDefault="00000000">
            <w:pPr>
              <w:spacing w:after="0" w:line="240" w:lineRule="auto"/>
              <w:jc w:val="right"/>
            </w:pPr>
            <w:r>
              <w:rPr>
                <w:rFonts w:ascii="Arial" w:hAnsi="Arial"/>
                <w:sz w:val="12"/>
              </w:rPr>
              <w:t>Procedural context; not a substantive research theme</w:t>
            </w:r>
          </w:p>
        </w:tc>
      </w:tr>
      <w:tr w:rsidR="002D7DFF" w14:paraId="5C6E7993" w14:textId="77777777">
        <w:trPr>
          <w:jc w:val="center"/>
        </w:trPr>
        <w:tc>
          <w:tcPr>
            <w:tcW w:w="1512" w:type="dxa"/>
          </w:tcPr>
          <w:p w14:paraId="521E1674" w14:textId="77777777" w:rsidR="002D7DFF" w:rsidRDefault="00000000">
            <w:pPr>
              <w:spacing w:after="0" w:line="240" w:lineRule="auto"/>
            </w:pPr>
            <w:r>
              <w:rPr>
                <w:rFonts w:ascii="Arial" w:hAnsi="Arial"/>
                <w:sz w:val="12"/>
              </w:rPr>
              <w:t>P08-C075</w:t>
            </w:r>
          </w:p>
        </w:tc>
        <w:tc>
          <w:tcPr>
            <w:tcW w:w="7560" w:type="dxa"/>
          </w:tcPr>
          <w:p w14:paraId="67504165" w14:textId="77777777" w:rsidR="002D7DFF" w:rsidRDefault="00000000">
            <w:pPr>
              <w:spacing w:after="0" w:line="240" w:lineRule="auto"/>
              <w:jc w:val="right"/>
            </w:pPr>
            <w:r>
              <w:rPr>
                <w:rFonts w:ascii="Arial" w:hAnsi="Arial"/>
                <w:sz w:val="12"/>
              </w:rPr>
              <w:t>اه يمكن واحد ونص ما</w:t>
            </w:r>
          </w:p>
        </w:tc>
        <w:tc>
          <w:tcPr>
            <w:tcW w:w="3096" w:type="dxa"/>
          </w:tcPr>
          <w:p w14:paraId="0CE9B70E" w14:textId="77777777" w:rsidR="002D7DFF" w:rsidRDefault="00000000">
            <w:pPr>
              <w:spacing w:after="0" w:line="240" w:lineRule="auto"/>
              <w:jc w:val="right"/>
            </w:pPr>
            <w:r>
              <w:rPr>
                <w:rFonts w:ascii="Arial" w:hAnsi="Arial"/>
                <w:sz w:val="12"/>
              </w:rPr>
              <w:t>CODE-REFLEX</w:t>
            </w:r>
          </w:p>
        </w:tc>
        <w:tc>
          <w:tcPr>
            <w:tcW w:w="3240" w:type="dxa"/>
          </w:tcPr>
          <w:p w14:paraId="7D20551F" w14:textId="77777777" w:rsidR="002D7DFF" w:rsidRDefault="00000000">
            <w:pPr>
              <w:spacing w:after="0" w:line="240" w:lineRule="auto"/>
              <w:jc w:val="right"/>
            </w:pPr>
            <w:r>
              <w:rPr>
                <w:rFonts w:ascii="Arial" w:hAnsi="Arial"/>
                <w:sz w:val="12"/>
              </w:rPr>
              <w:t>Procedural context; not a substantive research theme</w:t>
            </w:r>
          </w:p>
        </w:tc>
      </w:tr>
      <w:tr w:rsidR="002D7DFF" w14:paraId="183BB8A3" w14:textId="77777777">
        <w:trPr>
          <w:jc w:val="center"/>
        </w:trPr>
        <w:tc>
          <w:tcPr>
            <w:tcW w:w="1512" w:type="dxa"/>
          </w:tcPr>
          <w:p w14:paraId="153AEB39" w14:textId="77777777" w:rsidR="002D7DFF" w:rsidRDefault="00000000">
            <w:pPr>
              <w:spacing w:after="0" w:line="240" w:lineRule="auto"/>
            </w:pPr>
            <w:r>
              <w:rPr>
                <w:rFonts w:ascii="Arial" w:hAnsi="Arial"/>
                <w:sz w:val="12"/>
              </w:rPr>
              <w:t>P08-C076</w:t>
            </w:r>
          </w:p>
        </w:tc>
        <w:tc>
          <w:tcPr>
            <w:tcW w:w="7560" w:type="dxa"/>
          </w:tcPr>
          <w:p w14:paraId="105EB5FD" w14:textId="77777777" w:rsidR="002D7DFF" w:rsidRDefault="00000000">
            <w:pPr>
              <w:spacing w:after="0" w:line="240" w:lineRule="auto"/>
              <w:jc w:val="right"/>
            </w:pPr>
            <w:r>
              <w:rPr>
                <w:rFonts w:ascii="Arial" w:hAnsi="Arial"/>
                <w:sz w:val="12"/>
              </w:rPr>
              <w:t>نحن ما عننا واحد ونص</w:t>
            </w:r>
          </w:p>
        </w:tc>
        <w:tc>
          <w:tcPr>
            <w:tcW w:w="3096" w:type="dxa"/>
          </w:tcPr>
          <w:p w14:paraId="1C785AF1" w14:textId="77777777" w:rsidR="002D7DFF" w:rsidRDefault="00000000">
            <w:pPr>
              <w:spacing w:after="0" w:line="240" w:lineRule="auto"/>
              <w:jc w:val="right"/>
            </w:pPr>
            <w:r>
              <w:rPr>
                <w:rFonts w:ascii="Arial" w:hAnsi="Arial"/>
                <w:sz w:val="12"/>
              </w:rPr>
              <w:t>CODE-DIVERGENCE</w:t>
            </w:r>
          </w:p>
        </w:tc>
        <w:tc>
          <w:tcPr>
            <w:tcW w:w="3240" w:type="dxa"/>
          </w:tcPr>
          <w:p w14:paraId="50459396" w14:textId="77777777" w:rsidR="002D7DFF" w:rsidRDefault="00000000">
            <w:pPr>
              <w:spacing w:after="0" w:line="240" w:lineRule="auto"/>
              <w:jc w:val="right"/>
            </w:pPr>
            <w:r>
              <w:rPr>
                <w:rFonts w:ascii="Arial" w:hAnsi="Arial"/>
                <w:sz w:val="12"/>
              </w:rPr>
              <w:t>Procedural context; not a substantive research theme</w:t>
            </w:r>
          </w:p>
        </w:tc>
      </w:tr>
      <w:tr w:rsidR="002D7DFF" w14:paraId="649F6610" w14:textId="77777777">
        <w:trPr>
          <w:jc w:val="center"/>
        </w:trPr>
        <w:tc>
          <w:tcPr>
            <w:tcW w:w="1512" w:type="dxa"/>
          </w:tcPr>
          <w:p w14:paraId="46270235" w14:textId="77777777" w:rsidR="002D7DFF" w:rsidRDefault="00000000">
            <w:pPr>
              <w:spacing w:after="0" w:line="240" w:lineRule="auto"/>
            </w:pPr>
            <w:r>
              <w:rPr>
                <w:rFonts w:ascii="Arial" w:hAnsi="Arial"/>
                <w:sz w:val="12"/>
              </w:rPr>
              <w:t>P08-C077</w:t>
            </w:r>
          </w:p>
        </w:tc>
        <w:tc>
          <w:tcPr>
            <w:tcW w:w="7560" w:type="dxa"/>
          </w:tcPr>
          <w:p w14:paraId="618C7F8C" w14:textId="77777777" w:rsidR="002D7DFF" w:rsidRDefault="00000000">
            <w:pPr>
              <w:spacing w:after="0" w:line="240" w:lineRule="auto"/>
              <w:jc w:val="right"/>
            </w:pPr>
            <w:r>
              <w:rPr>
                <w:rFonts w:ascii="Arial" w:hAnsi="Arial"/>
                <w:sz w:val="12"/>
              </w:rPr>
              <w:t>خلص اعتبرها اثنين</w:t>
            </w:r>
          </w:p>
        </w:tc>
        <w:tc>
          <w:tcPr>
            <w:tcW w:w="3096" w:type="dxa"/>
          </w:tcPr>
          <w:p w14:paraId="660604F5" w14:textId="77777777" w:rsidR="002D7DFF" w:rsidRDefault="00000000">
            <w:pPr>
              <w:spacing w:after="0" w:line="240" w:lineRule="auto"/>
              <w:jc w:val="right"/>
            </w:pPr>
            <w:r>
              <w:rPr>
                <w:rFonts w:ascii="Arial" w:hAnsi="Arial"/>
                <w:sz w:val="12"/>
              </w:rPr>
              <w:t>CODE-DIVERGENCE</w:t>
            </w:r>
          </w:p>
        </w:tc>
        <w:tc>
          <w:tcPr>
            <w:tcW w:w="3240" w:type="dxa"/>
          </w:tcPr>
          <w:p w14:paraId="0FF928D0" w14:textId="77777777" w:rsidR="002D7DFF" w:rsidRDefault="00000000">
            <w:pPr>
              <w:spacing w:after="0" w:line="240" w:lineRule="auto"/>
              <w:jc w:val="right"/>
            </w:pPr>
            <w:r>
              <w:rPr>
                <w:rFonts w:ascii="Arial" w:hAnsi="Arial"/>
                <w:sz w:val="12"/>
              </w:rPr>
              <w:t>Procedural context; not a substantive research theme</w:t>
            </w:r>
          </w:p>
        </w:tc>
      </w:tr>
      <w:tr w:rsidR="002D7DFF" w14:paraId="7A372B59" w14:textId="77777777">
        <w:trPr>
          <w:jc w:val="center"/>
        </w:trPr>
        <w:tc>
          <w:tcPr>
            <w:tcW w:w="1512" w:type="dxa"/>
          </w:tcPr>
          <w:p w14:paraId="521B5DFC" w14:textId="77777777" w:rsidR="002D7DFF" w:rsidRDefault="00000000">
            <w:pPr>
              <w:spacing w:after="0" w:line="240" w:lineRule="auto"/>
            </w:pPr>
            <w:r>
              <w:rPr>
                <w:rFonts w:ascii="Arial" w:hAnsi="Arial"/>
                <w:sz w:val="12"/>
              </w:rPr>
              <w:t>P08-C078</w:t>
            </w:r>
          </w:p>
        </w:tc>
        <w:tc>
          <w:tcPr>
            <w:tcW w:w="7560" w:type="dxa"/>
          </w:tcPr>
          <w:p w14:paraId="7EF17525" w14:textId="77777777" w:rsidR="002D7DFF" w:rsidRDefault="00000000">
            <w:pPr>
              <w:spacing w:after="0" w:line="240" w:lineRule="auto"/>
              <w:jc w:val="right"/>
            </w:pPr>
            <w:r>
              <w:rPr>
                <w:rFonts w:ascii="Arial" w:hAnsi="Arial"/>
                <w:sz w:val="12"/>
              </w:rPr>
              <w:t>اثنين طيب انا اسف على هي الاسئله</w:t>
            </w:r>
          </w:p>
        </w:tc>
        <w:tc>
          <w:tcPr>
            <w:tcW w:w="3096" w:type="dxa"/>
          </w:tcPr>
          <w:p w14:paraId="1027FC2A" w14:textId="77777777" w:rsidR="002D7DFF" w:rsidRDefault="00000000">
            <w:pPr>
              <w:spacing w:after="0" w:line="240" w:lineRule="auto"/>
              <w:jc w:val="right"/>
            </w:pPr>
            <w:r>
              <w:rPr>
                <w:rFonts w:ascii="Arial" w:hAnsi="Arial"/>
                <w:sz w:val="12"/>
              </w:rPr>
              <w:t>CODE-PROC</w:t>
            </w:r>
          </w:p>
        </w:tc>
        <w:tc>
          <w:tcPr>
            <w:tcW w:w="3240" w:type="dxa"/>
          </w:tcPr>
          <w:p w14:paraId="69018423" w14:textId="77777777" w:rsidR="002D7DFF" w:rsidRDefault="00000000">
            <w:pPr>
              <w:spacing w:after="0" w:line="240" w:lineRule="auto"/>
              <w:jc w:val="right"/>
            </w:pPr>
            <w:r>
              <w:rPr>
                <w:rFonts w:ascii="Arial" w:hAnsi="Arial"/>
                <w:sz w:val="12"/>
              </w:rPr>
              <w:t>Procedural context; not a substantive research theme</w:t>
            </w:r>
          </w:p>
        </w:tc>
      </w:tr>
      <w:tr w:rsidR="002D7DFF" w14:paraId="45889737" w14:textId="77777777">
        <w:trPr>
          <w:jc w:val="center"/>
        </w:trPr>
        <w:tc>
          <w:tcPr>
            <w:tcW w:w="1512" w:type="dxa"/>
          </w:tcPr>
          <w:p w14:paraId="3186E01B" w14:textId="77777777" w:rsidR="002D7DFF" w:rsidRDefault="00000000">
            <w:pPr>
              <w:spacing w:after="0" w:line="240" w:lineRule="auto"/>
            </w:pPr>
            <w:r>
              <w:rPr>
                <w:rFonts w:ascii="Arial" w:hAnsi="Arial"/>
                <w:sz w:val="12"/>
              </w:rPr>
              <w:t>P08-C079</w:t>
            </w:r>
          </w:p>
        </w:tc>
        <w:tc>
          <w:tcPr>
            <w:tcW w:w="7560" w:type="dxa"/>
          </w:tcPr>
          <w:p w14:paraId="1E503F82" w14:textId="77777777" w:rsidR="002D7DFF" w:rsidRDefault="00000000">
            <w:pPr>
              <w:spacing w:after="0" w:line="240" w:lineRule="auto"/>
              <w:jc w:val="right"/>
            </w:pPr>
            <w:r>
              <w:rPr>
                <w:rFonts w:ascii="Arial" w:hAnsi="Arial"/>
                <w:sz w:val="12"/>
              </w:rPr>
              <w:t>لا بس يعني الحمد لله رب العالمين يعني الامور ب تمام يعني</w:t>
            </w:r>
          </w:p>
        </w:tc>
        <w:tc>
          <w:tcPr>
            <w:tcW w:w="3096" w:type="dxa"/>
          </w:tcPr>
          <w:p w14:paraId="07A10D96" w14:textId="77777777" w:rsidR="002D7DFF" w:rsidRDefault="00000000">
            <w:pPr>
              <w:spacing w:after="0" w:line="240" w:lineRule="auto"/>
              <w:jc w:val="right"/>
            </w:pPr>
            <w:r>
              <w:rPr>
                <w:rFonts w:ascii="Arial" w:hAnsi="Arial"/>
                <w:sz w:val="12"/>
              </w:rPr>
              <w:t>CODE-FAITH</w:t>
            </w:r>
          </w:p>
        </w:tc>
        <w:tc>
          <w:tcPr>
            <w:tcW w:w="3240" w:type="dxa"/>
          </w:tcPr>
          <w:p w14:paraId="4892DF2D" w14:textId="77777777" w:rsidR="002D7DFF" w:rsidRDefault="00000000">
            <w:pPr>
              <w:spacing w:after="0" w:line="240" w:lineRule="auto"/>
              <w:jc w:val="right"/>
            </w:pPr>
            <w:r>
              <w:rPr>
                <w:rFonts w:ascii="Arial" w:hAnsi="Arial"/>
                <w:sz w:val="12"/>
              </w:rPr>
              <w:t>Faith and coping</w:t>
            </w:r>
          </w:p>
        </w:tc>
      </w:tr>
      <w:tr w:rsidR="002D7DFF" w14:paraId="3C3F0667" w14:textId="77777777">
        <w:trPr>
          <w:jc w:val="center"/>
        </w:trPr>
        <w:tc>
          <w:tcPr>
            <w:tcW w:w="1512" w:type="dxa"/>
          </w:tcPr>
          <w:p w14:paraId="241DF8F7" w14:textId="77777777" w:rsidR="002D7DFF" w:rsidRDefault="00000000">
            <w:pPr>
              <w:spacing w:after="0" w:line="240" w:lineRule="auto"/>
            </w:pPr>
            <w:r>
              <w:rPr>
                <w:rFonts w:ascii="Arial" w:hAnsi="Arial"/>
                <w:sz w:val="12"/>
              </w:rPr>
              <w:t>P08-C080</w:t>
            </w:r>
          </w:p>
        </w:tc>
        <w:tc>
          <w:tcPr>
            <w:tcW w:w="7560" w:type="dxa"/>
          </w:tcPr>
          <w:p w14:paraId="2CE4E95C" w14:textId="77777777" w:rsidR="002D7DFF" w:rsidRDefault="00000000">
            <w:pPr>
              <w:spacing w:after="0" w:line="240" w:lineRule="auto"/>
              <w:jc w:val="right"/>
            </w:pPr>
            <w:r>
              <w:rPr>
                <w:rFonts w:ascii="Arial" w:hAnsi="Arial"/>
                <w:sz w:val="12"/>
              </w:rPr>
              <w:t>تمام هلا نحن خلصنا ال هي الاداه هلا انا رح اكون قاعد بدي اتربع اسمح لي اتربع وانت تربع وهي المي خذ راحتك مرتاح انا هيكفضل يعني خذ راحتك انا هيك مرتاح</w:t>
            </w:r>
          </w:p>
        </w:tc>
        <w:tc>
          <w:tcPr>
            <w:tcW w:w="3096" w:type="dxa"/>
          </w:tcPr>
          <w:p w14:paraId="64D928CA" w14:textId="77777777" w:rsidR="002D7DFF" w:rsidRDefault="00000000">
            <w:pPr>
              <w:spacing w:after="0" w:line="240" w:lineRule="auto"/>
              <w:jc w:val="right"/>
            </w:pPr>
            <w:r>
              <w:rPr>
                <w:rFonts w:ascii="Arial" w:hAnsi="Arial"/>
                <w:sz w:val="12"/>
              </w:rPr>
              <w:t>CODE-PROC</w:t>
            </w:r>
          </w:p>
        </w:tc>
        <w:tc>
          <w:tcPr>
            <w:tcW w:w="3240" w:type="dxa"/>
          </w:tcPr>
          <w:p w14:paraId="79FEBA53" w14:textId="77777777" w:rsidR="002D7DFF" w:rsidRDefault="00000000">
            <w:pPr>
              <w:spacing w:after="0" w:line="240" w:lineRule="auto"/>
              <w:jc w:val="right"/>
            </w:pPr>
            <w:r>
              <w:rPr>
                <w:rFonts w:ascii="Arial" w:hAnsi="Arial"/>
                <w:sz w:val="12"/>
              </w:rPr>
              <w:t>Procedural context; not a substantive research theme</w:t>
            </w:r>
          </w:p>
        </w:tc>
      </w:tr>
      <w:tr w:rsidR="002D7DFF" w14:paraId="6A7BCB70" w14:textId="77777777">
        <w:trPr>
          <w:jc w:val="center"/>
        </w:trPr>
        <w:tc>
          <w:tcPr>
            <w:tcW w:w="1512" w:type="dxa"/>
          </w:tcPr>
          <w:p w14:paraId="58E567D2" w14:textId="77777777" w:rsidR="002D7DFF" w:rsidRDefault="00000000">
            <w:pPr>
              <w:spacing w:after="0" w:line="240" w:lineRule="auto"/>
            </w:pPr>
            <w:r>
              <w:rPr>
                <w:rFonts w:ascii="Arial" w:hAnsi="Arial"/>
                <w:sz w:val="12"/>
              </w:rPr>
              <w:t>P08-C081</w:t>
            </w:r>
          </w:p>
        </w:tc>
        <w:tc>
          <w:tcPr>
            <w:tcW w:w="7560" w:type="dxa"/>
          </w:tcPr>
          <w:p w14:paraId="73CCCB49" w14:textId="77777777" w:rsidR="002D7DFF" w:rsidRDefault="00000000">
            <w:pPr>
              <w:spacing w:after="0" w:line="240" w:lineRule="auto"/>
              <w:jc w:val="right"/>
            </w:pPr>
            <w:r>
              <w:rPr>
                <w:rFonts w:ascii="Arial" w:hAnsi="Arial"/>
                <w:sz w:val="12"/>
              </w:rPr>
              <w:t>انا رح اسال السؤال وانت تجاوبنا</w:t>
            </w:r>
          </w:p>
        </w:tc>
        <w:tc>
          <w:tcPr>
            <w:tcW w:w="3096" w:type="dxa"/>
          </w:tcPr>
          <w:p w14:paraId="129FB438" w14:textId="77777777" w:rsidR="002D7DFF" w:rsidRDefault="00000000">
            <w:pPr>
              <w:spacing w:after="0" w:line="240" w:lineRule="auto"/>
              <w:jc w:val="right"/>
            </w:pPr>
            <w:r>
              <w:rPr>
                <w:rFonts w:ascii="Arial" w:hAnsi="Arial"/>
                <w:sz w:val="12"/>
              </w:rPr>
              <w:t>CODE-PROC</w:t>
            </w:r>
          </w:p>
        </w:tc>
        <w:tc>
          <w:tcPr>
            <w:tcW w:w="3240" w:type="dxa"/>
          </w:tcPr>
          <w:p w14:paraId="13D19633" w14:textId="77777777" w:rsidR="002D7DFF" w:rsidRDefault="00000000">
            <w:pPr>
              <w:spacing w:after="0" w:line="240" w:lineRule="auto"/>
              <w:jc w:val="right"/>
            </w:pPr>
            <w:r>
              <w:rPr>
                <w:rFonts w:ascii="Arial" w:hAnsi="Arial"/>
                <w:sz w:val="12"/>
              </w:rPr>
              <w:t>Procedural context; not a substantive research theme</w:t>
            </w:r>
          </w:p>
        </w:tc>
      </w:tr>
      <w:tr w:rsidR="002D7DFF" w14:paraId="3884F620" w14:textId="77777777">
        <w:trPr>
          <w:jc w:val="center"/>
        </w:trPr>
        <w:tc>
          <w:tcPr>
            <w:tcW w:w="1512" w:type="dxa"/>
          </w:tcPr>
          <w:p w14:paraId="2A386846" w14:textId="77777777" w:rsidR="002D7DFF" w:rsidRDefault="00000000">
            <w:pPr>
              <w:spacing w:after="0" w:line="240" w:lineRule="auto"/>
            </w:pPr>
            <w:r>
              <w:rPr>
                <w:rFonts w:ascii="Arial" w:hAnsi="Arial"/>
                <w:sz w:val="12"/>
              </w:rPr>
              <w:t>P08-C082</w:t>
            </w:r>
          </w:p>
        </w:tc>
        <w:tc>
          <w:tcPr>
            <w:tcW w:w="7560" w:type="dxa"/>
          </w:tcPr>
          <w:p w14:paraId="5104FE13" w14:textId="77777777" w:rsidR="002D7DFF" w:rsidRDefault="00000000">
            <w:pPr>
              <w:spacing w:after="0" w:line="240" w:lineRule="auto"/>
              <w:jc w:val="right"/>
            </w:pPr>
            <w:r>
              <w:rPr>
                <w:rFonts w:ascii="Arial" w:hAnsi="Arial"/>
                <w:sz w:val="12"/>
              </w:rPr>
              <w:t>تمام طيب</w:t>
            </w:r>
          </w:p>
        </w:tc>
        <w:tc>
          <w:tcPr>
            <w:tcW w:w="3096" w:type="dxa"/>
          </w:tcPr>
          <w:p w14:paraId="47940508" w14:textId="77777777" w:rsidR="002D7DFF" w:rsidRDefault="00000000">
            <w:pPr>
              <w:spacing w:after="0" w:line="240" w:lineRule="auto"/>
              <w:jc w:val="right"/>
            </w:pPr>
            <w:r>
              <w:rPr>
                <w:rFonts w:ascii="Arial" w:hAnsi="Arial"/>
                <w:sz w:val="12"/>
              </w:rPr>
              <w:t>CODE-PROC</w:t>
            </w:r>
          </w:p>
        </w:tc>
        <w:tc>
          <w:tcPr>
            <w:tcW w:w="3240" w:type="dxa"/>
          </w:tcPr>
          <w:p w14:paraId="1491CD7D" w14:textId="77777777" w:rsidR="002D7DFF" w:rsidRDefault="00000000">
            <w:pPr>
              <w:spacing w:after="0" w:line="240" w:lineRule="auto"/>
              <w:jc w:val="right"/>
            </w:pPr>
            <w:r>
              <w:rPr>
                <w:rFonts w:ascii="Arial" w:hAnsi="Arial"/>
                <w:sz w:val="12"/>
              </w:rPr>
              <w:t>Procedural context; not a substantive research theme</w:t>
            </w:r>
          </w:p>
        </w:tc>
      </w:tr>
      <w:tr w:rsidR="002D7DFF" w14:paraId="45E0FE75" w14:textId="77777777">
        <w:trPr>
          <w:jc w:val="center"/>
        </w:trPr>
        <w:tc>
          <w:tcPr>
            <w:tcW w:w="1512" w:type="dxa"/>
          </w:tcPr>
          <w:p w14:paraId="5FE2E890" w14:textId="77777777" w:rsidR="002D7DFF" w:rsidRDefault="00000000">
            <w:pPr>
              <w:spacing w:after="0" w:line="240" w:lineRule="auto"/>
            </w:pPr>
            <w:r>
              <w:rPr>
                <w:rFonts w:ascii="Arial" w:hAnsi="Arial"/>
                <w:sz w:val="12"/>
              </w:rPr>
              <w:t>P08-C083</w:t>
            </w:r>
          </w:p>
        </w:tc>
        <w:tc>
          <w:tcPr>
            <w:tcW w:w="7560" w:type="dxa"/>
          </w:tcPr>
          <w:p w14:paraId="1F00CC55" w14:textId="77777777" w:rsidR="002D7DFF" w:rsidRDefault="00000000">
            <w:pPr>
              <w:spacing w:after="0" w:line="240" w:lineRule="auto"/>
              <w:jc w:val="right"/>
            </w:pPr>
            <w:r>
              <w:rPr>
                <w:rFonts w:ascii="Arial" w:hAnsi="Arial"/>
                <w:sz w:val="12"/>
              </w:rPr>
              <w:t>خليني انا بحب ارفع اجري عشان الله يبارك سامحنا ترى طيب</w:t>
            </w:r>
          </w:p>
        </w:tc>
        <w:tc>
          <w:tcPr>
            <w:tcW w:w="3096" w:type="dxa"/>
          </w:tcPr>
          <w:p w14:paraId="7CABA18E" w14:textId="77777777" w:rsidR="002D7DFF" w:rsidRDefault="00000000">
            <w:pPr>
              <w:spacing w:after="0" w:line="240" w:lineRule="auto"/>
              <w:jc w:val="right"/>
            </w:pPr>
            <w:r>
              <w:rPr>
                <w:rFonts w:ascii="Arial" w:hAnsi="Arial"/>
                <w:sz w:val="12"/>
              </w:rPr>
              <w:t>CODE-PROC</w:t>
            </w:r>
          </w:p>
        </w:tc>
        <w:tc>
          <w:tcPr>
            <w:tcW w:w="3240" w:type="dxa"/>
          </w:tcPr>
          <w:p w14:paraId="5F61CC21" w14:textId="77777777" w:rsidR="002D7DFF" w:rsidRDefault="00000000">
            <w:pPr>
              <w:spacing w:after="0" w:line="240" w:lineRule="auto"/>
              <w:jc w:val="right"/>
            </w:pPr>
            <w:r>
              <w:rPr>
                <w:rFonts w:ascii="Arial" w:hAnsi="Arial"/>
                <w:sz w:val="12"/>
              </w:rPr>
              <w:t>Procedural context; not a substantive research theme</w:t>
            </w:r>
          </w:p>
        </w:tc>
      </w:tr>
      <w:tr w:rsidR="002D7DFF" w14:paraId="0792F1C3" w14:textId="77777777">
        <w:trPr>
          <w:jc w:val="center"/>
        </w:trPr>
        <w:tc>
          <w:tcPr>
            <w:tcW w:w="1512" w:type="dxa"/>
          </w:tcPr>
          <w:p w14:paraId="638E9AA1" w14:textId="77777777" w:rsidR="002D7DFF" w:rsidRDefault="00000000">
            <w:pPr>
              <w:spacing w:after="0" w:line="240" w:lineRule="auto"/>
            </w:pPr>
            <w:r>
              <w:rPr>
                <w:rFonts w:ascii="Arial" w:hAnsi="Arial"/>
                <w:sz w:val="12"/>
              </w:rPr>
              <w:t>P08-C084</w:t>
            </w:r>
          </w:p>
        </w:tc>
        <w:tc>
          <w:tcPr>
            <w:tcW w:w="7560" w:type="dxa"/>
          </w:tcPr>
          <w:p w14:paraId="70CF014E" w14:textId="77777777" w:rsidR="002D7DFF" w:rsidRDefault="00000000">
            <w:pPr>
              <w:spacing w:after="0" w:line="240" w:lineRule="auto"/>
              <w:jc w:val="right"/>
            </w:pPr>
            <w:r>
              <w:rPr>
                <w:rFonts w:ascii="Arial" w:hAnsi="Arial"/>
                <w:sz w:val="12"/>
              </w:rPr>
              <w:t>اي اول سؤال عمي كيف بتقضي يومك هون بالاردن يومك العادي</w:t>
            </w:r>
          </w:p>
        </w:tc>
        <w:tc>
          <w:tcPr>
            <w:tcW w:w="3096" w:type="dxa"/>
          </w:tcPr>
          <w:p w14:paraId="5071FFFA" w14:textId="77777777" w:rsidR="002D7DFF" w:rsidRDefault="00000000">
            <w:pPr>
              <w:spacing w:after="0" w:line="240" w:lineRule="auto"/>
              <w:jc w:val="right"/>
            </w:pPr>
            <w:r>
              <w:rPr>
                <w:rFonts w:ascii="Arial" w:hAnsi="Arial"/>
                <w:sz w:val="12"/>
              </w:rPr>
              <w:t>CODE-PROC</w:t>
            </w:r>
          </w:p>
        </w:tc>
        <w:tc>
          <w:tcPr>
            <w:tcW w:w="3240" w:type="dxa"/>
          </w:tcPr>
          <w:p w14:paraId="4075F05D" w14:textId="77777777" w:rsidR="002D7DFF" w:rsidRDefault="00000000">
            <w:pPr>
              <w:spacing w:after="0" w:line="240" w:lineRule="auto"/>
              <w:jc w:val="right"/>
            </w:pPr>
            <w:r>
              <w:rPr>
                <w:rFonts w:ascii="Arial" w:hAnsi="Arial"/>
                <w:sz w:val="12"/>
              </w:rPr>
              <w:t>Procedural context; not a substantive research theme</w:t>
            </w:r>
          </w:p>
        </w:tc>
      </w:tr>
      <w:tr w:rsidR="002D7DFF" w14:paraId="688FFCD2" w14:textId="77777777">
        <w:trPr>
          <w:jc w:val="center"/>
        </w:trPr>
        <w:tc>
          <w:tcPr>
            <w:tcW w:w="1512" w:type="dxa"/>
          </w:tcPr>
          <w:p w14:paraId="2B516E61" w14:textId="77777777" w:rsidR="002D7DFF" w:rsidRDefault="00000000">
            <w:pPr>
              <w:spacing w:after="0" w:line="240" w:lineRule="auto"/>
            </w:pPr>
            <w:r>
              <w:rPr>
                <w:rFonts w:ascii="Arial" w:hAnsi="Arial"/>
                <w:sz w:val="12"/>
              </w:rPr>
              <w:t>P08-C085</w:t>
            </w:r>
          </w:p>
        </w:tc>
        <w:tc>
          <w:tcPr>
            <w:tcW w:w="7560" w:type="dxa"/>
          </w:tcPr>
          <w:p w14:paraId="6E043CFA" w14:textId="77777777" w:rsidR="002D7DFF" w:rsidRDefault="00000000">
            <w:pPr>
              <w:spacing w:after="0" w:line="240" w:lineRule="auto"/>
              <w:jc w:val="right"/>
            </w:pPr>
            <w:r>
              <w:rPr>
                <w:rFonts w:ascii="Arial" w:hAnsi="Arial"/>
                <w:sz w:val="12"/>
              </w:rPr>
              <w:t>هسه اذا في العمل بياخذ اكثر وقتي شايف</w:t>
            </w:r>
          </w:p>
        </w:tc>
        <w:tc>
          <w:tcPr>
            <w:tcW w:w="3096" w:type="dxa"/>
          </w:tcPr>
          <w:p w14:paraId="33A43670" w14:textId="77777777" w:rsidR="002D7DFF" w:rsidRDefault="00000000">
            <w:pPr>
              <w:spacing w:after="0" w:line="240" w:lineRule="auto"/>
              <w:jc w:val="right"/>
            </w:pPr>
            <w:r>
              <w:rPr>
                <w:rFonts w:ascii="Arial" w:hAnsi="Arial"/>
                <w:sz w:val="12"/>
              </w:rPr>
              <w:t>CODE-PROVIDE</w:t>
            </w:r>
          </w:p>
        </w:tc>
        <w:tc>
          <w:tcPr>
            <w:tcW w:w="3240" w:type="dxa"/>
          </w:tcPr>
          <w:p w14:paraId="3DC924A7" w14:textId="77777777" w:rsidR="002D7DFF" w:rsidRDefault="00000000">
            <w:pPr>
              <w:spacing w:after="0" w:line="240" w:lineRule="auto"/>
              <w:jc w:val="right"/>
            </w:pPr>
            <w:r>
              <w:rPr>
                <w:rFonts w:ascii="Arial" w:hAnsi="Arial"/>
                <w:sz w:val="12"/>
              </w:rPr>
              <w:t>Role as provider</w:t>
            </w:r>
          </w:p>
        </w:tc>
      </w:tr>
      <w:tr w:rsidR="002D7DFF" w14:paraId="78E6ABD7" w14:textId="77777777">
        <w:trPr>
          <w:jc w:val="center"/>
        </w:trPr>
        <w:tc>
          <w:tcPr>
            <w:tcW w:w="1512" w:type="dxa"/>
          </w:tcPr>
          <w:p w14:paraId="76E3028A" w14:textId="77777777" w:rsidR="002D7DFF" w:rsidRDefault="00000000">
            <w:pPr>
              <w:spacing w:after="0" w:line="240" w:lineRule="auto"/>
            </w:pPr>
            <w:r>
              <w:rPr>
                <w:rFonts w:ascii="Arial" w:hAnsi="Arial"/>
                <w:sz w:val="12"/>
              </w:rPr>
              <w:t>P08-C086</w:t>
            </w:r>
          </w:p>
        </w:tc>
        <w:tc>
          <w:tcPr>
            <w:tcW w:w="7560" w:type="dxa"/>
          </w:tcPr>
          <w:p w14:paraId="7DE56ACE" w14:textId="77777777" w:rsidR="002D7DFF" w:rsidRDefault="00000000">
            <w:pPr>
              <w:spacing w:after="0" w:line="240" w:lineRule="auto"/>
              <w:jc w:val="right"/>
            </w:pPr>
            <w:r>
              <w:rPr>
                <w:rFonts w:ascii="Arial" w:hAnsi="Arial"/>
                <w:sz w:val="12"/>
              </w:rPr>
              <w:t>حد تحكي لي من لما تصحب منه</w:t>
            </w:r>
          </w:p>
        </w:tc>
        <w:tc>
          <w:tcPr>
            <w:tcW w:w="3096" w:type="dxa"/>
          </w:tcPr>
          <w:p w14:paraId="653F58A5" w14:textId="77777777" w:rsidR="002D7DFF" w:rsidRDefault="00000000">
            <w:pPr>
              <w:spacing w:after="0" w:line="240" w:lineRule="auto"/>
              <w:jc w:val="right"/>
            </w:pPr>
            <w:r>
              <w:rPr>
                <w:rFonts w:ascii="Arial" w:hAnsi="Arial"/>
                <w:sz w:val="12"/>
              </w:rPr>
              <w:t>CODE-PROC</w:t>
            </w:r>
          </w:p>
        </w:tc>
        <w:tc>
          <w:tcPr>
            <w:tcW w:w="3240" w:type="dxa"/>
          </w:tcPr>
          <w:p w14:paraId="4A389CDD" w14:textId="77777777" w:rsidR="002D7DFF" w:rsidRDefault="00000000">
            <w:pPr>
              <w:spacing w:after="0" w:line="240" w:lineRule="auto"/>
              <w:jc w:val="right"/>
            </w:pPr>
            <w:r>
              <w:rPr>
                <w:rFonts w:ascii="Arial" w:hAnsi="Arial"/>
                <w:sz w:val="12"/>
              </w:rPr>
              <w:t>Procedural context; not a substantive research theme</w:t>
            </w:r>
          </w:p>
        </w:tc>
      </w:tr>
      <w:tr w:rsidR="002D7DFF" w14:paraId="7D9AA244" w14:textId="77777777">
        <w:trPr>
          <w:jc w:val="center"/>
        </w:trPr>
        <w:tc>
          <w:tcPr>
            <w:tcW w:w="1512" w:type="dxa"/>
          </w:tcPr>
          <w:p w14:paraId="445B43FA" w14:textId="77777777" w:rsidR="002D7DFF" w:rsidRDefault="00000000">
            <w:pPr>
              <w:spacing w:after="0" w:line="240" w:lineRule="auto"/>
            </w:pPr>
            <w:r>
              <w:rPr>
                <w:rFonts w:ascii="Arial" w:hAnsi="Arial"/>
                <w:sz w:val="12"/>
              </w:rPr>
              <w:t>P08-C087</w:t>
            </w:r>
          </w:p>
        </w:tc>
        <w:tc>
          <w:tcPr>
            <w:tcW w:w="7560" w:type="dxa"/>
          </w:tcPr>
          <w:p w14:paraId="7C4BA4CF" w14:textId="77777777" w:rsidR="002D7DFF" w:rsidRDefault="00000000">
            <w:pPr>
              <w:spacing w:after="0" w:line="240" w:lineRule="auto"/>
              <w:jc w:val="right"/>
            </w:pPr>
            <w:r>
              <w:rPr>
                <w:rFonts w:ascii="Arial" w:hAnsi="Arial"/>
                <w:sz w:val="12"/>
              </w:rPr>
              <w:t>يعني اول شيء هسه انا عندي المنبه هسا بورجيكم اربع المنبهات شايف المنبه الاول طبعا صلاه الصبح والثاني بفيق الاولاد الاثنين على الشغل الثالث بفيق الاولاد على المدرسه والرابع انا بفيق بدي اروح على شغلي</w:t>
            </w:r>
          </w:p>
        </w:tc>
        <w:tc>
          <w:tcPr>
            <w:tcW w:w="3096" w:type="dxa"/>
          </w:tcPr>
          <w:p w14:paraId="7CFE94FA" w14:textId="77777777" w:rsidR="002D7DFF" w:rsidRDefault="00000000">
            <w:pPr>
              <w:spacing w:after="0" w:line="240" w:lineRule="auto"/>
              <w:jc w:val="right"/>
            </w:pPr>
            <w:r>
              <w:rPr>
                <w:rFonts w:ascii="Arial" w:hAnsi="Arial"/>
                <w:sz w:val="12"/>
              </w:rPr>
              <w:t>CODE-CARE</w:t>
            </w:r>
          </w:p>
        </w:tc>
        <w:tc>
          <w:tcPr>
            <w:tcW w:w="3240" w:type="dxa"/>
          </w:tcPr>
          <w:p w14:paraId="4DA63DB8" w14:textId="77777777" w:rsidR="002D7DFF" w:rsidRDefault="00000000">
            <w:pPr>
              <w:spacing w:after="0" w:line="240" w:lineRule="auto"/>
              <w:jc w:val="right"/>
            </w:pPr>
            <w:r>
              <w:rPr>
                <w:rFonts w:ascii="Arial" w:hAnsi="Arial"/>
                <w:sz w:val="12"/>
              </w:rPr>
              <w:t>Care and family responsibilities</w:t>
            </w:r>
          </w:p>
        </w:tc>
      </w:tr>
      <w:tr w:rsidR="002D7DFF" w14:paraId="610B94B4" w14:textId="77777777">
        <w:trPr>
          <w:jc w:val="center"/>
        </w:trPr>
        <w:tc>
          <w:tcPr>
            <w:tcW w:w="1512" w:type="dxa"/>
          </w:tcPr>
          <w:p w14:paraId="30501685" w14:textId="77777777" w:rsidR="002D7DFF" w:rsidRDefault="00000000">
            <w:pPr>
              <w:spacing w:after="0" w:line="240" w:lineRule="auto"/>
            </w:pPr>
            <w:r>
              <w:rPr>
                <w:rFonts w:ascii="Arial" w:hAnsi="Arial"/>
                <w:sz w:val="12"/>
              </w:rPr>
              <w:t>P08-C088</w:t>
            </w:r>
          </w:p>
        </w:tc>
        <w:tc>
          <w:tcPr>
            <w:tcW w:w="7560" w:type="dxa"/>
          </w:tcPr>
          <w:p w14:paraId="0B7CC410" w14:textId="77777777" w:rsidR="002D7DFF" w:rsidRDefault="00000000">
            <w:pPr>
              <w:spacing w:after="0" w:line="240" w:lineRule="auto"/>
              <w:jc w:val="right"/>
            </w:pPr>
            <w:r>
              <w:rPr>
                <w:rFonts w:ascii="Arial" w:hAnsi="Arial"/>
                <w:sz w:val="12"/>
              </w:rPr>
              <w:t>اي ساعه</w:t>
            </w:r>
          </w:p>
        </w:tc>
        <w:tc>
          <w:tcPr>
            <w:tcW w:w="3096" w:type="dxa"/>
          </w:tcPr>
          <w:p w14:paraId="4C7A41D3" w14:textId="77777777" w:rsidR="002D7DFF" w:rsidRDefault="00000000">
            <w:pPr>
              <w:spacing w:after="0" w:line="240" w:lineRule="auto"/>
              <w:jc w:val="right"/>
            </w:pPr>
            <w:r>
              <w:rPr>
                <w:rFonts w:ascii="Arial" w:hAnsi="Arial"/>
                <w:sz w:val="12"/>
              </w:rPr>
              <w:t>CODE-PROC</w:t>
            </w:r>
          </w:p>
        </w:tc>
        <w:tc>
          <w:tcPr>
            <w:tcW w:w="3240" w:type="dxa"/>
          </w:tcPr>
          <w:p w14:paraId="093C1558" w14:textId="77777777" w:rsidR="002D7DFF" w:rsidRDefault="00000000">
            <w:pPr>
              <w:spacing w:after="0" w:line="240" w:lineRule="auto"/>
              <w:jc w:val="right"/>
            </w:pPr>
            <w:r>
              <w:rPr>
                <w:rFonts w:ascii="Arial" w:hAnsi="Arial"/>
                <w:sz w:val="12"/>
              </w:rPr>
              <w:t>Procedural context; not a substantive research theme</w:t>
            </w:r>
          </w:p>
        </w:tc>
      </w:tr>
      <w:tr w:rsidR="002D7DFF" w14:paraId="0074013F" w14:textId="77777777">
        <w:trPr>
          <w:jc w:val="center"/>
        </w:trPr>
        <w:tc>
          <w:tcPr>
            <w:tcW w:w="1512" w:type="dxa"/>
          </w:tcPr>
          <w:p w14:paraId="14549F06" w14:textId="77777777" w:rsidR="002D7DFF" w:rsidRDefault="00000000">
            <w:pPr>
              <w:spacing w:after="0" w:line="240" w:lineRule="auto"/>
            </w:pPr>
            <w:r>
              <w:rPr>
                <w:rFonts w:ascii="Arial" w:hAnsi="Arial"/>
                <w:sz w:val="12"/>
              </w:rPr>
              <w:t>P08-C089</w:t>
            </w:r>
          </w:p>
        </w:tc>
        <w:tc>
          <w:tcPr>
            <w:tcW w:w="7560" w:type="dxa"/>
          </w:tcPr>
          <w:p w14:paraId="0D6576A9" w14:textId="77777777" w:rsidR="002D7DFF" w:rsidRDefault="00000000">
            <w:pPr>
              <w:spacing w:after="0" w:line="240" w:lineRule="auto"/>
              <w:jc w:val="right"/>
            </w:pPr>
            <w:r>
              <w:rPr>
                <w:rFonts w:ascii="Arial" w:hAnsi="Arial"/>
                <w:sz w:val="12"/>
              </w:rPr>
              <w:t>على العشره لازم اكون فاتح الم يعني المكان اكون في المكان في الموقع على العشره يعني عم بطلع من هون على 39 40 دقيقه</w:t>
            </w:r>
          </w:p>
        </w:tc>
        <w:tc>
          <w:tcPr>
            <w:tcW w:w="3096" w:type="dxa"/>
          </w:tcPr>
          <w:p w14:paraId="0885DDD5" w14:textId="77777777" w:rsidR="002D7DFF" w:rsidRDefault="00000000">
            <w:pPr>
              <w:spacing w:after="0" w:line="240" w:lineRule="auto"/>
              <w:jc w:val="right"/>
            </w:pPr>
            <w:r>
              <w:rPr>
                <w:rFonts w:ascii="Arial" w:hAnsi="Arial"/>
                <w:sz w:val="12"/>
              </w:rPr>
              <w:t>CODE-PARTICIPATION</w:t>
            </w:r>
          </w:p>
        </w:tc>
        <w:tc>
          <w:tcPr>
            <w:tcW w:w="3240" w:type="dxa"/>
          </w:tcPr>
          <w:p w14:paraId="129BDCD8" w14:textId="77777777" w:rsidR="002D7DFF" w:rsidRDefault="00000000">
            <w:pPr>
              <w:spacing w:after="0" w:line="240" w:lineRule="auto"/>
              <w:jc w:val="right"/>
            </w:pPr>
            <w:r>
              <w:rPr>
                <w:rFonts w:ascii="Arial" w:hAnsi="Arial"/>
                <w:sz w:val="12"/>
              </w:rPr>
              <w:t>Participation and meaningful work</w:t>
            </w:r>
          </w:p>
        </w:tc>
      </w:tr>
      <w:tr w:rsidR="002D7DFF" w14:paraId="39F042DA" w14:textId="77777777">
        <w:trPr>
          <w:jc w:val="center"/>
        </w:trPr>
        <w:tc>
          <w:tcPr>
            <w:tcW w:w="1512" w:type="dxa"/>
          </w:tcPr>
          <w:p w14:paraId="7D6078E4" w14:textId="77777777" w:rsidR="002D7DFF" w:rsidRDefault="00000000">
            <w:pPr>
              <w:spacing w:after="0" w:line="240" w:lineRule="auto"/>
            </w:pPr>
            <w:r>
              <w:rPr>
                <w:rFonts w:ascii="Arial" w:hAnsi="Arial"/>
                <w:sz w:val="12"/>
              </w:rPr>
              <w:t>P08-C090</w:t>
            </w:r>
          </w:p>
        </w:tc>
        <w:tc>
          <w:tcPr>
            <w:tcW w:w="7560" w:type="dxa"/>
          </w:tcPr>
          <w:p w14:paraId="790ACD12" w14:textId="77777777" w:rsidR="002D7DFF" w:rsidRDefault="00000000">
            <w:pPr>
              <w:spacing w:after="0" w:line="240" w:lineRule="auto"/>
              <w:jc w:val="right"/>
            </w:pPr>
            <w:r>
              <w:rPr>
                <w:rFonts w:ascii="Arial" w:hAnsi="Arial"/>
                <w:sz w:val="12"/>
              </w:rPr>
              <w:t>بظلك صاحب الفجر للتسعه ولا بتصلي وبتنام</w:t>
            </w:r>
          </w:p>
        </w:tc>
        <w:tc>
          <w:tcPr>
            <w:tcW w:w="3096" w:type="dxa"/>
          </w:tcPr>
          <w:p w14:paraId="2E6A15DD" w14:textId="77777777" w:rsidR="002D7DFF" w:rsidRDefault="00000000">
            <w:pPr>
              <w:spacing w:after="0" w:line="240" w:lineRule="auto"/>
              <w:jc w:val="right"/>
            </w:pPr>
            <w:r>
              <w:rPr>
                <w:rFonts w:ascii="Arial" w:hAnsi="Arial"/>
                <w:sz w:val="12"/>
              </w:rPr>
              <w:t>CODE-HEALTH</w:t>
            </w:r>
          </w:p>
        </w:tc>
        <w:tc>
          <w:tcPr>
            <w:tcW w:w="3240" w:type="dxa"/>
          </w:tcPr>
          <w:p w14:paraId="36D58F89" w14:textId="77777777" w:rsidR="002D7DFF" w:rsidRDefault="00000000">
            <w:pPr>
              <w:spacing w:after="0" w:line="240" w:lineRule="auto"/>
              <w:jc w:val="right"/>
            </w:pPr>
            <w:r>
              <w:rPr>
                <w:rFonts w:ascii="Arial" w:hAnsi="Arial"/>
                <w:sz w:val="12"/>
              </w:rPr>
              <w:t>Health and wellbeing</w:t>
            </w:r>
          </w:p>
        </w:tc>
      </w:tr>
      <w:tr w:rsidR="002D7DFF" w14:paraId="1658E89A" w14:textId="77777777">
        <w:trPr>
          <w:jc w:val="center"/>
        </w:trPr>
        <w:tc>
          <w:tcPr>
            <w:tcW w:w="1512" w:type="dxa"/>
          </w:tcPr>
          <w:p w14:paraId="514174FE" w14:textId="77777777" w:rsidR="002D7DFF" w:rsidRDefault="00000000">
            <w:pPr>
              <w:spacing w:after="0" w:line="240" w:lineRule="auto"/>
            </w:pPr>
            <w:r>
              <w:rPr>
                <w:rFonts w:ascii="Arial" w:hAnsi="Arial"/>
                <w:sz w:val="12"/>
              </w:rPr>
              <w:t>P08-C091</w:t>
            </w:r>
          </w:p>
        </w:tc>
        <w:tc>
          <w:tcPr>
            <w:tcW w:w="7560" w:type="dxa"/>
          </w:tcPr>
          <w:p w14:paraId="57321F45" w14:textId="77777777" w:rsidR="002D7DFF" w:rsidRDefault="00000000">
            <w:pPr>
              <w:spacing w:after="0" w:line="240" w:lineRule="auto"/>
              <w:jc w:val="right"/>
            </w:pPr>
            <w:r>
              <w:rPr>
                <w:rFonts w:ascii="Arial" w:hAnsi="Arial"/>
                <w:sz w:val="12"/>
              </w:rPr>
              <w:t>لا بصلي وبنام يعني على السته بده يكونوا الاولاد رايحين بده يروحوا برضه على الشغل على 7بعه ونص بكون الولد بده يروح على المدرسه الاولاد بده يروحوا على المدرسه الجباحي وعلى 25 دقيقه انا معير يعني افيق على انه البس واصلي الضحى واروح على شغلي جيت على الساعه 8 ون30 وقت اللي دقيت لي كنت هسه فايت على البيت</w:t>
            </w:r>
          </w:p>
        </w:tc>
        <w:tc>
          <w:tcPr>
            <w:tcW w:w="3096" w:type="dxa"/>
          </w:tcPr>
          <w:p w14:paraId="38E68298" w14:textId="77777777" w:rsidR="002D7DFF" w:rsidRDefault="00000000">
            <w:pPr>
              <w:spacing w:after="0" w:line="240" w:lineRule="auto"/>
              <w:jc w:val="right"/>
            </w:pPr>
            <w:r>
              <w:rPr>
                <w:rFonts w:ascii="Arial" w:hAnsi="Arial"/>
                <w:sz w:val="12"/>
              </w:rPr>
              <w:t>CODE-PROVIDE; CODE-CARE; CODE-PROCEDURAL?</w:t>
            </w:r>
          </w:p>
        </w:tc>
        <w:tc>
          <w:tcPr>
            <w:tcW w:w="3240" w:type="dxa"/>
          </w:tcPr>
          <w:p w14:paraId="7E2CC39A" w14:textId="77777777" w:rsidR="002D7DFF" w:rsidRDefault="00000000">
            <w:pPr>
              <w:spacing w:after="0" w:line="240" w:lineRule="auto"/>
              <w:jc w:val="right"/>
            </w:pPr>
            <w:r>
              <w:rPr>
                <w:rFonts w:ascii="Arial" w:hAnsi="Arial"/>
                <w:sz w:val="12"/>
              </w:rPr>
              <w:t>PROCEDural context; not a substantive research theme</w:t>
            </w:r>
          </w:p>
        </w:tc>
      </w:tr>
      <w:tr w:rsidR="002D7DFF" w14:paraId="3D3D83BC" w14:textId="77777777">
        <w:trPr>
          <w:jc w:val="center"/>
        </w:trPr>
        <w:tc>
          <w:tcPr>
            <w:tcW w:w="1512" w:type="dxa"/>
          </w:tcPr>
          <w:p w14:paraId="6BE026F2" w14:textId="77777777" w:rsidR="002D7DFF" w:rsidRDefault="00000000">
            <w:pPr>
              <w:spacing w:after="0" w:line="240" w:lineRule="auto"/>
            </w:pPr>
            <w:r>
              <w:rPr>
                <w:rFonts w:ascii="Arial" w:hAnsi="Arial"/>
                <w:sz w:val="12"/>
              </w:rPr>
              <w:t>P08-C092</w:t>
            </w:r>
          </w:p>
        </w:tc>
        <w:tc>
          <w:tcPr>
            <w:tcW w:w="7560" w:type="dxa"/>
          </w:tcPr>
          <w:p w14:paraId="11430B4D" w14:textId="77777777" w:rsidR="002D7DFF" w:rsidRDefault="00000000">
            <w:pPr>
              <w:spacing w:after="0" w:line="240" w:lineRule="auto"/>
              <w:jc w:val="right"/>
            </w:pPr>
            <w:r>
              <w:rPr>
                <w:rFonts w:ascii="Arial" w:hAnsi="Arial"/>
                <w:sz w:val="12"/>
              </w:rPr>
              <w:t>الحمد لله على السلامه سامحنا يا عمي</w:t>
            </w:r>
          </w:p>
        </w:tc>
        <w:tc>
          <w:tcPr>
            <w:tcW w:w="3096" w:type="dxa"/>
          </w:tcPr>
          <w:p w14:paraId="54154657" w14:textId="77777777" w:rsidR="002D7DFF" w:rsidRDefault="00000000">
            <w:pPr>
              <w:spacing w:after="0" w:line="240" w:lineRule="auto"/>
              <w:jc w:val="right"/>
            </w:pPr>
            <w:r>
              <w:rPr>
                <w:rFonts w:ascii="Arial" w:hAnsi="Arial"/>
                <w:sz w:val="12"/>
              </w:rPr>
              <w:t>CODE-PROC</w:t>
            </w:r>
          </w:p>
        </w:tc>
        <w:tc>
          <w:tcPr>
            <w:tcW w:w="3240" w:type="dxa"/>
          </w:tcPr>
          <w:p w14:paraId="4F384861" w14:textId="77777777" w:rsidR="002D7DFF" w:rsidRDefault="00000000">
            <w:pPr>
              <w:spacing w:after="0" w:line="240" w:lineRule="auto"/>
              <w:jc w:val="right"/>
            </w:pPr>
            <w:r>
              <w:rPr>
                <w:rFonts w:ascii="Arial" w:hAnsi="Arial"/>
                <w:sz w:val="12"/>
              </w:rPr>
              <w:t>Procedural context; not a substantive research theme</w:t>
            </w:r>
          </w:p>
        </w:tc>
      </w:tr>
      <w:tr w:rsidR="002D7DFF" w14:paraId="143133BC" w14:textId="77777777">
        <w:trPr>
          <w:jc w:val="center"/>
        </w:trPr>
        <w:tc>
          <w:tcPr>
            <w:tcW w:w="1512" w:type="dxa"/>
          </w:tcPr>
          <w:p w14:paraId="7BF39C9C" w14:textId="77777777" w:rsidR="002D7DFF" w:rsidRDefault="00000000">
            <w:pPr>
              <w:spacing w:after="0" w:line="240" w:lineRule="auto"/>
            </w:pPr>
            <w:r>
              <w:rPr>
                <w:rFonts w:ascii="Arial" w:hAnsi="Arial"/>
                <w:sz w:val="12"/>
              </w:rPr>
              <w:t>P08-C093</w:t>
            </w:r>
          </w:p>
        </w:tc>
        <w:tc>
          <w:tcPr>
            <w:tcW w:w="7560" w:type="dxa"/>
          </w:tcPr>
          <w:p w14:paraId="4BCBFA4B" w14:textId="77777777" w:rsidR="002D7DFF" w:rsidRDefault="00000000">
            <w:pPr>
              <w:spacing w:after="0" w:line="240" w:lineRule="auto"/>
              <w:jc w:val="right"/>
            </w:pPr>
            <w:r>
              <w:rPr>
                <w:rFonts w:ascii="Arial" w:hAnsi="Arial"/>
                <w:sz w:val="12"/>
              </w:rPr>
              <w:t>لا عادي هو</w:t>
            </w:r>
          </w:p>
        </w:tc>
        <w:tc>
          <w:tcPr>
            <w:tcW w:w="3096" w:type="dxa"/>
          </w:tcPr>
          <w:p w14:paraId="6B4DDF31" w14:textId="77777777" w:rsidR="002D7DFF" w:rsidRDefault="00000000">
            <w:pPr>
              <w:spacing w:after="0" w:line="240" w:lineRule="auto"/>
              <w:jc w:val="right"/>
            </w:pPr>
            <w:r>
              <w:rPr>
                <w:rFonts w:ascii="Arial" w:hAnsi="Arial"/>
                <w:sz w:val="12"/>
              </w:rPr>
              <w:t>CODE-PROC</w:t>
            </w:r>
          </w:p>
        </w:tc>
        <w:tc>
          <w:tcPr>
            <w:tcW w:w="3240" w:type="dxa"/>
          </w:tcPr>
          <w:p w14:paraId="257853BD" w14:textId="77777777" w:rsidR="002D7DFF" w:rsidRDefault="00000000">
            <w:pPr>
              <w:spacing w:after="0" w:line="240" w:lineRule="auto"/>
              <w:jc w:val="right"/>
            </w:pPr>
            <w:r>
              <w:rPr>
                <w:rFonts w:ascii="Arial" w:hAnsi="Arial"/>
                <w:sz w:val="12"/>
              </w:rPr>
              <w:t>Procedural context; not a substantive research theme</w:t>
            </w:r>
          </w:p>
        </w:tc>
      </w:tr>
      <w:tr w:rsidR="002D7DFF" w14:paraId="1FF9722D" w14:textId="77777777">
        <w:trPr>
          <w:jc w:val="center"/>
        </w:trPr>
        <w:tc>
          <w:tcPr>
            <w:tcW w:w="1512" w:type="dxa"/>
          </w:tcPr>
          <w:p w14:paraId="3E9A5E02" w14:textId="77777777" w:rsidR="002D7DFF" w:rsidRDefault="00000000">
            <w:pPr>
              <w:spacing w:after="0" w:line="240" w:lineRule="auto"/>
            </w:pPr>
            <w:r>
              <w:rPr>
                <w:rFonts w:ascii="Arial" w:hAnsi="Arial"/>
                <w:sz w:val="12"/>
              </w:rPr>
              <w:t>P08-C094</w:t>
            </w:r>
          </w:p>
        </w:tc>
        <w:tc>
          <w:tcPr>
            <w:tcW w:w="7560" w:type="dxa"/>
          </w:tcPr>
          <w:p w14:paraId="43153ABC" w14:textId="77777777" w:rsidR="002D7DFF" w:rsidRDefault="00000000">
            <w:pPr>
              <w:spacing w:after="0" w:line="240" w:lineRule="auto"/>
              <w:jc w:val="right"/>
            </w:pPr>
            <w:r>
              <w:rPr>
                <w:rFonts w:ascii="Arial" w:hAnsi="Arial"/>
                <w:sz w:val="12"/>
              </w:rPr>
              <w:t>يعني غالبا بقضيه في البيت عندي مشوار مثلا امبارح رحنا صارنا عند جماعه جايين من سوريا رحنا سلمنا عليهم قعدنا ابو ساعه ونص وجيت تغري عرفت كيف فبقعد يعني في عندي لاب توب في البيت اي بلعب اذا كان في وقت يعني ابو نص ساعه ساعه ساعتين بالكثير شايف او بحط راسي وبنام</w:t>
            </w:r>
          </w:p>
        </w:tc>
        <w:tc>
          <w:tcPr>
            <w:tcW w:w="3096" w:type="dxa"/>
          </w:tcPr>
          <w:p w14:paraId="207B0721" w14:textId="77777777" w:rsidR="002D7DFF" w:rsidRDefault="00000000">
            <w:pPr>
              <w:spacing w:after="0" w:line="240" w:lineRule="auto"/>
              <w:jc w:val="right"/>
            </w:pPr>
            <w:r>
              <w:rPr>
                <w:rFonts w:ascii="Arial" w:hAnsi="Arial"/>
                <w:sz w:val="12"/>
              </w:rPr>
              <w:t>CODE-SUPPORT; CODE-CARE; CODE-HEALTH</w:t>
            </w:r>
          </w:p>
        </w:tc>
        <w:tc>
          <w:tcPr>
            <w:tcW w:w="3240" w:type="dxa"/>
          </w:tcPr>
          <w:p w14:paraId="2ACD45BF" w14:textId="77777777" w:rsidR="002D7DFF" w:rsidRDefault="00000000">
            <w:pPr>
              <w:spacing w:after="0" w:line="240" w:lineRule="auto"/>
              <w:jc w:val="right"/>
            </w:pPr>
            <w:r>
              <w:rPr>
                <w:rFonts w:ascii="Arial" w:hAnsi="Arial"/>
                <w:sz w:val="12"/>
              </w:rPr>
              <w:t>Community</w:t>
            </w:r>
          </w:p>
        </w:tc>
      </w:tr>
      <w:tr w:rsidR="002D7DFF" w14:paraId="1E159FE2" w14:textId="77777777">
        <w:trPr>
          <w:jc w:val="center"/>
        </w:trPr>
        <w:tc>
          <w:tcPr>
            <w:tcW w:w="1512" w:type="dxa"/>
          </w:tcPr>
          <w:p w14:paraId="3F9DEE42" w14:textId="77777777" w:rsidR="002D7DFF" w:rsidRDefault="00000000">
            <w:pPr>
              <w:spacing w:after="0" w:line="240" w:lineRule="auto"/>
            </w:pPr>
            <w:r>
              <w:rPr>
                <w:rFonts w:ascii="Arial" w:hAnsi="Arial"/>
                <w:sz w:val="12"/>
              </w:rPr>
              <w:t>P08-C095</w:t>
            </w:r>
          </w:p>
        </w:tc>
        <w:tc>
          <w:tcPr>
            <w:tcW w:w="7560" w:type="dxa"/>
          </w:tcPr>
          <w:p w14:paraId="28CA1F83" w14:textId="77777777" w:rsidR="002D7DFF" w:rsidRDefault="00000000">
            <w:pPr>
              <w:spacing w:after="0" w:line="240" w:lineRule="auto"/>
              <w:jc w:val="right"/>
            </w:pPr>
            <w:r>
              <w:rPr>
                <w:rFonts w:ascii="Arial" w:hAnsi="Arial"/>
                <w:sz w:val="12"/>
              </w:rPr>
              <w:t>شو بتشتغل على اللاب توب شو</w:t>
            </w:r>
          </w:p>
        </w:tc>
        <w:tc>
          <w:tcPr>
            <w:tcW w:w="3096" w:type="dxa"/>
          </w:tcPr>
          <w:p w14:paraId="6D27ADA4" w14:textId="77777777" w:rsidR="002D7DFF" w:rsidRDefault="00000000">
            <w:pPr>
              <w:spacing w:after="0" w:line="240" w:lineRule="auto"/>
              <w:jc w:val="right"/>
            </w:pPr>
            <w:r>
              <w:rPr>
                <w:rFonts w:ascii="Arial" w:hAnsi="Arial"/>
                <w:sz w:val="12"/>
              </w:rPr>
              <w:t>CODE-PROC</w:t>
            </w:r>
          </w:p>
        </w:tc>
        <w:tc>
          <w:tcPr>
            <w:tcW w:w="3240" w:type="dxa"/>
          </w:tcPr>
          <w:p w14:paraId="263D709B" w14:textId="77777777" w:rsidR="002D7DFF" w:rsidRDefault="00000000">
            <w:pPr>
              <w:spacing w:after="0" w:line="240" w:lineRule="auto"/>
              <w:jc w:val="right"/>
            </w:pPr>
            <w:r>
              <w:rPr>
                <w:rFonts w:ascii="Arial" w:hAnsi="Arial"/>
                <w:sz w:val="12"/>
              </w:rPr>
              <w:t>Procedural context; not a substantive research theme</w:t>
            </w:r>
          </w:p>
        </w:tc>
      </w:tr>
      <w:tr w:rsidR="002D7DFF" w14:paraId="4A0BF577" w14:textId="77777777">
        <w:trPr>
          <w:jc w:val="center"/>
        </w:trPr>
        <w:tc>
          <w:tcPr>
            <w:tcW w:w="1512" w:type="dxa"/>
          </w:tcPr>
          <w:p w14:paraId="3EA37612" w14:textId="77777777" w:rsidR="002D7DFF" w:rsidRDefault="00000000">
            <w:pPr>
              <w:spacing w:after="0" w:line="240" w:lineRule="auto"/>
            </w:pPr>
            <w:r>
              <w:rPr>
                <w:rFonts w:ascii="Arial" w:hAnsi="Arial"/>
                <w:sz w:val="12"/>
              </w:rPr>
              <w:t>P08-C096</w:t>
            </w:r>
          </w:p>
        </w:tc>
        <w:tc>
          <w:tcPr>
            <w:tcW w:w="7560" w:type="dxa"/>
          </w:tcPr>
          <w:p w14:paraId="1FF569A2" w14:textId="77777777" w:rsidR="002D7DFF" w:rsidRDefault="00000000">
            <w:pPr>
              <w:spacing w:after="0" w:line="240" w:lineRule="auto"/>
              <w:jc w:val="right"/>
            </w:pPr>
            <w:r>
              <w:rPr>
                <w:rFonts w:ascii="Arial" w:hAnsi="Arial"/>
                <w:sz w:val="12"/>
              </w:rPr>
              <w:t>بس اغاني وشو اسمه</w:t>
            </w:r>
          </w:p>
        </w:tc>
        <w:tc>
          <w:tcPr>
            <w:tcW w:w="3096" w:type="dxa"/>
          </w:tcPr>
          <w:p w14:paraId="24E21E35" w14:textId="77777777" w:rsidR="002D7DFF" w:rsidRDefault="00000000">
            <w:pPr>
              <w:spacing w:after="0" w:line="240" w:lineRule="auto"/>
              <w:jc w:val="right"/>
            </w:pPr>
            <w:r>
              <w:rPr>
                <w:rFonts w:ascii="Arial" w:hAnsi="Arial"/>
                <w:sz w:val="12"/>
              </w:rPr>
              <w:t>CODE-PROVIDE</w:t>
            </w:r>
          </w:p>
        </w:tc>
        <w:tc>
          <w:tcPr>
            <w:tcW w:w="3240" w:type="dxa"/>
          </w:tcPr>
          <w:p w14:paraId="11AD8D21" w14:textId="77777777" w:rsidR="002D7DFF" w:rsidRDefault="00000000">
            <w:pPr>
              <w:spacing w:after="0" w:line="240" w:lineRule="auto"/>
              <w:jc w:val="right"/>
            </w:pPr>
            <w:r>
              <w:rPr>
                <w:rFonts w:ascii="Arial" w:hAnsi="Arial"/>
                <w:sz w:val="12"/>
              </w:rPr>
              <w:t>Community</w:t>
            </w:r>
          </w:p>
        </w:tc>
      </w:tr>
      <w:tr w:rsidR="002D7DFF" w14:paraId="603C8999" w14:textId="77777777">
        <w:trPr>
          <w:jc w:val="center"/>
        </w:trPr>
        <w:tc>
          <w:tcPr>
            <w:tcW w:w="1512" w:type="dxa"/>
          </w:tcPr>
          <w:p w14:paraId="47D4C533" w14:textId="77777777" w:rsidR="002D7DFF" w:rsidRDefault="00000000">
            <w:pPr>
              <w:spacing w:after="0" w:line="240" w:lineRule="auto"/>
            </w:pPr>
            <w:r>
              <w:rPr>
                <w:rFonts w:ascii="Arial" w:hAnsi="Arial"/>
                <w:sz w:val="12"/>
              </w:rPr>
              <w:t>P08-C097</w:t>
            </w:r>
          </w:p>
        </w:tc>
        <w:tc>
          <w:tcPr>
            <w:tcW w:w="7560" w:type="dxa"/>
          </w:tcPr>
          <w:p w14:paraId="489E0FBE" w14:textId="77777777" w:rsidR="002D7DFF" w:rsidRDefault="00000000">
            <w:pPr>
              <w:spacing w:after="0" w:line="240" w:lineRule="auto"/>
              <w:jc w:val="right"/>
            </w:pPr>
            <w:r>
              <w:rPr>
                <w:rFonts w:ascii="Arial" w:hAnsi="Arial"/>
                <w:sz w:val="12"/>
              </w:rPr>
              <w:t>اغاني وهيثل العنكبوت</w:t>
            </w:r>
          </w:p>
        </w:tc>
        <w:tc>
          <w:tcPr>
            <w:tcW w:w="3096" w:type="dxa"/>
          </w:tcPr>
          <w:p w14:paraId="72CEBA2C" w14:textId="77777777" w:rsidR="002D7DFF" w:rsidRDefault="00000000">
            <w:pPr>
              <w:spacing w:after="0" w:line="240" w:lineRule="auto"/>
              <w:jc w:val="right"/>
            </w:pPr>
            <w:r>
              <w:rPr>
                <w:rFonts w:ascii="Arial" w:hAnsi="Arial"/>
                <w:sz w:val="12"/>
              </w:rPr>
              <w:t>CODE-PROVIDE</w:t>
            </w:r>
          </w:p>
        </w:tc>
        <w:tc>
          <w:tcPr>
            <w:tcW w:w="3240" w:type="dxa"/>
          </w:tcPr>
          <w:p w14:paraId="7FC91521" w14:textId="77777777" w:rsidR="002D7DFF" w:rsidRDefault="00000000">
            <w:pPr>
              <w:spacing w:after="0" w:line="240" w:lineRule="auto"/>
              <w:jc w:val="right"/>
            </w:pPr>
            <w:r>
              <w:rPr>
                <w:rFonts w:ascii="Arial" w:hAnsi="Arial"/>
                <w:sz w:val="12"/>
              </w:rPr>
              <w:t>Community</w:t>
            </w:r>
          </w:p>
        </w:tc>
      </w:tr>
      <w:tr w:rsidR="002D7DFF" w14:paraId="415598B6" w14:textId="77777777">
        <w:trPr>
          <w:jc w:val="center"/>
        </w:trPr>
        <w:tc>
          <w:tcPr>
            <w:tcW w:w="1512" w:type="dxa"/>
          </w:tcPr>
          <w:p w14:paraId="0D77A11B" w14:textId="77777777" w:rsidR="002D7DFF" w:rsidRDefault="00000000">
            <w:pPr>
              <w:spacing w:after="0" w:line="240" w:lineRule="auto"/>
            </w:pPr>
            <w:r>
              <w:rPr>
                <w:rFonts w:ascii="Arial" w:hAnsi="Arial"/>
                <w:sz w:val="12"/>
              </w:rPr>
              <w:t>P08-C098</w:t>
            </w:r>
          </w:p>
        </w:tc>
        <w:tc>
          <w:tcPr>
            <w:tcW w:w="7560" w:type="dxa"/>
          </w:tcPr>
          <w:p w14:paraId="416C3936" w14:textId="77777777" w:rsidR="002D7DFF" w:rsidRDefault="00000000">
            <w:pPr>
              <w:spacing w:after="0" w:line="240" w:lineRule="auto"/>
              <w:jc w:val="right"/>
            </w:pPr>
            <w:r>
              <w:rPr>
                <w:rFonts w:ascii="Arial" w:hAnsi="Arial"/>
                <w:sz w:val="12"/>
              </w:rPr>
              <w:t>شو شو بتسمع</w:t>
            </w:r>
          </w:p>
        </w:tc>
        <w:tc>
          <w:tcPr>
            <w:tcW w:w="3096" w:type="dxa"/>
          </w:tcPr>
          <w:p w14:paraId="6FDBB37E" w14:textId="77777777" w:rsidR="002D7DFF" w:rsidRDefault="00000000">
            <w:pPr>
              <w:spacing w:after="0" w:line="240" w:lineRule="auto"/>
              <w:jc w:val="right"/>
            </w:pPr>
            <w:r>
              <w:rPr>
                <w:rFonts w:ascii="Arial" w:hAnsi="Arial"/>
                <w:sz w:val="12"/>
              </w:rPr>
              <w:t>CODE-PROC</w:t>
            </w:r>
          </w:p>
        </w:tc>
        <w:tc>
          <w:tcPr>
            <w:tcW w:w="3240" w:type="dxa"/>
          </w:tcPr>
          <w:p w14:paraId="5A81D1AC" w14:textId="77777777" w:rsidR="002D7DFF" w:rsidRDefault="00000000">
            <w:pPr>
              <w:spacing w:after="0" w:line="240" w:lineRule="auto"/>
              <w:jc w:val="right"/>
            </w:pPr>
            <w:r>
              <w:rPr>
                <w:rFonts w:ascii="Arial" w:hAnsi="Arial"/>
                <w:sz w:val="12"/>
              </w:rPr>
              <w:t>Procedural context; not a substantive research theme</w:t>
            </w:r>
          </w:p>
        </w:tc>
      </w:tr>
      <w:tr w:rsidR="002D7DFF" w14:paraId="4B7A78A0" w14:textId="77777777">
        <w:trPr>
          <w:jc w:val="center"/>
        </w:trPr>
        <w:tc>
          <w:tcPr>
            <w:tcW w:w="1512" w:type="dxa"/>
          </w:tcPr>
          <w:p w14:paraId="0BD0672C" w14:textId="77777777" w:rsidR="002D7DFF" w:rsidRDefault="00000000">
            <w:pPr>
              <w:spacing w:after="0" w:line="240" w:lineRule="auto"/>
            </w:pPr>
            <w:r>
              <w:rPr>
                <w:rFonts w:ascii="Arial" w:hAnsi="Arial"/>
                <w:sz w:val="12"/>
              </w:rPr>
              <w:t>P08-C099</w:t>
            </w:r>
          </w:p>
        </w:tc>
        <w:tc>
          <w:tcPr>
            <w:tcW w:w="7560" w:type="dxa"/>
          </w:tcPr>
          <w:p w14:paraId="5512A96C" w14:textId="77777777" w:rsidR="002D7DFF" w:rsidRDefault="00000000">
            <w:pPr>
              <w:spacing w:after="0" w:line="240" w:lineRule="auto"/>
              <w:jc w:val="right"/>
            </w:pPr>
            <w:r>
              <w:rPr>
                <w:rFonts w:ascii="Arial" w:hAnsi="Arial"/>
                <w:sz w:val="12"/>
              </w:rPr>
              <w:t>اي بسمع حلبي يعني الحسن حفار ابو حسن الحريتاني بس غالبا على حسن حفار يعني</w:t>
            </w:r>
          </w:p>
        </w:tc>
        <w:tc>
          <w:tcPr>
            <w:tcW w:w="3096" w:type="dxa"/>
          </w:tcPr>
          <w:p w14:paraId="47FA750B" w14:textId="77777777" w:rsidR="002D7DFF" w:rsidRDefault="00000000">
            <w:pPr>
              <w:spacing w:after="0" w:line="240" w:lineRule="auto"/>
              <w:jc w:val="right"/>
            </w:pPr>
            <w:r>
              <w:rPr>
                <w:rFonts w:ascii="Arial" w:hAnsi="Arial"/>
                <w:sz w:val="12"/>
              </w:rPr>
              <w:t>CODE-FAITH; CODE-COMMUNITY</w:t>
            </w:r>
          </w:p>
        </w:tc>
        <w:tc>
          <w:tcPr>
            <w:tcW w:w="3240" w:type="dxa"/>
          </w:tcPr>
          <w:p w14:paraId="6E68F48B" w14:textId="77777777" w:rsidR="002D7DFF" w:rsidRDefault="00000000">
            <w:pPr>
              <w:spacing w:after="0" w:line="240" w:lineRule="auto"/>
              <w:jc w:val="right"/>
            </w:pPr>
            <w:r>
              <w:rPr>
                <w:rFonts w:ascii="Arial" w:hAnsi="Arial"/>
                <w:sz w:val="12"/>
              </w:rPr>
              <w:t>Community</w:t>
            </w:r>
          </w:p>
        </w:tc>
      </w:tr>
      <w:tr w:rsidR="002D7DFF" w14:paraId="6FE6928C" w14:textId="77777777">
        <w:trPr>
          <w:jc w:val="center"/>
        </w:trPr>
        <w:tc>
          <w:tcPr>
            <w:tcW w:w="1512" w:type="dxa"/>
          </w:tcPr>
          <w:p w14:paraId="34725CFB" w14:textId="77777777" w:rsidR="002D7DFF" w:rsidRDefault="00000000">
            <w:pPr>
              <w:spacing w:after="0" w:line="240" w:lineRule="auto"/>
            </w:pPr>
            <w:r>
              <w:rPr>
                <w:rFonts w:ascii="Arial" w:hAnsi="Arial"/>
                <w:sz w:val="12"/>
              </w:rPr>
              <w:t>P08-C100</w:t>
            </w:r>
          </w:p>
        </w:tc>
        <w:tc>
          <w:tcPr>
            <w:tcW w:w="7560" w:type="dxa"/>
          </w:tcPr>
          <w:p w14:paraId="2265CE45" w14:textId="77777777" w:rsidR="002D7DFF" w:rsidRDefault="00000000">
            <w:pPr>
              <w:spacing w:after="0" w:line="240" w:lineRule="auto"/>
              <w:jc w:val="right"/>
            </w:pPr>
            <w:r>
              <w:rPr>
                <w:rFonts w:ascii="Arial" w:hAnsi="Arial"/>
                <w:sz w:val="12"/>
              </w:rPr>
              <w:t>ما شاء الله</w:t>
            </w:r>
          </w:p>
        </w:tc>
        <w:tc>
          <w:tcPr>
            <w:tcW w:w="3096" w:type="dxa"/>
          </w:tcPr>
          <w:p w14:paraId="36A6F2AD" w14:textId="77777777" w:rsidR="002D7DFF" w:rsidRDefault="00000000">
            <w:pPr>
              <w:spacing w:after="0" w:line="240" w:lineRule="auto"/>
              <w:jc w:val="right"/>
            </w:pPr>
            <w:r>
              <w:rPr>
                <w:rFonts w:ascii="Arial" w:hAnsi="Arial"/>
                <w:sz w:val="12"/>
              </w:rPr>
              <w:t>CODE-PROC</w:t>
            </w:r>
          </w:p>
        </w:tc>
        <w:tc>
          <w:tcPr>
            <w:tcW w:w="3240" w:type="dxa"/>
          </w:tcPr>
          <w:p w14:paraId="3DB8A6DF" w14:textId="77777777" w:rsidR="002D7DFF" w:rsidRDefault="00000000">
            <w:pPr>
              <w:spacing w:after="0" w:line="240" w:lineRule="auto"/>
              <w:jc w:val="right"/>
            </w:pPr>
            <w:r>
              <w:rPr>
                <w:rFonts w:ascii="Arial" w:hAnsi="Arial"/>
                <w:sz w:val="12"/>
              </w:rPr>
              <w:t>Procedural context; not a substantive research theme</w:t>
            </w:r>
          </w:p>
        </w:tc>
      </w:tr>
      <w:tr w:rsidR="002D7DFF" w14:paraId="471BFF7F" w14:textId="77777777">
        <w:trPr>
          <w:jc w:val="center"/>
        </w:trPr>
        <w:tc>
          <w:tcPr>
            <w:tcW w:w="1512" w:type="dxa"/>
          </w:tcPr>
          <w:p w14:paraId="7B910762" w14:textId="77777777" w:rsidR="002D7DFF" w:rsidRDefault="00000000">
            <w:pPr>
              <w:spacing w:after="0" w:line="240" w:lineRule="auto"/>
            </w:pPr>
            <w:r>
              <w:rPr>
                <w:rFonts w:ascii="Arial" w:hAnsi="Arial"/>
                <w:sz w:val="12"/>
              </w:rPr>
              <w:t>P08-C101</w:t>
            </w:r>
          </w:p>
        </w:tc>
        <w:tc>
          <w:tcPr>
            <w:tcW w:w="7560" w:type="dxa"/>
          </w:tcPr>
          <w:p w14:paraId="05D524A1" w14:textId="77777777" w:rsidR="002D7DFF" w:rsidRDefault="00000000">
            <w:pPr>
              <w:spacing w:after="0" w:line="240" w:lineRule="auto"/>
              <w:jc w:val="right"/>
            </w:pPr>
            <w:r>
              <w:rPr>
                <w:rFonts w:ascii="Arial" w:hAnsi="Arial"/>
                <w:sz w:val="12"/>
              </w:rPr>
              <w:t>اه اديب الدايخن</w:t>
            </w:r>
          </w:p>
        </w:tc>
        <w:tc>
          <w:tcPr>
            <w:tcW w:w="3096" w:type="dxa"/>
          </w:tcPr>
          <w:p w14:paraId="5CEAE8DD" w14:textId="77777777" w:rsidR="002D7DFF" w:rsidRDefault="00000000">
            <w:pPr>
              <w:spacing w:after="0" w:line="240" w:lineRule="auto"/>
              <w:jc w:val="right"/>
            </w:pPr>
            <w:r>
              <w:rPr>
                <w:rFonts w:ascii="Arial" w:hAnsi="Arial"/>
                <w:sz w:val="12"/>
              </w:rPr>
              <w:t>CODE-PROVIDE</w:t>
            </w:r>
          </w:p>
        </w:tc>
        <w:tc>
          <w:tcPr>
            <w:tcW w:w="3240" w:type="dxa"/>
          </w:tcPr>
          <w:p w14:paraId="3AF43EDA" w14:textId="77777777" w:rsidR="002D7DFF" w:rsidRDefault="00000000">
            <w:pPr>
              <w:spacing w:after="0" w:line="240" w:lineRule="auto"/>
              <w:jc w:val="right"/>
            </w:pPr>
            <w:r>
              <w:rPr>
                <w:rFonts w:ascii="Arial" w:hAnsi="Arial"/>
                <w:sz w:val="12"/>
              </w:rPr>
              <w:t>Community</w:t>
            </w:r>
          </w:p>
        </w:tc>
      </w:tr>
      <w:tr w:rsidR="002D7DFF" w14:paraId="060C487D" w14:textId="77777777">
        <w:trPr>
          <w:jc w:val="center"/>
        </w:trPr>
        <w:tc>
          <w:tcPr>
            <w:tcW w:w="1512" w:type="dxa"/>
          </w:tcPr>
          <w:p w14:paraId="18257DDC" w14:textId="77777777" w:rsidR="002D7DFF" w:rsidRDefault="00000000">
            <w:pPr>
              <w:spacing w:after="0" w:line="240" w:lineRule="auto"/>
            </w:pPr>
            <w:r>
              <w:rPr>
                <w:rFonts w:ascii="Arial" w:hAnsi="Arial"/>
                <w:sz w:val="12"/>
              </w:rPr>
              <w:t>P08-C102</w:t>
            </w:r>
          </w:p>
        </w:tc>
        <w:tc>
          <w:tcPr>
            <w:tcW w:w="7560" w:type="dxa"/>
          </w:tcPr>
          <w:p w14:paraId="715A28C7" w14:textId="77777777" w:rsidR="002D7DFF" w:rsidRDefault="00000000">
            <w:pPr>
              <w:spacing w:after="0" w:line="240" w:lineRule="auto"/>
              <w:jc w:val="right"/>
            </w:pPr>
            <w:r>
              <w:rPr>
                <w:rFonts w:ascii="Arial" w:hAnsi="Arial"/>
                <w:sz w:val="12"/>
              </w:rPr>
              <w:t>اه اديب الدايخ صباح فخري</w:t>
            </w:r>
          </w:p>
        </w:tc>
        <w:tc>
          <w:tcPr>
            <w:tcW w:w="3096" w:type="dxa"/>
          </w:tcPr>
          <w:p w14:paraId="2ADB3B8D" w14:textId="77777777" w:rsidR="002D7DFF" w:rsidRDefault="00000000">
            <w:pPr>
              <w:spacing w:after="0" w:line="240" w:lineRule="auto"/>
              <w:jc w:val="right"/>
            </w:pPr>
            <w:r>
              <w:rPr>
                <w:rFonts w:ascii="Arial" w:hAnsi="Arial"/>
                <w:sz w:val="12"/>
              </w:rPr>
              <w:t>CODE-PROVIDE</w:t>
            </w:r>
          </w:p>
        </w:tc>
        <w:tc>
          <w:tcPr>
            <w:tcW w:w="3240" w:type="dxa"/>
          </w:tcPr>
          <w:p w14:paraId="3788615F" w14:textId="77777777" w:rsidR="002D7DFF" w:rsidRDefault="00000000">
            <w:pPr>
              <w:spacing w:after="0" w:line="240" w:lineRule="auto"/>
              <w:jc w:val="right"/>
            </w:pPr>
            <w:r>
              <w:rPr>
                <w:rFonts w:ascii="Arial" w:hAnsi="Arial"/>
                <w:sz w:val="12"/>
              </w:rPr>
              <w:t>Community</w:t>
            </w:r>
          </w:p>
        </w:tc>
      </w:tr>
      <w:tr w:rsidR="002D7DFF" w14:paraId="033B51E5" w14:textId="77777777">
        <w:trPr>
          <w:jc w:val="center"/>
        </w:trPr>
        <w:tc>
          <w:tcPr>
            <w:tcW w:w="1512" w:type="dxa"/>
          </w:tcPr>
          <w:p w14:paraId="2045A81F" w14:textId="77777777" w:rsidR="002D7DFF" w:rsidRDefault="00000000">
            <w:pPr>
              <w:spacing w:after="0" w:line="240" w:lineRule="auto"/>
            </w:pPr>
            <w:r>
              <w:rPr>
                <w:rFonts w:ascii="Arial" w:hAnsi="Arial"/>
                <w:sz w:val="12"/>
              </w:rPr>
              <w:t>P08-C103</w:t>
            </w:r>
          </w:p>
        </w:tc>
        <w:tc>
          <w:tcPr>
            <w:tcW w:w="7560" w:type="dxa"/>
          </w:tcPr>
          <w:p w14:paraId="2B4F7665" w14:textId="77777777" w:rsidR="002D7DFF" w:rsidRDefault="00000000">
            <w:pPr>
              <w:spacing w:after="0" w:line="240" w:lineRule="auto"/>
              <w:jc w:val="right"/>
            </w:pPr>
            <w:r>
              <w:rPr>
                <w:rFonts w:ascii="Arial" w:hAnsi="Arial"/>
                <w:sz w:val="12"/>
              </w:rPr>
              <w:t>ما شاء الله</w:t>
            </w:r>
          </w:p>
        </w:tc>
        <w:tc>
          <w:tcPr>
            <w:tcW w:w="3096" w:type="dxa"/>
          </w:tcPr>
          <w:p w14:paraId="227DBEF5" w14:textId="77777777" w:rsidR="002D7DFF" w:rsidRDefault="00000000">
            <w:pPr>
              <w:spacing w:after="0" w:line="240" w:lineRule="auto"/>
              <w:jc w:val="right"/>
            </w:pPr>
            <w:r>
              <w:rPr>
                <w:rFonts w:ascii="Arial" w:hAnsi="Arial"/>
                <w:sz w:val="12"/>
              </w:rPr>
              <w:t>CODE-PROC</w:t>
            </w:r>
          </w:p>
        </w:tc>
        <w:tc>
          <w:tcPr>
            <w:tcW w:w="3240" w:type="dxa"/>
          </w:tcPr>
          <w:p w14:paraId="4D1394AB" w14:textId="77777777" w:rsidR="002D7DFF" w:rsidRDefault="00000000">
            <w:pPr>
              <w:spacing w:after="0" w:line="240" w:lineRule="auto"/>
              <w:jc w:val="right"/>
            </w:pPr>
            <w:r>
              <w:rPr>
                <w:rFonts w:ascii="Arial" w:hAnsi="Arial"/>
                <w:sz w:val="12"/>
              </w:rPr>
              <w:t>Procedural context; not a substantive research theme</w:t>
            </w:r>
          </w:p>
        </w:tc>
      </w:tr>
      <w:tr w:rsidR="002D7DFF" w14:paraId="689B7B4B" w14:textId="77777777">
        <w:trPr>
          <w:jc w:val="center"/>
        </w:trPr>
        <w:tc>
          <w:tcPr>
            <w:tcW w:w="1512" w:type="dxa"/>
          </w:tcPr>
          <w:p w14:paraId="15C175A4" w14:textId="77777777" w:rsidR="002D7DFF" w:rsidRDefault="00000000">
            <w:pPr>
              <w:spacing w:after="0" w:line="240" w:lineRule="auto"/>
            </w:pPr>
            <w:r>
              <w:rPr>
                <w:rFonts w:ascii="Arial" w:hAnsi="Arial"/>
                <w:sz w:val="12"/>
              </w:rPr>
              <w:t>P08-C104</w:t>
            </w:r>
          </w:p>
        </w:tc>
        <w:tc>
          <w:tcPr>
            <w:tcW w:w="7560" w:type="dxa"/>
          </w:tcPr>
          <w:p w14:paraId="39CAD7F1" w14:textId="77777777" w:rsidR="002D7DFF" w:rsidRDefault="00000000">
            <w:pPr>
              <w:spacing w:after="0" w:line="240" w:lineRule="auto"/>
              <w:jc w:val="right"/>
            </w:pPr>
            <w:r>
              <w:rPr>
                <w:rFonts w:ascii="Arial" w:hAnsi="Arial"/>
                <w:sz w:val="12"/>
              </w:rPr>
              <w:t>اه</w:t>
            </w:r>
          </w:p>
        </w:tc>
        <w:tc>
          <w:tcPr>
            <w:tcW w:w="3096" w:type="dxa"/>
          </w:tcPr>
          <w:p w14:paraId="35CB0E58" w14:textId="77777777" w:rsidR="002D7DFF" w:rsidRDefault="00000000">
            <w:pPr>
              <w:spacing w:after="0" w:line="240" w:lineRule="auto"/>
              <w:jc w:val="right"/>
            </w:pPr>
            <w:r>
              <w:rPr>
                <w:rFonts w:ascii="Arial" w:hAnsi="Arial"/>
                <w:sz w:val="12"/>
              </w:rPr>
              <w:t>CODE-PROC</w:t>
            </w:r>
          </w:p>
        </w:tc>
        <w:tc>
          <w:tcPr>
            <w:tcW w:w="3240" w:type="dxa"/>
          </w:tcPr>
          <w:p w14:paraId="49F21EFC" w14:textId="77777777" w:rsidR="002D7DFF" w:rsidRDefault="00000000">
            <w:pPr>
              <w:spacing w:after="0" w:line="240" w:lineRule="auto"/>
              <w:jc w:val="right"/>
            </w:pPr>
            <w:r>
              <w:rPr>
                <w:rFonts w:ascii="Arial" w:hAnsi="Arial"/>
                <w:sz w:val="12"/>
              </w:rPr>
              <w:t>Procedural context; not a substantive research theme</w:t>
            </w:r>
          </w:p>
        </w:tc>
      </w:tr>
      <w:tr w:rsidR="002D7DFF" w14:paraId="4EF711C3" w14:textId="77777777">
        <w:trPr>
          <w:jc w:val="center"/>
        </w:trPr>
        <w:tc>
          <w:tcPr>
            <w:tcW w:w="1512" w:type="dxa"/>
          </w:tcPr>
          <w:p w14:paraId="2FD5CC9B" w14:textId="77777777" w:rsidR="002D7DFF" w:rsidRDefault="00000000">
            <w:pPr>
              <w:spacing w:after="0" w:line="240" w:lineRule="auto"/>
            </w:pPr>
            <w:r>
              <w:rPr>
                <w:rFonts w:ascii="Arial" w:hAnsi="Arial"/>
                <w:sz w:val="12"/>
              </w:rPr>
              <w:t>P08-C105</w:t>
            </w:r>
          </w:p>
        </w:tc>
        <w:tc>
          <w:tcPr>
            <w:tcW w:w="7560" w:type="dxa"/>
          </w:tcPr>
          <w:p w14:paraId="3817206A" w14:textId="77777777" w:rsidR="002D7DFF" w:rsidRDefault="00000000">
            <w:pPr>
              <w:spacing w:after="0" w:line="240" w:lineRule="auto"/>
              <w:jc w:val="right"/>
            </w:pPr>
            <w:r>
              <w:rPr>
                <w:rFonts w:ascii="Arial" w:hAnsi="Arial"/>
                <w:sz w:val="12"/>
              </w:rPr>
              <w:t>طيب</w:t>
            </w:r>
          </w:p>
        </w:tc>
        <w:tc>
          <w:tcPr>
            <w:tcW w:w="3096" w:type="dxa"/>
          </w:tcPr>
          <w:p w14:paraId="6A434EA2" w14:textId="77777777" w:rsidR="002D7DFF" w:rsidRDefault="00000000">
            <w:pPr>
              <w:spacing w:after="0" w:line="240" w:lineRule="auto"/>
              <w:jc w:val="right"/>
            </w:pPr>
            <w:r>
              <w:rPr>
                <w:rFonts w:ascii="Arial" w:hAnsi="Arial"/>
                <w:sz w:val="12"/>
              </w:rPr>
              <w:t>CODE-PROC</w:t>
            </w:r>
          </w:p>
        </w:tc>
        <w:tc>
          <w:tcPr>
            <w:tcW w:w="3240" w:type="dxa"/>
          </w:tcPr>
          <w:p w14:paraId="332C8BAC" w14:textId="77777777" w:rsidR="002D7DFF" w:rsidRDefault="00000000">
            <w:pPr>
              <w:spacing w:after="0" w:line="240" w:lineRule="auto"/>
              <w:jc w:val="right"/>
            </w:pPr>
            <w:r>
              <w:rPr>
                <w:rFonts w:ascii="Arial" w:hAnsi="Arial"/>
                <w:sz w:val="12"/>
              </w:rPr>
              <w:t>Procedural context; not a substantive research theme</w:t>
            </w:r>
          </w:p>
        </w:tc>
      </w:tr>
      <w:tr w:rsidR="002D7DFF" w14:paraId="20419AC8" w14:textId="77777777">
        <w:trPr>
          <w:jc w:val="center"/>
        </w:trPr>
        <w:tc>
          <w:tcPr>
            <w:tcW w:w="1512" w:type="dxa"/>
          </w:tcPr>
          <w:p w14:paraId="77713C3B" w14:textId="77777777" w:rsidR="002D7DFF" w:rsidRDefault="00000000">
            <w:pPr>
              <w:spacing w:after="0" w:line="240" w:lineRule="auto"/>
            </w:pPr>
            <w:r>
              <w:rPr>
                <w:rFonts w:ascii="Arial" w:hAnsi="Arial"/>
                <w:sz w:val="12"/>
              </w:rPr>
              <w:t>P08-C106</w:t>
            </w:r>
          </w:p>
        </w:tc>
        <w:tc>
          <w:tcPr>
            <w:tcW w:w="7560" w:type="dxa"/>
          </w:tcPr>
          <w:p w14:paraId="4E208DD5" w14:textId="77777777" w:rsidR="002D7DFF" w:rsidRDefault="00000000">
            <w:pPr>
              <w:spacing w:after="0" w:line="240" w:lineRule="auto"/>
              <w:jc w:val="right"/>
            </w:pPr>
            <w:r>
              <w:rPr>
                <w:rFonts w:ascii="Arial" w:hAnsi="Arial"/>
                <w:sz w:val="12"/>
              </w:rPr>
              <w:t>ام كلثوم ايام العطل</w:t>
            </w:r>
          </w:p>
        </w:tc>
        <w:tc>
          <w:tcPr>
            <w:tcW w:w="3096" w:type="dxa"/>
          </w:tcPr>
          <w:p w14:paraId="51EDFB85" w14:textId="77777777" w:rsidR="002D7DFF" w:rsidRDefault="00000000">
            <w:pPr>
              <w:spacing w:after="0" w:line="240" w:lineRule="auto"/>
              <w:jc w:val="right"/>
            </w:pPr>
            <w:r>
              <w:rPr>
                <w:rFonts w:ascii="Arial" w:hAnsi="Arial"/>
                <w:sz w:val="12"/>
              </w:rPr>
              <w:t>CODE-PROCEDURE; CODE-PROC</w:t>
            </w:r>
          </w:p>
        </w:tc>
        <w:tc>
          <w:tcPr>
            <w:tcW w:w="3240" w:type="dxa"/>
          </w:tcPr>
          <w:p w14:paraId="31D700AC" w14:textId="77777777" w:rsidR="002D7DFF" w:rsidRDefault="00000000">
            <w:pPr>
              <w:spacing w:after="0" w:line="240" w:lineRule="auto"/>
              <w:jc w:val="right"/>
            </w:pPr>
            <w:r>
              <w:rPr>
                <w:rFonts w:ascii="Arial" w:hAnsi="Arial"/>
                <w:sz w:val="12"/>
              </w:rPr>
              <w:t>Procedural context; not a substantive research theme</w:t>
            </w:r>
          </w:p>
        </w:tc>
      </w:tr>
      <w:tr w:rsidR="002D7DFF" w14:paraId="09BABE83" w14:textId="77777777">
        <w:trPr>
          <w:jc w:val="center"/>
        </w:trPr>
        <w:tc>
          <w:tcPr>
            <w:tcW w:w="1512" w:type="dxa"/>
          </w:tcPr>
          <w:p w14:paraId="0FDBAB66" w14:textId="77777777" w:rsidR="002D7DFF" w:rsidRDefault="00000000">
            <w:pPr>
              <w:spacing w:after="0" w:line="240" w:lineRule="auto"/>
            </w:pPr>
            <w:r>
              <w:rPr>
                <w:rFonts w:ascii="Arial" w:hAnsi="Arial"/>
                <w:sz w:val="12"/>
              </w:rPr>
              <w:t>P08-C107</w:t>
            </w:r>
          </w:p>
        </w:tc>
        <w:tc>
          <w:tcPr>
            <w:tcW w:w="7560" w:type="dxa"/>
          </w:tcPr>
          <w:p w14:paraId="794B1921" w14:textId="77777777" w:rsidR="002D7DFF" w:rsidRDefault="00000000">
            <w:pPr>
              <w:spacing w:after="0" w:line="240" w:lineRule="auto"/>
              <w:jc w:val="right"/>
            </w:pPr>
            <w:r>
              <w:rPr>
                <w:rFonts w:ascii="Arial" w:hAnsi="Arial"/>
                <w:sz w:val="12"/>
              </w:rPr>
              <w:t>ايام العطل يعني غالبا ما بطلع بره شايف باخذ الاولاد وبنطلع بره الجمعه الماضيه رحنا على شو اسمه رحنا على الاثنين</w:t>
            </w:r>
          </w:p>
        </w:tc>
        <w:tc>
          <w:tcPr>
            <w:tcW w:w="3096" w:type="dxa"/>
          </w:tcPr>
          <w:p w14:paraId="51100637" w14:textId="77777777" w:rsidR="002D7DFF" w:rsidRDefault="00000000">
            <w:pPr>
              <w:spacing w:after="0" w:line="240" w:lineRule="auto"/>
              <w:jc w:val="right"/>
            </w:pPr>
            <w:r>
              <w:rPr>
                <w:rFonts w:ascii="Arial" w:hAnsi="Arial"/>
                <w:sz w:val="12"/>
              </w:rPr>
              <w:t>CODE-PARTICIPATION; CODE-CARE</w:t>
            </w:r>
          </w:p>
        </w:tc>
        <w:tc>
          <w:tcPr>
            <w:tcW w:w="3240" w:type="dxa"/>
          </w:tcPr>
          <w:p w14:paraId="6ECB564D" w14:textId="77777777" w:rsidR="002D7DFF" w:rsidRDefault="00000000">
            <w:pPr>
              <w:spacing w:after="0" w:line="240" w:lineRule="auto"/>
              <w:jc w:val="right"/>
            </w:pPr>
            <w:r>
              <w:rPr>
                <w:rFonts w:ascii="Arial" w:hAnsi="Arial"/>
                <w:sz w:val="12"/>
              </w:rPr>
              <w:t>Participation and family care</w:t>
            </w:r>
          </w:p>
        </w:tc>
      </w:tr>
      <w:tr w:rsidR="002D7DFF" w14:paraId="17984A7A" w14:textId="77777777">
        <w:trPr>
          <w:jc w:val="center"/>
        </w:trPr>
        <w:tc>
          <w:tcPr>
            <w:tcW w:w="1512" w:type="dxa"/>
          </w:tcPr>
          <w:p w14:paraId="5C2B68DA" w14:textId="77777777" w:rsidR="002D7DFF" w:rsidRDefault="00000000">
            <w:pPr>
              <w:spacing w:after="0" w:line="240" w:lineRule="auto"/>
            </w:pPr>
            <w:r>
              <w:rPr>
                <w:rFonts w:ascii="Arial" w:hAnsi="Arial"/>
                <w:sz w:val="12"/>
              </w:rPr>
              <w:t>P08-C108</w:t>
            </w:r>
          </w:p>
        </w:tc>
        <w:tc>
          <w:tcPr>
            <w:tcW w:w="7560" w:type="dxa"/>
          </w:tcPr>
          <w:p w14:paraId="0862550E" w14:textId="77777777" w:rsidR="002D7DFF" w:rsidRDefault="00000000">
            <w:pPr>
              <w:spacing w:after="0" w:line="240" w:lineRule="auto"/>
              <w:jc w:val="right"/>
            </w:pPr>
            <w:r>
              <w:rPr>
                <w:rFonts w:ascii="Arial" w:hAnsi="Arial"/>
                <w:sz w:val="12"/>
              </w:rPr>
              <w:t>هي على طريق ماذبه بس اول ماذبه بعد يعني بعد الجويدب شوي</w:t>
            </w:r>
          </w:p>
        </w:tc>
        <w:tc>
          <w:tcPr>
            <w:tcW w:w="3096" w:type="dxa"/>
          </w:tcPr>
          <w:p w14:paraId="3F65B61B" w14:textId="77777777" w:rsidR="002D7DFF" w:rsidRDefault="00000000">
            <w:pPr>
              <w:spacing w:after="0" w:line="240" w:lineRule="auto"/>
              <w:jc w:val="right"/>
            </w:pPr>
            <w:r>
              <w:rPr>
                <w:rFonts w:ascii="Arial" w:hAnsi="Arial"/>
                <w:sz w:val="12"/>
              </w:rPr>
              <w:t>CODE-PARTICIPATION</w:t>
            </w:r>
          </w:p>
        </w:tc>
        <w:tc>
          <w:tcPr>
            <w:tcW w:w="3240" w:type="dxa"/>
          </w:tcPr>
          <w:p w14:paraId="3C07F03E" w14:textId="77777777" w:rsidR="002D7DFF" w:rsidRDefault="00000000">
            <w:pPr>
              <w:spacing w:after="0" w:line="240" w:lineRule="auto"/>
              <w:jc w:val="right"/>
            </w:pPr>
            <w:r>
              <w:rPr>
                <w:rFonts w:ascii="Arial" w:hAnsi="Arial"/>
                <w:sz w:val="12"/>
              </w:rPr>
              <w:t>Community (locations of social activity)</w:t>
            </w:r>
          </w:p>
        </w:tc>
      </w:tr>
      <w:tr w:rsidR="002D7DFF" w14:paraId="32D1DB87" w14:textId="77777777">
        <w:trPr>
          <w:jc w:val="center"/>
        </w:trPr>
        <w:tc>
          <w:tcPr>
            <w:tcW w:w="1512" w:type="dxa"/>
          </w:tcPr>
          <w:p w14:paraId="486DD687" w14:textId="77777777" w:rsidR="002D7DFF" w:rsidRDefault="00000000">
            <w:pPr>
              <w:spacing w:after="0" w:line="240" w:lineRule="auto"/>
            </w:pPr>
            <w:r>
              <w:rPr>
                <w:rFonts w:ascii="Arial" w:hAnsi="Arial"/>
                <w:sz w:val="12"/>
              </w:rPr>
              <w:t>P08-C109</w:t>
            </w:r>
          </w:p>
        </w:tc>
        <w:tc>
          <w:tcPr>
            <w:tcW w:w="7560" w:type="dxa"/>
          </w:tcPr>
          <w:p w14:paraId="38CBD954" w14:textId="77777777" w:rsidR="002D7DFF" w:rsidRDefault="00000000">
            <w:pPr>
              <w:spacing w:after="0" w:line="240" w:lineRule="auto"/>
              <w:jc w:val="right"/>
            </w:pPr>
            <w:r>
              <w:rPr>
                <w:rFonts w:ascii="Arial" w:hAnsi="Arial"/>
                <w:sz w:val="12"/>
              </w:rPr>
              <w:t>هي بعد الجويدب هون</w:t>
            </w:r>
          </w:p>
        </w:tc>
        <w:tc>
          <w:tcPr>
            <w:tcW w:w="3096" w:type="dxa"/>
          </w:tcPr>
          <w:p w14:paraId="7F5D2EA6" w14:textId="77777777" w:rsidR="002D7DFF" w:rsidRDefault="00000000">
            <w:pPr>
              <w:spacing w:after="0" w:line="240" w:lineRule="auto"/>
              <w:jc w:val="right"/>
            </w:pPr>
            <w:r>
              <w:rPr>
                <w:rFonts w:ascii="Arial" w:hAnsi="Arial"/>
                <w:sz w:val="12"/>
              </w:rPr>
              <w:t>CODE-PARTICIPATION</w:t>
            </w:r>
          </w:p>
        </w:tc>
        <w:tc>
          <w:tcPr>
            <w:tcW w:w="3240" w:type="dxa"/>
          </w:tcPr>
          <w:p w14:paraId="34D38CEB" w14:textId="77777777" w:rsidR="002D7DFF" w:rsidRDefault="00000000">
            <w:pPr>
              <w:spacing w:after="0" w:line="240" w:lineRule="auto"/>
              <w:jc w:val="right"/>
            </w:pPr>
            <w:r>
              <w:rPr>
                <w:rFonts w:ascii="Arial" w:hAnsi="Arial"/>
                <w:sz w:val="12"/>
              </w:rPr>
              <w:t>Community (locations of social activity)</w:t>
            </w:r>
          </w:p>
        </w:tc>
      </w:tr>
      <w:tr w:rsidR="002D7DFF" w14:paraId="46568A14" w14:textId="77777777">
        <w:trPr>
          <w:jc w:val="center"/>
        </w:trPr>
        <w:tc>
          <w:tcPr>
            <w:tcW w:w="1512" w:type="dxa"/>
          </w:tcPr>
          <w:p w14:paraId="37DFA0D0" w14:textId="77777777" w:rsidR="002D7DFF" w:rsidRDefault="00000000">
            <w:pPr>
              <w:spacing w:after="0" w:line="240" w:lineRule="auto"/>
            </w:pPr>
            <w:r>
              <w:rPr>
                <w:rFonts w:ascii="Arial" w:hAnsi="Arial"/>
                <w:sz w:val="12"/>
              </w:rPr>
              <w:t>P08-C110</w:t>
            </w:r>
          </w:p>
        </w:tc>
        <w:tc>
          <w:tcPr>
            <w:tcW w:w="7560" w:type="dxa"/>
          </w:tcPr>
          <w:p w14:paraId="19290C14" w14:textId="77777777" w:rsidR="002D7DFF" w:rsidRDefault="00000000">
            <w:pPr>
              <w:spacing w:after="0" w:line="240" w:lineRule="auto"/>
              <w:jc w:val="right"/>
            </w:pPr>
            <w:r>
              <w:rPr>
                <w:rFonts w:ascii="Arial" w:hAnsi="Arial"/>
                <w:sz w:val="12"/>
              </w:rPr>
              <w:t>عشان ناخذ المدام انا بس</w:t>
            </w:r>
          </w:p>
        </w:tc>
        <w:tc>
          <w:tcPr>
            <w:tcW w:w="3096" w:type="dxa"/>
          </w:tcPr>
          <w:p w14:paraId="56C11DCD" w14:textId="77777777" w:rsidR="002D7DFF" w:rsidRDefault="00000000">
            <w:pPr>
              <w:spacing w:after="0" w:line="240" w:lineRule="auto"/>
              <w:jc w:val="right"/>
            </w:pPr>
            <w:r>
              <w:rPr>
                <w:rFonts w:ascii="Arial" w:hAnsi="Arial"/>
                <w:sz w:val="12"/>
              </w:rPr>
              <w:t>CODE-CARE</w:t>
            </w:r>
          </w:p>
        </w:tc>
        <w:tc>
          <w:tcPr>
            <w:tcW w:w="3240" w:type="dxa"/>
          </w:tcPr>
          <w:p w14:paraId="49A126B3" w14:textId="77777777" w:rsidR="002D7DFF" w:rsidRDefault="00000000">
            <w:pPr>
              <w:spacing w:after="0" w:line="240" w:lineRule="auto"/>
              <w:jc w:val="right"/>
            </w:pPr>
            <w:r>
              <w:rPr>
                <w:rFonts w:ascii="Arial" w:hAnsi="Arial"/>
                <w:sz w:val="12"/>
              </w:rPr>
              <w:t>Participation and family care</w:t>
            </w:r>
          </w:p>
        </w:tc>
      </w:tr>
      <w:tr w:rsidR="002D7DFF" w14:paraId="495996C0" w14:textId="77777777">
        <w:trPr>
          <w:jc w:val="center"/>
        </w:trPr>
        <w:tc>
          <w:tcPr>
            <w:tcW w:w="1512" w:type="dxa"/>
          </w:tcPr>
          <w:p w14:paraId="00FBEE12" w14:textId="77777777" w:rsidR="002D7DFF" w:rsidRDefault="00000000">
            <w:pPr>
              <w:spacing w:after="0" w:line="240" w:lineRule="auto"/>
            </w:pPr>
            <w:r>
              <w:rPr>
                <w:rFonts w:ascii="Arial" w:hAnsi="Arial"/>
                <w:sz w:val="12"/>
              </w:rPr>
              <w:t>P08-C111</w:t>
            </w:r>
          </w:p>
        </w:tc>
        <w:tc>
          <w:tcPr>
            <w:tcW w:w="7560" w:type="dxa"/>
          </w:tcPr>
          <w:p w14:paraId="5BE8E2FB" w14:textId="77777777" w:rsidR="002D7DFF" w:rsidRDefault="00000000">
            <w:pPr>
              <w:spacing w:after="0" w:line="240" w:lineRule="auto"/>
              <w:jc w:val="right"/>
            </w:pPr>
            <w:r>
              <w:rPr>
                <w:rFonts w:ascii="Arial" w:hAnsi="Arial"/>
                <w:sz w:val="12"/>
              </w:rPr>
              <w:t>اه كانت يعني روحها بصراحه كانت روحها رائعه يعني الحمد لله قضينا وقت</w:t>
            </w:r>
          </w:p>
        </w:tc>
        <w:tc>
          <w:tcPr>
            <w:tcW w:w="3096" w:type="dxa"/>
          </w:tcPr>
          <w:p w14:paraId="1058AB1A" w14:textId="77777777" w:rsidR="002D7DFF" w:rsidRDefault="00000000">
            <w:pPr>
              <w:spacing w:after="0" w:line="240" w:lineRule="auto"/>
              <w:jc w:val="right"/>
            </w:pPr>
            <w:r>
              <w:rPr>
                <w:rFonts w:ascii="Arial" w:hAnsi="Arial"/>
                <w:sz w:val="12"/>
              </w:rPr>
              <w:t>CODE-SUPPORT</w:t>
            </w:r>
          </w:p>
        </w:tc>
        <w:tc>
          <w:tcPr>
            <w:tcW w:w="3240" w:type="dxa"/>
          </w:tcPr>
          <w:p w14:paraId="34A8C350" w14:textId="77777777" w:rsidR="002D7DFF" w:rsidRDefault="00000000">
            <w:pPr>
              <w:spacing w:after="0" w:line="240" w:lineRule="auto"/>
              <w:jc w:val="right"/>
            </w:pPr>
            <w:r>
              <w:rPr>
                <w:rFonts w:ascii="Arial" w:hAnsi="Arial"/>
                <w:sz w:val="12"/>
              </w:rPr>
              <w:t>Support and relationships</w:t>
            </w:r>
          </w:p>
        </w:tc>
      </w:tr>
      <w:tr w:rsidR="002D7DFF" w14:paraId="17AAD5C6" w14:textId="77777777">
        <w:trPr>
          <w:jc w:val="center"/>
        </w:trPr>
        <w:tc>
          <w:tcPr>
            <w:tcW w:w="1512" w:type="dxa"/>
          </w:tcPr>
          <w:p w14:paraId="0CF9108E" w14:textId="77777777" w:rsidR="002D7DFF" w:rsidRDefault="00000000">
            <w:pPr>
              <w:spacing w:after="0" w:line="240" w:lineRule="auto"/>
            </w:pPr>
            <w:r>
              <w:rPr>
                <w:rFonts w:ascii="Arial" w:hAnsi="Arial"/>
                <w:sz w:val="12"/>
              </w:rPr>
              <w:t>P08-C112</w:t>
            </w:r>
          </w:p>
        </w:tc>
        <w:tc>
          <w:tcPr>
            <w:tcW w:w="7560" w:type="dxa"/>
          </w:tcPr>
          <w:p w14:paraId="49FCD208" w14:textId="77777777" w:rsidR="002D7DFF" w:rsidRDefault="00000000">
            <w:pPr>
              <w:spacing w:after="0" w:line="240" w:lineRule="auto"/>
              <w:jc w:val="right"/>
            </w:pPr>
            <w:r>
              <w:rPr>
                <w:rFonts w:ascii="Arial" w:hAnsi="Arial"/>
                <w:sz w:val="12"/>
              </w:rPr>
              <w:t>شو حسيت شو احساس رحنا ك كنا نحن نروح ندور على بابونج الزهر اه حوشنا شويه ظلينا قاعدين وفطرنا غا سوينا هالاكلات يعني بتعرف انت وظلينا جايين اه</w:t>
            </w:r>
          </w:p>
        </w:tc>
        <w:tc>
          <w:tcPr>
            <w:tcW w:w="3096" w:type="dxa"/>
          </w:tcPr>
          <w:p w14:paraId="03124A76" w14:textId="77777777" w:rsidR="002D7DFF" w:rsidRDefault="00000000">
            <w:pPr>
              <w:spacing w:after="0" w:line="240" w:lineRule="auto"/>
              <w:jc w:val="right"/>
            </w:pPr>
            <w:r>
              <w:rPr>
                <w:rFonts w:ascii="Arial" w:hAnsi="Arial"/>
                <w:sz w:val="12"/>
              </w:rPr>
              <w:t>CODE-PARTICIPATION; CODE-CARE</w:t>
            </w:r>
          </w:p>
        </w:tc>
        <w:tc>
          <w:tcPr>
            <w:tcW w:w="3240" w:type="dxa"/>
          </w:tcPr>
          <w:p w14:paraId="6FBF4444" w14:textId="77777777" w:rsidR="002D7DFF" w:rsidRDefault="00000000">
            <w:pPr>
              <w:spacing w:after="0" w:line="240" w:lineRule="auto"/>
              <w:jc w:val="right"/>
            </w:pPr>
            <w:r>
              <w:rPr>
                <w:rFonts w:ascii="Arial" w:hAnsi="Arial"/>
                <w:sz w:val="12"/>
              </w:rPr>
              <w:t>Participation and family care</w:t>
            </w:r>
          </w:p>
        </w:tc>
      </w:tr>
      <w:tr w:rsidR="002D7DFF" w14:paraId="168DBAF8" w14:textId="77777777">
        <w:trPr>
          <w:jc w:val="center"/>
        </w:trPr>
        <w:tc>
          <w:tcPr>
            <w:tcW w:w="1512" w:type="dxa"/>
          </w:tcPr>
          <w:p w14:paraId="0FD7DB15" w14:textId="77777777" w:rsidR="002D7DFF" w:rsidRDefault="00000000">
            <w:pPr>
              <w:spacing w:after="0" w:line="240" w:lineRule="auto"/>
            </w:pPr>
            <w:r>
              <w:rPr>
                <w:rFonts w:ascii="Arial" w:hAnsi="Arial"/>
                <w:sz w:val="12"/>
              </w:rPr>
              <w:t>P08-C113</w:t>
            </w:r>
          </w:p>
        </w:tc>
        <w:tc>
          <w:tcPr>
            <w:tcW w:w="7560" w:type="dxa"/>
          </w:tcPr>
          <w:p w14:paraId="66FC7969" w14:textId="77777777" w:rsidR="002D7DFF" w:rsidRDefault="00000000">
            <w:pPr>
              <w:spacing w:after="0" w:line="240" w:lineRule="auto"/>
              <w:jc w:val="right"/>
            </w:pPr>
            <w:r>
              <w:rPr>
                <w:rFonts w:ascii="Arial" w:hAnsi="Arial"/>
                <w:sz w:val="12"/>
              </w:rPr>
              <w:t>والاولاد انا واياها ظلينا في الدار والاولاد راحوا وين راحوا ع على الحديقه هي اللي هون البشائر هي</w:t>
            </w:r>
          </w:p>
        </w:tc>
        <w:tc>
          <w:tcPr>
            <w:tcW w:w="3096" w:type="dxa"/>
          </w:tcPr>
          <w:p w14:paraId="7ECAA79A" w14:textId="77777777" w:rsidR="002D7DFF" w:rsidRDefault="00000000">
            <w:pPr>
              <w:spacing w:after="0" w:line="240" w:lineRule="auto"/>
              <w:jc w:val="right"/>
            </w:pPr>
            <w:r>
              <w:rPr>
                <w:rFonts w:ascii="Arial" w:hAnsi="Arial"/>
                <w:sz w:val="12"/>
              </w:rPr>
              <w:t>CODE-CARE; CODE-PARTICIPATION</w:t>
            </w:r>
          </w:p>
        </w:tc>
        <w:tc>
          <w:tcPr>
            <w:tcW w:w="3240" w:type="dxa"/>
          </w:tcPr>
          <w:p w14:paraId="3F8CC5D1" w14:textId="77777777" w:rsidR="002D7DFF" w:rsidRDefault="00000000">
            <w:pPr>
              <w:spacing w:after="0" w:line="240" w:lineRule="auto"/>
              <w:jc w:val="right"/>
            </w:pPr>
            <w:r>
              <w:rPr>
                <w:rFonts w:ascii="Arial" w:hAnsi="Arial"/>
                <w:sz w:val="12"/>
              </w:rPr>
              <w:t>Participation and family care</w:t>
            </w:r>
          </w:p>
        </w:tc>
      </w:tr>
      <w:tr w:rsidR="002D7DFF" w14:paraId="1CD577B5" w14:textId="77777777">
        <w:trPr>
          <w:jc w:val="center"/>
        </w:trPr>
        <w:tc>
          <w:tcPr>
            <w:tcW w:w="1512" w:type="dxa"/>
          </w:tcPr>
          <w:p w14:paraId="564A7FFA" w14:textId="77777777" w:rsidR="002D7DFF" w:rsidRDefault="00000000">
            <w:pPr>
              <w:spacing w:after="0" w:line="240" w:lineRule="auto"/>
            </w:pPr>
            <w:r>
              <w:rPr>
                <w:rFonts w:ascii="Arial" w:hAnsi="Arial"/>
                <w:sz w:val="12"/>
              </w:rPr>
              <w:t>P08-C114</w:t>
            </w:r>
          </w:p>
        </w:tc>
        <w:tc>
          <w:tcPr>
            <w:tcW w:w="7560" w:type="dxa"/>
          </w:tcPr>
          <w:p w14:paraId="031C8965" w14:textId="77777777" w:rsidR="002D7DFF" w:rsidRDefault="00000000">
            <w:pPr>
              <w:spacing w:after="0" w:line="240" w:lineRule="auto"/>
              <w:jc w:val="right"/>
            </w:pPr>
            <w:r>
              <w:rPr>
                <w:rFonts w:ascii="Arial" w:hAnsi="Arial"/>
                <w:sz w:val="12"/>
              </w:rPr>
              <w:t>معروفه</w:t>
            </w:r>
          </w:p>
        </w:tc>
        <w:tc>
          <w:tcPr>
            <w:tcW w:w="3096" w:type="dxa"/>
          </w:tcPr>
          <w:p w14:paraId="78CF868F" w14:textId="77777777" w:rsidR="002D7DFF" w:rsidRDefault="00000000">
            <w:pPr>
              <w:spacing w:after="0" w:line="240" w:lineRule="auto"/>
              <w:jc w:val="right"/>
            </w:pPr>
            <w:r>
              <w:rPr>
                <w:rFonts w:ascii="Arial" w:hAnsi="Arial"/>
                <w:sz w:val="12"/>
              </w:rPr>
              <w:t>CODE-COMMUNITY</w:t>
            </w:r>
          </w:p>
        </w:tc>
        <w:tc>
          <w:tcPr>
            <w:tcW w:w="3240" w:type="dxa"/>
          </w:tcPr>
          <w:p w14:paraId="4C6A15DC" w14:textId="77777777" w:rsidR="002D7DFF" w:rsidRDefault="00000000">
            <w:pPr>
              <w:spacing w:after="0" w:line="240" w:lineRule="auto"/>
              <w:jc w:val="right"/>
            </w:pPr>
            <w:r>
              <w:rPr>
                <w:rFonts w:ascii="Arial" w:hAnsi="Arial"/>
                <w:sz w:val="12"/>
              </w:rPr>
              <w:t>Community (locations of social activity)</w:t>
            </w:r>
          </w:p>
        </w:tc>
      </w:tr>
      <w:tr w:rsidR="002D7DFF" w14:paraId="7D2B6718" w14:textId="77777777">
        <w:trPr>
          <w:jc w:val="center"/>
        </w:trPr>
        <w:tc>
          <w:tcPr>
            <w:tcW w:w="1512" w:type="dxa"/>
          </w:tcPr>
          <w:p w14:paraId="445E2BFA" w14:textId="77777777" w:rsidR="002D7DFF" w:rsidRDefault="00000000">
            <w:pPr>
              <w:spacing w:after="0" w:line="240" w:lineRule="auto"/>
            </w:pPr>
            <w:r>
              <w:rPr>
                <w:rFonts w:ascii="Arial" w:hAnsi="Arial"/>
                <w:sz w:val="12"/>
              </w:rPr>
              <w:t>P08-C115</w:t>
            </w:r>
          </w:p>
        </w:tc>
        <w:tc>
          <w:tcPr>
            <w:tcW w:w="7560" w:type="dxa"/>
          </w:tcPr>
          <w:p w14:paraId="6BC9EBC3" w14:textId="77777777" w:rsidR="002D7DFF" w:rsidRDefault="00000000">
            <w:pPr>
              <w:spacing w:after="0" w:line="240" w:lineRule="auto"/>
              <w:jc w:val="right"/>
            </w:pPr>
            <w:r>
              <w:rPr>
                <w:rFonts w:ascii="Arial" w:hAnsi="Arial"/>
                <w:sz w:val="12"/>
              </w:rPr>
              <w:t>اه</w:t>
            </w:r>
          </w:p>
        </w:tc>
        <w:tc>
          <w:tcPr>
            <w:tcW w:w="3096" w:type="dxa"/>
          </w:tcPr>
          <w:p w14:paraId="3C667ECB" w14:textId="77777777" w:rsidR="002D7DFF" w:rsidRDefault="00000000">
            <w:pPr>
              <w:spacing w:after="0" w:line="240" w:lineRule="auto"/>
              <w:jc w:val="right"/>
            </w:pPr>
            <w:r>
              <w:rPr>
                <w:rFonts w:ascii="Arial" w:hAnsi="Arial"/>
                <w:sz w:val="12"/>
              </w:rPr>
              <w:t>CODE-PARTICIPATION</w:t>
            </w:r>
          </w:p>
        </w:tc>
        <w:tc>
          <w:tcPr>
            <w:tcW w:w="3240" w:type="dxa"/>
          </w:tcPr>
          <w:p w14:paraId="431AFB67" w14:textId="77777777" w:rsidR="002D7DFF" w:rsidRDefault="00000000">
            <w:pPr>
              <w:spacing w:after="0" w:line="240" w:lineRule="auto"/>
              <w:jc w:val="right"/>
            </w:pPr>
            <w:r>
              <w:rPr>
                <w:rFonts w:ascii="Arial" w:hAnsi="Arial"/>
                <w:sz w:val="12"/>
              </w:rPr>
              <w:t>Community (locations of social activity)</w:t>
            </w:r>
          </w:p>
        </w:tc>
      </w:tr>
      <w:tr w:rsidR="002D7DFF" w14:paraId="699938BC" w14:textId="77777777">
        <w:trPr>
          <w:jc w:val="center"/>
        </w:trPr>
        <w:tc>
          <w:tcPr>
            <w:tcW w:w="1512" w:type="dxa"/>
          </w:tcPr>
          <w:p w14:paraId="051F0B45" w14:textId="77777777" w:rsidR="002D7DFF" w:rsidRDefault="00000000">
            <w:pPr>
              <w:spacing w:after="0" w:line="240" w:lineRule="auto"/>
            </w:pPr>
            <w:r>
              <w:rPr>
                <w:rFonts w:ascii="Arial" w:hAnsi="Arial"/>
                <w:sz w:val="12"/>
              </w:rPr>
              <w:t>P08-C116</w:t>
            </w:r>
          </w:p>
        </w:tc>
        <w:tc>
          <w:tcPr>
            <w:tcW w:w="7560" w:type="dxa"/>
          </w:tcPr>
          <w:p w14:paraId="12FFF9CF" w14:textId="77777777" w:rsidR="002D7DFF" w:rsidRDefault="00000000">
            <w:pPr>
              <w:spacing w:after="0" w:line="240" w:lineRule="auto"/>
              <w:jc w:val="right"/>
            </w:pPr>
            <w:r>
              <w:rPr>
                <w:rFonts w:ascii="Arial" w:hAnsi="Arial"/>
                <w:sz w:val="12"/>
              </w:rPr>
              <w:t>هذا اللي</w:t>
            </w:r>
          </w:p>
        </w:tc>
        <w:tc>
          <w:tcPr>
            <w:tcW w:w="3096" w:type="dxa"/>
          </w:tcPr>
          <w:p w14:paraId="011F4655" w14:textId="77777777" w:rsidR="002D7DFF" w:rsidRDefault="00000000">
            <w:pPr>
              <w:spacing w:after="0" w:line="240" w:lineRule="auto"/>
              <w:jc w:val="right"/>
            </w:pPr>
            <w:r>
              <w:rPr>
                <w:rFonts w:ascii="Arial" w:hAnsi="Arial"/>
                <w:sz w:val="12"/>
              </w:rPr>
              <w:t>CODE-DIVERGENCE</w:t>
            </w:r>
          </w:p>
        </w:tc>
        <w:tc>
          <w:tcPr>
            <w:tcW w:w="3240" w:type="dxa"/>
          </w:tcPr>
          <w:p w14:paraId="27D9CCF9" w14:textId="77777777" w:rsidR="002D7DFF" w:rsidRDefault="00000000">
            <w:pPr>
              <w:spacing w:after="0" w:line="240" w:lineRule="auto"/>
              <w:jc w:val="right"/>
            </w:pPr>
            <w:r>
              <w:rPr>
                <w:rFonts w:ascii="Arial" w:hAnsi="Arial"/>
                <w:sz w:val="12"/>
              </w:rPr>
              <w:t>Community (locations of social activity)</w:t>
            </w:r>
          </w:p>
        </w:tc>
      </w:tr>
      <w:tr w:rsidR="002D7DFF" w14:paraId="4E53D6B1" w14:textId="77777777">
        <w:trPr>
          <w:jc w:val="center"/>
        </w:trPr>
        <w:tc>
          <w:tcPr>
            <w:tcW w:w="1512" w:type="dxa"/>
          </w:tcPr>
          <w:p w14:paraId="36226631" w14:textId="77777777" w:rsidR="002D7DFF" w:rsidRDefault="00000000">
            <w:pPr>
              <w:spacing w:after="0" w:line="240" w:lineRule="auto"/>
            </w:pPr>
            <w:r>
              <w:rPr>
                <w:rFonts w:ascii="Arial" w:hAnsi="Arial"/>
                <w:sz w:val="12"/>
              </w:rPr>
              <w:t>P08-C117</w:t>
            </w:r>
          </w:p>
        </w:tc>
        <w:tc>
          <w:tcPr>
            <w:tcW w:w="7560" w:type="dxa"/>
          </w:tcPr>
          <w:p w14:paraId="60B73885" w14:textId="77777777" w:rsidR="002D7DFF" w:rsidRDefault="00000000">
            <w:pPr>
              <w:spacing w:after="0" w:line="240" w:lineRule="auto"/>
              <w:jc w:val="right"/>
            </w:pPr>
            <w:r>
              <w:rPr>
                <w:rFonts w:ascii="Arial" w:hAnsi="Arial"/>
                <w:sz w:val="12"/>
              </w:rPr>
              <w:t>في اصدقاء طيب بتشوفهم بتعرفهم</w:t>
            </w:r>
          </w:p>
        </w:tc>
        <w:tc>
          <w:tcPr>
            <w:tcW w:w="3096" w:type="dxa"/>
          </w:tcPr>
          <w:p w14:paraId="70003489" w14:textId="77777777" w:rsidR="002D7DFF" w:rsidRDefault="00000000">
            <w:pPr>
              <w:spacing w:after="0" w:line="240" w:lineRule="auto"/>
              <w:jc w:val="right"/>
            </w:pPr>
            <w:r>
              <w:rPr>
                <w:rFonts w:ascii="Arial" w:hAnsi="Arial"/>
                <w:sz w:val="12"/>
              </w:rPr>
              <w:t>CODE-SUPPORT</w:t>
            </w:r>
          </w:p>
        </w:tc>
        <w:tc>
          <w:tcPr>
            <w:tcW w:w="3240" w:type="dxa"/>
          </w:tcPr>
          <w:p w14:paraId="52EC4D07" w14:textId="77777777" w:rsidR="002D7DFF" w:rsidRDefault="00000000">
            <w:pPr>
              <w:spacing w:after="0" w:line="240" w:lineRule="auto"/>
              <w:jc w:val="right"/>
            </w:pPr>
            <w:r>
              <w:rPr>
                <w:rFonts w:ascii="Arial" w:hAnsi="Arial"/>
                <w:sz w:val="12"/>
              </w:rPr>
              <w:t>Support and relationships</w:t>
            </w:r>
          </w:p>
        </w:tc>
      </w:tr>
      <w:tr w:rsidR="002D7DFF" w14:paraId="630B35CC" w14:textId="77777777">
        <w:trPr>
          <w:jc w:val="center"/>
        </w:trPr>
        <w:tc>
          <w:tcPr>
            <w:tcW w:w="1512" w:type="dxa"/>
          </w:tcPr>
          <w:p w14:paraId="01601348" w14:textId="77777777" w:rsidR="002D7DFF" w:rsidRDefault="00000000">
            <w:pPr>
              <w:spacing w:after="0" w:line="240" w:lineRule="auto"/>
            </w:pPr>
            <w:r>
              <w:rPr>
                <w:rFonts w:ascii="Arial" w:hAnsi="Arial"/>
                <w:sz w:val="12"/>
              </w:rPr>
              <w:t>P08-C118</w:t>
            </w:r>
          </w:p>
        </w:tc>
        <w:tc>
          <w:tcPr>
            <w:tcW w:w="7560" w:type="dxa"/>
          </w:tcPr>
          <w:p w14:paraId="5DD04F80" w14:textId="77777777" w:rsidR="002D7DFF" w:rsidRDefault="00000000">
            <w:pPr>
              <w:spacing w:after="0" w:line="240" w:lineRule="auto"/>
              <w:jc w:val="right"/>
            </w:pPr>
            <w:r>
              <w:rPr>
                <w:rFonts w:ascii="Arial" w:hAnsi="Arial"/>
                <w:sz w:val="12"/>
              </w:rPr>
              <w:t>كثير الحمد للهك</w:t>
            </w:r>
          </w:p>
        </w:tc>
        <w:tc>
          <w:tcPr>
            <w:tcW w:w="3096" w:type="dxa"/>
          </w:tcPr>
          <w:p w14:paraId="1B86D0FF" w14:textId="77777777" w:rsidR="002D7DFF" w:rsidRDefault="00000000">
            <w:pPr>
              <w:spacing w:after="0" w:line="240" w:lineRule="auto"/>
              <w:jc w:val="right"/>
            </w:pPr>
            <w:r>
              <w:rPr>
                <w:rFonts w:ascii="Arial" w:hAnsi="Arial"/>
                <w:sz w:val="12"/>
              </w:rPr>
              <w:t>CODE-SUPPORT</w:t>
            </w:r>
          </w:p>
        </w:tc>
        <w:tc>
          <w:tcPr>
            <w:tcW w:w="3240" w:type="dxa"/>
          </w:tcPr>
          <w:p w14:paraId="1E0C905E" w14:textId="77777777" w:rsidR="002D7DFF" w:rsidRDefault="00000000">
            <w:pPr>
              <w:spacing w:after="0" w:line="240" w:lineRule="auto"/>
              <w:jc w:val="right"/>
            </w:pPr>
            <w:r>
              <w:rPr>
                <w:rFonts w:ascii="Arial" w:hAnsi="Arial"/>
                <w:sz w:val="12"/>
              </w:rPr>
              <w:t>Support and relationships</w:t>
            </w:r>
          </w:p>
        </w:tc>
      </w:tr>
      <w:tr w:rsidR="002D7DFF" w14:paraId="16667E6B" w14:textId="77777777">
        <w:trPr>
          <w:jc w:val="center"/>
        </w:trPr>
        <w:tc>
          <w:tcPr>
            <w:tcW w:w="1512" w:type="dxa"/>
          </w:tcPr>
          <w:p w14:paraId="401BB02C" w14:textId="77777777" w:rsidR="002D7DFF" w:rsidRDefault="00000000">
            <w:pPr>
              <w:spacing w:after="0" w:line="240" w:lineRule="auto"/>
            </w:pPr>
            <w:r>
              <w:rPr>
                <w:rFonts w:ascii="Arial" w:hAnsi="Arial"/>
                <w:sz w:val="12"/>
              </w:rPr>
              <w:t>P08-C119</w:t>
            </w:r>
          </w:p>
        </w:tc>
        <w:tc>
          <w:tcPr>
            <w:tcW w:w="7560" w:type="dxa"/>
          </w:tcPr>
          <w:p w14:paraId="01425264" w14:textId="77777777" w:rsidR="002D7DFF" w:rsidRDefault="00000000">
            <w:pPr>
              <w:spacing w:after="0" w:line="240" w:lineRule="auto"/>
              <w:jc w:val="right"/>
            </w:pPr>
            <w:r>
              <w:rPr>
                <w:rFonts w:ascii="Arial" w:hAnsi="Arial"/>
                <w:sz w:val="12"/>
              </w:rPr>
              <w:t>الحمد لله رب العالمين كثيرارب اقارب مع</w:t>
            </w:r>
          </w:p>
        </w:tc>
        <w:tc>
          <w:tcPr>
            <w:tcW w:w="3096" w:type="dxa"/>
          </w:tcPr>
          <w:p w14:paraId="685F87F7" w14:textId="77777777" w:rsidR="002D7DFF" w:rsidRDefault="00000000">
            <w:pPr>
              <w:spacing w:after="0" w:line="240" w:lineRule="auto"/>
              <w:jc w:val="right"/>
            </w:pPr>
            <w:r>
              <w:rPr>
                <w:rFonts w:ascii="Arial" w:hAnsi="Arial"/>
                <w:sz w:val="12"/>
              </w:rPr>
              <w:t>CODE-SUPPORT</w:t>
            </w:r>
          </w:p>
        </w:tc>
        <w:tc>
          <w:tcPr>
            <w:tcW w:w="3240" w:type="dxa"/>
          </w:tcPr>
          <w:p w14:paraId="33EFED11" w14:textId="77777777" w:rsidR="002D7DFF" w:rsidRDefault="00000000">
            <w:pPr>
              <w:spacing w:after="0" w:line="240" w:lineRule="auto"/>
              <w:jc w:val="right"/>
            </w:pPr>
            <w:r>
              <w:rPr>
                <w:rFonts w:ascii="Arial" w:hAnsi="Arial"/>
                <w:sz w:val="12"/>
              </w:rPr>
              <w:t>Support and relationships</w:t>
            </w:r>
          </w:p>
        </w:tc>
      </w:tr>
      <w:tr w:rsidR="002D7DFF" w14:paraId="6355AE37" w14:textId="77777777">
        <w:trPr>
          <w:jc w:val="center"/>
        </w:trPr>
        <w:tc>
          <w:tcPr>
            <w:tcW w:w="1512" w:type="dxa"/>
          </w:tcPr>
          <w:p w14:paraId="750C8F28" w14:textId="77777777" w:rsidR="002D7DFF" w:rsidRDefault="00000000">
            <w:pPr>
              <w:spacing w:after="0" w:line="240" w:lineRule="auto"/>
            </w:pPr>
            <w:r>
              <w:rPr>
                <w:rFonts w:ascii="Arial" w:hAnsi="Arial"/>
                <w:sz w:val="12"/>
              </w:rPr>
              <w:t>P08-C120</w:t>
            </w:r>
          </w:p>
        </w:tc>
        <w:tc>
          <w:tcPr>
            <w:tcW w:w="7560" w:type="dxa"/>
          </w:tcPr>
          <w:p w14:paraId="7DDCEBE3" w14:textId="77777777" w:rsidR="002D7DFF" w:rsidRDefault="00000000">
            <w:pPr>
              <w:spacing w:after="0" w:line="240" w:lineRule="auto"/>
              <w:jc w:val="right"/>
            </w:pPr>
            <w:r>
              <w:rPr>
                <w:rFonts w:ascii="Arial" w:hAnsi="Arial"/>
                <w:sz w:val="12"/>
              </w:rPr>
              <w:t>هسه يعني بالنسبه لعيلتي انا ماالي حدا هون الا في عندي بنت اخوي هون قريبه بس وابني في تحت هون ساكنين في الاشرفيه بس اما اصدقاء كثير يعني وفي عندي ناس بمثابه الاخوه الي</w:t>
            </w:r>
          </w:p>
        </w:tc>
        <w:tc>
          <w:tcPr>
            <w:tcW w:w="3096" w:type="dxa"/>
          </w:tcPr>
          <w:p w14:paraId="1F525522" w14:textId="77777777" w:rsidR="002D7DFF" w:rsidRDefault="00000000">
            <w:pPr>
              <w:spacing w:after="0" w:line="240" w:lineRule="auto"/>
              <w:jc w:val="right"/>
            </w:pPr>
            <w:r>
              <w:rPr>
                <w:rFonts w:ascii="Arial" w:hAnsi="Arial"/>
                <w:sz w:val="12"/>
              </w:rPr>
              <w:t>CODE-SUPPORT; CODE-LOSS</w:t>
            </w:r>
          </w:p>
        </w:tc>
        <w:tc>
          <w:tcPr>
            <w:tcW w:w="3240" w:type="dxa"/>
          </w:tcPr>
          <w:p w14:paraId="3498C1F5" w14:textId="77777777" w:rsidR="002D7DFF" w:rsidRDefault="00000000">
            <w:pPr>
              <w:spacing w:after="0" w:line="240" w:lineRule="auto"/>
              <w:jc w:val="right"/>
            </w:pPr>
            <w:r>
              <w:rPr>
                <w:rFonts w:ascii="Arial" w:hAnsi="Arial"/>
                <w:sz w:val="12"/>
              </w:rPr>
              <w:t>Support and relationships</w:t>
            </w:r>
          </w:p>
        </w:tc>
      </w:tr>
      <w:tr w:rsidR="002D7DFF" w14:paraId="2A27D482" w14:textId="77777777">
        <w:trPr>
          <w:jc w:val="center"/>
        </w:trPr>
        <w:tc>
          <w:tcPr>
            <w:tcW w:w="1512" w:type="dxa"/>
          </w:tcPr>
          <w:p w14:paraId="6909687E" w14:textId="77777777" w:rsidR="002D7DFF" w:rsidRDefault="00000000">
            <w:pPr>
              <w:spacing w:after="0" w:line="240" w:lineRule="auto"/>
            </w:pPr>
            <w:r>
              <w:rPr>
                <w:rFonts w:ascii="Arial" w:hAnsi="Arial"/>
                <w:sz w:val="12"/>
              </w:rPr>
              <w:t>P08-C121</w:t>
            </w:r>
          </w:p>
        </w:tc>
        <w:tc>
          <w:tcPr>
            <w:tcW w:w="7560" w:type="dxa"/>
          </w:tcPr>
          <w:p w14:paraId="28FA94EC" w14:textId="77777777" w:rsidR="002D7DFF" w:rsidRDefault="00000000">
            <w:pPr>
              <w:spacing w:after="0" w:line="240" w:lineRule="auto"/>
              <w:jc w:val="right"/>
            </w:pPr>
            <w:r>
              <w:rPr>
                <w:rFonts w:ascii="Arial" w:hAnsi="Arial"/>
                <w:sz w:val="12"/>
              </w:rPr>
              <w:t>بتزورهم</w:t>
            </w:r>
          </w:p>
        </w:tc>
        <w:tc>
          <w:tcPr>
            <w:tcW w:w="3096" w:type="dxa"/>
          </w:tcPr>
          <w:p w14:paraId="302FF1D6" w14:textId="77777777" w:rsidR="002D7DFF" w:rsidRDefault="00000000">
            <w:pPr>
              <w:spacing w:after="0" w:line="240" w:lineRule="auto"/>
              <w:jc w:val="right"/>
            </w:pPr>
            <w:r>
              <w:rPr>
                <w:rFonts w:ascii="Arial" w:hAnsi="Arial"/>
                <w:sz w:val="12"/>
              </w:rPr>
              <w:t>CODE-SUPPORT</w:t>
            </w:r>
          </w:p>
        </w:tc>
        <w:tc>
          <w:tcPr>
            <w:tcW w:w="3240" w:type="dxa"/>
          </w:tcPr>
          <w:p w14:paraId="3A5D58E3" w14:textId="77777777" w:rsidR="002D7DFF" w:rsidRDefault="00000000">
            <w:pPr>
              <w:spacing w:after="0" w:line="240" w:lineRule="auto"/>
              <w:jc w:val="right"/>
            </w:pPr>
            <w:r>
              <w:rPr>
                <w:rFonts w:ascii="Arial" w:hAnsi="Arial"/>
                <w:sz w:val="12"/>
              </w:rPr>
              <w:t>SUPPORT and social contact (community) -- but allowed themes limited: CODE-SUPPORT maps to theme 'الدعم والعلاقات' per vocabulary; use that single theme only.</w:t>
            </w:r>
          </w:p>
        </w:tc>
      </w:tr>
      <w:tr w:rsidR="002D7DFF" w14:paraId="530C5D76" w14:textId="77777777">
        <w:trPr>
          <w:jc w:val="center"/>
        </w:trPr>
        <w:tc>
          <w:tcPr>
            <w:tcW w:w="1512" w:type="dxa"/>
          </w:tcPr>
          <w:p w14:paraId="5510431C" w14:textId="77777777" w:rsidR="002D7DFF" w:rsidRDefault="00000000">
            <w:pPr>
              <w:spacing w:after="0" w:line="240" w:lineRule="auto"/>
            </w:pPr>
            <w:r>
              <w:rPr>
                <w:rFonts w:ascii="Arial" w:hAnsi="Arial"/>
                <w:sz w:val="12"/>
              </w:rPr>
              <w:t>P08-C122</w:t>
            </w:r>
          </w:p>
        </w:tc>
        <w:tc>
          <w:tcPr>
            <w:tcW w:w="7560" w:type="dxa"/>
          </w:tcPr>
          <w:p w14:paraId="6BEB78BD" w14:textId="77777777" w:rsidR="002D7DFF" w:rsidRDefault="00000000">
            <w:pPr>
              <w:spacing w:after="0" w:line="240" w:lineRule="auto"/>
              <w:jc w:val="right"/>
            </w:pPr>
            <w:r>
              <w:rPr>
                <w:rFonts w:ascii="Arial" w:hAnsi="Arial"/>
                <w:sz w:val="12"/>
              </w:rPr>
              <w:t>اه بشكل دوري</w:t>
            </w:r>
          </w:p>
        </w:tc>
        <w:tc>
          <w:tcPr>
            <w:tcW w:w="3096" w:type="dxa"/>
          </w:tcPr>
          <w:p w14:paraId="4383D642" w14:textId="77777777" w:rsidR="002D7DFF" w:rsidRDefault="00000000">
            <w:pPr>
              <w:spacing w:after="0" w:line="240" w:lineRule="auto"/>
              <w:jc w:val="right"/>
            </w:pPr>
            <w:r>
              <w:rPr>
                <w:rFonts w:ascii="Arial" w:hAnsi="Arial"/>
                <w:sz w:val="12"/>
              </w:rPr>
              <w:t>CODE-SUPPORT</w:t>
            </w:r>
          </w:p>
        </w:tc>
        <w:tc>
          <w:tcPr>
            <w:tcW w:w="3240" w:type="dxa"/>
          </w:tcPr>
          <w:p w14:paraId="33BF7586" w14:textId="77777777" w:rsidR="002D7DFF" w:rsidRDefault="00000000">
            <w:pPr>
              <w:spacing w:after="0" w:line="240" w:lineRule="auto"/>
              <w:jc w:val="right"/>
            </w:pPr>
            <w:r>
              <w:rPr>
                <w:rFonts w:ascii="Arial" w:hAnsi="Arial"/>
                <w:sz w:val="12"/>
              </w:rPr>
              <w:t>الدعم والعلاقات</w:t>
            </w:r>
          </w:p>
        </w:tc>
      </w:tr>
      <w:tr w:rsidR="002D7DFF" w14:paraId="4AE5E2AE" w14:textId="77777777">
        <w:trPr>
          <w:jc w:val="center"/>
        </w:trPr>
        <w:tc>
          <w:tcPr>
            <w:tcW w:w="1512" w:type="dxa"/>
          </w:tcPr>
          <w:p w14:paraId="1C6A5229" w14:textId="77777777" w:rsidR="002D7DFF" w:rsidRDefault="00000000">
            <w:pPr>
              <w:spacing w:after="0" w:line="240" w:lineRule="auto"/>
            </w:pPr>
            <w:r>
              <w:rPr>
                <w:rFonts w:ascii="Arial" w:hAnsi="Arial"/>
                <w:sz w:val="12"/>
              </w:rPr>
              <w:t>P08-C123</w:t>
            </w:r>
          </w:p>
        </w:tc>
        <w:tc>
          <w:tcPr>
            <w:tcW w:w="7560" w:type="dxa"/>
          </w:tcPr>
          <w:p w14:paraId="35DE9DA7" w14:textId="77777777" w:rsidR="002D7DFF" w:rsidRDefault="00000000">
            <w:pPr>
              <w:spacing w:after="0" w:line="240" w:lineRule="auto"/>
              <w:jc w:val="right"/>
            </w:pPr>
            <w:r>
              <w:rPr>
                <w:rFonts w:ascii="Arial" w:hAnsi="Arial"/>
                <w:sz w:val="12"/>
              </w:rPr>
              <w:t>كيف يعني لو اي العطل يعني بايام العطل لانه حكيت لي انه انا</w:t>
            </w:r>
          </w:p>
        </w:tc>
        <w:tc>
          <w:tcPr>
            <w:tcW w:w="3096" w:type="dxa"/>
          </w:tcPr>
          <w:p w14:paraId="3852D055" w14:textId="77777777" w:rsidR="002D7DFF" w:rsidRDefault="00000000">
            <w:pPr>
              <w:spacing w:after="0" w:line="240" w:lineRule="auto"/>
              <w:jc w:val="right"/>
            </w:pPr>
            <w:r>
              <w:rPr>
                <w:rFonts w:ascii="Arial" w:hAnsi="Arial"/>
                <w:sz w:val="12"/>
              </w:rPr>
              <w:t>CODE-REFLEX</w:t>
            </w:r>
          </w:p>
        </w:tc>
        <w:tc>
          <w:tcPr>
            <w:tcW w:w="3240" w:type="dxa"/>
          </w:tcPr>
          <w:p w14:paraId="5C0F1D5A" w14:textId="77777777" w:rsidR="002D7DFF" w:rsidRDefault="00000000">
            <w:pPr>
              <w:spacing w:after="0" w:line="240" w:lineRule="auto"/>
              <w:jc w:val="right"/>
            </w:pPr>
            <w:r>
              <w:rPr>
                <w:rFonts w:ascii="Arial" w:hAnsi="Arial"/>
                <w:sz w:val="12"/>
              </w:rPr>
              <w:t>تأثير صياغة الباحث</w:t>
            </w:r>
          </w:p>
        </w:tc>
      </w:tr>
      <w:tr w:rsidR="002D7DFF" w14:paraId="0B7FE6CD" w14:textId="77777777">
        <w:trPr>
          <w:jc w:val="center"/>
        </w:trPr>
        <w:tc>
          <w:tcPr>
            <w:tcW w:w="1512" w:type="dxa"/>
          </w:tcPr>
          <w:p w14:paraId="70361702" w14:textId="77777777" w:rsidR="002D7DFF" w:rsidRDefault="00000000">
            <w:pPr>
              <w:spacing w:after="0" w:line="240" w:lineRule="auto"/>
            </w:pPr>
            <w:r>
              <w:rPr>
                <w:rFonts w:ascii="Arial" w:hAnsi="Arial"/>
                <w:sz w:val="12"/>
              </w:rPr>
              <w:t>P08-C124</w:t>
            </w:r>
          </w:p>
        </w:tc>
        <w:tc>
          <w:tcPr>
            <w:tcW w:w="7560" w:type="dxa"/>
          </w:tcPr>
          <w:p w14:paraId="661D93D9" w14:textId="77777777" w:rsidR="002D7DFF" w:rsidRDefault="00000000">
            <w:pPr>
              <w:spacing w:after="0" w:line="240" w:lineRule="auto"/>
              <w:jc w:val="right"/>
            </w:pPr>
            <w:r>
              <w:rPr>
                <w:rFonts w:ascii="Arial" w:hAnsi="Arial"/>
                <w:sz w:val="12"/>
              </w:rPr>
              <w:t>اه لا هسه انا صلي صار لي شهر قاعد اشتغل</w:t>
            </w:r>
          </w:p>
        </w:tc>
        <w:tc>
          <w:tcPr>
            <w:tcW w:w="3096" w:type="dxa"/>
          </w:tcPr>
          <w:p w14:paraId="17BDC9DF" w14:textId="77777777" w:rsidR="002D7DFF" w:rsidRDefault="00000000">
            <w:pPr>
              <w:spacing w:after="0" w:line="240" w:lineRule="auto"/>
              <w:jc w:val="right"/>
            </w:pPr>
            <w:r>
              <w:rPr>
                <w:rFonts w:ascii="Arial" w:hAnsi="Arial"/>
                <w:sz w:val="12"/>
              </w:rPr>
              <w:t>CODE-PARTICIPATION</w:t>
            </w:r>
          </w:p>
        </w:tc>
        <w:tc>
          <w:tcPr>
            <w:tcW w:w="3240" w:type="dxa"/>
          </w:tcPr>
          <w:p w14:paraId="66F621E9" w14:textId="77777777" w:rsidR="002D7DFF" w:rsidRDefault="00000000">
            <w:pPr>
              <w:spacing w:after="0" w:line="240" w:lineRule="auto"/>
              <w:jc w:val="right"/>
            </w:pPr>
            <w:r>
              <w:rPr>
                <w:rFonts w:ascii="Arial" w:hAnsi="Arial"/>
                <w:sz w:val="12"/>
              </w:rPr>
              <w:t>المشاركة ذات المعنى</w:t>
            </w:r>
          </w:p>
        </w:tc>
      </w:tr>
      <w:tr w:rsidR="002D7DFF" w14:paraId="29F50BF4" w14:textId="77777777">
        <w:trPr>
          <w:jc w:val="center"/>
        </w:trPr>
        <w:tc>
          <w:tcPr>
            <w:tcW w:w="1512" w:type="dxa"/>
          </w:tcPr>
          <w:p w14:paraId="44C60351" w14:textId="77777777" w:rsidR="002D7DFF" w:rsidRDefault="00000000">
            <w:pPr>
              <w:spacing w:after="0" w:line="240" w:lineRule="auto"/>
            </w:pPr>
            <w:r>
              <w:rPr>
                <w:rFonts w:ascii="Arial" w:hAnsi="Arial"/>
                <w:sz w:val="12"/>
              </w:rPr>
              <w:t>P08-C125</w:t>
            </w:r>
          </w:p>
        </w:tc>
        <w:tc>
          <w:tcPr>
            <w:tcW w:w="7560" w:type="dxa"/>
          </w:tcPr>
          <w:p w14:paraId="7B7A00C8" w14:textId="77777777" w:rsidR="002D7DFF" w:rsidRDefault="00000000">
            <w:pPr>
              <w:spacing w:after="0" w:line="240" w:lineRule="auto"/>
              <w:jc w:val="right"/>
            </w:pPr>
            <w:r>
              <w:rPr>
                <w:rFonts w:ascii="Arial" w:hAnsi="Arial"/>
                <w:sz w:val="12"/>
              </w:rPr>
              <w:t>اه اه</w:t>
            </w:r>
          </w:p>
        </w:tc>
        <w:tc>
          <w:tcPr>
            <w:tcW w:w="3096" w:type="dxa"/>
          </w:tcPr>
          <w:p w14:paraId="127CE801" w14:textId="77777777" w:rsidR="002D7DFF" w:rsidRDefault="00000000">
            <w:pPr>
              <w:spacing w:after="0" w:line="240" w:lineRule="auto"/>
              <w:jc w:val="right"/>
            </w:pPr>
            <w:r>
              <w:rPr>
                <w:rFonts w:ascii="Arial" w:hAnsi="Arial"/>
                <w:sz w:val="12"/>
              </w:rPr>
              <w:t>CODE-REFLEX</w:t>
            </w:r>
          </w:p>
        </w:tc>
        <w:tc>
          <w:tcPr>
            <w:tcW w:w="3240" w:type="dxa"/>
          </w:tcPr>
          <w:p w14:paraId="5CDD1ED7" w14:textId="77777777" w:rsidR="002D7DFF" w:rsidRDefault="00000000">
            <w:pPr>
              <w:spacing w:after="0" w:line="240" w:lineRule="auto"/>
              <w:jc w:val="right"/>
            </w:pPr>
            <w:r>
              <w:rPr>
                <w:rFonts w:ascii="Arial" w:hAnsi="Arial"/>
                <w:sz w:val="12"/>
              </w:rPr>
              <w:t>تأثير صياغة الباحث</w:t>
            </w:r>
          </w:p>
        </w:tc>
      </w:tr>
      <w:tr w:rsidR="002D7DFF" w14:paraId="165F0011" w14:textId="77777777">
        <w:trPr>
          <w:jc w:val="center"/>
        </w:trPr>
        <w:tc>
          <w:tcPr>
            <w:tcW w:w="1512" w:type="dxa"/>
          </w:tcPr>
          <w:p w14:paraId="38D84E0F" w14:textId="77777777" w:rsidR="002D7DFF" w:rsidRDefault="00000000">
            <w:pPr>
              <w:spacing w:after="0" w:line="240" w:lineRule="auto"/>
            </w:pPr>
            <w:r>
              <w:rPr>
                <w:rFonts w:ascii="Arial" w:hAnsi="Arial"/>
                <w:sz w:val="12"/>
              </w:rPr>
              <w:t>P08-C126</w:t>
            </w:r>
          </w:p>
        </w:tc>
        <w:tc>
          <w:tcPr>
            <w:tcW w:w="7560" w:type="dxa"/>
          </w:tcPr>
          <w:p w14:paraId="5D3754B0" w14:textId="77777777" w:rsidR="002D7DFF" w:rsidRDefault="00000000">
            <w:pPr>
              <w:spacing w:after="0" w:line="240" w:lineRule="auto"/>
              <w:jc w:val="right"/>
            </w:pPr>
            <w:r>
              <w:rPr>
                <w:rFonts w:ascii="Arial" w:hAnsi="Arial"/>
                <w:sz w:val="12"/>
              </w:rPr>
              <w:t>ظليت اه ظليت سنه ونص قاعد ولا اي شغله</w:t>
            </w:r>
          </w:p>
        </w:tc>
        <w:tc>
          <w:tcPr>
            <w:tcW w:w="3096" w:type="dxa"/>
          </w:tcPr>
          <w:p w14:paraId="2EB8C977" w14:textId="77777777" w:rsidR="002D7DFF" w:rsidRDefault="00000000">
            <w:pPr>
              <w:spacing w:after="0" w:line="240" w:lineRule="auto"/>
              <w:jc w:val="right"/>
            </w:pPr>
            <w:r>
              <w:rPr>
                <w:rFonts w:ascii="Arial" w:hAnsi="Arial"/>
                <w:sz w:val="12"/>
              </w:rPr>
              <w:t>CODE-PRECARITY</w:t>
            </w:r>
          </w:p>
        </w:tc>
        <w:tc>
          <w:tcPr>
            <w:tcW w:w="3240" w:type="dxa"/>
          </w:tcPr>
          <w:p w14:paraId="0215B8CB" w14:textId="77777777" w:rsidR="002D7DFF" w:rsidRDefault="00000000">
            <w:pPr>
              <w:spacing w:after="0" w:line="240" w:lineRule="auto"/>
              <w:jc w:val="right"/>
            </w:pPr>
            <w:r>
              <w:rPr>
                <w:rFonts w:ascii="Arial" w:hAnsi="Arial"/>
                <w:sz w:val="12"/>
              </w:rPr>
              <w:t>هشاشة الدخل</w:t>
            </w:r>
          </w:p>
        </w:tc>
      </w:tr>
      <w:tr w:rsidR="002D7DFF" w14:paraId="2639B5FC" w14:textId="77777777">
        <w:trPr>
          <w:jc w:val="center"/>
        </w:trPr>
        <w:tc>
          <w:tcPr>
            <w:tcW w:w="1512" w:type="dxa"/>
          </w:tcPr>
          <w:p w14:paraId="5592481F" w14:textId="77777777" w:rsidR="002D7DFF" w:rsidRDefault="00000000">
            <w:pPr>
              <w:spacing w:after="0" w:line="240" w:lineRule="auto"/>
            </w:pPr>
            <w:r>
              <w:rPr>
                <w:rFonts w:ascii="Arial" w:hAnsi="Arial"/>
                <w:sz w:val="12"/>
              </w:rPr>
              <w:t>P08-C127</w:t>
            </w:r>
          </w:p>
        </w:tc>
        <w:tc>
          <w:tcPr>
            <w:tcW w:w="7560" w:type="dxa"/>
          </w:tcPr>
          <w:p w14:paraId="67E5A3BA" w14:textId="77777777" w:rsidR="002D7DFF" w:rsidRDefault="00000000">
            <w:pPr>
              <w:spacing w:after="0" w:line="240" w:lineRule="auto"/>
              <w:jc w:val="right"/>
            </w:pPr>
            <w:r>
              <w:rPr>
                <w:rFonts w:ascii="Arial" w:hAnsi="Arial"/>
                <w:sz w:val="12"/>
              </w:rPr>
              <w:t>ص ظليت سنه ونص ولا اي شغله</w:t>
            </w:r>
          </w:p>
        </w:tc>
        <w:tc>
          <w:tcPr>
            <w:tcW w:w="3096" w:type="dxa"/>
          </w:tcPr>
          <w:p w14:paraId="6FC707EF" w14:textId="77777777" w:rsidR="002D7DFF" w:rsidRDefault="00000000">
            <w:pPr>
              <w:spacing w:after="0" w:line="240" w:lineRule="auto"/>
              <w:jc w:val="right"/>
            </w:pPr>
            <w:r>
              <w:rPr>
                <w:rFonts w:ascii="Arial" w:hAnsi="Arial"/>
                <w:sz w:val="12"/>
              </w:rPr>
              <w:t>CODE-PRECARITY</w:t>
            </w:r>
          </w:p>
        </w:tc>
        <w:tc>
          <w:tcPr>
            <w:tcW w:w="3240" w:type="dxa"/>
          </w:tcPr>
          <w:p w14:paraId="41885535" w14:textId="77777777" w:rsidR="002D7DFF" w:rsidRDefault="00000000">
            <w:pPr>
              <w:spacing w:after="0" w:line="240" w:lineRule="auto"/>
              <w:jc w:val="right"/>
            </w:pPr>
            <w:r>
              <w:rPr>
                <w:rFonts w:ascii="Arial" w:hAnsi="Arial"/>
                <w:sz w:val="12"/>
              </w:rPr>
              <w:t>هشاشة الدخل</w:t>
            </w:r>
          </w:p>
        </w:tc>
      </w:tr>
      <w:tr w:rsidR="002D7DFF" w14:paraId="002C66E1" w14:textId="77777777">
        <w:trPr>
          <w:jc w:val="center"/>
        </w:trPr>
        <w:tc>
          <w:tcPr>
            <w:tcW w:w="1512" w:type="dxa"/>
          </w:tcPr>
          <w:p w14:paraId="0F075553" w14:textId="77777777" w:rsidR="002D7DFF" w:rsidRDefault="00000000">
            <w:pPr>
              <w:spacing w:after="0" w:line="240" w:lineRule="auto"/>
            </w:pPr>
            <w:r>
              <w:rPr>
                <w:rFonts w:ascii="Arial" w:hAnsi="Arial"/>
                <w:sz w:val="12"/>
              </w:rPr>
              <w:lastRenderedPageBreak/>
              <w:t>P08-C128</w:t>
            </w:r>
          </w:p>
        </w:tc>
        <w:tc>
          <w:tcPr>
            <w:tcW w:w="7560" w:type="dxa"/>
          </w:tcPr>
          <w:p w14:paraId="2760FD49" w14:textId="77777777" w:rsidR="002D7DFF" w:rsidRDefault="00000000">
            <w:pPr>
              <w:spacing w:after="0" w:line="240" w:lineRule="auto"/>
              <w:jc w:val="right"/>
            </w:pPr>
            <w:r>
              <w:rPr>
                <w:rFonts w:ascii="Arial" w:hAnsi="Arial"/>
                <w:sz w:val="12"/>
              </w:rPr>
              <w:t>نقضيها على التليفون والفيسبوك من الاخر</w:t>
            </w:r>
          </w:p>
        </w:tc>
        <w:tc>
          <w:tcPr>
            <w:tcW w:w="3096" w:type="dxa"/>
          </w:tcPr>
          <w:p w14:paraId="4EE1B2D5" w14:textId="77777777" w:rsidR="002D7DFF" w:rsidRDefault="00000000">
            <w:pPr>
              <w:spacing w:after="0" w:line="240" w:lineRule="auto"/>
              <w:jc w:val="right"/>
            </w:pPr>
            <w:r>
              <w:rPr>
                <w:rFonts w:ascii="Arial" w:hAnsi="Arial"/>
                <w:sz w:val="12"/>
              </w:rPr>
              <w:t>CODE-CARE</w:t>
            </w:r>
          </w:p>
        </w:tc>
        <w:tc>
          <w:tcPr>
            <w:tcW w:w="3240" w:type="dxa"/>
          </w:tcPr>
          <w:p w14:paraId="43968300" w14:textId="77777777" w:rsidR="002D7DFF" w:rsidRDefault="00000000">
            <w:pPr>
              <w:spacing w:after="0" w:line="240" w:lineRule="auto"/>
              <w:jc w:val="right"/>
            </w:pPr>
            <w:r>
              <w:rPr>
                <w:rFonts w:ascii="Arial" w:hAnsi="Arial"/>
                <w:sz w:val="12"/>
              </w:rPr>
              <w:t>الرعاية وأعباء الأسرة</w:t>
            </w:r>
          </w:p>
        </w:tc>
      </w:tr>
      <w:tr w:rsidR="002D7DFF" w14:paraId="0A2EF8A7" w14:textId="77777777">
        <w:trPr>
          <w:jc w:val="center"/>
        </w:trPr>
        <w:tc>
          <w:tcPr>
            <w:tcW w:w="1512" w:type="dxa"/>
          </w:tcPr>
          <w:p w14:paraId="42736AFA" w14:textId="77777777" w:rsidR="002D7DFF" w:rsidRDefault="00000000">
            <w:pPr>
              <w:spacing w:after="0" w:line="240" w:lineRule="auto"/>
            </w:pPr>
            <w:r>
              <w:rPr>
                <w:rFonts w:ascii="Arial" w:hAnsi="Arial"/>
                <w:sz w:val="12"/>
              </w:rPr>
              <w:t>P08-C129</w:t>
            </w:r>
          </w:p>
        </w:tc>
        <w:tc>
          <w:tcPr>
            <w:tcW w:w="7560" w:type="dxa"/>
          </w:tcPr>
          <w:p w14:paraId="60DBDD39" w14:textId="77777777" w:rsidR="002D7DFF" w:rsidRDefault="00000000">
            <w:pPr>
              <w:spacing w:after="0" w:line="240" w:lineRule="auto"/>
              <w:jc w:val="right"/>
            </w:pPr>
            <w:r>
              <w:rPr>
                <w:rFonts w:ascii="Arial" w:hAnsi="Arial"/>
                <w:sz w:val="12"/>
              </w:rPr>
              <w:t>ع الريلات</w:t>
            </w:r>
          </w:p>
        </w:tc>
        <w:tc>
          <w:tcPr>
            <w:tcW w:w="3096" w:type="dxa"/>
          </w:tcPr>
          <w:p w14:paraId="6DC2CB37" w14:textId="77777777" w:rsidR="002D7DFF" w:rsidRDefault="00000000">
            <w:pPr>
              <w:spacing w:after="0" w:line="240" w:lineRule="auto"/>
              <w:jc w:val="right"/>
            </w:pPr>
            <w:r>
              <w:rPr>
                <w:rFonts w:ascii="Arial" w:hAnsi="Arial"/>
                <w:sz w:val="12"/>
              </w:rPr>
              <w:t>CODE-CARE</w:t>
            </w:r>
          </w:p>
        </w:tc>
        <w:tc>
          <w:tcPr>
            <w:tcW w:w="3240" w:type="dxa"/>
          </w:tcPr>
          <w:p w14:paraId="64FAF251" w14:textId="77777777" w:rsidR="002D7DFF" w:rsidRDefault="00000000">
            <w:pPr>
              <w:spacing w:after="0" w:line="240" w:lineRule="auto"/>
              <w:jc w:val="right"/>
            </w:pPr>
            <w:r>
              <w:rPr>
                <w:rFonts w:ascii="Arial" w:hAnsi="Arial"/>
                <w:sz w:val="12"/>
              </w:rPr>
              <w:t>الرعاية وأعباء الأسرة</w:t>
            </w:r>
          </w:p>
        </w:tc>
      </w:tr>
      <w:tr w:rsidR="002D7DFF" w14:paraId="4D82A154" w14:textId="77777777">
        <w:trPr>
          <w:jc w:val="center"/>
        </w:trPr>
        <w:tc>
          <w:tcPr>
            <w:tcW w:w="1512" w:type="dxa"/>
          </w:tcPr>
          <w:p w14:paraId="4705CF5F" w14:textId="77777777" w:rsidR="002D7DFF" w:rsidRDefault="00000000">
            <w:pPr>
              <w:spacing w:after="0" w:line="240" w:lineRule="auto"/>
            </w:pPr>
            <w:r>
              <w:rPr>
                <w:rFonts w:ascii="Arial" w:hAnsi="Arial"/>
                <w:sz w:val="12"/>
              </w:rPr>
              <w:t>P08-C130</w:t>
            </w:r>
          </w:p>
        </w:tc>
        <w:tc>
          <w:tcPr>
            <w:tcW w:w="7560" w:type="dxa"/>
          </w:tcPr>
          <w:p w14:paraId="44F14BE6" w14:textId="77777777" w:rsidR="002D7DFF" w:rsidRDefault="00000000">
            <w:pPr>
              <w:spacing w:after="0" w:line="240" w:lineRule="auto"/>
              <w:jc w:val="right"/>
            </w:pPr>
            <w:r>
              <w:rPr>
                <w:rFonts w:ascii="Arial" w:hAnsi="Arial"/>
                <w:sz w:val="12"/>
              </w:rPr>
              <w:t>ها</w:t>
            </w:r>
          </w:p>
        </w:tc>
        <w:tc>
          <w:tcPr>
            <w:tcW w:w="3096" w:type="dxa"/>
          </w:tcPr>
          <w:p w14:paraId="77F98EF8" w14:textId="77777777" w:rsidR="002D7DFF" w:rsidRDefault="00000000">
            <w:pPr>
              <w:spacing w:after="0" w:line="240" w:lineRule="auto"/>
              <w:jc w:val="right"/>
            </w:pPr>
            <w:r>
              <w:rPr>
                <w:rFonts w:ascii="Arial" w:hAnsi="Arial"/>
                <w:sz w:val="12"/>
              </w:rPr>
              <w:t>CODE-REFLEX</w:t>
            </w:r>
          </w:p>
        </w:tc>
        <w:tc>
          <w:tcPr>
            <w:tcW w:w="3240" w:type="dxa"/>
          </w:tcPr>
          <w:p w14:paraId="3BEEA6D2" w14:textId="77777777" w:rsidR="002D7DFF" w:rsidRDefault="00000000">
            <w:pPr>
              <w:spacing w:after="0" w:line="240" w:lineRule="auto"/>
              <w:jc w:val="right"/>
            </w:pPr>
            <w:r>
              <w:rPr>
                <w:rFonts w:ascii="Arial" w:hAnsi="Arial"/>
                <w:sz w:val="12"/>
              </w:rPr>
              <w:t>تأثير صياغة الباحث</w:t>
            </w:r>
          </w:p>
        </w:tc>
      </w:tr>
      <w:tr w:rsidR="002D7DFF" w14:paraId="4AB49E0F" w14:textId="77777777">
        <w:trPr>
          <w:jc w:val="center"/>
        </w:trPr>
        <w:tc>
          <w:tcPr>
            <w:tcW w:w="1512" w:type="dxa"/>
          </w:tcPr>
          <w:p w14:paraId="2773E198" w14:textId="77777777" w:rsidR="002D7DFF" w:rsidRDefault="00000000">
            <w:pPr>
              <w:spacing w:after="0" w:line="240" w:lineRule="auto"/>
            </w:pPr>
            <w:r>
              <w:rPr>
                <w:rFonts w:ascii="Arial" w:hAnsi="Arial"/>
                <w:sz w:val="12"/>
              </w:rPr>
              <w:t>P08-C131</w:t>
            </w:r>
          </w:p>
        </w:tc>
        <w:tc>
          <w:tcPr>
            <w:tcW w:w="7560" w:type="dxa"/>
          </w:tcPr>
          <w:p w14:paraId="23A24209" w14:textId="77777777" w:rsidR="002D7DFF" w:rsidRDefault="00000000">
            <w:pPr>
              <w:spacing w:after="0" w:line="240" w:lineRule="auto"/>
              <w:jc w:val="right"/>
            </w:pPr>
            <w:r>
              <w:rPr>
                <w:rFonts w:ascii="Arial" w:hAnsi="Arial"/>
                <w:sz w:val="12"/>
              </w:rPr>
              <w:t>ع الريلات</w:t>
            </w:r>
          </w:p>
        </w:tc>
        <w:tc>
          <w:tcPr>
            <w:tcW w:w="3096" w:type="dxa"/>
          </w:tcPr>
          <w:p w14:paraId="22CC277E" w14:textId="77777777" w:rsidR="002D7DFF" w:rsidRDefault="00000000">
            <w:pPr>
              <w:spacing w:after="0" w:line="240" w:lineRule="auto"/>
              <w:jc w:val="right"/>
            </w:pPr>
            <w:r>
              <w:rPr>
                <w:rFonts w:ascii="Arial" w:hAnsi="Arial"/>
                <w:sz w:val="12"/>
              </w:rPr>
              <w:t>CODE-CARE</w:t>
            </w:r>
          </w:p>
        </w:tc>
        <w:tc>
          <w:tcPr>
            <w:tcW w:w="3240" w:type="dxa"/>
          </w:tcPr>
          <w:p w14:paraId="0D13C68C" w14:textId="77777777" w:rsidR="002D7DFF" w:rsidRDefault="00000000">
            <w:pPr>
              <w:spacing w:after="0" w:line="240" w:lineRule="auto"/>
              <w:jc w:val="right"/>
            </w:pPr>
            <w:r>
              <w:rPr>
                <w:rFonts w:ascii="Arial" w:hAnsi="Arial"/>
                <w:sz w:val="12"/>
              </w:rPr>
              <w:t>الرعاية وأعباء الأسرة</w:t>
            </w:r>
          </w:p>
        </w:tc>
      </w:tr>
      <w:tr w:rsidR="002D7DFF" w14:paraId="4303DB78" w14:textId="77777777">
        <w:trPr>
          <w:jc w:val="center"/>
        </w:trPr>
        <w:tc>
          <w:tcPr>
            <w:tcW w:w="1512" w:type="dxa"/>
          </w:tcPr>
          <w:p w14:paraId="0E207DF1" w14:textId="77777777" w:rsidR="002D7DFF" w:rsidRDefault="00000000">
            <w:pPr>
              <w:spacing w:after="0" w:line="240" w:lineRule="auto"/>
            </w:pPr>
            <w:r>
              <w:rPr>
                <w:rFonts w:ascii="Arial" w:hAnsi="Arial"/>
                <w:sz w:val="12"/>
              </w:rPr>
              <w:t>P08-C132</w:t>
            </w:r>
          </w:p>
        </w:tc>
        <w:tc>
          <w:tcPr>
            <w:tcW w:w="7560" w:type="dxa"/>
          </w:tcPr>
          <w:p w14:paraId="0F8C4DE3" w14:textId="77777777" w:rsidR="002D7DFF" w:rsidRDefault="00000000">
            <w:pPr>
              <w:spacing w:after="0" w:line="240" w:lineRule="auto"/>
              <w:jc w:val="right"/>
            </w:pPr>
            <w:r>
              <w:rPr>
                <w:rFonts w:ascii="Arial" w:hAnsi="Arial"/>
                <w:sz w:val="12"/>
              </w:rPr>
              <w:t>طيب ايه لو رجعنا شوي بالزمن لسوريا يعني هسه خليك الان</w:t>
            </w:r>
          </w:p>
        </w:tc>
        <w:tc>
          <w:tcPr>
            <w:tcW w:w="3096" w:type="dxa"/>
          </w:tcPr>
          <w:p w14:paraId="1494ADF2" w14:textId="77777777" w:rsidR="002D7DFF" w:rsidRDefault="00000000">
            <w:pPr>
              <w:spacing w:after="0" w:line="240" w:lineRule="auto"/>
              <w:jc w:val="right"/>
            </w:pPr>
            <w:r>
              <w:rPr>
                <w:rFonts w:ascii="Arial" w:hAnsi="Arial"/>
                <w:sz w:val="12"/>
              </w:rPr>
              <w:t>CODE-REFLEX</w:t>
            </w:r>
          </w:p>
        </w:tc>
        <w:tc>
          <w:tcPr>
            <w:tcW w:w="3240" w:type="dxa"/>
          </w:tcPr>
          <w:p w14:paraId="26E1E466" w14:textId="77777777" w:rsidR="002D7DFF" w:rsidRDefault="00000000">
            <w:pPr>
              <w:spacing w:after="0" w:line="240" w:lineRule="auto"/>
              <w:jc w:val="right"/>
            </w:pPr>
            <w:r>
              <w:rPr>
                <w:rFonts w:ascii="Arial" w:hAnsi="Arial"/>
                <w:sz w:val="12"/>
              </w:rPr>
              <w:t>تأثير صياغة الباحث</w:t>
            </w:r>
          </w:p>
        </w:tc>
      </w:tr>
      <w:tr w:rsidR="002D7DFF" w14:paraId="43CA0B40" w14:textId="77777777">
        <w:trPr>
          <w:jc w:val="center"/>
        </w:trPr>
        <w:tc>
          <w:tcPr>
            <w:tcW w:w="1512" w:type="dxa"/>
          </w:tcPr>
          <w:p w14:paraId="06077033" w14:textId="77777777" w:rsidR="002D7DFF" w:rsidRDefault="00000000">
            <w:pPr>
              <w:spacing w:after="0" w:line="240" w:lineRule="auto"/>
            </w:pPr>
            <w:r>
              <w:rPr>
                <w:rFonts w:ascii="Arial" w:hAnsi="Arial"/>
                <w:sz w:val="12"/>
              </w:rPr>
              <w:t>P08-C133</w:t>
            </w:r>
          </w:p>
        </w:tc>
        <w:tc>
          <w:tcPr>
            <w:tcW w:w="7560" w:type="dxa"/>
          </w:tcPr>
          <w:p w14:paraId="666813B1" w14:textId="77777777" w:rsidR="002D7DFF" w:rsidRDefault="00000000">
            <w:pPr>
              <w:spacing w:after="0" w:line="240" w:lineRule="auto"/>
              <w:jc w:val="right"/>
            </w:pPr>
            <w:r>
              <w:rPr>
                <w:rFonts w:ascii="Arial" w:hAnsi="Arial"/>
                <w:sz w:val="12"/>
              </w:rPr>
              <w:t>نعم</w:t>
            </w:r>
          </w:p>
        </w:tc>
        <w:tc>
          <w:tcPr>
            <w:tcW w:w="3096" w:type="dxa"/>
          </w:tcPr>
          <w:p w14:paraId="41C84BDC" w14:textId="77777777" w:rsidR="002D7DFF" w:rsidRDefault="00000000">
            <w:pPr>
              <w:spacing w:after="0" w:line="240" w:lineRule="auto"/>
              <w:jc w:val="right"/>
            </w:pPr>
            <w:r>
              <w:rPr>
                <w:rFonts w:ascii="Arial" w:hAnsi="Arial"/>
                <w:sz w:val="12"/>
              </w:rPr>
              <w:t>CODE-REFLEX</w:t>
            </w:r>
          </w:p>
        </w:tc>
        <w:tc>
          <w:tcPr>
            <w:tcW w:w="3240" w:type="dxa"/>
          </w:tcPr>
          <w:p w14:paraId="3C13199A" w14:textId="77777777" w:rsidR="002D7DFF" w:rsidRDefault="00000000">
            <w:pPr>
              <w:spacing w:after="0" w:line="240" w:lineRule="auto"/>
              <w:jc w:val="right"/>
            </w:pPr>
            <w:r>
              <w:rPr>
                <w:rFonts w:ascii="Arial" w:hAnsi="Arial"/>
                <w:sz w:val="12"/>
              </w:rPr>
              <w:t>تأثير صياغة الباحث</w:t>
            </w:r>
          </w:p>
        </w:tc>
      </w:tr>
      <w:tr w:rsidR="002D7DFF" w14:paraId="5C2DAD83" w14:textId="77777777">
        <w:trPr>
          <w:jc w:val="center"/>
        </w:trPr>
        <w:tc>
          <w:tcPr>
            <w:tcW w:w="1512" w:type="dxa"/>
          </w:tcPr>
          <w:p w14:paraId="391E7C14" w14:textId="77777777" w:rsidR="002D7DFF" w:rsidRDefault="00000000">
            <w:pPr>
              <w:spacing w:after="0" w:line="240" w:lineRule="auto"/>
            </w:pPr>
            <w:r>
              <w:rPr>
                <w:rFonts w:ascii="Arial" w:hAnsi="Arial"/>
                <w:sz w:val="12"/>
              </w:rPr>
              <w:t>P08-C134</w:t>
            </w:r>
          </w:p>
        </w:tc>
        <w:tc>
          <w:tcPr>
            <w:tcW w:w="7560" w:type="dxa"/>
          </w:tcPr>
          <w:p w14:paraId="618ADF55" w14:textId="77777777" w:rsidR="002D7DFF" w:rsidRDefault="00000000">
            <w:pPr>
              <w:spacing w:after="0" w:line="240" w:lineRule="auto"/>
              <w:jc w:val="right"/>
            </w:pPr>
            <w:r>
              <w:rPr>
                <w:rFonts w:ascii="Arial" w:hAnsi="Arial"/>
                <w:sz w:val="12"/>
              </w:rPr>
              <w:t>نترك الاردن نرجع شوي لسوريا ما بعرف ذكريات حلوه صعبه</w:t>
            </w:r>
          </w:p>
        </w:tc>
        <w:tc>
          <w:tcPr>
            <w:tcW w:w="3096" w:type="dxa"/>
          </w:tcPr>
          <w:p w14:paraId="27A6B871" w14:textId="77777777" w:rsidR="002D7DFF" w:rsidRDefault="00000000">
            <w:pPr>
              <w:spacing w:after="0" w:line="240" w:lineRule="auto"/>
              <w:jc w:val="right"/>
            </w:pPr>
            <w:r>
              <w:rPr>
                <w:rFonts w:ascii="Arial" w:hAnsi="Arial"/>
                <w:sz w:val="12"/>
              </w:rPr>
              <w:t>CODE-LOSS</w:t>
            </w:r>
          </w:p>
        </w:tc>
        <w:tc>
          <w:tcPr>
            <w:tcW w:w="3240" w:type="dxa"/>
          </w:tcPr>
          <w:p w14:paraId="41FE847E" w14:textId="77777777" w:rsidR="002D7DFF" w:rsidRDefault="00000000">
            <w:pPr>
              <w:spacing w:after="0" w:line="240" w:lineRule="auto"/>
              <w:jc w:val="right"/>
            </w:pPr>
            <w:r>
              <w:rPr>
                <w:rFonts w:ascii="Arial" w:hAnsi="Arial"/>
                <w:sz w:val="12"/>
              </w:rPr>
              <w:t>الفقد والنزوح</w:t>
            </w:r>
          </w:p>
        </w:tc>
      </w:tr>
      <w:tr w:rsidR="002D7DFF" w14:paraId="0F2583FA" w14:textId="77777777">
        <w:trPr>
          <w:jc w:val="center"/>
        </w:trPr>
        <w:tc>
          <w:tcPr>
            <w:tcW w:w="1512" w:type="dxa"/>
          </w:tcPr>
          <w:p w14:paraId="5F666F54" w14:textId="77777777" w:rsidR="002D7DFF" w:rsidRDefault="00000000">
            <w:pPr>
              <w:spacing w:after="0" w:line="240" w:lineRule="auto"/>
            </w:pPr>
            <w:r>
              <w:rPr>
                <w:rFonts w:ascii="Arial" w:hAnsi="Arial"/>
                <w:sz w:val="12"/>
              </w:rPr>
              <w:t>P08-C135</w:t>
            </w:r>
          </w:p>
        </w:tc>
        <w:tc>
          <w:tcPr>
            <w:tcW w:w="7560" w:type="dxa"/>
          </w:tcPr>
          <w:p w14:paraId="77C9C334" w14:textId="77777777" w:rsidR="002D7DFF" w:rsidRDefault="00000000">
            <w:pPr>
              <w:spacing w:after="0" w:line="240" w:lineRule="auto"/>
              <w:jc w:val="right"/>
            </w:pPr>
            <w:r>
              <w:rPr>
                <w:rFonts w:ascii="Arial" w:hAnsi="Arial"/>
                <w:sz w:val="12"/>
              </w:rPr>
              <w:t>كثير حلوه</w:t>
            </w:r>
          </w:p>
        </w:tc>
        <w:tc>
          <w:tcPr>
            <w:tcW w:w="3096" w:type="dxa"/>
          </w:tcPr>
          <w:p w14:paraId="12528BFE" w14:textId="77777777" w:rsidR="002D7DFF" w:rsidRDefault="00000000">
            <w:pPr>
              <w:spacing w:after="0" w:line="240" w:lineRule="auto"/>
              <w:jc w:val="right"/>
            </w:pPr>
            <w:r>
              <w:rPr>
                <w:rFonts w:ascii="Arial" w:hAnsi="Arial"/>
                <w:sz w:val="12"/>
              </w:rPr>
              <w:t>CODE-LOSS</w:t>
            </w:r>
          </w:p>
        </w:tc>
        <w:tc>
          <w:tcPr>
            <w:tcW w:w="3240" w:type="dxa"/>
          </w:tcPr>
          <w:p w14:paraId="03D14A8C" w14:textId="77777777" w:rsidR="002D7DFF" w:rsidRDefault="00000000">
            <w:pPr>
              <w:spacing w:after="0" w:line="240" w:lineRule="auto"/>
              <w:jc w:val="right"/>
            </w:pPr>
            <w:r>
              <w:rPr>
                <w:rFonts w:ascii="Arial" w:hAnsi="Arial"/>
                <w:sz w:val="12"/>
              </w:rPr>
              <w:t>الفقد والنزوح</w:t>
            </w:r>
          </w:p>
        </w:tc>
      </w:tr>
      <w:tr w:rsidR="002D7DFF" w14:paraId="3FAC9D0F" w14:textId="77777777">
        <w:trPr>
          <w:jc w:val="center"/>
        </w:trPr>
        <w:tc>
          <w:tcPr>
            <w:tcW w:w="1512" w:type="dxa"/>
          </w:tcPr>
          <w:p w14:paraId="2D44BA41" w14:textId="77777777" w:rsidR="002D7DFF" w:rsidRDefault="00000000">
            <w:pPr>
              <w:spacing w:after="0" w:line="240" w:lineRule="auto"/>
            </w:pPr>
            <w:r>
              <w:rPr>
                <w:rFonts w:ascii="Arial" w:hAnsi="Arial"/>
                <w:sz w:val="12"/>
              </w:rPr>
              <w:t>P08-C136</w:t>
            </w:r>
          </w:p>
        </w:tc>
        <w:tc>
          <w:tcPr>
            <w:tcW w:w="7560" w:type="dxa"/>
          </w:tcPr>
          <w:p w14:paraId="40AA1E70" w14:textId="77777777" w:rsidR="002D7DFF" w:rsidRDefault="00000000">
            <w:pPr>
              <w:spacing w:after="0" w:line="240" w:lineRule="auto"/>
              <w:jc w:val="right"/>
            </w:pPr>
            <w:r>
              <w:rPr>
                <w:rFonts w:ascii="Arial" w:hAnsi="Arial"/>
                <w:sz w:val="12"/>
              </w:rPr>
              <w:t>ان شاء الله</w:t>
            </w:r>
          </w:p>
        </w:tc>
        <w:tc>
          <w:tcPr>
            <w:tcW w:w="3096" w:type="dxa"/>
          </w:tcPr>
          <w:p w14:paraId="595E8BD2" w14:textId="77777777" w:rsidR="002D7DFF" w:rsidRDefault="00000000">
            <w:pPr>
              <w:spacing w:after="0" w:line="240" w:lineRule="auto"/>
              <w:jc w:val="right"/>
            </w:pPr>
            <w:r>
              <w:rPr>
                <w:rFonts w:ascii="Arial" w:hAnsi="Arial"/>
                <w:sz w:val="12"/>
              </w:rPr>
              <w:t>CODE-FAITH</w:t>
            </w:r>
          </w:p>
        </w:tc>
        <w:tc>
          <w:tcPr>
            <w:tcW w:w="3240" w:type="dxa"/>
          </w:tcPr>
          <w:p w14:paraId="1B26EF07" w14:textId="77777777" w:rsidR="002D7DFF" w:rsidRDefault="00000000">
            <w:pPr>
              <w:spacing w:after="0" w:line="240" w:lineRule="auto"/>
              <w:jc w:val="right"/>
            </w:pPr>
            <w:r>
              <w:rPr>
                <w:rFonts w:ascii="Arial" w:hAnsi="Arial"/>
                <w:sz w:val="12"/>
              </w:rPr>
              <w:t>FAITH (الإيمان والتكيف)</w:t>
            </w:r>
          </w:p>
        </w:tc>
      </w:tr>
      <w:tr w:rsidR="002D7DFF" w14:paraId="2404C219" w14:textId="77777777">
        <w:trPr>
          <w:jc w:val="center"/>
        </w:trPr>
        <w:tc>
          <w:tcPr>
            <w:tcW w:w="1512" w:type="dxa"/>
          </w:tcPr>
          <w:p w14:paraId="5C122728" w14:textId="77777777" w:rsidR="002D7DFF" w:rsidRDefault="00000000">
            <w:pPr>
              <w:spacing w:after="0" w:line="240" w:lineRule="auto"/>
            </w:pPr>
            <w:r>
              <w:rPr>
                <w:rFonts w:ascii="Arial" w:hAnsi="Arial"/>
                <w:sz w:val="12"/>
              </w:rPr>
              <w:t>P08-C137</w:t>
            </w:r>
          </w:p>
        </w:tc>
        <w:tc>
          <w:tcPr>
            <w:tcW w:w="7560" w:type="dxa"/>
          </w:tcPr>
          <w:p w14:paraId="3F751A26" w14:textId="77777777" w:rsidR="002D7DFF" w:rsidRDefault="00000000">
            <w:pPr>
              <w:spacing w:after="0" w:line="240" w:lineRule="auto"/>
              <w:jc w:val="right"/>
            </w:pPr>
            <w:r>
              <w:rPr>
                <w:rFonts w:ascii="Arial" w:hAnsi="Arial"/>
                <w:sz w:val="12"/>
              </w:rPr>
              <w:t>كثير حلوه</w:t>
            </w:r>
          </w:p>
        </w:tc>
        <w:tc>
          <w:tcPr>
            <w:tcW w:w="3096" w:type="dxa"/>
          </w:tcPr>
          <w:p w14:paraId="0A78FDDF" w14:textId="77777777" w:rsidR="002D7DFF" w:rsidRDefault="00000000">
            <w:pPr>
              <w:spacing w:after="0" w:line="240" w:lineRule="auto"/>
              <w:jc w:val="right"/>
            </w:pPr>
            <w:r>
              <w:rPr>
                <w:rFonts w:ascii="Arial" w:hAnsi="Arial"/>
                <w:sz w:val="12"/>
              </w:rPr>
              <w:t>CODE-DIVERGENCE</w:t>
            </w:r>
          </w:p>
        </w:tc>
        <w:tc>
          <w:tcPr>
            <w:tcW w:w="3240" w:type="dxa"/>
          </w:tcPr>
          <w:p w14:paraId="5EB01439" w14:textId="77777777" w:rsidR="002D7DFF" w:rsidRDefault="00000000">
            <w:pPr>
              <w:spacing w:after="0" w:line="240" w:lineRule="auto"/>
              <w:jc w:val="right"/>
            </w:pPr>
            <w:r>
              <w:rPr>
                <w:rFonts w:ascii="Arial" w:hAnsi="Arial"/>
                <w:sz w:val="12"/>
              </w:rPr>
              <w:t>DIVERGENCE (حالة مغايرة أو تحفظ)</w:t>
            </w:r>
          </w:p>
        </w:tc>
      </w:tr>
      <w:tr w:rsidR="002D7DFF" w14:paraId="2CD4CD95" w14:textId="77777777">
        <w:trPr>
          <w:jc w:val="center"/>
        </w:trPr>
        <w:tc>
          <w:tcPr>
            <w:tcW w:w="1512" w:type="dxa"/>
          </w:tcPr>
          <w:p w14:paraId="6597086E" w14:textId="77777777" w:rsidR="002D7DFF" w:rsidRDefault="00000000">
            <w:pPr>
              <w:spacing w:after="0" w:line="240" w:lineRule="auto"/>
            </w:pPr>
            <w:r>
              <w:rPr>
                <w:rFonts w:ascii="Arial" w:hAnsi="Arial"/>
                <w:sz w:val="12"/>
              </w:rPr>
              <w:t>P08-C138</w:t>
            </w:r>
          </w:p>
        </w:tc>
        <w:tc>
          <w:tcPr>
            <w:tcW w:w="7560" w:type="dxa"/>
          </w:tcPr>
          <w:p w14:paraId="6E2B4B82" w14:textId="77777777" w:rsidR="002D7DFF" w:rsidRDefault="00000000">
            <w:pPr>
              <w:spacing w:after="0" w:line="240" w:lineRule="auto"/>
              <w:jc w:val="right"/>
            </w:pPr>
            <w:r>
              <w:rPr>
                <w:rFonts w:ascii="Arial" w:hAnsi="Arial"/>
                <w:sz w:val="12"/>
              </w:rPr>
              <w:t>شو كان شغلك الاساسي هناك</w:t>
            </w:r>
          </w:p>
        </w:tc>
        <w:tc>
          <w:tcPr>
            <w:tcW w:w="3096" w:type="dxa"/>
          </w:tcPr>
          <w:p w14:paraId="0DFCBB7B" w14:textId="77777777" w:rsidR="002D7DFF" w:rsidRDefault="00000000">
            <w:pPr>
              <w:spacing w:after="0" w:line="240" w:lineRule="auto"/>
              <w:jc w:val="right"/>
            </w:pPr>
            <w:r>
              <w:rPr>
                <w:rFonts w:ascii="Arial" w:hAnsi="Arial"/>
                <w:sz w:val="12"/>
              </w:rPr>
              <w:t>CODE-PROC</w:t>
            </w:r>
          </w:p>
        </w:tc>
        <w:tc>
          <w:tcPr>
            <w:tcW w:w="3240" w:type="dxa"/>
          </w:tcPr>
          <w:p w14:paraId="33B11DE6" w14:textId="77777777" w:rsidR="002D7DFF" w:rsidRDefault="00000000">
            <w:pPr>
              <w:spacing w:after="0" w:line="240" w:lineRule="auto"/>
              <w:jc w:val="right"/>
            </w:pPr>
            <w:r>
              <w:rPr>
                <w:rFonts w:ascii="Arial" w:hAnsi="Arial"/>
                <w:sz w:val="12"/>
              </w:rPr>
              <w:t>Procedural context; not a substantive research theme</w:t>
            </w:r>
          </w:p>
        </w:tc>
      </w:tr>
      <w:tr w:rsidR="002D7DFF" w14:paraId="44B35329" w14:textId="77777777">
        <w:trPr>
          <w:jc w:val="center"/>
        </w:trPr>
        <w:tc>
          <w:tcPr>
            <w:tcW w:w="1512" w:type="dxa"/>
          </w:tcPr>
          <w:p w14:paraId="7ADF9C7A" w14:textId="77777777" w:rsidR="002D7DFF" w:rsidRDefault="00000000">
            <w:pPr>
              <w:spacing w:after="0" w:line="240" w:lineRule="auto"/>
            </w:pPr>
            <w:r>
              <w:rPr>
                <w:rFonts w:ascii="Arial" w:hAnsi="Arial"/>
                <w:sz w:val="12"/>
              </w:rPr>
              <w:t>P08-C139</w:t>
            </w:r>
          </w:p>
        </w:tc>
        <w:tc>
          <w:tcPr>
            <w:tcW w:w="7560" w:type="dxa"/>
          </w:tcPr>
          <w:p w14:paraId="6F82DBDE" w14:textId="77777777" w:rsidR="002D7DFF" w:rsidRDefault="00000000">
            <w:pPr>
              <w:spacing w:after="0" w:line="240" w:lineRule="auto"/>
              <w:jc w:val="right"/>
            </w:pPr>
            <w:r>
              <w:rPr>
                <w:rFonts w:ascii="Arial" w:hAnsi="Arial"/>
                <w:sz w:val="12"/>
              </w:rPr>
              <w:t>والله بال باخر يعني فترات حويت سياره صغيره هي سوزوكي بقول اه واغلب شغلي كان عليها</w:t>
            </w:r>
          </w:p>
        </w:tc>
        <w:tc>
          <w:tcPr>
            <w:tcW w:w="3096" w:type="dxa"/>
          </w:tcPr>
          <w:p w14:paraId="0A39D50E" w14:textId="77777777" w:rsidR="002D7DFF" w:rsidRDefault="00000000">
            <w:pPr>
              <w:spacing w:after="0" w:line="240" w:lineRule="auto"/>
              <w:jc w:val="right"/>
            </w:pPr>
            <w:r>
              <w:rPr>
                <w:rFonts w:ascii="Arial" w:hAnsi="Arial"/>
                <w:sz w:val="12"/>
              </w:rPr>
              <w:t>CODE-PAST; CODE-SKILL</w:t>
            </w:r>
          </w:p>
        </w:tc>
        <w:tc>
          <w:tcPr>
            <w:tcW w:w="3240" w:type="dxa"/>
          </w:tcPr>
          <w:p w14:paraId="67AF21DF" w14:textId="77777777" w:rsidR="002D7DFF" w:rsidRDefault="00000000">
            <w:pPr>
              <w:spacing w:after="0" w:line="240" w:lineRule="auto"/>
              <w:jc w:val="right"/>
            </w:pPr>
            <w:r>
              <w:rPr>
                <w:rFonts w:ascii="Arial" w:hAnsi="Arial"/>
                <w:sz w:val="12"/>
              </w:rPr>
              <w:t>PAST (هوية العمل قبل اللجوء)</w:t>
            </w:r>
          </w:p>
        </w:tc>
      </w:tr>
      <w:tr w:rsidR="002D7DFF" w14:paraId="0C1E6337" w14:textId="77777777">
        <w:trPr>
          <w:jc w:val="center"/>
        </w:trPr>
        <w:tc>
          <w:tcPr>
            <w:tcW w:w="1512" w:type="dxa"/>
          </w:tcPr>
          <w:p w14:paraId="2E8A1BFF" w14:textId="77777777" w:rsidR="002D7DFF" w:rsidRDefault="00000000">
            <w:pPr>
              <w:spacing w:after="0" w:line="240" w:lineRule="auto"/>
            </w:pPr>
            <w:r>
              <w:rPr>
                <w:rFonts w:ascii="Arial" w:hAnsi="Arial"/>
                <w:sz w:val="12"/>
              </w:rPr>
              <w:t>P08-C140</w:t>
            </w:r>
          </w:p>
        </w:tc>
        <w:tc>
          <w:tcPr>
            <w:tcW w:w="7560" w:type="dxa"/>
          </w:tcPr>
          <w:p w14:paraId="0360BFC9" w14:textId="77777777" w:rsidR="002D7DFF" w:rsidRDefault="00000000">
            <w:pPr>
              <w:spacing w:after="0" w:line="240" w:lineRule="auto"/>
              <w:jc w:val="right"/>
            </w:pPr>
            <w:r>
              <w:rPr>
                <w:rFonts w:ascii="Arial" w:hAnsi="Arial"/>
                <w:sz w:val="12"/>
              </w:rPr>
              <w:t>قبلها احكي لي هيك عن تجاربك بالشغل بتغلي</w:t>
            </w:r>
          </w:p>
        </w:tc>
        <w:tc>
          <w:tcPr>
            <w:tcW w:w="3096" w:type="dxa"/>
          </w:tcPr>
          <w:p w14:paraId="31AA33B3" w14:textId="77777777" w:rsidR="002D7DFF" w:rsidRDefault="00000000">
            <w:pPr>
              <w:spacing w:after="0" w:line="240" w:lineRule="auto"/>
              <w:jc w:val="right"/>
            </w:pPr>
            <w:r>
              <w:rPr>
                <w:rFonts w:ascii="Arial" w:hAnsi="Arial"/>
                <w:sz w:val="12"/>
              </w:rPr>
              <w:t>CODE-PROC</w:t>
            </w:r>
          </w:p>
        </w:tc>
        <w:tc>
          <w:tcPr>
            <w:tcW w:w="3240" w:type="dxa"/>
          </w:tcPr>
          <w:p w14:paraId="698E1DE9" w14:textId="77777777" w:rsidR="002D7DFF" w:rsidRDefault="00000000">
            <w:pPr>
              <w:spacing w:after="0" w:line="240" w:lineRule="auto"/>
              <w:jc w:val="right"/>
            </w:pPr>
            <w:r>
              <w:rPr>
                <w:rFonts w:ascii="Arial" w:hAnsi="Arial"/>
                <w:sz w:val="12"/>
              </w:rPr>
              <w:t>Procedural context; not a substantive research theme</w:t>
            </w:r>
          </w:p>
        </w:tc>
      </w:tr>
      <w:tr w:rsidR="002D7DFF" w14:paraId="00708BAC" w14:textId="77777777">
        <w:trPr>
          <w:jc w:val="center"/>
        </w:trPr>
        <w:tc>
          <w:tcPr>
            <w:tcW w:w="1512" w:type="dxa"/>
          </w:tcPr>
          <w:p w14:paraId="04D0FA38" w14:textId="77777777" w:rsidR="002D7DFF" w:rsidRDefault="00000000">
            <w:pPr>
              <w:spacing w:after="0" w:line="240" w:lineRule="auto"/>
            </w:pPr>
            <w:r>
              <w:rPr>
                <w:rFonts w:ascii="Arial" w:hAnsi="Arial"/>
                <w:sz w:val="12"/>
              </w:rPr>
              <w:t>P08-C141</w:t>
            </w:r>
          </w:p>
        </w:tc>
        <w:tc>
          <w:tcPr>
            <w:tcW w:w="7560" w:type="dxa"/>
          </w:tcPr>
          <w:p w14:paraId="601BE386" w14:textId="77777777" w:rsidR="002D7DFF" w:rsidRDefault="00000000">
            <w:pPr>
              <w:spacing w:after="0" w:line="240" w:lineRule="auto"/>
              <w:jc w:val="right"/>
            </w:pPr>
            <w:r>
              <w:rPr>
                <w:rFonts w:ascii="Arial" w:hAnsi="Arial"/>
                <w:sz w:val="12"/>
              </w:rPr>
              <w:t>فتحت مشغل احذيه ما مشي الحال فتحت اي معرض احذيه برضه فتره يعني</w:t>
            </w:r>
          </w:p>
        </w:tc>
        <w:tc>
          <w:tcPr>
            <w:tcW w:w="3096" w:type="dxa"/>
          </w:tcPr>
          <w:p w14:paraId="28F479D3" w14:textId="77777777" w:rsidR="002D7DFF" w:rsidRDefault="00000000">
            <w:pPr>
              <w:spacing w:after="0" w:line="240" w:lineRule="auto"/>
              <w:jc w:val="right"/>
            </w:pPr>
            <w:r>
              <w:rPr>
                <w:rFonts w:ascii="Arial" w:hAnsi="Arial"/>
                <w:sz w:val="12"/>
              </w:rPr>
              <w:t>CODE-PAST; CODE-PRECARITY</w:t>
            </w:r>
          </w:p>
        </w:tc>
        <w:tc>
          <w:tcPr>
            <w:tcW w:w="3240" w:type="dxa"/>
          </w:tcPr>
          <w:p w14:paraId="45F26DF1" w14:textId="77777777" w:rsidR="002D7DFF" w:rsidRDefault="00000000">
            <w:pPr>
              <w:spacing w:after="0" w:line="240" w:lineRule="auto"/>
              <w:jc w:val="right"/>
            </w:pPr>
            <w:r>
              <w:rPr>
                <w:rFonts w:ascii="Arial" w:hAnsi="Arial"/>
                <w:sz w:val="12"/>
              </w:rPr>
              <w:t>PAST (هوية العمل قبل اللجوء)</w:t>
            </w:r>
          </w:p>
        </w:tc>
      </w:tr>
      <w:tr w:rsidR="002D7DFF" w14:paraId="7CC44DA3" w14:textId="77777777">
        <w:trPr>
          <w:jc w:val="center"/>
        </w:trPr>
        <w:tc>
          <w:tcPr>
            <w:tcW w:w="1512" w:type="dxa"/>
          </w:tcPr>
          <w:p w14:paraId="78AB0625" w14:textId="77777777" w:rsidR="002D7DFF" w:rsidRDefault="00000000">
            <w:pPr>
              <w:spacing w:after="0" w:line="240" w:lineRule="auto"/>
            </w:pPr>
            <w:r>
              <w:rPr>
                <w:rFonts w:ascii="Arial" w:hAnsi="Arial"/>
                <w:sz w:val="12"/>
              </w:rPr>
              <w:t>P08-C142</w:t>
            </w:r>
          </w:p>
        </w:tc>
        <w:tc>
          <w:tcPr>
            <w:tcW w:w="7560" w:type="dxa"/>
          </w:tcPr>
          <w:p w14:paraId="5417B047" w14:textId="77777777" w:rsidR="002D7DFF" w:rsidRDefault="00000000">
            <w:pPr>
              <w:spacing w:after="0" w:line="240" w:lineRule="auto"/>
              <w:jc w:val="right"/>
            </w:pPr>
            <w:r>
              <w:rPr>
                <w:rFonts w:ascii="Arial" w:hAnsi="Arial"/>
                <w:sz w:val="12"/>
              </w:rPr>
              <w:t>بنفس المنطقه اللي انت عايش فيها</w:t>
            </w:r>
          </w:p>
        </w:tc>
        <w:tc>
          <w:tcPr>
            <w:tcW w:w="3096" w:type="dxa"/>
          </w:tcPr>
          <w:p w14:paraId="2BD27C52" w14:textId="77777777" w:rsidR="002D7DFF" w:rsidRDefault="00000000">
            <w:pPr>
              <w:spacing w:after="0" w:line="240" w:lineRule="auto"/>
              <w:jc w:val="right"/>
            </w:pPr>
            <w:r>
              <w:rPr>
                <w:rFonts w:ascii="Arial" w:hAnsi="Arial"/>
                <w:sz w:val="12"/>
              </w:rPr>
              <w:t>CODE-PROC</w:t>
            </w:r>
          </w:p>
        </w:tc>
        <w:tc>
          <w:tcPr>
            <w:tcW w:w="3240" w:type="dxa"/>
          </w:tcPr>
          <w:p w14:paraId="44F8182D" w14:textId="77777777" w:rsidR="002D7DFF" w:rsidRDefault="00000000">
            <w:pPr>
              <w:spacing w:after="0" w:line="240" w:lineRule="auto"/>
              <w:jc w:val="right"/>
            </w:pPr>
            <w:r>
              <w:rPr>
                <w:rFonts w:ascii="Arial" w:hAnsi="Arial"/>
                <w:sz w:val="12"/>
              </w:rPr>
              <w:t>Procedural context; not a substantive research theme</w:t>
            </w:r>
          </w:p>
        </w:tc>
      </w:tr>
      <w:tr w:rsidR="002D7DFF" w14:paraId="1D088EA0" w14:textId="77777777">
        <w:trPr>
          <w:jc w:val="center"/>
        </w:trPr>
        <w:tc>
          <w:tcPr>
            <w:tcW w:w="1512" w:type="dxa"/>
          </w:tcPr>
          <w:p w14:paraId="11E35782" w14:textId="77777777" w:rsidR="002D7DFF" w:rsidRDefault="00000000">
            <w:pPr>
              <w:spacing w:after="0" w:line="240" w:lineRule="auto"/>
            </w:pPr>
            <w:r>
              <w:rPr>
                <w:rFonts w:ascii="Arial" w:hAnsi="Arial"/>
                <w:sz w:val="12"/>
              </w:rPr>
              <w:t>P08-C143</w:t>
            </w:r>
          </w:p>
        </w:tc>
        <w:tc>
          <w:tcPr>
            <w:tcW w:w="7560" w:type="dxa"/>
          </w:tcPr>
          <w:p w14:paraId="59A0E247" w14:textId="77777777" w:rsidR="002D7DFF" w:rsidRDefault="00000000">
            <w:pPr>
              <w:spacing w:after="0" w:line="240" w:lineRule="auto"/>
              <w:jc w:val="right"/>
            </w:pPr>
            <w:r>
              <w:rPr>
                <w:rFonts w:ascii="Arial" w:hAnsi="Arial"/>
                <w:sz w:val="12"/>
              </w:rPr>
              <w:t>اه ا قبل ما يعني اجي هون استقر كنت ابيع هناك تاجر احذيه بالمحافظات اغلب بيعي كان بديار الزور والرقه دير الزور عرفت شلون ا يعني كانت الامور جيده جدا يعني ما بدي اقول لك ممتازه لكن جيده جدا يعني الحمد لله رب العالمين وجيتنا هون كانت عن طريق الصدفه بس يعني نحن ما جينا نزلت بسياره هناك على سوريا جبت العيله عبيتهم وجيت بالسياره</w:t>
            </w:r>
          </w:p>
        </w:tc>
        <w:tc>
          <w:tcPr>
            <w:tcW w:w="3096" w:type="dxa"/>
          </w:tcPr>
          <w:p w14:paraId="0C15A5A6" w14:textId="77777777" w:rsidR="002D7DFF" w:rsidRDefault="00000000">
            <w:pPr>
              <w:spacing w:after="0" w:line="240" w:lineRule="auto"/>
              <w:jc w:val="right"/>
            </w:pPr>
            <w:r>
              <w:rPr>
                <w:rFonts w:ascii="Arial" w:hAnsi="Arial"/>
                <w:sz w:val="12"/>
              </w:rPr>
              <w:t>CODE-PAST; CODE-LOSS; CODE-AGENCY</w:t>
            </w:r>
          </w:p>
        </w:tc>
        <w:tc>
          <w:tcPr>
            <w:tcW w:w="3240" w:type="dxa"/>
          </w:tcPr>
          <w:p w14:paraId="35807B57" w14:textId="77777777" w:rsidR="002D7DFF" w:rsidRDefault="00000000">
            <w:pPr>
              <w:spacing w:after="0" w:line="240" w:lineRule="auto"/>
              <w:jc w:val="right"/>
            </w:pPr>
            <w:r>
              <w:rPr>
                <w:rFonts w:ascii="Arial" w:hAnsi="Arial"/>
                <w:sz w:val="12"/>
              </w:rPr>
              <w:t>LOSS (الفقد والنزوح)</w:t>
            </w:r>
          </w:p>
        </w:tc>
      </w:tr>
      <w:tr w:rsidR="002D7DFF" w14:paraId="7583A00A" w14:textId="77777777">
        <w:trPr>
          <w:jc w:val="center"/>
        </w:trPr>
        <w:tc>
          <w:tcPr>
            <w:tcW w:w="1512" w:type="dxa"/>
          </w:tcPr>
          <w:p w14:paraId="6C5457AE" w14:textId="77777777" w:rsidR="002D7DFF" w:rsidRDefault="00000000">
            <w:pPr>
              <w:spacing w:after="0" w:line="240" w:lineRule="auto"/>
            </w:pPr>
            <w:r>
              <w:rPr>
                <w:rFonts w:ascii="Arial" w:hAnsi="Arial"/>
                <w:sz w:val="12"/>
              </w:rPr>
              <w:t>P08-C144</w:t>
            </w:r>
          </w:p>
        </w:tc>
        <w:tc>
          <w:tcPr>
            <w:tcW w:w="7560" w:type="dxa"/>
          </w:tcPr>
          <w:p w14:paraId="7AB499F4" w14:textId="77777777" w:rsidR="002D7DFF" w:rsidRDefault="00000000">
            <w:pPr>
              <w:spacing w:after="0" w:line="240" w:lineRule="auto"/>
              <w:jc w:val="right"/>
            </w:pPr>
            <w:r>
              <w:rPr>
                <w:rFonts w:ascii="Arial" w:hAnsi="Arial"/>
                <w:sz w:val="12"/>
              </w:rPr>
              <w:t>ام</w:t>
            </w:r>
          </w:p>
        </w:tc>
        <w:tc>
          <w:tcPr>
            <w:tcW w:w="3096" w:type="dxa"/>
          </w:tcPr>
          <w:p w14:paraId="7D832DA2" w14:textId="77777777" w:rsidR="002D7DFF" w:rsidRDefault="00000000">
            <w:pPr>
              <w:spacing w:after="0" w:line="240" w:lineRule="auto"/>
              <w:jc w:val="right"/>
            </w:pPr>
            <w:r>
              <w:rPr>
                <w:rFonts w:ascii="Arial" w:hAnsi="Arial"/>
                <w:sz w:val="12"/>
              </w:rPr>
              <w:t>CODE-DIVERGENCE</w:t>
            </w:r>
          </w:p>
        </w:tc>
        <w:tc>
          <w:tcPr>
            <w:tcW w:w="3240" w:type="dxa"/>
          </w:tcPr>
          <w:p w14:paraId="2C7A93C4" w14:textId="77777777" w:rsidR="002D7DFF" w:rsidRDefault="00000000">
            <w:pPr>
              <w:spacing w:after="0" w:line="240" w:lineRule="auto"/>
              <w:jc w:val="right"/>
            </w:pPr>
            <w:r>
              <w:rPr>
                <w:rFonts w:ascii="Arial" w:hAnsi="Arial"/>
                <w:sz w:val="12"/>
              </w:rPr>
              <w:t>DIVERGENCE (حالة مغايرة أو تحفظ)</w:t>
            </w:r>
          </w:p>
        </w:tc>
      </w:tr>
      <w:tr w:rsidR="002D7DFF" w14:paraId="6AD1D397" w14:textId="77777777">
        <w:trPr>
          <w:jc w:val="center"/>
        </w:trPr>
        <w:tc>
          <w:tcPr>
            <w:tcW w:w="1512" w:type="dxa"/>
          </w:tcPr>
          <w:p w14:paraId="559F97AB" w14:textId="77777777" w:rsidR="002D7DFF" w:rsidRDefault="00000000">
            <w:pPr>
              <w:spacing w:after="0" w:line="240" w:lineRule="auto"/>
            </w:pPr>
            <w:r>
              <w:rPr>
                <w:rFonts w:ascii="Arial" w:hAnsi="Arial"/>
                <w:sz w:val="12"/>
              </w:rPr>
              <w:t>P08-C145</w:t>
            </w:r>
          </w:p>
        </w:tc>
        <w:tc>
          <w:tcPr>
            <w:tcW w:w="7560" w:type="dxa"/>
          </w:tcPr>
          <w:p w14:paraId="668A54A9" w14:textId="77777777" w:rsidR="002D7DFF" w:rsidRDefault="00000000">
            <w:pPr>
              <w:spacing w:after="0" w:line="240" w:lineRule="auto"/>
              <w:jc w:val="right"/>
            </w:pPr>
            <w:r>
              <w:rPr>
                <w:rFonts w:ascii="Arial" w:hAnsi="Arial"/>
                <w:sz w:val="12"/>
              </w:rPr>
              <w:t>يعني ما جينا لا</w:t>
            </w:r>
          </w:p>
        </w:tc>
        <w:tc>
          <w:tcPr>
            <w:tcW w:w="3096" w:type="dxa"/>
          </w:tcPr>
          <w:p w14:paraId="63DEB38E" w14:textId="77777777" w:rsidR="002D7DFF" w:rsidRDefault="00000000">
            <w:pPr>
              <w:spacing w:after="0" w:line="240" w:lineRule="auto"/>
              <w:jc w:val="right"/>
            </w:pPr>
            <w:r>
              <w:rPr>
                <w:rFonts w:ascii="Arial" w:hAnsi="Arial"/>
                <w:sz w:val="12"/>
              </w:rPr>
              <w:t>CODE-DIVERGENCE</w:t>
            </w:r>
          </w:p>
        </w:tc>
        <w:tc>
          <w:tcPr>
            <w:tcW w:w="3240" w:type="dxa"/>
          </w:tcPr>
          <w:p w14:paraId="719B3875" w14:textId="77777777" w:rsidR="002D7DFF" w:rsidRDefault="00000000">
            <w:pPr>
              <w:spacing w:after="0" w:line="240" w:lineRule="auto"/>
              <w:jc w:val="right"/>
            </w:pPr>
            <w:r>
              <w:rPr>
                <w:rFonts w:ascii="Arial" w:hAnsi="Arial"/>
                <w:sz w:val="12"/>
              </w:rPr>
              <w:t>DIVERGENCE (حالة مغايرة أو تحفظ)</w:t>
            </w:r>
          </w:p>
        </w:tc>
      </w:tr>
      <w:tr w:rsidR="002D7DFF" w14:paraId="181E3BE4" w14:textId="77777777">
        <w:trPr>
          <w:jc w:val="center"/>
        </w:trPr>
        <w:tc>
          <w:tcPr>
            <w:tcW w:w="1512" w:type="dxa"/>
          </w:tcPr>
          <w:p w14:paraId="0EAF4810" w14:textId="77777777" w:rsidR="002D7DFF" w:rsidRDefault="00000000">
            <w:pPr>
              <w:spacing w:after="0" w:line="240" w:lineRule="auto"/>
            </w:pPr>
            <w:r>
              <w:rPr>
                <w:rFonts w:ascii="Arial" w:hAnsi="Arial"/>
                <w:sz w:val="12"/>
              </w:rPr>
              <w:t>P08-C146</w:t>
            </w:r>
          </w:p>
        </w:tc>
        <w:tc>
          <w:tcPr>
            <w:tcW w:w="7560" w:type="dxa"/>
          </w:tcPr>
          <w:p w14:paraId="756C3931" w14:textId="77777777" w:rsidR="002D7DFF" w:rsidRDefault="00000000">
            <w:pPr>
              <w:spacing w:after="0" w:line="240" w:lineRule="auto"/>
              <w:jc w:val="right"/>
            </w:pPr>
            <w:r>
              <w:rPr>
                <w:rFonts w:ascii="Arial" w:hAnsi="Arial"/>
                <w:sz w:val="12"/>
              </w:rPr>
              <w:t>سياره السوزوكي هي</w:t>
            </w:r>
          </w:p>
        </w:tc>
        <w:tc>
          <w:tcPr>
            <w:tcW w:w="3096" w:type="dxa"/>
          </w:tcPr>
          <w:p w14:paraId="53DB1385" w14:textId="77777777" w:rsidR="002D7DFF" w:rsidRDefault="00000000">
            <w:pPr>
              <w:spacing w:after="0" w:line="240" w:lineRule="auto"/>
              <w:jc w:val="right"/>
            </w:pPr>
            <w:r>
              <w:rPr>
                <w:rFonts w:ascii="Arial" w:hAnsi="Arial"/>
                <w:sz w:val="12"/>
              </w:rPr>
              <w:t>CODE-PROC</w:t>
            </w:r>
          </w:p>
        </w:tc>
        <w:tc>
          <w:tcPr>
            <w:tcW w:w="3240" w:type="dxa"/>
          </w:tcPr>
          <w:p w14:paraId="1688C5F0" w14:textId="77777777" w:rsidR="002D7DFF" w:rsidRDefault="00000000">
            <w:pPr>
              <w:spacing w:after="0" w:line="240" w:lineRule="auto"/>
              <w:jc w:val="right"/>
            </w:pPr>
            <w:r>
              <w:rPr>
                <w:rFonts w:ascii="Arial" w:hAnsi="Arial"/>
                <w:sz w:val="12"/>
              </w:rPr>
              <w:t>Procedural context; not a substantive research theme</w:t>
            </w:r>
          </w:p>
        </w:tc>
      </w:tr>
      <w:tr w:rsidR="002D7DFF" w14:paraId="75E8D21B" w14:textId="77777777">
        <w:trPr>
          <w:jc w:val="center"/>
        </w:trPr>
        <w:tc>
          <w:tcPr>
            <w:tcW w:w="1512" w:type="dxa"/>
          </w:tcPr>
          <w:p w14:paraId="5AEC5A0A" w14:textId="77777777" w:rsidR="002D7DFF" w:rsidRDefault="00000000">
            <w:pPr>
              <w:spacing w:after="0" w:line="240" w:lineRule="auto"/>
            </w:pPr>
            <w:r>
              <w:rPr>
                <w:rFonts w:ascii="Arial" w:hAnsi="Arial"/>
                <w:sz w:val="12"/>
              </w:rPr>
              <w:t>P08-C147</w:t>
            </w:r>
          </w:p>
        </w:tc>
        <w:tc>
          <w:tcPr>
            <w:tcW w:w="7560" w:type="dxa"/>
          </w:tcPr>
          <w:p w14:paraId="38472506" w14:textId="77777777" w:rsidR="002D7DFF" w:rsidRDefault="00000000">
            <w:pPr>
              <w:spacing w:after="0" w:line="240" w:lineRule="auto"/>
              <w:jc w:val="right"/>
            </w:pPr>
            <w:r>
              <w:rPr>
                <w:rFonts w:ascii="Arial" w:hAnsi="Arial"/>
                <w:sz w:val="12"/>
              </w:rPr>
              <w:t>لا</w:t>
            </w:r>
          </w:p>
        </w:tc>
        <w:tc>
          <w:tcPr>
            <w:tcW w:w="3096" w:type="dxa"/>
          </w:tcPr>
          <w:p w14:paraId="1C642688" w14:textId="77777777" w:rsidR="002D7DFF" w:rsidRDefault="00000000">
            <w:pPr>
              <w:spacing w:after="0" w:line="240" w:lineRule="auto"/>
              <w:jc w:val="right"/>
            </w:pPr>
            <w:r>
              <w:rPr>
                <w:rFonts w:ascii="Arial" w:hAnsi="Arial"/>
                <w:sz w:val="12"/>
              </w:rPr>
              <w:t>CODE-DIVERGENCE</w:t>
            </w:r>
          </w:p>
        </w:tc>
        <w:tc>
          <w:tcPr>
            <w:tcW w:w="3240" w:type="dxa"/>
          </w:tcPr>
          <w:p w14:paraId="4926F098" w14:textId="77777777" w:rsidR="002D7DFF" w:rsidRDefault="00000000">
            <w:pPr>
              <w:spacing w:after="0" w:line="240" w:lineRule="auto"/>
              <w:jc w:val="right"/>
            </w:pPr>
            <w:r>
              <w:rPr>
                <w:rFonts w:ascii="Arial" w:hAnsi="Arial"/>
                <w:sz w:val="12"/>
              </w:rPr>
              <w:t>DIVERGENCE (حالة مغايرة أو تحفظ)</w:t>
            </w:r>
          </w:p>
        </w:tc>
      </w:tr>
      <w:tr w:rsidR="002D7DFF" w14:paraId="4A7C9679" w14:textId="77777777">
        <w:trPr>
          <w:jc w:val="center"/>
        </w:trPr>
        <w:tc>
          <w:tcPr>
            <w:tcW w:w="1512" w:type="dxa"/>
          </w:tcPr>
          <w:p w14:paraId="7FD13C4F" w14:textId="77777777" w:rsidR="002D7DFF" w:rsidRDefault="00000000">
            <w:pPr>
              <w:spacing w:after="0" w:line="240" w:lineRule="auto"/>
            </w:pPr>
            <w:r>
              <w:rPr>
                <w:rFonts w:ascii="Arial" w:hAnsi="Arial"/>
                <w:sz w:val="12"/>
              </w:rPr>
              <w:t>P08-C148</w:t>
            </w:r>
          </w:p>
        </w:tc>
        <w:tc>
          <w:tcPr>
            <w:tcW w:w="7560" w:type="dxa"/>
          </w:tcPr>
          <w:p w14:paraId="19038F20" w14:textId="77777777" w:rsidR="002D7DFF" w:rsidRDefault="00000000">
            <w:pPr>
              <w:spacing w:after="0" w:line="240" w:lineRule="auto"/>
              <w:jc w:val="right"/>
            </w:pPr>
            <w:r>
              <w:rPr>
                <w:rFonts w:ascii="Arial" w:hAnsi="Arial"/>
                <w:sz w:val="12"/>
              </w:rPr>
              <w:t>السياره العاديه</w:t>
            </w:r>
          </w:p>
        </w:tc>
        <w:tc>
          <w:tcPr>
            <w:tcW w:w="3096" w:type="dxa"/>
          </w:tcPr>
          <w:p w14:paraId="38966BCF" w14:textId="77777777" w:rsidR="002D7DFF" w:rsidRDefault="00000000">
            <w:pPr>
              <w:spacing w:after="0" w:line="240" w:lineRule="auto"/>
              <w:jc w:val="right"/>
            </w:pPr>
            <w:r>
              <w:rPr>
                <w:rFonts w:ascii="Arial" w:hAnsi="Arial"/>
                <w:sz w:val="12"/>
              </w:rPr>
              <w:t>CODE-PROC</w:t>
            </w:r>
          </w:p>
        </w:tc>
        <w:tc>
          <w:tcPr>
            <w:tcW w:w="3240" w:type="dxa"/>
          </w:tcPr>
          <w:p w14:paraId="7DB2ABFA" w14:textId="77777777" w:rsidR="002D7DFF" w:rsidRDefault="00000000">
            <w:pPr>
              <w:spacing w:after="0" w:line="240" w:lineRule="auto"/>
              <w:jc w:val="right"/>
            </w:pPr>
            <w:r>
              <w:rPr>
                <w:rFonts w:ascii="Arial" w:hAnsi="Arial"/>
                <w:sz w:val="12"/>
              </w:rPr>
              <w:t>Procedural context; not a substantive research theme</w:t>
            </w:r>
          </w:p>
        </w:tc>
      </w:tr>
      <w:tr w:rsidR="002D7DFF" w14:paraId="07FC893E" w14:textId="77777777">
        <w:trPr>
          <w:jc w:val="center"/>
        </w:trPr>
        <w:tc>
          <w:tcPr>
            <w:tcW w:w="1512" w:type="dxa"/>
          </w:tcPr>
          <w:p w14:paraId="28A57527" w14:textId="77777777" w:rsidR="002D7DFF" w:rsidRDefault="00000000">
            <w:pPr>
              <w:spacing w:after="0" w:line="240" w:lineRule="auto"/>
            </w:pPr>
            <w:r>
              <w:rPr>
                <w:rFonts w:ascii="Arial" w:hAnsi="Arial"/>
                <w:sz w:val="12"/>
              </w:rPr>
              <w:t>P08-C149</w:t>
            </w:r>
          </w:p>
        </w:tc>
        <w:tc>
          <w:tcPr>
            <w:tcW w:w="7560" w:type="dxa"/>
          </w:tcPr>
          <w:p w14:paraId="6E8C20CC" w14:textId="77777777" w:rsidR="002D7DFF" w:rsidRDefault="00000000">
            <w:pPr>
              <w:spacing w:after="0" w:line="240" w:lineRule="auto"/>
              <w:jc w:val="right"/>
            </w:pPr>
            <w:r>
              <w:rPr>
                <w:rFonts w:ascii="Arial" w:hAnsi="Arial"/>
                <w:sz w:val="12"/>
              </w:rPr>
              <w:t>اشتريت سياره هون في الاردن</w:t>
            </w:r>
          </w:p>
        </w:tc>
        <w:tc>
          <w:tcPr>
            <w:tcW w:w="3096" w:type="dxa"/>
          </w:tcPr>
          <w:p w14:paraId="10D324D4" w14:textId="77777777" w:rsidR="002D7DFF" w:rsidRDefault="00000000">
            <w:pPr>
              <w:spacing w:after="0" w:line="240" w:lineRule="auto"/>
              <w:jc w:val="right"/>
            </w:pPr>
            <w:r>
              <w:rPr>
                <w:rFonts w:ascii="Arial" w:hAnsi="Arial"/>
                <w:sz w:val="12"/>
              </w:rPr>
              <w:t>CODE-AGENCY; CODE-PROVIDE</w:t>
            </w:r>
          </w:p>
        </w:tc>
        <w:tc>
          <w:tcPr>
            <w:tcW w:w="3240" w:type="dxa"/>
          </w:tcPr>
          <w:p w14:paraId="0F389017" w14:textId="77777777" w:rsidR="002D7DFF" w:rsidRDefault="00000000">
            <w:pPr>
              <w:spacing w:after="0" w:line="240" w:lineRule="auto"/>
              <w:jc w:val="right"/>
            </w:pPr>
            <w:r>
              <w:rPr>
                <w:rFonts w:ascii="Arial" w:hAnsi="Arial"/>
                <w:sz w:val="12"/>
              </w:rPr>
              <w:t>AGENCY (الفاعلية والمبادرة)</w:t>
            </w:r>
          </w:p>
        </w:tc>
      </w:tr>
      <w:tr w:rsidR="002D7DFF" w14:paraId="13D927F8" w14:textId="77777777">
        <w:trPr>
          <w:jc w:val="center"/>
        </w:trPr>
        <w:tc>
          <w:tcPr>
            <w:tcW w:w="1512" w:type="dxa"/>
          </w:tcPr>
          <w:p w14:paraId="7E29BC8D" w14:textId="77777777" w:rsidR="002D7DFF" w:rsidRDefault="00000000">
            <w:pPr>
              <w:spacing w:after="0" w:line="240" w:lineRule="auto"/>
            </w:pPr>
            <w:r>
              <w:rPr>
                <w:rFonts w:ascii="Arial" w:hAnsi="Arial"/>
                <w:sz w:val="12"/>
              </w:rPr>
              <w:t>P08-C150</w:t>
            </w:r>
          </w:p>
        </w:tc>
        <w:tc>
          <w:tcPr>
            <w:tcW w:w="7560" w:type="dxa"/>
          </w:tcPr>
          <w:p w14:paraId="223373CC" w14:textId="77777777" w:rsidR="002D7DFF" w:rsidRDefault="00000000">
            <w:pPr>
              <w:spacing w:after="0" w:line="240" w:lineRule="auto"/>
              <w:jc w:val="right"/>
            </w:pPr>
            <w:r>
              <w:rPr>
                <w:rFonts w:ascii="Arial" w:hAnsi="Arial"/>
                <w:sz w:val="12"/>
              </w:rPr>
              <w:t>ايوه</w:t>
            </w:r>
          </w:p>
        </w:tc>
        <w:tc>
          <w:tcPr>
            <w:tcW w:w="3096" w:type="dxa"/>
          </w:tcPr>
          <w:p w14:paraId="2AEE1547" w14:textId="77777777" w:rsidR="002D7DFF" w:rsidRDefault="00000000">
            <w:pPr>
              <w:spacing w:after="0" w:line="240" w:lineRule="auto"/>
              <w:jc w:val="right"/>
            </w:pPr>
            <w:r>
              <w:rPr>
                <w:rFonts w:ascii="Arial" w:hAnsi="Arial"/>
                <w:sz w:val="12"/>
              </w:rPr>
              <w:t>CODE-DIVERGENCE</w:t>
            </w:r>
          </w:p>
        </w:tc>
        <w:tc>
          <w:tcPr>
            <w:tcW w:w="3240" w:type="dxa"/>
          </w:tcPr>
          <w:p w14:paraId="0AB3192A" w14:textId="77777777" w:rsidR="002D7DFF" w:rsidRDefault="00000000">
            <w:pPr>
              <w:spacing w:after="0" w:line="240" w:lineRule="auto"/>
              <w:jc w:val="right"/>
            </w:pPr>
            <w:r>
              <w:rPr>
                <w:rFonts w:ascii="Arial" w:hAnsi="Arial"/>
                <w:sz w:val="12"/>
              </w:rPr>
              <w:t>DIVERGENCE (حالة مغايرة أو تحفظ)</w:t>
            </w:r>
          </w:p>
        </w:tc>
      </w:tr>
      <w:tr w:rsidR="002D7DFF" w14:paraId="2973DACB" w14:textId="77777777">
        <w:trPr>
          <w:jc w:val="center"/>
        </w:trPr>
        <w:tc>
          <w:tcPr>
            <w:tcW w:w="1512" w:type="dxa"/>
          </w:tcPr>
          <w:p w14:paraId="0CDF020E" w14:textId="77777777" w:rsidR="002D7DFF" w:rsidRDefault="00000000">
            <w:pPr>
              <w:spacing w:after="0" w:line="240" w:lineRule="auto"/>
            </w:pPr>
            <w:r>
              <w:rPr>
                <w:rFonts w:ascii="Arial" w:hAnsi="Arial"/>
                <w:sz w:val="12"/>
              </w:rPr>
              <w:t>P08-C151</w:t>
            </w:r>
          </w:p>
        </w:tc>
        <w:tc>
          <w:tcPr>
            <w:tcW w:w="7560" w:type="dxa"/>
          </w:tcPr>
          <w:p w14:paraId="625E85F6" w14:textId="77777777" w:rsidR="002D7DFF" w:rsidRDefault="00000000">
            <w:pPr>
              <w:spacing w:after="0" w:line="240" w:lineRule="auto"/>
              <w:jc w:val="right"/>
            </w:pPr>
            <w:r>
              <w:rPr>
                <w:rFonts w:ascii="Arial" w:hAnsi="Arial"/>
                <w:sz w:val="12"/>
              </w:rPr>
              <w:t>لما جيت ا قعدت فتره صغيره هون وبعدين رحت بسيارتي زياره نزلتها معي السياره</w:t>
            </w:r>
          </w:p>
        </w:tc>
        <w:tc>
          <w:tcPr>
            <w:tcW w:w="3096" w:type="dxa"/>
          </w:tcPr>
          <w:p w14:paraId="5F461504" w14:textId="77777777" w:rsidR="002D7DFF" w:rsidRDefault="00000000">
            <w:pPr>
              <w:spacing w:after="0" w:line="240" w:lineRule="auto"/>
              <w:jc w:val="right"/>
            </w:pPr>
            <w:r>
              <w:rPr>
                <w:rFonts w:ascii="Arial" w:hAnsi="Arial"/>
                <w:sz w:val="12"/>
              </w:rPr>
              <w:t>CODE-PAST</w:t>
            </w:r>
          </w:p>
        </w:tc>
        <w:tc>
          <w:tcPr>
            <w:tcW w:w="3240" w:type="dxa"/>
          </w:tcPr>
          <w:p w14:paraId="1EA134D0" w14:textId="77777777" w:rsidR="002D7DFF" w:rsidRDefault="00000000">
            <w:pPr>
              <w:spacing w:after="0" w:line="240" w:lineRule="auto"/>
              <w:jc w:val="right"/>
            </w:pPr>
            <w:r>
              <w:rPr>
                <w:rFonts w:ascii="Arial" w:hAnsi="Arial"/>
                <w:sz w:val="12"/>
              </w:rPr>
              <w:t>CODE-PAST</w:t>
            </w:r>
          </w:p>
        </w:tc>
      </w:tr>
      <w:tr w:rsidR="002D7DFF" w14:paraId="022FB69C" w14:textId="77777777">
        <w:trPr>
          <w:jc w:val="center"/>
        </w:trPr>
        <w:tc>
          <w:tcPr>
            <w:tcW w:w="1512" w:type="dxa"/>
          </w:tcPr>
          <w:p w14:paraId="5C9D5F4F" w14:textId="77777777" w:rsidR="002D7DFF" w:rsidRDefault="00000000">
            <w:pPr>
              <w:spacing w:after="0" w:line="240" w:lineRule="auto"/>
            </w:pPr>
            <w:r>
              <w:rPr>
                <w:rFonts w:ascii="Arial" w:hAnsi="Arial"/>
                <w:sz w:val="12"/>
              </w:rPr>
              <w:t>P08-C152</w:t>
            </w:r>
          </w:p>
        </w:tc>
        <w:tc>
          <w:tcPr>
            <w:tcW w:w="7560" w:type="dxa"/>
          </w:tcPr>
          <w:p w14:paraId="1C5E3111" w14:textId="77777777" w:rsidR="002D7DFF" w:rsidRDefault="00000000">
            <w:pPr>
              <w:spacing w:after="0" w:line="240" w:lineRule="auto"/>
              <w:jc w:val="right"/>
            </w:pPr>
            <w:r>
              <w:rPr>
                <w:rFonts w:ascii="Arial" w:hAnsi="Arial"/>
                <w:sz w:val="12"/>
              </w:rPr>
              <w:t>كنت تجي تبيع هون انت اه تبيع بالاردن</w:t>
            </w:r>
          </w:p>
        </w:tc>
        <w:tc>
          <w:tcPr>
            <w:tcW w:w="3096" w:type="dxa"/>
          </w:tcPr>
          <w:p w14:paraId="648D2B12" w14:textId="77777777" w:rsidR="002D7DFF" w:rsidRDefault="00000000">
            <w:pPr>
              <w:spacing w:after="0" w:line="240" w:lineRule="auto"/>
              <w:jc w:val="right"/>
            </w:pPr>
            <w:r>
              <w:rPr>
                <w:rFonts w:ascii="Arial" w:hAnsi="Arial"/>
                <w:sz w:val="12"/>
              </w:rPr>
              <w:t>CODE-PROC</w:t>
            </w:r>
          </w:p>
        </w:tc>
        <w:tc>
          <w:tcPr>
            <w:tcW w:w="3240" w:type="dxa"/>
          </w:tcPr>
          <w:p w14:paraId="16BA3FD6" w14:textId="77777777" w:rsidR="002D7DFF" w:rsidRDefault="00000000">
            <w:pPr>
              <w:spacing w:after="0" w:line="240" w:lineRule="auto"/>
              <w:jc w:val="right"/>
            </w:pPr>
            <w:r>
              <w:rPr>
                <w:rFonts w:ascii="Arial" w:hAnsi="Arial"/>
                <w:sz w:val="12"/>
              </w:rPr>
              <w:t>Procedural context; not a substantive research theme</w:t>
            </w:r>
          </w:p>
        </w:tc>
      </w:tr>
      <w:tr w:rsidR="002D7DFF" w14:paraId="7C36FB51" w14:textId="77777777">
        <w:trPr>
          <w:jc w:val="center"/>
        </w:trPr>
        <w:tc>
          <w:tcPr>
            <w:tcW w:w="1512" w:type="dxa"/>
          </w:tcPr>
          <w:p w14:paraId="7B7D252F" w14:textId="77777777" w:rsidR="002D7DFF" w:rsidRDefault="00000000">
            <w:pPr>
              <w:spacing w:after="0" w:line="240" w:lineRule="auto"/>
            </w:pPr>
            <w:r>
              <w:rPr>
                <w:rFonts w:ascii="Arial" w:hAnsi="Arial"/>
                <w:sz w:val="12"/>
              </w:rPr>
              <w:t>P08-C153</w:t>
            </w:r>
          </w:p>
        </w:tc>
        <w:tc>
          <w:tcPr>
            <w:tcW w:w="7560" w:type="dxa"/>
          </w:tcPr>
          <w:p w14:paraId="0B0863DB" w14:textId="77777777" w:rsidR="002D7DFF" w:rsidRDefault="00000000">
            <w:pPr>
              <w:spacing w:after="0" w:line="240" w:lineRule="auto"/>
              <w:jc w:val="right"/>
            </w:pPr>
            <w:r>
              <w:rPr>
                <w:rFonts w:ascii="Arial" w:hAnsi="Arial"/>
                <w:sz w:val="12"/>
              </w:rPr>
              <w:t>اه اه بيع ملابس انا شغرتي هون الاساسيه بيع ملابس فتره هي الدواج هون بحكوا لها دواج يعني بائع متنقل متجول فتره طويله ظليت يعني فوق ال 20 سنه يعني ابيع عرفت كيف فيوم من يوم من الايام فتحت محل بالوحدات وسكرته ما زبطت الامور</w:t>
            </w:r>
          </w:p>
        </w:tc>
        <w:tc>
          <w:tcPr>
            <w:tcW w:w="3096" w:type="dxa"/>
          </w:tcPr>
          <w:p w14:paraId="5BEB82A0" w14:textId="77777777" w:rsidR="002D7DFF" w:rsidRDefault="00000000">
            <w:pPr>
              <w:spacing w:after="0" w:line="240" w:lineRule="auto"/>
              <w:jc w:val="right"/>
            </w:pPr>
            <w:r>
              <w:rPr>
                <w:rFonts w:ascii="Arial" w:hAnsi="Arial"/>
                <w:sz w:val="12"/>
              </w:rPr>
              <w:t>CODE-SKILL</w:t>
            </w:r>
          </w:p>
        </w:tc>
        <w:tc>
          <w:tcPr>
            <w:tcW w:w="3240" w:type="dxa"/>
          </w:tcPr>
          <w:p w14:paraId="74FF2B8F" w14:textId="77777777" w:rsidR="002D7DFF" w:rsidRDefault="00000000">
            <w:pPr>
              <w:spacing w:after="0" w:line="240" w:lineRule="auto"/>
              <w:jc w:val="right"/>
            </w:pPr>
            <w:r>
              <w:rPr>
                <w:rFonts w:ascii="Arial" w:hAnsi="Arial"/>
                <w:sz w:val="12"/>
              </w:rPr>
              <w:t>CODE-PAST</w:t>
            </w:r>
          </w:p>
        </w:tc>
      </w:tr>
      <w:tr w:rsidR="002D7DFF" w14:paraId="5C58B9F3" w14:textId="77777777">
        <w:trPr>
          <w:jc w:val="center"/>
        </w:trPr>
        <w:tc>
          <w:tcPr>
            <w:tcW w:w="1512" w:type="dxa"/>
          </w:tcPr>
          <w:p w14:paraId="645441B1" w14:textId="77777777" w:rsidR="002D7DFF" w:rsidRDefault="00000000">
            <w:pPr>
              <w:spacing w:after="0" w:line="240" w:lineRule="auto"/>
            </w:pPr>
            <w:r>
              <w:rPr>
                <w:rFonts w:ascii="Arial" w:hAnsi="Arial"/>
                <w:sz w:val="12"/>
              </w:rPr>
              <w:t>P08-C154</w:t>
            </w:r>
          </w:p>
        </w:tc>
        <w:tc>
          <w:tcPr>
            <w:tcW w:w="7560" w:type="dxa"/>
          </w:tcPr>
          <w:p w14:paraId="0F691977" w14:textId="77777777" w:rsidR="002D7DFF" w:rsidRDefault="00000000">
            <w:pPr>
              <w:spacing w:after="0" w:line="240" w:lineRule="auto"/>
              <w:jc w:val="right"/>
            </w:pPr>
            <w:r>
              <w:rPr>
                <w:rFonts w:ascii="Arial" w:hAnsi="Arial"/>
                <w:sz w:val="12"/>
              </w:rPr>
              <w:t>هي الامور يعني</w:t>
            </w:r>
          </w:p>
        </w:tc>
        <w:tc>
          <w:tcPr>
            <w:tcW w:w="3096" w:type="dxa"/>
          </w:tcPr>
          <w:p w14:paraId="4E02AEDD" w14:textId="77777777" w:rsidR="002D7DFF" w:rsidRDefault="00000000">
            <w:pPr>
              <w:spacing w:after="0" w:line="240" w:lineRule="auto"/>
              <w:jc w:val="right"/>
            </w:pPr>
            <w:r>
              <w:rPr>
                <w:rFonts w:ascii="Arial" w:hAnsi="Arial"/>
                <w:sz w:val="12"/>
              </w:rPr>
              <w:t>CODE-PROC</w:t>
            </w:r>
          </w:p>
        </w:tc>
        <w:tc>
          <w:tcPr>
            <w:tcW w:w="3240" w:type="dxa"/>
          </w:tcPr>
          <w:p w14:paraId="57FB3CCF" w14:textId="77777777" w:rsidR="002D7DFF" w:rsidRDefault="00000000">
            <w:pPr>
              <w:spacing w:after="0" w:line="240" w:lineRule="auto"/>
              <w:jc w:val="right"/>
            </w:pPr>
            <w:r>
              <w:rPr>
                <w:rFonts w:ascii="Arial" w:hAnsi="Arial"/>
                <w:sz w:val="12"/>
              </w:rPr>
              <w:t>Procedural context; not a substantive research theme</w:t>
            </w:r>
          </w:p>
        </w:tc>
      </w:tr>
      <w:tr w:rsidR="002D7DFF" w14:paraId="0B57A7CC" w14:textId="77777777">
        <w:trPr>
          <w:jc w:val="center"/>
        </w:trPr>
        <w:tc>
          <w:tcPr>
            <w:tcW w:w="1512" w:type="dxa"/>
          </w:tcPr>
          <w:p w14:paraId="52E27691" w14:textId="77777777" w:rsidR="002D7DFF" w:rsidRDefault="00000000">
            <w:pPr>
              <w:spacing w:after="0" w:line="240" w:lineRule="auto"/>
            </w:pPr>
            <w:r>
              <w:rPr>
                <w:rFonts w:ascii="Arial" w:hAnsi="Arial"/>
                <w:sz w:val="12"/>
              </w:rPr>
              <w:t>P08-C155</w:t>
            </w:r>
          </w:p>
        </w:tc>
        <w:tc>
          <w:tcPr>
            <w:tcW w:w="7560" w:type="dxa"/>
          </w:tcPr>
          <w:p w14:paraId="54EB89F7" w14:textId="77777777" w:rsidR="002D7DFF" w:rsidRDefault="00000000">
            <w:pPr>
              <w:spacing w:after="0" w:line="240" w:lineRule="auto"/>
              <w:jc w:val="right"/>
            </w:pPr>
            <w:r>
              <w:rPr>
                <w:rFonts w:ascii="Arial" w:hAnsi="Arial"/>
                <w:sz w:val="12"/>
              </w:rPr>
              <w:t>وبعد ما سكرته رجعت على بيع الا بيع الملابسد دوار</w:t>
            </w:r>
          </w:p>
        </w:tc>
        <w:tc>
          <w:tcPr>
            <w:tcW w:w="3096" w:type="dxa"/>
          </w:tcPr>
          <w:p w14:paraId="6B18BB25" w14:textId="77777777" w:rsidR="002D7DFF" w:rsidRDefault="00000000">
            <w:pPr>
              <w:spacing w:after="0" w:line="240" w:lineRule="auto"/>
              <w:jc w:val="right"/>
            </w:pPr>
            <w:r>
              <w:rPr>
                <w:rFonts w:ascii="Arial" w:hAnsi="Arial"/>
                <w:sz w:val="12"/>
              </w:rPr>
              <w:t>CODE-PAST</w:t>
            </w:r>
          </w:p>
        </w:tc>
        <w:tc>
          <w:tcPr>
            <w:tcW w:w="3240" w:type="dxa"/>
          </w:tcPr>
          <w:p w14:paraId="2ED0624B" w14:textId="77777777" w:rsidR="002D7DFF" w:rsidRDefault="00000000">
            <w:pPr>
              <w:spacing w:after="0" w:line="240" w:lineRule="auto"/>
              <w:jc w:val="right"/>
            </w:pPr>
            <w:r>
              <w:rPr>
                <w:rFonts w:ascii="Arial" w:hAnsi="Arial"/>
                <w:sz w:val="12"/>
              </w:rPr>
              <w:t>CODE-PAST</w:t>
            </w:r>
          </w:p>
        </w:tc>
      </w:tr>
      <w:tr w:rsidR="002D7DFF" w14:paraId="2502A60D" w14:textId="77777777">
        <w:trPr>
          <w:jc w:val="center"/>
        </w:trPr>
        <w:tc>
          <w:tcPr>
            <w:tcW w:w="1512" w:type="dxa"/>
          </w:tcPr>
          <w:p w14:paraId="3CCCFAB3" w14:textId="77777777" w:rsidR="002D7DFF" w:rsidRDefault="00000000">
            <w:pPr>
              <w:spacing w:after="0" w:line="240" w:lineRule="auto"/>
            </w:pPr>
            <w:r>
              <w:rPr>
                <w:rFonts w:ascii="Arial" w:hAnsi="Arial"/>
                <w:sz w:val="12"/>
              </w:rPr>
              <w:t>P08-C156</w:t>
            </w:r>
          </w:p>
        </w:tc>
        <w:tc>
          <w:tcPr>
            <w:tcW w:w="7560" w:type="dxa"/>
          </w:tcPr>
          <w:p w14:paraId="1EBA8AB5" w14:textId="77777777" w:rsidR="002D7DFF" w:rsidRDefault="00000000">
            <w:pPr>
              <w:spacing w:after="0" w:line="240" w:lineRule="auto"/>
              <w:jc w:val="right"/>
            </w:pPr>
            <w:r>
              <w:rPr>
                <w:rFonts w:ascii="Arial" w:hAnsi="Arial"/>
                <w:sz w:val="12"/>
              </w:rPr>
              <w:t>وبالاخر يعني البيع الالبسه انا صار معي صفر ولا في اي يعني مقابل مجرد هدر وقت ومال وبس تعب فقررت اني ايش خلص اقعد في الظهر قعدت سنه ونص بالدار اه احنا بنحكي قاعدين على الاردن الاردن</w:t>
            </w:r>
          </w:p>
        </w:tc>
        <w:tc>
          <w:tcPr>
            <w:tcW w:w="3096" w:type="dxa"/>
          </w:tcPr>
          <w:p w14:paraId="756807E2" w14:textId="77777777" w:rsidR="002D7DFF" w:rsidRDefault="00000000">
            <w:pPr>
              <w:spacing w:after="0" w:line="240" w:lineRule="auto"/>
              <w:jc w:val="right"/>
            </w:pPr>
            <w:r>
              <w:rPr>
                <w:rFonts w:ascii="Arial" w:hAnsi="Arial"/>
                <w:sz w:val="12"/>
              </w:rPr>
              <w:t>CODE-PRECARITY</w:t>
            </w:r>
          </w:p>
        </w:tc>
        <w:tc>
          <w:tcPr>
            <w:tcW w:w="3240" w:type="dxa"/>
          </w:tcPr>
          <w:p w14:paraId="330369E8" w14:textId="77777777" w:rsidR="002D7DFF" w:rsidRDefault="00000000">
            <w:pPr>
              <w:spacing w:after="0" w:line="240" w:lineRule="auto"/>
              <w:jc w:val="right"/>
            </w:pPr>
            <w:r>
              <w:rPr>
                <w:rFonts w:ascii="Arial" w:hAnsi="Arial"/>
                <w:sz w:val="12"/>
              </w:rPr>
              <w:t>CODE-PRECARITY</w:t>
            </w:r>
          </w:p>
        </w:tc>
      </w:tr>
      <w:tr w:rsidR="002D7DFF" w14:paraId="59933ED7" w14:textId="77777777">
        <w:trPr>
          <w:jc w:val="center"/>
        </w:trPr>
        <w:tc>
          <w:tcPr>
            <w:tcW w:w="1512" w:type="dxa"/>
          </w:tcPr>
          <w:p w14:paraId="71A9001C" w14:textId="77777777" w:rsidR="002D7DFF" w:rsidRDefault="00000000">
            <w:pPr>
              <w:spacing w:after="0" w:line="240" w:lineRule="auto"/>
            </w:pPr>
            <w:r>
              <w:rPr>
                <w:rFonts w:ascii="Arial" w:hAnsi="Arial"/>
                <w:sz w:val="12"/>
              </w:rPr>
              <w:t>P08-C157</w:t>
            </w:r>
          </w:p>
        </w:tc>
        <w:tc>
          <w:tcPr>
            <w:tcW w:w="7560" w:type="dxa"/>
          </w:tcPr>
          <w:p w14:paraId="7B7625A2" w14:textId="77777777" w:rsidR="002D7DFF" w:rsidRDefault="00000000">
            <w:pPr>
              <w:spacing w:after="0" w:line="240" w:lineRule="auto"/>
              <w:jc w:val="right"/>
            </w:pPr>
            <w:r>
              <w:rPr>
                <w:rFonts w:ascii="Arial" w:hAnsi="Arial"/>
                <w:sz w:val="12"/>
              </w:rPr>
              <w:t>خلينا بسوريا احنا</w:t>
            </w:r>
          </w:p>
        </w:tc>
        <w:tc>
          <w:tcPr>
            <w:tcW w:w="3096" w:type="dxa"/>
          </w:tcPr>
          <w:p w14:paraId="7E8EB49B" w14:textId="77777777" w:rsidR="002D7DFF" w:rsidRDefault="00000000">
            <w:pPr>
              <w:spacing w:after="0" w:line="240" w:lineRule="auto"/>
              <w:jc w:val="right"/>
            </w:pPr>
            <w:r>
              <w:rPr>
                <w:rFonts w:ascii="Arial" w:hAnsi="Arial"/>
                <w:sz w:val="12"/>
              </w:rPr>
              <w:t>CODE-LOSS</w:t>
            </w:r>
          </w:p>
        </w:tc>
        <w:tc>
          <w:tcPr>
            <w:tcW w:w="3240" w:type="dxa"/>
          </w:tcPr>
          <w:p w14:paraId="43B388C8" w14:textId="77777777" w:rsidR="002D7DFF" w:rsidRDefault="00000000">
            <w:pPr>
              <w:spacing w:after="0" w:line="240" w:lineRule="auto"/>
              <w:jc w:val="right"/>
            </w:pPr>
            <w:r>
              <w:rPr>
                <w:rFonts w:ascii="Arial" w:hAnsi="Arial"/>
                <w:sz w:val="12"/>
              </w:rPr>
              <w:t>CODE-LOSS</w:t>
            </w:r>
          </w:p>
        </w:tc>
      </w:tr>
      <w:tr w:rsidR="002D7DFF" w14:paraId="53D6353C" w14:textId="77777777">
        <w:trPr>
          <w:jc w:val="center"/>
        </w:trPr>
        <w:tc>
          <w:tcPr>
            <w:tcW w:w="1512" w:type="dxa"/>
          </w:tcPr>
          <w:p w14:paraId="00DEA450" w14:textId="77777777" w:rsidR="002D7DFF" w:rsidRDefault="00000000">
            <w:pPr>
              <w:spacing w:after="0" w:line="240" w:lineRule="auto"/>
            </w:pPr>
            <w:r>
              <w:rPr>
                <w:rFonts w:ascii="Arial" w:hAnsi="Arial"/>
                <w:sz w:val="12"/>
              </w:rPr>
              <w:t>P08-C158</w:t>
            </w:r>
          </w:p>
        </w:tc>
        <w:tc>
          <w:tcPr>
            <w:tcW w:w="7560" w:type="dxa"/>
          </w:tcPr>
          <w:p w14:paraId="78523B3E" w14:textId="77777777" w:rsidR="002D7DFF" w:rsidRDefault="00000000">
            <w:pPr>
              <w:spacing w:after="0" w:line="240" w:lineRule="auto"/>
              <w:jc w:val="right"/>
            </w:pPr>
            <w:r>
              <w:rPr>
                <w:rFonts w:ascii="Arial" w:hAnsi="Arial"/>
                <w:sz w:val="12"/>
              </w:rPr>
              <w:t>بسوريا بسوريا خلينا بسوريا لانه اشتريت اشتريت بيت اول مره وثاني مره بسوريا ابيع اشتري سياره و يعني اخذ الرسماء او حق البيت مثلا اشتغل فيه اشتري سياره او اشتغل</w:t>
            </w:r>
          </w:p>
        </w:tc>
        <w:tc>
          <w:tcPr>
            <w:tcW w:w="3096" w:type="dxa"/>
          </w:tcPr>
          <w:p w14:paraId="05B7C3D9" w14:textId="77777777" w:rsidR="002D7DFF" w:rsidRDefault="00000000">
            <w:pPr>
              <w:spacing w:after="0" w:line="240" w:lineRule="auto"/>
              <w:jc w:val="right"/>
            </w:pPr>
            <w:r>
              <w:rPr>
                <w:rFonts w:ascii="Arial" w:hAnsi="Arial"/>
                <w:sz w:val="12"/>
              </w:rPr>
              <w:t>CODE-PAST</w:t>
            </w:r>
          </w:p>
        </w:tc>
        <w:tc>
          <w:tcPr>
            <w:tcW w:w="3240" w:type="dxa"/>
          </w:tcPr>
          <w:p w14:paraId="75E10052" w14:textId="77777777" w:rsidR="002D7DFF" w:rsidRDefault="00000000">
            <w:pPr>
              <w:spacing w:after="0" w:line="240" w:lineRule="auto"/>
              <w:jc w:val="right"/>
            </w:pPr>
            <w:r>
              <w:rPr>
                <w:rFonts w:ascii="Arial" w:hAnsi="Arial"/>
                <w:sz w:val="12"/>
              </w:rPr>
              <w:t>CODE-PAST</w:t>
            </w:r>
          </w:p>
        </w:tc>
      </w:tr>
      <w:tr w:rsidR="002D7DFF" w14:paraId="585446CE" w14:textId="77777777">
        <w:trPr>
          <w:jc w:val="center"/>
        </w:trPr>
        <w:tc>
          <w:tcPr>
            <w:tcW w:w="1512" w:type="dxa"/>
          </w:tcPr>
          <w:p w14:paraId="5BC52AEB" w14:textId="77777777" w:rsidR="002D7DFF" w:rsidRDefault="00000000">
            <w:pPr>
              <w:spacing w:after="0" w:line="240" w:lineRule="auto"/>
            </w:pPr>
            <w:r>
              <w:rPr>
                <w:rFonts w:ascii="Arial" w:hAnsi="Arial"/>
                <w:sz w:val="12"/>
              </w:rPr>
              <w:t>P08-C159</w:t>
            </w:r>
          </w:p>
        </w:tc>
        <w:tc>
          <w:tcPr>
            <w:tcW w:w="7560" w:type="dxa"/>
          </w:tcPr>
          <w:p w14:paraId="360C5755" w14:textId="77777777" w:rsidR="002D7DFF" w:rsidRDefault="00000000">
            <w:pPr>
              <w:spacing w:after="0" w:line="240" w:lineRule="auto"/>
              <w:jc w:val="right"/>
            </w:pPr>
            <w:r>
              <w:rPr>
                <w:rFonts w:ascii="Arial" w:hAnsi="Arial"/>
                <w:sz w:val="12"/>
              </w:rPr>
              <w:t>اه اشتغل فيه بالاحذيه</w:t>
            </w:r>
          </w:p>
        </w:tc>
        <w:tc>
          <w:tcPr>
            <w:tcW w:w="3096" w:type="dxa"/>
          </w:tcPr>
          <w:p w14:paraId="127F292E" w14:textId="77777777" w:rsidR="002D7DFF" w:rsidRDefault="00000000">
            <w:pPr>
              <w:spacing w:after="0" w:line="240" w:lineRule="auto"/>
              <w:jc w:val="right"/>
            </w:pPr>
            <w:r>
              <w:rPr>
                <w:rFonts w:ascii="Arial" w:hAnsi="Arial"/>
                <w:sz w:val="12"/>
              </w:rPr>
              <w:t>CODE-SKILL</w:t>
            </w:r>
          </w:p>
        </w:tc>
        <w:tc>
          <w:tcPr>
            <w:tcW w:w="3240" w:type="dxa"/>
          </w:tcPr>
          <w:p w14:paraId="335B8043" w14:textId="77777777" w:rsidR="002D7DFF" w:rsidRDefault="00000000">
            <w:pPr>
              <w:spacing w:after="0" w:line="240" w:lineRule="auto"/>
              <w:jc w:val="right"/>
            </w:pPr>
            <w:r>
              <w:rPr>
                <w:rFonts w:ascii="Arial" w:hAnsi="Arial"/>
                <w:sz w:val="12"/>
              </w:rPr>
              <w:t>CODE-SKILL</w:t>
            </w:r>
          </w:p>
        </w:tc>
      </w:tr>
      <w:tr w:rsidR="002D7DFF" w14:paraId="05BC0845" w14:textId="77777777">
        <w:trPr>
          <w:jc w:val="center"/>
        </w:trPr>
        <w:tc>
          <w:tcPr>
            <w:tcW w:w="1512" w:type="dxa"/>
          </w:tcPr>
          <w:p w14:paraId="342D3D14" w14:textId="77777777" w:rsidR="002D7DFF" w:rsidRDefault="00000000">
            <w:pPr>
              <w:spacing w:after="0" w:line="240" w:lineRule="auto"/>
            </w:pPr>
            <w:r>
              <w:rPr>
                <w:rFonts w:ascii="Arial" w:hAnsi="Arial"/>
                <w:sz w:val="12"/>
              </w:rPr>
              <w:t>P08-C160</w:t>
            </w:r>
          </w:p>
        </w:tc>
        <w:tc>
          <w:tcPr>
            <w:tcW w:w="7560" w:type="dxa"/>
          </w:tcPr>
          <w:p w14:paraId="468D05DA" w14:textId="77777777" w:rsidR="002D7DFF" w:rsidRDefault="00000000">
            <w:pPr>
              <w:spacing w:after="0" w:line="240" w:lineRule="auto"/>
              <w:jc w:val="right"/>
            </w:pPr>
            <w:r>
              <w:rPr>
                <w:rFonts w:ascii="Arial" w:hAnsi="Arial"/>
                <w:sz w:val="12"/>
              </w:rPr>
              <w:t>او بالاخر قلت لك لما نجي لهون بعث السياره وبعث الكل وجينا لهون هناك اشتريت ارض بحلبه هسه انا عندي ارض هناك بحلبه</w:t>
            </w:r>
          </w:p>
        </w:tc>
        <w:tc>
          <w:tcPr>
            <w:tcW w:w="3096" w:type="dxa"/>
          </w:tcPr>
          <w:p w14:paraId="2B265104" w14:textId="77777777" w:rsidR="002D7DFF" w:rsidRDefault="00000000">
            <w:pPr>
              <w:spacing w:after="0" w:line="240" w:lineRule="auto"/>
              <w:jc w:val="right"/>
            </w:pPr>
            <w:r>
              <w:rPr>
                <w:rFonts w:ascii="Arial" w:hAnsi="Arial"/>
                <w:sz w:val="12"/>
              </w:rPr>
              <w:t>CODE-PAST</w:t>
            </w:r>
          </w:p>
        </w:tc>
        <w:tc>
          <w:tcPr>
            <w:tcW w:w="3240" w:type="dxa"/>
          </w:tcPr>
          <w:p w14:paraId="77FED19A" w14:textId="77777777" w:rsidR="002D7DFF" w:rsidRDefault="00000000">
            <w:pPr>
              <w:spacing w:after="0" w:line="240" w:lineRule="auto"/>
              <w:jc w:val="right"/>
            </w:pPr>
            <w:r>
              <w:rPr>
                <w:rFonts w:ascii="Arial" w:hAnsi="Arial"/>
                <w:sz w:val="12"/>
              </w:rPr>
              <w:t>CODE-PAST</w:t>
            </w:r>
          </w:p>
        </w:tc>
      </w:tr>
      <w:tr w:rsidR="002D7DFF" w14:paraId="16497009" w14:textId="77777777">
        <w:trPr>
          <w:jc w:val="center"/>
        </w:trPr>
        <w:tc>
          <w:tcPr>
            <w:tcW w:w="1512" w:type="dxa"/>
          </w:tcPr>
          <w:p w14:paraId="1995F458" w14:textId="77777777" w:rsidR="002D7DFF" w:rsidRDefault="00000000">
            <w:pPr>
              <w:spacing w:after="0" w:line="240" w:lineRule="auto"/>
            </w:pPr>
            <w:r>
              <w:rPr>
                <w:rFonts w:ascii="Arial" w:hAnsi="Arial"/>
                <w:sz w:val="12"/>
              </w:rPr>
              <w:t>P08-C161</w:t>
            </w:r>
          </w:p>
        </w:tc>
        <w:tc>
          <w:tcPr>
            <w:tcW w:w="7560" w:type="dxa"/>
          </w:tcPr>
          <w:p w14:paraId="28CB8D11" w14:textId="77777777" w:rsidR="002D7DFF" w:rsidRDefault="00000000">
            <w:pPr>
              <w:spacing w:after="0" w:line="240" w:lineRule="auto"/>
              <w:jc w:val="right"/>
            </w:pPr>
            <w:r>
              <w:rPr>
                <w:rFonts w:ascii="Arial" w:hAnsi="Arial"/>
                <w:sz w:val="12"/>
              </w:rPr>
              <w:t>دلم ارض زراعي</w:t>
            </w:r>
          </w:p>
        </w:tc>
        <w:tc>
          <w:tcPr>
            <w:tcW w:w="3096" w:type="dxa"/>
          </w:tcPr>
          <w:p w14:paraId="23EF8863" w14:textId="77777777" w:rsidR="002D7DFF" w:rsidRDefault="00000000">
            <w:pPr>
              <w:spacing w:after="0" w:line="240" w:lineRule="auto"/>
              <w:jc w:val="right"/>
            </w:pPr>
            <w:r>
              <w:rPr>
                <w:rFonts w:ascii="Arial" w:hAnsi="Arial"/>
                <w:sz w:val="12"/>
              </w:rPr>
              <w:t>CODE-PAST</w:t>
            </w:r>
          </w:p>
        </w:tc>
        <w:tc>
          <w:tcPr>
            <w:tcW w:w="3240" w:type="dxa"/>
          </w:tcPr>
          <w:p w14:paraId="3750152F" w14:textId="77777777" w:rsidR="002D7DFF" w:rsidRDefault="00000000">
            <w:pPr>
              <w:spacing w:after="0" w:line="240" w:lineRule="auto"/>
              <w:jc w:val="right"/>
            </w:pPr>
            <w:r>
              <w:rPr>
                <w:rFonts w:ascii="Arial" w:hAnsi="Arial"/>
                <w:sz w:val="12"/>
              </w:rPr>
              <w:t>CODE-PAST</w:t>
            </w:r>
          </w:p>
        </w:tc>
      </w:tr>
      <w:tr w:rsidR="002D7DFF" w14:paraId="582C75F5" w14:textId="77777777">
        <w:trPr>
          <w:jc w:val="center"/>
        </w:trPr>
        <w:tc>
          <w:tcPr>
            <w:tcW w:w="1512" w:type="dxa"/>
          </w:tcPr>
          <w:p w14:paraId="1A5BD972" w14:textId="77777777" w:rsidR="002D7DFF" w:rsidRDefault="00000000">
            <w:pPr>
              <w:spacing w:after="0" w:line="240" w:lineRule="auto"/>
            </w:pPr>
            <w:r>
              <w:rPr>
                <w:rFonts w:ascii="Arial" w:hAnsi="Arial"/>
                <w:sz w:val="12"/>
              </w:rPr>
              <w:t>P08-C162</w:t>
            </w:r>
          </w:p>
        </w:tc>
        <w:tc>
          <w:tcPr>
            <w:tcW w:w="7560" w:type="dxa"/>
          </w:tcPr>
          <w:p w14:paraId="50B1AB87" w14:textId="77777777" w:rsidR="002D7DFF" w:rsidRDefault="00000000">
            <w:pPr>
              <w:spacing w:after="0" w:line="240" w:lineRule="auto"/>
              <w:jc w:val="right"/>
            </w:pPr>
            <w:r>
              <w:rPr>
                <w:rFonts w:ascii="Arial" w:hAnsi="Arial"/>
                <w:sz w:val="12"/>
              </w:rPr>
              <w:t>وامور عاديه يعني الحمد لله رب العالمين</w:t>
            </w:r>
          </w:p>
        </w:tc>
        <w:tc>
          <w:tcPr>
            <w:tcW w:w="3096" w:type="dxa"/>
          </w:tcPr>
          <w:p w14:paraId="4B0E2DF6" w14:textId="77777777" w:rsidR="002D7DFF" w:rsidRDefault="00000000">
            <w:pPr>
              <w:spacing w:after="0" w:line="240" w:lineRule="auto"/>
              <w:jc w:val="right"/>
            </w:pPr>
            <w:r>
              <w:rPr>
                <w:rFonts w:ascii="Arial" w:hAnsi="Arial"/>
                <w:sz w:val="12"/>
              </w:rPr>
              <w:t>CODE-FAITH</w:t>
            </w:r>
          </w:p>
        </w:tc>
        <w:tc>
          <w:tcPr>
            <w:tcW w:w="3240" w:type="dxa"/>
          </w:tcPr>
          <w:p w14:paraId="7A0620FD" w14:textId="77777777" w:rsidR="002D7DFF" w:rsidRDefault="00000000">
            <w:pPr>
              <w:spacing w:after="0" w:line="240" w:lineRule="auto"/>
              <w:jc w:val="right"/>
            </w:pPr>
            <w:r>
              <w:rPr>
                <w:rFonts w:ascii="Arial" w:hAnsi="Arial"/>
                <w:sz w:val="12"/>
              </w:rPr>
              <w:t>CODE-FAITH</w:t>
            </w:r>
          </w:p>
        </w:tc>
      </w:tr>
      <w:tr w:rsidR="002D7DFF" w14:paraId="6A887EC1" w14:textId="77777777">
        <w:trPr>
          <w:jc w:val="center"/>
        </w:trPr>
        <w:tc>
          <w:tcPr>
            <w:tcW w:w="1512" w:type="dxa"/>
          </w:tcPr>
          <w:p w14:paraId="3CB60F25" w14:textId="77777777" w:rsidR="002D7DFF" w:rsidRDefault="00000000">
            <w:pPr>
              <w:spacing w:after="0" w:line="240" w:lineRule="auto"/>
            </w:pPr>
            <w:r>
              <w:rPr>
                <w:rFonts w:ascii="Arial" w:hAnsi="Arial"/>
                <w:sz w:val="12"/>
              </w:rPr>
              <w:t>P08-C163</w:t>
            </w:r>
          </w:p>
        </w:tc>
        <w:tc>
          <w:tcPr>
            <w:tcW w:w="7560" w:type="dxa"/>
          </w:tcPr>
          <w:p w14:paraId="2F6FE1CC" w14:textId="77777777" w:rsidR="002D7DFF" w:rsidRDefault="00000000">
            <w:pPr>
              <w:spacing w:after="0" w:line="240" w:lineRule="auto"/>
              <w:jc w:val="right"/>
            </w:pPr>
            <w:r>
              <w:rPr>
                <w:rFonts w:ascii="Arial" w:hAnsi="Arial"/>
                <w:sz w:val="12"/>
              </w:rPr>
              <w:t>تمام طيب كيف كان ياثر بالنسبه لك كيف كان يعني شو يعني لك كان الشغل بسوريا كيف كان ياثر عليك بين الناس انك انت تاجر وبعدين اشتريت سياره وبعدين صرت تبيع احذيه وفتحت معرض وفتحت مش</w:t>
            </w:r>
          </w:p>
        </w:tc>
        <w:tc>
          <w:tcPr>
            <w:tcW w:w="3096" w:type="dxa"/>
          </w:tcPr>
          <w:p w14:paraId="72362367" w14:textId="77777777" w:rsidR="002D7DFF" w:rsidRDefault="00000000">
            <w:pPr>
              <w:spacing w:after="0" w:line="240" w:lineRule="auto"/>
              <w:jc w:val="right"/>
            </w:pPr>
            <w:r>
              <w:rPr>
                <w:rFonts w:ascii="Arial" w:hAnsi="Arial"/>
                <w:sz w:val="12"/>
              </w:rPr>
              <w:t>CODE-PROC</w:t>
            </w:r>
          </w:p>
        </w:tc>
        <w:tc>
          <w:tcPr>
            <w:tcW w:w="3240" w:type="dxa"/>
          </w:tcPr>
          <w:p w14:paraId="21F90D85" w14:textId="77777777" w:rsidR="002D7DFF" w:rsidRDefault="00000000">
            <w:pPr>
              <w:spacing w:after="0" w:line="240" w:lineRule="auto"/>
              <w:jc w:val="right"/>
            </w:pPr>
            <w:r>
              <w:rPr>
                <w:rFonts w:ascii="Arial" w:hAnsi="Arial"/>
                <w:sz w:val="12"/>
              </w:rPr>
              <w:t>Procedural context; not a substantive research theme</w:t>
            </w:r>
          </w:p>
        </w:tc>
      </w:tr>
      <w:tr w:rsidR="002D7DFF" w14:paraId="20FC8A1B" w14:textId="77777777">
        <w:trPr>
          <w:jc w:val="center"/>
        </w:trPr>
        <w:tc>
          <w:tcPr>
            <w:tcW w:w="1512" w:type="dxa"/>
          </w:tcPr>
          <w:p w14:paraId="1173B158" w14:textId="77777777" w:rsidR="002D7DFF" w:rsidRDefault="00000000">
            <w:pPr>
              <w:spacing w:after="0" w:line="240" w:lineRule="auto"/>
            </w:pPr>
            <w:r>
              <w:rPr>
                <w:rFonts w:ascii="Arial" w:hAnsi="Arial"/>
                <w:sz w:val="12"/>
              </w:rPr>
              <w:t>P08-C164</w:t>
            </w:r>
          </w:p>
        </w:tc>
        <w:tc>
          <w:tcPr>
            <w:tcW w:w="7560" w:type="dxa"/>
          </w:tcPr>
          <w:p w14:paraId="1E6740C8" w14:textId="77777777" w:rsidR="002D7DFF" w:rsidRDefault="00000000">
            <w:pPr>
              <w:spacing w:after="0" w:line="240" w:lineRule="auto"/>
              <w:jc w:val="right"/>
            </w:pPr>
            <w:r>
              <w:rPr>
                <w:rFonts w:ascii="Arial" w:hAnsi="Arial"/>
                <w:sz w:val="12"/>
              </w:rPr>
              <w:t>يعني انت تعتبر من التجار تجار حلب مثل ما بقولوا</w:t>
            </w:r>
          </w:p>
        </w:tc>
        <w:tc>
          <w:tcPr>
            <w:tcW w:w="3096" w:type="dxa"/>
          </w:tcPr>
          <w:p w14:paraId="7A2CFAE4" w14:textId="77777777" w:rsidR="002D7DFF" w:rsidRDefault="00000000">
            <w:pPr>
              <w:spacing w:after="0" w:line="240" w:lineRule="auto"/>
              <w:jc w:val="right"/>
            </w:pPr>
            <w:r>
              <w:rPr>
                <w:rFonts w:ascii="Arial" w:hAnsi="Arial"/>
                <w:sz w:val="12"/>
              </w:rPr>
              <w:t>CODE-STATUS</w:t>
            </w:r>
          </w:p>
        </w:tc>
        <w:tc>
          <w:tcPr>
            <w:tcW w:w="3240" w:type="dxa"/>
          </w:tcPr>
          <w:p w14:paraId="2AA1EC8C" w14:textId="77777777" w:rsidR="002D7DFF" w:rsidRDefault="00000000">
            <w:pPr>
              <w:spacing w:after="0" w:line="240" w:lineRule="auto"/>
              <w:jc w:val="right"/>
            </w:pPr>
            <w:r>
              <w:rPr>
                <w:rFonts w:ascii="Arial" w:hAnsi="Arial"/>
                <w:sz w:val="12"/>
              </w:rPr>
              <w:t>CODE-STATUS</w:t>
            </w:r>
          </w:p>
        </w:tc>
      </w:tr>
      <w:tr w:rsidR="002D7DFF" w14:paraId="4AF45EF4" w14:textId="77777777">
        <w:trPr>
          <w:jc w:val="center"/>
        </w:trPr>
        <w:tc>
          <w:tcPr>
            <w:tcW w:w="1512" w:type="dxa"/>
          </w:tcPr>
          <w:p w14:paraId="134B0015" w14:textId="77777777" w:rsidR="002D7DFF" w:rsidRDefault="00000000">
            <w:pPr>
              <w:spacing w:after="0" w:line="240" w:lineRule="auto"/>
            </w:pPr>
            <w:r>
              <w:rPr>
                <w:rFonts w:ascii="Arial" w:hAnsi="Arial"/>
                <w:sz w:val="12"/>
              </w:rPr>
              <w:t>P08-C165</w:t>
            </w:r>
          </w:p>
        </w:tc>
        <w:tc>
          <w:tcPr>
            <w:tcW w:w="7560" w:type="dxa"/>
          </w:tcPr>
          <w:p w14:paraId="3F4EEA0A" w14:textId="77777777" w:rsidR="002D7DFF" w:rsidRDefault="00000000">
            <w:pPr>
              <w:spacing w:after="0" w:line="240" w:lineRule="auto"/>
              <w:jc w:val="right"/>
            </w:pPr>
            <w:r>
              <w:rPr>
                <w:rFonts w:ascii="Arial" w:hAnsi="Arial"/>
                <w:sz w:val="12"/>
              </w:rPr>
              <w:t>يعني لا مو يعني مو بالحرف الواحد يعني ان التجاره يعني لفتره بسيطه يعني اقل من سنه شايف والمعرض اللي فتحته فتحته بحاره شعبيه بحارتي يعني يعني زي ما تقول مش بسطه يعني محل بس يعني على القد</w:t>
            </w:r>
          </w:p>
        </w:tc>
        <w:tc>
          <w:tcPr>
            <w:tcW w:w="3096" w:type="dxa"/>
          </w:tcPr>
          <w:p w14:paraId="51755541" w14:textId="77777777" w:rsidR="002D7DFF" w:rsidRDefault="00000000">
            <w:pPr>
              <w:spacing w:after="0" w:line="240" w:lineRule="auto"/>
              <w:jc w:val="right"/>
            </w:pPr>
            <w:r>
              <w:rPr>
                <w:rFonts w:ascii="Arial" w:hAnsi="Arial"/>
                <w:sz w:val="12"/>
              </w:rPr>
              <w:t>CODE-STATUS</w:t>
            </w:r>
          </w:p>
        </w:tc>
        <w:tc>
          <w:tcPr>
            <w:tcW w:w="3240" w:type="dxa"/>
          </w:tcPr>
          <w:p w14:paraId="1D546D5E" w14:textId="77777777" w:rsidR="002D7DFF" w:rsidRDefault="00000000">
            <w:pPr>
              <w:spacing w:after="0" w:line="240" w:lineRule="auto"/>
              <w:jc w:val="right"/>
            </w:pPr>
            <w:r>
              <w:rPr>
                <w:rFonts w:ascii="Arial" w:hAnsi="Arial"/>
                <w:sz w:val="12"/>
              </w:rPr>
              <w:t>CODE-STATUS</w:t>
            </w:r>
          </w:p>
        </w:tc>
      </w:tr>
      <w:tr w:rsidR="002D7DFF" w14:paraId="0735F4B8" w14:textId="77777777">
        <w:trPr>
          <w:jc w:val="center"/>
        </w:trPr>
        <w:tc>
          <w:tcPr>
            <w:tcW w:w="1512" w:type="dxa"/>
          </w:tcPr>
          <w:p w14:paraId="1BEB8C23" w14:textId="77777777" w:rsidR="002D7DFF" w:rsidRDefault="00000000">
            <w:pPr>
              <w:spacing w:after="0" w:line="240" w:lineRule="auto"/>
            </w:pPr>
            <w:r>
              <w:rPr>
                <w:rFonts w:ascii="Arial" w:hAnsi="Arial"/>
                <w:sz w:val="12"/>
              </w:rPr>
              <w:t>P08-C166</w:t>
            </w:r>
          </w:p>
        </w:tc>
        <w:tc>
          <w:tcPr>
            <w:tcW w:w="7560" w:type="dxa"/>
          </w:tcPr>
          <w:p w14:paraId="366BD7DB" w14:textId="77777777" w:rsidR="002D7DFF" w:rsidRDefault="00000000">
            <w:pPr>
              <w:spacing w:after="0" w:line="240" w:lineRule="auto"/>
              <w:jc w:val="right"/>
            </w:pPr>
            <w:r>
              <w:rPr>
                <w:rFonts w:ascii="Arial" w:hAnsi="Arial"/>
                <w:sz w:val="12"/>
              </w:rPr>
              <w:t>يعني مشروع صغير</w:t>
            </w:r>
          </w:p>
        </w:tc>
        <w:tc>
          <w:tcPr>
            <w:tcW w:w="3096" w:type="dxa"/>
          </w:tcPr>
          <w:p w14:paraId="6244CECA" w14:textId="77777777" w:rsidR="002D7DFF" w:rsidRDefault="00000000">
            <w:pPr>
              <w:spacing w:after="0" w:line="240" w:lineRule="auto"/>
              <w:jc w:val="right"/>
            </w:pPr>
            <w:r>
              <w:rPr>
                <w:rFonts w:ascii="Arial" w:hAnsi="Arial"/>
                <w:sz w:val="12"/>
              </w:rPr>
              <w:t>CODE-MARKET</w:t>
            </w:r>
          </w:p>
        </w:tc>
        <w:tc>
          <w:tcPr>
            <w:tcW w:w="3240" w:type="dxa"/>
          </w:tcPr>
          <w:p w14:paraId="04BDFA3F" w14:textId="77777777" w:rsidR="002D7DFF" w:rsidRDefault="00000000">
            <w:pPr>
              <w:spacing w:after="0" w:line="240" w:lineRule="auto"/>
              <w:jc w:val="right"/>
            </w:pPr>
            <w:r>
              <w:rPr>
                <w:rFonts w:ascii="Arial" w:hAnsi="Arial"/>
                <w:sz w:val="12"/>
              </w:rPr>
              <w:t>Market risks and debt</w:t>
            </w:r>
          </w:p>
        </w:tc>
      </w:tr>
      <w:tr w:rsidR="002D7DFF" w14:paraId="02AF54E8" w14:textId="77777777">
        <w:trPr>
          <w:jc w:val="center"/>
        </w:trPr>
        <w:tc>
          <w:tcPr>
            <w:tcW w:w="1512" w:type="dxa"/>
          </w:tcPr>
          <w:p w14:paraId="3BF9E24E" w14:textId="77777777" w:rsidR="002D7DFF" w:rsidRDefault="00000000">
            <w:pPr>
              <w:spacing w:after="0" w:line="240" w:lineRule="auto"/>
            </w:pPr>
            <w:r>
              <w:rPr>
                <w:rFonts w:ascii="Arial" w:hAnsi="Arial"/>
                <w:sz w:val="12"/>
              </w:rPr>
              <w:t>P08-C167</w:t>
            </w:r>
          </w:p>
        </w:tc>
        <w:tc>
          <w:tcPr>
            <w:tcW w:w="7560" w:type="dxa"/>
          </w:tcPr>
          <w:p w14:paraId="7C6B8B4C" w14:textId="77777777" w:rsidR="002D7DFF" w:rsidRDefault="00000000">
            <w:pPr>
              <w:spacing w:after="0" w:line="240" w:lineRule="auto"/>
              <w:jc w:val="right"/>
            </w:pPr>
            <w:r>
              <w:rPr>
                <w:rFonts w:ascii="Arial" w:hAnsi="Arial"/>
                <w:sz w:val="12"/>
              </w:rPr>
              <w:t>ما كثير صغير</w:t>
            </w:r>
          </w:p>
        </w:tc>
        <w:tc>
          <w:tcPr>
            <w:tcW w:w="3096" w:type="dxa"/>
          </w:tcPr>
          <w:p w14:paraId="44CBCEF5" w14:textId="77777777" w:rsidR="002D7DFF" w:rsidRDefault="00000000">
            <w:pPr>
              <w:spacing w:after="0" w:line="240" w:lineRule="auto"/>
              <w:jc w:val="right"/>
            </w:pPr>
            <w:r>
              <w:rPr>
                <w:rFonts w:ascii="Arial" w:hAnsi="Arial"/>
                <w:sz w:val="12"/>
              </w:rPr>
              <w:t>CODE-DIVERGENCE</w:t>
            </w:r>
          </w:p>
        </w:tc>
        <w:tc>
          <w:tcPr>
            <w:tcW w:w="3240" w:type="dxa"/>
          </w:tcPr>
          <w:p w14:paraId="59CF59A8" w14:textId="77777777" w:rsidR="002D7DFF" w:rsidRDefault="00000000">
            <w:pPr>
              <w:spacing w:after="0" w:line="240" w:lineRule="auto"/>
              <w:jc w:val="right"/>
            </w:pPr>
            <w:r>
              <w:rPr>
                <w:rFonts w:ascii="Arial" w:hAnsi="Arial"/>
                <w:sz w:val="12"/>
              </w:rPr>
              <w:t>Market risks and debt</w:t>
            </w:r>
          </w:p>
        </w:tc>
      </w:tr>
      <w:tr w:rsidR="002D7DFF" w14:paraId="23087497" w14:textId="77777777">
        <w:trPr>
          <w:jc w:val="center"/>
        </w:trPr>
        <w:tc>
          <w:tcPr>
            <w:tcW w:w="1512" w:type="dxa"/>
          </w:tcPr>
          <w:p w14:paraId="1B58F7B7" w14:textId="77777777" w:rsidR="002D7DFF" w:rsidRDefault="00000000">
            <w:pPr>
              <w:spacing w:after="0" w:line="240" w:lineRule="auto"/>
            </w:pPr>
            <w:r>
              <w:rPr>
                <w:rFonts w:ascii="Arial" w:hAnsi="Arial"/>
                <w:sz w:val="12"/>
              </w:rPr>
              <w:t>P08-C168</w:t>
            </w:r>
          </w:p>
        </w:tc>
        <w:tc>
          <w:tcPr>
            <w:tcW w:w="7560" w:type="dxa"/>
          </w:tcPr>
          <w:p w14:paraId="3F23DA22" w14:textId="77777777" w:rsidR="002D7DFF" w:rsidRDefault="00000000">
            <w:pPr>
              <w:spacing w:after="0" w:line="240" w:lineRule="auto"/>
              <w:jc w:val="right"/>
            </w:pPr>
            <w:r>
              <w:rPr>
                <w:rFonts w:ascii="Arial" w:hAnsi="Arial"/>
                <w:sz w:val="12"/>
              </w:rPr>
              <w:t>اه السر بالضبط ايوه فيعني وحتى ما كملت فيه يعني اشهر هذا ال بس اغلب اللي كنت اشتغل عليه على السوزوكي</w:t>
            </w:r>
          </w:p>
        </w:tc>
        <w:tc>
          <w:tcPr>
            <w:tcW w:w="3096" w:type="dxa"/>
          </w:tcPr>
          <w:p w14:paraId="5D74331A" w14:textId="77777777" w:rsidR="002D7DFF" w:rsidRDefault="00000000">
            <w:pPr>
              <w:spacing w:after="0" w:line="240" w:lineRule="auto"/>
              <w:jc w:val="right"/>
            </w:pPr>
            <w:r>
              <w:rPr>
                <w:rFonts w:ascii="Arial" w:hAnsi="Arial"/>
                <w:sz w:val="12"/>
              </w:rPr>
              <w:t>CODE-PAST</w:t>
            </w:r>
          </w:p>
        </w:tc>
        <w:tc>
          <w:tcPr>
            <w:tcW w:w="3240" w:type="dxa"/>
          </w:tcPr>
          <w:p w14:paraId="4DD943BC" w14:textId="77777777" w:rsidR="002D7DFF" w:rsidRDefault="00000000">
            <w:pPr>
              <w:spacing w:after="0" w:line="240" w:lineRule="auto"/>
              <w:jc w:val="right"/>
            </w:pPr>
            <w:r>
              <w:rPr>
                <w:rFonts w:ascii="Arial" w:hAnsi="Arial"/>
                <w:sz w:val="12"/>
              </w:rPr>
              <w:t>Past work identity</w:t>
            </w:r>
          </w:p>
        </w:tc>
      </w:tr>
      <w:tr w:rsidR="002D7DFF" w14:paraId="2651B020" w14:textId="77777777">
        <w:trPr>
          <w:jc w:val="center"/>
        </w:trPr>
        <w:tc>
          <w:tcPr>
            <w:tcW w:w="1512" w:type="dxa"/>
          </w:tcPr>
          <w:p w14:paraId="166D90E9" w14:textId="77777777" w:rsidR="002D7DFF" w:rsidRDefault="00000000">
            <w:pPr>
              <w:spacing w:after="0" w:line="240" w:lineRule="auto"/>
            </w:pPr>
            <w:r>
              <w:rPr>
                <w:rFonts w:ascii="Arial" w:hAnsi="Arial"/>
                <w:sz w:val="12"/>
              </w:rPr>
              <w:t>P08-C169</w:t>
            </w:r>
          </w:p>
        </w:tc>
        <w:tc>
          <w:tcPr>
            <w:tcW w:w="7560" w:type="dxa"/>
          </w:tcPr>
          <w:p w14:paraId="045CFC23" w14:textId="77777777" w:rsidR="002D7DFF" w:rsidRDefault="00000000">
            <w:pPr>
              <w:spacing w:after="0" w:line="240" w:lineRule="auto"/>
              <w:jc w:val="right"/>
            </w:pPr>
            <w:r>
              <w:rPr>
                <w:rFonts w:ascii="Arial" w:hAnsi="Arial"/>
                <w:sz w:val="12"/>
              </w:rPr>
              <w:t>سوزوكي</w:t>
            </w:r>
          </w:p>
        </w:tc>
        <w:tc>
          <w:tcPr>
            <w:tcW w:w="3096" w:type="dxa"/>
          </w:tcPr>
          <w:p w14:paraId="7E4174BF" w14:textId="77777777" w:rsidR="002D7DFF" w:rsidRDefault="00000000">
            <w:pPr>
              <w:spacing w:after="0" w:line="240" w:lineRule="auto"/>
              <w:jc w:val="right"/>
            </w:pPr>
            <w:r>
              <w:rPr>
                <w:rFonts w:ascii="Arial" w:hAnsi="Arial"/>
                <w:sz w:val="12"/>
              </w:rPr>
              <w:t>CODE-PAST</w:t>
            </w:r>
          </w:p>
        </w:tc>
        <w:tc>
          <w:tcPr>
            <w:tcW w:w="3240" w:type="dxa"/>
          </w:tcPr>
          <w:p w14:paraId="3028BFC5" w14:textId="77777777" w:rsidR="002D7DFF" w:rsidRDefault="00000000">
            <w:pPr>
              <w:spacing w:after="0" w:line="240" w:lineRule="auto"/>
              <w:jc w:val="right"/>
            </w:pPr>
            <w:r>
              <w:rPr>
                <w:rFonts w:ascii="Arial" w:hAnsi="Arial"/>
                <w:sz w:val="12"/>
              </w:rPr>
              <w:t>Past work identity</w:t>
            </w:r>
          </w:p>
        </w:tc>
      </w:tr>
      <w:tr w:rsidR="002D7DFF" w14:paraId="6B098A30" w14:textId="77777777">
        <w:trPr>
          <w:jc w:val="center"/>
        </w:trPr>
        <w:tc>
          <w:tcPr>
            <w:tcW w:w="1512" w:type="dxa"/>
          </w:tcPr>
          <w:p w14:paraId="26DE8103" w14:textId="77777777" w:rsidR="002D7DFF" w:rsidRDefault="00000000">
            <w:pPr>
              <w:spacing w:after="0" w:line="240" w:lineRule="auto"/>
            </w:pPr>
            <w:r>
              <w:rPr>
                <w:rFonts w:ascii="Arial" w:hAnsi="Arial"/>
                <w:sz w:val="12"/>
              </w:rPr>
              <w:t>P08-C170</w:t>
            </w:r>
          </w:p>
        </w:tc>
        <w:tc>
          <w:tcPr>
            <w:tcW w:w="7560" w:type="dxa"/>
          </w:tcPr>
          <w:p w14:paraId="41080B35" w14:textId="77777777" w:rsidR="002D7DFF" w:rsidRDefault="00000000">
            <w:pPr>
              <w:spacing w:after="0" w:line="240" w:lineRule="auto"/>
              <w:jc w:val="right"/>
            </w:pPr>
            <w:r>
              <w:rPr>
                <w:rFonts w:ascii="Arial" w:hAnsi="Arial"/>
                <w:sz w:val="12"/>
              </w:rPr>
              <w:t>اه</w:t>
            </w:r>
          </w:p>
        </w:tc>
        <w:tc>
          <w:tcPr>
            <w:tcW w:w="3096" w:type="dxa"/>
          </w:tcPr>
          <w:p w14:paraId="6CA2D627" w14:textId="77777777" w:rsidR="002D7DFF" w:rsidRDefault="00000000">
            <w:pPr>
              <w:spacing w:after="0" w:line="240" w:lineRule="auto"/>
              <w:jc w:val="right"/>
            </w:pPr>
            <w:r>
              <w:rPr>
                <w:rFonts w:ascii="Arial" w:hAnsi="Arial"/>
                <w:sz w:val="12"/>
              </w:rPr>
              <w:t>CODE-PROC</w:t>
            </w:r>
          </w:p>
        </w:tc>
        <w:tc>
          <w:tcPr>
            <w:tcW w:w="3240" w:type="dxa"/>
          </w:tcPr>
          <w:p w14:paraId="3DFE9792" w14:textId="77777777" w:rsidR="002D7DFF" w:rsidRDefault="00000000">
            <w:pPr>
              <w:spacing w:after="0" w:line="240" w:lineRule="auto"/>
              <w:jc w:val="right"/>
            </w:pPr>
            <w:r>
              <w:rPr>
                <w:rFonts w:ascii="Arial" w:hAnsi="Arial"/>
                <w:sz w:val="12"/>
              </w:rPr>
              <w:t>Procedural context; not a substantive research theme</w:t>
            </w:r>
          </w:p>
        </w:tc>
      </w:tr>
      <w:tr w:rsidR="002D7DFF" w14:paraId="67888D1F" w14:textId="77777777">
        <w:trPr>
          <w:jc w:val="center"/>
        </w:trPr>
        <w:tc>
          <w:tcPr>
            <w:tcW w:w="1512" w:type="dxa"/>
          </w:tcPr>
          <w:p w14:paraId="68073E95" w14:textId="77777777" w:rsidR="002D7DFF" w:rsidRDefault="00000000">
            <w:pPr>
              <w:spacing w:after="0" w:line="240" w:lineRule="auto"/>
            </w:pPr>
            <w:r>
              <w:rPr>
                <w:rFonts w:ascii="Arial" w:hAnsi="Arial"/>
                <w:sz w:val="12"/>
              </w:rPr>
              <w:t>P08-C171</w:t>
            </w:r>
          </w:p>
        </w:tc>
        <w:tc>
          <w:tcPr>
            <w:tcW w:w="7560" w:type="dxa"/>
          </w:tcPr>
          <w:p w14:paraId="78F8D0BD" w14:textId="77777777" w:rsidR="002D7DFF" w:rsidRDefault="00000000">
            <w:pPr>
              <w:spacing w:after="0" w:line="240" w:lineRule="auto"/>
              <w:jc w:val="right"/>
            </w:pPr>
            <w:r>
              <w:rPr>
                <w:rFonts w:ascii="Arial" w:hAnsi="Arial"/>
                <w:sz w:val="12"/>
              </w:rPr>
              <w:t>كيف كان شغلك يعني كيف كان ياثر عليك الشغل على السوزوكي بين الناس</w:t>
            </w:r>
          </w:p>
        </w:tc>
        <w:tc>
          <w:tcPr>
            <w:tcW w:w="3096" w:type="dxa"/>
          </w:tcPr>
          <w:p w14:paraId="7C6CD11A" w14:textId="77777777" w:rsidR="002D7DFF" w:rsidRDefault="00000000">
            <w:pPr>
              <w:spacing w:after="0" w:line="240" w:lineRule="auto"/>
              <w:jc w:val="right"/>
            </w:pPr>
            <w:r>
              <w:rPr>
                <w:rFonts w:ascii="Arial" w:hAnsi="Arial"/>
                <w:sz w:val="12"/>
              </w:rPr>
              <w:t>CODE-STATUS</w:t>
            </w:r>
          </w:p>
        </w:tc>
        <w:tc>
          <w:tcPr>
            <w:tcW w:w="3240" w:type="dxa"/>
          </w:tcPr>
          <w:p w14:paraId="759EC8C1" w14:textId="77777777" w:rsidR="002D7DFF" w:rsidRDefault="00000000">
            <w:pPr>
              <w:spacing w:after="0" w:line="240" w:lineRule="auto"/>
              <w:jc w:val="right"/>
            </w:pPr>
            <w:r>
              <w:rPr>
                <w:rFonts w:ascii="Arial" w:hAnsi="Arial"/>
                <w:sz w:val="12"/>
              </w:rPr>
              <w:t>Status and recognition</w:t>
            </w:r>
          </w:p>
        </w:tc>
      </w:tr>
      <w:tr w:rsidR="002D7DFF" w14:paraId="209B5421" w14:textId="77777777">
        <w:trPr>
          <w:jc w:val="center"/>
        </w:trPr>
        <w:tc>
          <w:tcPr>
            <w:tcW w:w="1512" w:type="dxa"/>
          </w:tcPr>
          <w:p w14:paraId="7C9AC596" w14:textId="77777777" w:rsidR="002D7DFF" w:rsidRDefault="00000000">
            <w:pPr>
              <w:spacing w:after="0" w:line="240" w:lineRule="auto"/>
            </w:pPr>
            <w:r>
              <w:rPr>
                <w:rFonts w:ascii="Arial" w:hAnsi="Arial"/>
                <w:sz w:val="12"/>
              </w:rPr>
              <w:t>P08-C172</w:t>
            </w:r>
          </w:p>
        </w:tc>
        <w:tc>
          <w:tcPr>
            <w:tcW w:w="7560" w:type="dxa"/>
          </w:tcPr>
          <w:p w14:paraId="589AF7D6" w14:textId="77777777" w:rsidR="002D7DFF" w:rsidRDefault="00000000">
            <w:pPr>
              <w:spacing w:after="0" w:line="240" w:lineRule="auto"/>
              <w:jc w:val="right"/>
            </w:pPr>
            <w:r>
              <w:rPr>
                <w:rFonts w:ascii="Arial" w:hAnsi="Arial"/>
                <w:sz w:val="12"/>
              </w:rPr>
              <w:t>ولا ابدا بالعكس</w:t>
            </w:r>
          </w:p>
        </w:tc>
        <w:tc>
          <w:tcPr>
            <w:tcW w:w="3096" w:type="dxa"/>
          </w:tcPr>
          <w:p w14:paraId="4C22BFC2" w14:textId="77777777" w:rsidR="002D7DFF" w:rsidRDefault="00000000">
            <w:pPr>
              <w:spacing w:after="0" w:line="240" w:lineRule="auto"/>
              <w:jc w:val="right"/>
            </w:pPr>
            <w:r>
              <w:rPr>
                <w:rFonts w:ascii="Arial" w:hAnsi="Arial"/>
                <w:sz w:val="12"/>
              </w:rPr>
              <w:t>CODE-STATUS</w:t>
            </w:r>
          </w:p>
        </w:tc>
        <w:tc>
          <w:tcPr>
            <w:tcW w:w="3240" w:type="dxa"/>
          </w:tcPr>
          <w:p w14:paraId="6C234858" w14:textId="77777777" w:rsidR="002D7DFF" w:rsidRDefault="00000000">
            <w:pPr>
              <w:spacing w:after="0" w:line="240" w:lineRule="auto"/>
              <w:jc w:val="right"/>
            </w:pPr>
            <w:r>
              <w:rPr>
                <w:rFonts w:ascii="Arial" w:hAnsi="Arial"/>
                <w:sz w:val="12"/>
              </w:rPr>
              <w:t>Status and recognition</w:t>
            </w:r>
          </w:p>
        </w:tc>
      </w:tr>
      <w:tr w:rsidR="002D7DFF" w14:paraId="0055EA75" w14:textId="77777777">
        <w:trPr>
          <w:jc w:val="center"/>
        </w:trPr>
        <w:tc>
          <w:tcPr>
            <w:tcW w:w="1512" w:type="dxa"/>
          </w:tcPr>
          <w:p w14:paraId="01F728B8" w14:textId="77777777" w:rsidR="002D7DFF" w:rsidRDefault="00000000">
            <w:pPr>
              <w:spacing w:after="0" w:line="240" w:lineRule="auto"/>
            </w:pPr>
            <w:r>
              <w:rPr>
                <w:rFonts w:ascii="Arial" w:hAnsi="Arial"/>
                <w:sz w:val="12"/>
              </w:rPr>
              <w:t>P08-C173</w:t>
            </w:r>
          </w:p>
        </w:tc>
        <w:tc>
          <w:tcPr>
            <w:tcW w:w="7560" w:type="dxa"/>
          </w:tcPr>
          <w:p w14:paraId="01E1CD33" w14:textId="77777777" w:rsidR="002D7DFF" w:rsidRDefault="00000000">
            <w:pPr>
              <w:spacing w:after="0" w:line="240" w:lineRule="auto"/>
              <w:jc w:val="right"/>
            </w:pPr>
            <w:r>
              <w:rPr>
                <w:rFonts w:ascii="Arial" w:hAnsi="Arial"/>
                <w:sz w:val="12"/>
              </w:rPr>
              <w:t>كثير والله الحمد لله رب العالمين اه</w:t>
            </w:r>
          </w:p>
        </w:tc>
        <w:tc>
          <w:tcPr>
            <w:tcW w:w="3096" w:type="dxa"/>
          </w:tcPr>
          <w:p w14:paraId="4E89D367" w14:textId="77777777" w:rsidR="002D7DFF" w:rsidRDefault="00000000">
            <w:pPr>
              <w:spacing w:after="0" w:line="240" w:lineRule="auto"/>
              <w:jc w:val="right"/>
            </w:pPr>
            <w:r>
              <w:rPr>
                <w:rFonts w:ascii="Arial" w:hAnsi="Arial"/>
                <w:sz w:val="12"/>
              </w:rPr>
              <w:t>CODE-STATUS</w:t>
            </w:r>
          </w:p>
        </w:tc>
        <w:tc>
          <w:tcPr>
            <w:tcW w:w="3240" w:type="dxa"/>
          </w:tcPr>
          <w:p w14:paraId="187FF7E6" w14:textId="77777777" w:rsidR="002D7DFF" w:rsidRDefault="00000000">
            <w:pPr>
              <w:spacing w:after="0" w:line="240" w:lineRule="auto"/>
              <w:jc w:val="right"/>
            </w:pPr>
            <w:r>
              <w:rPr>
                <w:rFonts w:ascii="Arial" w:hAnsi="Arial"/>
                <w:sz w:val="12"/>
              </w:rPr>
              <w:t>Status and recognition</w:t>
            </w:r>
          </w:p>
        </w:tc>
      </w:tr>
      <w:tr w:rsidR="002D7DFF" w14:paraId="07A0A0E7" w14:textId="77777777">
        <w:trPr>
          <w:jc w:val="center"/>
        </w:trPr>
        <w:tc>
          <w:tcPr>
            <w:tcW w:w="1512" w:type="dxa"/>
          </w:tcPr>
          <w:p w14:paraId="7B102AF2" w14:textId="77777777" w:rsidR="002D7DFF" w:rsidRDefault="00000000">
            <w:pPr>
              <w:spacing w:after="0" w:line="240" w:lineRule="auto"/>
            </w:pPr>
            <w:r>
              <w:rPr>
                <w:rFonts w:ascii="Arial" w:hAnsi="Arial"/>
                <w:sz w:val="12"/>
              </w:rPr>
              <w:t>P08-C174</w:t>
            </w:r>
          </w:p>
        </w:tc>
        <w:tc>
          <w:tcPr>
            <w:tcW w:w="7560" w:type="dxa"/>
          </w:tcPr>
          <w:p w14:paraId="364C78B5" w14:textId="77777777" w:rsidR="002D7DFF" w:rsidRDefault="00000000">
            <w:pPr>
              <w:spacing w:after="0" w:line="240" w:lineRule="auto"/>
              <w:jc w:val="right"/>
            </w:pPr>
            <w:r>
              <w:rPr>
                <w:rFonts w:ascii="Arial" w:hAnsi="Arial"/>
                <w:sz w:val="12"/>
              </w:rPr>
              <w:t>يعني ايام مستح هي ترجع</w:t>
            </w:r>
          </w:p>
        </w:tc>
        <w:tc>
          <w:tcPr>
            <w:tcW w:w="3096" w:type="dxa"/>
          </w:tcPr>
          <w:p w14:paraId="2EBF841B" w14:textId="77777777" w:rsidR="002D7DFF" w:rsidRDefault="00000000">
            <w:pPr>
              <w:spacing w:after="0" w:line="240" w:lineRule="auto"/>
              <w:jc w:val="right"/>
            </w:pPr>
            <w:r>
              <w:rPr>
                <w:rFonts w:ascii="Arial" w:hAnsi="Arial"/>
                <w:sz w:val="12"/>
              </w:rPr>
              <w:t>CODE-FUTURE</w:t>
            </w:r>
          </w:p>
        </w:tc>
        <w:tc>
          <w:tcPr>
            <w:tcW w:w="3240" w:type="dxa"/>
          </w:tcPr>
          <w:p w14:paraId="043BDD2C" w14:textId="77777777" w:rsidR="002D7DFF" w:rsidRDefault="00000000">
            <w:pPr>
              <w:spacing w:after="0" w:line="240" w:lineRule="auto"/>
              <w:jc w:val="right"/>
            </w:pPr>
            <w:r>
              <w:rPr>
                <w:rFonts w:ascii="Arial" w:hAnsi="Arial"/>
                <w:sz w:val="12"/>
              </w:rPr>
              <w:t>Future and hope</w:t>
            </w:r>
          </w:p>
        </w:tc>
      </w:tr>
      <w:tr w:rsidR="002D7DFF" w14:paraId="2A953089" w14:textId="77777777">
        <w:trPr>
          <w:jc w:val="center"/>
        </w:trPr>
        <w:tc>
          <w:tcPr>
            <w:tcW w:w="1512" w:type="dxa"/>
          </w:tcPr>
          <w:p w14:paraId="38496F12" w14:textId="77777777" w:rsidR="002D7DFF" w:rsidRDefault="00000000">
            <w:pPr>
              <w:spacing w:after="0" w:line="240" w:lineRule="auto"/>
            </w:pPr>
            <w:r>
              <w:rPr>
                <w:rFonts w:ascii="Arial" w:hAnsi="Arial"/>
                <w:sz w:val="12"/>
              </w:rPr>
              <w:t>P08-C175</w:t>
            </w:r>
          </w:p>
        </w:tc>
        <w:tc>
          <w:tcPr>
            <w:tcW w:w="7560" w:type="dxa"/>
          </w:tcPr>
          <w:p w14:paraId="7436E55F" w14:textId="77777777" w:rsidR="002D7DFF" w:rsidRDefault="00000000">
            <w:pPr>
              <w:spacing w:after="0" w:line="240" w:lineRule="auto"/>
              <w:jc w:val="right"/>
            </w:pPr>
            <w:r>
              <w:rPr>
                <w:rFonts w:ascii="Arial" w:hAnsi="Arial"/>
                <w:sz w:val="12"/>
              </w:rPr>
              <w:t>لا ان شاء الله بترجع</w:t>
            </w:r>
          </w:p>
        </w:tc>
        <w:tc>
          <w:tcPr>
            <w:tcW w:w="3096" w:type="dxa"/>
          </w:tcPr>
          <w:p w14:paraId="790A5390" w14:textId="77777777" w:rsidR="002D7DFF" w:rsidRDefault="00000000">
            <w:pPr>
              <w:spacing w:after="0" w:line="240" w:lineRule="auto"/>
              <w:jc w:val="right"/>
            </w:pPr>
            <w:r>
              <w:rPr>
                <w:rFonts w:ascii="Arial" w:hAnsi="Arial"/>
                <w:sz w:val="12"/>
              </w:rPr>
              <w:t>CODE-FUTURE</w:t>
            </w:r>
          </w:p>
        </w:tc>
        <w:tc>
          <w:tcPr>
            <w:tcW w:w="3240" w:type="dxa"/>
          </w:tcPr>
          <w:p w14:paraId="1C34A470" w14:textId="77777777" w:rsidR="002D7DFF" w:rsidRDefault="00000000">
            <w:pPr>
              <w:spacing w:after="0" w:line="240" w:lineRule="auto"/>
              <w:jc w:val="right"/>
            </w:pPr>
            <w:r>
              <w:rPr>
                <w:rFonts w:ascii="Arial" w:hAnsi="Arial"/>
                <w:sz w:val="12"/>
              </w:rPr>
              <w:t>Future and hope</w:t>
            </w:r>
          </w:p>
        </w:tc>
      </w:tr>
      <w:tr w:rsidR="002D7DFF" w14:paraId="1457AB8C" w14:textId="77777777">
        <w:trPr>
          <w:jc w:val="center"/>
        </w:trPr>
        <w:tc>
          <w:tcPr>
            <w:tcW w:w="1512" w:type="dxa"/>
          </w:tcPr>
          <w:p w14:paraId="3873B510" w14:textId="77777777" w:rsidR="002D7DFF" w:rsidRDefault="00000000">
            <w:pPr>
              <w:spacing w:after="0" w:line="240" w:lineRule="auto"/>
            </w:pPr>
            <w:r>
              <w:rPr>
                <w:rFonts w:ascii="Arial" w:hAnsi="Arial"/>
                <w:sz w:val="12"/>
              </w:rPr>
              <w:t>P08-C176</w:t>
            </w:r>
          </w:p>
        </w:tc>
        <w:tc>
          <w:tcPr>
            <w:tcW w:w="7560" w:type="dxa"/>
          </w:tcPr>
          <w:p w14:paraId="49F5F09E" w14:textId="77777777" w:rsidR="002D7DFF" w:rsidRDefault="00000000">
            <w:pPr>
              <w:spacing w:after="0" w:line="240" w:lineRule="auto"/>
              <w:jc w:val="right"/>
            </w:pPr>
            <w:r>
              <w:rPr>
                <w:rFonts w:ascii="Arial" w:hAnsi="Arial"/>
                <w:sz w:val="12"/>
              </w:rPr>
              <w:t>يا سيدي على الله</w:t>
            </w:r>
          </w:p>
        </w:tc>
        <w:tc>
          <w:tcPr>
            <w:tcW w:w="3096" w:type="dxa"/>
          </w:tcPr>
          <w:p w14:paraId="7B1CB403" w14:textId="77777777" w:rsidR="002D7DFF" w:rsidRDefault="00000000">
            <w:pPr>
              <w:spacing w:after="0" w:line="240" w:lineRule="auto"/>
              <w:jc w:val="right"/>
            </w:pPr>
            <w:r>
              <w:rPr>
                <w:rFonts w:ascii="Arial" w:hAnsi="Arial"/>
                <w:sz w:val="12"/>
              </w:rPr>
              <w:t>CODE-FAITH</w:t>
            </w:r>
          </w:p>
        </w:tc>
        <w:tc>
          <w:tcPr>
            <w:tcW w:w="3240" w:type="dxa"/>
          </w:tcPr>
          <w:p w14:paraId="1732D665" w14:textId="77777777" w:rsidR="002D7DFF" w:rsidRDefault="00000000">
            <w:pPr>
              <w:spacing w:after="0" w:line="240" w:lineRule="auto"/>
              <w:jc w:val="right"/>
            </w:pPr>
            <w:r>
              <w:rPr>
                <w:rFonts w:ascii="Arial" w:hAnsi="Arial"/>
                <w:sz w:val="12"/>
              </w:rPr>
              <w:t>Faith and adaptation</w:t>
            </w:r>
          </w:p>
        </w:tc>
      </w:tr>
      <w:tr w:rsidR="002D7DFF" w14:paraId="638DB7EB" w14:textId="77777777">
        <w:trPr>
          <w:jc w:val="center"/>
        </w:trPr>
        <w:tc>
          <w:tcPr>
            <w:tcW w:w="1512" w:type="dxa"/>
          </w:tcPr>
          <w:p w14:paraId="025CDEF3" w14:textId="77777777" w:rsidR="002D7DFF" w:rsidRDefault="00000000">
            <w:pPr>
              <w:spacing w:after="0" w:line="240" w:lineRule="auto"/>
            </w:pPr>
            <w:r>
              <w:rPr>
                <w:rFonts w:ascii="Arial" w:hAnsi="Arial"/>
                <w:sz w:val="12"/>
              </w:rPr>
              <w:t>P08-C177</w:t>
            </w:r>
          </w:p>
        </w:tc>
        <w:tc>
          <w:tcPr>
            <w:tcW w:w="7560" w:type="dxa"/>
          </w:tcPr>
          <w:p w14:paraId="3FE1AF86" w14:textId="77777777" w:rsidR="002D7DFF" w:rsidRDefault="00000000">
            <w:pPr>
              <w:spacing w:after="0" w:line="240" w:lineRule="auto"/>
              <w:jc w:val="right"/>
            </w:pPr>
            <w:r>
              <w:rPr>
                <w:rFonts w:ascii="Arial" w:hAnsi="Arial"/>
                <w:sz w:val="12"/>
              </w:rPr>
              <w:t>نتمنى انها ترجع على الله</w:t>
            </w:r>
          </w:p>
        </w:tc>
        <w:tc>
          <w:tcPr>
            <w:tcW w:w="3096" w:type="dxa"/>
          </w:tcPr>
          <w:p w14:paraId="501777B4" w14:textId="77777777" w:rsidR="002D7DFF" w:rsidRDefault="00000000">
            <w:pPr>
              <w:spacing w:after="0" w:line="240" w:lineRule="auto"/>
              <w:jc w:val="right"/>
            </w:pPr>
            <w:r>
              <w:rPr>
                <w:rFonts w:ascii="Arial" w:hAnsi="Arial"/>
                <w:sz w:val="12"/>
              </w:rPr>
              <w:t>CODE-FUTURE</w:t>
            </w:r>
          </w:p>
        </w:tc>
        <w:tc>
          <w:tcPr>
            <w:tcW w:w="3240" w:type="dxa"/>
          </w:tcPr>
          <w:p w14:paraId="2F5824EF" w14:textId="77777777" w:rsidR="002D7DFF" w:rsidRDefault="00000000">
            <w:pPr>
              <w:spacing w:after="0" w:line="240" w:lineRule="auto"/>
              <w:jc w:val="right"/>
            </w:pPr>
            <w:r>
              <w:rPr>
                <w:rFonts w:ascii="Arial" w:hAnsi="Arial"/>
                <w:sz w:val="12"/>
              </w:rPr>
              <w:t>Future and hope</w:t>
            </w:r>
          </w:p>
        </w:tc>
      </w:tr>
      <w:tr w:rsidR="002D7DFF" w14:paraId="6D388A9F" w14:textId="77777777">
        <w:trPr>
          <w:jc w:val="center"/>
        </w:trPr>
        <w:tc>
          <w:tcPr>
            <w:tcW w:w="1512" w:type="dxa"/>
          </w:tcPr>
          <w:p w14:paraId="4ED59D12" w14:textId="77777777" w:rsidR="002D7DFF" w:rsidRDefault="00000000">
            <w:pPr>
              <w:spacing w:after="0" w:line="240" w:lineRule="auto"/>
            </w:pPr>
            <w:r>
              <w:rPr>
                <w:rFonts w:ascii="Arial" w:hAnsi="Arial"/>
                <w:sz w:val="12"/>
              </w:rPr>
              <w:t>P08-C178</w:t>
            </w:r>
          </w:p>
        </w:tc>
        <w:tc>
          <w:tcPr>
            <w:tcW w:w="7560" w:type="dxa"/>
          </w:tcPr>
          <w:p w14:paraId="73F78830" w14:textId="77777777" w:rsidR="002D7DFF" w:rsidRDefault="00000000">
            <w:pPr>
              <w:spacing w:after="0" w:line="240" w:lineRule="auto"/>
              <w:jc w:val="right"/>
            </w:pPr>
            <w:r>
              <w:rPr>
                <w:rFonts w:ascii="Arial" w:hAnsi="Arial"/>
                <w:sz w:val="12"/>
              </w:rPr>
              <w:t>طيب يعني لو سالتك انه يعني كيف كان ياثر عليك بين الناس هذا الشغل انه كيف كانوا يعني نظره الناس الكت تشوف انك انت مبسوط يعني اشرح لي عن شعورك اكثر</w:t>
            </w:r>
          </w:p>
        </w:tc>
        <w:tc>
          <w:tcPr>
            <w:tcW w:w="3096" w:type="dxa"/>
          </w:tcPr>
          <w:p w14:paraId="7A3092AB" w14:textId="77777777" w:rsidR="002D7DFF" w:rsidRDefault="00000000">
            <w:pPr>
              <w:spacing w:after="0" w:line="240" w:lineRule="auto"/>
              <w:jc w:val="right"/>
            </w:pPr>
            <w:r>
              <w:rPr>
                <w:rFonts w:ascii="Arial" w:hAnsi="Arial"/>
                <w:sz w:val="12"/>
              </w:rPr>
              <w:t>CODE-REFLEX</w:t>
            </w:r>
          </w:p>
        </w:tc>
        <w:tc>
          <w:tcPr>
            <w:tcW w:w="3240" w:type="dxa"/>
          </w:tcPr>
          <w:p w14:paraId="3477A66E" w14:textId="77777777" w:rsidR="002D7DFF" w:rsidRDefault="00000000">
            <w:pPr>
              <w:spacing w:after="0" w:line="240" w:lineRule="auto"/>
              <w:jc w:val="right"/>
            </w:pPr>
            <w:r>
              <w:rPr>
                <w:rFonts w:ascii="Arial" w:hAnsi="Arial"/>
                <w:sz w:val="12"/>
              </w:rPr>
              <w:t>Procedural context; not a substantive research theme</w:t>
            </w:r>
          </w:p>
        </w:tc>
      </w:tr>
      <w:tr w:rsidR="002D7DFF" w14:paraId="75CCF5A1" w14:textId="77777777">
        <w:trPr>
          <w:jc w:val="center"/>
        </w:trPr>
        <w:tc>
          <w:tcPr>
            <w:tcW w:w="1512" w:type="dxa"/>
          </w:tcPr>
          <w:p w14:paraId="2D2AEC99" w14:textId="77777777" w:rsidR="002D7DFF" w:rsidRDefault="00000000">
            <w:pPr>
              <w:spacing w:after="0" w:line="240" w:lineRule="auto"/>
            </w:pPr>
            <w:r>
              <w:rPr>
                <w:rFonts w:ascii="Arial" w:hAnsi="Arial"/>
                <w:sz w:val="12"/>
              </w:rPr>
              <w:t>P08-C179</w:t>
            </w:r>
          </w:p>
        </w:tc>
        <w:tc>
          <w:tcPr>
            <w:tcW w:w="7560" w:type="dxa"/>
          </w:tcPr>
          <w:p w14:paraId="62C386B7" w14:textId="77777777" w:rsidR="002D7DFF" w:rsidRDefault="00000000">
            <w:pPr>
              <w:spacing w:after="0" w:line="240" w:lineRule="auto"/>
              <w:jc w:val="right"/>
            </w:pPr>
            <w:r>
              <w:rPr>
                <w:rFonts w:ascii="Arial" w:hAnsi="Arial"/>
                <w:sz w:val="12"/>
              </w:rPr>
              <w:t>هسه لا اقول لك شغله ولا تفاخرا يعني الفضل لله عز وجل يعني كانت الناس خليني اقول انه انا كنت افرض احترامي على الناس عرفت كيف يعني الحمد لله رب العالمين بالنسبه للصلاه ما اقطع وقت الحمد لله رب العالمين اشياء التافهحه السامعين ما يعني ما اقرب عليها واكتسبت هالشيء من ابوي الله يرحمه ويرحم اموات اهي كان امام مسجد</w:t>
            </w:r>
          </w:p>
        </w:tc>
        <w:tc>
          <w:tcPr>
            <w:tcW w:w="3096" w:type="dxa"/>
          </w:tcPr>
          <w:p w14:paraId="02141238" w14:textId="77777777" w:rsidR="002D7DFF" w:rsidRDefault="00000000">
            <w:pPr>
              <w:spacing w:after="0" w:line="240" w:lineRule="auto"/>
              <w:jc w:val="right"/>
            </w:pPr>
            <w:r>
              <w:rPr>
                <w:rFonts w:ascii="Arial" w:hAnsi="Arial"/>
                <w:sz w:val="12"/>
              </w:rPr>
              <w:t>CODE-STATUS</w:t>
            </w:r>
          </w:p>
        </w:tc>
        <w:tc>
          <w:tcPr>
            <w:tcW w:w="3240" w:type="dxa"/>
          </w:tcPr>
          <w:p w14:paraId="570BABDC" w14:textId="77777777" w:rsidR="002D7DFF" w:rsidRDefault="00000000">
            <w:pPr>
              <w:spacing w:after="0" w:line="240" w:lineRule="auto"/>
              <w:jc w:val="right"/>
            </w:pPr>
            <w:r>
              <w:rPr>
                <w:rFonts w:ascii="Arial" w:hAnsi="Arial"/>
                <w:sz w:val="12"/>
              </w:rPr>
              <w:t>Status and recognition</w:t>
            </w:r>
          </w:p>
        </w:tc>
      </w:tr>
      <w:tr w:rsidR="002D7DFF" w14:paraId="6FE1F123" w14:textId="77777777">
        <w:trPr>
          <w:jc w:val="center"/>
        </w:trPr>
        <w:tc>
          <w:tcPr>
            <w:tcW w:w="1512" w:type="dxa"/>
          </w:tcPr>
          <w:p w14:paraId="52F8291C" w14:textId="77777777" w:rsidR="002D7DFF" w:rsidRDefault="00000000">
            <w:pPr>
              <w:spacing w:after="0" w:line="240" w:lineRule="auto"/>
            </w:pPr>
            <w:r>
              <w:rPr>
                <w:rFonts w:ascii="Arial" w:hAnsi="Arial"/>
                <w:sz w:val="12"/>
              </w:rPr>
              <w:t>P08-C180</w:t>
            </w:r>
          </w:p>
        </w:tc>
        <w:tc>
          <w:tcPr>
            <w:tcW w:w="7560" w:type="dxa"/>
          </w:tcPr>
          <w:p w14:paraId="154DE852" w14:textId="77777777" w:rsidR="002D7DFF" w:rsidRDefault="00000000">
            <w:pPr>
              <w:spacing w:after="0" w:line="240" w:lineRule="auto"/>
              <w:jc w:val="right"/>
            </w:pPr>
            <w:r>
              <w:rPr>
                <w:rFonts w:ascii="Arial" w:hAnsi="Arial"/>
                <w:sz w:val="12"/>
              </w:rPr>
              <w:t>وشاعر منشد مداح ال البيت سيدنا مداح سيدنا النبي عليه الصلاه والسلام</w:t>
            </w:r>
          </w:p>
        </w:tc>
        <w:tc>
          <w:tcPr>
            <w:tcW w:w="3096" w:type="dxa"/>
          </w:tcPr>
          <w:p w14:paraId="68D660C3" w14:textId="77777777" w:rsidR="002D7DFF" w:rsidRDefault="00000000">
            <w:pPr>
              <w:spacing w:after="0" w:line="240" w:lineRule="auto"/>
              <w:jc w:val="right"/>
            </w:pPr>
            <w:r>
              <w:rPr>
                <w:rFonts w:ascii="Arial" w:hAnsi="Arial"/>
                <w:sz w:val="12"/>
              </w:rPr>
              <w:t>CODE-STATUS</w:t>
            </w:r>
          </w:p>
        </w:tc>
        <w:tc>
          <w:tcPr>
            <w:tcW w:w="3240" w:type="dxa"/>
          </w:tcPr>
          <w:p w14:paraId="034B03EB" w14:textId="77777777" w:rsidR="002D7DFF" w:rsidRDefault="00000000">
            <w:pPr>
              <w:spacing w:after="0" w:line="240" w:lineRule="auto"/>
              <w:jc w:val="right"/>
            </w:pPr>
            <w:r>
              <w:rPr>
                <w:rFonts w:ascii="Arial" w:hAnsi="Arial"/>
                <w:sz w:val="12"/>
              </w:rPr>
              <w:t>Status and recognition</w:t>
            </w:r>
          </w:p>
        </w:tc>
      </w:tr>
      <w:tr w:rsidR="002D7DFF" w14:paraId="28E0ED17" w14:textId="77777777">
        <w:trPr>
          <w:jc w:val="center"/>
        </w:trPr>
        <w:tc>
          <w:tcPr>
            <w:tcW w:w="1512" w:type="dxa"/>
          </w:tcPr>
          <w:p w14:paraId="49ECB058" w14:textId="77777777" w:rsidR="002D7DFF" w:rsidRDefault="00000000">
            <w:pPr>
              <w:spacing w:after="0" w:line="240" w:lineRule="auto"/>
            </w:pPr>
            <w:r>
              <w:rPr>
                <w:rFonts w:ascii="Arial" w:hAnsi="Arial"/>
                <w:sz w:val="12"/>
              </w:rPr>
              <w:t>P08-C181</w:t>
            </w:r>
          </w:p>
        </w:tc>
        <w:tc>
          <w:tcPr>
            <w:tcW w:w="7560" w:type="dxa"/>
          </w:tcPr>
          <w:p w14:paraId="18360EA4" w14:textId="77777777" w:rsidR="002D7DFF" w:rsidRDefault="00000000">
            <w:pPr>
              <w:spacing w:after="0" w:line="240" w:lineRule="auto"/>
              <w:jc w:val="right"/>
            </w:pPr>
            <w:r>
              <w:rPr>
                <w:rFonts w:ascii="Arial" w:hAnsi="Arial"/>
                <w:sz w:val="12"/>
              </w:rPr>
              <w:t>فيعني كثير اعطانا اشياء مجانيه عرفت كيف اعطانا حب النبي اعطانا حب اهل البيت اعطانا مجانيه هيك عرفت كيف يعني علمنا على الصلاه علمنا على الصدق علمنا على الامانه والله الله يرحمه مره هيك انا بالصلاه قاعد احكي يعني اسوي شغلات يعني او اسرع بالصلاه او كذا فاجا بعد ما خلصت الصلاه قال لي كلمه قال لي ومن يعظم شعائر الله فذلك من تقوى القلوب يعني انت واقف بين ايدين الله بدك تعظم شعائر الله هي شعيره من شعائر الله عرفت كيف بدك تعظمها</w:t>
            </w:r>
          </w:p>
        </w:tc>
        <w:tc>
          <w:tcPr>
            <w:tcW w:w="3096" w:type="dxa"/>
          </w:tcPr>
          <w:p w14:paraId="6CDC67EB" w14:textId="77777777" w:rsidR="002D7DFF" w:rsidRDefault="00000000">
            <w:pPr>
              <w:spacing w:after="0" w:line="240" w:lineRule="auto"/>
              <w:jc w:val="right"/>
            </w:pPr>
            <w:r>
              <w:rPr>
                <w:rFonts w:ascii="Arial" w:hAnsi="Arial"/>
                <w:sz w:val="12"/>
              </w:rPr>
              <w:t>CODE-FAITH</w:t>
            </w:r>
          </w:p>
        </w:tc>
        <w:tc>
          <w:tcPr>
            <w:tcW w:w="3240" w:type="dxa"/>
          </w:tcPr>
          <w:p w14:paraId="5E8B8101" w14:textId="77777777" w:rsidR="002D7DFF" w:rsidRDefault="00000000">
            <w:pPr>
              <w:spacing w:after="0" w:line="240" w:lineRule="auto"/>
              <w:jc w:val="right"/>
            </w:pPr>
            <w:r>
              <w:rPr>
                <w:rFonts w:ascii="Arial" w:hAnsi="Arial"/>
                <w:sz w:val="12"/>
              </w:rPr>
              <w:t>FAITH and spiritual practices</w:t>
            </w:r>
          </w:p>
        </w:tc>
      </w:tr>
      <w:tr w:rsidR="002D7DFF" w14:paraId="5A02564F" w14:textId="77777777">
        <w:trPr>
          <w:jc w:val="center"/>
        </w:trPr>
        <w:tc>
          <w:tcPr>
            <w:tcW w:w="1512" w:type="dxa"/>
          </w:tcPr>
          <w:p w14:paraId="57F44A25" w14:textId="77777777" w:rsidR="002D7DFF" w:rsidRDefault="00000000">
            <w:pPr>
              <w:spacing w:after="0" w:line="240" w:lineRule="auto"/>
            </w:pPr>
            <w:r>
              <w:rPr>
                <w:rFonts w:ascii="Arial" w:hAnsi="Arial"/>
                <w:sz w:val="12"/>
              </w:rPr>
              <w:t>P08-C182</w:t>
            </w:r>
          </w:p>
        </w:tc>
        <w:tc>
          <w:tcPr>
            <w:tcW w:w="7560" w:type="dxa"/>
          </w:tcPr>
          <w:p w14:paraId="51CD4F86" w14:textId="77777777" w:rsidR="002D7DFF" w:rsidRDefault="00000000">
            <w:pPr>
              <w:spacing w:after="0" w:line="240" w:lineRule="auto"/>
              <w:jc w:val="right"/>
            </w:pPr>
            <w:r>
              <w:rPr>
                <w:rFonts w:ascii="Arial" w:hAnsi="Arial"/>
                <w:sz w:val="12"/>
              </w:rPr>
              <w:t>سبحان الله</w:t>
            </w:r>
          </w:p>
        </w:tc>
        <w:tc>
          <w:tcPr>
            <w:tcW w:w="3096" w:type="dxa"/>
          </w:tcPr>
          <w:p w14:paraId="4C70989A" w14:textId="77777777" w:rsidR="002D7DFF" w:rsidRDefault="00000000">
            <w:pPr>
              <w:spacing w:after="0" w:line="240" w:lineRule="auto"/>
              <w:jc w:val="right"/>
            </w:pPr>
            <w:r>
              <w:rPr>
                <w:rFonts w:ascii="Arial" w:hAnsi="Arial"/>
                <w:sz w:val="12"/>
              </w:rPr>
              <w:t>CODE-FAITH</w:t>
            </w:r>
          </w:p>
        </w:tc>
        <w:tc>
          <w:tcPr>
            <w:tcW w:w="3240" w:type="dxa"/>
          </w:tcPr>
          <w:p w14:paraId="169B2C62" w14:textId="77777777" w:rsidR="002D7DFF" w:rsidRDefault="00000000">
            <w:pPr>
              <w:spacing w:after="0" w:line="240" w:lineRule="auto"/>
              <w:jc w:val="right"/>
            </w:pPr>
            <w:r>
              <w:rPr>
                <w:rFonts w:ascii="Arial" w:hAnsi="Arial"/>
                <w:sz w:val="12"/>
              </w:rPr>
              <w:t>FAITH and spiritual practices</w:t>
            </w:r>
          </w:p>
        </w:tc>
      </w:tr>
      <w:tr w:rsidR="002D7DFF" w14:paraId="0C3C1678" w14:textId="77777777">
        <w:trPr>
          <w:jc w:val="center"/>
        </w:trPr>
        <w:tc>
          <w:tcPr>
            <w:tcW w:w="1512" w:type="dxa"/>
          </w:tcPr>
          <w:p w14:paraId="26B60312" w14:textId="77777777" w:rsidR="002D7DFF" w:rsidRDefault="00000000">
            <w:pPr>
              <w:spacing w:after="0" w:line="240" w:lineRule="auto"/>
            </w:pPr>
            <w:r>
              <w:rPr>
                <w:rFonts w:ascii="Arial" w:hAnsi="Arial"/>
                <w:sz w:val="12"/>
              </w:rPr>
              <w:t>P08-C183</w:t>
            </w:r>
          </w:p>
        </w:tc>
        <w:tc>
          <w:tcPr>
            <w:tcW w:w="7560" w:type="dxa"/>
          </w:tcPr>
          <w:p w14:paraId="2FA0925F" w14:textId="77777777" w:rsidR="002D7DFF" w:rsidRDefault="00000000">
            <w:pPr>
              <w:spacing w:after="0" w:line="240" w:lineRule="auto"/>
              <w:jc w:val="right"/>
            </w:pPr>
            <w:r>
              <w:rPr>
                <w:rFonts w:ascii="Arial" w:hAnsi="Arial"/>
                <w:sz w:val="12"/>
              </w:rPr>
              <w:t>اه فيعني الكلمه هي زي ما تقول ايش حفر صارت ايش اي شغله بدك تشتغلها لل بدك تعظمها فربنا الحمد لله كسبني يعني موده الناس هناك والفضل لله عز وجل يعني وهون برضه يعني سمعه ما عندي سمعه سيئه يمكن ما اكون مليح شايف بس الحمد لله رب العالمين ما عندي سمعه سيئه الفضل لله عز وجل</w:t>
            </w:r>
          </w:p>
        </w:tc>
        <w:tc>
          <w:tcPr>
            <w:tcW w:w="3096" w:type="dxa"/>
          </w:tcPr>
          <w:p w14:paraId="3E1C0F44" w14:textId="77777777" w:rsidR="002D7DFF" w:rsidRDefault="00000000">
            <w:pPr>
              <w:spacing w:after="0" w:line="240" w:lineRule="auto"/>
              <w:jc w:val="right"/>
            </w:pPr>
            <w:r>
              <w:rPr>
                <w:rFonts w:ascii="Arial" w:hAnsi="Arial"/>
                <w:sz w:val="12"/>
              </w:rPr>
              <w:t>CODE-STATUS</w:t>
            </w:r>
          </w:p>
        </w:tc>
        <w:tc>
          <w:tcPr>
            <w:tcW w:w="3240" w:type="dxa"/>
          </w:tcPr>
          <w:p w14:paraId="55828BDA" w14:textId="77777777" w:rsidR="002D7DFF" w:rsidRDefault="00000000">
            <w:pPr>
              <w:spacing w:after="0" w:line="240" w:lineRule="auto"/>
              <w:jc w:val="right"/>
            </w:pPr>
            <w:r>
              <w:rPr>
                <w:rFonts w:ascii="Arial" w:hAnsi="Arial"/>
                <w:sz w:val="12"/>
              </w:rPr>
              <w:t>STATUS and social recognition</w:t>
            </w:r>
          </w:p>
        </w:tc>
      </w:tr>
      <w:tr w:rsidR="002D7DFF" w14:paraId="4B8B0236" w14:textId="77777777">
        <w:trPr>
          <w:jc w:val="center"/>
        </w:trPr>
        <w:tc>
          <w:tcPr>
            <w:tcW w:w="1512" w:type="dxa"/>
          </w:tcPr>
          <w:p w14:paraId="7836BF20" w14:textId="77777777" w:rsidR="002D7DFF" w:rsidRDefault="00000000">
            <w:pPr>
              <w:spacing w:after="0" w:line="240" w:lineRule="auto"/>
            </w:pPr>
            <w:r>
              <w:rPr>
                <w:rFonts w:ascii="Arial" w:hAnsi="Arial"/>
                <w:sz w:val="12"/>
              </w:rPr>
              <w:t>P08-C184</w:t>
            </w:r>
          </w:p>
        </w:tc>
        <w:tc>
          <w:tcPr>
            <w:tcW w:w="7560" w:type="dxa"/>
          </w:tcPr>
          <w:p w14:paraId="674F1E0B" w14:textId="77777777" w:rsidR="002D7DFF" w:rsidRDefault="00000000">
            <w:pPr>
              <w:spacing w:after="0" w:line="240" w:lineRule="auto"/>
              <w:jc w:val="right"/>
            </w:pPr>
            <w:r>
              <w:rPr>
                <w:rFonts w:ascii="Arial" w:hAnsi="Arial"/>
                <w:sz w:val="12"/>
              </w:rPr>
              <w:t>هذا ما اعطاني ربي الحمد لله</w:t>
            </w:r>
          </w:p>
        </w:tc>
        <w:tc>
          <w:tcPr>
            <w:tcW w:w="3096" w:type="dxa"/>
          </w:tcPr>
          <w:p w14:paraId="614069BB" w14:textId="77777777" w:rsidR="002D7DFF" w:rsidRDefault="00000000">
            <w:pPr>
              <w:spacing w:after="0" w:line="240" w:lineRule="auto"/>
              <w:jc w:val="right"/>
            </w:pPr>
            <w:r>
              <w:rPr>
                <w:rFonts w:ascii="Arial" w:hAnsi="Arial"/>
                <w:sz w:val="12"/>
              </w:rPr>
              <w:t>CODE-FAITH</w:t>
            </w:r>
          </w:p>
        </w:tc>
        <w:tc>
          <w:tcPr>
            <w:tcW w:w="3240" w:type="dxa"/>
          </w:tcPr>
          <w:p w14:paraId="7F250DB0" w14:textId="77777777" w:rsidR="002D7DFF" w:rsidRDefault="00000000">
            <w:pPr>
              <w:spacing w:after="0" w:line="240" w:lineRule="auto"/>
              <w:jc w:val="right"/>
            </w:pPr>
            <w:r>
              <w:rPr>
                <w:rFonts w:ascii="Arial" w:hAnsi="Arial"/>
                <w:sz w:val="12"/>
              </w:rPr>
              <w:t>FAITH and spiritual practices</w:t>
            </w:r>
          </w:p>
        </w:tc>
      </w:tr>
      <w:tr w:rsidR="002D7DFF" w14:paraId="2A786934" w14:textId="77777777">
        <w:trPr>
          <w:jc w:val="center"/>
        </w:trPr>
        <w:tc>
          <w:tcPr>
            <w:tcW w:w="1512" w:type="dxa"/>
          </w:tcPr>
          <w:p w14:paraId="2EE0B366" w14:textId="77777777" w:rsidR="002D7DFF" w:rsidRDefault="00000000">
            <w:pPr>
              <w:spacing w:after="0" w:line="240" w:lineRule="auto"/>
            </w:pPr>
            <w:r>
              <w:rPr>
                <w:rFonts w:ascii="Arial" w:hAnsi="Arial"/>
                <w:sz w:val="12"/>
              </w:rPr>
              <w:t>P08-C185</w:t>
            </w:r>
          </w:p>
        </w:tc>
        <w:tc>
          <w:tcPr>
            <w:tcW w:w="7560" w:type="dxa"/>
          </w:tcPr>
          <w:p w14:paraId="7D4F2B77" w14:textId="77777777" w:rsidR="002D7DFF" w:rsidRDefault="00000000">
            <w:pPr>
              <w:spacing w:after="0" w:line="240" w:lineRule="auto"/>
              <w:jc w:val="right"/>
            </w:pPr>
            <w:r>
              <w:rPr>
                <w:rFonts w:ascii="Arial" w:hAnsi="Arial"/>
                <w:sz w:val="12"/>
              </w:rPr>
              <w:t>الحمد لله طيب نحن بدنا نيجي على الاردن هسه</w:t>
            </w:r>
          </w:p>
        </w:tc>
        <w:tc>
          <w:tcPr>
            <w:tcW w:w="3096" w:type="dxa"/>
          </w:tcPr>
          <w:p w14:paraId="61436525" w14:textId="77777777" w:rsidR="002D7DFF" w:rsidRDefault="00000000">
            <w:pPr>
              <w:spacing w:after="0" w:line="240" w:lineRule="auto"/>
              <w:jc w:val="right"/>
            </w:pPr>
            <w:r>
              <w:rPr>
                <w:rFonts w:ascii="Arial" w:hAnsi="Arial"/>
                <w:sz w:val="12"/>
              </w:rPr>
              <w:t>CODE-PROC</w:t>
            </w:r>
          </w:p>
        </w:tc>
        <w:tc>
          <w:tcPr>
            <w:tcW w:w="3240" w:type="dxa"/>
          </w:tcPr>
          <w:p w14:paraId="718C3273" w14:textId="77777777" w:rsidR="002D7DFF" w:rsidRDefault="00000000">
            <w:pPr>
              <w:spacing w:after="0" w:line="240" w:lineRule="auto"/>
              <w:jc w:val="right"/>
            </w:pPr>
            <w:r>
              <w:rPr>
                <w:rFonts w:ascii="Arial" w:hAnsi="Arial"/>
                <w:sz w:val="12"/>
              </w:rPr>
              <w:t>Procedural context; not a substantive research theme</w:t>
            </w:r>
          </w:p>
        </w:tc>
      </w:tr>
      <w:tr w:rsidR="002D7DFF" w14:paraId="5BBF9E17" w14:textId="77777777">
        <w:trPr>
          <w:jc w:val="center"/>
        </w:trPr>
        <w:tc>
          <w:tcPr>
            <w:tcW w:w="1512" w:type="dxa"/>
          </w:tcPr>
          <w:p w14:paraId="6868BA71" w14:textId="77777777" w:rsidR="002D7DFF" w:rsidRDefault="00000000">
            <w:pPr>
              <w:spacing w:after="0" w:line="240" w:lineRule="auto"/>
            </w:pPr>
            <w:r>
              <w:rPr>
                <w:rFonts w:ascii="Arial" w:hAnsi="Arial"/>
                <w:sz w:val="12"/>
              </w:rPr>
              <w:t>P08-C186</w:t>
            </w:r>
          </w:p>
        </w:tc>
        <w:tc>
          <w:tcPr>
            <w:tcW w:w="7560" w:type="dxa"/>
          </w:tcPr>
          <w:p w14:paraId="14C576FE" w14:textId="77777777" w:rsidR="002D7DFF" w:rsidRDefault="00000000">
            <w:pPr>
              <w:spacing w:after="0" w:line="240" w:lineRule="auto"/>
              <w:jc w:val="right"/>
            </w:pPr>
            <w:r>
              <w:rPr>
                <w:rFonts w:ascii="Arial" w:hAnsi="Arial"/>
                <w:sz w:val="12"/>
              </w:rPr>
              <w:t>نن صرنا لاجئين في الاردن</w:t>
            </w:r>
          </w:p>
        </w:tc>
        <w:tc>
          <w:tcPr>
            <w:tcW w:w="3096" w:type="dxa"/>
          </w:tcPr>
          <w:p w14:paraId="76729E00" w14:textId="77777777" w:rsidR="002D7DFF" w:rsidRDefault="00000000">
            <w:pPr>
              <w:spacing w:after="0" w:line="240" w:lineRule="auto"/>
              <w:jc w:val="right"/>
            </w:pPr>
            <w:r>
              <w:rPr>
                <w:rFonts w:ascii="Arial" w:hAnsi="Arial"/>
                <w:sz w:val="12"/>
              </w:rPr>
              <w:t>CODE-LOSS</w:t>
            </w:r>
          </w:p>
        </w:tc>
        <w:tc>
          <w:tcPr>
            <w:tcW w:w="3240" w:type="dxa"/>
          </w:tcPr>
          <w:p w14:paraId="26245AE4" w14:textId="77777777" w:rsidR="002D7DFF" w:rsidRDefault="00000000">
            <w:pPr>
              <w:spacing w:after="0" w:line="240" w:lineRule="auto"/>
              <w:jc w:val="right"/>
            </w:pPr>
            <w:r>
              <w:rPr>
                <w:rFonts w:ascii="Arial" w:hAnsi="Arial"/>
                <w:sz w:val="12"/>
              </w:rPr>
              <w:t>LOSS and displacement</w:t>
            </w:r>
          </w:p>
        </w:tc>
      </w:tr>
      <w:tr w:rsidR="002D7DFF" w14:paraId="6831EC00" w14:textId="77777777">
        <w:trPr>
          <w:jc w:val="center"/>
        </w:trPr>
        <w:tc>
          <w:tcPr>
            <w:tcW w:w="1512" w:type="dxa"/>
          </w:tcPr>
          <w:p w14:paraId="6120BA36" w14:textId="77777777" w:rsidR="002D7DFF" w:rsidRDefault="00000000">
            <w:pPr>
              <w:spacing w:after="0" w:line="240" w:lineRule="auto"/>
            </w:pPr>
            <w:r>
              <w:rPr>
                <w:rFonts w:ascii="Arial" w:hAnsi="Arial"/>
                <w:sz w:val="12"/>
              </w:rPr>
              <w:t>P08-C187</w:t>
            </w:r>
          </w:p>
        </w:tc>
        <w:tc>
          <w:tcPr>
            <w:tcW w:w="7560" w:type="dxa"/>
          </w:tcPr>
          <w:p w14:paraId="3F948C00" w14:textId="77777777" w:rsidR="002D7DFF" w:rsidRDefault="00000000">
            <w:pPr>
              <w:spacing w:after="0" w:line="240" w:lineRule="auto"/>
              <w:jc w:val="right"/>
            </w:pPr>
            <w:r>
              <w:rPr>
                <w:rFonts w:ascii="Arial" w:hAnsi="Arial"/>
                <w:sz w:val="12"/>
              </w:rPr>
              <w:t>تمام بعد ما اجيت على الاردن كيف حسيت انه هل دورك تغير كمسؤول عن العيله</w:t>
            </w:r>
          </w:p>
        </w:tc>
        <w:tc>
          <w:tcPr>
            <w:tcW w:w="3096" w:type="dxa"/>
          </w:tcPr>
          <w:p w14:paraId="40CBA26F" w14:textId="77777777" w:rsidR="002D7DFF" w:rsidRDefault="00000000">
            <w:pPr>
              <w:spacing w:after="0" w:line="240" w:lineRule="auto"/>
              <w:jc w:val="right"/>
            </w:pPr>
            <w:r>
              <w:rPr>
                <w:rFonts w:ascii="Arial" w:hAnsi="Arial"/>
                <w:sz w:val="12"/>
              </w:rPr>
              <w:t>CODE-PROC</w:t>
            </w:r>
          </w:p>
        </w:tc>
        <w:tc>
          <w:tcPr>
            <w:tcW w:w="3240" w:type="dxa"/>
          </w:tcPr>
          <w:p w14:paraId="5F234C45" w14:textId="77777777" w:rsidR="002D7DFF" w:rsidRDefault="00000000">
            <w:pPr>
              <w:spacing w:after="0" w:line="240" w:lineRule="auto"/>
              <w:jc w:val="right"/>
            </w:pPr>
            <w:r>
              <w:rPr>
                <w:rFonts w:ascii="Arial" w:hAnsi="Arial"/>
                <w:sz w:val="12"/>
              </w:rPr>
              <w:t>Procedural context; not a substantive research theme</w:t>
            </w:r>
          </w:p>
        </w:tc>
      </w:tr>
      <w:tr w:rsidR="002D7DFF" w14:paraId="71677DF5" w14:textId="77777777">
        <w:trPr>
          <w:jc w:val="center"/>
        </w:trPr>
        <w:tc>
          <w:tcPr>
            <w:tcW w:w="1512" w:type="dxa"/>
          </w:tcPr>
          <w:p w14:paraId="5E379C48" w14:textId="77777777" w:rsidR="002D7DFF" w:rsidRDefault="00000000">
            <w:pPr>
              <w:spacing w:after="0" w:line="240" w:lineRule="auto"/>
            </w:pPr>
            <w:r>
              <w:rPr>
                <w:rFonts w:ascii="Arial" w:hAnsi="Arial"/>
                <w:sz w:val="12"/>
              </w:rPr>
              <w:t>P08-C188</w:t>
            </w:r>
          </w:p>
        </w:tc>
        <w:tc>
          <w:tcPr>
            <w:tcW w:w="7560" w:type="dxa"/>
          </w:tcPr>
          <w:p w14:paraId="16735FA8" w14:textId="77777777" w:rsidR="002D7DFF" w:rsidRDefault="00000000">
            <w:pPr>
              <w:spacing w:after="0" w:line="240" w:lineRule="auto"/>
              <w:jc w:val="right"/>
            </w:pPr>
            <w:r>
              <w:rPr>
                <w:rFonts w:ascii="Arial" w:hAnsi="Arial"/>
                <w:sz w:val="12"/>
              </w:rPr>
              <w:t>لا انا كان عندي ثمان ست اولاد لما جيت من من سوريا</w:t>
            </w:r>
          </w:p>
        </w:tc>
        <w:tc>
          <w:tcPr>
            <w:tcW w:w="3096" w:type="dxa"/>
          </w:tcPr>
          <w:p w14:paraId="63298047" w14:textId="77777777" w:rsidR="002D7DFF" w:rsidRDefault="00000000">
            <w:pPr>
              <w:spacing w:after="0" w:line="240" w:lineRule="auto"/>
              <w:jc w:val="right"/>
            </w:pPr>
            <w:r>
              <w:rPr>
                <w:rFonts w:ascii="Arial" w:hAnsi="Arial"/>
                <w:sz w:val="12"/>
              </w:rPr>
              <w:t>CODE-CARE</w:t>
            </w:r>
          </w:p>
        </w:tc>
        <w:tc>
          <w:tcPr>
            <w:tcW w:w="3240" w:type="dxa"/>
          </w:tcPr>
          <w:p w14:paraId="4A2B123D" w14:textId="77777777" w:rsidR="002D7DFF" w:rsidRDefault="00000000">
            <w:pPr>
              <w:spacing w:after="0" w:line="240" w:lineRule="auto"/>
              <w:jc w:val="right"/>
            </w:pPr>
            <w:r>
              <w:rPr>
                <w:rFonts w:ascii="Arial" w:hAnsi="Arial"/>
                <w:sz w:val="12"/>
              </w:rPr>
              <w:t>CARE and family burdens</w:t>
            </w:r>
          </w:p>
        </w:tc>
      </w:tr>
      <w:tr w:rsidR="002D7DFF" w14:paraId="6C8DD78A" w14:textId="77777777">
        <w:trPr>
          <w:jc w:val="center"/>
        </w:trPr>
        <w:tc>
          <w:tcPr>
            <w:tcW w:w="1512" w:type="dxa"/>
          </w:tcPr>
          <w:p w14:paraId="2A580B01" w14:textId="77777777" w:rsidR="002D7DFF" w:rsidRDefault="00000000">
            <w:pPr>
              <w:spacing w:after="0" w:line="240" w:lineRule="auto"/>
            </w:pPr>
            <w:r>
              <w:rPr>
                <w:rFonts w:ascii="Arial" w:hAnsi="Arial"/>
                <w:sz w:val="12"/>
              </w:rPr>
              <w:t>P08-C189</w:t>
            </w:r>
          </w:p>
        </w:tc>
        <w:tc>
          <w:tcPr>
            <w:tcW w:w="7560" w:type="dxa"/>
          </w:tcPr>
          <w:p w14:paraId="0EAAE787" w14:textId="77777777" w:rsidR="002D7DFF" w:rsidRDefault="00000000">
            <w:pPr>
              <w:spacing w:after="0" w:line="240" w:lineRule="auto"/>
              <w:jc w:val="right"/>
            </w:pPr>
            <w:r>
              <w:rPr>
                <w:rFonts w:ascii="Arial" w:hAnsi="Arial"/>
                <w:sz w:val="12"/>
              </w:rPr>
              <w:t>موجودين معك كان</w:t>
            </w:r>
          </w:p>
        </w:tc>
        <w:tc>
          <w:tcPr>
            <w:tcW w:w="3096" w:type="dxa"/>
          </w:tcPr>
          <w:p w14:paraId="4D80E86E" w14:textId="77777777" w:rsidR="002D7DFF" w:rsidRDefault="00000000">
            <w:pPr>
              <w:spacing w:after="0" w:line="240" w:lineRule="auto"/>
              <w:jc w:val="right"/>
            </w:pPr>
            <w:r>
              <w:rPr>
                <w:rFonts w:ascii="Arial" w:hAnsi="Arial"/>
                <w:sz w:val="12"/>
              </w:rPr>
              <w:t>CODE-PROC</w:t>
            </w:r>
          </w:p>
        </w:tc>
        <w:tc>
          <w:tcPr>
            <w:tcW w:w="3240" w:type="dxa"/>
          </w:tcPr>
          <w:p w14:paraId="65619B40" w14:textId="77777777" w:rsidR="002D7DFF" w:rsidRDefault="00000000">
            <w:pPr>
              <w:spacing w:after="0" w:line="240" w:lineRule="auto"/>
              <w:jc w:val="right"/>
            </w:pPr>
            <w:r>
              <w:rPr>
                <w:rFonts w:ascii="Arial" w:hAnsi="Arial"/>
                <w:sz w:val="12"/>
              </w:rPr>
              <w:t>Procedural context; not a substantive research theme</w:t>
            </w:r>
          </w:p>
        </w:tc>
      </w:tr>
      <w:tr w:rsidR="002D7DFF" w14:paraId="649DCC37" w14:textId="77777777">
        <w:trPr>
          <w:jc w:val="center"/>
        </w:trPr>
        <w:tc>
          <w:tcPr>
            <w:tcW w:w="1512" w:type="dxa"/>
          </w:tcPr>
          <w:p w14:paraId="1892BB8D" w14:textId="77777777" w:rsidR="002D7DFF" w:rsidRDefault="00000000">
            <w:pPr>
              <w:spacing w:after="0" w:line="240" w:lineRule="auto"/>
            </w:pPr>
            <w:r>
              <w:rPr>
                <w:rFonts w:ascii="Arial" w:hAnsi="Arial"/>
                <w:sz w:val="12"/>
              </w:rPr>
              <w:t>P08-C190</w:t>
            </w:r>
          </w:p>
        </w:tc>
        <w:tc>
          <w:tcPr>
            <w:tcW w:w="7560" w:type="dxa"/>
          </w:tcPr>
          <w:p w14:paraId="5031D1C9" w14:textId="77777777" w:rsidR="002D7DFF" w:rsidRDefault="00000000">
            <w:pPr>
              <w:spacing w:after="0" w:line="240" w:lineRule="auto"/>
              <w:jc w:val="right"/>
            </w:pPr>
            <w:r>
              <w:rPr>
                <w:rFonts w:ascii="Arial" w:hAnsi="Arial"/>
                <w:sz w:val="12"/>
              </w:rPr>
              <w:t>كانوا معي اه طيب بتحكي لي اكث عن دورك كمسؤوليه يعني لانه لانه المسؤوليه يمكن هناك قلت لي انا كنت مبسوط لانه السزوكي تبعتي</w:t>
            </w:r>
          </w:p>
        </w:tc>
        <w:tc>
          <w:tcPr>
            <w:tcW w:w="3096" w:type="dxa"/>
          </w:tcPr>
          <w:p w14:paraId="2249E363" w14:textId="77777777" w:rsidR="002D7DFF" w:rsidRDefault="00000000">
            <w:pPr>
              <w:spacing w:after="0" w:line="240" w:lineRule="auto"/>
              <w:jc w:val="right"/>
            </w:pPr>
            <w:r>
              <w:rPr>
                <w:rFonts w:ascii="Arial" w:hAnsi="Arial"/>
                <w:sz w:val="12"/>
              </w:rPr>
              <w:t>CODE-PROVIDE</w:t>
            </w:r>
          </w:p>
        </w:tc>
        <w:tc>
          <w:tcPr>
            <w:tcW w:w="3240" w:type="dxa"/>
          </w:tcPr>
          <w:p w14:paraId="07A51EDD" w14:textId="77777777" w:rsidR="002D7DFF" w:rsidRDefault="00000000">
            <w:pPr>
              <w:spacing w:after="0" w:line="240" w:lineRule="auto"/>
              <w:jc w:val="right"/>
            </w:pPr>
            <w:r>
              <w:rPr>
                <w:rFonts w:ascii="Arial" w:hAnsi="Arial"/>
                <w:sz w:val="12"/>
              </w:rPr>
              <w:t>PROVIDE and breadwinning</w:t>
            </w:r>
          </w:p>
        </w:tc>
      </w:tr>
      <w:tr w:rsidR="002D7DFF" w14:paraId="74E9A1FD" w14:textId="77777777">
        <w:trPr>
          <w:jc w:val="center"/>
        </w:trPr>
        <w:tc>
          <w:tcPr>
            <w:tcW w:w="1512" w:type="dxa"/>
          </w:tcPr>
          <w:p w14:paraId="14B04235" w14:textId="77777777" w:rsidR="002D7DFF" w:rsidRDefault="00000000">
            <w:pPr>
              <w:spacing w:after="0" w:line="240" w:lineRule="auto"/>
            </w:pPr>
            <w:r>
              <w:rPr>
                <w:rFonts w:ascii="Arial" w:hAnsi="Arial"/>
                <w:sz w:val="12"/>
              </w:rPr>
              <w:lastRenderedPageBreak/>
              <w:t>P08-C191</w:t>
            </w:r>
          </w:p>
        </w:tc>
        <w:tc>
          <w:tcPr>
            <w:tcW w:w="7560" w:type="dxa"/>
          </w:tcPr>
          <w:p w14:paraId="48E8B821" w14:textId="77777777" w:rsidR="002D7DFF" w:rsidRDefault="00000000">
            <w:pPr>
              <w:spacing w:after="0" w:line="240" w:lineRule="auto"/>
              <w:jc w:val="right"/>
            </w:pPr>
            <w:r>
              <w:rPr>
                <w:rFonts w:ascii="Arial" w:hAnsi="Arial"/>
                <w:sz w:val="12"/>
              </w:rPr>
              <w:t>وانا اروح واجي وعلى كيفي وما له عندي</w:t>
            </w:r>
          </w:p>
        </w:tc>
        <w:tc>
          <w:tcPr>
            <w:tcW w:w="3096" w:type="dxa"/>
          </w:tcPr>
          <w:p w14:paraId="22ECB1C4" w14:textId="77777777" w:rsidR="002D7DFF" w:rsidRDefault="00000000">
            <w:pPr>
              <w:spacing w:after="0" w:line="240" w:lineRule="auto"/>
              <w:jc w:val="right"/>
            </w:pPr>
            <w:r>
              <w:rPr>
                <w:rFonts w:ascii="Arial" w:hAnsi="Arial"/>
                <w:sz w:val="12"/>
              </w:rPr>
              <w:t>CODE-AGENCY</w:t>
            </w:r>
          </w:p>
        </w:tc>
        <w:tc>
          <w:tcPr>
            <w:tcW w:w="3240" w:type="dxa"/>
          </w:tcPr>
          <w:p w14:paraId="6D6C75A1" w14:textId="77777777" w:rsidR="002D7DFF" w:rsidRDefault="00000000">
            <w:pPr>
              <w:spacing w:after="0" w:line="240" w:lineRule="auto"/>
              <w:jc w:val="right"/>
            </w:pPr>
            <w:r>
              <w:rPr>
                <w:rFonts w:ascii="Arial" w:hAnsi="Arial"/>
                <w:sz w:val="12"/>
              </w:rPr>
              <w:t>AGENCY and autonomy</w:t>
            </w:r>
          </w:p>
        </w:tc>
      </w:tr>
      <w:tr w:rsidR="002D7DFF" w14:paraId="2F3E94CF" w14:textId="77777777">
        <w:trPr>
          <w:jc w:val="center"/>
        </w:trPr>
        <w:tc>
          <w:tcPr>
            <w:tcW w:w="1512" w:type="dxa"/>
          </w:tcPr>
          <w:p w14:paraId="41F85488" w14:textId="77777777" w:rsidR="002D7DFF" w:rsidRDefault="00000000">
            <w:pPr>
              <w:spacing w:after="0" w:line="240" w:lineRule="auto"/>
            </w:pPr>
            <w:r>
              <w:rPr>
                <w:rFonts w:ascii="Arial" w:hAnsi="Arial"/>
                <w:sz w:val="12"/>
              </w:rPr>
              <w:t>P08-C192</w:t>
            </w:r>
          </w:p>
        </w:tc>
        <w:tc>
          <w:tcPr>
            <w:tcW w:w="7560" w:type="dxa"/>
          </w:tcPr>
          <w:p w14:paraId="6ECFB55A" w14:textId="77777777" w:rsidR="002D7DFF" w:rsidRDefault="00000000">
            <w:pPr>
              <w:spacing w:after="0" w:line="240" w:lineRule="auto"/>
              <w:jc w:val="right"/>
            </w:pPr>
            <w:r>
              <w:rPr>
                <w:rFonts w:ascii="Arial" w:hAnsi="Arial"/>
                <w:sz w:val="12"/>
              </w:rPr>
              <w:t>ووالدك كان يوجه لك في اشياء كثير كانت تخليك تنبسط</w:t>
            </w:r>
          </w:p>
        </w:tc>
        <w:tc>
          <w:tcPr>
            <w:tcW w:w="3096" w:type="dxa"/>
          </w:tcPr>
          <w:p w14:paraId="316D36A1" w14:textId="77777777" w:rsidR="002D7DFF" w:rsidRDefault="00000000">
            <w:pPr>
              <w:spacing w:after="0" w:line="240" w:lineRule="auto"/>
              <w:jc w:val="right"/>
            </w:pPr>
            <w:r>
              <w:rPr>
                <w:rFonts w:ascii="Arial" w:hAnsi="Arial"/>
                <w:sz w:val="12"/>
              </w:rPr>
              <w:t>CODE-SUPPORT</w:t>
            </w:r>
          </w:p>
        </w:tc>
        <w:tc>
          <w:tcPr>
            <w:tcW w:w="3240" w:type="dxa"/>
          </w:tcPr>
          <w:p w14:paraId="45D59EEC" w14:textId="77777777" w:rsidR="002D7DFF" w:rsidRDefault="00000000">
            <w:pPr>
              <w:spacing w:after="0" w:line="240" w:lineRule="auto"/>
              <w:jc w:val="right"/>
            </w:pPr>
            <w:r>
              <w:rPr>
                <w:rFonts w:ascii="Arial" w:hAnsi="Arial"/>
                <w:sz w:val="12"/>
              </w:rPr>
              <w:t>SUPPORT and relationships</w:t>
            </w:r>
          </w:p>
        </w:tc>
      </w:tr>
      <w:tr w:rsidR="002D7DFF" w14:paraId="6C393630" w14:textId="77777777">
        <w:trPr>
          <w:jc w:val="center"/>
        </w:trPr>
        <w:tc>
          <w:tcPr>
            <w:tcW w:w="1512" w:type="dxa"/>
          </w:tcPr>
          <w:p w14:paraId="0EDF9135" w14:textId="77777777" w:rsidR="002D7DFF" w:rsidRDefault="00000000">
            <w:pPr>
              <w:spacing w:after="0" w:line="240" w:lineRule="auto"/>
            </w:pPr>
            <w:r>
              <w:rPr>
                <w:rFonts w:ascii="Arial" w:hAnsi="Arial"/>
                <w:sz w:val="12"/>
              </w:rPr>
              <w:t>P08-C193</w:t>
            </w:r>
          </w:p>
        </w:tc>
        <w:tc>
          <w:tcPr>
            <w:tcW w:w="7560" w:type="dxa"/>
          </w:tcPr>
          <w:p w14:paraId="31D26716" w14:textId="77777777" w:rsidR="002D7DFF" w:rsidRDefault="00000000">
            <w:pPr>
              <w:spacing w:after="0" w:line="240" w:lineRule="auto"/>
              <w:jc w:val="right"/>
            </w:pPr>
            <w:r>
              <w:rPr>
                <w:rFonts w:ascii="Arial" w:hAnsi="Arial"/>
                <w:sz w:val="12"/>
              </w:rPr>
              <w:t>نعم محفزات كثير يعني اللي بسوريا كانت المحفزات كثير</w:t>
            </w:r>
          </w:p>
        </w:tc>
        <w:tc>
          <w:tcPr>
            <w:tcW w:w="3096" w:type="dxa"/>
          </w:tcPr>
          <w:p w14:paraId="6FC97FBF" w14:textId="77777777" w:rsidR="002D7DFF" w:rsidRDefault="00000000">
            <w:pPr>
              <w:spacing w:after="0" w:line="240" w:lineRule="auto"/>
              <w:jc w:val="right"/>
            </w:pPr>
            <w:r>
              <w:rPr>
                <w:rFonts w:ascii="Arial" w:hAnsi="Arial"/>
                <w:sz w:val="12"/>
              </w:rPr>
              <w:t>CODE-PRECARITY</w:t>
            </w:r>
          </w:p>
        </w:tc>
        <w:tc>
          <w:tcPr>
            <w:tcW w:w="3240" w:type="dxa"/>
          </w:tcPr>
          <w:p w14:paraId="2036AA8A" w14:textId="77777777" w:rsidR="002D7DFF" w:rsidRDefault="00000000">
            <w:pPr>
              <w:spacing w:after="0" w:line="240" w:lineRule="auto"/>
              <w:jc w:val="right"/>
            </w:pPr>
            <w:r>
              <w:rPr>
                <w:rFonts w:ascii="Arial" w:hAnsi="Arial"/>
                <w:sz w:val="12"/>
              </w:rPr>
              <w:t>PRECARITY and income instability</w:t>
            </w:r>
          </w:p>
        </w:tc>
      </w:tr>
      <w:tr w:rsidR="002D7DFF" w14:paraId="7E1FAD71" w14:textId="77777777">
        <w:trPr>
          <w:jc w:val="center"/>
        </w:trPr>
        <w:tc>
          <w:tcPr>
            <w:tcW w:w="1512" w:type="dxa"/>
          </w:tcPr>
          <w:p w14:paraId="69E0C945" w14:textId="77777777" w:rsidR="002D7DFF" w:rsidRDefault="00000000">
            <w:pPr>
              <w:spacing w:after="0" w:line="240" w:lineRule="auto"/>
            </w:pPr>
            <w:r>
              <w:rPr>
                <w:rFonts w:ascii="Arial" w:hAnsi="Arial"/>
                <w:sz w:val="12"/>
              </w:rPr>
              <w:t>P08-C194</w:t>
            </w:r>
          </w:p>
        </w:tc>
        <w:tc>
          <w:tcPr>
            <w:tcW w:w="7560" w:type="dxa"/>
          </w:tcPr>
          <w:p w14:paraId="6F964364" w14:textId="77777777" w:rsidR="002D7DFF" w:rsidRDefault="00000000">
            <w:pPr>
              <w:spacing w:after="0" w:line="240" w:lineRule="auto"/>
              <w:jc w:val="right"/>
            </w:pPr>
            <w:r>
              <w:rPr>
                <w:rFonts w:ascii="Arial" w:hAnsi="Arial"/>
                <w:sz w:val="12"/>
              </w:rPr>
              <w:t>موجوده هون كانت لما اجيت على</w:t>
            </w:r>
          </w:p>
        </w:tc>
        <w:tc>
          <w:tcPr>
            <w:tcW w:w="3096" w:type="dxa"/>
          </w:tcPr>
          <w:p w14:paraId="72A43FAC" w14:textId="77777777" w:rsidR="002D7DFF" w:rsidRDefault="00000000">
            <w:pPr>
              <w:spacing w:after="0" w:line="240" w:lineRule="auto"/>
              <w:jc w:val="right"/>
            </w:pPr>
            <w:r>
              <w:rPr>
                <w:rFonts w:ascii="Arial" w:hAnsi="Arial"/>
                <w:sz w:val="12"/>
              </w:rPr>
              <w:t>CODE-PRECARITY</w:t>
            </w:r>
          </w:p>
        </w:tc>
        <w:tc>
          <w:tcPr>
            <w:tcW w:w="3240" w:type="dxa"/>
          </w:tcPr>
          <w:p w14:paraId="222B9C80" w14:textId="77777777" w:rsidR="002D7DFF" w:rsidRDefault="00000000">
            <w:pPr>
              <w:spacing w:after="0" w:line="240" w:lineRule="auto"/>
              <w:jc w:val="right"/>
            </w:pPr>
            <w:r>
              <w:rPr>
                <w:rFonts w:ascii="Arial" w:hAnsi="Arial"/>
                <w:sz w:val="12"/>
              </w:rPr>
              <w:t>PRECARITY and income instability</w:t>
            </w:r>
          </w:p>
        </w:tc>
      </w:tr>
      <w:tr w:rsidR="002D7DFF" w14:paraId="15206290" w14:textId="77777777">
        <w:trPr>
          <w:jc w:val="center"/>
        </w:trPr>
        <w:tc>
          <w:tcPr>
            <w:tcW w:w="1512" w:type="dxa"/>
          </w:tcPr>
          <w:p w14:paraId="204DCB2D" w14:textId="77777777" w:rsidR="002D7DFF" w:rsidRDefault="00000000">
            <w:pPr>
              <w:spacing w:after="0" w:line="240" w:lineRule="auto"/>
            </w:pPr>
            <w:r>
              <w:rPr>
                <w:rFonts w:ascii="Arial" w:hAnsi="Arial"/>
                <w:sz w:val="12"/>
              </w:rPr>
              <w:t>P08-C195</w:t>
            </w:r>
          </w:p>
        </w:tc>
        <w:tc>
          <w:tcPr>
            <w:tcW w:w="7560" w:type="dxa"/>
          </w:tcPr>
          <w:p w14:paraId="63785264" w14:textId="77777777" w:rsidR="002D7DFF" w:rsidRDefault="00000000">
            <w:pPr>
              <w:spacing w:after="0" w:line="240" w:lineRule="auto"/>
              <w:jc w:val="right"/>
            </w:pPr>
            <w:r>
              <w:rPr>
                <w:rFonts w:ascii="Arial" w:hAnsi="Arial"/>
                <w:sz w:val="12"/>
              </w:rPr>
              <w:t>لا هسه هذا كله تغير</w:t>
            </w:r>
          </w:p>
        </w:tc>
        <w:tc>
          <w:tcPr>
            <w:tcW w:w="3096" w:type="dxa"/>
          </w:tcPr>
          <w:p w14:paraId="19FDA664" w14:textId="77777777" w:rsidR="002D7DFF" w:rsidRDefault="00000000">
            <w:pPr>
              <w:spacing w:after="0" w:line="240" w:lineRule="auto"/>
              <w:jc w:val="right"/>
            </w:pPr>
            <w:r>
              <w:rPr>
                <w:rFonts w:ascii="Arial" w:hAnsi="Arial"/>
                <w:sz w:val="12"/>
              </w:rPr>
              <w:t>CODE-EXCLUSION</w:t>
            </w:r>
          </w:p>
        </w:tc>
        <w:tc>
          <w:tcPr>
            <w:tcW w:w="3240" w:type="dxa"/>
          </w:tcPr>
          <w:p w14:paraId="32E4F88F" w14:textId="77777777" w:rsidR="002D7DFF" w:rsidRDefault="00000000">
            <w:pPr>
              <w:spacing w:after="0" w:line="240" w:lineRule="auto"/>
              <w:jc w:val="right"/>
            </w:pPr>
            <w:r>
              <w:rPr>
                <w:rFonts w:ascii="Arial" w:hAnsi="Arial"/>
                <w:sz w:val="12"/>
              </w:rPr>
              <w:t>EXCLUSION and barriers</w:t>
            </w:r>
          </w:p>
        </w:tc>
      </w:tr>
      <w:tr w:rsidR="002D7DFF" w14:paraId="0EC0A68E" w14:textId="77777777">
        <w:trPr>
          <w:jc w:val="center"/>
        </w:trPr>
        <w:tc>
          <w:tcPr>
            <w:tcW w:w="1512" w:type="dxa"/>
          </w:tcPr>
          <w:p w14:paraId="1671F546" w14:textId="77777777" w:rsidR="002D7DFF" w:rsidRDefault="00000000">
            <w:pPr>
              <w:spacing w:after="0" w:line="240" w:lineRule="auto"/>
            </w:pPr>
            <w:r>
              <w:rPr>
                <w:rFonts w:ascii="Arial" w:hAnsi="Arial"/>
                <w:sz w:val="12"/>
              </w:rPr>
              <w:t>P08-C196</w:t>
            </w:r>
          </w:p>
        </w:tc>
        <w:tc>
          <w:tcPr>
            <w:tcW w:w="7560" w:type="dxa"/>
          </w:tcPr>
          <w:p w14:paraId="2CDB326E" w14:textId="77777777" w:rsidR="002D7DFF" w:rsidRDefault="00000000">
            <w:pPr>
              <w:spacing w:after="0" w:line="240" w:lineRule="auto"/>
              <w:jc w:val="right"/>
            </w:pPr>
            <w:r>
              <w:rPr>
                <w:rFonts w:ascii="Arial" w:hAnsi="Arial"/>
                <w:sz w:val="12"/>
              </w:rPr>
              <w:t>احكي لي اكثر عن الاشياء</w:t>
            </w:r>
          </w:p>
        </w:tc>
        <w:tc>
          <w:tcPr>
            <w:tcW w:w="3096" w:type="dxa"/>
          </w:tcPr>
          <w:p w14:paraId="702A820C" w14:textId="77777777" w:rsidR="002D7DFF" w:rsidRDefault="00000000">
            <w:pPr>
              <w:spacing w:after="0" w:line="240" w:lineRule="auto"/>
              <w:jc w:val="right"/>
            </w:pPr>
            <w:r>
              <w:rPr>
                <w:rFonts w:ascii="Arial" w:hAnsi="Arial"/>
                <w:sz w:val="12"/>
              </w:rPr>
              <w:t>CODE-PROC</w:t>
            </w:r>
          </w:p>
        </w:tc>
        <w:tc>
          <w:tcPr>
            <w:tcW w:w="3240" w:type="dxa"/>
          </w:tcPr>
          <w:p w14:paraId="29CBE944" w14:textId="77777777" w:rsidR="002D7DFF" w:rsidRDefault="00000000">
            <w:pPr>
              <w:spacing w:after="0" w:line="240" w:lineRule="auto"/>
              <w:jc w:val="right"/>
            </w:pPr>
            <w:r>
              <w:rPr>
                <w:rFonts w:ascii="Arial" w:hAnsi="Arial"/>
                <w:sz w:val="12"/>
              </w:rPr>
              <w:t>Procedural context; not a substantive research theme</w:t>
            </w:r>
          </w:p>
        </w:tc>
      </w:tr>
      <w:tr w:rsidR="002D7DFF" w14:paraId="32332FEB" w14:textId="77777777">
        <w:trPr>
          <w:jc w:val="center"/>
        </w:trPr>
        <w:tc>
          <w:tcPr>
            <w:tcW w:w="1512" w:type="dxa"/>
          </w:tcPr>
          <w:p w14:paraId="0FC248B1" w14:textId="77777777" w:rsidR="002D7DFF" w:rsidRDefault="00000000">
            <w:pPr>
              <w:spacing w:after="0" w:line="240" w:lineRule="auto"/>
            </w:pPr>
            <w:r>
              <w:rPr>
                <w:rFonts w:ascii="Arial" w:hAnsi="Arial"/>
                <w:sz w:val="12"/>
              </w:rPr>
              <w:t>P08-C197</w:t>
            </w:r>
          </w:p>
        </w:tc>
        <w:tc>
          <w:tcPr>
            <w:tcW w:w="7560" w:type="dxa"/>
          </w:tcPr>
          <w:p w14:paraId="2B6B5D22" w14:textId="77777777" w:rsidR="002D7DFF" w:rsidRDefault="00000000">
            <w:pPr>
              <w:spacing w:after="0" w:line="240" w:lineRule="auto"/>
              <w:jc w:val="right"/>
            </w:pPr>
            <w:r>
              <w:rPr>
                <w:rFonts w:ascii="Arial" w:hAnsi="Arial"/>
                <w:sz w:val="12"/>
              </w:rPr>
              <w:t>اه لما جينا لهون يعني اللي كان يعطيك كلمه الله يرضى عليك راحت ظليت انا وابوي تقريبا اكثر من سنتين ما تواصلنا بالحرب عرفت كيف لا اعرفه ميت ولا اعرفه انه ايش انه على قيد الحياه بالصدفه يعني ايه اخوي عثر على رقمي انا رقمي هون في في الاردن هسه هذا الرقم اللي قاعد تحكي معي صار له 16 17 سنه معي يعني قبل ما ان لما كنت هون كان معي انزل علىوريا</w:t>
            </w:r>
          </w:p>
        </w:tc>
        <w:tc>
          <w:tcPr>
            <w:tcW w:w="3096" w:type="dxa"/>
          </w:tcPr>
          <w:p w14:paraId="50E0A8FB" w14:textId="77777777" w:rsidR="002D7DFF" w:rsidRDefault="00000000">
            <w:pPr>
              <w:spacing w:after="0" w:line="240" w:lineRule="auto"/>
              <w:jc w:val="right"/>
            </w:pPr>
            <w:r>
              <w:rPr>
                <w:rFonts w:ascii="Arial" w:hAnsi="Arial"/>
                <w:sz w:val="12"/>
              </w:rPr>
              <w:t>CODE-LOSS</w:t>
            </w:r>
          </w:p>
        </w:tc>
        <w:tc>
          <w:tcPr>
            <w:tcW w:w="3240" w:type="dxa"/>
          </w:tcPr>
          <w:p w14:paraId="55BF97E6" w14:textId="77777777" w:rsidR="002D7DFF" w:rsidRDefault="00000000">
            <w:pPr>
              <w:spacing w:after="0" w:line="240" w:lineRule="auto"/>
              <w:jc w:val="right"/>
            </w:pPr>
            <w:r>
              <w:rPr>
                <w:rFonts w:ascii="Arial" w:hAnsi="Arial"/>
                <w:sz w:val="12"/>
              </w:rPr>
              <w:t>LOSS (الفقد والنزوح)</w:t>
            </w:r>
          </w:p>
        </w:tc>
      </w:tr>
      <w:tr w:rsidR="002D7DFF" w14:paraId="07C2831D" w14:textId="77777777">
        <w:trPr>
          <w:jc w:val="center"/>
        </w:trPr>
        <w:tc>
          <w:tcPr>
            <w:tcW w:w="1512" w:type="dxa"/>
          </w:tcPr>
          <w:p w14:paraId="70C20A48" w14:textId="77777777" w:rsidR="002D7DFF" w:rsidRDefault="00000000">
            <w:pPr>
              <w:spacing w:after="0" w:line="240" w:lineRule="auto"/>
            </w:pPr>
            <w:r>
              <w:rPr>
                <w:rFonts w:ascii="Arial" w:hAnsi="Arial"/>
                <w:sz w:val="12"/>
              </w:rPr>
              <w:t>P08-C198</w:t>
            </w:r>
          </w:p>
        </w:tc>
        <w:tc>
          <w:tcPr>
            <w:tcW w:w="7560" w:type="dxa"/>
          </w:tcPr>
          <w:p w14:paraId="5F116A09" w14:textId="77777777" w:rsidR="002D7DFF" w:rsidRDefault="00000000">
            <w:pPr>
              <w:spacing w:after="0" w:line="240" w:lineRule="auto"/>
              <w:jc w:val="right"/>
            </w:pPr>
            <w:r>
              <w:rPr>
                <w:rFonts w:ascii="Arial" w:hAnsi="Arial"/>
                <w:sz w:val="12"/>
              </w:rPr>
              <w:t>اه قبل ما انزل قبل ما لما كنا بسوريا وعيلتي كانت بسوريا كان الرقم هذا معي ما</w:t>
            </w:r>
          </w:p>
        </w:tc>
        <w:tc>
          <w:tcPr>
            <w:tcW w:w="3096" w:type="dxa"/>
          </w:tcPr>
          <w:p w14:paraId="3A1DBB1A" w14:textId="77777777" w:rsidR="002D7DFF" w:rsidRDefault="00000000">
            <w:pPr>
              <w:spacing w:after="0" w:line="240" w:lineRule="auto"/>
              <w:jc w:val="right"/>
            </w:pPr>
            <w:r>
              <w:rPr>
                <w:rFonts w:ascii="Arial" w:hAnsi="Arial"/>
                <w:sz w:val="12"/>
              </w:rPr>
              <w:t>CODE-LOSS</w:t>
            </w:r>
          </w:p>
        </w:tc>
        <w:tc>
          <w:tcPr>
            <w:tcW w:w="3240" w:type="dxa"/>
          </w:tcPr>
          <w:p w14:paraId="219FBA80" w14:textId="77777777" w:rsidR="002D7DFF" w:rsidRDefault="00000000">
            <w:pPr>
              <w:spacing w:after="0" w:line="240" w:lineRule="auto"/>
              <w:jc w:val="right"/>
            </w:pPr>
            <w:r>
              <w:rPr>
                <w:rFonts w:ascii="Arial" w:hAnsi="Arial"/>
                <w:sz w:val="12"/>
              </w:rPr>
              <w:t>LOSS (الفقد والنزوح)</w:t>
            </w:r>
          </w:p>
        </w:tc>
      </w:tr>
      <w:tr w:rsidR="002D7DFF" w14:paraId="4829B68D" w14:textId="77777777">
        <w:trPr>
          <w:jc w:val="center"/>
        </w:trPr>
        <w:tc>
          <w:tcPr>
            <w:tcW w:w="1512" w:type="dxa"/>
          </w:tcPr>
          <w:p w14:paraId="4C2CB55E" w14:textId="77777777" w:rsidR="002D7DFF" w:rsidRDefault="00000000">
            <w:pPr>
              <w:spacing w:after="0" w:line="240" w:lineRule="auto"/>
            </w:pPr>
            <w:r>
              <w:rPr>
                <w:rFonts w:ascii="Arial" w:hAnsi="Arial"/>
                <w:sz w:val="12"/>
              </w:rPr>
              <w:t>P08-C199</w:t>
            </w:r>
          </w:p>
        </w:tc>
        <w:tc>
          <w:tcPr>
            <w:tcW w:w="7560" w:type="dxa"/>
          </w:tcPr>
          <w:p w14:paraId="6A36BC13" w14:textId="77777777" w:rsidR="002D7DFF" w:rsidRDefault="00000000">
            <w:pPr>
              <w:spacing w:after="0" w:line="240" w:lineRule="auto"/>
              <w:jc w:val="right"/>
            </w:pPr>
            <w:r>
              <w:rPr>
                <w:rFonts w:ascii="Arial" w:hAnsi="Arial"/>
                <w:sz w:val="12"/>
              </w:rPr>
              <w:t>شاء الله</w:t>
            </w:r>
          </w:p>
        </w:tc>
        <w:tc>
          <w:tcPr>
            <w:tcW w:w="3096" w:type="dxa"/>
          </w:tcPr>
          <w:p w14:paraId="50DA1871" w14:textId="77777777" w:rsidR="002D7DFF" w:rsidRDefault="00000000">
            <w:pPr>
              <w:spacing w:after="0" w:line="240" w:lineRule="auto"/>
              <w:jc w:val="right"/>
            </w:pPr>
            <w:r>
              <w:rPr>
                <w:rFonts w:ascii="Arial" w:hAnsi="Arial"/>
                <w:sz w:val="12"/>
              </w:rPr>
              <w:t>CODE-FAITH</w:t>
            </w:r>
          </w:p>
        </w:tc>
        <w:tc>
          <w:tcPr>
            <w:tcW w:w="3240" w:type="dxa"/>
          </w:tcPr>
          <w:p w14:paraId="59E88456" w14:textId="77777777" w:rsidR="002D7DFF" w:rsidRDefault="00000000">
            <w:pPr>
              <w:spacing w:after="0" w:line="240" w:lineRule="auto"/>
              <w:jc w:val="right"/>
            </w:pPr>
            <w:r>
              <w:rPr>
                <w:rFonts w:ascii="Arial" w:hAnsi="Arial"/>
                <w:sz w:val="12"/>
              </w:rPr>
              <w:t>FAITH (الإيمان والتكيف)</w:t>
            </w:r>
          </w:p>
        </w:tc>
      </w:tr>
      <w:tr w:rsidR="002D7DFF" w14:paraId="23E1DDEA" w14:textId="77777777">
        <w:trPr>
          <w:jc w:val="center"/>
        </w:trPr>
        <w:tc>
          <w:tcPr>
            <w:tcW w:w="1512" w:type="dxa"/>
          </w:tcPr>
          <w:p w14:paraId="034D1ADD" w14:textId="77777777" w:rsidR="002D7DFF" w:rsidRDefault="00000000">
            <w:pPr>
              <w:spacing w:after="0" w:line="240" w:lineRule="auto"/>
            </w:pPr>
            <w:r>
              <w:rPr>
                <w:rFonts w:ascii="Arial" w:hAnsi="Arial"/>
                <w:sz w:val="12"/>
              </w:rPr>
              <w:t>P08-C200</w:t>
            </w:r>
          </w:p>
        </w:tc>
        <w:tc>
          <w:tcPr>
            <w:tcW w:w="7560" w:type="dxa"/>
          </w:tcPr>
          <w:p w14:paraId="400C4961" w14:textId="77777777" w:rsidR="002D7DFF" w:rsidRDefault="00000000">
            <w:pPr>
              <w:spacing w:after="0" w:line="240" w:lineRule="auto"/>
              <w:jc w:val="right"/>
            </w:pPr>
            <w:r>
              <w:rPr>
                <w:rFonts w:ascii="Arial" w:hAnsi="Arial"/>
                <w:sz w:val="12"/>
              </w:rPr>
              <w:t>اه فبالصدفه عثر عليه وبعث لي رساله ورديت عليه على الواتساب حتى اهليتك ما بتعرف كنت عن</w:t>
            </w:r>
          </w:p>
        </w:tc>
        <w:tc>
          <w:tcPr>
            <w:tcW w:w="3096" w:type="dxa"/>
          </w:tcPr>
          <w:p w14:paraId="3267F7D1" w14:textId="77777777" w:rsidR="002D7DFF" w:rsidRDefault="00000000">
            <w:pPr>
              <w:spacing w:after="0" w:line="240" w:lineRule="auto"/>
              <w:jc w:val="right"/>
            </w:pPr>
            <w:r>
              <w:rPr>
                <w:rFonts w:ascii="Arial" w:hAnsi="Arial"/>
                <w:sz w:val="12"/>
              </w:rPr>
              <w:t>CODE-SUPPORT</w:t>
            </w:r>
          </w:p>
        </w:tc>
        <w:tc>
          <w:tcPr>
            <w:tcW w:w="3240" w:type="dxa"/>
          </w:tcPr>
          <w:p w14:paraId="599AD4C8" w14:textId="77777777" w:rsidR="002D7DFF" w:rsidRDefault="00000000">
            <w:pPr>
              <w:spacing w:after="0" w:line="240" w:lineRule="auto"/>
              <w:jc w:val="right"/>
            </w:pPr>
            <w:r>
              <w:rPr>
                <w:rFonts w:ascii="Arial" w:hAnsi="Arial"/>
                <w:sz w:val="12"/>
              </w:rPr>
              <w:t>SUPPORT (الدعم والعلاقات)</w:t>
            </w:r>
          </w:p>
        </w:tc>
      </w:tr>
      <w:tr w:rsidR="002D7DFF" w14:paraId="77D2AC77" w14:textId="77777777">
        <w:trPr>
          <w:jc w:val="center"/>
        </w:trPr>
        <w:tc>
          <w:tcPr>
            <w:tcW w:w="1512" w:type="dxa"/>
          </w:tcPr>
          <w:p w14:paraId="2B0B2B02" w14:textId="77777777" w:rsidR="002D7DFF" w:rsidRDefault="00000000">
            <w:pPr>
              <w:spacing w:after="0" w:line="240" w:lineRule="auto"/>
            </w:pPr>
            <w:r>
              <w:rPr>
                <w:rFonts w:ascii="Arial" w:hAnsi="Arial"/>
                <w:sz w:val="12"/>
              </w:rPr>
              <w:t>P08-C201</w:t>
            </w:r>
          </w:p>
        </w:tc>
        <w:tc>
          <w:tcPr>
            <w:tcW w:w="7560" w:type="dxa"/>
          </w:tcPr>
          <w:p w14:paraId="667DACC3" w14:textId="77777777" w:rsidR="002D7DFF" w:rsidRDefault="00000000">
            <w:pPr>
              <w:spacing w:after="0" w:line="240" w:lineRule="auto"/>
              <w:jc w:val="right"/>
            </w:pPr>
            <w:r>
              <w:rPr>
                <w:rFonts w:ascii="Arial" w:hAnsi="Arial"/>
                <w:sz w:val="12"/>
              </w:rPr>
              <w:t>اه ما كنت اعرف عنهم شيء ظلينا فتره حتى اخواتي راحوا وهاجروا يعني نزحوا على مكان ثاني مكان اسمه السفيره</w:t>
            </w:r>
          </w:p>
        </w:tc>
        <w:tc>
          <w:tcPr>
            <w:tcW w:w="3096" w:type="dxa"/>
          </w:tcPr>
          <w:p w14:paraId="7E59A827" w14:textId="77777777" w:rsidR="002D7DFF" w:rsidRDefault="00000000">
            <w:pPr>
              <w:spacing w:after="0" w:line="240" w:lineRule="auto"/>
              <w:jc w:val="right"/>
            </w:pPr>
            <w:r>
              <w:rPr>
                <w:rFonts w:ascii="Arial" w:hAnsi="Arial"/>
                <w:sz w:val="12"/>
              </w:rPr>
              <w:t>CODE-LOSS</w:t>
            </w:r>
          </w:p>
        </w:tc>
        <w:tc>
          <w:tcPr>
            <w:tcW w:w="3240" w:type="dxa"/>
          </w:tcPr>
          <w:p w14:paraId="5094CEE9" w14:textId="77777777" w:rsidR="002D7DFF" w:rsidRDefault="00000000">
            <w:pPr>
              <w:spacing w:after="0" w:line="240" w:lineRule="auto"/>
              <w:jc w:val="right"/>
            </w:pPr>
            <w:r>
              <w:rPr>
                <w:rFonts w:ascii="Arial" w:hAnsi="Arial"/>
                <w:sz w:val="12"/>
              </w:rPr>
              <w:t>LOSS (الفقد والنزوح)</w:t>
            </w:r>
          </w:p>
        </w:tc>
      </w:tr>
      <w:tr w:rsidR="002D7DFF" w14:paraId="578D2391" w14:textId="77777777">
        <w:trPr>
          <w:jc w:val="center"/>
        </w:trPr>
        <w:tc>
          <w:tcPr>
            <w:tcW w:w="1512" w:type="dxa"/>
          </w:tcPr>
          <w:p w14:paraId="682F39AE" w14:textId="77777777" w:rsidR="002D7DFF" w:rsidRDefault="00000000">
            <w:pPr>
              <w:spacing w:after="0" w:line="240" w:lineRule="auto"/>
            </w:pPr>
            <w:r>
              <w:rPr>
                <w:rFonts w:ascii="Arial" w:hAnsi="Arial"/>
                <w:sz w:val="12"/>
              </w:rPr>
              <w:t>P08-C202</w:t>
            </w:r>
          </w:p>
        </w:tc>
        <w:tc>
          <w:tcPr>
            <w:tcW w:w="7560" w:type="dxa"/>
          </w:tcPr>
          <w:p w14:paraId="76C4AA24" w14:textId="77777777" w:rsidR="002D7DFF" w:rsidRDefault="00000000">
            <w:pPr>
              <w:spacing w:after="0" w:line="240" w:lineRule="auto"/>
              <w:jc w:val="right"/>
            </w:pPr>
            <w:r>
              <w:rPr>
                <w:rFonts w:ascii="Arial" w:hAnsi="Arial"/>
                <w:sz w:val="12"/>
              </w:rPr>
              <w:t>معروفه</w:t>
            </w:r>
          </w:p>
        </w:tc>
        <w:tc>
          <w:tcPr>
            <w:tcW w:w="3096" w:type="dxa"/>
          </w:tcPr>
          <w:p w14:paraId="71C0106D" w14:textId="77777777" w:rsidR="002D7DFF" w:rsidRDefault="00000000">
            <w:pPr>
              <w:spacing w:after="0" w:line="240" w:lineRule="auto"/>
              <w:jc w:val="right"/>
            </w:pPr>
            <w:r>
              <w:rPr>
                <w:rFonts w:ascii="Arial" w:hAnsi="Arial"/>
                <w:sz w:val="12"/>
              </w:rPr>
              <w:t>CODE-PROC</w:t>
            </w:r>
          </w:p>
        </w:tc>
        <w:tc>
          <w:tcPr>
            <w:tcW w:w="3240" w:type="dxa"/>
          </w:tcPr>
          <w:p w14:paraId="70430E6B" w14:textId="77777777" w:rsidR="002D7DFF" w:rsidRDefault="00000000">
            <w:pPr>
              <w:spacing w:after="0" w:line="240" w:lineRule="auto"/>
              <w:jc w:val="right"/>
            </w:pPr>
            <w:r>
              <w:rPr>
                <w:rFonts w:ascii="Arial" w:hAnsi="Arial"/>
                <w:sz w:val="12"/>
              </w:rPr>
              <w:t>Procedural context; not a substantive research theme</w:t>
            </w:r>
          </w:p>
        </w:tc>
      </w:tr>
      <w:tr w:rsidR="002D7DFF" w14:paraId="7E563359" w14:textId="77777777">
        <w:trPr>
          <w:jc w:val="center"/>
        </w:trPr>
        <w:tc>
          <w:tcPr>
            <w:tcW w:w="1512" w:type="dxa"/>
          </w:tcPr>
          <w:p w14:paraId="5C9A65E3" w14:textId="77777777" w:rsidR="002D7DFF" w:rsidRDefault="00000000">
            <w:pPr>
              <w:spacing w:after="0" w:line="240" w:lineRule="auto"/>
            </w:pPr>
            <w:r>
              <w:rPr>
                <w:rFonts w:ascii="Arial" w:hAnsi="Arial"/>
                <w:sz w:val="12"/>
              </w:rPr>
              <w:t>P08-C203</w:t>
            </w:r>
          </w:p>
        </w:tc>
        <w:tc>
          <w:tcPr>
            <w:tcW w:w="7560" w:type="dxa"/>
          </w:tcPr>
          <w:p w14:paraId="2A43AB1B" w14:textId="77777777" w:rsidR="002D7DFF" w:rsidRDefault="00000000">
            <w:pPr>
              <w:spacing w:after="0" w:line="240" w:lineRule="auto"/>
              <w:jc w:val="right"/>
            </w:pPr>
            <w:r>
              <w:rPr>
                <w:rFonts w:ascii="Arial" w:hAnsi="Arial"/>
                <w:sz w:val="12"/>
              </w:rPr>
              <w:t>اه</w:t>
            </w:r>
          </w:p>
        </w:tc>
        <w:tc>
          <w:tcPr>
            <w:tcW w:w="3096" w:type="dxa"/>
          </w:tcPr>
          <w:p w14:paraId="0107E508" w14:textId="77777777" w:rsidR="002D7DFF" w:rsidRDefault="00000000">
            <w:pPr>
              <w:spacing w:after="0" w:line="240" w:lineRule="auto"/>
              <w:jc w:val="right"/>
            </w:pPr>
            <w:r>
              <w:rPr>
                <w:rFonts w:ascii="Arial" w:hAnsi="Arial"/>
                <w:sz w:val="12"/>
              </w:rPr>
              <w:t>CODE-PROC</w:t>
            </w:r>
          </w:p>
        </w:tc>
        <w:tc>
          <w:tcPr>
            <w:tcW w:w="3240" w:type="dxa"/>
          </w:tcPr>
          <w:p w14:paraId="26EA1C8E" w14:textId="77777777" w:rsidR="002D7DFF" w:rsidRDefault="00000000">
            <w:pPr>
              <w:spacing w:after="0" w:line="240" w:lineRule="auto"/>
              <w:jc w:val="right"/>
            </w:pPr>
            <w:r>
              <w:rPr>
                <w:rFonts w:ascii="Arial" w:hAnsi="Arial"/>
                <w:sz w:val="12"/>
              </w:rPr>
              <w:t>Procedural context; not a substantive research theme</w:t>
            </w:r>
          </w:p>
        </w:tc>
      </w:tr>
      <w:tr w:rsidR="002D7DFF" w14:paraId="514806B7" w14:textId="77777777">
        <w:trPr>
          <w:jc w:val="center"/>
        </w:trPr>
        <w:tc>
          <w:tcPr>
            <w:tcW w:w="1512" w:type="dxa"/>
          </w:tcPr>
          <w:p w14:paraId="4BFCD8C7" w14:textId="77777777" w:rsidR="002D7DFF" w:rsidRDefault="00000000">
            <w:pPr>
              <w:spacing w:after="0" w:line="240" w:lineRule="auto"/>
            </w:pPr>
            <w:r>
              <w:rPr>
                <w:rFonts w:ascii="Arial" w:hAnsi="Arial"/>
                <w:sz w:val="12"/>
              </w:rPr>
              <w:t>P08-C204</w:t>
            </w:r>
          </w:p>
        </w:tc>
        <w:tc>
          <w:tcPr>
            <w:tcW w:w="7560" w:type="dxa"/>
          </w:tcPr>
          <w:p w14:paraId="3E151AB1" w14:textId="77777777" w:rsidR="002D7DFF" w:rsidRDefault="00000000">
            <w:pPr>
              <w:spacing w:after="0" w:line="240" w:lineRule="auto"/>
              <w:jc w:val="right"/>
            </w:pPr>
            <w:r>
              <w:rPr>
                <w:rFonts w:ascii="Arial" w:hAnsi="Arial"/>
                <w:sz w:val="12"/>
              </w:rPr>
              <w:t>ظلوا هناك تقريبا سنه ونص بسفيره ما اعرف عنهم شيء عرفت كيف ابوي برضه خي وينك بخان شيخون اي يوم اللي ضربه بالكيماوي كان اخوي هناك</w:t>
            </w:r>
          </w:p>
        </w:tc>
        <w:tc>
          <w:tcPr>
            <w:tcW w:w="3096" w:type="dxa"/>
          </w:tcPr>
          <w:p w14:paraId="4AADCE51" w14:textId="77777777" w:rsidR="002D7DFF" w:rsidRDefault="00000000">
            <w:pPr>
              <w:spacing w:after="0" w:line="240" w:lineRule="auto"/>
              <w:jc w:val="right"/>
            </w:pPr>
            <w:r>
              <w:rPr>
                <w:rFonts w:ascii="Arial" w:hAnsi="Arial"/>
                <w:sz w:val="12"/>
              </w:rPr>
              <w:t>CODE-LOSS</w:t>
            </w:r>
          </w:p>
        </w:tc>
        <w:tc>
          <w:tcPr>
            <w:tcW w:w="3240" w:type="dxa"/>
          </w:tcPr>
          <w:p w14:paraId="08D0E759" w14:textId="77777777" w:rsidR="002D7DFF" w:rsidRDefault="00000000">
            <w:pPr>
              <w:spacing w:after="0" w:line="240" w:lineRule="auto"/>
              <w:jc w:val="right"/>
            </w:pPr>
            <w:r>
              <w:rPr>
                <w:rFonts w:ascii="Arial" w:hAnsi="Arial"/>
                <w:sz w:val="12"/>
              </w:rPr>
              <w:t>LOSS (الفقد والنزوح)</w:t>
            </w:r>
          </w:p>
        </w:tc>
      </w:tr>
      <w:tr w:rsidR="002D7DFF" w14:paraId="7FEEF326" w14:textId="77777777">
        <w:trPr>
          <w:jc w:val="center"/>
        </w:trPr>
        <w:tc>
          <w:tcPr>
            <w:tcW w:w="1512" w:type="dxa"/>
          </w:tcPr>
          <w:p w14:paraId="53367BF6" w14:textId="77777777" w:rsidR="002D7DFF" w:rsidRDefault="00000000">
            <w:pPr>
              <w:spacing w:after="0" w:line="240" w:lineRule="auto"/>
            </w:pPr>
            <w:r>
              <w:rPr>
                <w:rFonts w:ascii="Arial" w:hAnsi="Arial"/>
                <w:sz w:val="12"/>
              </w:rPr>
              <w:t>P08-C205</w:t>
            </w:r>
          </w:p>
        </w:tc>
        <w:tc>
          <w:tcPr>
            <w:tcW w:w="7560" w:type="dxa"/>
          </w:tcPr>
          <w:p w14:paraId="6C3E7244" w14:textId="77777777" w:rsidR="002D7DFF" w:rsidRDefault="00000000">
            <w:pPr>
              <w:spacing w:after="0" w:line="240" w:lineRule="auto"/>
              <w:jc w:val="right"/>
            </w:pPr>
            <w:r>
              <w:rPr>
                <w:rFonts w:ascii="Arial" w:hAnsi="Arial"/>
                <w:sz w:val="12"/>
              </w:rPr>
              <w:t>حط العيله كلها و وشرد عرفت كيف ابوي توفى بال 2018</w:t>
            </w:r>
          </w:p>
        </w:tc>
        <w:tc>
          <w:tcPr>
            <w:tcW w:w="3096" w:type="dxa"/>
          </w:tcPr>
          <w:p w14:paraId="32B29C1B" w14:textId="77777777" w:rsidR="002D7DFF" w:rsidRDefault="00000000">
            <w:pPr>
              <w:spacing w:after="0" w:line="240" w:lineRule="auto"/>
              <w:jc w:val="right"/>
            </w:pPr>
            <w:r>
              <w:rPr>
                <w:rFonts w:ascii="Arial" w:hAnsi="Arial"/>
                <w:sz w:val="12"/>
              </w:rPr>
              <w:t>CODE-LOSS</w:t>
            </w:r>
          </w:p>
        </w:tc>
        <w:tc>
          <w:tcPr>
            <w:tcW w:w="3240" w:type="dxa"/>
          </w:tcPr>
          <w:p w14:paraId="091B85F6" w14:textId="77777777" w:rsidR="002D7DFF" w:rsidRDefault="00000000">
            <w:pPr>
              <w:spacing w:after="0" w:line="240" w:lineRule="auto"/>
              <w:jc w:val="right"/>
            </w:pPr>
            <w:r>
              <w:rPr>
                <w:rFonts w:ascii="Arial" w:hAnsi="Arial"/>
                <w:sz w:val="12"/>
              </w:rPr>
              <w:t>LOSS (الفقد والنزوح)</w:t>
            </w:r>
          </w:p>
        </w:tc>
      </w:tr>
      <w:tr w:rsidR="002D7DFF" w14:paraId="6BC05990" w14:textId="77777777">
        <w:trPr>
          <w:jc w:val="center"/>
        </w:trPr>
        <w:tc>
          <w:tcPr>
            <w:tcW w:w="1512" w:type="dxa"/>
          </w:tcPr>
          <w:p w14:paraId="0CF2EF45" w14:textId="77777777" w:rsidR="002D7DFF" w:rsidRDefault="00000000">
            <w:pPr>
              <w:spacing w:after="0" w:line="240" w:lineRule="auto"/>
            </w:pPr>
            <w:r>
              <w:rPr>
                <w:rFonts w:ascii="Arial" w:hAnsi="Arial"/>
                <w:sz w:val="12"/>
              </w:rPr>
              <w:t>P08-C206</w:t>
            </w:r>
          </w:p>
        </w:tc>
        <w:tc>
          <w:tcPr>
            <w:tcW w:w="7560" w:type="dxa"/>
          </w:tcPr>
          <w:p w14:paraId="5ED1E449" w14:textId="77777777" w:rsidR="002D7DFF" w:rsidRDefault="00000000">
            <w:pPr>
              <w:spacing w:after="0" w:line="240" w:lineRule="auto"/>
              <w:jc w:val="right"/>
            </w:pPr>
            <w:r>
              <w:rPr>
                <w:rFonts w:ascii="Arial" w:hAnsi="Arial"/>
                <w:sz w:val="12"/>
              </w:rPr>
              <w:t>رحمه الله</w:t>
            </w:r>
          </w:p>
        </w:tc>
        <w:tc>
          <w:tcPr>
            <w:tcW w:w="3096" w:type="dxa"/>
          </w:tcPr>
          <w:p w14:paraId="352FA388" w14:textId="77777777" w:rsidR="002D7DFF" w:rsidRDefault="00000000">
            <w:pPr>
              <w:spacing w:after="0" w:line="240" w:lineRule="auto"/>
              <w:jc w:val="right"/>
            </w:pPr>
            <w:r>
              <w:rPr>
                <w:rFonts w:ascii="Arial" w:hAnsi="Arial"/>
                <w:sz w:val="12"/>
              </w:rPr>
              <w:t>CODE-FAITH</w:t>
            </w:r>
          </w:p>
        </w:tc>
        <w:tc>
          <w:tcPr>
            <w:tcW w:w="3240" w:type="dxa"/>
          </w:tcPr>
          <w:p w14:paraId="7FA1582B" w14:textId="77777777" w:rsidR="002D7DFF" w:rsidRDefault="00000000">
            <w:pPr>
              <w:spacing w:after="0" w:line="240" w:lineRule="auto"/>
              <w:jc w:val="right"/>
            </w:pPr>
            <w:r>
              <w:rPr>
                <w:rFonts w:ascii="Arial" w:hAnsi="Arial"/>
                <w:sz w:val="12"/>
              </w:rPr>
              <w:t>FAITH (الإيمان والتكيف)</w:t>
            </w:r>
          </w:p>
        </w:tc>
      </w:tr>
      <w:tr w:rsidR="002D7DFF" w14:paraId="1E7E29AA" w14:textId="77777777">
        <w:trPr>
          <w:jc w:val="center"/>
        </w:trPr>
        <w:tc>
          <w:tcPr>
            <w:tcW w:w="1512" w:type="dxa"/>
          </w:tcPr>
          <w:p w14:paraId="4D38D18A" w14:textId="77777777" w:rsidR="002D7DFF" w:rsidRDefault="00000000">
            <w:pPr>
              <w:spacing w:after="0" w:line="240" w:lineRule="auto"/>
            </w:pPr>
            <w:r>
              <w:rPr>
                <w:rFonts w:ascii="Arial" w:hAnsi="Arial"/>
                <w:sz w:val="12"/>
              </w:rPr>
              <w:t>P08-C207</w:t>
            </w:r>
          </w:p>
        </w:tc>
        <w:tc>
          <w:tcPr>
            <w:tcW w:w="7560" w:type="dxa"/>
          </w:tcPr>
          <w:p w14:paraId="17CB6816" w14:textId="77777777" w:rsidR="002D7DFF" w:rsidRDefault="00000000">
            <w:pPr>
              <w:spacing w:after="0" w:line="240" w:lineRule="auto"/>
              <w:jc w:val="right"/>
            </w:pPr>
            <w:r>
              <w:rPr>
                <w:rFonts w:ascii="Arial" w:hAnsi="Arial"/>
                <w:sz w:val="12"/>
              </w:rPr>
              <w:t>اه فيعني بال 2005 15 تركوا البيت وراحوا بخانشيخون اخ عندي اخت واخ من مواليد خانشيخون خالتي مره ابوي من خانشيخون بعد ما توفت امي عرفت كيف يعني انقطع بيني وبينهم التواصل كليا ف قلت لك نحن جينا لهون يعني زي ما تقول جيت انا لهون عمل يعني اكمل عملي هون انا كان شغلي هون في الالبسه كثير كان ممتاز جدا يعني عرفت كيف فقالوا لي بتاخذنا معك قلت لهم امشوا حطيتهم بالسي سياره وطالعته يعني ولا اي ولا اي مشاكل يعني عرفت كيف ثاني يوم الصبحيات رحنا طالعت لهم جوازات كلهم كل واحد بجوازه عرفت كيف وظلينا جايين هون استاجرت بيت هون في البلد يا اخوي وقعدنا وما شاء الله عننا جينا لهون يا اخوي وقعدنا فتره مليحه يعني تقريبا ثلاث سنين اربع سنين شايف توفت ال ام الاولاده</w:t>
            </w:r>
          </w:p>
        </w:tc>
        <w:tc>
          <w:tcPr>
            <w:tcW w:w="3096" w:type="dxa"/>
          </w:tcPr>
          <w:p w14:paraId="7164DC5F" w14:textId="77777777" w:rsidR="002D7DFF" w:rsidRDefault="00000000">
            <w:pPr>
              <w:spacing w:after="0" w:line="240" w:lineRule="auto"/>
              <w:jc w:val="right"/>
            </w:pPr>
            <w:r>
              <w:rPr>
                <w:rFonts w:ascii="Arial" w:hAnsi="Arial"/>
                <w:sz w:val="12"/>
              </w:rPr>
              <w:t>CODE-PAST</w:t>
            </w:r>
          </w:p>
        </w:tc>
        <w:tc>
          <w:tcPr>
            <w:tcW w:w="3240" w:type="dxa"/>
          </w:tcPr>
          <w:p w14:paraId="4567142F" w14:textId="77777777" w:rsidR="002D7DFF" w:rsidRDefault="00000000">
            <w:pPr>
              <w:spacing w:after="0" w:line="240" w:lineRule="auto"/>
              <w:jc w:val="right"/>
            </w:pPr>
            <w:r>
              <w:rPr>
                <w:rFonts w:ascii="Arial" w:hAnsi="Arial"/>
                <w:sz w:val="12"/>
              </w:rPr>
              <w:t>PAST (هوية العمل قبل اللجوء)</w:t>
            </w:r>
          </w:p>
        </w:tc>
      </w:tr>
      <w:tr w:rsidR="002D7DFF" w14:paraId="4B3E4AB4" w14:textId="77777777">
        <w:trPr>
          <w:jc w:val="center"/>
        </w:trPr>
        <w:tc>
          <w:tcPr>
            <w:tcW w:w="1512" w:type="dxa"/>
          </w:tcPr>
          <w:p w14:paraId="69112962" w14:textId="77777777" w:rsidR="002D7DFF" w:rsidRDefault="00000000">
            <w:pPr>
              <w:spacing w:after="0" w:line="240" w:lineRule="auto"/>
            </w:pPr>
            <w:r>
              <w:rPr>
                <w:rFonts w:ascii="Arial" w:hAnsi="Arial"/>
                <w:sz w:val="12"/>
              </w:rPr>
              <w:t>P08-C208</w:t>
            </w:r>
          </w:p>
        </w:tc>
        <w:tc>
          <w:tcPr>
            <w:tcW w:w="7560" w:type="dxa"/>
          </w:tcPr>
          <w:p w14:paraId="526D9182" w14:textId="77777777" w:rsidR="002D7DFF" w:rsidRDefault="00000000">
            <w:pPr>
              <w:spacing w:after="0" w:line="240" w:lineRule="auto"/>
              <w:jc w:val="right"/>
            </w:pPr>
            <w:r>
              <w:rPr>
                <w:rFonts w:ascii="Arial" w:hAnsi="Arial"/>
                <w:sz w:val="12"/>
              </w:rPr>
              <w:t>رحمه الله عليه</w:t>
            </w:r>
          </w:p>
        </w:tc>
        <w:tc>
          <w:tcPr>
            <w:tcW w:w="3096" w:type="dxa"/>
          </w:tcPr>
          <w:p w14:paraId="5073FA33" w14:textId="77777777" w:rsidR="002D7DFF" w:rsidRDefault="00000000">
            <w:pPr>
              <w:spacing w:after="0" w:line="240" w:lineRule="auto"/>
              <w:jc w:val="right"/>
            </w:pPr>
            <w:r>
              <w:rPr>
                <w:rFonts w:ascii="Arial" w:hAnsi="Arial"/>
                <w:sz w:val="12"/>
              </w:rPr>
              <w:t>CODE-FAITH</w:t>
            </w:r>
          </w:p>
        </w:tc>
        <w:tc>
          <w:tcPr>
            <w:tcW w:w="3240" w:type="dxa"/>
          </w:tcPr>
          <w:p w14:paraId="0C52456E" w14:textId="77777777" w:rsidR="002D7DFF" w:rsidRDefault="00000000">
            <w:pPr>
              <w:spacing w:after="0" w:line="240" w:lineRule="auto"/>
              <w:jc w:val="right"/>
            </w:pPr>
            <w:r>
              <w:rPr>
                <w:rFonts w:ascii="Arial" w:hAnsi="Arial"/>
                <w:sz w:val="12"/>
              </w:rPr>
              <w:t>FAITH (الإيمان والتكيف)</w:t>
            </w:r>
          </w:p>
        </w:tc>
      </w:tr>
      <w:tr w:rsidR="002D7DFF" w14:paraId="3829AAE0" w14:textId="77777777">
        <w:trPr>
          <w:jc w:val="center"/>
        </w:trPr>
        <w:tc>
          <w:tcPr>
            <w:tcW w:w="1512" w:type="dxa"/>
          </w:tcPr>
          <w:p w14:paraId="2FC4A8A5" w14:textId="77777777" w:rsidR="002D7DFF" w:rsidRDefault="00000000">
            <w:pPr>
              <w:spacing w:after="0" w:line="240" w:lineRule="auto"/>
            </w:pPr>
            <w:r>
              <w:rPr>
                <w:rFonts w:ascii="Arial" w:hAnsi="Arial"/>
                <w:sz w:val="12"/>
              </w:rPr>
              <w:t>P08-C209</w:t>
            </w:r>
          </w:p>
        </w:tc>
        <w:tc>
          <w:tcPr>
            <w:tcW w:w="7560" w:type="dxa"/>
          </w:tcPr>
          <w:p w14:paraId="26867FD6" w14:textId="77777777" w:rsidR="002D7DFF" w:rsidRDefault="00000000">
            <w:pPr>
              <w:spacing w:after="0" w:line="240" w:lineRule="auto"/>
              <w:jc w:val="right"/>
            </w:pPr>
            <w:r>
              <w:rPr>
                <w:rFonts w:ascii="Arial" w:hAnsi="Arial"/>
                <w:sz w:val="12"/>
              </w:rPr>
              <w:t>تعيش برضه يعني ايش انقلبت الموازين كلها انت الاب والام</w:t>
            </w:r>
          </w:p>
        </w:tc>
        <w:tc>
          <w:tcPr>
            <w:tcW w:w="3096" w:type="dxa"/>
          </w:tcPr>
          <w:p w14:paraId="10E2E992" w14:textId="77777777" w:rsidR="002D7DFF" w:rsidRDefault="00000000">
            <w:pPr>
              <w:spacing w:after="0" w:line="240" w:lineRule="auto"/>
              <w:jc w:val="right"/>
            </w:pPr>
            <w:r>
              <w:rPr>
                <w:rFonts w:ascii="Arial" w:hAnsi="Arial"/>
                <w:sz w:val="12"/>
              </w:rPr>
              <w:t>CODE-PROVIDE</w:t>
            </w:r>
          </w:p>
        </w:tc>
        <w:tc>
          <w:tcPr>
            <w:tcW w:w="3240" w:type="dxa"/>
          </w:tcPr>
          <w:p w14:paraId="6C273BAF" w14:textId="77777777" w:rsidR="002D7DFF" w:rsidRDefault="00000000">
            <w:pPr>
              <w:spacing w:after="0" w:line="240" w:lineRule="auto"/>
              <w:jc w:val="right"/>
            </w:pPr>
            <w:r>
              <w:rPr>
                <w:rFonts w:ascii="Arial" w:hAnsi="Arial"/>
                <w:sz w:val="12"/>
              </w:rPr>
              <w:t>PROVIDE (دور الإعالة)</w:t>
            </w:r>
          </w:p>
        </w:tc>
      </w:tr>
      <w:tr w:rsidR="002D7DFF" w14:paraId="23F181FD" w14:textId="77777777">
        <w:trPr>
          <w:jc w:val="center"/>
        </w:trPr>
        <w:tc>
          <w:tcPr>
            <w:tcW w:w="1512" w:type="dxa"/>
          </w:tcPr>
          <w:p w14:paraId="318D286B" w14:textId="77777777" w:rsidR="002D7DFF" w:rsidRDefault="00000000">
            <w:pPr>
              <w:spacing w:after="0" w:line="240" w:lineRule="auto"/>
            </w:pPr>
            <w:r>
              <w:rPr>
                <w:rFonts w:ascii="Arial" w:hAnsi="Arial"/>
                <w:sz w:val="12"/>
              </w:rPr>
              <w:t>P08-C210</w:t>
            </w:r>
          </w:p>
        </w:tc>
        <w:tc>
          <w:tcPr>
            <w:tcW w:w="7560" w:type="dxa"/>
          </w:tcPr>
          <w:p w14:paraId="0F5470EF" w14:textId="77777777" w:rsidR="002D7DFF" w:rsidRDefault="00000000">
            <w:pPr>
              <w:spacing w:after="0" w:line="240" w:lineRule="auto"/>
              <w:jc w:val="right"/>
            </w:pPr>
            <w:r>
              <w:rPr>
                <w:rFonts w:ascii="Arial" w:hAnsi="Arial"/>
                <w:sz w:val="12"/>
              </w:rPr>
              <w:t>صرت انا الاب والام يعني انا جبتهم اصلا يعني هي تركت اهلها وانا تركت اهلي شايف</w:t>
            </w:r>
          </w:p>
        </w:tc>
        <w:tc>
          <w:tcPr>
            <w:tcW w:w="3096" w:type="dxa"/>
          </w:tcPr>
          <w:p w14:paraId="357D2F0E" w14:textId="77777777" w:rsidR="002D7DFF" w:rsidRDefault="00000000">
            <w:pPr>
              <w:spacing w:after="0" w:line="240" w:lineRule="auto"/>
              <w:jc w:val="right"/>
            </w:pPr>
            <w:r>
              <w:rPr>
                <w:rFonts w:ascii="Arial" w:hAnsi="Arial"/>
                <w:sz w:val="12"/>
              </w:rPr>
              <w:t>CODE-PROVIDE</w:t>
            </w:r>
          </w:p>
        </w:tc>
        <w:tc>
          <w:tcPr>
            <w:tcW w:w="3240" w:type="dxa"/>
          </w:tcPr>
          <w:p w14:paraId="1E8308B3" w14:textId="77777777" w:rsidR="002D7DFF" w:rsidRDefault="00000000">
            <w:pPr>
              <w:spacing w:after="0" w:line="240" w:lineRule="auto"/>
              <w:jc w:val="right"/>
            </w:pPr>
            <w:r>
              <w:rPr>
                <w:rFonts w:ascii="Arial" w:hAnsi="Arial"/>
                <w:sz w:val="12"/>
              </w:rPr>
              <w:t>PROVIDE (دور الإعالة)</w:t>
            </w:r>
          </w:p>
        </w:tc>
      </w:tr>
      <w:tr w:rsidR="002D7DFF" w14:paraId="59026A67" w14:textId="77777777">
        <w:trPr>
          <w:jc w:val="center"/>
        </w:trPr>
        <w:tc>
          <w:tcPr>
            <w:tcW w:w="1512" w:type="dxa"/>
          </w:tcPr>
          <w:p w14:paraId="03147AEA" w14:textId="77777777" w:rsidR="002D7DFF" w:rsidRDefault="00000000">
            <w:pPr>
              <w:spacing w:after="0" w:line="240" w:lineRule="auto"/>
            </w:pPr>
            <w:r>
              <w:rPr>
                <w:rFonts w:ascii="Arial" w:hAnsi="Arial"/>
                <w:sz w:val="12"/>
              </w:rPr>
              <w:t>P08-C211</w:t>
            </w:r>
          </w:p>
        </w:tc>
        <w:tc>
          <w:tcPr>
            <w:tcW w:w="7560" w:type="dxa"/>
          </w:tcPr>
          <w:p w14:paraId="43BC18BB" w14:textId="77777777" w:rsidR="002D7DFF" w:rsidRDefault="00000000">
            <w:pPr>
              <w:spacing w:after="0" w:line="240" w:lineRule="auto"/>
              <w:jc w:val="right"/>
            </w:pPr>
            <w:r>
              <w:rPr>
                <w:rFonts w:ascii="Arial" w:hAnsi="Arial"/>
                <w:sz w:val="12"/>
              </w:rPr>
              <w:t>و والاولاد هون سته وجابت عندي اثنين هون قبل ما تتوفر جابت ولدين فص يعني</w:t>
            </w:r>
          </w:p>
        </w:tc>
        <w:tc>
          <w:tcPr>
            <w:tcW w:w="3096" w:type="dxa"/>
          </w:tcPr>
          <w:p w14:paraId="220DA0D8" w14:textId="77777777" w:rsidR="002D7DFF" w:rsidRDefault="00000000">
            <w:pPr>
              <w:spacing w:after="0" w:line="240" w:lineRule="auto"/>
              <w:jc w:val="right"/>
            </w:pPr>
            <w:r>
              <w:rPr>
                <w:rFonts w:ascii="Arial" w:hAnsi="Arial"/>
                <w:sz w:val="12"/>
              </w:rPr>
              <w:t>CODE-CARE</w:t>
            </w:r>
          </w:p>
        </w:tc>
        <w:tc>
          <w:tcPr>
            <w:tcW w:w="3240" w:type="dxa"/>
          </w:tcPr>
          <w:p w14:paraId="7FE03FF4" w14:textId="77777777" w:rsidR="002D7DFF" w:rsidRDefault="00000000">
            <w:pPr>
              <w:spacing w:after="0" w:line="240" w:lineRule="auto"/>
              <w:jc w:val="right"/>
            </w:pPr>
            <w:r>
              <w:rPr>
                <w:rFonts w:ascii="Arial" w:hAnsi="Arial"/>
                <w:sz w:val="12"/>
              </w:rPr>
              <w:t>CARE (الرعاية وأعباء الأسرة)</w:t>
            </w:r>
          </w:p>
        </w:tc>
      </w:tr>
      <w:tr w:rsidR="002D7DFF" w14:paraId="0ACFBD22" w14:textId="77777777">
        <w:trPr>
          <w:jc w:val="center"/>
        </w:trPr>
        <w:tc>
          <w:tcPr>
            <w:tcW w:w="1512" w:type="dxa"/>
          </w:tcPr>
          <w:p w14:paraId="4CB8C783" w14:textId="77777777" w:rsidR="002D7DFF" w:rsidRDefault="00000000">
            <w:pPr>
              <w:spacing w:after="0" w:line="240" w:lineRule="auto"/>
            </w:pPr>
            <w:r>
              <w:rPr>
                <w:rFonts w:ascii="Arial" w:hAnsi="Arial"/>
                <w:sz w:val="12"/>
              </w:rPr>
              <w:t>P08-C212</w:t>
            </w:r>
          </w:p>
        </w:tc>
        <w:tc>
          <w:tcPr>
            <w:tcW w:w="7560" w:type="dxa"/>
          </w:tcPr>
          <w:p w14:paraId="67CABB1D" w14:textId="77777777" w:rsidR="002D7DFF" w:rsidRDefault="00000000">
            <w:pPr>
              <w:spacing w:after="0" w:line="240" w:lineRule="auto"/>
              <w:jc w:val="right"/>
            </w:pPr>
            <w:r>
              <w:rPr>
                <w:rFonts w:ascii="Arial" w:hAnsi="Arial"/>
                <w:sz w:val="12"/>
              </w:rPr>
              <w:t>بيبي يعتبر</w:t>
            </w:r>
          </w:p>
        </w:tc>
        <w:tc>
          <w:tcPr>
            <w:tcW w:w="3096" w:type="dxa"/>
          </w:tcPr>
          <w:p w14:paraId="67792F29" w14:textId="77777777" w:rsidR="002D7DFF" w:rsidRDefault="00000000">
            <w:pPr>
              <w:spacing w:after="0" w:line="240" w:lineRule="auto"/>
              <w:jc w:val="right"/>
            </w:pPr>
            <w:r>
              <w:rPr>
                <w:rFonts w:ascii="Arial" w:hAnsi="Arial"/>
                <w:sz w:val="12"/>
              </w:rPr>
              <w:t>CODE-CARE</w:t>
            </w:r>
          </w:p>
        </w:tc>
        <w:tc>
          <w:tcPr>
            <w:tcW w:w="3240" w:type="dxa"/>
          </w:tcPr>
          <w:p w14:paraId="2F1319C1" w14:textId="77777777" w:rsidR="002D7DFF" w:rsidRDefault="00000000">
            <w:pPr>
              <w:spacing w:after="0" w:line="240" w:lineRule="auto"/>
              <w:jc w:val="right"/>
            </w:pPr>
            <w:r>
              <w:rPr>
                <w:rFonts w:ascii="Arial" w:hAnsi="Arial"/>
                <w:sz w:val="12"/>
              </w:rPr>
              <w:t>CARE (الرعاية وأعباء الأسرة)</w:t>
            </w:r>
          </w:p>
        </w:tc>
      </w:tr>
      <w:tr w:rsidR="002D7DFF" w14:paraId="3B7693E0" w14:textId="77777777">
        <w:trPr>
          <w:jc w:val="center"/>
        </w:trPr>
        <w:tc>
          <w:tcPr>
            <w:tcW w:w="1512" w:type="dxa"/>
          </w:tcPr>
          <w:p w14:paraId="5E9787C8" w14:textId="77777777" w:rsidR="002D7DFF" w:rsidRDefault="00000000">
            <w:pPr>
              <w:spacing w:after="0" w:line="240" w:lineRule="auto"/>
            </w:pPr>
            <w:r>
              <w:rPr>
                <w:rFonts w:ascii="Arial" w:hAnsi="Arial"/>
                <w:sz w:val="12"/>
              </w:rPr>
              <w:t>P08-C213</w:t>
            </w:r>
          </w:p>
        </w:tc>
        <w:tc>
          <w:tcPr>
            <w:tcW w:w="7560" w:type="dxa"/>
          </w:tcPr>
          <w:p w14:paraId="7640F9F7" w14:textId="77777777" w:rsidR="002D7DFF" w:rsidRDefault="00000000">
            <w:pPr>
              <w:spacing w:after="0" w:line="240" w:lineRule="auto"/>
              <w:jc w:val="right"/>
            </w:pPr>
            <w:r>
              <w:rPr>
                <w:rFonts w:ascii="Arial" w:hAnsi="Arial"/>
                <w:sz w:val="12"/>
              </w:rPr>
              <w:t>اه صار يعني صار مس مو مسؤوليه</w:t>
            </w:r>
          </w:p>
        </w:tc>
        <w:tc>
          <w:tcPr>
            <w:tcW w:w="3096" w:type="dxa"/>
          </w:tcPr>
          <w:p w14:paraId="35C271AA" w14:textId="77777777" w:rsidR="002D7DFF" w:rsidRDefault="00000000">
            <w:pPr>
              <w:spacing w:after="0" w:line="240" w:lineRule="auto"/>
              <w:jc w:val="right"/>
            </w:pPr>
            <w:r>
              <w:rPr>
                <w:rFonts w:ascii="Arial" w:hAnsi="Arial"/>
                <w:sz w:val="12"/>
              </w:rPr>
              <w:t>CODE-AGENCY</w:t>
            </w:r>
          </w:p>
        </w:tc>
        <w:tc>
          <w:tcPr>
            <w:tcW w:w="3240" w:type="dxa"/>
          </w:tcPr>
          <w:p w14:paraId="7F8F6730" w14:textId="77777777" w:rsidR="002D7DFF" w:rsidRDefault="00000000">
            <w:pPr>
              <w:spacing w:after="0" w:line="240" w:lineRule="auto"/>
              <w:jc w:val="right"/>
            </w:pPr>
            <w:r>
              <w:rPr>
                <w:rFonts w:ascii="Arial" w:hAnsi="Arial"/>
                <w:sz w:val="12"/>
              </w:rPr>
              <w:t>AGENCY (الفاعلية والمبادرة)</w:t>
            </w:r>
          </w:p>
        </w:tc>
      </w:tr>
      <w:tr w:rsidR="002D7DFF" w14:paraId="17308385" w14:textId="77777777">
        <w:trPr>
          <w:jc w:val="center"/>
        </w:trPr>
        <w:tc>
          <w:tcPr>
            <w:tcW w:w="1512" w:type="dxa"/>
          </w:tcPr>
          <w:p w14:paraId="4F13C088" w14:textId="77777777" w:rsidR="002D7DFF" w:rsidRDefault="00000000">
            <w:pPr>
              <w:spacing w:after="0" w:line="240" w:lineRule="auto"/>
            </w:pPr>
            <w:r>
              <w:rPr>
                <w:rFonts w:ascii="Arial" w:hAnsi="Arial"/>
                <w:sz w:val="12"/>
              </w:rPr>
              <w:t>P08-C214</w:t>
            </w:r>
          </w:p>
        </w:tc>
        <w:tc>
          <w:tcPr>
            <w:tcW w:w="7560" w:type="dxa"/>
          </w:tcPr>
          <w:p w14:paraId="43CDF82C" w14:textId="77777777" w:rsidR="002D7DFF" w:rsidRDefault="00000000">
            <w:pPr>
              <w:spacing w:after="0" w:line="240" w:lineRule="auto"/>
              <w:jc w:val="right"/>
            </w:pPr>
            <w:r>
              <w:rPr>
                <w:rFonts w:ascii="Arial" w:hAnsi="Arial"/>
                <w:sz w:val="12"/>
              </w:rPr>
              <w:t>صار انت صار لا صار انت امام الله يعني سيبك من الناس يعني سيبك من المجتمع سيب انت امام الله يعني هذول ايش ما حتى حتى الام بدك تراعيها على اساس انها فقدت امها وابوها او فقدت اله ايش تورجيها انك ما يعني ما بدك تظلمها ما بدك تظلم</w:t>
            </w:r>
          </w:p>
        </w:tc>
        <w:tc>
          <w:tcPr>
            <w:tcW w:w="3096" w:type="dxa"/>
          </w:tcPr>
          <w:p w14:paraId="4FB696DC" w14:textId="77777777" w:rsidR="002D7DFF" w:rsidRDefault="00000000">
            <w:pPr>
              <w:spacing w:after="0" w:line="240" w:lineRule="auto"/>
              <w:jc w:val="right"/>
            </w:pPr>
            <w:r>
              <w:rPr>
                <w:rFonts w:ascii="Arial" w:hAnsi="Arial"/>
                <w:sz w:val="12"/>
              </w:rPr>
              <w:t>CODE-FAITH</w:t>
            </w:r>
          </w:p>
        </w:tc>
        <w:tc>
          <w:tcPr>
            <w:tcW w:w="3240" w:type="dxa"/>
          </w:tcPr>
          <w:p w14:paraId="2AC65ED3" w14:textId="77777777" w:rsidR="002D7DFF" w:rsidRDefault="00000000">
            <w:pPr>
              <w:spacing w:after="0" w:line="240" w:lineRule="auto"/>
              <w:jc w:val="right"/>
            </w:pPr>
            <w:r>
              <w:rPr>
                <w:rFonts w:ascii="Arial" w:hAnsi="Arial"/>
                <w:sz w:val="12"/>
              </w:rPr>
              <w:t>FAITH (الإيمان والتكيف)</w:t>
            </w:r>
          </w:p>
        </w:tc>
      </w:tr>
      <w:tr w:rsidR="002D7DFF" w14:paraId="71992155" w14:textId="77777777">
        <w:trPr>
          <w:jc w:val="center"/>
        </w:trPr>
        <w:tc>
          <w:tcPr>
            <w:tcW w:w="1512" w:type="dxa"/>
          </w:tcPr>
          <w:p w14:paraId="3B324801" w14:textId="77777777" w:rsidR="002D7DFF" w:rsidRDefault="00000000">
            <w:pPr>
              <w:spacing w:after="0" w:line="240" w:lineRule="auto"/>
            </w:pPr>
            <w:r>
              <w:rPr>
                <w:rFonts w:ascii="Arial" w:hAnsi="Arial"/>
                <w:sz w:val="12"/>
              </w:rPr>
              <w:t>P08-C215</w:t>
            </w:r>
          </w:p>
        </w:tc>
        <w:tc>
          <w:tcPr>
            <w:tcW w:w="7560" w:type="dxa"/>
          </w:tcPr>
          <w:p w14:paraId="13011B2B" w14:textId="77777777" w:rsidR="002D7DFF" w:rsidRDefault="00000000">
            <w:pPr>
              <w:spacing w:after="0" w:line="240" w:lineRule="auto"/>
              <w:jc w:val="right"/>
            </w:pPr>
            <w:r>
              <w:rPr>
                <w:rFonts w:ascii="Arial" w:hAnsi="Arial"/>
                <w:sz w:val="12"/>
              </w:rPr>
              <w:t>ايوه بدك تخليها تحسسها انها ايش ما فقدت شيء او تعوضها عن اللي فقدته يعني صار انا علي الحمل صدق وامن بالله يعني انام احس على كتافي جبال فلما لسه انقطعت الاتصالات بيني وبين اهلي يا زلمه الاقي حالي النوم ايش هو ما عارفه التفكير تبعي يعني اختلف يا زلمه انا ايش الله كان جابرني كنت قاعد غاد بين اهلي اجوع مثلا ما بدي اتخ امشي يا بنت الروح عندي ست اخوه اروح عند اخوي هذا اروح عند اخوي هذا اروح يعني اذا بدي اتعشى باليوم بتعشى ست مرات يا زلمه مثلا عرفت كيف هون اذا تدق مثلا على جار تستحي تقول له اعطيني رغيف خبز مثلا ولا صح ولا غلط</w:t>
            </w:r>
          </w:p>
        </w:tc>
        <w:tc>
          <w:tcPr>
            <w:tcW w:w="3096" w:type="dxa"/>
          </w:tcPr>
          <w:p w14:paraId="2C7BFB11" w14:textId="77777777" w:rsidR="002D7DFF" w:rsidRDefault="00000000">
            <w:pPr>
              <w:spacing w:after="0" w:line="240" w:lineRule="auto"/>
              <w:jc w:val="right"/>
            </w:pPr>
            <w:r>
              <w:rPr>
                <w:rFonts w:ascii="Arial" w:hAnsi="Arial"/>
                <w:sz w:val="12"/>
              </w:rPr>
              <w:t>CODE-PRECARITY</w:t>
            </w:r>
          </w:p>
        </w:tc>
        <w:tc>
          <w:tcPr>
            <w:tcW w:w="3240" w:type="dxa"/>
          </w:tcPr>
          <w:p w14:paraId="2B5B88BA" w14:textId="77777777" w:rsidR="002D7DFF" w:rsidRDefault="00000000">
            <w:pPr>
              <w:spacing w:after="0" w:line="240" w:lineRule="auto"/>
              <w:jc w:val="right"/>
            </w:pPr>
            <w:r>
              <w:rPr>
                <w:rFonts w:ascii="Arial" w:hAnsi="Arial"/>
                <w:sz w:val="12"/>
              </w:rPr>
              <w:t>PRECARITY (هشاشة الدخل)</w:t>
            </w:r>
          </w:p>
        </w:tc>
      </w:tr>
      <w:tr w:rsidR="002D7DFF" w14:paraId="15ED0C83" w14:textId="77777777">
        <w:trPr>
          <w:jc w:val="center"/>
        </w:trPr>
        <w:tc>
          <w:tcPr>
            <w:tcW w:w="1512" w:type="dxa"/>
          </w:tcPr>
          <w:p w14:paraId="1AA0AAF3" w14:textId="77777777" w:rsidR="002D7DFF" w:rsidRDefault="00000000">
            <w:pPr>
              <w:spacing w:after="0" w:line="240" w:lineRule="auto"/>
            </w:pPr>
            <w:r>
              <w:rPr>
                <w:rFonts w:ascii="Arial" w:hAnsi="Arial"/>
                <w:sz w:val="12"/>
              </w:rPr>
              <w:t>P08-C216</w:t>
            </w:r>
          </w:p>
        </w:tc>
        <w:tc>
          <w:tcPr>
            <w:tcW w:w="7560" w:type="dxa"/>
          </w:tcPr>
          <w:p w14:paraId="20CAE380" w14:textId="77777777" w:rsidR="002D7DFF" w:rsidRDefault="00000000">
            <w:pPr>
              <w:spacing w:after="0" w:line="240" w:lineRule="auto"/>
              <w:jc w:val="right"/>
            </w:pPr>
            <w:r>
              <w:rPr>
                <w:rFonts w:ascii="Arial" w:hAnsi="Arial"/>
                <w:sz w:val="12"/>
              </w:rPr>
              <w:t>يعني المؤاخذه هون يعني ممكن شفت ابو عبده ما دق عليك مثلا صار لي ست سنين هون بال خمس سنين في المجمع ما دقيت عليك على المؤاخذه قلت لك يعني حتى ولو لازمني هوا استشمه يعني ف كانت الامور كثير فلما توفت امهم برضه يعني صار الامور اصعب واصعب واصعب سبحان الله فتجوزنا الثانيه</w:t>
            </w:r>
          </w:p>
        </w:tc>
        <w:tc>
          <w:tcPr>
            <w:tcW w:w="3096" w:type="dxa"/>
          </w:tcPr>
          <w:p w14:paraId="22867A52" w14:textId="77777777" w:rsidR="002D7DFF" w:rsidRDefault="00000000">
            <w:pPr>
              <w:spacing w:after="0" w:line="240" w:lineRule="auto"/>
              <w:jc w:val="right"/>
            </w:pPr>
            <w:r>
              <w:rPr>
                <w:rFonts w:ascii="Arial" w:hAnsi="Arial"/>
                <w:sz w:val="12"/>
              </w:rPr>
              <w:t>CODE-LOSS</w:t>
            </w:r>
          </w:p>
        </w:tc>
        <w:tc>
          <w:tcPr>
            <w:tcW w:w="3240" w:type="dxa"/>
          </w:tcPr>
          <w:p w14:paraId="1C0F66F2" w14:textId="77777777" w:rsidR="002D7DFF" w:rsidRDefault="00000000">
            <w:pPr>
              <w:spacing w:after="0" w:line="240" w:lineRule="auto"/>
              <w:jc w:val="right"/>
            </w:pPr>
            <w:r>
              <w:rPr>
                <w:rFonts w:ascii="Arial" w:hAnsi="Arial"/>
                <w:sz w:val="12"/>
              </w:rPr>
              <w:t>LOSS (الفقد والنزوح)</w:t>
            </w:r>
          </w:p>
        </w:tc>
      </w:tr>
      <w:tr w:rsidR="002D7DFF" w14:paraId="25AD1691" w14:textId="77777777">
        <w:trPr>
          <w:jc w:val="center"/>
        </w:trPr>
        <w:tc>
          <w:tcPr>
            <w:tcW w:w="1512" w:type="dxa"/>
          </w:tcPr>
          <w:p w14:paraId="4205B2B7" w14:textId="77777777" w:rsidR="002D7DFF" w:rsidRDefault="00000000">
            <w:pPr>
              <w:spacing w:after="0" w:line="240" w:lineRule="auto"/>
            </w:pPr>
            <w:r>
              <w:rPr>
                <w:rFonts w:ascii="Arial" w:hAnsi="Arial"/>
                <w:sz w:val="12"/>
              </w:rPr>
              <w:t>P08-C217</w:t>
            </w:r>
          </w:p>
        </w:tc>
        <w:tc>
          <w:tcPr>
            <w:tcW w:w="7560" w:type="dxa"/>
          </w:tcPr>
          <w:p w14:paraId="6FA5E800" w14:textId="77777777" w:rsidR="002D7DFF" w:rsidRDefault="00000000">
            <w:pPr>
              <w:spacing w:after="0" w:line="240" w:lineRule="auto"/>
              <w:jc w:val="right"/>
            </w:pPr>
            <w:r>
              <w:rPr>
                <w:rFonts w:ascii="Arial" w:hAnsi="Arial"/>
                <w:sz w:val="12"/>
              </w:rPr>
              <w:t>كمان برضه صار ايش صارت الامور لسه اصعب بكثير ليش</w:t>
            </w:r>
          </w:p>
        </w:tc>
        <w:tc>
          <w:tcPr>
            <w:tcW w:w="3096" w:type="dxa"/>
          </w:tcPr>
          <w:p w14:paraId="4AC239D1" w14:textId="77777777" w:rsidR="002D7DFF" w:rsidRDefault="00000000">
            <w:pPr>
              <w:spacing w:after="0" w:line="240" w:lineRule="auto"/>
              <w:jc w:val="right"/>
            </w:pPr>
            <w:r>
              <w:rPr>
                <w:rFonts w:ascii="Arial" w:hAnsi="Arial"/>
                <w:sz w:val="12"/>
              </w:rPr>
              <w:t>CODE-PRECARITY</w:t>
            </w:r>
          </w:p>
        </w:tc>
        <w:tc>
          <w:tcPr>
            <w:tcW w:w="3240" w:type="dxa"/>
          </w:tcPr>
          <w:p w14:paraId="1830DD79" w14:textId="77777777" w:rsidR="002D7DFF" w:rsidRDefault="00000000">
            <w:pPr>
              <w:spacing w:after="0" w:line="240" w:lineRule="auto"/>
              <w:jc w:val="right"/>
            </w:pPr>
            <w:r>
              <w:rPr>
                <w:rFonts w:ascii="Arial" w:hAnsi="Arial"/>
                <w:sz w:val="12"/>
              </w:rPr>
              <w:t>PRECARITY (هشاشة الدخل)</w:t>
            </w:r>
          </w:p>
        </w:tc>
      </w:tr>
      <w:tr w:rsidR="002D7DFF" w14:paraId="0D7B3498" w14:textId="77777777">
        <w:trPr>
          <w:jc w:val="center"/>
        </w:trPr>
        <w:tc>
          <w:tcPr>
            <w:tcW w:w="1512" w:type="dxa"/>
          </w:tcPr>
          <w:p w14:paraId="7C478792" w14:textId="77777777" w:rsidR="002D7DFF" w:rsidRDefault="00000000">
            <w:pPr>
              <w:spacing w:after="0" w:line="240" w:lineRule="auto"/>
            </w:pPr>
            <w:r>
              <w:rPr>
                <w:rFonts w:ascii="Arial" w:hAnsi="Arial"/>
                <w:sz w:val="12"/>
              </w:rPr>
              <w:t>P08-C218</w:t>
            </w:r>
          </w:p>
        </w:tc>
        <w:tc>
          <w:tcPr>
            <w:tcW w:w="7560" w:type="dxa"/>
          </w:tcPr>
          <w:p w14:paraId="5F28F681" w14:textId="77777777" w:rsidR="002D7DFF" w:rsidRDefault="00000000">
            <w:pPr>
              <w:spacing w:after="0" w:line="240" w:lineRule="auto"/>
              <w:jc w:val="right"/>
            </w:pPr>
            <w:r>
              <w:rPr>
                <w:rFonts w:ascii="Arial" w:hAnsi="Arial"/>
                <w:sz w:val="12"/>
              </w:rPr>
              <w:t>توثق صار عندي ثمان اولاد</w:t>
            </w:r>
          </w:p>
        </w:tc>
        <w:tc>
          <w:tcPr>
            <w:tcW w:w="3096" w:type="dxa"/>
          </w:tcPr>
          <w:p w14:paraId="4185A67A" w14:textId="77777777" w:rsidR="002D7DFF" w:rsidRDefault="00000000">
            <w:pPr>
              <w:spacing w:after="0" w:line="240" w:lineRule="auto"/>
              <w:jc w:val="right"/>
            </w:pPr>
            <w:r>
              <w:rPr>
                <w:rFonts w:ascii="Arial" w:hAnsi="Arial"/>
                <w:sz w:val="12"/>
              </w:rPr>
              <w:t>CODE-CARE</w:t>
            </w:r>
          </w:p>
        </w:tc>
        <w:tc>
          <w:tcPr>
            <w:tcW w:w="3240" w:type="dxa"/>
          </w:tcPr>
          <w:p w14:paraId="3F507A93" w14:textId="77777777" w:rsidR="002D7DFF" w:rsidRDefault="00000000">
            <w:pPr>
              <w:spacing w:after="0" w:line="240" w:lineRule="auto"/>
              <w:jc w:val="right"/>
            </w:pPr>
            <w:r>
              <w:rPr>
                <w:rFonts w:ascii="Arial" w:hAnsi="Arial"/>
                <w:sz w:val="12"/>
              </w:rPr>
              <w:t>CARE (الرعاية وأعباء الأسرة)</w:t>
            </w:r>
          </w:p>
        </w:tc>
      </w:tr>
      <w:tr w:rsidR="002D7DFF" w14:paraId="7B60A1B7" w14:textId="77777777">
        <w:trPr>
          <w:jc w:val="center"/>
        </w:trPr>
        <w:tc>
          <w:tcPr>
            <w:tcW w:w="1512" w:type="dxa"/>
          </w:tcPr>
          <w:p w14:paraId="4A9D60DE" w14:textId="77777777" w:rsidR="002D7DFF" w:rsidRDefault="00000000">
            <w:pPr>
              <w:spacing w:after="0" w:line="240" w:lineRule="auto"/>
            </w:pPr>
            <w:r>
              <w:rPr>
                <w:rFonts w:ascii="Arial" w:hAnsi="Arial"/>
                <w:sz w:val="12"/>
              </w:rPr>
              <w:t>P08-C219</w:t>
            </w:r>
          </w:p>
        </w:tc>
        <w:tc>
          <w:tcPr>
            <w:tcW w:w="7560" w:type="dxa"/>
          </w:tcPr>
          <w:p w14:paraId="129A0097" w14:textId="77777777" w:rsidR="002D7DFF" w:rsidRDefault="00000000">
            <w:pPr>
              <w:spacing w:after="0" w:line="240" w:lineRule="auto"/>
              <w:jc w:val="right"/>
            </w:pPr>
            <w:r>
              <w:rPr>
                <w:rFonts w:ascii="Arial" w:hAnsi="Arial"/>
                <w:sz w:val="12"/>
              </w:rPr>
              <w:t>اه ثمان اولاد و وخالي مرا اب في البيت اربعه منهم صغار واثنين وسط واثنين كبار عرفت كيف يعني ابنك هيك خالتي هيك خالتي بتحبنا بتعرف انت</w:t>
            </w:r>
          </w:p>
        </w:tc>
        <w:tc>
          <w:tcPr>
            <w:tcW w:w="3096" w:type="dxa"/>
          </w:tcPr>
          <w:p w14:paraId="39154F76" w14:textId="77777777" w:rsidR="002D7DFF" w:rsidRDefault="00000000">
            <w:pPr>
              <w:spacing w:after="0" w:line="240" w:lineRule="auto"/>
              <w:jc w:val="right"/>
            </w:pPr>
            <w:r>
              <w:rPr>
                <w:rFonts w:ascii="Arial" w:hAnsi="Arial"/>
                <w:sz w:val="12"/>
              </w:rPr>
              <w:t>CODE-CARE</w:t>
            </w:r>
          </w:p>
        </w:tc>
        <w:tc>
          <w:tcPr>
            <w:tcW w:w="3240" w:type="dxa"/>
          </w:tcPr>
          <w:p w14:paraId="01963AF6" w14:textId="77777777" w:rsidR="002D7DFF" w:rsidRDefault="00000000">
            <w:pPr>
              <w:spacing w:after="0" w:line="240" w:lineRule="auto"/>
              <w:jc w:val="right"/>
            </w:pPr>
            <w:r>
              <w:rPr>
                <w:rFonts w:ascii="Arial" w:hAnsi="Arial"/>
                <w:sz w:val="12"/>
              </w:rPr>
              <w:t>CARE (الرعاية وأعباء الأسرة)</w:t>
            </w:r>
          </w:p>
        </w:tc>
      </w:tr>
      <w:tr w:rsidR="002D7DFF" w14:paraId="556FFACE" w14:textId="77777777">
        <w:trPr>
          <w:jc w:val="center"/>
        </w:trPr>
        <w:tc>
          <w:tcPr>
            <w:tcW w:w="1512" w:type="dxa"/>
          </w:tcPr>
          <w:p w14:paraId="4528EC15" w14:textId="77777777" w:rsidR="002D7DFF" w:rsidRDefault="00000000">
            <w:pPr>
              <w:spacing w:after="0" w:line="240" w:lineRule="auto"/>
            </w:pPr>
            <w:r>
              <w:rPr>
                <w:rFonts w:ascii="Arial" w:hAnsi="Arial"/>
                <w:sz w:val="12"/>
              </w:rPr>
              <w:t>P08-C220</w:t>
            </w:r>
          </w:p>
        </w:tc>
        <w:tc>
          <w:tcPr>
            <w:tcW w:w="7560" w:type="dxa"/>
          </w:tcPr>
          <w:p w14:paraId="4DF5B7B9" w14:textId="77777777" w:rsidR="002D7DFF" w:rsidRDefault="00000000">
            <w:pPr>
              <w:spacing w:after="0" w:line="240" w:lineRule="auto"/>
              <w:jc w:val="right"/>
            </w:pPr>
            <w:r>
              <w:rPr>
                <w:rFonts w:ascii="Arial" w:hAnsi="Arial"/>
                <w:sz w:val="12"/>
              </w:rPr>
              <w:t>لكن انت بتنسق بين كل</w:t>
            </w:r>
          </w:p>
        </w:tc>
        <w:tc>
          <w:tcPr>
            <w:tcW w:w="3096" w:type="dxa"/>
          </w:tcPr>
          <w:p w14:paraId="669602BB" w14:textId="77777777" w:rsidR="002D7DFF" w:rsidRDefault="00000000">
            <w:pPr>
              <w:spacing w:after="0" w:line="240" w:lineRule="auto"/>
              <w:jc w:val="right"/>
            </w:pPr>
            <w:r>
              <w:rPr>
                <w:rFonts w:ascii="Arial" w:hAnsi="Arial"/>
                <w:sz w:val="12"/>
              </w:rPr>
              <w:t>CODE-AGENCY</w:t>
            </w:r>
          </w:p>
        </w:tc>
        <w:tc>
          <w:tcPr>
            <w:tcW w:w="3240" w:type="dxa"/>
          </w:tcPr>
          <w:p w14:paraId="23F3A790" w14:textId="77777777" w:rsidR="002D7DFF" w:rsidRDefault="00000000">
            <w:pPr>
              <w:spacing w:after="0" w:line="240" w:lineRule="auto"/>
              <w:jc w:val="right"/>
            </w:pPr>
            <w:r>
              <w:rPr>
                <w:rFonts w:ascii="Arial" w:hAnsi="Arial"/>
                <w:sz w:val="12"/>
              </w:rPr>
              <w:t>AGENCY (الفاعلية والمبادرة)</w:t>
            </w:r>
          </w:p>
        </w:tc>
      </w:tr>
      <w:tr w:rsidR="002D7DFF" w14:paraId="3E560927" w14:textId="77777777">
        <w:trPr>
          <w:jc w:val="center"/>
        </w:trPr>
        <w:tc>
          <w:tcPr>
            <w:tcW w:w="1512" w:type="dxa"/>
          </w:tcPr>
          <w:p w14:paraId="43F59338" w14:textId="77777777" w:rsidR="002D7DFF" w:rsidRDefault="00000000">
            <w:pPr>
              <w:spacing w:after="0" w:line="240" w:lineRule="auto"/>
            </w:pPr>
            <w:r>
              <w:rPr>
                <w:rFonts w:ascii="Arial" w:hAnsi="Arial"/>
                <w:sz w:val="12"/>
              </w:rPr>
              <w:t>P08-C221</w:t>
            </w:r>
          </w:p>
        </w:tc>
        <w:tc>
          <w:tcPr>
            <w:tcW w:w="7560" w:type="dxa"/>
          </w:tcPr>
          <w:p w14:paraId="3F1D91C7" w14:textId="77777777" w:rsidR="002D7DFF" w:rsidRDefault="00000000">
            <w:pPr>
              <w:spacing w:after="0" w:line="240" w:lineRule="auto"/>
              <w:jc w:val="right"/>
            </w:pPr>
            <w:r>
              <w:rPr>
                <w:rFonts w:ascii="Arial" w:hAnsi="Arial"/>
                <w:sz w:val="12"/>
              </w:rPr>
              <w:t>بين اه بين المراه الاب وبين ايش الاولاد</w:t>
            </w:r>
          </w:p>
        </w:tc>
        <w:tc>
          <w:tcPr>
            <w:tcW w:w="3096" w:type="dxa"/>
          </w:tcPr>
          <w:p w14:paraId="6C6E4F3D" w14:textId="77777777" w:rsidR="002D7DFF" w:rsidRDefault="00000000">
            <w:pPr>
              <w:spacing w:after="0" w:line="240" w:lineRule="auto"/>
              <w:jc w:val="right"/>
            </w:pPr>
            <w:r>
              <w:rPr>
                <w:rFonts w:ascii="Arial" w:hAnsi="Arial"/>
                <w:sz w:val="12"/>
              </w:rPr>
              <w:t>CODE-CARE</w:t>
            </w:r>
          </w:p>
        </w:tc>
        <w:tc>
          <w:tcPr>
            <w:tcW w:w="3240" w:type="dxa"/>
          </w:tcPr>
          <w:p w14:paraId="5EE2D018" w14:textId="77777777" w:rsidR="002D7DFF" w:rsidRDefault="00000000">
            <w:pPr>
              <w:spacing w:after="0" w:line="240" w:lineRule="auto"/>
              <w:jc w:val="right"/>
            </w:pPr>
            <w:r>
              <w:rPr>
                <w:rFonts w:ascii="Arial" w:hAnsi="Arial"/>
                <w:sz w:val="12"/>
              </w:rPr>
              <w:t>CARE (الرعاية وأعباء الأسرة)</w:t>
            </w:r>
          </w:p>
        </w:tc>
      </w:tr>
      <w:tr w:rsidR="002D7DFF" w14:paraId="2C365729" w14:textId="77777777">
        <w:trPr>
          <w:jc w:val="center"/>
        </w:trPr>
        <w:tc>
          <w:tcPr>
            <w:tcW w:w="1512" w:type="dxa"/>
          </w:tcPr>
          <w:p w14:paraId="05A9EE3F" w14:textId="77777777" w:rsidR="002D7DFF" w:rsidRDefault="00000000">
            <w:pPr>
              <w:spacing w:after="0" w:line="240" w:lineRule="auto"/>
            </w:pPr>
            <w:r>
              <w:rPr>
                <w:rFonts w:ascii="Arial" w:hAnsi="Arial"/>
                <w:sz w:val="12"/>
              </w:rPr>
              <w:t>P08-C222</w:t>
            </w:r>
          </w:p>
        </w:tc>
        <w:tc>
          <w:tcPr>
            <w:tcW w:w="7560" w:type="dxa"/>
          </w:tcPr>
          <w:p w14:paraId="63258887" w14:textId="77777777" w:rsidR="002D7DFF" w:rsidRDefault="00000000">
            <w:pPr>
              <w:spacing w:after="0" w:line="240" w:lineRule="auto"/>
              <w:jc w:val="right"/>
            </w:pPr>
            <w:r>
              <w:rPr>
                <w:rFonts w:ascii="Arial" w:hAnsi="Arial"/>
                <w:sz w:val="12"/>
              </w:rPr>
              <w:t>في البدايات اكيد يعني</w:t>
            </w:r>
          </w:p>
        </w:tc>
        <w:tc>
          <w:tcPr>
            <w:tcW w:w="3096" w:type="dxa"/>
          </w:tcPr>
          <w:p w14:paraId="31F3923D" w14:textId="77777777" w:rsidR="002D7DFF" w:rsidRDefault="00000000">
            <w:pPr>
              <w:spacing w:after="0" w:line="240" w:lineRule="auto"/>
              <w:jc w:val="right"/>
            </w:pPr>
            <w:r>
              <w:rPr>
                <w:rFonts w:ascii="Arial" w:hAnsi="Arial"/>
                <w:sz w:val="12"/>
              </w:rPr>
              <w:t>CODE-PROCESS</w:t>
            </w:r>
          </w:p>
        </w:tc>
        <w:tc>
          <w:tcPr>
            <w:tcW w:w="3240" w:type="dxa"/>
          </w:tcPr>
          <w:p w14:paraId="683DF6EA" w14:textId="77777777" w:rsidR="002D7DFF" w:rsidRDefault="00000000">
            <w:pPr>
              <w:spacing w:after="0" w:line="240" w:lineRule="auto"/>
              <w:jc w:val="right"/>
            </w:pPr>
            <w:r>
              <w:rPr>
                <w:rFonts w:ascii="Arial" w:hAnsi="Arial"/>
                <w:sz w:val="12"/>
              </w:rPr>
              <w:t>Procedural context; not a substantive research theme</w:t>
            </w:r>
          </w:p>
        </w:tc>
      </w:tr>
      <w:tr w:rsidR="002D7DFF" w14:paraId="49E98CE6" w14:textId="77777777">
        <w:trPr>
          <w:jc w:val="center"/>
        </w:trPr>
        <w:tc>
          <w:tcPr>
            <w:tcW w:w="1512" w:type="dxa"/>
          </w:tcPr>
          <w:p w14:paraId="3BBA85CE" w14:textId="77777777" w:rsidR="002D7DFF" w:rsidRDefault="00000000">
            <w:pPr>
              <w:spacing w:after="0" w:line="240" w:lineRule="auto"/>
            </w:pPr>
            <w:r>
              <w:rPr>
                <w:rFonts w:ascii="Arial" w:hAnsi="Arial"/>
                <w:sz w:val="12"/>
              </w:rPr>
              <w:t>P08-C223</w:t>
            </w:r>
          </w:p>
        </w:tc>
        <w:tc>
          <w:tcPr>
            <w:tcW w:w="7560" w:type="dxa"/>
          </w:tcPr>
          <w:p w14:paraId="7DABF55E" w14:textId="77777777" w:rsidR="002D7DFF" w:rsidRDefault="00000000">
            <w:pPr>
              <w:spacing w:after="0" w:line="240" w:lineRule="auto"/>
              <w:jc w:val="right"/>
            </w:pPr>
            <w:r>
              <w:rPr>
                <w:rFonts w:ascii="Arial" w:hAnsi="Arial"/>
                <w:sz w:val="12"/>
              </w:rPr>
              <w:t>ولا لا لحد الان يعني لا تفكر انه الامور يعني بهالبساطه هي</w:t>
            </w:r>
          </w:p>
        </w:tc>
        <w:tc>
          <w:tcPr>
            <w:tcW w:w="3096" w:type="dxa"/>
          </w:tcPr>
          <w:p w14:paraId="48F10691" w14:textId="77777777" w:rsidR="002D7DFF" w:rsidRDefault="00000000">
            <w:pPr>
              <w:spacing w:after="0" w:line="240" w:lineRule="auto"/>
              <w:jc w:val="right"/>
            </w:pPr>
            <w:r>
              <w:rPr>
                <w:rFonts w:ascii="Arial" w:hAnsi="Arial"/>
                <w:sz w:val="12"/>
              </w:rPr>
              <w:t>CODE-PRECARITY</w:t>
            </w:r>
          </w:p>
        </w:tc>
        <w:tc>
          <w:tcPr>
            <w:tcW w:w="3240" w:type="dxa"/>
          </w:tcPr>
          <w:p w14:paraId="6195C669" w14:textId="77777777" w:rsidR="002D7DFF" w:rsidRDefault="00000000">
            <w:pPr>
              <w:spacing w:after="0" w:line="240" w:lineRule="auto"/>
              <w:jc w:val="right"/>
            </w:pPr>
            <w:r>
              <w:rPr>
                <w:rFonts w:ascii="Arial" w:hAnsi="Arial"/>
                <w:sz w:val="12"/>
              </w:rPr>
              <w:t>PRECARITY (هشاشة الدخل)</w:t>
            </w:r>
          </w:p>
        </w:tc>
      </w:tr>
      <w:tr w:rsidR="002D7DFF" w14:paraId="204C2F0A" w14:textId="77777777">
        <w:trPr>
          <w:jc w:val="center"/>
        </w:trPr>
        <w:tc>
          <w:tcPr>
            <w:tcW w:w="1512" w:type="dxa"/>
          </w:tcPr>
          <w:p w14:paraId="1FCF3CD5" w14:textId="77777777" w:rsidR="002D7DFF" w:rsidRDefault="00000000">
            <w:pPr>
              <w:spacing w:after="0" w:line="240" w:lineRule="auto"/>
            </w:pPr>
            <w:r>
              <w:rPr>
                <w:rFonts w:ascii="Arial" w:hAnsi="Arial"/>
                <w:sz w:val="12"/>
              </w:rPr>
              <w:t>P08-C224</w:t>
            </w:r>
          </w:p>
        </w:tc>
        <w:tc>
          <w:tcPr>
            <w:tcW w:w="7560" w:type="dxa"/>
          </w:tcPr>
          <w:p w14:paraId="6C5D72B8" w14:textId="77777777" w:rsidR="002D7DFF" w:rsidRDefault="00000000">
            <w:pPr>
              <w:spacing w:after="0" w:line="240" w:lineRule="auto"/>
              <w:jc w:val="right"/>
            </w:pPr>
            <w:r>
              <w:rPr>
                <w:rFonts w:ascii="Arial" w:hAnsi="Arial"/>
                <w:sz w:val="12"/>
              </w:rPr>
              <w:t>لكن اللي كنت الاقيه جنبي بصراحه ومن غير اي لف ودوران اللي كنت الاقيه جنبي عنايه الله عز وجل</w:t>
            </w:r>
          </w:p>
        </w:tc>
        <w:tc>
          <w:tcPr>
            <w:tcW w:w="3096" w:type="dxa"/>
          </w:tcPr>
          <w:p w14:paraId="5806F7A6" w14:textId="77777777" w:rsidR="002D7DFF" w:rsidRDefault="00000000">
            <w:pPr>
              <w:spacing w:after="0" w:line="240" w:lineRule="auto"/>
              <w:jc w:val="right"/>
            </w:pPr>
            <w:r>
              <w:rPr>
                <w:rFonts w:ascii="Arial" w:hAnsi="Arial"/>
                <w:sz w:val="12"/>
              </w:rPr>
              <w:t>CODE-FAITH</w:t>
            </w:r>
          </w:p>
        </w:tc>
        <w:tc>
          <w:tcPr>
            <w:tcW w:w="3240" w:type="dxa"/>
          </w:tcPr>
          <w:p w14:paraId="1E57906C" w14:textId="77777777" w:rsidR="002D7DFF" w:rsidRDefault="00000000">
            <w:pPr>
              <w:spacing w:after="0" w:line="240" w:lineRule="auto"/>
              <w:jc w:val="right"/>
            </w:pPr>
            <w:r>
              <w:rPr>
                <w:rFonts w:ascii="Arial" w:hAnsi="Arial"/>
                <w:sz w:val="12"/>
              </w:rPr>
              <w:t>FAITH (الإيمان والتكيف)</w:t>
            </w:r>
          </w:p>
        </w:tc>
      </w:tr>
      <w:tr w:rsidR="002D7DFF" w14:paraId="0B45C116" w14:textId="77777777">
        <w:trPr>
          <w:jc w:val="center"/>
        </w:trPr>
        <w:tc>
          <w:tcPr>
            <w:tcW w:w="1512" w:type="dxa"/>
          </w:tcPr>
          <w:p w14:paraId="25B56821" w14:textId="77777777" w:rsidR="002D7DFF" w:rsidRDefault="00000000">
            <w:pPr>
              <w:spacing w:after="0" w:line="240" w:lineRule="auto"/>
            </w:pPr>
            <w:r>
              <w:rPr>
                <w:rFonts w:ascii="Arial" w:hAnsi="Arial"/>
                <w:sz w:val="12"/>
              </w:rPr>
              <w:t>P08-C225</w:t>
            </w:r>
          </w:p>
        </w:tc>
        <w:tc>
          <w:tcPr>
            <w:tcW w:w="7560" w:type="dxa"/>
          </w:tcPr>
          <w:p w14:paraId="3B687721" w14:textId="77777777" w:rsidR="002D7DFF" w:rsidRDefault="00000000">
            <w:pPr>
              <w:spacing w:after="0" w:line="240" w:lineRule="auto"/>
              <w:jc w:val="right"/>
            </w:pPr>
            <w:r>
              <w:rPr>
                <w:rFonts w:ascii="Arial" w:hAnsi="Arial"/>
                <w:sz w:val="12"/>
              </w:rPr>
              <w:t>والله يا ابو احمد يعني لولا الله عز وجل لكنت من الهالكين عن جد كل</w:t>
            </w:r>
          </w:p>
        </w:tc>
        <w:tc>
          <w:tcPr>
            <w:tcW w:w="3096" w:type="dxa"/>
          </w:tcPr>
          <w:p w14:paraId="31AF0F38" w14:textId="77777777" w:rsidR="002D7DFF" w:rsidRDefault="00000000">
            <w:pPr>
              <w:spacing w:after="0" w:line="240" w:lineRule="auto"/>
              <w:jc w:val="right"/>
            </w:pPr>
            <w:r>
              <w:rPr>
                <w:rFonts w:ascii="Arial" w:hAnsi="Arial"/>
                <w:sz w:val="12"/>
              </w:rPr>
              <w:t>CODE-FAITH</w:t>
            </w:r>
          </w:p>
        </w:tc>
        <w:tc>
          <w:tcPr>
            <w:tcW w:w="3240" w:type="dxa"/>
          </w:tcPr>
          <w:p w14:paraId="23E7B634" w14:textId="77777777" w:rsidR="002D7DFF" w:rsidRDefault="00000000">
            <w:pPr>
              <w:spacing w:after="0" w:line="240" w:lineRule="auto"/>
              <w:jc w:val="right"/>
            </w:pPr>
            <w:r>
              <w:rPr>
                <w:rFonts w:ascii="Arial" w:hAnsi="Arial"/>
                <w:sz w:val="12"/>
              </w:rPr>
              <w:t>FAITH (الإيمان والتكيف)</w:t>
            </w:r>
          </w:p>
        </w:tc>
      </w:tr>
      <w:tr w:rsidR="002D7DFF" w14:paraId="2542D030" w14:textId="77777777">
        <w:trPr>
          <w:jc w:val="center"/>
        </w:trPr>
        <w:tc>
          <w:tcPr>
            <w:tcW w:w="1512" w:type="dxa"/>
          </w:tcPr>
          <w:p w14:paraId="0E0D1474" w14:textId="77777777" w:rsidR="002D7DFF" w:rsidRDefault="00000000">
            <w:pPr>
              <w:spacing w:after="0" w:line="240" w:lineRule="auto"/>
            </w:pPr>
            <w:r>
              <w:rPr>
                <w:rFonts w:ascii="Arial" w:hAnsi="Arial"/>
                <w:sz w:val="12"/>
              </w:rPr>
              <w:t>P08-C226</w:t>
            </w:r>
          </w:p>
        </w:tc>
        <w:tc>
          <w:tcPr>
            <w:tcW w:w="7560" w:type="dxa"/>
          </w:tcPr>
          <w:p w14:paraId="26D6671B" w14:textId="77777777" w:rsidR="002D7DFF" w:rsidRDefault="00000000">
            <w:pPr>
              <w:spacing w:after="0" w:line="240" w:lineRule="auto"/>
              <w:jc w:val="right"/>
            </w:pPr>
            <w:r>
              <w:rPr>
                <w:rFonts w:ascii="Arial" w:hAnsi="Arial"/>
                <w:sz w:val="12"/>
              </w:rPr>
              <w:t>اه بس لا يعني ربنا عز وجل يعني ثبت لك المخ تبعك او ممكن يهي لك الظروف اللي انت مستحيل تهيئها انا متاكد ظروفي انا مستحيل اهيئها ولا ممكن يعني بس بس سبحان الله مش عارف كيف تتهيا يعني تجي اخر النهار اخو الامور تمام الحمد لله يعني اه جوزت ابني اول ما شاء الله</w:t>
            </w:r>
          </w:p>
        </w:tc>
        <w:tc>
          <w:tcPr>
            <w:tcW w:w="3096" w:type="dxa"/>
          </w:tcPr>
          <w:p w14:paraId="0A3E3CCC" w14:textId="77777777" w:rsidR="002D7DFF" w:rsidRDefault="00000000">
            <w:pPr>
              <w:spacing w:after="0" w:line="240" w:lineRule="auto"/>
              <w:jc w:val="right"/>
            </w:pPr>
            <w:r>
              <w:rPr>
                <w:rFonts w:ascii="Arial" w:hAnsi="Arial"/>
                <w:sz w:val="12"/>
              </w:rPr>
              <w:t>CODE-FAITH; CODE-PROVIDE</w:t>
            </w:r>
          </w:p>
        </w:tc>
        <w:tc>
          <w:tcPr>
            <w:tcW w:w="3240" w:type="dxa"/>
          </w:tcPr>
          <w:p w14:paraId="10AF0440" w14:textId="77777777" w:rsidR="002D7DFF" w:rsidRDefault="00000000">
            <w:pPr>
              <w:spacing w:after="0" w:line="240" w:lineRule="auto"/>
              <w:jc w:val="right"/>
            </w:pPr>
            <w:r>
              <w:rPr>
                <w:rFonts w:ascii="Arial" w:hAnsi="Arial"/>
                <w:sz w:val="12"/>
              </w:rPr>
              <w:t>FAITH</w:t>
            </w:r>
          </w:p>
        </w:tc>
      </w:tr>
      <w:tr w:rsidR="002D7DFF" w14:paraId="21B60467" w14:textId="77777777">
        <w:trPr>
          <w:jc w:val="center"/>
        </w:trPr>
        <w:tc>
          <w:tcPr>
            <w:tcW w:w="1512" w:type="dxa"/>
          </w:tcPr>
          <w:p w14:paraId="0F39791D" w14:textId="77777777" w:rsidR="002D7DFF" w:rsidRDefault="00000000">
            <w:pPr>
              <w:spacing w:after="0" w:line="240" w:lineRule="auto"/>
            </w:pPr>
            <w:r>
              <w:rPr>
                <w:rFonts w:ascii="Arial" w:hAnsi="Arial"/>
                <w:sz w:val="12"/>
              </w:rPr>
              <w:t>P08-C227</w:t>
            </w:r>
          </w:p>
        </w:tc>
        <w:tc>
          <w:tcPr>
            <w:tcW w:w="7560" w:type="dxa"/>
          </w:tcPr>
          <w:p w14:paraId="2AE7FF70" w14:textId="77777777" w:rsidR="002D7DFF" w:rsidRDefault="00000000">
            <w:pPr>
              <w:spacing w:after="0" w:line="240" w:lineRule="auto"/>
              <w:jc w:val="right"/>
            </w:pPr>
            <w:r>
              <w:rPr>
                <w:rFonts w:ascii="Arial" w:hAnsi="Arial"/>
                <w:sz w:val="12"/>
              </w:rPr>
              <w:t>الكبير</w:t>
            </w:r>
          </w:p>
        </w:tc>
        <w:tc>
          <w:tcPr>
            <w:tcW w:w="3096" w:type="dxa"/>
          </w:tcPr>
          <w:p w14:paraId="213F447B" w14:textId="77777777" w:rsidR="002D7DFF" w:rsidRDefault="00000000">
            <w:pPr>
              <w:spacing w:after="0" w:line="240" w:lineRule="auto"/>
              <w:jc w:val="right"/>
            </w:pPr>
            <w:r>
              <w:rPr>
                <w:rFonts w:ascii="Arial" w:hAnsi="Arial"/>
                <w:sz w:val="12"/>
              </w:rPr>
              <w:t>CODE-PAST</w:t>
            </w:r>
          </w:p>
        </w:tc>
        <w:tc>
          <w:tcPr>
            <w:tcW w:w="3240" w:type="dxa"/>
          </w:tcPr>
          <w:p w14:paraId="1332DF87" w14:textId="77777777" w:rsidR="002D7DFF" w:rsidRDefault="00000000">
            <w:pPr>
              <w:spacing w:after="0" w:line="240" w:lineRule="auto"/>
              <w:jc w:val="right"/>
            </w:pPr>
            <w:r>
              <w:rPr>
                <w:rFonts w:ascii="Arial" w:hAnsi="Arial"/>
                <w:sz w:val="12"/>
              </w:rPr>
              <w:t>LOSS</w:t>
            </w:r>
          </w:p>
        </w:tc>
      </w:tr>
      <w:tr w:rsidR="002D7DFF" w14:paraId="623A158E" w14:textId="77777777">
        <w:trPr>
          <w:jc w:val="center"/>
        </w:trPr>
        <w:tc>
          <w:tcPr>
            <w:tcW w:w="1512" w:type="dxa"/>
          </w:tcPr>
          <w:p w14:paraId="5ED3AC66" w14:textId="77777777" w:rsidR="002D7DFF" w:rsidRDefault="00000000">
            <w:pPr>
              <w:spacing w:after="0" w:line="240" w:lineRule="auto"/>
            </w:pPr>
            <w:r>
              <w:rPr>
                <w:rFonts w:ascii="Arial" w:hAnsi="Arial"/>
                <w:sz w:val="12"/>
              </w:rPr>
              <w:t>P08-C228</w:t>
            </w:r>
          </w:p>
        </w:tc>
        <w:tc>
          <w:tcPr>
            <w:tcW w:w="7560" w:type="dxa"/>
          </w:tcPr>
          <w:p w14:paraId="79899BBE" w14:textId="77777777" w:rsidR="002D7DFF" w:rsidRDefault="00000000">
            <w:pPr>
              <w:spacing w:after="0" w:line="240" w:lineRule="auto"/>
              <w:jc w:val="right"/>
            </w:pPr>
            <w:r>
              <w:rPr>
                <w:rFonts w:ascii="Arial" w:hAnsi="Arial"/>
                <w:sz w:val="12"/>
              </w:rPr>
              <w:t>جوزت بنتي شايف ا عدت علينا فتره انظلمنا شوي في عندي اثنين اصغر من الكبير سفروا لي اياهم من غير سبب سفروهم على سوريا</w:t>
            </w:r>
          </w:p>
        </w:tc>
        <w:tc>
          <w:tcPr>
            <w:tcW w:w="3096" w:type="dxa"/>
          </w:tcPr>
          <w:p w14:paraId="2F28CE4C" w14:textId="77777777" w:rsidR="002D7DFF" w:rsidRDefault="00000000">
            <w:pPr>
              <w:spacing w:after="0" w:line="240" w:lineRule="auto"/>
              <w:jc w:val="right"/>
            </w:pPr>
            <w:r>
              <w:rPr>
                <w:rFonts w:ascii="Arial" w:hAnsi="Arial"/>
                <w:sz w:val="12"/>
              </w:rPr>
              <w:t>CODE-LOSS; CODE-EXCLUSION</w:t>
            </w:r>
          </w:p>
        </w:tc>
        <w:tc>
          <w:tcPr>
            <w:tcW w:w="3240" w:type="dxa"/>
          </w:tcPr>
          <w:p w14:paraId="4B7F0044" w14:textId="77777777" w:rsidR="002D7DFF" w:rsidRDefault="00000000">
            <w:pPr>
              <w:spacing w:after="0" w:line="240" w:lineRule="auto"/>
              <w:jc w:val="right"/>
            </w:pPr>
            <w:r>
              <w:rPr>
                <w:rFonts w:ascii="Arial" w:hAnsi="Arial"/>
                <w:sz w:val="12"/>
              </w:rPr>
              <w:t>LOSS</w:t>
            </w:r>
          </w:p>
        </w:tc>
      </w:tr>
      <w:tr w:rsidR="002D7DFF" w14:paraId="750836EF" w14:textId="77777777">
        <w:trPr>
          <w:jc w:val="center"/>
        </w:trPr>
        <w:tc>
          <w:tcPr>
            <w:tcW w:w="1512" w:type="dxa"/>
          </w:tcPr>
          <w:p w14:paraId="6959D528" w14:textId="77777777" w:rsidR="002D7DFF" w:rsidRDefault="00000000">
            <w:pPr>
              <w:spacing w:after="0" w:line="240" w:lineRule="auto"/>
            </w:pPr>
            <w:r>
              <w:rPr>
                <w:rFonts w:ascii="Arial" w:hAnsi="Arial"/>
                <w:sz w:val="12"/>
              </w:rPr>
              <w:t>P08-C229</w:t>
            </w:r>
          </w:p>
        </w:tc>
        <w:tc>
          <w:tcPr>
            <w:tcW w:w="7560" w:type="dxa"/>
          </w:tcPr>
          <w:p w14:paraId="365340F0" w14:textId="77777777" w:rsidR="002D7DFF" w:rsidRDefault="00000000">
            <w:pPr>
              <w:spacing w:after="0" w:line="240" w:lineRule="auto"/>
              <w:jc w:val="right"/>
            </w:pPr>
            <w:r>
              <w:rPr>
                <w:rFonts w:ascii="Arial" w:hAnsi="Arial"/>
                <w:sz w:val="12"/>
              </w:rPr>
              <w:t>من غير سبب وانا يعني مستعد احلف يمين انه ايش ما في داعي بس اكيد من غير سبب يعني فكمان كثير تاثرت</w:t>
            </w:r>
          </w:p>
        </w:tc>
        <w:tc>
          <w:tcPr>
            <w:tcW w:w="3096" w:type="dxa"/>
          </w:tcPr>
          <w:p w14:paraId="32EF161F" w14:textId="77777777" w:rsidR="002D7DFF" w:rsidRDefault="00000000">
            <w:pPr>
              <w:spacing w:after="0" w:line="240" w:lineRule="auto"/>
              <w:jc w:val="right"/>
            </w:pPr>
            <w:r>
              <w:rPr>
                <w:rFonts w:ascii="Arial" w:hAnsi="Arial"/>
                <w:sz w:val="12"/>
              </w:rPr>
              <w:t>CODE-LOSS; CODE-EMOTION-DERIVED</w:t>
            </w:r>
          </w:p>
        </w:tc>
        <w:tc>
          <w:tcPr>
            <w:tcW w:w="3240" w:type="dxa"/>
          </w:tcPr>
          <w:p w14:paraId="1930826C" w14:textId="77777777" w:rsidR="002D7DFF" w:rsidRDefault="00000000">
            <w:pPr>
              <w:spacing w:after="0" w:line="240" w:lineRule="auto"/>
              <w:jc w:val="right"/>
            </w:pPr>
            <w:r>
              <w:rPr>
                <w:rFonts w:ascii="Arial" w:hAnsi="Arial"/>
                <w:sz w:val="12"/>
              </w:rPr>
              <w:t>LOSS</w:t>
            </w:r>
          </w:p>
        </w:tc>
      </w:tr>
      <w:tr w:rsidR="002D7DFF" w14:paraId="607D6A7E" w14:textId="77777777">
        <w:trPr>
          <w:jc w:val="center"/>
        </w:trPr>
        <w:tc>
          <w:tcPr>
            <w:tcW w:w="1512" w:type="dxa"/>
          </w:tcPr>
          <w:p w14:paraId="57305686" w14:textId="77777777" w:rsidR="002D7DFF" w:rsidRDefault="00000000">
            <w:pPr>
              <w:spacing w:after="0" w:line="240" w:lineRule="auto"/>
            </w:pPr>
            <w:r>
              <w:rPr>
                <w:rFonts w:ascii="Arial" w:hAnsi="Arial"/>
                <w:sz w:val="12"/>
              </w:rPr>
              <w:t>P08-C230</w:t>
            </w:r>
          </w:p>
        </w:tc>
        <w:tc>
          <w:tcPr>
            <w:tcW w:w="7560" w:type="dxa"/>
          </w:tcPr>
          <w:p w14:paraId="74743B80" w14:textId="77777777" w:rsidR="002D7DFF" w:rsidRDefault="00000000">
            <w:pPr>
              <w:spacing w:after="0" w:line="240" w:lineRule="auto"/>
              <w:jc w:val="right"/>
            </w:pPr>
            <w:r>
              <w:rPr>
                <w:rFonts w:ascii="Arial" w:hAnsi="Arial"/>
                <w:sz w:val="12"/>
              </w:rPr>
              <w:t>موجودين حمسوريا</w:t>
            </w:r>
          </w:p>
        </w:tc>
        <w:tc>
          <w:tcPr>
            <w:tcW w:w="3096" w:type="dxa"/>
          </w:tcPr>
          <w:p w14:paraId="2A1BA220" w14:textId="77777777" w:rsidR="002D7DFF" w:rsidRDefault="00000000">
            <w:pPr>
              <w:spacing w:after="0" w:line="240" w:lineRule="auto"/>
              <w:jc w:val="right"/>
            </w:pPr>
            <w:r>
              <w:rPr>
                <w:rFonts w:ascii="Arial" w:hAnsi="Arial"/>
                <w:sz w:val="12"/>
              </w:rPr>
              <w:t>CODE-LOSS</w:t>
            </w:r>
          </w:p>
        </w:tc>
        <w:tc>
          <w:tcPr>
            <w:tcW w:w="3240" w:type="dxa"/>
          </w:tcPr>
          <w:p w14:paraId="01276C96" w14:textId="77777777" w:rsidR="002D7DFF" w:rsidRDefault="00000000">
            <w:pPr>
              <w:spacing w:after="0" w:line="240" w:lineRule="auto"/>
              <w:jc w:val="right"/>
            </w:pPr>
            <w:r>
              <w:rPr>
                <w:rFonts w:ascii="Arial" w:hAnsi="Arial"/>
                <w:sz w:val="12"/>
              </w:rPr>
              <w:t>LOSS</w:t>
            </w:r>
          </w:p>
        </w:tc>
      </w:tr>
      <w:tr w:rsidR="002D7DFF" w14:paraId="3D40F2F8" w14:textId="77777777">
        <w:trPr>
          <w:jc w:val="center"/>
        </w:trPr>
        <w:tc>
          <w:tcPr>
            <w:tcW w:w="1512" w:type="dxa"/>
          </w:tcPr>
          <w:p w14:paraId="466B3FDD" w14:textId="77777777" w:rsidR="002D7DFF" w:rsidRDefault="00000000">
            <w:pPr>
              <w:spacing w:after="0" w:line="240" w:lineRule="auto"/>
            </w:pPr>
            <w:r>
              <w:rPr>
                <w:rFonts w:ascii="Arial" w:hAnsi="Arial"/>
                <w:sz w:val="12"/>
              </w:rPr>
              <w:t>P08-C231</w:t>
            </w:r>
          </w:p>
        </w:tc>
        <w:tc>
          <w:tcPr>
            <w:tcW w:w="7560" w:type="dxa"/>
          </w:tcPr>
          <w:p w14:paraId="1B7DC94B" w14:textId="77777777" w:rsidR="002D7DFF" w:rsidRDefault="00000000">
            <w:pPr>
              <w:spacing w:after="0" w:line="240" w:lineRule="auto"/>
              <w:jc w:val="right"/>
            </w:pPr>
            <w:r>
              <w:rPr>
                <w:rFonts w:ascii="Arial" w:hAnsi="Arial"/>
                <w:sz w:val="12"/>
              </w:rPr>
              <w:t>لا هسه واحد هسه واحد بسوريا اه واحد بالمانيا</w:t>
            </w:r>
          </w:p>
        </w:tc>
        <w:tc>
          <w:tcPr>
            <w:tcW w:w="3096" w:type="dxa"/>
          </w:tcPr>
          <w:p w14:paraId="43A00B14" w14:textId="77777777" w:rsidR="002D7DFF" w:rsidRDefault="00000000">
            <w:pPr>
              <w:spacing w:after="0" w:line="240" w:lineRule="auto"/>
              <w:jc w:val="right"/>
            </w:pPr>
            <w:r>
              <w:rPr>
                <w:rFonts w:ascii="Arial" w:hAnsi="Arial"/>
                <w:sz w:val="12"/>
              </w:rPr>
              <w:t>CODE-LOSS; CODE-MIGRATION</w:t>
            </w:r>
          </w:p>
        </w:tc>
        <w:tc>
          <w:tcPr>
            <w:tcW w:w="3240" w:type="dxa"/>
          </w:tcPr>
          <w:p w14:paraId="6DD5C705" w14:textId="77777777" w:rsidR="002D7DFF" w:rsidRDefault="00000000">
            <w:pPr>
              <w:spacing w:after="0" w:line="240" w:lineRule="auto"/>
              <w:jc w:val="right"/>
            </w:pPr>
            <w:r>
              <w:rPr>
                <w:rFonts w:ascii="Arial" w:hAnsi="Arial"/>
                <w:sz w:val="12"/>
              </w:rPr>
              <w:t>LOSS</w:t>
            </w:r>
          </w:p>
        </w:tc>
      </w:tr>
      <w:tr w:rsidR="002D7DFF" w14:paraId="3AA8520F" w14:textId="77777777">
        <w:trPr>
          <w:jc w:val="center"/>
        </w:trPr>
        <w:tc>
          <w:tcPr>
            <w:tcW w:w="1512" w:type="dxa"/>
          </w:tcPr>
          <w:p w14:paraId="7FB5DA26" w14:textId="77777777" w:rsidR="002D7DFF" w:rsidRDefault="00000000">
            <w:pPr>
              <w:spacing w:after="0" w:line="240" w:lineRule="auto"/>
            </w:pPr>
            <w:r>
              <w:rPr>
                <w:rFonts w:ascii="Arial" w:hAnsi="Arial"/>
                <w:sz w:val="12"/>
              </w:rPr>
              <w:t>P08-C232</w:t>
            </w:r>
          </w:p>
        </w:tc>
        <w:tc>
          <w:tcPr>
            <w:tcW w:w="7560" w:type="dxa"/>
          </w:tcPr>
          <w:p w14:paraId="7E7EDDA2" w14:textId="77777777" w:rsidR="002D7DFF" w:rsidRDefault="00000000">
            <w:pPr>
              <w:spacing w:after="0" w:line="240" w:lineRule="auto"/>
              <w:jc w:val="right"/>
            </w:pPr>
            <w:r>
              <w:rPr>
                <w:rFonts w:ascii="Arial" w:hAnsi="Arial"/>
                <w:sz w:val="12"/>
              </w:rPr>
              <w:t>اه يعني سافر</w:t>
            </w:r>
          </w:p>
        </w:tc>
        <w:tc>
          <w:tcPr>
            <w:tcW w:w="3096" w:type="dxa"/>
          </w:tcPr>
          <w:p w14:paraId="64099D8A" w14:textId="77777777" w:rsidR="002D7DFF" w:rsidRDefault="00000000">
            <w:pPr>
              <w:spacing w:after="0" w:line="240" w:lineRule="auto"/>
              <w:jc w:val="right"/>
            </w:pPr>
            <w:r>
              <w:rPr>
                <w:rFonts w:ascii="Arial" w:hAnsi="Arial"/>
                <w:sz w:val="12"/>
              </w:rPr>
              <w:t>CODE-MIGRATION</w:t>
            </w:r>
          </w:p>
        </w:tc>
        <w:tc>
          <w:tcPr>
            <w:tcW w:w="3240" w:type="dxa"/>
          </w:tcPr>
          <w:p w14:paraId="5FEDA38D" w14:textId="77777777" w:rsidR="002D7DFF" w:rsidRDefault="00000000">
            <w:pPr>
              <w:spacing w:after="0" w:line="240" w:lineRule="auto"/>
              <w:jc w:val="right"/>
            </w:pPr>
            <w:r>
              <w:rPr>
                <w:rFonts w:ascii="Arial" w:hAnsi="Arial"/>
                <w:sz w:val="12"/>
              </w:rPr>
              <w:t>LOSS</w:t>
            </w:r>
          </w:p>
        </w:tc>
      </w:tr>
      <w:tr w:rsidR="002D7DFF" w14:paraId="0947A6DF" w14:textId="77777777">
        <w:trPr>
          <w:jc w:val="center"/>
        </w:trPr>
        <w:tc>
          <w:tcPr>
            <w:tcW w:w="1512" w:type="dxa"/>
          </w:tcPr>
          <w:p w14:paraId="6660CA43" w14:textId="77777777" w:rsidR="002D7DFF" w:rsidRDefault="00000000">
            <w:pPr>
              <w:spacing w:after="0" w:line="240" w:lineRule="auto"/>
            </w:pPr>
            <w:r>
              <w:rPr>
                <w:rFonts w:ascii="Arial" w:hAnsi="Arial"/>
                <w:sz w:val="12"/>
              </w:rPr>
              <w:t>P08-C233</w:t>
            </w:r>
          </w:p>
        </w:tc>
        <w:tc>
          <w:tcPr>
            <w:tcW w:w="7560" w:type="dxa"/>
          </w:tcPr>
          <w:p w14:paraId="2A3C4AC0" w14:textId="77777777" w:rsidR="002D7DFF" w:rsidRDefault="00000000">
            <w:pPr>
              <w:spacing w:after="0" w:line="240" w:lineRule="auto"/>
              <w:jc w:val="right"/>
            </w:pPr>
            <w:r>
              <w:rPr>
                <w:rFonts w:ascii="Arial" w:hAnsi="Arial"/>
                <w:sz w:val="12"/>
              </w:rPr>
              <w:t>اه هم طلعوا وين طلعوا على تركيا من سوريا</w:t>
            </w:r>
          </w:p>
        </w:tc>
        <w:tc>
          <w:tcPr>
            <w:tcW w:w="3096" w:type="dxa"/>
          </w:tcPr>
          <w:p w14:paraId="660C7C7E" w14:textId="77777777" w:rsidR="002D7DFF" w:rsidRDefault="00000000">
            <w:pPr>
              <w:spacing w:after="0" w:line="240" w:lineRule="auto"/>
              <w:jc w:val="right"/>
            </w:pPr>
            <w:r>
              <w:rPr>
                <w:rFonts w:ascii="Arial" w:hAnsi="Arial"/>
                <w:sz w:val="12"/>
              </w:rPr>
              <w:t>CODE-MIGRATION</w:t>
            </w:r>
          </w:p>
        </w:tc>
        <w:tc>
          <w:tcPr>
            <w:tcW w:w="3240" w:type="dxa"/>
          </w:tcPr>
          <w:p w14:paraId="0810D853" w14:textId="77777777" w:rsidR="002D7DFF" w:rsidRDefault="00000000">
            <w:pPr>
              <w:spacing w:after="0" w:line="240" w:lineRule="auto"/>
              <w:jc w:val="right"/>
            </w:pPr>
            <w:r>
              <w:rPr>
                <w:rFonts w:ascii="Arial" w:hAnsi="Arial"/>
                <w:sz w:val="12"/>
              </w:rPr>
              <w:t>LOSS</w:t>
            </w:r>
          </w:p>
        </w:tc>
      </w:tr>
      <w:tr w:rsidR="002D7DFF" w14:paraId="1F4A7906" w14:textId="77777777">
        <w:trPr>
          <w:jc w:val="center"/>
        </w:trPr>
        <w:tc>
          <w:tcPr>
            <w:tcW w:w="1512" w:type="dxa"/>
          </w:tcPr>
          <w:p w14:paraId="1CD96DC4" w14:textId="77777777" w:rsidR="002D7DFF" w:rsidRDefault="00000000">
            <w:pPr>
              <w:spacing w:after="0" w:line="240" w:lineRule="auto"/>
            </w:pPr>
            <w:r>
              <w:rPr>
                <w:rFonts w:ascii="Arial" w:hAnsi="Arial"/>
                <w:sz w:val="12"/>
              </w:rPr>
              <w:t>P08-C234</w:t>
            </w:r>
          </w:p>
        </w:tc>
        <w:tc>
          <w:tcPr>
            <w:tcW w:w="7560" w:type="dxa"/>
          </w:tcPr>
          <w:p w14:paraId="5C54A6E2" w14:textId="77777777" w:rsidR="002D7DFF" w:rsidRDefault="00000000">
            <w:pPr>
              <w:spacing w:after="0" w:line="240" w:lineRule="auto"/>
              <w:jc w:val="right"/>
            </w:pPr>
            <w:r>
              <w:rPr>
                <w:rFonts w:ascii="Arial" w:hAnsi="Arial"/>
                <w:sz w:val="12"/>
              </w:rPr>
              <w:t>اه</w:t>
            </w:r>
          </w:p>
        </w:tc>
        <w:tc>
          <w:tcPr>
            <w:tcW w:w="3096" w:type="dxa"/>
          </w:tcPr>
          <w:p w14:paraId="36930C29" w14:textId="77777777" w:rsidR="002D7DFF" w:rsidRDefault="00000000">
            <w:pPr>
              <w:spacing w:after="0" w:line="240" w:lineRule="auto"/>
              <w:jc w:val="right"/>
            </w:pPr>
            <w:r>
              <w:rPr>
                <w:rFonts w:ascii="Arial" w:hAnsi="Arial"/>
                <w:sz w:val="12"/>
              </w:rPr>
              <w:t>CODE-DIVERGENCE</w:t>
            </w:r>
          </w:p>
        </w:tc>
        <w:tc>
          <w:tcPr>
            <w:tcW w:w="3240" w:type="dxa"/>
          </w:tcPr>
          <w:p w14:paraId="4246557D" w14:textId="77777777" w:rsidR="002D7DFF" w:rsidRDefault="00000000">
            <w:pPr>
              <w:spacing w:after="0" w:line="240" w:lineRule="auto"/>
              <w:jc w:val="right"/>
            </w:pPr>
            <w:r>
              <w:rPr>
                <w:rFonts w:ascii="Arial" w:hAnsi="Arial"/>
                <w:sz w:val="12"/>
              </w:rPr>
              <w:t>DIVERGENCE</w:t>
            </w:r>
          </w:p>
        </w:tc>
      </w:tr>
      <w:tr w:rsidR="002D7DFF" w14:paraId="1A6A19CC" w14:textId="77777777">
        <w:trPr>
          <w:jc w:val="center"/>
        </w:trPr>
        <w:tc>
          <w:tcPr>
            <w:tcW w:w="1512" w:type="dxa"/>
          </w:tcPr>
          <w:p w14:paraId="0711A224" w14:textId="77777777" w:rsidR="002D7DFF" w:rsidRDefault="00000000">
            <w:pPr>
              <w:spacing w:after="0" w:line="240" w:lineRule="auto"/>
            </w:pPr>
            <w:r>
              <w:rPr>
                <w:rFonts w:ascii="Arial" w:hAnsi="Arial"/>
                <w:sz w:val="12"/>
              </w:rPr>
              <w:t>P08-C235</w:t>
            </w:r>
          </w:p>
        </w:tc>
        <w:tc>
          <w:tcPr>
            <w:tcW w:w="7560" w:type="dxa"/>
          </w:tcPr>
          <w:p w14:paraId="4A85F314" w14:textId="77777777" w:rsidR="002D7DFF" w:rsidRDefault="00000000">
            <w:pPr>
              <w:spacing w:after="0" w:line="240" w:lineRule="auto"/>
              <w:jc w:val="right"/>
            </w:pPr>
            <w:r>
              <w:rPr>
                <w:rFonts w:ascii="Arial" w:hAnsi="Arial"/>
                <w:sz w:val="12"/>
              </w:rPr>
              <w:t>واحد خدم سنه هذا اللي في المانيا خدم عند النظام سنه والثاني انحبس تق انحبسوا تقريبا بعد شهر انا الشهر هذا وين هم ما اعرف ميتين طيبين ما بعرف بعد شهر اجاني على الواتساب كلمتين ولادك بخير وحضر اجاني السلام عليكم اولادك بخير واعطاني حضر لك بدي ار ما في مراسله</w:t>
            </w:r>
          </w:p>
        </w:tc>
        <w:tc>
          <w:tcPr>
            <w:tcW w:w="3096" w:type="dxa"/>
          </w:tcPr>
          <w:p w14:paraId="0FCB225B" w14:textId="77777777" w:rsidR="002D7DFF" w:rsidRDefault="00000000">
            <w:pPr>
              <w:spacing w:after="0" w:line="240" w:lineRule="auto"/>
              <w:jc w:val="right"/>
            </w:pPr>
            <w:r>
              <w:rPr>
                <w:rFonts w:ascii="Arial" w:hAnsi="Arial"/>
                <w:sz w:val="12"/>
              </w:rPr>
              <w:t>CODE-LOSS; CODE-SUPPORT; CODE-EXCLUSION</w:t>
            </w:r>
          </w:p>
        </w:tc>
        <w:tc>
          <w:tcPr>
            <w:tcW w:w="3240" w:type="dxa"/>
          </w:tcPr>
          <w:p w14:paraId="7EF1B999" w14:textId="77777777" w:rsidR="002D7DFF" w:rsidRDefault="00000000">
            <w:pPr>
              <w:spacing w:after="0" w:line="240" w:lineRule="auto"/>
              <w:jc w:val="right"/>
            </w:pPr>
            <w:r>
              <w:rPr>
                <w:rFonts w:ascii="Arial" w:hAnsi="Arial"/>
                <w:sz w:val="12"/>
              </w:rPr>
              <w:t>LOSS</w:t>
            </w:r>
          </w:p>
        </w:tc>
      </w:tr>
      <w:tr w:rsidR="002D7DFF" w14:paraId="64061376" w14:textId="77777777">
        <w:trPr>
          <w:jc w:val="center"/>
        </w:trPr>
        <w:tc>
          <w:tcPr>
            <w:tcW w:w="1512" w:type="dxa"/>
          </w:tcPr>
          <w:p w14:paraId="736C5A48" w14:textId="77777777" w:rsidR="002D7DFF" w:rsidRDefault="00000000">
            <w:pPr>
              <w:spacing w:after="0" w:line="240" w:lineRule="auto"/>
            </w:pPr>
            <w:r>
              <w:rPr>
                <w:rFonts w:ascii="Arial" w:hAnsi="Arial"/>
                <w:sz w:val="12"/>
              </w:rPr>
              <w:t>P08-C236</w:t>
            </w:r>
          </w:p>
        </w:tc>
        <w:tc>
          <w:tcPr>
            <w:tcW w:w="7560" w:type="dxa"/>
          </w:tcPr>
          <w:p w14:paraId="1ED07EAF" w14:textId="77777777" w:rsidR="002D7DFF" w:rsidRDefault="00000000">
            <w:pPr>
              <w:spacing w:after="0" w:line="240" w:lineRule="auto"/>
              <w:jc w:val="right"/>
            </w:pPr>
            <w:r>
              <w:rPr>
                <w:rFonts w:ascii="Arial" w:hAnsi="Arial"/>
                <w:sz w:val="12"/>
              </w:rPr>
              <w:t>مين هو مين مين</w:t>
            </w:r>
          </w:p>
        </w:tc>
        <w:tc>
          <w:tcPr>
            <w:tcW w:w="3096" w:type="dxa"/>
          </w:tcPr>
          <w:p w14:paraId="3F98C33C" w14:textId="77777777" w:rsidR="002D7DFF" w:rsidRDefault="00000000">
            <w:pPr>
              <w:spacing w:after="0" w:line="240" w:lineRule="auto"/>
              <w:jc w:val="right"/>
            </w:pPr>
            <w:r>
              <w:rPr>
                <w:rFonts w:ascii="Arial" w:hAnsi="Arial"/>
                <w:sz w:val="12"/>
              </w:rPr>
              <w:t>CODE-DIVERGENCE</w:t>
            </w:r>
          </w:p>
        </w:tc>
        <w:tc>
          <w:tcPr>
            <w:tcW w:w="3240" w:type="dxa"/>
          </w:tcPr>
          <w:p w14:paraId="6286AF75" w14:textId="77777777" w:rsidR="002D7DFF" w:rsidRDefault="00000000">
            <w:pPr>
              <w:spacing w:after="0" w:line="240" w:lineRule="auto"/>
              <w:jc w:val="right"/>
            </w:pPr>
            <w:r>
              <w:rPr>
                <w:rFonts w:ascii="Arial" w:hAnsi="Arial"/>
                <w:sz w:val="12"/>
              </w:rPr>
              <w:t>DIVERGENCE</w:t>
            </w:r>
          </w:p>
        </w:tc>
      </w:tr>
      <w:tr w:rsidR="002D7DFF" w14:paraId="2171C7F1" w14:textId="77777777">
        <w:trPr>
          <w:jc w:val="center"/>
        </w:trPr>
        <w:tc>
          <w:tcPr>
            <w:tcW w:w="1512" w:type="dxa"/>
          </w:tcPr>
          <w:p w14:paraId="58258EA7" w14:textId="77777777" w:rsidR="002D7DFF" w:rsidRDefault="00000000">
            <w:pPr>
              <w:spacing w:after="0" w:line="240" w:lineRule="auto"/>
            </w:pPr>
            <w:r>
              <w:rPr>
                <w:rFonts w:ascii="Arial" w:hAnsi="Arial"/>
                <w:sz w:val="12"/>
              </w:rPr>
              <w:t>P08-C237</w:t>
            </w:r>
          </w:p>
        </w:tc>
        <w:tc>
          <w:tcPr>
            <w:tcW w:w="7560" w:type="dxa"/>
          </w:tcPr>
          <w:p w14:paraId="33DE6F04" w14:textId="77777777" w:rsidR="002D7DFF" w:rsidRDefault="00000000">
            <w:pPr>
              <w:spacing w:after="0" w:line="240" w:lineRule="auto"/>
              <w:jc w:val="right"/>
            </w:pPr>
            <w:r>
              <w:rPr>
                <w:rFonts w:ascii="Arial" w:hAnsi="Arial"/>
                <w:sz w:val="12"/>
              </w:rPr>
              <w:t>ما بعرف مين</w:t>
            </w:r>
          </w:p>
        </w:tc>
        <w:tc>
          <w:tcPr>
            <w:tcW w:w="3096" w:type="dxa"/>
          </w:tcPr>
          <w:p w14:paraId="7755B7D4" w14:textId="77777777" w:rsidR="002D7DFF" w:rsidRDefault="00000000">
            <w:pPr>
              <w:spacing w:after="0" w:line="240" w:lineRule="auto"/>
              <w:jc w:val="right"/>
            </w:pPr>
            <w:r>
              <w:rPr>
                <w:rFonts w:ascii="Arial" w:hAnsi="Arial"/>
                <w:sz w:val="12"/>
              </w:rPr>
              <w:t>CODE-DIVERGENCE</w:t>
            </w:r>
          </w:p>
        </w:tc>
        <w:tc>
          <w:tcPr>
            <w:tcW w:w="3240" w:type="dxa"/>
          </w:tcPr>
          <w:p w14:paraId="2E7A35E1" w14:textId="77777777" w:rsidR="002D7DFF" w:rsidRDefault="00000000">
            <w:pPr>
              <w:spacing w:after="0" w:line="240" w:lineRule="auto"/>
              <w:jc w:val="right"/>
            </w:pPr>
            <w:r>
              <w:rPr>
                <w:rFonts w:ascii="Arial" w:hAnsi="Arial"/>
                <w:sz w:val="12"/>
              </w:rPr>
              <w:t>DIVERGENCE</w:t>
            </w:r>
          </w:p>
        </w:tc>
      </w:tr>
      <w:tr w:rsidR="002D7DFF" w14:paraId="76453B0B" w14:textId="77777777">
        <w:trPr>
          <w:jc w:val="center"/>
        </w:trPr>
        <w:tc>
          <w:tcPr>
            <w:tcW w:w="1512" w:type="dxa"/>
          </w:tcPr>
          <w:p w14:paraId="25101BCE" w14:textId="77777777" w:rsidR="002D7DFF" w:rsidRDefault="00000000">
            <w:pPr>
              <w:spacing w:after="0" w:line="240" w:lineRule="auto"/>
            </w:pPr>
            <w:r>
              <w:rPr>
                <w:rFonts w:ascii="Arial" w:hAnsi="Arial"/>
                <w:sz w:val="12"/>
              </w:rPr>
              <w:t>P08-C238</w:t>
            </w:r>
          </w:p>
        </w:tc>
        <w:tc>
          <w:tcPr>
            <w:tcW w:w="7560" w:type="dxa"/>
          </w:tcPr>
          <w:p w14:paraId="76076A9A" w14:textId="77777777" w:rsidR="002D7DFF" w:rsidRDefault="00000000">
            <w:pPr>
              <w:spacing w:after="0" w:line="240" w:lineRule="auto"/>
              <w:jc w:val="right"/>
            </w:pPr>
            <w:r>
              <w:rPr>
                <w:rFonts w:ascii="Arial" w:hAnsi="Arial"/>
                <w:sz w:val="12"/>
              </w:rPr>
              <w:t>عرف</w:t>
            </w:r>
          </w:p>
        </w:tc>
        <w:tc>
          <w:tcPr>
            <w:tcW w:w="3096" w:type="dxa"/>
          </w:tcPr>
          <w:p w14:paraId="15917BB3" w14:textId="77777777" w:rsidR="002D7DFF" w:rsidRDefault="00000000">
            <w:pPr>
              <w:spacing w:after="0" w:line="240" w:lineRule="auto"/>
              <w:jc w:val="right"/>
            </w:pPr>
            <w:r>
              <w:rPr>
                <w:rFonts w:ascii="Arial" w:hAnsi="Arial"/>
                <w:sz w:val="12"/>
              </w:rPr>
              <w:t>CODE-SUPPORT</w:t>
            </w:r>
          </w:p>
        </w:tc>
        <w:tc>
          <w:tcPr>
            <w:tcW w:w="3240" w:type="dxa"/>
          </w:tcPr>
          <w:p w14:paraId="09434F48" w14:textId="77777777" w:rsidR="002D7DFF" w:rsidRDefault="00000000">
            <w:pPr>
              <w:spacing w:after="0" w:line="240" w:lineRule="auto"/>
              <w:jc w:val="right"/>
            </w:pPr>
            <w:r>
              <w:rPr>
                <w:rFonts w:ascii="Arial" w:hAnsi="Arial"/>
                <w:sz w:val="12"/>
              </w:rPr>
              <w:t>SUPPORT</w:t>
            </w:r>
          </w:p>
        </w:tc>
      </w:tr>
      <w:tr w:rsidR="002D7DFF" w14:paraId="2E0F972E" w14:textId="77777777">
        <w:trPr>
          <w:jc w:val="center"/>
        </w:trPr>
        <w:tc>
          <w:tcPr>
            <w:tcW w:w="1512" w:type="dxa"/>
          </w:tcPr>
          <w:p w14:paraId="58F7168C" w14:textId="77777777" w:rsidR="002D7DFF" w:rsidRDefault="00000000">
            <w:pPr>
              <w:spacing w:after="0" w:line="240" w:lineRule="auto"/>
            </w:pPr>
            <w:r>
              <w:rPr>
                <w:rFonts w:ascii="Arial" w:hAnsi="Arial"/>
                <w:sz w:val="12"/>
              </w:rPr>
              <w:t>P08-C239</w:t>
            </w:r>
          </w:p>
        </w:tc>
        <w:tc>
          <w:tcPr>
            <w:tcW w:w="7560" w:type="dxa"/>
          </w:tcPr>
          <w:p w14:paraId="1A28D4F3" w14:textId="77777777" w:rsidR="002D7DFF" w:rsidRDefault="00000000">
            <w:pPr>
              <w:spacing w:after="0" w:line="240" w:lineRule="auto"/>
              <w:jc w:val="right"/>
            </w:pPr>
            <w:r>
              <w:rPr>
                <w:rFonts w:ascii="Arial" w:hAnsi="Arial"/>
                <w:sz w:val="12"/>
              </w:rPr>
              <w:t>اللي بعث لي الرساله كان محبوس معهم</w:t>
            </w:r>
          </w:p>
        </w:tc>
        <w:tc>
          <w:tcPr>
            <w:tcW w:w="3096" w:type="dxa"/>
          </w:tcPr>
          <w:p w14:paraId="2B7E2AD2" w14:textId="77777777" w:rsidR="002D7DFF" w:rsidRDefault="00000000">
            <w:pPr>
              <w:spacing w:after="0" w:line="240" w:lineRule="auto"/>
              <w:jc w:val="right"/>
            </w:pPr>
            <w:r>
              <w:rPr>
                <w:rFonts w:ascii="Arial" w:hAnsi="Arial"/>
                <w:sz w:val="12"/>
              </w:rPr>
              <w:t>CODE-SUPPORT; CODE-LOSS</w:t>
            </w:r>
          </w:p>
        </w:tc>
        <w:tc>
          <w:tcPr>
            <w:tcW w:w="3240" w:type="dxa"/>
          </w:tcPr>
          <w:p w14:paraId="223D8B24" w14:textId="77777777" w:rsidR="002D7DFF" w:rsidRDefault="00000000">
            <w:pPr>
              <w:spacing w:after="0" w:line="240" w:lineRule="auto"/>
              <w:jc w:val="right"/>
            </w:pPr>
            <w:r>
              <w:rPr>
                <w:rFonts w:ascii="Arial" w:hAnsi="Arial"/>
                <w:sz w:val="12"/>
              </w:rPr>
              <w:t>LOSS</w:t>
            </w:r>
          </w:p>
        </w:tc>
      </w:tr>
      <w:tr w:rsidR="002D7DFF" w14:paraId="1B9C3D16" w14:textId="77777777">
        <w:trPr>
          <w:jc w:val="center"/>
        </w:trPr>
        <w:tc>
          <w:tcPr>
            <w:tcW w:w="1512" w:type="dxa"/>
          </w:tcPr>
          <w:p w14:paraId="272794E8" w14:textId="77777777" w:rsidR="002D7DFF" w:rsidRDefault="00000000">
            <w:pPr>
              <w:spacing w:after="0" w:line="240" w:lineRule="auto"/>
            </w:pPr>
            <w:r>
              <w:rPr>
                <w:rFonts w:ascii="Arial" w:hAnsi="Arial"/>
                <w:sz w:val="12"/>
              </w:rPr>
              <w:t>P08-C240</w:t>
            </w:r>
          </w:p>
        </w:tc>
        <w:tc>
          <w:tcPr>
            <w:tcW w:w="7560" w:type="dxa"/>
          </w:tcPr>
          <w:p w14:paraId="34884FEA" w14:textId="77777777" w:rsidR="002D7DFF" w:rsidRDefault="00000000">
            <w:pPr>
              <w:spacing w:after="0" w:line="240" w:lineRule="auto"/>
              <w:jc w:val="right"/>
            </w:pPr>
            <w:r>
              <w:rPr>
                <w:rFonts w:ascii="Arial" w:hAnsi="Arial"/>
                <w:sz w:val="12"/>
              </w:rPr>
              <w:t>طلعوا</w:t>
            </w:r>
          </w:p>
        </w:tc>
        <w:tc>
          <w:tcPr>
            <w:tcW w:w="3096" w:type="dxa"/>
          </w:tcPr>
          <w:p w14:paraId="6C6E905B" w14:textId="77777777" w:rsidR="002D7DFF" w:rsidRDefault="00000000">
            <w:pPr>
              <w:spacing w:after="0" w:line="240" w:lineRule="auto"/>
              <w:jc w:val="right"/>
            </w:pPr>
            <w:r>
              <w:rPr>
                <w:rFonts w:ascii="Arial" w:hAnsi="Arial"/>
                <w:sz w:val="12"/>
              </w:rPr>
              <w:t>CODE-LOSS</w:t>
            </w:r>
          </w:p>
        </w:tc>
        <w:tc>
          <w:tcPr>
            <w:tcW w:w="3240" w:type="dxa"/>
          </w:tcPr>
          <w:p w14:paraId="68A4F6C8" w14:textId="77777777" w:rsidR="002D7DFF" w:rsidRDefault="00000000">
            <w:pPr>
              <w:spacing w:after="0" w:line="240" w:lineRule="auto"/>
              <w:jc w:val="right"/>
            </w:pPr>
            <w:r>
              <w:rPr>
                <w:rFonts w:ascii="Arial" w:hAnsi="Arial"/>
                <w:sz w:val="12"/>
              </w:rPr>
              <w:t>LOSS</w:t>
            </w:r>
          </w:p>
        </w:tc>
      </w:tr>
      <w:tr w:rsidR="002D7DFF" w14:paraId="590006EF" w14:textId="77777777">
        <w:trPr>
          <w:jc w:val="center"/>
        </w:trPr>
        <w:tc>
          <w:tcPr>
            <w:tcW w:w="1512" w:type="dxa"/>
          </w:tcPr>
          <w:p w14:paraId="53E03415" w14:textId="77777777" w:rsidR="002D7DFF" w:rsidRDefault="00000000">
            <w:pPr>
              <w:spacing w:after="0" w:line="240" w:lineRule="auto"/>
            </w:pPr>
            <w:r>
              <w:rPr>
                <w:rFonts w:ascii="Arial" w:hAnsi="Arial"/>
                <w:sz w:val="12"/>
              </w:rPr>
              <w:t>P08-C241</w:t>
            </w:r>
          </w:p>
        </w:tc>
        <w:tc>
          <w:tcPr>
            <w:tcW w:w="7560" w:type="dxa"/>
          </w:tcPr>
          <w:p w14:paraId="5B3AE138" w14:textId="77777777" w:rsidR="002D7DFF" w:rsidRDefault="00000000">
            <w:pPr>
              <w:spacing w:after="0" w:line="240" w:lineRule="auto"/>
              <w:jc w:val="right"/>
            </w:pPr>
            <w:r>
              <w:rPr>
                <w:rFonts w:ascii="Arial" w:hAnsi="Arial"/>
                <w:sz w:val="12"/>
              </w:rPr>
              <w:t>اه كان محبوس معهم انا لما بعد ما راحوا الكبير اخذوه مباشر على على الجيش والثاني قالوا له بتروح تراجع شعبه التجنيد معك 15 يوم انك تتجند يعني عرفت كيف ف هذاذا ما راح الثاني والاول خدم تقريبا 11 شهر في جيش النظام وبعدين فط على تركيا اثنيناتهم فضوا على تركيا عرفت كيف الحمد لله رب العين واحد طلع من تركيا على المانيا وواحد رجع من تركيا رجع على سوريا بعد ما سقط النظام</w:t>
            </w:r>
          </w:p>
        </w:tc>
        <w:tc>
          <w:tcPr>
            <w:tcW w:w="3096" w:type="dxa"/>
          </w:tcPr>
          <w:p w14:paraId="7CDF0824" w14:textId="77777777" w:rsidR="002D7DFF" w:rsidRDefault="00000000">
            <w:pPr>
              <w:spacing w:after="0" w:line="240" w:lineRule="auto"/>
              <w:jc w:val="right"/>
            </w:pPr>
            <w:r>
              <w:rPr>
                <w:rFonts w:ascii="Arial" w:hAnsi="Arial"/>
                <w:sz w:val="12"/>
              </w:rPr>
              <w:t>CODE-LOSS; CODE-PAST</w:t>
            </w:r>
          </w:p>
        </w:tc>
        <w:tc>
          <w:tcPr>
            <w:tcW w:w="3240" w:type="dxa"/>
          </w:tcPr>
          <w:p w14:paraId="13485560" w14:textId="77777777" w:rsidR="002D7DFF" w:rsidRDefault="00000000">
            <w:pPr>
              <w:spacing w:after="0" w:line="240" w:lineRule="auto"/>
              <w:jc w:val="right"/>
            </w:pPr>
            <w:r>
              <w:rPr>
                <w:rFonts w:ascii="Arial" w:hAnsi="Arial"/>
                <w:sz w:val="12"/>
              </w:rPr>
              <w:t>LOSS</w:t>
            </w:r>
          </w:p>
        </w:tc>
      </w:tr>
      <w:tr w:rsidR="002D7DFF" w14:paraId="7682D1C1" w14:textId="77777777">
        <w:trPr>
          <w:jc w:val="center"/>
        </w:trPr>
        <w:tc>
          <w:tcPr>
            <w:tcW w:w="1512" w:type="dxa"/>
          </w:tcPr>
          <w:p w14:paraId="7116EE77" w14:textId="77777777" w:rsidR="002D7DFF" w:rsidRDefault="00000000">
            <w:pPr>
              <w:spacing w:after="0" w:line="240" w:lineRule="auto"/>
            </w:pPr>
            <w:r>
              <w:rPr>
                <w:rFonts w:ascii="Arial" w:hAnsi="Arial"/>
                <w:sz w:val="12"/>
              </w:rPr>
              <w:t>P08-C242</w:t>
            </w:r>
          </w:p>
        </w:tc>
        <w:tc>
          <w:tcPr>
            <w:tcW w:w="7560" w:type="dxa"/>
          </w:tcPr>
          <w:p w14:paraId="17C73DCC" w14:textId="77777777" w:rsidR="002D7DFF" w:rsidRDefault="00000000">
            <w:pPr>
              <w:spacing w:after="0" w:line="240" w:lineRule="auto"/>
              <w:jc w:val="right"/>
            </w:pPr>
            <w:r>
              <w:rPr>
                <w:rFonts w:ascii="Arial" w:hAnsi="Arial"/>
                <w:sz w:val="12"/>
              </w:rPr>
              <w:t>انا اسف انه بذكرك ذكريات</w:t>
            </w:r>
          </w:p>
        </w:tc>
        <w:tc>
          <w:tcPr>
            <w:tcW w:w="3096" w:type="dxa"/>
          </w:tcPr>
          <w:p w14:paraId="519A8A9C" w14:textId="77777777" w:rsidR="002D7DFF" w:rsidRDefault="00000000">
            <w:pPr>
              <w:spacing w:after="0" w:line="240" w:lineRule="auto"/>
              <w:jc w:val="right"/>
            </w:pPr>
            <w:r>
              <w:rPr>
                <w:rFonts w:ascii="Arial" w:hAnsi="Arial"/>
                <w:sz w:val="12"/>
              </w:rPr>
              <w:t>CODE-REFLEX</w:t>
            </w:r>
          </w:p>
        </w:tc>
        <w:tc>
          <w:tcPr>
            <w:tcW w:w="3240" w:type="dxa"/>
          </w:tcPr>
          <w:p w14:paraId="30C451CC" w14:textId="77777777" w:rsidR="002D7DFF" w:rsidRDefault="00000000">
            <w:pPr>
              <w:spacing w:after="0" w:line="240" w:lineRule="auto"/>
              <w:jc w:val="right"/>
            </w:pPr>
            <w:r>
              <w:rPr>
                <w:rFonts w:ascii="Arial" w:hAnsi="Arial"/>
                <w:sz w:val="12"/>
              </w:rPr>
              <w:t>Procedural context; not a substantive research theme</w:t>
            </w:r>
          </w:p>
        </w:tc>
      </w:tr>
      <w:tr w:rsidR="002D7DFF" w14:paraId="343ACB5C" w14:textId="77777777">
        <w:trPr>
          <w:jc w:val="center"/>
        </w:trPr>
        <w:tc>
          <w:tcPr>
            <w:tcW w:w="1512" w:type="dxa"/>
          </w:tcPr>
          <w:p w14:paraId="13B5C05E" w14:textId="77777777" w:rsidR="002D7DFF" w:rsidRDefault="00000000">
            <w:pPr>
              <w:spacing w:after="0" w:line="240" w:lineRule="auto"/>
            </w:pPr>
            <w:r>
              <w:rPr>
                <w:rFonts w:ascii="Arial" w:hAnsi="Arial"/>
                <w:sz w:val="12"/>
              </w:rPr>
              <w:t>P08-C243</w:t>
            </w:r>
          </w:p>
        </w:tc>
        <w:tc>
          <w:tcPr>
            <w:tcW w:w="7560" w:type="dxa"/>
          </w:tcPr>
          <w:p w14:paraId="3EA19550" w14:textId="77777777" w:rsidR="002D7DFF" w:rsidRDefault="00000000">
            <w:pPr>
              <w:spacing w:after="0" w:line="240" w:lineRule="auto"/>
              <w:jc w:val="right"/>
            </w:pPr>
            <w:r>
              <w:rPr>
                <w:rFonts w:ascii="Arial" w:hAnsi="Arial"/>
                <w:sz w:val="12"/>
              </w:rPr>
              <w:t>لا لا والله هي الامور قاعد احكي لك اللي ايش اللي يعني اللي جر</w:t>
            </w:r>
          </w:p>
        </w:tc>
        <w:tc>
          <w:tcPr>
            <w:tcW w:w="3096" w:type="dxa"/>
          </w:tcPr>
          <w:p w14:paraId="57E9FC9F" w14:textId="77777777" w:rsidR="002D7DFF" w:rsidRDefault="00000000">
            <w:pPr>
              <w:spacing w:after="0" w:line="240" w:lineRule="auto"/>
              <w:jc w:val="right"/>
            </w:pPr>
            <w:r>
              <w:rPr>
                <w:rFonts w:ascii="Arial" w:hAnsi="Arial"/>
                <w:sz w:val="12"/>
              </w:rPr>
              <w:t>CODE-REFLEX</w:t>
            </w:r>
          </w:p>
        </w:tc>
        <w:tc>
          <w:tcPr>
            <w:tcW w:w="3240" w:type="dxa"/>
          </w:tcPr>
          <w:p w14:paraId="468D4271" w14:textId="77777777" w:rsidR="002D7DFF" w:rsidRDefault="00000000">
            <w:pPr>
              <w:spacing w:after="0" w:line="240" w:lineRule="auto"/>
              <w:jc w:val="right"/>
            </w:pPr>
            <w:r>
              <w:rPr>
                <w:rFonts w:ascii="Arial" w:hAnsi="Arial"/>
                <w:sz w:val="12"/>
              </w:rPr>
              <w:t>Procedural context; not a substantive research theme</w:t>
            </w:r>
          </w:p>
        </w:tc>
      </w:tr>
      <w:tr w:rsidR="002D7DFF" w14:paraId="2EFD5A83" w14:textId="77777777">
        <w:trPr>
          <w:jc w:val="center"/>
        </w:trPr>
        <w:tc>
          <w:tcPr>
            <w:tcW w:w="1512" w:type="dxa"/>
          </w:tcPr>
          <w:p w14:paraId="4E9847E3" w14:textId="77777777" w:rsidR="002D7DFF" w:rsidRDefault="00000000">
            <w:pPr>
              <w:spacing w:after="0" w:line="240" w:lineRule="auto"/>
            </w:pPr>
            <w:r>
              <w:rPr>
                <w:rFonts w:ascii="Arial" w:hAnsi="Arial"/>
                <w:sz w:val="12"/>
              </w:rPr>
              <w:t>P08-C244</w:t>
            </w:r>
          </w:p>
        </w:tc>
        <w:tc>
          <w:tcPr>
            <w:tcW w:w="7560" w:type="dxa"/>
          </w:tcPr>
          <w:p w14:paraId="430AA389" w14:textId="77777777" w:rsidR="002D7DFF" w:rsidRDefault="00000000">
            <w:pPr>
              <w:spacing w:after="0" w:line="240" w:lineRule="auto"/>
              <w:jc w:val="right"/>
            </w:pPr>
            <w:r>
              <w:rPr>
                <w:rFonts w:ascii="Arial" w:hAnsi="Arial"/>
                <w:sz w:val="12"/>
              </w:rPr>
              <w:t>نعم صح لا بالعكس والله شكرا لك</w:t>
            </w:r>
          </w:p>
        </w:tc>
        <w:tc>
          <w:tcPr>
            <w:tcW w:w="3096" w:type="dxa"/>
          </w:tcPr>
          <w:p w14:paraId="0A3090F8" w14:textId="77777777" w:rsidR="002D7DFF" w:rsidRDefault="00000000">
            <w:pPr>
              <w:spacing w:after="0" w:line="240" w:lineRule="auto"/>
              <w:jc w:val="right"/>
            </w:pPr>
            <w:r>
              <w:rPr>
                <w:rFonts w:ascii="Arial" w:hAnsi="Arial"/>
                <w:sz w:val="12"/>
              </w:rPr>
              <w:t>CODE-PROC</w:t>
            </w:r>
          </w:p>
        </w:tc>
        <w:tc>
          <w:tcPr>
            <w:tcW w:w="3240" w:type="dxa"/>
          </w:tcPr>
          <w:p w14:paraId="0436378A" w14:textId="77777777" w:rsidR="002D7DFF" w:rsidRDefault="00000000">
            <w:pPr>
              <w:spacing w:after="0" w:line="240" w:lineRule="auto"/>
              <w:jc w:val="right"/>
            </w:pPr>
            <w:r>
              <w:rPr>
                <w:rFonts w:ascii="Arial" w:hAnsi="Arial"/>
                <w:sz w:val="12"/>
              </w:rPr>
              <w:t>Procedural context; not a substantive research theme</w:t>
            </w:r>
          </w:p>
        </w:tc>
      </w:tr>
      <w:tr w:rsidR="002D7DFF" w14:paraId="10C5F020" w14:textId="77777777">
        <w:trPr>
          <w:jc w:val="center"/>
        </w:trPr>
        <w:tc>
          <w:tcPr>
            <w:tcW w:w="1512" w:type="dxa"/>
          </w:tcPr>
          <w:p w14:paraId="488621F7" w14:textId="77777777" w:rsidR="002D7DFF" w:rsidRDefault="00000000">
            <w:pPr>
              <w:spacing w:after="0" w:line="240" w:lineRule="auto"/>
            </w:pPr>
            <w:r>
              <w:rPr>
                <w:rFonts w:ascii="Arial" w:hAnsi="Arial"/>
                <w:sz w:val="12"/>
              </w:rPr>
              <w:t>P08-C245</w:t>
            </w:r>
          </w:p>
        </w:tc>
        <w:tc>
          <w:tcPr>
            <w:tcW w:w="7560" w:type="dxa"/>
          </w:tcPr>
          <w:p w14:paraId="5CD1DA6B" w14:textId="77777777" w:rsidR="002D7DFF" w:rsidRDefault="00000000">
            <w:pPr>
              <w:spacing w:after="0" w:line="240" w:lineRule="auto"/>
              <w:jc w:val="right"/>
            </w:pPr>
            <w:r>
              <w:rPr>
                <w:rFonts w:ascii="Arial" w:hAnsi="Arial"/>
                <w:sz w:val="12"/>
              </w:rPr>
              <w:t>شكرا انك شاركني يعني هي اليا</w:t>
            </w:r>
          </w:p>
        </w:tc>
        <w:tc>
          <w:tcPr>
            <w:tcW w:w="3096" w:type="dxa"/>
          </w:tcPr>
          <w:p w14:paraId="79B524F7" w14:textId="77777777" w:rsidR="002D7DFF" w:rsidRDefault="00000000">
            <w:pPr>
              <w:spacing w:after="0" w:line="240" w:lineRule="auto"/>
              <w:jc w:val="right"/>
            </w:pPr>
            <w:r>
              <w:rPr>
                <w:rFonts w:ascii="Arial" w:hAnsi="Arial"/>
                <w:sz w:val="12"/>
              </w:rPr>
              <w:t>CODE-PROC</w:t>
            </w:r>
          </w:p>
        </w:tc>
        <w:tc>
          <w:tcPr>
            <w:tcW w:w="3240" w:type="dxa"/>
          </w:tcPr>
          <w:p w14:paraId="35581FBA" w14:textId="77777777" w:rsidR="002D7DFF" w:rsidRDefault="00000000">
            <w:pPr>
              <w:spacing w:after="0" w:line="240" w:lineRule="auto"/>
              <w:jc w:val="right"/>
            </w:pPr>
            <w:r>
              <w:rPr>
                <w:rFonts w:ascii="Arial" w:hAnsi="Arial"/>
                <w:sz w:val="12"/>
              </w:rPr>
              <w:t>Procedural context; not a substantive research theme</w:t>
            </w:r>
          </w:p>
        </w:tc>
      </w:tr>
      <w:tr w:rsidR="002D7DFF" w14:paraId="20DEE18F" w14:textId="77777777">
        <w:trPr>
          <w:jc w:val="center"/>
        </w:trPr>
        <w:tc>
          <w:tcPr>
            <w:tcW w:w="1512" w:type="dxa"/>
          </w:tcPr>
          <w:p w14:paraId="1499AF07" w14:textId="77777777" w:rsidR="002D7DFF" w:rsidRDefault="00000000">
            <w:pPr>
              <w:spacing w:after="0" w:line="240" w:lineRule="auto"/>
            </w:pPr>
            <w:r>
              <w:rPr>
                <w:rFonts w:ascii="Arial" w:hAnsi="Arial"/>
                <w:sz w:val="12"/>
              </w:rPr>
              <w:t>P08-C246</w:t>
            </w:r>
          </w:p>
        </w:tc>
        <w:tc>
          <w:tcPr>
            <w:tcW w:w="7560" w:type="dxa"/>
          </w:tcPr>
          <w:p w14:paraId="66DC6A3F" w14:textId="77777777" w:rsidR="002D7DFF" w:rsidRDefault="00000000">
            <w:pPr>
              <w:spacing w:after="0" w:line="240" w:lineRule="auto"/>
              <w:jc w:val="right"/>
            </w:pPr>
            <w:r>
              <w:rPr>
                <w:rFonts w:ascii="Arial" w:hAnsi="Arial"/>
                <w:sz w:val="12"/>
              </w:rPr>
              <w:t>الله يبارك فيك طيب يعني اذا سالتك هل بتحس انه نظره عيلتك او اللي حواليك</w:t>
            </w:r>
          </w:p>
        </w:tc>
        <w:tc>
          <w:tcPr>
            <w:tcW w:w="3096" w:type="dxa"/>
          </w:tcPr>
          <w:p w14:paraId="30E4D066" w14:textId="77777777" w:rsidR="002D7DFF" w:rsidRDefault="00000000">
            <w:pPr>
              <w:spacing w:after="0" w:line="240" w:lineRule="auto"/>
              <w:jc w:val="right"/>
            </w:pPr>
            <w:r>
              <w:rPr>
                <w:rFonts w:ascii="Arial" w:hAnsi="Arial"/>
                <w:sz w:val="12"/>
              </w:rPr>
              <w:t>CODE-PROC</w:t>
            </w:r>
          </w:p>
        </w:tc>
        <w:tc>
          <w:tcPr>
            <w:tcW w:w="3240" w:type="dxa"/>
          </w:tcPr>
          <w:p w14:paraId="551BA6E7" w14:textId="77777777" w:rsidR="002D7DFF" w:rsidRDefault="00000000">
            <w:pPr>
              <w:spacing w:after="0" w:line="240" w:lineRule="auto"/>
              <w:jc w:val="right"/>
            </w:pPr>
            <w:r>
              <w:rPr>
                <w:rFonts w:ascii="Arial" w:hAnsi="Arial"/>
                <w:sz w:val="12"/>
              </w:rPr>
              <w:t>Procedural context; not a substantive research theme</w:t>
            </w:r>
          </w:p>
        </w:tc>
      </w:tr>
      <w:tr w:rsidR="002D7DFF" w14:paraId="7CE277E4" w14:textId="77777777">
        <w:trPr>
          <w:jc w:val="center"/>
        </w:trPr>
        <w:tc>
          <w:tcPr>
            <w:tcW w:w="1512" w:type="dxa"/>
          </w:tcPr>
          <w:p w14:paraId="217FE52C" w14:textId="77777777" w:rsidR="002D7DFF" w:rsidRDefault="00000000">
            <w:pPr>
              <w:spacing w:after="0" w:line="240" w:lineRule="auto"/>
            </w:pPr>
            <w:r>
              <w:rPr>
                <w:rFonts w:ascii="Arial" w:hAnsi="Arial"/>
                <w:sz w:val="12"/>
              </w:rPr>
              <w:t>P08-C247</w:t>
            </w:r>
          </w:p>
        </w:tc>
        <w:tc>
          <w:tcPr>
            <w:tcW w:w="7560" w:type="dxa"/>
          </w:tcPr>
          <w:p w14:paraId="428781A1" w14:textId="77777777" w:rsidR="002D7DFF" w:rsidRDefault="00000000">
            <w:pPr>
              <w:spacing w:after="0" w:line="240" w:lineRule="auto"/>
              <w:jc w:val="right"/>
            </w:pPr>
            <w:r>
              <w:rPr>
                <w:rFonts w:ascii="Arial" w:hAnsi="Arial"/>
                <w:sz w:val="12"/>
              </w:rPr>
              <w:t>نعم</w:t>
            </w:r>
          </w:p>
        </w:tc>
        <w:tc>
          <w:tcPr>
            <w:tcW w:w="3096" w:type="dxa"/>
          </w:tcPr>
          <w:p w14:paraId="6384E39D" w14:textId="77777777" w:rsidR="002D7DFF" w:rsidRDefault="00000000">
            <w:pPr>
              <w:spacing w:after="0" w:line="240" w:lineRule="auto"/>
              <w:jc w:val="right"/>
            </w:pPr>
            <w:r>
              <w:rPr>
                <w:rFonts w:ascii="Arial" w:hAnsi="Arial"/>
                <w:sz w:val="12"/>
              </w:rPr>
              <w:t>CODE-PROC</w:t>
            </w:r>
          </w:p>
        </w:tc>
        <w:tc>
          <w:tcPr>
            <w:tcW w:w="3240" w:type="dxa"/>
          </w:tcPr>
          <w:p w14:paraId="7C1CEDFA" w14:textId="77777777" w:rsidR="002D7DFF" w:rsidRDefault="00000000">
            <w:pPr>
              <w:spacing w:after="0" w:line="240" w:lineRule="auto"/>
              <w:jc w:val="right"/>
            </w:pPr>
            <w:r>
              <w:rPr>
                <w:rFonts w:ascii="Arial" w:hAnsi="Arial"/>
                <w:sz w:val="12"/>
              </w:rPr>
              <w:t>Procedural context; not a substantive research theme</w:t>
            </w:r>
          </w:p>
        </w:tc>
      </w:tr>
      <w:tr w:rsidR="002D7DFF" w14:paraId="4040B242" w14:textId="77777777">
        <w:trPr>
          <w:jc w:val="center"/>
        </w:trPr>
        <w:tc>
          <w:tcPr>
            <w:tcW w:w="1512" w:type="dxa"/>
          </w:tcPr>
          <w:p w14:paraId="171E7192" w14:textId="77777777" w:rsidR="002D7DFF" w:rsidRDefault="00000000">
            <w:pPr>
              <w:spacing w:after="0" w:line="240" w:lineRule="auto"/>
            </w:pPr>
            <w:r>
              <w:rPr>
                <w:rFonts w:ascii="Arial" w:hAnsi="Arial"/>
                <w:sz w:val="12"/>
              </w:rPr>
              <w:t>P08-C248</w:t>
            </w:r>
          </w:p>
        </w:tc>
        <w:tc>
          <w:tcPr>
            <w:tcW w:w="7560" w:type="dxa"/>
          </w:tcPr>
          <w:p w14:paraId="05F7BEBE" w14:textId="77777777" w:rsidR="002D7DFF" w:rsidRDefault="00000000">
            <w:pPr>
              <w:spacing w:after="0" w:line="240" w:lineRule="auto"/>
              <w:jc w:val="right"/>
            </w:pPr>
            <w:r>
              <w:rPr>
                <w:rFonts w:ascii="Arial" w:hAnsi="Arial"/>
                <w:sz w:val="12"/>
              </w:rPr>
              <w:t>اتجاهك يعني حكيت لي قعدت و ووضع كان يعني جبال على كتفك</w:t>
            </w:r>
          </w:p>
        </w:tc>
        <w:tc>
          <w:tcPr>
            <w:tcW w:w="3096" w:type="dxa"/>
          </w:tcPr>
          <w:p w14:paraId="0C5D2431" w14:textId="77777777" w:rsidR="002D7DFF" w:rsidRDefault="00000000">
            <w:pPr>
              <w:spacing w:after="0" w:line="240" w:lineRule="auto"/>
              <w:jc w:val="right"/>
            </w:pPr>
            <w:r>
              <w:rPr>
                <w:rFonts w:ascii="Arial" w:hAnsi="Arial"/>
                <w:sz w:val="12"/>
              </w:rPr>
              <w:t>CODE-REFLEX</w:t>
            </w:r>
          </w:p>
        </w:tc>
        <w:tc>
          <w:tcPr>
            <w:tcW w:w="3240" w:type="dxa"/>
          </w:tcPr>
          <w:p w14:paraId="6C4222DF" w14:textId="77777777" w:rsidR="002D7DFF" w:rsidRDefault="00000000">
            <w:pPr>
              <w:spacing w:after="0" w:line="240" w:lineRule="auto"/>
              <w:jc w:val="right"/>
            </w:pPr>
            <w:r>
              <w:rPr>
                <w:rFonts w:ascii="Arial" w:hAnsi="Arial"/>
                <w:sz w:val="12"/>
              </w:rPr>
              <w:t>Procedural context; not a substantive research theme</w:t>
            </w:r>
          </w:p>
        </w:tc>
      </w:tr>
      <w:tr w:rsidR="002D7DFF" w14:paraId="6CBA7C54" w14:textId="77777777">
        <w:trPr>
          <w:jc w:val="center"/>
        </w:trPr>
        <w:tc>
          <w:tcPr>
            <w:tcW w:w="1512" w:type="dxa"/>
          </w:tcPr>
          <w:p w14:paraId="0D036186" w14:textId="77777777" w:rsidR="002D7DFF" w:rsidRDefault="00000000">
            <w:pPr>
              <w:spacing w:after="0" w:line="240" w:lineRule="auto"/>
            </w:pPr>
            <w:r>
              <w:rPr>
                <w:rFonts w:ascii="Arial" w:hAnsi="Arial"/>
                <w:sz w:val="12"/>
              </w:rPr>
              <w:t>P08-C249</w:t>
            </w:r>
          </w:p>
        </w:tc>
        <w:tc>
          <w:tcPr>
            <w:tcW w:w="7560" w:type="dxa"/>
          </w:tcPr>
          <w:p w14:paraId="55C11976" w14:textId="77777777" w:rsidR="002D7DFF" w:rsidRDefault="00000000">
            <w:pPr>
              <w:spacing w:after="0" w:line="240" w:lineRule="auto"/>
              <w:jc w:val="right"/>
            </w:pPr>
            <w:r>
              <w:rPr>
                <w:rFonts w:ascii="Arial" w:hAnsi="Arial"/>
                <w:sz w:val="12"/>
              </w:rPr>
              <w:t>نعم</w:t>
            </w:r>
          </w:p>
        </w:tc>
        <w:tc>
          <w:tcPr>
            <w:tcW w:w="3096" w:type="dxa"/>
          </w:tcPr>
          <w:p w14:paraId="6BFA9E27" w14:textId="77777777" w:rsidR="002D7DFF" w:rsidRDefault="00000000">
            <w:pPr>
              <w:spacing w:after="0" w:line="240" w:lineRule="auto"/>
              <w:jc w:val="right"/>
            </w:pPr>
            <w:r>
              <w:rPr>
                <w:rFonts w:ascii="Arial" w:hAnsi="Arial"/>
                <w:sz w:val="12"/>
              </w:rPr>
              <w:t>CODE-PROC</w:t>
            </w:r>
          </w:p>
        </w:tc>
        <w:tc>
          <w:tcPr>
            <w:tcW w:w="3240" w:type="dxa"/>
          </w:tcPr>
          <w:p w14:paraId="089239A7" w14:textId="77777777" w:rsidR="002D7DFF" w:rsidRDefault="00000000">
            <w:pPr>
              <w:spacing w:after="0" w:line="240" w:lineRule="auto"/>
              <w:jc w:val="right"/>
            </w:pPr>
            <w:r>
              <w:rPr>
                <w:rFonts w:ascii="Arial" w:hAnsi="Arial"/>
                <w:sz w:val="12"/>
              </w:rPr>
              <w:t>Procedural context; not a substantive research theme</w:t>
            </w:r>
          </w:p>
        </w:tc>
      </w:tr>
      <w:tr w:rsidR="002D7DFF" w14:paraId="2CA0A633" w14:textId="77777777">
        <w:trPr>
          <w:jc w:val="center"/>
        </w:trPr>
        <w:tc>
          <w:tcPr>
            <w:tcW w:w="1512" w:type="dxa"/>
          </w:tcPr>
          <w:p w14:paraId="4940995A" w14:textId="77777777" w:rsidR="002D7DFF" w:rsidRDefault="00000000">
            <w:pPr>
              <w:spacing w:after="0" w:line="240" w:lineRule="auto"/>
            </w:pPr>
            <w:r>
              <w:rPr>
                <w:rFonts w:ascii="Arial" w:hAnsi="Arial"/>
                <w:sz w:val="12"/>
              </w:rPr>
              <w:lastRenderedPageBreak/>
              <w:t>P08-C250</w:t>
            </w:r>
          </w:p>
        </w:tc>
        <w:tc>
          <w:tcPr>
            <w:tcW w:w="7560" w:type="dxa"/>
          </w:tcPr>
          <w:p w14:paraId="4E47EED5" w14:textId="77777777" w:rsidR="002D7DFF" w:rsidRDefault="00000000">
            <w:pPr>
              <w:spacing w:after="0" w:line="240" w:lineRule="auto"/>
              <w:jc w:val="right"/>
            </w:pPr>
            <w:r>
              <w:rPr>
                <w:rFonts w:ascii="Arial" w:hAnsi="Arial"/>
                <w:sz w:val="12"/>
              </w:rPr>
              <w:t>والحمد لله انه في عنايه رب العالمين ولكن الا انه يعني نظره الناس ونظره العيله ونظره اللي حواليك</w:t>
            </w:r>
          </w:p>
        </w:tc>
        <w:tc>
          <w:tcPr>
            <w:tcW w:w="3096" w:type="dxa"/>
          </w:tcPr>
          <w:p w14:paraId="38A232C0" w14:textId="77777777" w:rsidR="002D7DFF" w:rsidRDefault="00000000">
            <w:pPr>
              <w:spacing w:after="0" w:line="240" w:lineRule="auto"/>
              <w:jc w:val="right"/>
            </w:pPr>
            <w:r>
              <w:rPr>
                <w:rFonts w:ascii="Arial" w:hAnsi="Arial"/>
                <w:sz w:val="12"/>
              </w:rPr>
              <w:t>CODE-FAITH; CODE-STATUS</w:t>
            </w:r>
          </w:p>
        </w:tc>
        <w:tc>
          <w:tcPr>
            <w:tcW w:w="3240" w:type="dxa"/>
          </w:tcPr>
          <w:p w14:paraId="4181D3A1" w14:textId="77777777" w:rsidR="002D7DFF" w:rsidRDefault="00000000">
            <w:pPr>
              <w:spacing w:after="0" w:line="240" w:lineRule="auto"/>
              <w:jc w:val="right"/>
            </w:pPr>
            <w:r>
              <w:rPr>
                <w:rFonts w:ascii="Arial" w:hAnsi="Arial"/>
                <w:sz w:val="12"/>
              </w:rPr>
              <w:t>STATUS</w:t>
            </w:r>
          </w:p>
        </w:tc>
      </w:tr>
      <w:tr w:rsidR="002D7DFF" w14:paraId="019CDCA3" w14:textId="77777777">
        <w:trPr>
          <w:jc w:val="center"/>
        </w:trPr>
        <w:tc>
          <w:tcPr>
            <w:tcW w:w="1512" w:type="dxa"/>
          </w:tcPr>
          <w:p w14:paraId="2A14BCC8" w14:textId="77777777" w:rsidR="002D7DFF" w:rsidRDefault="00000000">
            <w:pPr>
              <w:spacing w:after="0" w:line="240" w:lineRule="auto"/>
            </w:pPr>
            <w:r>
              <w:rPr>
                <w:rFonts w:ascii="Arial" w:hAnsi="Arial"/>
                <w:sz w:val="12"/>
              </w:rPr>
              <w:t>P08-C251</w:t>
            </w:r>
          </w:p>
        </w:tc>
        <w:tc>
          <w:tcPr>
            <w:tcW w:w="7560" w:type="dxa"/>
          </w:tcPr>
          <w:p w14:paraId="789B1EB8" w14:textId="77777777" w:rsidR="002D7DFF" w:rsidRDefault="00000000">
            <w:pPr>
              <w:spacing w:after="0" w:line="240" w:lineRule="auto"/>
              <w:jc w:val="right"/>
            </w:pPr>
            <w:r>
              <w:rPr>
                <w:rFonts w:ascii="Arial" w:hAnsi="Arial"/>
                <w:sz w:val="12"/>
              </w:rPr>
              <w:t>يعني ما بعرف هل بتحس انه تغيرت و وشو حسيت يعني احكي لي شو حسيت بسبب الوضع المالي الحالي طبعا</w:t>
            </w:r>
          </w:p>
        </w:tc>
        <w:tc>
          <w:tcPr>
            <w:tcW w:w="3096" w:type="dxa"/>
          </w:tcPr>
          <w:p w14:paraId="71F65F6B" w14:textId="77777777" w:rsidR="002D7DFF" w:rsidRDefault="00000000">
            <w:pPr>
              <w:spacing w:after="0" w:line="240" w:lineRule="auto"/>
              <w:jc w:val="right"/>
            </w:pPr>
            <w:r>
              <w:rPr>
                <w:rFonts w:ascii="Arial" w:hAnsi="Arial"/>
                <w:sz w:val="12"/>
              </w:rPr>
              <w:t>CODE-PROC</w:t>
            </w:r>
          </w:p>
        </w:tc>
        <w:tc>
          <w:tcPr>
            <w:tcW w:w="3240" w:type="dxa"/>
          </w:tcPr>
          <w:p w14:paraId="13B77F57" w14:textId="77777777" w:rsidR="002D7DFF" w:rsidRDefault="00000000">
            <w:pPr>
              <w:spacing w:after="0" w:line="240" w:lineRule="auto"/>
              <w:jc w:val="right"/>
            </w:pPr>
            <w:r>
              <w:rPr>
                <w:rFonts w:ascii="Arial" w:hAnsi="Arial"/>
                <w:sz w:val="12"/>
              </w:rPr>
              <w:t>Procedural context; not a substantive research theme</w:t>
            </w:r>
          </w:p>
        </w:tc>
      </w:tr>
      <w:tr w:rsidR="002D7DFF" w14:paraId="75AEEBCD" w14:textId="77777777">
        <w:trPr>
          <w:jc w:val="center"/>
        </w:trPr>
        <w:tc>
          <w:tcPr>
            <w:tcW w:w="1512" w:type="dxa"/>
          </w:tcPr>
          <w:p w14:paraId="79C91D3F" w14:textId="77777777" w:rsidR="002D7DFF" w:rsidRDefault="00000000">
            <w:pPr>
              <w:spacing w:after="0" w:line="240" w:lineRule="auto"/>
            </w:pPr>
            <w:r>
              <w:rPr>
                <w:rFonts w:ascii="Arial" w:hAnsi="Arial"/>
                <w:sz w:val="12"/>
              </w:rPr>
              <w:t>P08-C252</w:t>
            </w:r>
          </w:p>
        </w:tc>
        <w:tc>
          <w:tcPr>
            <w:tcW w:w="7560" w:type="dxa"/>
          </w:tcPr>
          <w:p w14:paraId="3373F765" w14:textId="77777777" w:rsidR="002D7DFF" w:rsidRDefault="00000000">
            <w:pPr>
              <w:spacing w:after="0" w:line="240" w:lineRule="auto"/>
              <w:jc w:val="right"/>
            </w:pPr>
            <w:r>
              <w:rPr>
                <w:rFonts w:ascii="Arial" w:hAnsi="Arial"/>
                <w:sz w:val="12"/>
              </w:rPr>
              <w:t>هسه يعني في شغله يعني مش عارف قلت لك عيه الله اكبر من هيك يعني المستوى اللي انا عايش فيه يعني زيك زيه يعني ما في واحد مثلا انت قاعد مع واحد ملياردير او غني خلينا نقول وانت ايش هالفقير يعني يعتبر كلياتنا ايش مجتمعنا كله لاجئين عدم المؤاخذه يعني حتى لو شفت بالعماره يعني اللي اعلى منك بنص درجه واللي اوطى منك بنص درجه يعني يعتبر ايش المجتمع اللي انا فيه تقريبا زيك زيه يعني ما في هالفروقات ال الماديه او ايه بالنسبه ل الفروقات المعنويه يعني الحمد لله رب العالمين قلت لك اه يعني ماني سيء يعني بجوز ماني مليح بس يعني ماني سيء الحمد لله رب العالمين فانا بحس انه بنظره الناس يعني لي اي الحمد لله رب العالمين يعني كانت منيحه او ربنا هيئ الناس انه ايش يعني ما ت ما ما حطني بموقف لا سمح الله انه الناس حيشاكل منها يعني تحكي عليك بظهرك او تسب عليك بظهرك يعني الفضل ما اجى واحد قال لي او من اولادي يا ابو فلان سب عليك او يا ابو واحد يعني انا عندي استعداد يومين اقعد بالبيت ما عندي اكل ما بدق الباب عليك واقول لك اعطيني ربطه خبس</w:t>
            </w:r>
          </w:p>
        </w:tc>
        <w:tc>
          <w:tcPr>
            <w:tcW w:w="3096" w:type="dxa"/>
          </w:tcPr>
          <w:p w14:paraId="02E6A64D" w14:textId="77777777" w:rsidR="002D7DFF" w:rsidRDefault="00000000">
            <w:pPr>
              <w:spacing w:after="0" w:line="240" w:lineRule="auto"/>
              <w:jc w:val="right"/>
            </w:pPr>
            <w:r>
              <w:rPr>
                <w:rFonts w:ascii="Arial" w:hAnsi="Arial"/>
                <w:sz w:val="12"/>
              </w:rPr>
              <w:t>CODE-PRECARITY; CODE-STATUS; CODE-FAITH; CODE-PROVIDE</w:t>
            </w:r>
          </w:p>
        </w:tc>
        <w:tc>
          <w:tcPr>
            <w:tcW w:w="3240" w:type="dxa"/>
          </w:tcPr>
          <w:p w14:paraId="65868BD2" w14:textId="77777777" w:rsidR="002D7DFF" w:rsidRDefault="00000000">
            <w:pPr>
              <w:spacing w:after="0" w:line="240" w:lineRule="auto"/>
              <w:jc w:val="right"/>
            </w:pPr>
            <w:r>
              <w:rPr>
                <w:rFonts w:ascii="Arial" w:hAnsi="Arial"/>
                <w:sz w:val="12"/>
              </w:rPr>
              <w:t>PRECARITY</w:t>
            </w:r>
          </w:p>
        </w:tc>
      </w:tr>
      <w:tr w:rsidR="002D7DFF" w14:paraId="5B996DCE" w14:textId="77777777">
        <w:trPr>
          <w:jc w:val="center"/>
        </w:trPr>
        <w:tc>
          <w:tcPr>
            <w:tcW w:w="1512" w:type="dxa"/>
          </w:tcPr>
          <w:p w14:paraId="5299199F" w14:textId="77777777" w:rsidR="002D7DFF" w:rsidRDefault="00000000">
            <w:pPr>
              <w:spacing w:after="0" w:line="240" w:lineRule="auto"/>
            </w:pPr>
            <w:r>
              <w:rPr>
                <w:rFonts w:ascii="Arial" w:hAnsi="Arial"/>
                <w:sz w:val="12"/>
              </w:rPr>
              <w:t>P08-C253</w:t>
            </w:r>
          </w:p>
        </w:tc>
        <w:tc>
          <w:tcPr>
            <w:tcW w:w="7560" w:type="dxa"/>
          </w:tcPr>
          <w:p w14:paraId="5678D63B" w14:textId="77777777" w:rsidR="002D7DFF" w:rsidRDefault="00000000">
            <w:pPr>
              <w:spacing w:after="0" w:line="240" w:lineRule="auto"/>
              <w:jc w:val="right"/>
            </w:pPr>
            <w:r>
              <w:rPr>
                <w:rFonts w:ascii="Arial" w:hAnsi="Arial"/>
                <w:sz w:val="12"/>
              </w:rPr>
              <w:t>نحن بدنا بدنا هي التجربه اللي انت قعدت فيها</w:t>
            </w:r>
          </w:p>
        </w:tc>
        <w:tc>
          <w:tcPr>
            <w:tcW w:w="3096" w:type="dxa"/>
          </w:tcPr>
          <w:p w14:paraId="74BF7DBB" w14:textId="77777777" w:rsidR="002D7DFF" w:rsidRDefault="00000000">
            <w:pPr>
              <w:spacing w:after="0" w:line="240" w:lineRule="auto"/>
              <w:jc w:val="right"/>
            </w:pPr>
            <w:r>
              <w:rPr>
                <w:rFonts w:ascii="Arial" w:hAnsi="Arial"/>
                <w:sz w:val="12"/>
              </w:rPr>
              <w:t>CODE-PROC</w:t>
            </w:r>
          </w:p>
        </w:tc>
        <w:tc>
          <w:tcPr>
            <w:tcW w:w="3240" w:type="dxa"/>
          </w:tcPr>
          <w:p w14:paraId="71476924" w14:textId="77777777" w:rsidR="002D7DFF" w:rsidRDefault="00000000">
            <w:pPr>
              <w:spacing w:after="0" w:line="240" w:lineRule="auto"/>
              <w:jc w:val="right"/>
            </w:pPr>
            <w:r>
              <w:rPr>
                <w:rFonts w:ascii="Arial" w:hAnsi="Arial"/>
                <w:sz w:val="12"/>
              </w:rPr>
              <w:t>Procedural context; not a substantive research theme</w:t>
            </w:r>
          </w:p>
        </w:tc>
      </w:tr>
      <w:tr w:rsidR="002D7DFF" w14:paraId="3FD64087" w14:textId="77777777">
        <w:trPr>
          <w:jc w:val="center"/>
        </w:trPr>
        <w:tc>
          <w:tcPr>
            <w:tcW w:w="1512" w:type="dxa"/>
          </w:tcPr>
          <w:p w14:paraId="28166F0C" w14:textId="77777777" w:rsidR="002D7DFF" w:rsidRDefault="00000000">
            <w:pPr>
              <w:spacing w:after="0" w:line="240" w:lineRule="auto"/>
            </w:pPr>
            <w:r>
              <w:rPr>
                <w:rFonts w:ascii="Arial" w:hAnsi="Arial"/>
                <w:sz w:val="12"/>
              </w:rPr>
              <w:t>P08-C254</w:t>
            </w:r>
          </w:p>
        </w:tc>
        <w:tc>
          <w:tcPr>
            <w:tcW w:w="7560" w:type="dxa"/>
          </w:tcPr>
          <w:p w14:paraId="7FAEF8D2" w14:textId="77777777" w:rsidR="002D7DFF" w:rsidRDefault="00000000">
            <w:pPr>
              <w:spacing w:after="0" w:line="240" w:lineRule="auto"/>
              <w:jc w:val="right"/>
            </w:pPr>
            <w:r>
              <w:rPr>
                <w:rFonts w:ascii="Arial" w:hAnsi="Arial"/>
                <w:sz w:val="12"/>
              </w:rPr>
              <w:t>نعم</w:t>
            </w:r>
          </w:p>
        </w:tc>
        <w:tc>
          <w:tcPr>
            <w:tcW w:w="3096" w:type="dxa"/>
          </w:tcPr>
          <w:p w14:paraId="768C8BD8" w14:textId="77777777" w:rsidR="002D7DFF" w:rsidRDefault="00000000">
            <w:pPr>
              <w:spacing w:after="0" w:line="240" w:lineRule="auto"/>
              <w:jc w:val="right"/>
            </w:pPr>
            <w:r>
              <w:rPr>
                <w:rFonts w:ascii="Arial" w:hAnsi="Arial"/>
                <w:sz w:val="12"/>
              </w:rPr>
              <w:t>CODE-PROC</w:t>
            </w:r>
          </w:p>
        </w:tc>
        <w:tc>
          <w:tcPr>
            <w:tcW w:w="3240" w:type="dxa"/>
          </w:tcPr>
          <w:p w14:paraId="08DDCB8B" w14:textId="77777777" w:rsidR="002D7DFF" w:rsidRDefault="00000000">
            <w:pPr>
              <w:spacing w:after="0" w:line="240" w:lineRule="auto"/>
              <w:jc w:val="right"/>
            </w:pPr>
            <w:r>
              <w:rPr>
                <w:rFonts w:ascii="Arial" w:hAnsi="Arial"/>
                <w:sz w:val="12"/>
              </w:rPr>
              <w:t>Procedural context; not a substantive research theme</w:t>
            </w:r>
          </w:p>
        </w:tc>
      </w:tr>
      <w:tr w:rsidR="002D7DFF" w14:paraId="76C3CB4F" w14:textId="77777777">
        <w:trPr>
          <w:jc w:val="center"/>
        </w:trPr>
        <w:tc>
          <w:tcPr>
            <w:tcW w:w="1512" w:type="dxa"/>
          </w:tcPr>
          <w:p w14:paraId="19765B41" w14:textId="77777777" w:rsidR="002D7DFF" w:rsidRDefault="00000000">
            <w:pPr>
              <w:spacing w:after="0" w:line="240" w:lineRule="auto"/>
            </w:pPr>
            <w:r>
              <w:rPr>
                <w:rFonts w:ascii="Arial" w:hAnsi="Arial"/>
                <w:sz w:val="12"/>
              </w:rPr>
              <w:t>P08-C255</w:t>
            </w:r>
          </w:p>
        </w:tc>
        <w:tc>
          <w:tcPr>
            <w:tcW w:w="7560" w:type="dxa"/>
          </w:tcPr>
          <w:p w14:paraId="6C9788C7" w14:textId="77777777" w:rsidR="002D7DFF" w:rsidRDefault="00000000">
            <w:pPr>
              <w:spacing w:after="0" w:line="240" w:lineRule="auto"/>
              <w:jc w:val="right"/>
            </w:pPr>
            <w:r>
              <w:rPr>
                <w:rFonts w:ascii="Arial" w:hAnsi="Arial"/>
                <w:sz w:val="12"/>
              </w:rPr>
              <w:t>يعني حسيت بضائقه ماليه</w:t>
            </w:r>
          </w:p>
        </w:tc>
        <w:tc>
          <w:tcPr>
            <w:tcW w:w="3096" w:type="dxa"/>
          </w:tcPr>
          <w:p w14:paraId="0C673507" w14:textId="77777777" w:rsidR="002D7DFF" w:rsidRDefault="00000000">
            <w:pPr>
              <w:spacing w:after="0" w:line="240" w:lineRule="auto"/>
              <w:jc w:val="right"/>
            </w:pPr>
            <w:r>
              <w:rPr>
                <w:rFonts w:ascii="Arial" w:hAnsi="Arial"/>
                <w:sz w:val="12"/>
              </w:rPr>
              <w:t>CODE-PRECARITY</w:t>
            </w:r>
          </w:p>
        </w:tc>
        <w:tc>
          <w:tcPr>
            <w:tcW w:w="3240" w:type="dxa"/>
          </w:tcPr>
          <w:p w14:paraId="6E6A1566" w14:textId="77777777" w:rsidR="002D7DFF" w:rsidRDefault="00000000">
            <w:pPr>
              <w:spacing w:after="0" w:line="240" w:lineRule="auto"/>
              <w:jc w:val="right"/>
            </w:pPr>
            <w:r>
              <w:rPr>
                <w:rFonts w:ascii="Arial" w:hAnsi="Arial"/>
                <w:sz w:val="12"/>
              </w:rPr>
              <w:t>PRECARITY</w:t>
            </w:r>
          </w:p>
        </w:tc>
      </w:tr>
      <w:tr w:rsidR="002D7DFF" w14:paraId="6F345AC2" w14:textId="77777777">
        <w:trPr>
          <w:jc w:val="center"/>
        </w:trPr>
        <w:tc>
          <w:tcPr>
            <w:tcW w:w="1512" w:type="dxa"/>
          </w:tcPr>
          <w:p w14:paraId="505B8D36" w14:textId="77777777" w:rsidR="002D7DFF" w:rsidRDefault="00000000">
            <w:pPr>
              <w:spacing w:after="0" w:line="240" w:lineRule="auto"/>
            </w:pPr>
            <w:r>
              <w:rPr>
                <w:rFonts w:ascii="Arial" w:hAnsi="Arial"/>
                <w:sz w:val="12"/>
              </w:rPr>
              <w:t>P08-C256</w:t>
            </w:r>
          </w:p>
        </w:tc>
        <w:tc>
          <w:tcPr>
            <w:tcW w:w="7560" w:type="dxa"/>
          </w:tcPr>
          <w:p w14:paraId="63451FAA" w14:textId="77777777" w:rsidR="002D7DFF" w:rsidRDefault="00000000">
            <w:pPr>
              <w:spacing w:after="0" w:line="240" w:lineRule="auto"/>
              <w:jc w:val="right"/>
            </w:pPr>
            <w:r>
              <w:rPr>
                <w:rFonts w:ascii="Arial" w:hAnsi="Arial"/>
                <w:sz w:val="12"/>
              </w:rPr>
              <w:t>كثير</w:t>
            </w:r>
          </w:p>
        </w:tc>
        <w:tc>
          <w:tcPr>
            <w:tcW w:w="3096" w:type="dxa"/>
          </w:tcPr>
          <w:p w14:paraId="6DDCAECC" w14:textId="77777777" w:rsidR="002D7DFF" w:rsidRDefault="00000000">
            <w:pPr>
              <w:spacing w:after="0" w:line="240" w:lineRule="auto"/>
              <w:jc w:val="right"/>
            </w:pPr>
            <w:r>
              <w:rPr>
                <w:rFonts w:ascii="Arial" w:hAnsi="Arial"/>
                <w:sz w:val="12"/>
              </w:rPr>
              <w:t>CODE-EXCLUSION</w:t>
            </w:r>
          </w:p>
        </w:tc>
        <w:tc>
          <w:tcPr>
            <w:tcW w:w="3240" w:type="dxa"/>
          </w:tcPr>
          <w:p w14:paraId="462AB37B" w14:textId="77777777" w:rsidR="002D7DFF" w:rsidRDefault="00000000">
            <w:pPr>
              <w:spacing w:after="0" w:line="240" w:lineRule="auto"/>
              <w:jc w:val="right"/>
            </w:pPr>
            <w:r>
              <w:rPr>
                <w:rFonts w:ascii="Arial" w:hAnsi="Arial"/>
                <w:sz w:val="12"/>
              </w:rPr>
              <w:t>EXCLUSION (الإقصاء والعوائق)</w:t>
            </w:r>
          </w:p>
        </w:tc>
      </w:tr>
      <w:tr w:rsidR="002D7DFF" w14:paraId="3A2F3007" w14:textId="77777777">
        <w:trPr>
          <w:jc w:val="center"/>
        </w:trPr>
        <w:tc>
          <w:tcPr>
            <w:tcW w:w="1512" w:type="dxa"/>
          </w:tcPr>
          <w:p w14:paraId="468AC5F4" w14:textId="77777777" w:rsidR="002D7DFF" w:rsidRDefault="00000000">
            <w:pPr>
              <w:spacing w:after="0" w:line="240" w:lineRule="auto"/>
            </w:pPr>
            <w:r>
              <w:rPr>
                <w:rFonts w:ascii="Arial" w:hAnsi="Arial"/>
                <w:sz w:val="12"/>
              </w:rPr>
              <w:t>P08-C257</w:t>
            </w:r>
          </w:p>
        </w:tc>
        <w:tc>
          <w:tcPr>
            <w:tcW w:w="7560" w:type="dxa"/>
          </w:tcPr>
          <w:p w14:paraId="54D8F6AF" w14:textId="77777777" w:rsidR="002D7DFF" w:rsidRDefault="00000000">
            <w:pPr>
              <w:spacing w:after="0" w:line="240" w:lineRule="auto"/>
              <w:jc w:val="right"/>
            </w:pPr>
            <w:r>
              <w:rPr>
                <w:rFonts w:ascii="Arial" w:hAnsi="Arial"/>
                <w:sz w:val="12"/>
              </w:rPr>
              <w:t>يعني شو كان نظره خلينا نقول مش مش اللي حواليك شو ضروري الناس</w:t>
            </w:r>
          </w:p>
        </w:tc>
        <w:tc>
          <w:tcPr>
            <w:tcW w:w="3096" w:type="dxa"/>
          </w:tcPr>
          <w:p w14:paraId="227C77A2" w14:textId="77777777" w:rsidR="002D7DFF" w:rsidRDefault="00000000">
            <w:pPr>
              <w:spacing w:after="0" w:line="240" w:lineRule="auto"/>
              <w:jc w:val="right"/>
            </w:pPr>
            <w:r>
              <w:rPr>
                <w:rFonts w:ascii="Arial" w:hAnsi="Arial"/>
                <w:sz w:val="12"/>
              </w:rPr>
              <w:t>CODE-REFLEX</w:t>
            </w:r>
          </w:p>
        </w:tc>
        <w:tc>
          <w:tcPr>
            <w:tcW w:w="3240" w:type="dxa"/>
          </w:tcPr>
          <w:p w14:paraId="1C065673" w14:textId="77777777" w:rsidR="002D7DFF" w:rsidRDefault="00000000">
            <w:pPr>
              <w:spacing w:after="0" w:line="240" w:lineRule="auto"/>
              <w:jc w:val="right"/>
            </w:pPr>
            <w:r>
              <w:rPr>
                <w:rFonts w:ascii="Arial" w:hAnsi="Arial"/>
                <w:sz w:val="12"/>
              </w:rPr>
              <w:t>Procedural context; not a substantive research theme</w:t>
            </w:r>
          </w:p>
        </w:tc>
      </w:tr>
      <w:tr w:rsidR="002D7DFF" w14:paraId="1A3A41B9" w14:textId="77777777">
        <w:trPr>
          <w:jc w:val="center"/>
        </w:trPr>
        <w:tc>
          <w:tcPr>
            <w:tcW w:w="1512" w:type="dxa"/>
          </w:tcPr>
          <w:p w14:paraId="3F524380" w14:textId="77777777" w:rsidR="002D7DFF" w:rsidRDefault="00000000">
            <w:pPr>
              <w:spacing w:after="0" w:line="240" w:lineRule="auto"/>
            </w:pPr>
            <w:r>
              <w:rPr>
                <w:rFonts w:ascii="Arial" w:hAnsi="Arial"/>
                <w:sz w:val="12"/>
              </w:rPr>
              <w:t>P08-C258</w:t>
            </w:r>
          </w:p>
        </w:tc>
        <w:tc>
          <w:tcPr>
            <w:tcW w:w="7560" w:type="dxa"/>
          </w:tcPr>
          <w:p w14:paraId="51F45FDD" w14:textId="77777777" w:rsidR="002D7DFF" w:rsidRDefault="00000000">
            <w:pPr>
              <w:spacing w:after="0" w:line="240" w:lineRule="auto"/>
              <w:jc w:val="right"/>
            </w:pPr>
            <w:r>
              <w:rPr>
                <w:rFonts w:ascii="Arial" w:hAnsi="Arial"/>
                <w:sz w:val="12"/>
              </w:rPr>
              <w:t>انا المحل خسرت فيه 10000 دينار اللي في الوح</w:t>
            </w:r>
          </w:p>
        </w:tc>
        <w:tc>
          <w:tcPr>
            <w:tcW w:w="3096" w:type="dxa"/>
          </w:tcPr>
          <w:p w14:paraId="270E7D60" w14:textId="77777777" w:rsidR="002D7DFF" w:rsidRDefault="00000000">
            <w:pPr>
              <w:spacing w:after="0" w:line="240" w:lineRule="auto"/>
              <w:jc w:val="right"/>
            </w:pPr>
            <w:r>
              <w:rPr>
                <w:rFonts w:ascii="Arial" w:hAnsi="Arial"/>
                <w:sz w:val="12"/>
              </w:rPr>
              <w:t>CODE-LOSS</w:t>
            </w:r>
          </w:p>
        </w:tc>
        <w:tc>
          <w:tcPr>
            <w:tcW w:w="3240" w:type="dxa"/>
          </w:tcPr>
          <w:p w14:paraId="71EC886A" w14:textId="77777777" w:rsidR="002D7DFF" w:rsidRDefault="00000000">
            <w:pPr>
              <w:spacing w:after="0" w:line="240" w:lineRule="auto"/>
              <w:jc w:val="right"/>
            </w:pPr>
            <w:r>
              <w:rPr>
                <w:rFonts w:ascii="Arial" w:hAnsi="Arial"/>
                <w:sz w:val="12"/>
              </w:rPr>
              <w:t>LOSS (الفقد والنزوح)</w:t>
            </w:r>
          </w:p>
        </w:tc>
      </w:tr>
      <w:tr w:rsidR="002D7DFF" w14:paraId="08964219" w14:textId="77777777">
        <w:trPr>
          <w:jc w:val="center"/>
        </w:trPr>
        <w:tc>
          <w:tcPr>
            <w:tcW w:w="1512" w:type="dxa"/>
          </w:tcPr>
          <w:p w14:paraId="47F80962" w14:textId="77777777" w:rsidR="002D7DFF" w:rsidRDefault="00000000">
            <w:pPr>
              <w:spacing w:after="0" w:line="240" w:lineRule="auto"/>
            </w:pPr>
            <w:r>
              <w:rPr>
                <w:rFonts w:ascii="Arial" w:hAnsi="Arial"/>
                <w:sz w:val="12"/>
              </w:rPr>
              <w:t>P08-C259</w:t>
            </w:r>
          </w:p>
        </w:tc>
        <w:tc>
          <w:tcPr>
            <w:tcW w:w="7560" w:type="dxa"/>
          </w:tcPr>
          <w:p w14:paraId="118CD0C4" w14:textId="77777777" w:rsidR="002D7DFF" w:rsidRDefault="00000000">
            <w:pPr>
              <w:spacing w:after="0" w:line="240" w:lineRule="auto"/>
              <w:jc w:val="right"/>
            </w:pPr>
            <w:r>
              <w:rPr>
                <w:rFonts w:ascii="Arial" w:hAnsi="Arial"/>
                <w:sz w:val="12"/>
              </w:rPr>
              <w:t>فتحت المحل</w:t>
            </w:r>
          </w:p>
        </w:tc>
        <w:tc>
          <w:tcPr>
            <w:tcW w:w="3096" w:type="dxa"/>
          </w:tcPr>
          <w:p w14:paraId="6231B2B6" w14:textId="77777777" w:rsidR="002D7DFF" w:rsidRDefault="00000000">
            <w:pPr>
              <w:spacing w:after="0" w:line="240" w:lineRule="auto"/>
              <w:jc w:val="right"/>
            </w:pPr>
            <w:r>
              <w:rPr>
                <w:rFonts w:ascii="Arial" w:hAnsi="Arial"/>
                <w:sz w:val="12"/>
              </w:rPr>
              <w:t>CODE-PAST</w:t>
            </w:r>
          </w:p>
        </w:tc>
        <w:tc>
          <w:tcPr>
            <w:tcW w:w="3240" w:type="dxa"/>
          </w:tcPr>
          <w:p w14:paraId="27A1E335" w14:textId="77777777" w:rsidR="002D7DFF" w:rsidRDefault="00000000">
            <w:pPr>
              <w:spacing w:after="0" w:line="240" w:lineRule="auto"/>
              <w:jc w:val="right"/>
            </w:pPr>
            <w:r>
              <w:rPr>
                <w:rFonts w:ascii="Arial" w:hAnsi="Arial"/>
                <w:sz w:val="12"/>
              </w:rPr>
              <w:t>PAST (هوية العمل قبل اللجوء)</w:t>
            </w:r>
          </w:p>
        </w:tc>
      </w:tr>
      <w:tr w:rsidR="002D7DFF" w14:paraId="2D50C54D" w14:textId="77777777">
        <w:trPr>
          <w:jc w:val="center"/>
        </w:trPr>
        <w:tc>
          <w:tcPr>
            <w:tcW w:w="1512" w:type="dxa"/>
          </w:tcPr>
          <w:p w14:paraId="07726465" w14:textId="77777777" w:rsidR="002D7DFF" w:rsidRDefault="00000000">
            <w:pPr>
              <w:spacing w:after="0" w:line="240" w:lineRule="auto"/>
            </w:pPr>
            <w:r>
              <w:rPr>
                <w:rFonts w:ascii="Arial" w:hAnsi="Arial"/>
                <w:sz w:val="12"/>
              </w:rPr>
              <w:t>P08-C260</w:t>
            </w:r>
          </w:p>
        </w:tc>
        <w:tc>
          <w:tcPr>
            <w:tcW w:w="7560" w:type="dxa"/>
          </w:tcPr>
          <w:p w14:paraId="4A8229B8" w14:textId="77777777" w:rsidR="002D7DFF" w:rsidRDefault="00000000">
            <w:pPr>
              <w:spacing w:after="0" w:line="240" w:lineRule="auto"/>
              <w:jc w:val="right"/>
            </w:pPr>
            <w:r>
              <w:rPr>
                <w:rFonts w:ascii="Arial" w:hAnsi="Arial"/>
                <w:sz w:val="12"/>
              </w:rPr>
              <w:t>10000 دينار خسرت فيه</w:t>
            </w:r>
          </w:p>
        </w:tc>
        <w:tc>
          <w:tcPr>
            <w:tcW w:w="3096" w:type="dxa"/>
          </w:tcPr>
          <w:p w14:paraId="7E874611" w14:textId="77777777" w:rsidR="002D7DFF" w:rsidRDefault="00000000">
            <w:pPr>
              <w:spacing w:after="0" w:line="240" w:lineRule="auto"/>
              <w:jc w:val="right"/>
            </w:pPr>
            <w:r>
              <w:rPr>
                <w:rFonts w:ascii="Arial" w:hAnsi="Arial"/>
                <w:sz w:val="12"/>
              </w:rPr>
              <w:t>CODE-LOSS</w:t>
            </w:r>
          </w:p>
        </w:tc>
        <w:tc>
          <w:tcPr>
            <w:tcW w:w="3240" w:type="dxa"/>
          </w:tcPr>
          <w:p w14:paraId="2697EC4B" w14:textId="77777777" w:rsidR="002D7DFF" w:rsidRDefault="00000000">
            <w:pPr>
              <w:spacing w:after="0" w:line="240" w:lineRule="auto"/>
              <w:jc w:val="right"/>
            </w:pPr>
            <w:r>
              <w:rPr>
                <w:rFonts w:ascii="Arial" w:hAnsi="Arial"/>
                <w:sz w:val="12"/>
              </w:rPr>
              <w:t>LOSS (الفقد والنزوح)</w:t>
            </w:r>
          </w:p>
        </w:tc>
      </w:tr>
      <w:tr w:rsidR="002D7DFF" w14:paraId="31A77197" w14:textId="77777777">
        <w:trPr>
          <w:jc w:val="center"/>
        </w:trPr>
        <w:tc>
          <w:tcPr>
            <w:tcW w:w="1512" w:type="dxa"/>
          </w:tcPr>
          <w:p w14:paraId="0EADDC77" w14:textId="77777777" w:rsidR="002D7DFF" w:rsidRDefault="00000000">
            <w:pPr>
              <w:spacing w:after="0" w:line="240" w:lineRule="auto"/>
            </w:pPr>
            <w:r>
              <w:rPr>
                <w:rFonts w:ascii="Arial" w:hAnsi="Arial"/>
                <w:sz w:val="12"/>
              </w:rPr>
              <w:t>P08-C261</w:t>
            </w:r>
          </w:p>
        </w:tc>
        <w:tc>
          <w:tcPr>
            <w:tcW w:w="7560" w:type="dxa"/>
          </w:tcPr>
          <w:p w14:paraId="3EEF6B44" w14:textId="77777777" w:rsidR="002D7DFF" w:rsidRDefault="00000000">
            <w:pPr>
              <w:spacing w:after="0" w:line="240" w:lineRule="auto"/>
              <w:jc w:val="right"/>
            </w:pPr>
            <w:r>
              <w:rPr>
                <w:rFonts w:ascii="Arial" w:hAnsi="Arial"/>
                <w:sz w:val="12"/>
              </w:rPr>
              <w:t>الناس صارت تطالبني هذا الكلام شو حسيت بدي يعني شو احساسك هون بخليك خليك تضحك عليه شوي</w:t>
            </w:r>
          </w:p>
        </w:tc>
        <w:tc>
          <w:tcPr>
            <w:tcW w:w="3096" w:type="dxa"/>
          </w:tcPr>
          <w:p w14:paraId="01F2E5BA" w14:textId="77777777" w:rsidR="002D7DFF" w:rsidRDefault="00000000">
            <w:pPr>
              <w:spacing w:after="0" w:line="240" w:lineRule="auto"/>
              <w:jc w:val="right"/>
            </w:pPr>
            <w:r>
              <w:rPr>
                <w:rFonts w:ascii="Arial" w:hAnsi="Arial"/>
                <w:sz w:val="12"/>
              </w:rPr>
              <w:t>CODE-PRECARITY</w:t>
            </w:r>
          </w:p>
        </w:tc>
        <w:tc>
          <w:tcPr>
            <w:tcW w:w="3240" w:type="dxa"/>
          </w:tcPr>
          <w:p w14:paraId="5E63B1C3" w14:textId="77777777" w:rsidR="002D7DFF" w:rsidRDefault="00000000">
            <w:pPr>
              <w:spacing w:after="0" w:line="240" w:lineRule="auto"/>
              <w:jc w:val="right"/>
            </w:pPr>
            <w:r>
              <w:rPr>
                <w:rFonts w:ascii="Arial" w:hAnsi="Arial"/>
                <w:sz w:val="12"/>
              </w:rPr>
              <w:t>PRECARITY (هشاشة الدخل)</w:t>
            </w:r>
          </w:p>
        </w:tc>
      </w:tr>
      <w:tr w:rsidR="002D7DFF" w14:paraId="6E7877E6" w14:textId="77777777">
        <w:trPr>
          <w:jc w:val="center"/>
        </w:trPr>
        <w:tc>
          <w:tcPr>
            <w:tcW w:w="1512" w:type="dxa"/>
          </w:tcPr>
          <w:p w14:paraId="7FBD7FF9" w14:textId="77777777" w:rsidR="002D7DFF" w:rsidRDefault="00000000">
            <w:pPr>
              <w:spacing w:after="0" w:line="240" w:lineRule="auto"/>
            </w:pPr>
            <w:r>
              <w:rPr>
                <w:rFonts w:ascii="Arial" w:hAnsi="Arial"/>
                <w:sz w:val="12"/>
              </w:rPr>
              <w:t>P08-C262</w:t>
            </w:r>
          </w:p>
        </w:tc>
        <w:tc>
          <w:tcPr>
            <w:tcW w:w="7560" w:type="dxa"/>
          </w:tcPr>
          <w:p w14:paraId="23E376A9" w14:textId="77777777" w:rsidR="002D7DFF" w:rsidRDefault="00000000">
            <w:pPr>
              <w:spacing w:after="0" w:line="240" w:lineRule="auto"/>
              <w:jc w:val="right"/>
            </w:pPr>
            <w:r>
              <w:rPr>
                <w:rFonts w:ascii="Arial" w:hAnsi="Arial"/>
                <w:sz w:val="12"/>
              </w:rPr>
              <w:t>ضروري جيرانك اي ح شو نظره ف لما خسرت</w:t>
            </w:r>
          </w:p>
        </w:tc>
        <w:tc>
          <w:tcPr>
            <w:tcW w:w="3096" w:type="dxa"/>
          </w:tcPr>
          <w:p w14:paraId="684BE6F7" w14:textId="77777777" w:rsidR="002D7DFF" w:rsidRDefault="00000000">
            <w:pPr>
              <w:spacing w:after="0" w:line="240" w:lineRule="auto"/>
              <w:jc w:val="right"/>
            </w:pPr>
            <w:r>
              <w:rPr>
                <w:rFonts w:ascii="Arial" w:hAnsi="Arial"/>
                <w:sz w:val="12"/>
              </w:rPr>
              <w:t>CODE-COMMUNITY</w:t>
            </w:r>
          </w:p>
        </w:tc>
        <w:tc>
          <w:tcPr>
            <w:tcW w:w="3240" w:type="dxa"/>
          </w:tcPr>
          <w:p w14:paraId="42E88D10" w14:textId="77777777" w:rsidR="002D7DFF" w:rsidRDefault="00000000">
            <w:pPr>
              <w:spacing w:after="0" w:line="240" w:lineRule="auto"/>
              <w:jc w:val="right"/>
            </w:pPr>
            <w:r>
              <w:rPr>
                <w:rFonts w:ascii="Arial" w:hAnsi="Arial"/>
                <w:sz w:val="12"/>
              </w:rPr>
              <w:t>COMMUNITY (المجتمع والانتماء)</w:t>
            </w:r>
          </w:p>
        </w:tc>
      </w:tr>
      <w:tr w:rsidR="002D7DFF" w14:paraId="30076E4A" w14:textId="77777777">
        <w:trPr>
          <w:jc w:val="center"/>
        </w:trPr>
        <w:tc>
          <w:tcPr>
            <w:tcW w:w="1512" w:type="dxa"/>
          </w:tcPr>
          <w:p w14:paraId="1E9CB1A3" w14:textId="77777777" w:rsidR="002D7DFF" w:rsidRDefault="00000000">
            <w:pPr>
              <w:spacing w:after="0" w:line="240" w:lineRule="auto"/>
            </w:pPr>
            <w:r>
              <w:rPr>
                <w:rFonts w:ascii="Arial" w:hAnsi="Arial"/>
                <w:sz w:val="12"/>
              </w:rPr>
              <w:t>P08-C263</w:t>
            </w:r>
          </w:p>
        </w:tc>
        <w:tc>
          <w:tcPr>
            <w:tcW w:w="7560" w:type="dxa"/>
          </w:tcPr>
          <w:p w14:paraId="7C577016" w14:textId="77777777" w:rsidR="002D7DFF" w:rsidRDefault="00000000">
            <w:pPr>
              <w:spacing w:after="0" w:line="240" w:lineRule="auto"/>
              <w:jc w:val="right"/>
            </w:pPr>
            <w:r>
              <w:rPr>
                <w:rFonts w:ascii="Arial" w:hAnsi="Arial"/>
                <w:sz w:val="12"/>
              </w:rPr>
              <w:t>يعني مخسر 10000</w:t>
            </w:r>
          </w:p>
        </w:tc>
        <w:tc>
          <w:tcPr>
            <w:tcW w:w="3096" w:type="dxa"/>
          </w:tcPr>
          <w:p w14:paraId="4173ECD6" w14:textId="77777777" w:rsidR="002D7DFF" w:rsidRDefault="00000000">
            <w:pPr>
              <w:spacing w:after="0" w:line="240" w:lineRule="auto"/>
              <w:jc w:val="right"/>
            </w:pPr>
            <w:r>
              <w:rPr>
                <w:rFonts w:ascii="Arial" w:hAnsi="Arial"/>
                <w:sz w:val="12"/>
              </w:rPr>
              <w:t>CODE-LOSS</w:t>
            </w:r>
          </w:p>
        </w:tc>
        <w:tc>
          <w:tcPr>
            <w:tcW w:w="3240" w:type="dxa"/>
          </w:tcPr>
          <w:p w14:paraId="17519680" w14:textId="77777777" w:rsidR="002D7DFF" w:rsidRDefault="00000000">
            <w:pPr>
              <w:spacing w:after="0" w:line="240" w:lineRule="auto"/>
              <w:jc w:val="right"/>
            </w:pPr>
            <w:r>
              <w:rPr>
                <w:rFonts w:ascii="Arial" w:hAnsi="Arial"/>
                <w:sz w:val="12"/>
              </w:rPr>
              <w:t>LOSS (الفقد والنزوح)</w:t>
            </w:r>
          </w:p>
        </w:tc>
      </w:tr>
      <w:tr w:rsidR="002D7DFF" w14:paraId="78E35294" w14:textId="77777777">
        <w:trPr>
          <w:jc w:val="center"/>
        </w:trPr>
        <w:tc>
          <w:tcPr>
            <w:tcW w:w="1512" w:type="dxa"/>
          </w:tcPr>
          <w:p w14:paraId="281ED2CB" w14:textId="77777777" w:rsidR="002D7DFF" w:rsidRDefault="00000000">
            <w:pPr>
              <w:spacing w:after="0" w:line="240" w:lineRule="auto"/>
            </w:pPr>
            <w:r>
              <w:rPr>
                <w:rFonts w:ascii="Arial" w:hAnsi="Arial"/>
                <w:sz w:val="12"/>
              </w:rPr>
              <w:t>P08-C264</w:t>
            </w:r>
          </w:p>
        </w:tc>
        <w:tc>
          <w:tcPr>
            <w:tcW w:w="7560" w:type="dxa"/>
          </w:tcPr>
          <w:p w14:paraId="41897B48" w14:textId="77777777" w:rsidR="002D7DFF" w:rsidRDefault="00000000">
            <w:pPr>
              <w:spacing w:after="0" w:line="240" w:lineRule="auto"/>
              <w:jc w:val="right"/>
            </w:pPr>
            <w:r>
              <w:rPr>
                <w:rFonts w:ascii="Arial" w:hAnsi="Arial"/>
                <w:sz w:val="12"/>
              </w:rPr>
              <w:t>توف طبعا يعني اغلب الخساره كانت ايش بين اي المستشفى بين اي حاله الوفاه</w:t>
            </w:r>
          </w:p>
        </w:tc>
        <w:tc>
          <w:tcPr>
            <w:tcW w:w="3096" w:type="dxa"/>
          </w:tcPr>
          <w:p w14:paraId="524B4236" w14:textId="77777777" w:rsidR="002D7DFF" w:rsidRDefault="00000000">
            <w:pPr>
              <w:spacing w:after="0" w:line="240" w:lineRule="auto"/>
              <w:jc w:val="right"/>
            </w:pPr>
            <w:r>
              <w:rPr>
                <w:rFonts w:ascii="Arial" w:hAnsi="Arial"/>
                <w:sz w:val="12"/>
              </w:rPr>
              <w:t>CODE-HEALTH</w:t>
            </w:r>
          </w:p>
        </w:tc>
        <w:tc>
          <w:tcPr>
            <w:tcW w:w="3240" w:type="dxa"/>
          </w:tcPr>
          <w:p w14:paraId="2C37EF47" w14:textId="77777777" w:rsidR="002D7DFF" w:rsidRDefault="00000000">
            <w:pPr>
              <w:spacing w:after="0" w:line="240" w:lineRule="auto"/>
              <w:jc w:val="right"/>
            </w:pPr>
            <w:r>
              <w:rPr>
                <w:rFonts w:ascii="Arial" w:hAnsi="Arial"/>
                <w:sz w:val="12"/>
              </w:rPr>
              <w:t>HEALTH (الصحة والرفاه)</w:t>
            </w:r>
          </w:p>
        </w:tc>
      </w:tr>
      <w:tr w:rsidR="002D7DFF" w14:paraId="01835E8E" w14:textId="77777777">
        <w:trPr>
          <w:jc w:val="center"/>
        </w:trPr>
        <w:tc>
          <w:tcPr>
            <w:tcW w:w="1512" w:type="dxa"/>
          </w:tcPr>
          <w:p w14:paraId="43E3E529" w14:textId="77777777" w:rsidR="002D7DFF" w:rsidRDefault="00000000">
            <w:pPr>
              <w:spacing w:after="0" w:line="240" w:lineRule="auto"/>
            </w:pPr>
            <w:r>
              <w:rPr>
                <w:rFonts w:ascii="Arial" w:hAnsi="Arial"/>
                <w:sz w:val="12"/>
              </w:rPr>
              <w:t>P08-C265</w:t>
            </w:r>
          </w:p>
        </w:tc>
        <w:tc>
          <w:tcPr>
            <w:tcW w:w="7560" w:type="dxa"/>
          </w:tcPr>
          <w:p w14:paraId="18DB373B" w14:textId="77777777" w:rsidR="002D7DFF" w:rsidRDefault="00000000">
            <w:pPr>
              <w:spacing w:after="0" w:line="240" w:lineRule="auto"/>
              <w:jc w:val="right"/>
            </w:pPr>
            <w:r>
              <w:rPr>
                <w:rFonts w:ascii="Arial" w:hAnsi="Arial"/>
                <w:sz w:val="12"/>
              </w:rPr>
              <w:t>شايف يعني وتجوزت فهذه الامور كلها ايش سكرت المحل صرت ادفع ايجار والمحل مسكر بعت ل ضاع بخساره اللي بقت عندي عرفت كيف يعني حسيت فقلت بيني وبين نفسي قلت ما رح يعني حسيت انه ما رح اقدر يعني اوفي ولا انسان اللي اللي على ايدي ربنا جابني يعني على طريق انه مش عارف كيف ربنا عز وجل شالني من هالضيق عرفت كيف البضاعه بعتها بنص ثمنها اللي ظلت عندي يعني هي اللي كان انا في المحل انت لك علي مثلا خلينا نقول في واحد له علي 1200 دينار جيت لعنده قلت له ابو احمد السلام عليكم قال وعليكم السلام قلت له والله انه الوا الوضع واحد اثين 3ث قال لي ابو عبده انت معك من من 100 لل 1000 اللي بتقدر تدفعه ادفعه واللي ما بدك ما بتقدر عليه خطيه برقبتك لا تجور على حالك قلت له بدي اعطيك نصه قال لي ابشر شطب الاسم 1200 اعطيته 600 واحد 1150 اعطيته 500 شطبها يعني قلت لك عنايه الله عز وجل مش بقول لك مستحيل يعني انك انت تدبر الامور هي اللي ربنا عز وجل دبر لك اياها مستحيل حطوا انه ايش سمعت انه بعد ما خلصت الدين اللي علي الحمد لله رب العالمين ظل اشياء يعني مش بسيطه يعني اقل من 1000 يعني بال ميات يعني فيعني صحت لي ايش روحوا على الحج الحمد لله رب العالمين قبل بسنه شوف احكي لك قصه تقول ابو عبده من ضرب الخيال والله هذا ابو احمد اللي قلت لك اللي شطب عني 600 قلت له ابو احمد بدي احوش عندك كل يوم دينارين للحج نحن بعيد الكبير الناس في الحج للسنه الجاي ايش كل يوم ليرتين دينارين اروح طبعا بحكم شغلي كنت انزل على البلد كل يوم احيانا اقطع اجي ثاني يوم اعطيه اربع دنانير اذا قلتش ثلاث ايام اعطيه سته من من بعد خلصت عيد الكبير ل شعبان السنه الثانيه قدمت على فيزه على الحج قبلوني اجي اسمي بالمقبولين الحمد لله رب العالمين فصرت ادفع بدل الليرتين ادفع 10 20 15 10 طبعا بدون ما اضايق عن حاله على حالي عرفت كيف الزلمه الله يكثر خيره والله يوجه له الخير وما الله يعني فش يعني جينا اخر هذا قلت له ابو حمد هي بدي اروح ادفع مصاري بكره قال لي بكره الصبحيات بتعدي بتاخذها حط لي على الطاوله 1700 دينار اردني</w:t>
            </w:r>
          </w:p>
        </w:tc>
        <w:tc>
          <w:tcPr>
            <w:tcW w:w="3096" w:type="dxa"/>
          </w:tcPr>
          <w:p w14:paraId="2CE2840A" w14:textId="77777777" w:rsidR="002D7DFF" w:rsidRDefault="00000000">
            <w:pPr>
              <w:spacing w:after="0" w:line="240" w:lineRule="auto"/>
              <w:jc w:val="right"/>
            </w:pPr>
            <w:r>
              <w:rPr>
                <w:rFonts w:ascii="Arial" w:hAnsi="Arial"/>
                <w:sz w:val="12"/>
              </w:rPr>
              <w:t>CODE-SUPPORT</w:t>
            </w:r>
          </w:p>
        </w:tc>
        <w:tc>
          <w:tcPr>
            <w:tcW w:w="3240" w:type="dxa"/>
          </w:tcPr>
          <w:p w14:paraId="08F0308E" w14:textId="77777777" w:rsidR="002D7DFF" w:rsidRDefault="00000000">
            <w:pPr>
              <w:spacing w:after="0" w:line="240" w:lineRule="auto"/>
              <w:jc w:val="right"/>
            </w:pPr>
            <w:r>
              <w:rPr>
                <w:rFonts w:ascii="Arial" w:hAnsi="Arial"/>
                <w:sz w:val="12"/>
              </w:rPr>
              <w:t>SUPPORT (الدعم والعلاقات)</w:t>
            </w:r>
          </w:p>
        </w:tc>
      </w:tr>
      <w:tr w:rsidR="002D7DFF" w14:paraId="000A1B99" w14:textId="77777777">
        <w:trPr>
          <w:jc w:val="center"/>
        </w:trPr>
        <w:tc>
          <w:tcPr>
            <w:tcW w:w="1512" w:type="dxa"/>
          </w:tcPr>
          <w:p w14:paraId="27CF0C15" w14:textId="77777777" w:rsidR="002D7DFF" w:rsidRDefault="00000000">
            <w:pPr>
              <w:spacing w:after="0" w:line="240" w:lineRule="auto"/>
            </w:pPr>
            <w:r>
              <w:rPr>
                <w:rFonts w:ascii="Arial" w:hAnsi="Arial"/>
                <w:sz w:val="12"/>
              </w:rPr>
              <w:t>P08-C266</w:t>
            </w:r>
          </w:p>
        </w:tc>
        <w:tc>
          <w:tcPr>
            <w:tcW w:w="7560" w:type="dxa"/>
          </w:tcPr>
          <w:p w14:paraId="4D0F58B2" w14:textId="77777777" w:rsidR="002D7DFF" w:rsidRDefault="00000000">
            <w:pPr>
              <w:spacing w:after="0" w:line="240" w:lineRule="auto"/>
              <w:jc w:val="right"/>
            </w:pPr>
            <w:r>
              <w:rPr>
                <w:rFonts w:ascii="Arial" w:hAnsi="Arial"/>
                <w:sz w:val="12"/>
              </w:rPr>
              <w:t>هم اكثر من ال</w:t>
            </w:r>
          </w:p>
        </w:tc>
        <w:tc>
          <w:tcPr>
            <w:tcW w:w="3096" w:type="dxa"/>
          </w:tcPr>
          <w:p w14:paraId="60CA8C8D" w14:textId="77777777" w:rsidR="002D7DFF" w:rsidRDefault="00000000">
            <w:pPr>
              <w:spacing w:after="0" w:line="240" w:lineRule="auto"/>
              <w:jc w:val="right"/>
            </w:pPr>
            <w:r>
              <w:rPr>
                <w:rFonts w:ascii="Arial" w:hAnsi="Arial"/>
                <w:sz w:val="12"/>
              </w:rPr>
              <w:t>CODE-DIVERGENCE</w:t>
            </w:r>
          </w:p>
        </w:tc>
        <w:tc>
          <w:tcPr>
            <w:tcW w:w="3240" w:type="dxa"/>
          </w:tcPr>
          <w:p w14:paraId="557EE453" w14:textId="77777777" w:rsidR="002D7DFF" w:rsidRDefault="00000000">
            <w:pPr>
              <w:spacing w:after="0" w:line="240" w:lineRule="auto"/>
              <w:jc w:val="right"/>
            </w:pPr>
            <w:r>
              <w:rPr>
                <w:rFonts w:ascii="Arial" w:hAnsi="Arial"/>
                <w:sz w:val="12"/>
              </w:rPr>
              <w:t>DIVERGENCE (حالة مغايرة أو تحفظ)</w:t>
            </w:r>
          </w:p>
        </w:tc>
      </w:tr>
      <w:tr w:rsidR="002D7DFF" w14:paraId="0EAB2C53" w14:textId="77777777">
        <w:trPr>
          <w:jc w:val="center"/>
        </w:trPr>
        <w:tc>
          <w:tcPr>
            <w:tcW w:w="1512" w:type="dxa"/>
          </w:tcPr>
          <w:p w14:paraId="1ED16F16" w14:textId="77777777" w:rsidR="002D7DFF" w:rsidRDefault="00000000">
            <w:pPr>
              <w:spacing w:after="0" w:line="240" w:lineRule="auto"/>
            </w:pPr>
            <w:r>
              <w:rPr>
                <w:rFonts w:ascii="Arial" w:hAnsi="Arial"/>
                <w:sz w:val="12"/>
              </w:rPr>
              <w:t>P08-C267</w:t>
            </w:r>
          </w:p>
        </w:tc>
        <w:tc>
          <w:tcPr>
            <w:tcW w:w="7560" w:type="dxa"/>
          </w:tcPr>
          <w:p w14:paraId="639F62CD" w14:textId="77777777" w:rsidR="002D7DFF" w:rsidRDefault="00000000">
            <w:pPr>
              <w:spacing w:after="0" w:line="240" w:lineRule="auto"/>
              <w:jc w:val="right"/>
            </w:pPr>
            <w:r>
              <w:rPr>
                <w:rFonts w:ascii="Arial" w:hAnsi="Arial"/>
                <w:sz w:val="12"/>
              </w:rPr>
              <w:t>لا ال عن اه لا لا حرام لا ناقص ليره ولا زايد</w:t>
            </w:r>
          </w:p>
        </w:tc>
        <w:tc>
          <w:tcPr>
            <w:tcW w:w="3096" w:type="dxa"/>
          </w:tcPr>
          <w:p w14:paraId="749E48B5" w14:textId="77777777" w:rsidR="002D7DFF" w:rsidRDefault="00000000">
            <w:pPr>
              <w:spacing w:after="0" w:line="240" w:lineRule="auto"/>
              <w:jc w:val="right"/>
            </w:pPr>
            <w:r>
              <w:rPr>
                <w:rFonts w:ascii="Arial" w:hAnsi="Arial"/>
                <w:sz w:val="12"/>
              </w:rPr>
              <w:t>CODE-FAITH</w:t>
            </w:r>
          </w:p>
        </w:tc>
        <w:tc>
          <w:tcPr>
            <w:tcW w:w="3240" w:type="dxa"/>
          </w:tcPr>
          <w:p w14:paraId="775839B7" w14:textId="77777777" w:rsidR="002D7DFF" w:rsidRDefault="00000000">
            <w:pPr>
              <w:spacing w:after="0" w:line="240" w:lineRule="auto"/>
              <w:jc w:val="right"/>
            </w:pPr>
            <w:r>
              <w:rPr>
                <w:rFonts w:ascii="Arial" w:hAnsi="Arial"/>
                <w:sz w:val="12"/>
              </w:rPr>
              <w:t>FAITH (الإيمان والتكيف)</w:t>
            </w:r>
          </w:p>
        </w:tc>
      </w:tr>
      <w:tr w:rsidR="002D7DFF" w14:paraId="21D29C1A" w14:textId="77777777">
        <w:trPr>
          <w:jc w:val="center"/>
        </w:trPr>
        <w:tc>
          <w:tcPr>
            <w:tcW w:w="1512" w:type="dxa"/>
          </w:tcPr>
          <w:p w14:paraId="57D035F5" w14:textId="77777777" w:rsidR="002D7DFF" w:rsidRDefault="00000000">
            <w:pPr>
              <w:spacing w:after="0" w:line="240" w:lineRule="auto"/>
            </w:pPr>
            <w:r>
              <w:rPr>
                <w:rFonts w:ascii="Arial" w:hAnsi="Arial"/>
                <w:sz w:val="12"/>
              </w:rPr>
              <w:t>P08-C268</w:t>
            </w:r>
          </w:p>
        </w:tc>
        <w:tc>
          <w:tcPr>
            <w:tcW w:w="7560" w:type="dxa"/>
          </w:tcPr>
          <w:p w14:paraId="69B2CE9E" w14:textId="77777777" w:rsidR="002D7DFF" w:rsidRDefault="00000000">
            <w:pPr>
              <w:spacing w:after="0" w:line="240" w:lineRule="auto"/>
              <w:jc w:val="right"/>
            </w:pPr>
            <w:r>
              <w:rPr>
                <w:rFonts w:ascii="Arial" w:hAnsi="Arial"/>
                <w:sz w:val="12"/>
              </w:rPr>
              <w:t>اه مصريات اه على حساب اه بس كنت محوش 1700 ليره حط لي هنا على الطاوله الحج بده 3000 دو كملت من عندي لل 1250 ورحت صرت 3000 دو لك عنايه الله عز وجل</w:t>
            </w:r>
          </w:p>
        </w:tc>
        <w:tc>
          <w:tcPr>
            <w:tcW w:w="3096" w:type="dxa"/>
          </w:tcPr>
          <w:p w14:paraId="0BAD82B5" w14:textId="77777777" w:rsidR="002D7DFF" w:rsidRDefault="00000000">
            <w:pPr>
              <w:spacing w:after="0" w:line="240" w:lineRule="auto"/>
              <w:jc w:val="right"/>
            </w:pPr>
            <w:r>
              <w:rPr>
                <w:rFonts w:ascii="Arial" w:hAnsi="Arial"/>
                <w:sz w:val="12"/>
              </w:rPr>
              <w:t>CODE-PROVIDE</w:t>
            </w:r>
          </w:p>
        </w:tc>
        <w:tc>
          <w:tcPr>
            <w:tcW w:w="3240" w:type="dxa"/>
          </w:tcPr>
          <w:p w14:paraId="1A7BFE2C" w14:textId="77777777" w:rsidR="002D7DFF" w:rsidRDefault="00000000">
            <w:pPr>
              <w:spacing w:after="0" w:line="240" w:lineRule="auto"/>
              <w:jc w:val="right"/>
            </w:pPr>
            <w:r>
              <w:rPr>
                <w:rFonts w:ascii="Arial" w:hAnsi="Arial"/>
                <w:sz w:val="12"/>
              </w:rPr>
              <w:t>PROVIDE (دور الإعالة)</w:t>
            </w:r>
          </w:p>
        </w:tc>
      </w:tr>
      <w:tr w:rsidR="002D7DFF" w14:paraId="4D0C63F6" w14:textId="77777777">
        <w:trPr>
          <w:jc w:val="center"/>
        </w:trPr>
        <w:tc>
          <w:tcPr>
            <w:tcW w:w="1512" w:type="dxa"/>
          </w:tcPr>
          <w:p w14:paraId="27BB5B2D" w14:textId="77777777" w:rsidR="002D7DFF" w:rsidRDefault="00000000">
            <w:pPr>
              <w:spacing w:after="0" w:line="240" w:lineRule="auto"/>
            </w:pPr>
            <w:r>
              <w:rPr>
                <w:rFonts w:ascii="Arial" w:hAnsi="Arial"/>
                <w:sz w:val="12"/>
              </w:rPr>
              <w:t>P08-C269</w:t>
            </w:r>
          </w:p>
        </w:tc>
        <w:tc>
          <w:tcPr>
            <w:tcW w:w="7560" w:type="dxa"/>
          </w:tcPr>
          <w:p w14:paraId="59A59CFF" w14:textId="77777777" w:rsidR="002D7DFF" w:rsidRDefault="00000000">
            <w:pPr>
              <w:spacing w:after="0" w:line="240" w:lineRule="auto"/>
              <w:jc w:val="right"/>
            </w:pPr>
            <w:r>
              <w:rPr>
                <w:rFonts w:ascii="Arial" w:hAnsi="Arial"/>
                <w:sz w:val="12"/>
              </w:rPr>
              <w:t>الحمد لله الحمد لله</w:t>
            </w:r>
          </w:p>
        </w:tc>
        <w:tc>
          <w:tcPr>
            <w:tcW w:w="3096" w:type="dxa"/>
          </w:tcPr>
          <w:p w14:paraId="4184BFB3" w14:textId="77777777" w:rsidR="002D7DFF" w:rsidRDefault="00000000">
            <w:pPr>
              <w:spacing w:after="0" w:line="240" w:lineRule="auto"/>
              <w:jc w:val="right"/>
            </w:pPr>
            <w:r>
              <w:rPr>
                <w:rFonts w:ascii="Arial" w:hAnsi="Arial"/>
                <w:sz w:val="12"/>
              </w:rPr>
              <w:t>CODE-FAITH</w:t>
            </w:r>
          </w:p>
        </w:tc>
        <w:tc>
          <w:tcPr>
            <w:tcW w:w="3240" w:type="dxa"/>
          </w:tcPr>
          <w:p w14:paraId="1CBB006F" w14:textId="77777777" w:rsidR="002D7DFF" w:rsidRDefault="00000000">
            <w:pPr>
              <w:spacing w:after="0" w:line="240" w:lineRule="auto"/>
              <w:jc w:val="right"/>
            </w:pPr>
            <w:r>
              <w:rPr>
                <w:rFonts w:ascii="Arial" w:hAnsi="Arial"/>
                <w:sz w:val="12"/>
              </w:rPr>
              <w:t>FAITH (الإيمان والتكيف)</w:t>
            </w:r>
          </w:p>
        </w:tc>
      </w:tr>
      <w:tr w:rsidR="002D7DFF" w14:paraId="6F2C28E3" w14:textId="77777777">
        <w:trPr>
          <w:jc w:val="center"/>
        </w:trPr>
        <w:tc>
          <w:tcPr>
            <w:tcW w:w="1512" w:type="dxa"/>
          </w:tcPr>
          <w:p w14:paraId="6F63B2B3" w14:textId="77777777" w:rsidR="002D7DFF" w:rsidRDefault="00000000">
            <w:pPr>
              <w:spacing w:after="0" w:line="240" w:lineRule="auto"/>
            </w:pPr>
            <w:r>
              <w:rPr>
                <w:rFonts w:ascii="Arial" w:hAnsi="Arial"/>
                <w:sz w:val="12"/>
              </w:rPr>
              <w:t>P08-C270</w:t>
            </w:r>
          </w:p>
        </w:tc>
        <w:tc>
          <w:tcPr>
            <w:tcW w:w="7560" w:type="dxa"/>
          </w:tcPr>
          <w:p w14:paraId="5ECB712A" w14:textId="77777777" w:rsidR="002D7DFF" w:rsidRDefault="00000000">
            <w:pPr>
              <w:spacing w:after="0" w:line="240" w:lineRule="auto"/>
              <w:jc w:val="right"/>
            </w:pPr>
            <w:r>
              <w:rPr>
                <w:rFonts w:ascii="Arial" w:hAnsi="Arial"/>
                <w:sz w:val="12"/>
              </w:rPr>
              <w:t>مستحيل اه انك تشيل هسه هسه قول لي معك 100 دولار بقول لك مستحيل فما بالك ب 3000 ما عدا مصروفك بالحج هناك والله فتحوا جمعيه حط اعطوني اول اسم جمعيه بالمحليه يعني عرفت كيف انا واصحابي اعطوني اول اسم عشان ايش اروح فيها مصروف على على الحج اتصرف فيها رحت ذبحت هناك وتعرف انت مصاريف وكذا يعني مش عارف لك الحج ابو عبد الله</w:t>
            </w:r>
          </w:p>
        </w:tc>
        <w:tc>
          <w:tcPr>
            <w:tcW w:w="3096" w:type="dxa"/>
          </w:tcPr>
          <w:p w14:paraId="3DC14714" w14:textId="77777777" w:rsidR="002D7DFF" w:rsidRDefault="00000000">
            <w:pPr>
              <w:spacing w:after="0" w:line="240" w:lineRule="auto"/>
              <w:jc w:val="right"/>
            </w:pPr>
            <w:r>
              <w:rPr>
                <w:rFonts w:ascii="Arial" w:hAnsi="Arial"/>
                <w:sz w:val="12"/>
              </w:rPr>
              <w:t>CODE-PARTICIPATION</w:t>
            </w:r>
          </w:p>
        </w:tc>
        <w:tc>
          <w:tcPr>
            <w:tcW w:w="3240" w:type="dxa"/>
          </w:tcPr>
          <w:p w14:paraId="3AD0968B" w14:textId="77777777" w:rsidR="002D7DFF" w:rsidRDefault="00000000">
            <w:pPr>
              <w:spacing w:after="0" w:line="240" w:lineRule="auto"/>
              <w:jc w:val="right"/>
            </w:pPr>
            <w:r>
              <w:rPr>
                <w:rFonts w:ascii="Arial" w:hAnsi="Arial"/>
                <w:sz w:val="12"/>
              </w:rPr>
              <w:t>PARTICIPATION (المشاركة ذات المعنى)</w:t>
            </w:r>
          </w:p>
        </w:tc>
      </w:tr>
      <w:tr w:rsidR="002D7DFF" w14:paraId="2FE42300" w14:textId="77777777">
        <w:trPr>
          <w:jc w:val="center"/>
        </w:trPr>
        <w:tc>
          <w:tcPr>
            <w:tcW w:w="1512" w:type="dxa"/>
          </w:tcPr>
          <w:p w14:paraId="0C2976DE" w14:textId="77777777" w:rsidR="002D7DFF" w:rsidRDefault="00000000">
            <w:pPr>
              <w:spacing w:after="0" w:line="240" w:lineRule="auto"/>
            </w:pPr>
            <w:r>
              <w:rPr>
                <w:rFonts w:ascii="Arial" w:hAnsi="Arial"/>
                <w:sz w:val="12"/>
              </w:rPr>
              <w:t>P08-C271</w:t>
            </w:r>
          </w:p>
        </w:tc>
        <w:tc>
          <w:tcPr>
            <w:tcW w:w="7560" w:type="dxa"/>
          </w:tcPr>
          <w:p w14:paraId="2DC1D36E" w14:textId="77777777" w:rsidR="002D7DFF" w:rsidRDefault="00000000">
            <w:pPr>
              <w:spacing w:after="0" w:line="240" w:lineRule="auto"/>
              <w:jc w:val="right"/>
            </w:pPr>
            <w:r>
              <w:rPr>
                <w:rFonts w:ascii="Arial" w:hAnsi="Arial"/>
                <w:sz w:val="12"/>
              </w:rPr>
              <w:t>الحمد لله رب العالمين الحمد امور انا بحكي لك بس ايش عن عنايه الله عز وجل ولا والله انه تقول لي انه انت سويت بقول لك لا انت بقول لك لا مستحيل يعني يمكن تسمع مني شغلات غريبه بس والله هذا اللي صار يعني بحكي لك بالتفاصيل الممله بس هذا اللي واقع يعني هذا اللي صار معك</w:t>
            </w:r>
          </w:p>
        </w:tc>
        <w:tc>
          <w:tcPr>
            <w:tcW w:w="3096" w:type="dxa"/>
          </w:tcPr>
          <w:p w14:paraId="7FD8DFF3" w14:textId="77777777" w:rsidR="002D7DFF" w:rsidRDefault="00000000">
            <w:pPr>
              <w:spacing w:after="0" w:line="240" w:lineRule="auto"/>
              <w:jc w:val="right"/>
            </w:pPr>
            <w:r>
              <w:rPr>
                <w:rFonts w:ascii="Arial" w:hAnsi="Arial"/>
                <w:sz w:val="12"/>
              </w:rPr>
              <w:t>CODE-FAITH; CODE-LOSS</w:t>
            </w:r>
          </w:p>
        </w:tc>
        <w:tc>
          <w:tcPr>
            <w:tcW w:w="3240" w:type="dxa"/>
          </w:tcPr>
          <w:p w14:paraId="3E1467EF" w14:textId="77777777" w:rsidR="002D7DFF" w:rsidRDefault="00000000">
            <w:pPr>
              <w:spacing w:after="0" w:line="240" w:lineRule="auto"/>
              <w:jc w:val="right"/>
            </w:pPr>
            <w:r>
              <w:rPr>
                <w:rFonts w:ascii="Arial" w:hAnsi="Arial"/>
                <w:sz w:val="12"/>
              </w:rPr>
              <w:t>FAITH</w:t>
            </w:r>
          </w:p>
        </w:tc>
      </w:tr>
      <w:tr w:rsidR="002D7DFF" w14:paraId="6E192079" w14:textId="77777777">
        <w:trPr>
          <w:jc w:val="center"/>
        </w:trPr>
        <w:tc>
          <w:tcPr>
            <w:tcW w:w="1512" w:type="dxa"/>
          </w:tcPr>
          <w:p w14:paraId="5E1F9568" w14:textId="77777777" w:rsidR="002D7DFF" w:rsidRDefault="00000000">
            <w:pPr>
              <w:spacing w:after="0" w:line="240" w:lineRule="auto"/>
            </w:pPr>
            <w:r>
              <w:rPr>
                <w:rFonts w:ascii="Arial" w:hAnsi="Arial"/>
                <w:sz w:val="12"/>
              </w:rPr>
              <w:t>P08-C272</w:t>
            </w:r>
          </w:p>
        </w:tc>
        <w:tc>
          <w:tcPr>
            <w:tcW w:w="7560" w:type="dxa"/>
          </w:tcPr>
          <w:p w14:paraId="7CB3B1E3" w14:textId="77777777" w:rsidR="002D7DFF" w:rsidRDefault="00000000">
            <w:pPr>
              <w:spacing w:after="0" w:line="240" w:lineRule="auto"/>
              <w:jc w:val="right"/>
            </w:pPr>
            <w:r>
              <w:rPr>
                <w:rFonts w:ascii="Arial" w:hAnsi="Arial"/>
                <w:sz w:val="12"/>
              </w:rPr>
              <w:t>الحمد لله</w:t>
            </w:r>
          </w:p>
        </w:tc>
        <w:tc>
          <w:tcPr>
            <w:tcW w:w="3096" w:type="dxa"/>
          </w:tcPr>
          <w:p w14:paraId="14BC3C04" w14:textId="77777777" w:rsidR="002D7DFF" w:rsidRDefault="00000000">
            <w:pPr>
              <w:spacing w:after="0" w:line="240" w:lineRule="auto"/>
              <w:jc w:val="right"/>
            </w:pPr>
            <w:r>
              <w:rPr>
                <w:rFonts w:ascii="Arial" w:hAnsi="Arial"/>
                <w:sz w:val="12"/>
              </w:rPr>
              <w:t>CODE-FAITH</w:t>
            </w:r>
          </w:p>
        </w:tc>
        <w:tc>
          <w:tcPr>
            <w:tcW w:w="3240" w:type="dxa"/>
          </w:tcPr>
          <w:p w14:paraId="14572452" w14:textId="77777777" w:rsidR="002D7DFF" w:rsidRDefault="00000000">
            <w:pPr>
              <w:spacing w:after="0" w:line="240" w:lineRule="auto"/>
              <w:jc w:val="right"/>
            </w:pPr>
            <w:r>
              <w:rPr>
                <w:rFonts w:ascii="Arial" w:hAnsi="Arial"/>
                <w:sz w:val="12"/>
              </w:rPr>
              <w:t>FAITH</w:t>
            </w:r>
          </w:p>
        </w:tc>
      </w:tr>
      <w:tr w:rsidR="002D7DFF" w14:paraId="1FDA3F2C" w14:textId="77777777">
        <w:trPr>
          <w:jc w:val="center"/>
        </w:trPr>
        <w:tc>
          <w:tcPr>
            <w:tcW w:w="1512" w:type="dxa"/>
          </w:tcPr>
          <w:p w14:paraId="54FFB51F" w14:textId="77777777" w:rsidR="002D7DFF" w:rsidRDefault="00000000">
            <w:pPr>
              <w:spacing w:after="0" w:line="240" w:lineRule="auto"/>
            </w:pPr>
            <w:r>
              <w:rPr>
                <w:rFonts w:ascii="Arial" w:hAnsi="Arial"/>
                <w:sz w:val="12"/>
              </w:rPr>
              <w:t>P08-C273</w:t>
            </w:r>
          </w:p>
        </w:tc>
        <w:tc>
          <w:tcPr>
            <w:tcW w:w="7560" w:type="dxa"/>
          </w:tcPr>
          <w:p w14:paraId="70D44724" w14:textId="77777777" w:rsidR="002D7DFF" w:rsidRDefault="00000000">
            <w:pPr>
              <w:spacing w:after="0" w:line="240" w:lineRule="auto"/>
              <w:jc w:val="right"/>
            </w:pPr>
            <w:r>
              <w:rPr>
                <w:rFonts w:ascii="Arial" w:hAnsi="Arial"/>
                <w:sz w:val="12"/>
              </w:rPr>
              <w:t>طيب يعني انت حكيت لي شوي عن الشغل اللي اشتغلته بس هلا بدي تحكي لي اكثر تفاصيل عن الشغل اللي اشتغلته خلال ال 15 16 سنه اللي بالاردن من لما جيت لهساه شو اشتغلت شو جربت تعمل يعني هون بالاردن تجارب مع الشغل</w:t>
            </w:r>
          </w:p>
        </w:tc>
        <w:tc>
          <w:tcPr>
            <w:tcW w:w="3096" w:type="dxa"/>
          </w:tcPr>
          <w:p w14:paraId="1ABA2AF7" w14:textId="77777777" w:rsidR="002D7DFF" w:rsidRDefault="00000000">
            <w:pPr>
              <w:spacing w:after="0" w:line="240" w:lineRule="auto"/>
              <w:jc w:val="right"/>
            </w:pPr>
            <w:r>
              <w:rPr>
                <w:rFonts w:ascii="Arial" w:hAnsi="Arial"/>
                <w:sz w:val="12"/>
              </w:rPr>
              <w:t>CODE-PROC</w:t>
            </w:r>
          </w:p>
        </w:tc>
        <w:tc>
          <w:tcPr>
            <w:tcW w:w="3240" w:type="dxa"/>
          </w:tcPr>
          <w:p w14:paraId="730EF502" w14:textId="77777777" w:rsidR="002D7DFF" w:rsidRDefault="00000000">
            <w:pPr>
              <w:spacing w:after="0" w:line="240" w:lineRule="auto"/>
              <w:jc w:val="right"/>
            </w:pPr>
            <w:r>
              <w:rPr>
                <w:rFonts w:ascii="Arial" w:hAnsi="Arial"/>
                <w:sz w:val="12"/>
              </w:rPr>
              <w:t>Procedural context; not a substantive research theme</w:t>
            </w:r>
          </w:p>
        </w:tc>
      </w:tr>
      <w:tr w:rsidR="002D7DFF" w14:paraId="6807F461" w14:textId="77777777">
        <w:trPr>
          <w:jc w:val="center"/>
        </w:trPr>
        <w:tc>
          <w:tcPr>
            <w:tcW w:w="1512" w:type="dxa"/>
          </w:tcPr>
          <w:p w14:paraId="12B62EC3" w14:textId="77777777" w:rsidR="002D7DFF" w:rsidRDefault="00000000">
            <w:pPr>
              <w:spacing w:after="0" w:line="240" w:lineRule="auto"/>
            </w:pPr>
            <w:r>
              <w:rPr>
                <w:rFonts w:ascii="Arial" w:hAnsi="Arial"/>
                <w:sz w:val="12"/>
              </w:rPr>
              <w:t>P08-C274</w:t>
            </w:r>
          </w:p>
        </w:tc>
        <w:tc>
          <w:tcPr>
            <w:tcW w:w="7560" w:type="dxa"/>
          </w:tcPr>
          <w:p w14:paraId="722CB605" w14:textId="77777777" w:rsidR="002D7DFF" w:rsidRDefault="00000000">
            <w:pPr>
              <w:spacing w:after="0" w:line="240" w:lineRule="auto"/>
              <w:jc w:val="right"/>
            </w:pPr>
            <w:r>
              <w:rPr>
                <w:rFonts w:ascii="Arial" w:hAnsi="Arial"/>
                <w:sz w:val="12"/>
              </w:rPr>
              <w:t>فقط لا غير فتحت المحل واشتغل على كتفي على العامل بائع الجوال</w:t>
            </w:r>
          </w:p>
        </w:tc>
        <w:tc>
          <w:tcPr>
            <w:tcW w:w="3096" w:type="dxa"/>
          </w:tcPr>
          <w:p w14:paraId="384FCD16" w14:textId="77777777" w:rsidR="002D7DFF" w:rsidRDefault="00000000">
            <w:pPr>
              <w:spacing w:after="0" w:line="240" w:lineRule="auto"/>
              <w:jc w:val="right"/>
            </w:pPr>
            <w:r>
              <w:rPr>
                <w:rFonts w:ascii="Arial" w:hAnsi="Arial"/>
                <w:sz w:val="12"/>
              </w:rPr>
              <w:t>CODE-PAST; CODE-SKILL; CODE-PROVIDE</w:t>
            </w:r>
          </w:p>
        </w:tc>
        <w:tc>
          <w:tcPr>
            <w:tcW w:w="3240" w:type="dxa"/>
          </w:tcPr>
          <w:p w14:paraId="687B94CA" w14:textId="77777777" w:rsidR="002D7DFF" w:rsidRDefault="00000000">
            <w:pPr>
              <w:spacing w:after="0" w:line="240" w:lineRule="auto"/>
              <w:jc w:val="right"/>
            </w:pPr>
            <w:r>
              <w:rPr>
                <w:rFonts w:ascii="Arial" w:hAnsi="Arial"/>
                <w:sz w:val="12"/>
              </w:rPr>
              <w:t>PROVIDE</w:t>
            </w:r>
          </w:p>
        </w:tc>
      </w:tr>
      <w:tr w:rsidR="002D7DFF" w14:paraId="24BF065A" w14:textId="77777777">
        <w:trPr>
          <w:jc w:val="center"/>
        </w:trPr>
        <w:tc>
          <w:tcPr>
            <w:tcW w:w="1512" w:type="dxa"/>
          </w:tcPr>
          <w:p w14:paraId="143715C4" w14:textId="77777777" w:rsidR="002D7DFF" w:rsidRDefault="00000000">
            <w:pPr>
              <w:spacing w:after="0" w:line="240" w:lineRule="auto"/>
            </w:pPr>
            <w:r>
              <w:rPr>
                <w:rFonts w:ascii="Arial" w:hAnsi="Arial"/>
                <w:sz w:val="12"/>
              </w:rPr>
              <w:t>P08-C275</w:t>
            </w:r>
          </w:p>
        </w:tc>
        <w:tc>
          <w:tcPr>
            <w:tcW w:w="7560" w:type="dxa"/>
          </w:tcPr>
          <w:p w14:paraId="204AC298" w14:textId="77777777" w:rsidR="002D7DFF" w:rsidRDefault="00000000">
            <w:pPr>
              <w:spacing w:after="0" w:line="240" w:lineRule="auto"/>
              <w:jc w:val="right"/>
            </w:pPr>
            <w:r>
              <w:rPr>
                <w:rFonts w:ascii="Arial" w:hAnsi="Arial"/>
                <w:sz w:val="12"/>
              </w:rPr>
              <w:t>بائع الجوال فقط اه</w:t>
            </w:r>
          </w:p>
        </w:tc>
        <w:tc>
          <w:tcPr>
            <w:tcW w:w="3096" w:type="dxa"/>
          </w:tcPr>
          <w:p w14:paraId="6F17F225" w14:textId="77777777" w:rsidR="002D7DFF" w:rsidRDefault="00000000">
            <w:pPr>
              <w:spacing w:after="0" w:line="240" w:lineRule="auto"/>
              <w:jc w:val="right"/>
            </w:pPr>
            <w:r>
              <w:rPr>
                <w:rFonts w:ascii="Arial" w:hAnsi="Arial"/>
                <w:sz w:val="12"/>
              </w:rPr>
              <w:t>CODE-PAST; CODE-SKILL</w:t>
            </w:r>
          </w:p>
        </w:tc>
        <w:tc>
          <w:tcPr>
            <w:tcW w:w="3240" w:type="dxa"/>
          </w:tcPr>
          <w:p w14:paraId="04B166BD" w14:textId="77777777" w:rsidR="002D7DFF" w:rsidRDefault="00000000">
            <w:pPr>
              <w:spacing w:after="0" w:line="240" w:lineRule="auto"/>
              <w:jc w:val="right"/>
            </w:pPr>
            <w:r>
              <w:rPr>
                <w:rFonts w:ascii="Arial" w:hAnsi="Arial"/>
                <w:sz w:val="12"/>
              </w:rPr>
              <w:t>PROVIDE</w:t>
            </w:r>
          </w:p>
        </w:tc>
      </w:tr>
      <w:tr w:rsidR="002D7DFF" w14:paraId="3E55369F" w14:textId="77777777">
        <w:trPr>
          <w:jc w:val="center"/>
        </w:trPr>
        <w:tc>
          <w:tcPr>
            <w:tcW w:w="1512" w:type="dxa"/>
          </w:tcPr>
          <w:p w14:paraId="4F636C2F" w14:textId="77777777" w:rsidR="002D7DFF" w:rsidRDefault="00000000">
            <w:pPr>
              <w:spacing w:after="0" w:line="240" w:lineRule="auto"/>
            </w:pPr>
            <w:r>
              <w:rPr>
                <w:rFonts w:ascii="Arial" w:hAnsi="Arial"/>
                <w:sz w:val="12"/>
              </w:rPr>
              <w:t>P08-C276</w:t>
            </w:r>
          </w:p>
        </w:tc>
        <w:tc>
          <w:tcPr>
            <w:tcW w:w="7560" w:type="dxa"/>
          </w:tcPr>
          <w:p w14:paraId="343A1779" w14:textId="77777777" w:rsidR="002D7DFF" w:rsidRDefault="00000000">
            <w:pPr>
              <w:spacing w:after="0" w:line="240" w:lineRule="auto"/>
              <w:jc w:val="right"/>
            </w:pPr>
            <w:r>
              <w:rPr>
                <w:rFonts w:ascii="Arial" w:hAnsi="Arial"/>
                <w:sz w:val="12"/>
              </w:rPr>
              <w:t>وال محل الالبسه</w:t>
            </w:r>
          </w:p>
        </w:tc>
        <w:tc>
          <w:tcPr>
            <w:tcW w:w="3096" w:type="dxa"/>
          </w:tcPr>
          <w:p w14:paraId="33A352FA" w14:textId="77777777" w:rsidR="002D7DFF" w:rsidRDefault="00000000">
            <w:pPr>
              <w:spacing w:after="0" w:line="240" w:lineRule="auto"/>
              <w:jc w:val="right"/>
            </w:pPr>
            <w:r>
              <w:rPr>
                <w:rFonts w:ascii="Arial" w:hAnsi="Arial"/>
                <w:sz w:val="12"/>
              </w:rPr>
              <w:t>CODE-PAST</w:t>
            </w:r>
          </w:p>
        </w:tc>
        <w:tc>
          <w:tcPr>
            <w:tcW w:w="3240" w:type="dxa"/>
          </w:tcPr>
          <w:p w14:paraId="1BB30861" w14:textId="77777777" w:rsidR="002D7DFF" w:rsidRDefault="00000000">
            <w:pPr>
              <w:spacing w:after="0" w:line="240" w:lineRule="auto"/>
              <w:jc w:val="right"/>
            </w:pPr>
            <w:r>
              <w:rPr>
                <w:rFonts w:ascii="Arial" w:hAnsi="Arial"/>
                <w:sz w:val="12"/>
              </w:rPr>
              <w:t>PROVIDE</w:t>
            </w:r>
          </w:p>
        </w:tc>
      </w:tr>
      <w:tr w:rsidR="002D7DFF" w14:paraId="1BFFCD37" w14:textId="77777777">
        <w:trPr>
          <w:jc w:val="center"/>
        </w:trPr>
        <w:tc>
          <w:tcPr>
            <w:tcW w:w="1512" w:type="dxa"/>
          </w:tcPr>
          <w:p w14:paraId="661D533E" w14:textId="77777777" w:rsidR="002D7DFF" w:rsidRDefault="00000000">
            <w:pPr>
              <w:spacing w:after="0" w:line="240" w:lineRule="auto"/>
            </w:pPr>
            <w:r>
              <w:rPr>
                <w:rFonts w:ascii="Arial" w:hAnsi="Arial"/>
                <w:sz w:val="12"/>
              </w:rPr>
              <w:t>P08-C277</w:t>
            </w:r>
          </w:p>
        </w:tc>
        <w:tc>
          <w:tcPr>
            <w:tcW w:w="7560" w:type="dxa"/>
          </w:tcPr>
          <w:p w14:paraId="0E0F576E" w14:textId="77777777" w:rsidR="002D7DFF" w:rsidRDefault="00000000">
            <w:pPr>
              <w:spacing w:after="0" w:line="240" w:lineRule="auto"/>
              <w:jc w:val="right"/>
            </w:pPr>
            <w:r>
              <w:rPr>
                <w:rFonts w:ascii="Arial" w:hAnsi="Arial"/>
                <w:sz w:val="12"/>
              </w:rPr>
              <w:t>اه محل الالبسه فقط اه</w:t>
            </w:r>
          </w:p>
        </w:tc>
        <w:tc>
          <w:tcPr>
            <w:tcW w:w="3096" w:type="dxa"/>
          </w:tcPr>
          <w:p w14:paraId="7D99CBA2" w14:textId="77777777" w:rsidR="002D7DFF" w:rsidRDefault="00000000">
            <w:pPr>
              <w:spacing w:after="0" w:line="240" w:lineRule="auto"/>
              <w:jc w:val="right"/>
            </w:pPr>
            <w:r>
              <w:rPr>
                <w:rFonts w:ascii="Arial" w:hAnsi="Arial"/>
                <w:sz w:val="12"/>
              </w:rPr>
              <w:t>CODE-PAST</w:t>
            </w:r>
          </w:p>
        </w:tc>
        <w:tc>
          <w:tcPr>
            <w:tcW w:w="3240" w:type="dxa"/>
          </w:tcPr>
          <w:p w14:paraId="1025FA4B" w14:textId="77777777" w:rsidR="002D7DFF" w:rsidRDefault="00000000">
            <w:pPr>
              <w:spacing w:after="0" w:line="240" w:lineRule="auto"/>
              <w:jc w:val="right"/>
            </w:pPr>
            <w:r>
              <w:rPr>
                <w:rFonts w:ascii="Arial" w:hAnsi="Arial"/>
                <w:sz w:val="12"/>
              </w:rPr>
              <w:t>PROVIDE</w:t>
            </w:r>
          </w:p>
        </w:tc>
      </w:tr>
      <w:tr w:rsidR="002D7DFF" w14:paraId="06CDAD2E" w14:textId="77777777">
        <w:trPr>
          <w:jc w:val="center"/>
        </w:trPr>
        <w:tc>
          <w:tcPr>
            <w:tcW w:w="1512" w:type="dxa"/>
          </w:tcPr>
          <w:p w14:paraId="3F7072C6" w14:textId="77777777" w:rsidR="002D7DFF" w:rsidRDefault="00000000">
            <w:pPr>
              <w:spacing w:after="0" w:line="240" w:lineRule="auto"/>
            </w:pPr>
            <w:r>
              <w:rPr>
                <w:rFonts w:ascii="Arial" w:hAnsi="Arial"/>
                <w:sz w:val="12"/>
              </w:rPr>
              <w:t>P08-C278</w:t>
            </w:r>
          </w:p>
        </w:tc>
        <w:tc>
          <w:tcPr>
            <w:tcW w:w="7560" w:type="dxa"/>
          </w:tcPr>
          <w:p w14:paraId="57EFEDD2" w14:textId="77777777" w:rsidR="002D7DFF" w:rsidRDefault="00000000">
            <w:pPr>
              <w:spacing w:after="0" w:line="240" w:lineRule="auto"/>
              <w:jc w:val="right"/>
            </w:pPr>
            <w:r>
              <w:rPr>
                <w:rFonts w:ascii="Arial" w:hAnsi="Arial"/>
                <w:sz w:val="12"/>
              </w:rPr>
              <w:t>حاليا شو فاتح محل</w:t>
            </w:r>
          </w:p>
        </w:tc>
        <w:tc>
          <w:tcPr>
            <w:tcW w:w="3096" w:type="dxa"/>
          </w:tcPr>
          <w:p w14:paraId="2A836D9A" w14:textId="77777777" w:rsidR="002D7DFF" w:rsidRDefault="00000000">
            <w:pPr>
              <w:spacing w:after="0" w:line="240" w:lineRule="auto"/>
              <w:jc w:val="right"/>
            </w:pPr>
            <w:r>
              <w:rPr>
                <w:rFonts w:ascii="Arial" w:hAnsi="Arial"/>
                <w:sz w:val="12"/>
              </w:rPr>
              <w:t>CODE-PROC</w:t>
            </w:r>
          </w:p>
        </w:tc>
        <w:tc>
          <w:tcPr>
            <w:tcW w:w="3240" w:type="dxa"/>
          </w:tcPr>
          <w:p w14:paraId="0F107E65" w14:textId="77777777" w:rsidR="002D7DFF" w:rsidRDefault="00000000">
            <w:pPr>
              <w:spacing w:after="0" w:line="240" w:lineRule="auto"/>
              <w:jc w:val="right"/>
            </w:pPr>
            <w:r>
              <w:rPr>
                <w:rFonts w:ascii="Arial" w:hAnsi="Arial"/>
                <w:sz w:val="12"/>
              </w:rPr>
              <w:t>Procedural context; not a substantive research theme</w:t>
            </w:r>
          </w:p>
        </w:tc>
      </w:tr>
      <w:tr w:rsidR="002D7DFF" w14:paraId="6B4C7093" w14:textId="77777777">
        <w:trPr>
          <w:jc w:val="center"/>
        </w:trPr>
        <w:tc>
          <w:tcPr>
            <w:tcW w:w="1512" w:type="dxa"/>
          </w:tcPr>
          <w:p w14:paraId="1B7971F0" w14:textId="77777777" w:rsidR="002D7DFF" w:rsidRDefault="00000000">
            <w:pPr>
              <w:spacing w:after="0" w:line="240" w:lineRule="auto"/>
            </w:pPr>
            <w:r>
              <w:rPr>
                <w:rFonts w:ascii="Arial" w:hAnsi="Arial"/>
                <w:sz w:val="12"/>
              </w:rPr>
              <w:t>P08-C279</w:t>
            </w:r>
          </w:p>
        </w:tc>
        <w:tc>
          <w:tcPr>
            <w:tcW w:w="7560" w:type="dxa"/>
          </w:tcPr>
          <w:p w14:paraId="1D14CED2" w14:textId="77777777" w:rsidR="002D7DFF" w:rsidRDefault="00000000">
            <w:pPr>
              <w:spacing w:after="0" w:line="240" w:lineRule="auto"/>
              <w:jc w:val="right"/>
            </w:pPr>
            <w:r>
              <w:rPr>
                <w:rFonts w:ascii="Arial" w:hAnsi="Arial"/>
                <w:sz w:val="12"/>
              </w:rPr>
              <w:t>لا انا ما فاتح محل واحد صاحبي</w:t>
            </w:r>
          </w:p>
        </w:tc>
        <w:tc>
          <w:tcPr>
            <w:tcW w:w="3096" w:type="dxa"/>
          </w:tcPr>
          <w:p w14:paraId="424EFE78" w14:textId="77777777" w:rsidR="002D7DFF" w:rsidRDefault="00000000">
            <w:pPr>
              <w:spacing w:after="0" w:line="240" w:lineRule="auto"/>
              <w:jc w:val="right"/>
            </w:pPr>
            <w:r>
              <w:rPr>
                <w:rFonts w:ascii="Arial" w:hAnsi="Arial"/>
                <w:sz w:val="12"/>
              </w:rPr>
              <w:t>CODE-PROVIDE; CODE-SUPPORT</w:t>
            </w:r>
          </w:p>
        </w:tc>
        <w:tc>
          <w:tcPr>
            <w:tcW w:w="3240" w:type="dxa"/>
          </w:tcPr>
          <w:p w14:paraId="6B851390" w14:textId="77777777" w:rsidR="002D7DFF" w:rsidRDefault="00000000">
            <w:pPr>
              <w:spacing w:after="0" w:line="240" w:lineRule="auto"/>
              <w:jc w:val="right"/>
            </w:pPr>
            <w:r>
              <w:rPr>
                <w:rFonts w:ascii="Arial" w:hAnsi="Arial"/>
                <w:sz w:val="12"/>
              </w:rPr>
              <w:t>PROVIDE</w:t>
            </w:r>
          </w:p>
        </w:tc>
      </w:tr>
      <w:tr w:rsidR="002D7DFF" w14:paraId="0378A755" w14:textId="77777777">
        <w:trPr>
          <w:jc w:val="center"/>
        </w:trPr>
        <w:tc>
          <w:tcPr>
            <w:tcW w:w="1512" w:type="dxa"/>
          </w:tcPr>
          <w:p w14:paraId="6E879B94" w14:textId="77777777" w:rsidR="002D7DFF" w:rsidRDefault="00000000">
            <w:pPr>
              <w:spacing w:after="0" w:line="240" w:lineRule="auto"/>
            </w:pPr>
            <w:r>
              <w:rPr>
                <w:rFonts w:ascii="Arial" w:hAnsi="Arial"/>
                <w:sz w:val="12"/>
              </w:rPr>
              <w:t>P08-C280</w:t>
            </w:r>
          </w:p>
        </w:tc>
        <w:tc>
          <w:tcPr>
            <w:tcW w:w="7560" w:type="dxa"/>
          </w:tcPr>
          <w:p w14:paraId="6368776C" w14:textId="77777777" w:rsidR="002D7DFF" w:rsidRDefault="00000000">
            <w:pPr>
              <w:spacing w:after="0" w:line="240" w:lineRule="auto"/>
              <w:jc w:val="right"/>
            </w:pPr>
            <w:r>
              <w:rPr>
                <w:rFonts w:ascii="Arial" w:hAnsi="Arial"/>
                <w:sz w:val="12"/>
              </w:rPr>
              <w:t>اه صاحبي قال لي فتح محل بيع شناتي</w:t>
            </w:r>
          </w:p>
        </w:tc>
        <w:tc>
          <w:tcPr>
            <w:tcW w:w="3096" w:type="dxa"/>
          </w:tcPr>
          <w:p w14:paraId="39BA5169" w14:textId="77777777" w:rsidR="002D7DFF" w:rsidRDefault="00000000">
            <w:pPr>
              <w:spacing w:after="0" w:line="240" w:lineRule="auto"/>
              <w:jc w:val="right"/>
            </w:pPr>
            <w:r>
              <w:rPr>
                <w:rFonts w:ascii="Arial" w:hAnsi="Arial"/>
                <w:sz w:val="12"/>
              </w:rPr>
              <w:t>CODE-AGENCY; CODE-PARTICIPATION</w:t>
            </w:r>
          </w:p>
        </w:tc>
        <w:tc>
          <w:tcPr>
            <w:tcW w:w="3240" w:type="dxa"/>
          </w:tcPr>
          <w:p w14:paraId="3BD2078E" w14:textId="77777777" w:rsidR="002D7DFF" w:rsidRDefault="00000000">
            <w:pPr>
              <w:spacing w:after="0" w:line="240" w:lineRule="auto"/>
              <w:jc w:val="right"/>
            </w:pPr>
            <w:r>
              <w:rPr>
                <w:rFonts w:ascii="Arial" w:hAnsi="Arial"/>
                <w:sz w:val="12"/>
              </w:rPr>
              <w:t>AGENCY</w:t>
            </w:r>
          </w:p>
        </w:tc>
      </w:tr>
      <w:tr w:rsidR="002D7DFF" w14:paraId="569FDC47" w14:textId="77777777">
        <w:trPr>
          <w:jc w:val="center"/>
        </w:trPr>
        <w:tc>
          <w:tcPr>
            <w:tcW w:w="1512" w:type="dxa"/>
          </w:tcPr>
          <w:p w14:paraId="46B82C10" w14:textId="77777777" w:rsidR="002D7DFF" w:rsidRDefault="00000000">
            <w:pPr>
              <w:spacing w:after="0" w:line="240" w:lineRule="auto"/>
            </w:pPr>
            <w:r>
              <w:rPr>
                <w:rFonts w:ascii="Arial" w:hAnsi="Arial"/>
                <w:sz w:val="12"/>
              </w:rPr>
              <w:t>P08-C281</w:t>
            </w:r>
          </w:p>
        </w:tc>
        <w:tc>
          <w:tcPr>
            <w:tcW w:w="7560" w:type="dxa"/>
          </w:tcPr>
          <w:p w14:paraId="227F46E5" w14:textId="77777777" w:rsidR="002D7DFF" w:rsidRDefault="00000000">
            <w:pPr>
              <w:spacing w:after="0" w:line="240" w:lineRule="auto"/>
              <w:jc w:val="right"/>
            </w:pPr>
            <w:r>
              <w:rPr>
                <w:rFonts w:ascii="Arial" w:hAnsi="Arial"/>
                <w:sz w:val="12"/>
              </w:rPr>
              <w:t>اي ستات ايام اه</w:t>
            </w:r>
          </w:p>
        </w:tc>
        <w:tc>
          <w:tcPr>
            <w:tcW w:w="3096" w:type="dxa"/>
          </w:tcPr>
          <w:p w14:paraId="07CF73F2" w14:textId="77777777" w:rsidR="002D7DFF" w:rsidRDefault="00000000">
            <w:pPr>
              <w:spacing w:after="0" w:line="240" w:lineRule="auto"/>
              <w:jc w:val="right"/>
            </w:pPr>
            <w:r>
              <w:rPr>
                <w:rFonts w:ascii="Arial" w:hAnsi="Arial"/>
                <w:sz w:val="12"/>
              </w:rPr>
              <w:t>CODE-MARKET</w:t>
            </w:r>
          </w:p>
        </w:tc>
        <w:tc>
          <w:tcPr>
            <w:tcW w:w="3240" w:type="dxa"/>
          </w:tcPr>
          <w:p w14:paraId="3C9FB998" w14:textId="77777777" w:rsidR="002D7DFF" w:rsidRDefault="00000000">
            <w:pPr>
              <w:spacing w:after="0" w:line="240" w:lineRule="auto"/>
              <w:jc w:val="right"/>
            </w:pPr>
            <w:r>
              <w:rPr>
                <w:rFonts w:ascii="Arial" w:hAnsi="Arial"/>
                <w:sz w:val="12"/>
              </w:rPr>
              <w:t>MARKET</w:t>
            </w:r>
          </w:p>
        </w:tc>
      </w:tr>
      <w:tr w:rsidR="002D7DFF" w14:paraId="36E1D620" w14:textId="77777777">
        <w:trPr>
          <w:jc w:val="center"/>
        </w:trPr>
        <w:tc>
          <w:tcPr>
            <w:tcW w:w="1512" w:type="dxa"/>
          </w:tcPr>
          <w:p w14:paraId="4DD26463" w14:textId="77777777" w:rsidR="002D7DFF" w:rsidRDefault="00000000">
            <w:pPr>
              <w:spacing w:after="0" w:line="240" w:lineRule="auto"/>
            </w:pPr>
            <w:r>
              <w:rPr>
                <w:rFonts w:ascii="Arial" w:hAnsi="Arial"/>
                <w:sz w:val="12"/>
              </w:rPr>
              <w:t>P08-C282</w:t>
            </w:r>
          </w:p>
        </w:tc>
        <w:tc>
          <w:tcPr>
            <w:tcW w:w="7560" w:type="dxa"/>
          </w:tcPr>
          <w:p w14:paraId="1B620694" w14:textId="77777777" w:rsidR="002D7DFF" w:rsidRDefault="00000000">
            <w:pPr>
              <w:spacing w:after="0" w:line="240" w:lineRule="auto"/>
              <w:jc w:val="right"/>
            </w:pPr>
            <w:r>
              <w:rPr>
                <w:rFonts w:ascii="Arial" w:hAnsi="Arial"/>
                <w:sz w:val="12"/>
              </w:rPr>
              <w:t>فقال لي ابو عبده بدي فزعتك انت عندك خبره في البيع قلت له حاضر هسه صار لي تقريبا اقل من شهر يعني</w:t>
            </w:r>
          </w:p>
        </w:tc>
        <w:tc>
          <w:tcPr>
            <w:tcW w:w="3096" w:type="dxa"/>
          </w:tcPr>
          <w:p w14:paraId="1AA322BA" w14:textId="77777777" w:rsidR="002D7DFF" w:rsidRDefault="00000000">
            <w:pPr>
              <w:spacing w:after="0" w:line="240" w:lineRule="auto"/>
              <w:jc w:val="right"/>
            </w:pPr>
            <w:r>
              <w:rPr>
                <w:rFonts w:ascii="Arial" w:hAnsi="Arial"/>
                <w:sz w:val="12"/>
              </w:rPr>
              <w:t>CODE-SUPPORT; CODE-SKILL; CODE-AGENCY</w:t>
            </w:r>
          </w:p>
        </w:tc>
        <w:tc>
          <w:tcPr>
            <w:tcW w:w="3240" w:type="dxa"/>
          </w:tcPr>
          <w:p w14:paraId="7F77ED91" w14:textId="77777777" w:rsidR="002D7DFF" w:rsidRDefault="00000000">
            <w:pPr>
              <w:spacing w:after="0" w:line="240" w:lineRule="auto"/>
              <w:jc w:val="right"/>
            </w:pPr>
            <w:r>
              <w:rPr>
                <w:rFonts w:ascii="Arial" w:hAnsi="Arial"/>
                <w:sz w:val="12"/>
              </w:rPr>
              <w:t>AGENCY</w:t>
            </w:r>
          </w:p>
        </w:tc>
      </w:tr>
      <w:tr w:rsidR="002D7DFF" w14:paraId="2A9106DF" w14:textId="77777777">
        <w:trPr>
          <w:jc w:val="center"/>
        </w:trPr>
        <w:tc>
          <w:tcPr>
            <w:tcW w:w="1512" w:type="dxa"/>
          </w:tcPr>
          <w:p w14:paraId="10E06C9C" w14:textId="77777777" w:rsidR="002D7DFF" w:rsidRDefault="00000000">
            <w:pPr>
              <w:spacing w:after="0" w:line="240" w:lineRule="auto"/>
            </w:pPr>
            <w:r>
              <w:rPr>
                <w:rFonts w:ascii="Arial" w:hAnsi="Arial"/>
                <w:sz w:val="12"/>
              </w:rPr>
              <w:t>P08-C283</w:t>
            </w:r>
          </w:p>
        </w:tc>
        <w:tc>
          <w:tcPr>
            <w:tcW w:w="7560" w:type="dxa"/>
          </w:tcPr>
          <w:p w14:paraId="0CB34E21" w14:textId="77777777" w:rsidR="002D7DFF" w:rsidRDefault="00000000">
            <w:pPr>
              <w:spacing w:after="0" w:line="240" w:lineRule="auto"/>
              <w:jc w:val="right"/>
            </w:pPr>
            <w:r>
              <w:rPr>
                <w:rFonts w:ascii="Arial" w:hAnsi="Arial"/>
                <w:sz w:val="12"/>
              </w:rPr>
              <w:t>اه فقط بيع مش مش مو انت بتنتج الش او مصنع شناتي لا ابدا</w:t>
            </w:r>
          </w:p>
        </w:tc>
        <w:tc>
          <w:tcPr>
            <w:tcW w:w="3096" w:type="dxa"/>
          </w:tcPr>
          <w:p w14:paraId="55C8F6F8" w14:textId="77777777" w:rsidR="002D7DFF" w:rsidRDefault="00000000">
            <w:pPr>
              <w:spacing w:after="0" w:line="240" w:lineRule="auto"/>
              <w:jc w:val="right"/>
            </w:pPr>
            <w:r>
              <w:rPr>
                <w:rFonts w:ascii="Arial" w:hAnsi="Arial"/>
                <w:sz w:val="12"/>
              </w:rPr>
              <w:t>CODE-MARKET; CODE-PARTICIPATION</w:t>
            </w:r>
          </w:p>
        </w:tc>
        <w:tc>
          <w:tcPr>
            <w:tcW w:w="3240" w:type="dxa"/>
          </w:tcPr>
          <w:p w14:paraId="19B75DAA" w14:textId="77777777" w:rsidR="002D7DFF" w:rsidRDefault="00000000">
            <w:pPr>
              <w:spacing w:after="0" w:line="240" w:lineRule="auto"/>
              <w:jc w:val="right"/>
            </w:pPr>
            <w:r>
              <w:rPr>
                <w:rFonts w:ascii="Arial" w:hAnsi="Arial"/>
                <w:sz w:val="12"/>
              </w:rPr>
              <w:t>MARKET</w:t>
            </w:r>
          </w:p>
        </w:tc>
      </w:tr>
      <w:tr w:rsidR="002D7DFF" w14:paraId="1BD9FFC9" w14:textId="77777777">
        <w:trPr>
          <w:jc w:val="center"/>
        </w:trPr>
        <w:tc>
          <w:tcPr>
            <w:tcW w:w="1512" w:type="dxa"/>
          </w:tcPr>
          <w:p w14:paraId="18C150C3" w14:textId="77777777" w:rsidR="002D7DFF" w:rsidRDefault="00000000">
            <w:pPr>
              <w:spacing w:after="0" w:line="240" w:lineRule="auto"/>
            </w:pPr>
            <w:r>
              <w:rPr>
                <w:rFonts w:ascii="Arial" w:hAnsi="Arial"/>
                <w:sz w:val="12"/>
              </w:rPr>
              <w:t>P08-C284</w:t>
            </w:r>
          </w:p>
        </w:tc>
        <w:tc>
          <w:tcPr>
            <w:tcW w:w="7560" w:type="dxa"/>
          </w:tcPr>
          <w:p w14:paraId="4B4401B6" w14:textId="77777777" w:rsidR="002D7DFF" w:rsidRDefault="00000000">
            <w:pPr>
              <w:spacing w:after="0" w:line="240" w:lineRule="auto"/>
              <w:jc w:val="right"/>
            </w:pPr>
            <w:r>
              <w:rPr>
                <w:rFonts w:ascii="Arial" w:hAnsi="Arial"/>
                <w:sz w:val="12"/>
              </w:rPr>
              <w:t>لا اه يعني قال لي الزلمه صاحبي جدا يعني عرفت كيف</w:t>
            </w:r>
          </w:p>
        </w:tc>
        <w:tc>
          <w:tcPr>
            <w:tcW w:w="3096" w:type="dxa"/>
          </w:tcPr>
          <w:p w14:paraId="0B0277CA" w14:textId="77777777" w:rsidR="002D7DFF" w:rsidRDefault="00000000">
            <w:pPr>
              <w:spacing w:after="0" w:line="240" w:lineRule="auto"/>
              <w:jc w:val="right"/>
            </w:pPr>
            <w:r>
              <w:rPr>
                <w:rFonts w:ascii="Arial" w:hAnsi="Arial"/>
                <w:sz w:val="12"/>
              </w:rPr>
              <w:t>CODE-SUPPORT; CODE-LEARNING</w:t>
            </w:r>
          </w:p>
        </w:tc>
        <w:tc>
          <w:tcPr>
            <w:tcW w:w="3240" w:type="dxa"/>
          </w:tcPr>
          <w:p w14:paraId="78BA3D99" w14:textId="77777777" w:rsidR="002D7DFF" w:rsidRDefault="00000000">
            <w:pPr>
              <w:spacing w:after="0" w:line="240" w:lineRule="auto"/>
              <w:jc w:val="right"/>
            </w:pPr>
            <w:r>
              <w:rPr>
                <w:rFonts w:ascii="Arial" w:hAnsi="Arial"/>
                <w:sz w:val="12"/>
              </w:rPr>
              <w:t>SUPPORT</w:t>
            </w:r>
          </w:p>
        </w:tc>
      </w:tr>
      <w:tr w:rsidR="002D7DFF" w14:paraId="01FA6CD1" w14:textId="77777777">
        <w:trPr>
          <w:jc w:val="center"/>
        </w:trPr>
        <w:tc>
          <w:tcPr>
            <w:tcW w:w="1512" w:type="dxa"/>
          </w:tcPr>
          <w:p w14:paraId="15367666" w14:textId="77777777" w:rsidR="002D7DFF" w:rsidRDefault="00000000">
            <w:pPr>
              <w:spacing w:after="0" w:line="240" w:lineRule="auto"/>
            </w:pPr>
            <w:r>
              <w:rPr>
                <w:rFonts w:ascii="Arial" w:hAnsi="Arial"/>
                <w:sz w:val="12"/>
              </w:rPr>
              <w:t>P08-C285</w:t>
            </w:r>
          </w:p>
        </w:tc>
        <w:tc>
          <w:tcPr>
            <w:tcW w:w="7560" w:type="dxa"/>
          </w:tcPr>
          <w:p w14:paraId="6568D941" w14:textId="77777777" w:rsidR="002D7DFF" w:rsidRDefault="00000000">
            <w:pPr>
              <w:spacing w:after="0" w:line="240" w:lineRule="auto"/>
              <w:jc w:val="right"/>
            </w:pPr>
            <w:r>
              <w:rPr>
                <w:rFonts w:ascii="Arial" w:hAnsi="Arial"/>
                <w:sz w:val="12"/>
              </w:rPr>
              <w:t>نعم</w:t>
            </w:r>
          </w:p>
        </w:tc>
        <w:tc>
          <w:tcPr>
            <w:tcW w:w="3096" w:type="dxa"/>
          </w:tcPr>
          <w:p w14:paraId="02638748" w14:textId="77777777" w:rsidR="002D7DFF" w:rsidRDefault="00000000">
            <w:pPr>
              <w:spacing w:after="0" w:line="240" w:lineRule="auto"/>
              <w:jc w:val="right"/>
            </w:pPr>
            <w:r>
              <w:rPr>
                <w:rFonts w:ascii="Arial" w:hAnsi="Arial"/>
                <w:sz w:val="12"/>
              </w:rPr>
              <w:t>CODE-DIVERGENCE</w:t>
            </w:r>
          </w:p>
        </w:tc>
        <w:tc>
          <w:tcPr>
            <w:tcW w:w="3240" w:type="dxa"/>
          </w:tcPr>
          <w:p w14:paraId="3F498184" w14:textId="77777777" w:rsidR="002D7DFF" w:rsidRDefault="00000000">
            <w:pPr>
              <w:spacing w:after="0" w:line="240" w:lineRule="auto"/>
              <w:jc w:val="right"/>
            </w:pPr>
            <w:r>
              <w:rPr>
                <w:rFonts w:ascii="Arial" w:hAnsi="Arial"/>
                <w:sz w:val="12"/>
              </w:rPr>
              <w:t>DIVERGENCE</w:t>
            </w:r>
          </w:p>
        </w:tc>
      </w:tr>
      <w:tr w:rsidR="002D7DFF" w14:paraId="20155E00" w14:textId="77777777">
        <w:trPr>
          <w:jc w:val="center"/>
        </w:trPr>
        <w:tc>
          <w:tcPr>
            <w:tcW w:w="1512" w:type="dxa"/>
          </w:tcPr>
          <w:p w14:paraId="7F2D3975" w14:textId="77777777" w:rsidR="002D7DFF" w:rsidRDefault="00000000">
            <w:pPr>
              <w:spacing w:after="0" w:line="240" w:lineRule="auto"/>
            </w:pPr>
            <w:r>
              <w:rPr>
                <w:rFonts w:ascii="Arial" w:hAnsi="Arial"/>
                <w:sz w:val="12"/>
              </w:rPr>
              <w:t>P08-C286</w:t>
            </w:r>
          </w:p>
        </w:tc>
        <w:tc>
          <w:tcPr>
            <w:tcW w:w="7560" w:type="dxa"/>
          </w:tcPr>
          <w:p w14:paraId="05022BCE" w14:textId="77777777" w:rsidR="002D7DFF" w:rsidRDefault="00000000">
            <w:pPr>
              <w:spacing w:after="0" w:line="240" w:lineRule="auto"/>
              <w:jc w:val="right"/>
            </w:pPr>
            <w:r>
              <w:rPr>
                <w:rFonts w:ascii="Arial" w:hAnsi="Arial"/>
                <w:sz w:val="12"/>
              </w:rPr>
              <w:t>قال لي قد ايه ظليت فاتح المحل اللي اللي انكسرت فيه</w:t>
            </w:r>
          </w:p>
        </w:tc>
        <w:tc>
          <w:tcPr>
            <w:tcW w:w="3096" w:type="dxa"/>
          </w:tcPr>
          <w:p w14:paraId="3F57306A" w14:textId="77777777" w:rsidR="002D7DFF" w:rsidRDefault="00000000">
            <w:pPr>
              <w:spacing w:after="0" w:line="240" w:lineRule="auto"/>
              <w:jc w:val="right"/>
            </w:pPr>
            <w:r>
              <w:rPr>
                <w:rFonts w:ascii="Arial" w:hAnsi="Arial"/>
                <w:sz w:val="12"/>
              </w:rPr>
              <w:t>CODE-PROC</w:t>
            </w:r>
          </w:p>
        </w:tc>
        <w:tc>
          <w:tcPr>
            <w:tcW w:w="3240" w:type="dxa"/>
          </w:tcPr>
          <w:p w14:paraId="0EE91D4A" w14:textId="77777777" w:rsidR="002D7DFF" w:rsidRDefault="00000000">
            <w:pPr>
              <w:spacing w:after="0" w:line="240" w:lineRule="auto"/>
              <w:jc w:val="right"/>
            </w:pPr>
            <w:r>
              <w:rPr>
                <w:rFonts w:ascii="Arial" w:hAnsi="Arial"/>
                <w:sz w:val="12"/>
              </w:rPr>
              <w:t>Procedural context; not a substantive research theme</w:t>
            </w:r>
          </w:p>
        </w:tc>
      </w:tr>
      <w:tr w:rsidR="002D7DFF" w14:paraId="55DC17BA" w14:textId="77777777">
        <w:trPr>
          <w:jc w:val="center"/>
        </w:trPr>
        <w:tc>
          <w:tcPr>
            <w:tcW w:w="1512" w:type="dxa"/>
          </w:tcPr>
          <w:p w14:paraId="6EC3EFBA" w14:textId="77777777" w:rsidR="002D7DFF" w:rsidRDefault="00000000">
            <w:pPr>
              <w:spacing w:after="0" w:line="240" w:lineRule="auto"/>
            </w:pPr>
            <w:r>
              <w:rPr>
                <w:rFonts w:ascii="Arial" w:hAnsi="Arial"/>
                <w:sz w:val="12"/>
              </w:rPr>
              <w:t>P08-C287</w:t>
            </w:r>
          </w:p>
        </w:tc>
        <w:tc>
          <w:tcPr>
            <w:tcW w:w="7560" w:type="dxa"/>
          </w:tcPr>
          <w:p w14:paraId="6DD0A894" w14:textId="77777777" w:rsidR="002D7DFF" w:rsidRDefault="00000000">
            <w:pPr>
              <w:spacing w:after="0" w:line="240" w:lineRule="auto"/>
              <w:jc w:val="right"/>
            </w:pPr>
            <w:r>
              <w:rPr>
                <w:rFonts w:ascii="Arial" w:hAnsi="Arial"/>
                <w:sz w:val="12"/>
              </w:rPr>
              <w:t>تقريبا سنتين</w:t>
            </w:r>
          </w:p>
        </w:tc>
        <w:tc>
          <w:tcPr>
            <w:tcW w:w="3096" w:type="dxa"/>
          </w:tcPr>
          <w:p w14:paraId="78E03943" w14:textId="77777777" w:rsidR="002D7DFF" w:rsidRDefault="00000000">
            <w:pPr>
              <w:spacing w:after="0" w:line="240" w:lineRule="auto"/>
              <w:jc w:val="right"/>
            </w:pPr>
            <w:r>
              <w:rPr>
                <w:rFonts w:ascii="Arial" w:hAnsi="Arial"/>
                <w:sz w:val="12"/>
              </w:rPr>
              <w:t>CODE-PAST</w:t>
            </w:r>
          </w:p>
        </w:tc>
        <w:tc>
          <w:tcPr>
            <w:tcW w:w="3240" w:type="dxa"/>
          </w:tcPr>
          <w:p w14:paraId="4D01B726" w14:textId="77777777" w:rsidR="002D7DFF" w:rsidRDefault="00000000">
            <w:pPr>
              <w:spacing w:after="0" w:line="240" w:lineRule="auto"/>
              <w:jc w:val="right"/>
            </w:pPr>
            <w:r>
              <w:rPr>
                <w:rFonts w:ascii="Arial" w:hAnsi="Arial"/>
                <w:sz w:val="12"/>
              </w:rPr>
              <w:t>الفقد والنزوح</w:t>
            </w:r>
          </w:p>
        </w:tc>
      </w:tr>
      <w:tr w:rsidR="002D7DFF" w14:paraId="416F4851" w14:textId="77777777">
        <w:trPr>
          <w:jc w:val="center"/>
        </w:trPr>
        <w:tc>
          <w:tcPr>
            <w:tcW w:w="1512" w:type="dxa"/>
          </w:tcPr>
          <w:p w14:paraId="77871C20" w14:textId="77777777" w:rsidR="002D7DFF" w:rsidRDefault="00000000">
            <w:pPr>
              <w:spacing w:after="0" w:line="240" w:lineRule="auto"/>
            </w:pPr>
            <w:r>
              <w:rPr>
                <w:rFonts w:ascii="Arial" w:hAnsi="Arial"/>
                <w:sz w:val="12"/>
              </w:rPr>
              <w:t>P08-C288</w:t>
            </w:r>
          </w:p>
        </w:tc>
        <w:tc>
          <w:tcPr>
            <w:tcW w:w="7560" w:type="dxa"/>
          </w:tcPr>
          <w:p w14:paraId="154EE480" w14:textId="77777777" w:rsidR="002D7DFF" w:rsidRDefault="00000000">
            <w:pPr>
              <w:spacing w:after="0" w:line="240" w:lineRule="auto"/>
              <w:jc w:val="right"/>
            </w:pPr>
            <w:r>
              <w:rPr>
                <w:rFonts w:ascii="Arial" w:hAnsi="Arial"/>
                <w:sz w:val="12"/>
              </w:rPr>
              <w:t>سنتين كنت مسجل ومرخص وكل شيء</w:t>
            </w:r>
          </w:p>
        </w:tc>
        <w:tc>
          <w:tcPr>
            <w:tcW w:w="3096" w:type="dxa"/>
          </w:tcPr>
          <w:p w14:paraId="0EA0B322" w14:textId="77777777" w:rsidR="002D7DFF" w:rsidRDefault="00000000">
            <w:pPr>
              <w:spacing w:after="0" w:line="240" w:lineRule="auto"/>
              <w:jc w:val="right"/>
            </w:pPr>
            <w:r>
              <w:rPr>
                <w:rFonts w:ascii="Arial" w:hAnsi="Arial"/>
                <w:sz w:val="12"/>
              </w:rPr>
              <w:t>CODE-PAST</w:t>
            </w:r>
          </w:p>
        </w:tc>
        <w:tc>
          <w:tcPr>
            <w:tcW w:w="3240" w:type="dxa"/>
          </w:tcPr>
          <w:p w14:paraId="4604CE68" w14:textId="77777777" w:rsidR="002D7DFF" w:rsidRDefault="00000000">
            <w:pPr>
              <w:spacing w:after="0" w:line="240" w:lineRule="auto"/>
              <w:jc w:val="right"/>
            </w:pPr>
            <w:r>
              <w:rPr>
                <w:rFonts w:ascii="Arial" w:hAnsi="Arial"/>
                <w:sz w:val="12"/>
              </w:rPr>
              <w:t>الفقد والنزوح</w:t>
            </w:r>
          </w:p>
        </w:tc>
      </w:tr>
      <w:tr w:rsidR="002D7DFF" w14:paraId="07F395D7" w14:textId="77777777">
        <w:trPr>
          <w:jc w:val="center"/>
        </w:trPr>
        <w:tc>
          <w:tcPr>
            <w:tcW w:w="1512" w:type="dxa"/>
          </w:tcPr>
          <w:p w14:paraId="653631C7" w14:textId="77777777" w:rsidR="002D7DFF" w:rsidRDefault="00000000">
            <w:pPr>
              <w:spacing w:after="0" w:line="240" w:lineRule="auto"/>
            </w:pPr>
            <w:r>
              <w:rPr>
                <w:rFonts w:ascii="Arial" w:hAnsi="Arial"/>
                <w:sz w:val="12"/>
              </w:rPr>
              <w:t>P08-C289</w:t>
            </w:r>
          </w:p>
        </w:tc>
        <w:tc>
          <w:tcPr>
            <w:tcW w:w="7560" w:type="dxa"/>
          </w:tcPr>
          <w:p w14:paraId="6B207DC6" w14:textId="77777777" w:rsidR="002D7DFF" w:rsidRDefault="00000000">
            <w:pPr>
              <w:spacing w:after="0" w:line="240" w:lineRule="auto"/>
              <w:jc w:val="right"/>
            </w:pPr>
            <w:r>
              <w:rPr>
                <w:rFonts w:ascii="Arial" w:hAnsi="Arial"/>
                <w:sz w:val="12"/>
              </w:rPr>
              <w:t>لا لا لا</w:t>
            </w:r>
          </w:p>
        </w:tc>
        <w:tc>
          <w:tcPr>
            <w:tcW w:w="3096" w:type="dxa"/>
          </w:tcPr>
          <w:p w14:paraId="58861701" w14:textId="77777777" w:rsidR="002D7DFF" w:rsidRDefault="00000000">
            <w:pPr>
              <w:spacing w:after="0" w:line="240" w:lineRule="auto"/>
              <w:jc w:val="right"/>
            </w:pPr>
            <w:r>
              <w:rPr>
                <w:rFonts w:ascii="Arial" w:hAnsi="Arial"/>
                <w:sz w:val="12"/>
              </w:rPr>
              <w:t>CODE-DIVERGENCE</w:t>
            </w:r>
          </w:p>
        </w:tc>
        <w:tc>
          <w:tcPr>
            <w:tcW w:w="3240" w:type="dxa"/>
          </w:tcPr>
          <w:p w14:paraId="2B2D67CB" w14:textId="77777777" w:rsidR="002D7DFF" w:rsidRDefault="00000000">
            <w:pPr>
              <w:spacing w:after="0" w:line="240" w:lineRule="auto"/>
              <w:jc w:val="right"/>
            </w:pPr>
            <w:r>
              <w:rPr>
                <w:rFonts w:ascii="Arial" w:hAnsi="Arial"/>
                <w:sz w:val="12"/>
              </w:rPr>
              <w:t>COMMUNITY</w:t>
            </w:r>
          </w:p>
        </w:tc>
      </w:tr>
      <w:tr w:rsidR="002D7DFF" w14:paraId="54FD4A46" w14:textId="77777777">
        <w:trPr>
          <w:jc w:val="center"/>
        </w:trPr>
        <w:tc>
          <w:tcPr>
            <w:tcW w:w="1512" w:type="dxa"/>
          </w:tcPr>
          <w:p w14:paraId="26C80A56" w14:textId="77777777" w:rsidR="002D7DFF" w:rsidRDefault="00000000">
            <w:pPr>
              <w:spacing w:after="0" w:line="240" w:lineRule="auto"/>
            </w:pPr>
            <w:r>
              <w:rPr>
                <w:rFonts w:ascii="Arial" w:hAnsi="Arial"/>
                <w:sz w:val="12"/>
              </w:rPr>
              <w:t>P08-C290</w:t>
            </w:r>
          </w:p>
        </w:tc>
        <w:tc>
          <w:tcPr>
            <w:tcW w:w="7560" w:type="dxa"/>
          </w:tcPr>
          <w:p w14:paraId="634145AE" w14:textId="77777777" w:rsidR="002D7DFF" w:rsidRDefault="00000000">
            <w:pPr>
              <w:spacing w:after="0" w:line="240" w:lineRule="auto"/>
              <w:jc w:val="right"/>
            </w:pPr>
            <w:r>
              <w:rPr>
                <w:rFonts w:ascii="Arial" w:hAnsi="Arial"/>
                <w:sz w:val="12"/>
              </w:rPr>
              <w:t>انا رخصت رخص صاحب ال</w:t>
            </w:r>
          </w:p>
        </w:tc>
        <w:tc>
          <w:tcPr>
            <w:tcW w:w="3096" w:type="dxa"/>
          </w:tcPr>
          <w:p w14:paraId="5A1B0624" w14:textId="77777777" w:rsidR="002D7DFF" w:rsidRDefault="00000000">
            <w:pPr>
              <w:spacing w:after="0" w:line="240" w:lineRule="auto"/>
              <w:jc w:val="right"/>
            </w:pPr>
            <w:r>
              <w:rPr>
                <w:rFonts w:ascii="Arial" w:hAnsi="Arial"/>
                <w:sz w:val="12"/>
              </w:rPr>
              <w:t>CODE-STATUS</w:t>
            </w:r>
          </w:p>
        </w:tc>
        <w:tc>
          <w:tcPr>
            <w:tcW w:w="3240" w:type="dxa"/>
          </w:tcPr>
          <w:p w14:paraId="59C77C6D" w14:textId="77777777" w:rsidR="002D7DFF" w:rsidRDefault="00000000">
            <w:pPr>
              <w:spacing w:after="0" w:line="240" w:lineRule="auto"/>
              <w:jc w:val="right"/>
            </w:pPr>
            <w:r>
              <w:rPr>
                <w:rFonts w:ascii="Arial" w:hAnsi="Arial"/>
                <w:sz w:val="12"/>
              </w:rPr>
              <w:t>COMMUNITY</w:t>
            </w:r>
          </w:p>
        </w:tc>
      </w:tr>
      <w:tr w:rsidR="002D7DFF" w14:paraId="58A9FB2B" w14:textId="77777777">
        <w:trPr>
          <w:jc w:val="center"/>
        </w:trPr>
        <w:tc>
          <w:tcPr>
            <w:tcW w:w="1512" w:type="dxa"/>
          </w:tcPr>
          <w:p w14:paraId="14172FC1" w14:textId="77777777" w:rsidR="002D7DFF" w:rsidRDefault="00000000">
            <w:pPr>
              <w:spacing w:after="0" w:line="240" w:lineRule="auto"/>
            </w:pPr>
            <w:r>
              <w:rPr>
                <w:rFonts w:ascii="Arial" w:hAnsi="Arial"/>
                <w:sz w:val="12"/>
              </w:rPr>
              <w:t>P08-C291</w:t>
            </w:r>
          </w:p>
        </w:tc>
        <w:tc>
          <w:tcPr>
            <w:tcW w:w="7560" w:type="dxa"/>
          </w:tcPr>
          <w:p w14:paraId="588FCE29" w14:textId="77777777" w:rsidR="002D7DFF" w:rsidRDefault="00000000">
            <w:pPr>
              <w:spacing w:after="0" w:line="240" w:lineRule="auto"/>
              <w:jc w:val="right"/>
            </w:pPr>
            <w:r>
              <w:rPr>
                <w:rFonts w:ascii="Arial" w:hAnsi="Arial"/>
                <w:sz w:val="12"/>
              </w:rPr>
              <w:t>نفس صاحب المحل</w:t>
            </w:r>
          </w:p>
        </w:tc>
        <w:tc>
          <w:tcPr>
            <w:tcW w:w="3096" w:type="dxa"/>
          </w:tcPr>
          <w:p w14:paraId="1FE4ECF0" w14:textId="77777777" w:rsidR="002D7DFF" w:rsidRDefault="00000000">
            <w:pPr>
              <w:spacing w:after="0" w:line="240" w:lineRule="auto"/>
              <w:jc w:val="right"/>
            </w:pPr>
            <w:r>
              <w:rPr>
                <w:rFonts w:ascii="Arial" w:hAnsi="Arial"/>
                <w:sz w:val="12"/>
              </w:rPr>
              <w:t>CODE-STATUS</w:t>
            </w:r>
          </w:p>
        </w:tc>
        <w:tc>
          <w:tcPr>
            <w:tcW w:w="3240" w:type="dxa"/>
          </w:tcPr>
          <w:p w14:paraId="2C627833" w14:textId="77777777" w:rsidR="002D7DFF" w:rsidRDefault="00000000">
            <w:pPr>
              <w:spacing w:after="0" w:line="240" w:lineRule="auto"/>
              <w:jc w:val="right"/>
            </w:pPr>
            <w:r>
              <w:rPr>
                <w:rFonts w:ascii="Arial" w:hAnsi="Arial"/>
                <w:sz w:val="12"/>
              </w:rPr>
              <w:t>COMMUNITY</w:t>
            </w:r>
          </w:p>
        </w:tc>
      </w:tr>
      <w:tr w:rsidR="002D7DFF" w14:paraId="4422D2FD" w14:textId="77777777">
        <w:trPr>
          <w:jc w:val="center"/>
        </w:trPr>
        <w:tc>
          <w:tcPr>
            <w:tcW w:w="1512" w:type="dxa"/>
          </w:tcPr>
          <w:p w14:paraId="0C1574C5" w14:textId="77777777" w:rsidR="002D7DFF" w:rsidRDefault="00000000">
            <w:pPr>
              <w:spacing w:after="0" w:line="240" w:lineRule="auto"/>
            </w:pPr>
            <w:r>
              <w:rPr>
                <w:rFonts w:ascii="Arial" w:hAnsi="Arial"/>
                <w:sz w:val="12"/>
              </w:rPr>
              <w:t>P08-C292</w:t>
            </w:r>
          </w:p>
        </w:tc>
        <w:tc>
          <w:tcPr>
            <w:tcW w:w="7560" w:type="dxa"/>
          </w:tcPr>
          <w:p w14:paraId="2E2D5C5F" w14:textId="77777777" w:rsidR="002D7DFF" w:rsidRDefault="00000000">
            <w:pPr>
              <w:spacing w:after="0" w:line="240" w:lineRule="auto"/>
              <w:jc w:val="right"/>
            </w:pPr>
            <w:r>
              <w:rPr>
                <w:rFonts w:ascii="Arial" w:hAnsi="Arial"/>
                <w:sz w:val="12"/>
              </w:rPr>
              <w:t>نفس صاحب المحل اه مشان نكون صالحين</w:t>
            </w:r>
          </w:p>
        </w:tc>
        <w:tc>
          <w:tcPr>
            <w:tcW w:w="3096" w:type="dxa"/>
          </w:tcPr>
          <w:p w14:paraId="1D3D61D6" w14:textId="77777777" w:rsidR="002D7DFF" w:rsidRDefault="00000000">
            <w:pPr>
              <w:spacing w:after="0" w:line="240" w:lineRule="auto"/>
              <w:jc w:val="right"/>
            </w:pPr>
            <w:r>
              <w:rPr>
                <w:rFonts w:ascii="Arial" w:hAnsi="Arial"/>
                <w:sz w:val="12"/>
              </w:rPr>
              <w:t>CODE-STATUS</w:t>
            </w:r>
          </w:p>
        </w:tc>
        <w:tc>
          <w:tcPr>
            <w:tcW w:w="3240" w:type="dxa"/>
          </w:tcPr>
          <w:p w14:paraId="56DF007E" w14:textId="77777777" w:rsidR="002D7DFF" w:rsidRDefault="00000000">
            <w:pPr>
              <w:spacing w:after="0" w:line="240" w:lineRule="auto"/>
              <w:jc w:val="right"/>
            </w:pPr>
            <w:r>
              <w:rPr>
                <w:rFonts w:ascii="Arial" w:hAnsi="Arial"/>
                <w:sz w:val="12"/>
              </w:rPr>
              <w:t>COMMUNITY</w:t>
            </w:r>
          </w:p>
        </w:tc>
      </w:tr>
      <w:tr w:rsidR="002D7DFF" w14:paraId="11A27C2A" w14:textId="77777777">
        <w:trPr>
          <w:jc w:val="center"/>
        </w:trPr>
        <w:tc>
          <w:tcPr>
            <w:tcW w:w="1512" w:type="dxa"/>
          </w:tcPr>
          <w:p w14:paraId="07051F5C" w14:textId="77777777" w:rsidR="002D7DFF" w:rsidRDefault="00000000">
            <w:pPr>
              <w:spacing w:after="0" w:line="240" w:lineRule="auto"/>
            </w:pPr>
            <w:r>
              <w:rPr>
                <w:rFonts w:ascii="Arial" w:hAnsi="Arial"/>
                <w:sz w:val="12"/>
              </w:rPr>
              <w:t>P08-C293</w:t>
            </w:r>
          </w:p>
        </w:tc>
        <w:tc>
          <w:tcPr>
            <w:tcW w:w="7560" w:type="dxa"/>
          </w:tcPr>
          <w:p w14:paraId="6A90D207" w14:textId="77777777" w:rsidR="002D7DFF" w:rsidRDefault="00000000">
            <w:pPr>
              <w:spacing w:after="0" w:line="240" w:lineRule="auto"/>
              <w:jc w:val="right"/>
            </w:pPr>
            <w:r>
              <w:rPr>
                <w:rFonts w:ascii="Arial" w:hAnsi="Arial"/>
                <w:sz w:val="12"/>
              </w:rPr>
              <w:t>وقبلها لما كنت تبيع يعني شو كان شو كنت تبيع</w:t>
            </w:r>
          </w:p>
        </w:tc>
        <w:tc>
          <w:tcPr>
            <w:tcW w:w="3096" w:type="dxa"/>
          </w:tcPr>
          <w:p w14:paraId="50D64CEE" w14:textId="77777777" w:rsidR="002D7DFF" w:rsidRDefault="00000000">
            <w:pPr>
              <w:spacing w:after="0" w:line="240" w:lineRule="auto"/>
              <w:jc w:val="right"/>
            </w:pPr>
            <w:r>
              <w:rPr>
                <w:rFonts w:ascii="Arial" w:hAnsi="Arial"/>
                <w:sz w:val="12"/>
              </w:rPr>
              <w:t>CODE-REFLEX</w:t>
            </w:r>
          </w:p>
        </w:tc>
        <w:tc>
          <w:tcPr>
            <w:tcW w:w="3240" w:type="dxa"/>
          </w:tcPr>
          <w:p w14:paraId="48522000" w14:textId="77777777" w:rsidR="002D7DFF" w:rsidRDefault="00000000">
            <w:pPr>
              <w:spacing w:after="0" w:line="240" w:lineRule="auto"/>
              <w:jc w:val="right"/>
            </w:pPr>
            <w:r>
              <w:rPr>
                <w:rFonts w:ascii="Arial" w:hAnsi="Arial"/>
                <w:sz w:val="12"/>
              </w:rPr>
              <w:t>Procedural context; not a substantive research theme</w:t>
            </w:r>
          </w:p>
        </w:tc>
      </w:tr>
      <w:tr w:rsidR="002D7DFF" w14:paraId="2DC4BF26" w14:textId="77777777">
        <w:trPr>
          <w:jc w:val="center"/>
        </w:trPr>
        <w:tc>
          <w:tcPr>
            <w:tcW w:w="1512" w:type="dxa"/>
          </w:tcPr>
          <w:p w14:paraId="21821AC5" w14:textId="77777777" w:rsidR="002D7DFF" w:rsidRDefault="00000000">
            <w:pPr>
              <w:spacing w:after="0" w:line="240" w:lineRule="auto"/>
            </w:pPr>
            <w:r>
              <w:rPr>
                <w:rFonts w:ascii="Arial" w:hAnsi="Arial"/>
                <w:sz w:val="12"/>
              </w:rPr>
              <w:t>P08-C294</w:t>
            </w:r>
          </w:p>
        </w:tc>
        <w:tc>
          <w:tcPr>
            <w:tcW w:w="7560" w:type="dxa"/>
          </w:tcPr>
          <w:p w14:paraId="1749C44C" w14:textId="77777777" w:rsidR="002D7DFF" w:rsidRDefault="00000000">
            <w:pPr>
              <w:spacing w:after="0" w:line="240" w:lineRule="auto"/>
              <w:jc w:val="right"/>
            </w:pPr>
            <w:r>
              <w:rPr>
                <w:rFonts w:ascii="Arial" w:hAnsi="Arial"/>
                <w:sz w:val="12"/>
              </w:rPr>
              <w:t>نفس البسه</w:t>
            </w:r>
          </w:p>
        </w:tc>
        <w:tc>
          <w:tcPr>
            <w:tcW w:w="3096" w:type="dxa"/>
          </w:tcPr>
          <w:p w14:paraId="03FC4B17" w14:textId="77777777" w:rsidR="002D7DFF" w:rsidRDefault="00000000">
            <w:pPr>
              <w:spacing w:after="0" w:line="240" w:lineRule="auto"/>
              <w:jc w:val="right"/>
            </w:pPr>
            <w:r>
              <w:rPr>
                <w:rFonts w:ascii="Arial" w:hAnsi="Arial"/>
                <w:sz w:val="12"/>
              </w:rPr>
              <w:t>CODE-SKILL</w:t>
            </w:r>
          </w:p>
        </w:tc>
        <w:tc>
          <w:tcPr>
            <w:tcW w:w="3240" w:type="dxa"/>
          </w:tcPr>
          <w:p w14:paraId="00D95CAB" w14:textId="77777777" w:rsidR="002D7DFF" w:rsidRDefault="00000000">
            <w:pPr>
              <w:spacing w:after="0" w:line="240" w:lineRule="auto"/>
              <w:jc w:val="right"/>
            </w:pPr>
            <w:r>
              <w:rPr>
                <w:rFonts w:ascii="Arial" w:hAnsi="Arial"/>
                <w:sz w:val="12"/>
              </w:rPr>
              <w:t>CODE-PAST</w:t>
            </w:r>
          </w:p>
        </w:tc>
      </w:tr>
      <w:tr w:rsidR="002D7DFF" w14:paraId="7979D651" w14:textId="77777777">
        <w:trPr>
          <w:jc w:val="center"/>
        </w:trPr>
        <w:tc>
          <w:tcPr>
            <w:tcW w:w="1512" w:type="dxa"/>
          </w:tcPr>
          <w:p w14:paraId="6FE5E307" w14:textId="77777777" w:rsidR="002D7DFF" w:rsidRDefault="00000000">
            <w:pPr>
              <w:spacing w:after="0" w:line="240" w:lineRule="auto"/>
            </w:pPr>
            <w:r>
              <w:rPr>
                <w:rFonts w:ascii="Arial" w:hAnsi="Arial"/>
                <w:sz w:val="12"/>
              </w:rPr>
              <w:t>P08-C295</w:t>
            </w:r>
          </w:p>
        </w:tc>
        <w:tc>
          <w:tcPr>
            <w:tcW w:w="7560" w:type="dxa"/>
          </w:tcPr>
          <w:p w14:paraId="61438129" w14:textId="77777777" w:rsidR="002D7DFF" w:rsidRDefault="00000000">
            <w:pPr>
              <w:spacing w:after="0" w:line="240" w:lineRule="auto"/>
              <w:jc w:val="right"/>
            </w:pPr>
            <w:r>
              <w:rPr>
                <w:rFonts w:ascii="Arial" w:hAnsi="Arial"/>
                <w:sz w:val="12"/>
              </w:rPr>
              <w:t>تحملها وتبيع على البيوت ولا المحلات ولا بسطات</w:t>
            </w:r>
          </w:p>
        </w:tc>
        <w:tc>
          <w:tcPr>
            <w:tcW w:w="3096" w:type="dxa"/>
          </w:tcPr>
          <w:p w14:paraId="75BEDCA1" w14:textId="77777777" w:rsidR="002D7DFF" w:rsidRDefault="00000000">
            <w:pPr>
              <w:spacing w:after="0" w:line="240" w:lineRule="auto"/>
              <w:jc w:val="right"/>
            </w:pPr>
            <w:r>
              <w:rPr>
                <w:rFonts w:ascii="Arial" w:hAnsi="Arial"/>
                <w:sz w:val="12"/>
              </w:rPr>
              <w:t>CODE-PARTICIPATION</w:t>
            </w:r>
          </w:p>
        </w:tc>
        <w:tc>
          <w:tcPr>
            <w:tcW w:w="3240" w:type="dxa"/>
          </w:tcPr>
          <w:p w14:paraId="36230B6B" w14:textId="77777777" w:rsidR="002D7DFF" w:rsidRDefault="00000000">
            <w:pPr>
              <w:spacing w:after="0" w:line="240" w:lineRule="auto"/>
              <w:jc w:val="right"/>
            </w:pPr>
            <w:r>
              <w:rPr>
                <w:rFonts w:ascii="Arial" w:hAnsi="Arial"/>
                <w:sz w:val="12"/>
              </w:rPr>
              <w:t>COMMUNITY</w:t>
            </w:r>
          </w:p>
        </w:tc>
      </w:tr>
      <w:tr w:rsidR="002D7DFF" w14:paraId="7E88791F" w14:textId="77777777">
        <w:trPr>
          <w:jc w:val="center"/>
        </w:trPr>
        <w:tc>
          <w:tcPr>
            <w:tcW w:w="1512" w:type="dxa"/>
          </w:tcPr>
          <w:p w14:paraId="521FE872" w14:textId="77777777" w:rsidR="002D7DFF" w:rsidRDefault="00000000">
            <w:pPr>
              <w:spacing w:after="0" w:line="240" w:lineRule="auto"/>
            </w:pPr>
            <w:r>
              <w:rPr>
                <w:rFonts w:ascii="Arial" w:hAnsi="Arial"/>
                <w:sz w:val="12"/>
              </w:rPr>
              <w:t>P08-C296</w:t>
            </w:r>
          </w:p>
        </w:tc>
        <w:tc>
          <w:tcPr>
            <w:tcW w:w="7560" w:type="dxa"/>
          </w:tcPr>
          <w:p w14:paraId="2D25438B" w14:textId="77777777" w:rsidR="002D7DFF" w:rsidRDefault="00000000">
            <w:pPr>
              <w:spacing w:after="0" w:line="240" w:lineRule="auto"/>
              <w:jc w:val="right"/>
            </w:pPr>
            <w:r>
              <w:rPr>
                <w:rFonts w:ascii="Arial" w:hAnsi="Arial"/>
                <w:sz w:val="12"/>
              </w:rPr>
              <w:t>يعني بدك تقول على البيوت تقريبا يعني يعني اغلبها على البيوت</w:t>
            </w:r>
          </w:p>
        </w:tc>
        <w:tc>
          <w:tcPr>
            <w:tcW w:w="3096" w:type="dxa"/>
          </w:tcPr>
          <w:p w14:paraId="099CF514" w14:textId="77777777" w:rsidR="002D7DFF" w:rsidRDefault="00000000">
            <w:pPr>
              <w:spacing w:after="0" w:line="240" w:lineRule="auto"/>
              <w:jc w:val="right"/>
            </w:pPr>
            <w:r>
              <w:rPr>
                <w:rFonts w:ascii="Arial" w:hAnsi="Arial"/>
                <w:sz w:val="12"/>
              </w:rPr>
              <w:t>CODE-PARTICIPATION</w:t>
            </w:r>
          </w:p>
        </w:tc>
        <w:tc>
          <w:tcPr>
            <w:tcW w:w="3240" w:type="dxa"/>
          </w:tcPr>
          <w:p w14:paraId="6572C1FA" w14:textId="77777777" w:rsidR="002D7DFF" w:rsidRDefault="00000000">
            <w:pPr>
              <w:spacing w:after="0" w:line="240" w:lineRule="auto"/>
              <w:jc w:val="right"/>
            </w:pPr>
            <w:r>
              <w:rPr>
                <w:rFonts w:ascii="Arial" w:hAnsi="Arial"/>
                <w:sz w:val="12"/>
              </w:rPr>
              <w:t>COMMUNITY</w:t>
            </w:r>
          </w:p>
        </w:tc>
      </w:tr>
      <w:tr w:rsidR="002D7DFF" w14:paraId="6C7FA317" w14:textId="77777777">
        <w:trPr>
          <w:jc w:val="center"/>
        </w:trPr>
        <w:tc>
          <w:tcPr>
            <w:tcW w:w="1512" w:type="dxa"/>
          </w:tcPr>
          <w:p w14:paraId="549B8A47" w14:textId="77777777" w:rsidR="002D7DFF" w:rsidRDefault="00000000">
            <w:pPr>
              <w:spacing w:after="0" w:line="240" w:lineRule="auto"/>
            </w:pPr>
            <w:r>
              <w:rPr>
                <w:rFonts w:ascii="Arial" w:hAnsi="Arial"/>
                <w:sz w:val="12"/>
              </w:rPr>
              <w:t>P08-C297</w:t>
            </w:r>
          </w:p>
        </w:tc>
        <w:tc>
          <w:tcPr>
            <w:tcW w:w="7560" w:type="dxa"/>
          </w:tcPr>
          <w:p w14:paraId="6E14B4E9" w14:textId="77777777" w:rsidR="002D7DFF" w:rsidRDefault="00000000">
            <w:pPr>
              <w:spacing w:after="0" w:line="240" w:lineRule="auto"/>
              <w:jc w:val="right"/>
            </w:pPr>
            <w:r>
              <w:rPr>
                <w:rFonts w:ascii="Arial" w:hAnsi="Arial"/>
                <w:sz w:val="12"/>
              </w:rPr>
              <w:t>او بالقرى اكثر يعني</w:t>
            </w:r>
          </w:p>
        </w:tc>
        <w:tc>
          <w:tcPr>
            <w:tcW w:w="3096" w:type="dxa"/>
          </w:tcPr>
          <w:p w14:paraId="2B6D36CC" w14:textId="77777777" w:rsidR="002D7DFF" w:rsidRDefault="00000000">
            <w:pPr>
              <w:spacing w:after="0" w:line="240" w:lineRule="auto"/>
              <w:jc w:val="right"/>
            </w:pPr>
            <w:r>
              <w:rPr>
                <w:rFonts w:ascii="Arial" w:hAnsi="Arial"/>
                <w:sz w:val="12"/>
              </w:rPr>
              <w:t>CODE-PARTICIPATION</w:t>
            </w:r>
          </w:p>
        </w:tc>
        <w:tc>
          <w:tcPr>
            <w:tcW w:w="3240" w:type="dxa"/>
          </w:tcPr>
          <w:p w14:paraId="17DBF62C" w14:textId="77777777" w:rsidR="002D7DFF" w:rsidRDefault="00000000">
            <w:pPr>
              <w:spacing w:after="0" w:line="240" w:lineRule="auto"/>
              <w:jc w:val="right"/>
            </w:pPr>
            <w:r>
              <w:rPr>
                <w:rFonts w:ascii="Arial" w:hAnsi="Arial"/>
                <w:sz w:val="12"/>
              </w:rPr>
              <w:t>COMMUNITY</w:t>
            </w:r>
          </w:p>
        </w:tc>
      </w:tr>
      <w:tr w:rsidR="002D7DFF" w14:paraId="1BD1024C" w14:textId="77777777">
        <w:trPr>
          <w:jc w:val="center"/>
        </w:trPr>
        <w:tc>
          <w:tcPr>
            <w:tcW w:w="1512" w:type="dxa"/>
          </w:tcPr>
          <w:p w14:paraId="77A09087" w14:textId="77777777" w:rsidR="002D7DFF" w:rsidRDefault="00000000">
            <w:pPr>
              <w:spacing w:after="0" w:line="240" w:lineRule="auto"/>
            </w:pPr>
            <w:r>
              <w:rPr>
                <w:rFonts w:ascii="Arial" w:hAnsi="Arial"/>
                <w:sz w:val="12"/>
              </w:rPr>
              <w:t>P08-C298</w:t>
            </w:r>
          </w:p>
        </w:tc>
        <w:tc>
          <w:tcPr>
            <w:tcW w:w="7560" w:type="dxa"/>
          </w:tcPr>
          <w:p w14:paraId="65D58FE4" w14:textId="77777777" w:rsidR="002D7DFF" w:rsidRDefault="00000000">
            <w:pPr>
              <w:spacing w:after="0" w:line="240" w:lineRule="auto"/>
              <w:jc w:val="right"/>
            </w:pPr>
            <w:r>
              <w:rPr>
                <w:rFonts w:ascii="Arial" w:hAnsi="Arial"/>
                <w:sz w:val="12"/>
              </w:rPr>
              <w:t>بالقرى</w:t>
            </w:r>
          </w:p>
        </w:tc>
        <w:tc>
          <w:tcPr>
            <w:tcW w:w="3096" w:type="dxa"/>
          </w:tcPr>
          <w:p w14:paraId="4CFDF99D" w14:textId="77777777" w:rsidR="002D7DFF" w:rsidRDefault="00000000">
            <w:pPr>
              <w:spacing w:after="0" w:line="240" w:lineRule="auto"/>
              <w:jc w:val="right"/>
            </w:pPr>
            <w:r>
              <w:rPr>
                <w:rFonts w:ascii="Arial" w:hAnsi="Arial"/>
                <w:sz w:val="12"/>
              </w:rPr>
              <w:t>CODE-PARTICIPATION</w:t>
            </w:r>
          </w:p>
        </w:tc>
        <w:tc>
          <w:tcPr>
            <w:tcW w:w="3240" w:type="dxa"/>
          </w:tcPr>
          <w:p w14:paraId="465DE96E" w14:textId="77777777" w:rsidR="002D7DFF" w:rsidRDefault="00000000">
            <w:pPr>
              <w:spacing w:after="0" w:line="240" w:lineRule="auto"/>
              <w:jc w:val="right"/>
            </w:pPr>
            <w:r>
              <w:rPr>
                <w:rFonts w:ascii="Arial" w:hAnsi="Arial"/>
                <w:sz w:val="12"/>
              </w:rPr>
              <w:t>COMMUNITY</w:t>
            </w:r>
          </w:p>
        </w:tc>
      </w:tr>
      <w:tr w:rsidR="002D7DFF" w14:paraId="624AD36F" w14:textId="77777777">
        <w:trPr>
          <w:jc w:val="center"/>
        </w:trPr>
        <w:tc>
          <w:tcPr>
            <w:tcW w:w="1512" w:type="dxa"/>
          </w:tcPr>
          <w:p w14:paraId="3C51CF36" w14:textId="77777777" w:rsidR="002D7DFF" w:rsidRDefault="00000000">
            <w:pPr>
              <w:spacing w:after="0" w:line="240" w:lineRule="auto"/>
            </w:pPr>
            <w:r>
              <w:rPr>
                <w:rFonts w:ascii="Arial" w:hAnsi="Arial"/>
                <w:sz w:val="12"/>
              </w:rPr>
              <w:t>P08-C299</w:t>
            </w:r>
          </w:p>
        </w:tc>
        <w:tc>
          <w:tcPr>
            <w:tcW w:w="7560" w:type="dxa"/>
          </w:tcPr>
          <w:p w14:paraId="29872DE6" w14:textId="77777777" w:rsidR="002D7DFF" w:rsidRDefault="00000000">
            <w:pPr>
              <w:spacing w:after="0" w:line="240" w:lineRule="auto"/>
              <w:jc w:val="right"/>
            </w:pPr>
            <w:r>
              <w:rPr>
                <w:rFonts w:ascii="Arial" w:hAnsi="Arial"/>
                <w:sz w:val="12"/>
              </w:rPr>
              <w:t>اه</w:t>
            </w:r>
          </w:p>
        </w:tc>
        <w:tc>
          <w:tcPr>
            <w:tcW w:w="3096" w:type="dxa"/>
          </w:tcPr>
          <w:p w14:paraId="41F89DE2" w14:textId="77777777" w:rsidR="002D7DFF" w:rsidRDefault="00000000">
            <w:pPr>
              <w:spacing w:after="0" w:line="240" w:lineRule="auto"/>
              <w:jc w:val="right"/>
            </w:pPr>
            <w:r>
              <w:rPr>
                <w:rFonts w:ascii="Arial" w:hAnsi="Arial"/>
                <w:sz w:val="12"/>
              </w:rPr>
              <w:t>CODE-PROVIDE</w:t>
            </w:r>
          </w:p>
        </w:tc>
        <w:tc>
          <w:tcPr>
            <w:tcW w:w="3240" w:type="dxa"/>
          </w:tcPr>
          <w:p w14:paraId="79CDABF5" w14:textId="77777777" w:rsidR="002D7DFF" w:rsidRDefault="00000000">
            <w:pPr>
              <w:spacing w:after="0" w:line="240" w:lineRule="auto"/>
              <w:jc w:val="right"/>
            </w:pPr>
            <w:r>
              <w:rPr>
                <w:rFonts w:ascii="Arial" w:hAnsi="Arial"/>
                <w:sz w:val="12"/>
              </w:rPr>
              <w:t>COMMUNITY</w:t>
            </w:r>
          </w:p>
        </w:tc>
      </w:tr>
      <w:tr w:rsidR="002D7DFF" w14:paraId="5200070D" w14:textId="77777777">
        <w:trPr>
          <w:jc w:val="center"/>
        </w:trPr>
        <w:tc>
          <w:tcPr>
            <w:tcW w:w="1512" w:type="dxa"/>
          </w:tcPr>
          <w:p w14:paraId="6B9E25DC" w14:textId="77777777" w:rsidR="002D7DFF" w:rsidRDefault="00000000">
            <w:pPr>
              <w:spacing w:after="0" w:line="240" w:lineRule="auto"/>
            </w:pPr>
            <w:r>
              <w:rPr>
                <w:rFonts w:ascii="Arial" w:hAnsi="Arial"/>
                <w:sz w:val="12"/>
              </w:rPr>
              <w:t>P08-C300</w:t>
            </w:r>
          </w:p>
        </w:tc>
        <w:tc>
          <w:tcPr>
            <w:tcW w:w="7560" w:type="dxa"/>
          </w:tcPr>
          <w:p w14:paraId="2D1F4F47" w14:textId="77777777" w:rsidR="002D7DFF" w:rsidRDefault="00000000">
            <w:pPr>
              <w:spacing w:after="0" w:line="240" w:lineRule="auto"/>
              <w:jc w:val="right"/>
            </w:pPr>
            <w:r>
              <w:rPr>
                <w:rFonts w:ascii="Arial" w:hAnsi="Arial"/>
                <w:sz w:val="12"/>
              </w:rPr>
              <w:t>قر قرى وين يعني شمال جنوب وين</w:t>
            </w:r>
          </w:p>
        </w:tc>
        <w:tc>
          <w:tcPr>
            <w:tcW w:w="3096" w:type="dxa"/>
          </w:tcPr>
          <w:p w14:paraId="25310F11" w14:textId="77777777" w:rsidR="002D7DFF" w:rsidRDefault="00000000">
            <w:pPr>
              <w:spacing w:after="0" w:line="240" w:lineRule="auto"/>
              <w:jc w:val="right"/>
            </w:pPr>
            <w:r>
              <w:rPr>
                <w:rFonts w:ascii="Arial" w:hAnsi="Arial"/>
                <w:sz w:val="12"/>
              </w:rPr>
              <w:t>CODE-REFLEX</w:t>
            </w:r>
          </w:p>
        </w:tc>
        <w:tc>
          <w:tcPr>
            <w:tcW w:w="3240" w:type="dxa"/>
          </w:tcPr>
          <w:p w14:paraId="661BC276" w14:textId="77777777" w:rsidR="002D7DFF" w:rsidRDefault="00000000">
            <w:pPr>
              <w:spacing w:after="0" w:line="240" w:lineRule="auto"/>
              <w:jc w:val="right"/>
            </w:pPr>
            <w:r>
              <w:rPr>
                <w:rFonts w:ascii="Arial" w:hAnsi="Arial"/>
                <w:sz w:val="12"/>
              </w:rPr>
              <w:t>Procedural context; not a substantive research theme</w:t>
            </w:r>
          </w:p>
        </w:tc>
      </w:tr>
      <w:tr w:rsidR="002D7DFF" w14:paraId="7C8C8B24" w14:textId="77777777">
        <w:trPr>
          <w:jc w:val="center"/>
        </w:trPr>
        <w:tc>
          <w:tcPr>
            <w:tcW w:w="1512" w:type="dxa"/>
          </w:tcPr>
          <w:p w14:paraId="661B63EC" w14:textId="77777777" w:rsidR="002D7DFF" w:rsidRDefault="00000000">
            <w:pPr>
              <w:spacing w:after="0" w:line="240" w:lineRule="auto"/>
            </w:pPr>
            <w:r>
              <w:rPr>
                <w:rFonts w:ascii="Arial" w:hAnsi="Arial"/>
                <w:sz w:val="12"/>
              </w:rPr>
              <w:t>P08-C301</w:t>
            </w:r>
          </w:p>
        </w:tc>
        <w:tc>
          <w:tcPr>
            <w:tcW w:w="7560" w:type="dxa"/>
          </w:tcPr>
          <w:p w14:paraId="43D54BA5" w14:textId="77777777" w:rsidR="002D7DFF" w:rsidRDefault="00000000">
            <w:pPr>
              <w:spacing w:after="0" w:line="240" w:lineRule="auto"/>
              <w:jc w:val="right"/>
            </w:pPr>
            <w:r>
              <w:rPr>
                <w:rFonts w:ascii="Arial" w:hAnsi="Arial"/>
                <w:sz w:val="12"/>
              </w:rPr>
              <w:t>هسه اكثر شيء لحد الان يعني هم زبينه يعني تقريبا اسمهم في البقعه تحت كنت ابيع تحت</w:t>
            </w:r>
          </w:p>
        </w:tc>
        <w:tc>
          <w:tcPr>
            <w:tcW w:w="3096" w:type="dxa"/>
          </w:tcPr>
          <w:p w14:paraId="68C3DCE5" w14:textId="77777777" w:rsidR="002D7DFF" w:rsidRDefault="00000000">
            <w:pPr>
              <w:spacing w:after="0" w:line="240" w:lineRule="auto"/>
              <w:jc w:val="right"/>
            </w:pPr>
            <w:r>
              <w:rPr>
                <w:rFonts w:ascii="Arial" w:hAnsi="Arial"/>
                <w:sz w:val="12"/>
              </w:rPr>
              <w:t>CODE-MARKET</w:t>
            </w:r>
          </w:p>
        </w:tc>
        <w:tc>
          <w:tcPr>
            <w:tcW w:w="3240" w:type="dxa"/>
          </w:tcPr>
          <w:p w14:paraId="3CFE22DF" w14:textId="77777777" w:rsidR="002D7DFF" w:rsidRDefault="00000000">
            <w:pPr>
              <w:spacing w:after="0" w:line="240" w:lineRule="auto"/>
              <w:jc w:val="right"/>
            </w:pPr>
            <w:r>
              <w:rPr>
                <w:rFonts w:ascii="Arial" w:hAnsi="Arial"/>
                <w:sz w:val="12"/>
              </w:rPr>
              <w:t>CODE-MARKET</w:t>
            </w:r>
          </w:p>
        </w:tc>
      </w:tr>
      <w:tr w:rsidR="002D7DFF" w14:paraId="64A27060" w14:textId="77777777">
        <w:trPr>
          <w:jc w:val="center"/>
        </w:trPr>
        <w:tc>
          <w:tcPr>
            <w:tcW w:w="1512" w:type="dxa"/>
          </w:tcPr>
          <w:p w14:paraId="36C2E4E1" w14:textId="77777777" w:rsidR="002D7DFF" w:rsidRDefault="00000000">
            <w:pPr>
              <w:spacing w:after="0" w:line="240" w:lineRule="auto"/>
            </w:pPr>
            <w:r>
              <w:rPr>
                <w:rFonts w:ascii="Arial" w:hAnsi="Arial"/>
                <w:sz w:val="12"/>
              </w:rPr>
              <w:t>P08-C302</w:t>
            </w:r>
          </w:p>
        </w:tc>
        <w:tc>
          <w:tcPr>
            <w:tcW w:w="7560" w:type="dxa"/>
          </w:tcPr>
          <w:p w14:paraId="6DD36EDE" w14:textId="77777777" w:rsidR="002D7DFF" w:rsidRDefault="00000000">
            <w:pPr>
              <w:spacing w:after="0" w:line="240" w:lineRule="auto"/>
              <w:jc w:val="right"/>
            </w:pPr>
            <w:r>
              <w:rPr>
                <w:rFonts w:ascii="Arial" w:hAnsi="Arial"/>
                <w:sz w:val="12"/>
              </w:rPr>
              <w:t>اه</w:t>
            </w:r>
          </w:p>
        </w:tc>
        <w:tc>
          <w:tcPr>
            <w:tcW w:w="3096" w:type="dxa"/>
          </w:tcPr>
          <w:p w14:paraId="63512066" w14:textId="77777777" w:rsidR="002D7DFF" w:rsidRDefault="00000000">
            <w:pPr>
              <w:spacing w:after="0" w:line="240" w:lineRule="auto"/>
              <w:jc w:val="right"/>
            </w:pPr>
            <w:r>
              <w:rPr>
                <w:rFonts w:ascii="Arial" w:hAnsi="Arial"/>
                <w:sz w:val="12"/>
              </w:rPr>
              <w:t>CODE-PROC</w:t>
            </w:r>
          </w:p>
        </w:tc>
        <w:tc>
          <w:tcPr>
            <w:tcW w:w="3240" w:type="dxa"/>
          </w:tcPr>
          <w:p w14:paraId="3A54DCAB" w14:textId="77777777" w:rsidR="002D7DFF" w:rsidRDefault="00000000">
            <w:pPr>
              <w:spacing w:after="0" w:line="240" w:lineRule="auto"/>
              <w:jc w:val="right"/>
            </w:pPr>
            <w:r>
              <w:rPr>
                <w:rFonts w:ascii="Arial" w:hAnsi="Arial"/>
                <w:sz w:val="12"/>
              </w:rPr>
              <w:t>Procedural context; not a substantive research theme</w:t>
            </w:r>
          </w:p>
        </w:tc>
      </w:tr>
      <w:tr w:rsidR="002D7DFF" w14:paraId="5D52359C" w14:textId="77777777">
        <w:trPr>
          <w:jc w:val="center"/>
        </w:trPr>
        <w:tc>
          <w:tcPr>
            <w:tcW w:w="1512" w:type="dxa"/>
          </w:tcPr>
          <w:p w14:paraId="46BDEE10" w14:textId="77777777" w:rsidR="002D7DFF" w:rsidRDefault="00000000">
            <w:pPr>
              <w:spacing w:after="0" w:line="240" w:lineRule="auto"/>
            </w:pPr>
            <w:r>
              <w:rPr>
                <w:rFonts w:ascii="Arial" w:hAnsi="Arial"/>
                <w:sz w:val="12"/>
              </w:rPr>
              <w:t>P08-C303</w:t>
            </w:r>
          </w:p>
        </w:tc>
        <w:tc>
          <w:tcPr>
            <w:tcW w:w="7560" w:type="dxa"/>
          </w:tcPr>
          <w:p w14:paraId="7F62B7D2" w14:textId="77777777" w:rsidR="002D7DFF" w:rsidRDefault="00000000">
            <w:pPr>
              <w:spacing w:after="0" w:line="240" w:lineRule="auto"/>
              <w:jc w:val="right"/>
            </w:pPr>
            <w:r>
              <w:rPr>
                <w:rFonts w:ascii="Arial" w:hAnsi="Arial"/>
                <w:sz w:val="12"/>
              </w:rPr>
              <w:t>اي الزباين كانوا مصريين بصراحه يعني خلينا</w:t>
            </w:r>
          </w:p>
        </w:tc>
        <w:tc>
          <w:tcPr>
            <w:tcW w:w="3096" w:type="dxa"/>
          </w:tcPr>
          <w:p w14:paraId="0932F598" w14:textId="77777777" w:rsidR="002D7DFF" w:rsidRDefault="00000000">
            <w:pPr>
              <w:spacing w:after="0" w:line="240" w:lineRule="auto"/>
              <w:jc w:val="right"/>
            </w:pPr>
            <w:r>
              <w:rPr>
                <w:rFonts w:ascii="Arial" w:hAnsi="Arial"/>
                <w:sz w:val="12"/>
              </w:rPr>
              <w:t>CODE-MARKET</w:t>
            </w:r>
          </w:p>
        </w:tc>
        <w:tc>
          <w:tcPr>
            <w:tcW w:w="3240" w:type="dxa"/>
          </w:tcPr>
          <w:p w14:paraId="030476E7" w14:textId="77777777" w:rsidR="002D7DFF" w:rsidRDefault="00000000">
            <w:pPr>
              <w:spacing w:after="0" w:line="240" w:lineRule="auto"/>
              <w:jc w:val="right"/>
            </w:pPr>
            <w:r>
              <w:rPr>
                <w:rFonts w:ascii="Arial" w:hAnsi="Arial"/>
                <w:sz w:val="12"/>
              </w:rPr>
              <w:t>CODE-MARKET</w:t>
            </w:r>
          </w:p>
        </w:tc>
      </w:tr>
      <w:tr w:rsidR="002D7DFF" w14:paraId="6691E0FE" w14:textId="77777777">
        <w:trPr>
          <w:jc w:val="center"/>
        </w:trPr>
        <w:tc>
          <w:tcPr>
            <w:tcW w:w="1512" w:type="dxa"/>
          </w:tcPr>
          <w:p w14:paraId="35DF9CA2" w14:textId="77777777" w:rsidR="002D7DFF" w:rsidRDefault="00000000">
            <w:pPr>
              <w:spacing w:after="0" w:line="240" w:lineRule="auto"/>
            </w:pPr>
            <w:r>
              <w:rPr>
                <w:rFonts w:ascii="Arial" w:hAnsi="Arial"/>
                <w:sz w:val="12"/>
              </w:rPr>
              <w:lastRenderedPageBreak/>
              <w:t>P08-C304</w:t>
            </w:r>
          </w:p>
        </w:tc>
        <w:tc>
          <w:tcPr>
            <w:tcW w:w="7560" w:type="dxa"/>
          </w:tcPr>
          <w:p w14:paraId="5E88C01A" w14:textId="77777777" w:rsidR="002D7DFF" w:rsidRDefault="00000000">
            <w:pPr>
              <w:spacing w:after="0" w:line="240" w:lineRule="auto"/>
              <w:jc w:val="right"/>
            </w:pPr>
            <w:r>
              <w:rPr>
                <w:rFonts w:ascii="Arial" w:hAnsi="Arial"/>
                <w:sz w:val="12"/>
              </w:rPr>
              <w:t>في عنعني كثير 90% من زبايني مصريين</w:t>
            </w:r>
          </w:p>
        </w:tc>
        <w:tc>
          <w:tcPr>
            <w:tcW w:w="3096" w:type="dxa"/>
          </w:tcPr>
          <w:p w14:paraId="3F3E89B3" w14:textId="77777777" w:rsidR="002D7DFF" w:rsidRDefault="00000000">
            <w:pPr>
              <w:spacing w:after="0" w:line="240" w:lineRule="auto"/>
              <w:jc w:val="right"/>
            </w:pPr>
            <w:r>
              <w:rPr>
                <w:rFonts w:ascii="Arial" w:hAnsi="Arial"/>
                <w:sz w:val="12"/>
              </w:rPr>
              <w:t>CODE-MARKET</w:t>
            </w:r>
          </w:p>
        </w:tc>
        <w:tc>
          <w:tcPr>
            <w:tcW w:w="3240" w:type="dxa"/>
          </w:tcPr>
          <w:p w14:paraId="5D357337" w14:textId="77777777" w:rsidR="002D7DFF" w:rsidRDefault="00000000">
            <w:pPr>
              <w:spacing w:after="0" w:line="240" w:lineRule="auto"/>
              <w:jc w:val="right"/>
            </w:pPr>
            <w:r>
              <w:rPr>
                <w:rFonts w:ascii="Arial" w:hAnsi="Arial"/>
                <w:sz w:val="12"/>
              </w:rPr>
              <w:t>CODE-MARKET</w:t>
            </w:r>
          </w:p>
        </w:tc>
      </w:tr>
      <w:tr w:rsidR="002D7DFF" w14:paraId="6A5B09B4" w14:textId="77777777">
        <w:trPr>
          <w:jc w:val="center"/>
        </w:trPr>
        <w:tc>
          <w:tcPr>
            <w:tcW w:w="1512" w:type="dxa"/>
          </w:tcPr>
          <w:p w14:paraId="05714C37" w14:textId="77777777" w:rsidR="002D7DFF" w:rsidRDefault="00000000">
            <w:pPr>
              <w:spacing w:after="0" w:line="240" w:lineRule="auto"/>
            </w:pPr>
            <w:r>
              <w:rPr>
                <w:rFonts w:ascii="Arial" w:hAnsi="Arial"/>
                <w:sz w:val="12"/>
              </w:rPr>
              <w:t>P08-C305</w:t>
            </w:r>
          </w:p>
        </w:tc>
        <w:tc>
          <w:tcPr>
            <w:tcW w:w="7560" w:type="dxa"/>
          </w:tcPr>
          <w:p w14:paraId="66858895" w14:textId="77777777" w:rsidR="002D7DFF" w:rsidRDefault="00000000">
            <w:pPr>
              <w:spacing w:after="0" w:line="240" w:lineRule="auto"/>
              <w:jc w:val="right"/>
            </w:pPr>
            <w:r>
              <w:rPr>
                <w:rFonts w:ascii="Arial" w:hAnsi="Arial"/>
                <w:sz w:val="12"/>
              </w:rPr>
              <w:t>نعم</w:t>
            </w:r>
          </w:p>
        </w:tc>
        <w:tc>
          <w:tcPr>
            <w:tcW w:w="3096" w:type="dxa"/>
          </w:tcPr>
          <w:p w14:paraId="2BD5BB95" w14:textId="77777777" w:rsidR="002D7DFF" w:rsidRDefault="00000000">
            <w:pPr>
              <w:spacing w:after="0" w:line="240" w:lineRule="auto"/>
              <w:jc w:val="right"/>
            </w:pPr>
            <w:r>
              <w:rPr>
                <w:rFonts w:ascii="Arial" w:hAnsi="Arial"/>
                <w:sz w:val="12"/>
              </w:rPr>
              <w:t>CODE-PROC</w:t>
            </w:r>
          </w:p>
        </w:tc>
        <w:tc>
          <w:tcPr>
            <w:tcW w:w="3240" w:type="dxa"/>
          </w:tcPr>
          <w:p w14:paraId="418A1BD8" w14:textId="77777777" w:rsidR="002D7DFF" w:rsidRDefault="00000000">
            <w:pPr>
              <w:spacing w:after="0" w:line="240" w:lineRule="auto"/>
              <w:jc w:val="right"/>
            </w:pPr>
            <w:r>
              <w:rPr>
                <w:rFonts w:ascii="Arial" w:hAnsi="Arial"/>
                <w:sz w:val="12"/>
              </w:rPr>
              <w:t>Procedural context; not a substantive research theme</w:t>
            </w:r>
          </w:p>
        </w:tc>
      </w:tr>
      <w:tr w:rsidR="002D7DFF" w14:paraId="407A1A26" w14:textId="77777777">
        <w:trPr>
          <w:jc w:val="center"/>
        </w:trPr>
        <w:tc>
          <w:tcPr>
            <w:tcW w:w="1512" w:type="dxa"/>
          </w:tcPr>
          <w:p w14:paraId="41902F3C" w14:textId="77777777" w:rsidR="002D7DFF" w:rsidRDefault="00000000">
            <w:pPr>
              <w:spacing w:after="0" w:line="240" w:lineRule="auto"/>
            </w:pPr>
            <w:r>
              <w:rPr>
                <w:rFonts w:ascii="Arial" w:hAnsi="Arial"/>
                <w:sz w:val="12"/>
              </w:rPr>
              <w:t>P08-C306</w:t>
            </w:r>
          </w:p>
        </w:tc>
        <w:tc>
          <w:tcPr>
            <w:tcW w:w="7560" w:type="dxa"/>
          </w:tcPr>
          <w:p w14:paraId="5370D967" w14:textId="77777777" w:rsidR="002D7DFF" w:rsidRDefault="00000000">
            <w:pPr>
              <w:spacing w:after="0" w:line="240" w:lineRule="auto"/>
              <w:jc w:val="right"/>
            </w:pPr>
            <w:r>
              <w:rPr>
                <w:rFonts w:ascii="Arial" w:hAnsi="Arial"/>
                <w:sz w:val="12"/>
              </w:rPr>
              <w:t>اه اللي بدي يروح على بلده ياخذ له قماشه له قماشه لابوه قماشه لخالته لابوه لابن اخته عرفت كيف بده بجمبنه فسطال لبنته هذول كلهم كانوا ياخذوهم من عندي</w:t>
            </w:r>
          </w:p>
        </w:tc>
        <w:tc>
          <w:tcPr>
            <w:tcW w:w="3096" w:type="dxa"/>
          </w:tcPr>
          <w:p w14:paraId="2B511EA2" w14:textId="77777777" w:rsidR="002D7DFF" w:rsidRDefault="00000000">
            <w:pPr>
              <w:spacing w:after="0" w:line="240" w:lineRule="auto"/>
              <w:jc w:val="right"/>
            </w:pPr>
            <w:r>
              <w:rPr>
                <w:rFonts w:ascii="Arial" w:hAnsi="Arial"/>
                <w:sz w:val="12"/>
              </w:rPr>
              <w:t>CODE-PROVIDE</w:t>
            </w:r>
          </w:p>
        </w:tc>
        <w:tc>
          <w:tcPr>
            <w:tcW w:w="3240" w:type="dxa"/>
          </w:tcPr>
          <w:p w14:paraId="6210FB00" w14:textId="77777777" w:rsidR="002D7DFF" w:rsidRDefault="00000000">
            <w:pPr>
              <w:spacing w:after="0" w:line="240" w:lineRule="auto"/>
              <w:jc w:val="right"/>
            </w:pPr>
            <w:r>
              <w:rPr>
                <w:rFonts w:ascii="Arial" w:hAnsi="Arial"/>
                <w:sz w:val="12"/>
              </w:rPr>
              <w:t>CODE-PROVIDE</w:t>
            </w:r>
          </w:p>
        </w:tc>
      </w:tr>
      <w:tr w:rsidR="002D7DFF" w14:paraId="1A3C6770" w14:textId="77777777">
        <w:trPr>
          <w:jc w:val="center"/>
        </w:trPr>
        <w:tc>
          <w:tcPr>
            <w:tcW w:w="1512" w:type="dxa"/>
          </w:tcPr>
          <w:p w14:paraId="2749F3E8" w14:textId="77777777" w:rsidR="002D7DFF" w:rsidRDefault="00000000">
            <w:pPr>
              <w:spacing w:after="0" w:line="240" w:lineRule="auto"/>
            </w:pPr>
            <w:r>
              <w:rPr>
                <w:rFonts w:ascii="Arial" w:hAnsi="Arial"/>
                <w:sz w:val="12"/>
              </w:rPr>
              <w:t>P08-C307</w:t>
            </w:r>
          </w:p>
        </w:tc>
        <w:tc>
          <w:tcPr>
            <w:tcW w:w="7560" w:type="dxa"/>
          </w:tcPr>
          <w:p w14:paraId="5B1EC56D" w14:textId="77777777" w:rsidR="002D7DFF" w:rsidRDefault="00000000">
            <w:pPr>
              <w:spacing w:after="0" w:line="240" w:lineRule="auto"/>
              <w:jc w:val="right"/>
            </w:pPr>
            <w:r>
              <w:rPr>
                <w:rFonts w:ascii="Arial" w:hAnsi="Arial"/>
                <w:sz w:val="12"/>
              </w:rPr>
              <w:t>طيب هذا سؤال انا عندي سؤال</w:t>
            </w:r>
          </w:p>
        </w:tc>
        <w:tc>
          <w:tcPr>
            <w:tcW w:w="3096" w:type="dxa"/>
          </w:tcPr>
          <w:p w14:paraId="4688BEA3" w14:textId="77777777" w:rsidR="002D7DFF" w:rsidRDefault="00000000">
            <w:pPr>
              <w:spacing w:after="0" w:line="240" w:lineRule="auto"/>
              <w:jc w:val="right"/>
            </w:pPr>
            <w:r>
              <w:rPr>
                <w:rFonts w:ascii="Arial" w:hAnsi="Arial"/>
                <w:sz w:val="12"/>
              </w:rPr>
              <w:t>CODE-PROC</w:t>
            </w:r>
          </w:p>
        </w:tc>
        <w:tc>
          <w:tcPr>
            <w:tcW w:w="3240" w:type="dxa"/>
          </w:tcPr>
          <w:p w14:paraId="07065D78" w14:textId="77777777" w:rsidR="002D7DFF" w:rsidRDefault="00000000">
            <w:pPr>
              <w:spacing w:after="0" w:line="240" w:lineRule="auto"/>
              <w:jc w:val="right"/>
            </w:pPr>
            <w:r>
              <w:rPr>
                <w:rFonts w:ascii="Arial" w:hAnsi="Arial"/>
                <w:sz w:val="12"/>
              </w:rPr>
              <w:t>Procedural context; not a substantive research theme</w:t>
            </w:r>
          </w:p>
        </w:tc>
      </w:tr>
      <w:tr w:rsidR="002D7DFF" w14:paraId="75125070" w14:textId="77777777">
        <w:trPr>
          <w:jc w:val="center"/>
        </w:trPr>
        <w:tc>
          <w:tcPr>
            <w:tcW w:w="1512" w:type="dxa"/>
          </w:tcPr>
          <w:p w14:paraId="1A58F8ED" w14:textId="77777777" w:rsidR="002D7DFF" w:rsidRDefault="00000000">
            <w:pPr>
              <w:spacing w:after="0" w:line="240" w:lineRule="auto"/>
            </w:pPr>
            <w:r>
              <w:rPr>
                <w:rFonts w:ascii="Arial" w:hAnsi="Arial"/>
                <w:sz w:val="12"/>
              </w:rPr>
              <w:t>P08-C308</w:t>
            </w:r>
          </w:p>
        </w:tc>
        <w:tc>
          <w:tcPr>
            <w:tcW w:w="7560" w:type="dxa"/>
          </w:tcPr>
          <w:p w14:paraId="62524947" w14:textId="77777777" w:rsidR="002D7DFF" w:rsidRDefault="00000000">
            <w:pPr>
              <w:spacing w:after="0" w:line="240" w:lineRule="auto"/>
              <w:jc w:val="right"/>
            </w:pPr>
            <w:r>
              <w:rPr>
                <w:rFonts w:ascii="Arial" w:hAnsi="Arial"/>
                <w:sz w:val="12"/>
              </w:rPr>
              <w:t>ويمكن هو مش من بين الاسئله بس انا هيك فضول يعني</w:t>
            </w:r>
          </w:p>
        </w:tc>
        <w:tc>
          <w:tcPr>
            <w:tcW w:w="3096" w:type="dxa"/>
          </w:tcPr>
          <w:p w14:paraId="09D216F1" w14:textId="77777777" w:rsidR="002D7DFF" w:rsidRDefault="00000000">
            <w:pPr>
              <w:spacing w:after="0" w:line="240" w:lineRule="auto"/>
              <w:jc w:val="right"/>
            </w:pPr>
            <w:r>
              <w:rPr>
                <w:rFonts w:ascii="Arial" w:hAnsi="Arial"/>
                <w:sz w:val="12"/>
              </w:rPr>
              <w:t>CODE-REFLEX</w:t>
            </w:r>
          </w:p>
        </w:tc>
        <w:tc>
          <w:tcPr>
            <w:tcW w:w="3240" w:type="dxa"/>
          </w:tcPr>
          <w:p w14:paraId="5BC6CF7A" w14:textId="77777777" w:rsidR="002D7DFF" w:rsidRDefault="00000000">
            <w:pPr>
              <w:spacing w:after="0" w:line="240" w:lineRule="auto"/>
              <w:jc w:val="right"/>
            </w:pPr>
            <w:r>
              <w:rPr>
                <w:rFonts w:ascii="Arial" w:hAnsi="Arial"/>
                <w:sz w:val="12"/>
              </w:rPr>
              <w:t>CODE-REFLEX</w:t>
            </w:r>
          </w:p>
        </w:tc>
      </w:tr>
      <w:tr w:rsidR="002D7DFF" w14:paraId="32E480CD" w14:textId="77777777">
        <w:trPr>
          <w:jc w:val="center"/>
        </w:trPr>
        <w:tc>
          <w:tcPr>
            <w:tcW w:w="1512" w:type="dxa"/>
          </w:tcPr>
          <w:p w14:paraId="5AA4BFB6" w14:textId="77777777" w:rsidR="002D7DFF" w:rsidRDefault="00000000">
            <w:pPr>
              <w:spacing w:after="0" w:line="240" w:lineRule="auto"/>
            </w:pPr>
            <w:r>
              <w:rPr>
                <w:rFonts w:ascii="Arial" w:hAnsi="Arial"/>
                <w:sz w:val="12"/>
              </w:rPr>
              <w:t>P08-C309</w:t>
            </w:r>
          </w:p>
        </w:tc>
        <w:tc>
          <w:tcPr>
            <w:tcW w:w="7560" w:type="dxa"/>
          </w:tcPr>
          <w:p w14:paraId="7D5BA006" w14:textId="77777777" w:rsidR="002D7DFF" w:rsidRDefault="00000000">
            <w:pPr>
              <w:spacing w:after="0" w:line="240" w:lineRule="auto"/>
              <w:jc w:val="right"/>
            </w:pPr>
            <w:r>
              <w:rPr>
                <w:rFonts w:ascii="Arial" w:hAnsi="Arial"/>
                <w:sz w:val="12"/>
              </w:rPr>
              <w:t>ليش يشتر من عندك ما يشتري من المحلات وارخص</w:t>
            </w:r>
          </w:p>
        </w:tc>
        <w:tc>
          <w:tcPr>
            <w:tcW w:w="3096" w:type="dxa"/>
          </w:tcPr>
          <w:p w14:paraId="3F17107F" w14:textId="77777777" w:rsidR="002D7DFF" w:rsidRDefault="00000000">
            <w:pPr>
              <w:spacing w:after="0" w:line="240" w:lineRule="auto"/>
              <w:jc w:val="right"/>
            </w:pPr>
            <w:r>
              <w:rPr>
                <w:rFonts w:ascii="Arial" w:hAnsi="Arial"/>
                <w:sz w:val="12"/>
              </w:rPr>
              <w:t>CODE-MARKET</w:t>
            </w:r>
          </w:p>
        </w:tc>
        <w:tc>
          <w:tcPr>
            <w:tcW w:w="3240" w:type="dxa"/>
          </w:tcPr>
          <w:p w14:paraId="72E0BDF6" w14:textId="77777777" w:rsidR="002D7DFF" w:rsidRDefault="00000000">
            <w:pPr>
              <w:spacing w:after="0" w:line="240" w:lineRule="auto"/>
              <w:jc w:val="right"/>
            </w:pPr>
            <w:r>
              <w:rPr>
                <w:rFonts w:ascii="Arial" w:hAnsi="Arial"/>
                <w:sz w:val="12"/>
              </w:rPr>
              <w:t>CODE-MARKET</w:t>
            </w:r>
          </w:p>
        </w:tc>
      </w:tr>
      <w:tr w:rsidR="002D7DFF" w14:paraId="20EDC97C" w14:textId="77777777">
        <w:trPr>
          <w:jc w:val="center"/>
        </w:trPr>
        <w:tc>
          <w:tcPr>
            <w:tcW w:w="1512" w:type="dxa"/>
          </w:tcPr>
          <w:p w14:paraId="032E0AD3" w14:textId="77777777" w:rsidR="002D7DFF" w:rsidRDefault="00000000">
            <w:pPr>
              <w:spacing w:after="0" w:line="240" w:lineRule="auto"/>
            </w:pPr>
            <w:r>
              <w:rPr>
                <w:rFonts w:ascii="Arial" w:hAnsi="Arial"/>
                <w:sz w:val="12"/>
              </w:rPr>
              <w:t>P08-C310</w:t>
            </w:r>
          </w:p>
        </w:tc>
        <w:tc>
          <w:tcPr>
            <w:tcW w:w="7560" w:type="dxa"/>
          </w:tcPr>
          <w:p w14:paraId="1861E5AB" w14:textId="77777777" w:rsidR="002D7DFF" w:rsidRDefault="00000000">
            <w:pPr>
              <w:spacing w:after="0" w:line="240" w:lineRule="auto"/>
              <w:jc w:val="right"/>
            </w:pPr>
            <w:r>
              <w:rPr>
                <w:rFonts w:ascii="Arial" w:hAnsi="Arial"/>
                <w:sz w:val="12"/>
              </w:rPr>
              <w:t>اه</w:t>
            </w:r>
          </w:p>
        </w:tc>
        <w:tc>
          <w:tcPr>
            <w:tcW w:w="3096" w:type="dxa"/>
          </w:tcPr>
          <w:p w14:paraId="7EB4A09E" w14:textId="77777777" w:rsidR="002D7DFF" w:rsidRDefault="00000000">
            <w:pPr>
              <w:spacing w:after="0" w:line="240" w:lineRule="auto"/>
              <w:jc w:val="right"/>
            </w:pPr>
            <w:r>
              <w:rPr>
                <w:rFonts w:ascii="Arial" w:hAnsi="Arial"/>
                <w:sz w:val="12"/>
              </w:rPr>
              <w:t>CODE-PROC</w:t>
            </w:r>
          </w:p>
        </w:tc>
        <w:tc>
          <w:tcPr>
            <w:tcW w:w="3240" w:type="dxa"/>
          </w:tcPr>
          <w:p w14:paraId="7282D9E3" w14:textId="77777777" w:rsidR="002D7DFF" w:rsidRDefault="00000000">
            <w:pPr>
              <w:spacing w:after="0" w:line="240" w:lineRule="auto"/>
              <w:jc w:val="right"/>
            </w:pPr>
            <w:r>
              <w:rPr>
                <w:rFonts w:ascii="Arial" w:hAnsi="Arial"/>
                <w:sz w:val="12"/>
              </w:rPr>
              <w:t>Procedural context; not a substantive research theme</w:t>
            </w:r>
          </w:p>
        </w:tc>
      </w:tr>
      <w:tr w:rsidR="002D7DFF" w14:paraId="52FD4FC3" w14:textId="77777777">
        <w:trPr>
          <w:jc w:val="center"/>
        </w:trPr>
        <w:tc>
          <w:tcPr>
            <w:tcW w:w="1512" w:type="dxa"/>
          </w:tcPr>
          <w:p w14:paraId="5D5762CD" w14:textId="77777777" w:rsidR="002D7DFF" w:rsidRDefault="00000000">
            <w:pPr>
              <w:spacing w:after="0" w:line="240" w:lineRule="auto"/>
            </w:pPr>
            <w:r>
              <w:rPr>
                <w:rFonts w:ascii="Arial" w:hAnsi="Arial"/>
                <w:sz w:val="12"/>
              </w:rPr>
              <w:t>P08-C311</w:t>
            </w:r>
          </w:p>
        </w:tc>
        <w:tc>
          <w:tcPr>
            <w:tcW w:w="7560" w:type="dxa"/>
          </w:tcPr>
          <w:p w14:paraId="7C763A9F" w14:textId="77777777" w:rsidR="002D7DFF" w:rsidRDefault="00000000">
            <w:pPr>
              <w:spacing w:after="0" w:line="240" w:lineRule="auto"/>
              <w:jc w:val="right"/>
            </w:pPr>
            <w:r>
              <w:rPr>
                <w:rFonts w:ascii="Arial" w:hAnsi="Arial"/>
                <w:sz w:val="12"/>
              </w:rPr>
              <w:t>وباله في باله ارخص كمان</w:t>
            </w:r>
          </w:p>
        </w:tc>
        <w:tc>
          <w:tcPr>
            <w:tcW w:w="3096" w:type="dxa"/>
          </w:tcPr>
          <w:p w14:paraId="5EB3D208" w14:textId="77777777" w:rsidR="002D7DFF" w:rsidRDefault="00000000">
            <w:pPr>
              <w:spacing w:after="0" w:line="240" w:lineRule="auto"/>
              <w:jc w:val="right"/>
            </w:pPr>
            <w:r>
              <w:rPr>
                <w:rFonts w:ascii="Arial" w:hAnsi="Arial"/>
                <w:sz w:val="12"/>
              </w:rPr>
              <w:t>CODE-MARKET</w:t>
            </w:r>
          </w:p>
        </w:tc>
        <w:tc>
          <w:tcPr>
            <w:tcW w:w="3240" w:type="dxa"/>
          </w:tcPr>
          <w:p w14:paraId="338D68E1" w14:textId="77777777" w:rsidR="002D7DFF" w:rsidRDefault="00000000">
            <w:pPr>
              <w:spacing w:after="0" w:line="240" w:lineRule="auto"/>
              <w:jc w:val="right"/>
            </w:pPr>
            <w:r>
              <w:rPr>
                <w:rFonts w:ascii="Arial" w:hAnsi="Arial"/>
                <w:sz w:val="12"/>
              </w:rPr>
              <w:t>CODE-MARKET</w:t>
            </w:r>
          </w:p>
        </w:tc>
      </w:tr>
      <w:tr w:rsidR="002D7DFF" w14:paraId="29F45647" w14:textId="77777777">
        <w:trPr>
          <w:jc w:val="center"/>
        </w:trPr>
        <w:tc>
          <w:tcPr>
            <w:tcW w:w="1512" w:type="dxa"/>
          </w:tcPr>
          <w:p w14:paraId="5AE9C561" w14:textId="77777777" w:rsidR="002D7DFF" w:rsidRDefault="00000000">
            <w:pPr>
              <w:spacing w:after="0" w:line="240" w:lineRule="auto"/>
            </w:pPr>
            <w:r>
              <w:rPr>
                <w:rFonts w:ascii="Arial" w:hAnsi="Arial"/>
                <w:sz w:val="12"/>
              </w:rPr>
              <w:t>P08-C312</w:t>
            </w:r>
          </w:p>
        </w:tc>
        <w:tc>
          <w:tcPr>
            <w:tcW w:w="7560" w:type="dxa"/>
          </w:tcPr>
          <w:p w14:paraId="5545F666" w14:textId="77777777" w:rsidR="002D7DFF" w:rsidRDefault="00000000">
            <w:pPr>
              <w:spacing w:after="0" w:line="240" w:lineRule="auto"/>
              <w:jc w:val="right"/>
            </w:pPr>
            <w:r>
              <w:rPr>
                <w:rFonts w:ascii="Arial" w:hAnsi="Arial"/>
                <w:sz w:val="12"/>
              </w:rPr>
              <w:t>اه السؤال اللي اللي الحلو انه ايش انا جاي لعندك</w:t>
            </w:r>
          </w:p>
        </w:tc>
        <w:tc>
          <w:tcPr>
            <w:tcW w:w="3096" w:type="dxa"/>
          </w:tcPr>
          <w:p w14:paraId="780A90ED" w14:textId="77777777" w:rsidR="002D7DFF" w:rsidRDefault="00000000">
            <w:pPr>
              <w:spacing w:after="0" w:line="240" w:lineRule="auto"/>
              <w:jc w:val="right"/>
            </w:pPr>
            <w:r>
              <w:rPr>
                <w:rFonts w:ascii="Arial" w:hAnsi="Arial"/>
                <w:sz w:val="12"/>
              </w:rPr>
              <w:t>CODE-REFLEX</w:t>
            </w:r>
          </w:p>
        </w:tc>
        <w:tc>
          <w:tcPr>
            <w:tcW w:w="3240" w:type="dxa"/>
          </w:tcPr>
          <w:p w14:paraId="4866C730" w14:textId="77777777" w:rsidR="002D7DFF" w:rsidRDefault="00000000">
            <w:pPr>
              <w:spacing w:after="0" w:line="240" w:lineRule="auto"/>
              <w:jc w:val="right"/>
            </w:pPr>
            <w:r>
              <w:rPr>
                <w:rFonts w:ascii="Arial" w:hAnsi="Arial"/>
                <w:sz w:val="12"/>
              </w:rPr>
              <w:t>CODE-REFLEX</w:t>
            </w:r>
          </w:p>
        </w:tc>
      </w:tr>
      <w:tr w:rsidR="002D7DFF" w14:paraId="4F2DF8CF" w14:textId="77777777">
        <w:trPr>
          <w:jc w:val="center"/>
        </w:trPr>
        <w:tc>
          <w:tcPr>
            <w:tcW w:w="1512" w:type="dxa"/>
          </w:tcPr>
          <w:p w14:paraId="1D9EB378" w14:textId="77777777" w:rsidR="002D7DFF" w:rsidRDefault="00000000">
            <w:pPr>
              <w:spacing w:after="0" w:line="240" w:lineRule="auto"/>
            </w:pPr>
            <w:r>
              <w:rPr>
                <w:rFonts w:ascii="Arial" w:hAnsi="Arial"/>
                <w:sz w:val="12"/>
              </w:rPr>
              <w:t>P08-C313</w:t>
            </w:r>
          </w:p>
        </w:tc>
        <w:tc>
          <w:tcPr>
            <w:tcW w:w="7560" w:type="dxa"/>
          </w:tcPr>
          <w:p w14:paraId="6C57B59E" w14:textId="77777777" w:rsidR="002D7DFF" w:rsidRDefault="00000000">
            <w:pPr>
              <w:spacing w:after="0" w:line="240" w:lineRule="auto"/>
              <w:jc w:val="right"/>
            </w:pPr>
            <w:r>
              <w:rPr>
                <w:rFonts w:ascii="Arial" w:hAnsi="Arial"/>
                <w:sz w:val="12"/>
              </w:rPr>
              <w:t>اه</w:t>
            </w:r>
          </w:p>
        </w:tc>
        <w:tc>
          <w:tcPr>
            <w:tcW w:w="3096" w:type="dxa"/>
          </w:tcPr>
          <w:p w14:paraId="7BDF62FC" w14:textId="77777777" w:rsidR="002D7DFF" w:rsidRDefault="00000000">
            <w:pPr>
              <w:spacing w:after="0" w:line="240" w:lineRule="auto"/>
              <w:jc w:val="right"/>
            </w:pPr>
            <w:r>
              <w:rPr>
                <w:rFonts w:ascii="Arial" w:hAnsi="Arial"/>
                <w:sz w:val="12"/>
              </w:rPr>
              <w:t>CODE-PROC</w:t>
            </w:r>
          </w:p>
        </w:tc>
        <w:tc>
          <w:tcPr>
            <w:tcW w:w="3240" w:type="dxa"/>
          </w:tcPr>
          <w:p w14:paraId="43E54FAA" w14:textId="77777777" w:rsidR="002D7DFF" w:rsidRDefault="00000000">
            <w:pPr>
              <w:spacing w:after="0" w:line="240" w:lineRule="auto"/>
              <w:jc w:val="right"/>
            </w:pPr>
            <w:r>
              <w:rPr>
                <w:rFonts w:ascii="Arial" w:hAnsi="Arial"/>
                <w:sz w:val="12"/>
              </w:rPr>
              <w:t>Procedural context; not a substantive research theme</w:t>
            </w:r>
          </w:p>
        </w:tc>
      </w:tr>
      <w:tr w:rsidR="002D7DFF" w14:paraId="434E55DD" w14:textId="77777777">
        <w:trPr>
          <w:jc w:val="center"/>
        </w:trPr>
        <w:tc>
          <w:tcPr>
            <w:tcW w:w="1512" w:type="dxa"/>
          </w:tcPr>
          <w:p w14:paraId="31AF050D" w14:textId="77777777" w:rsidR="002D7DFF" w:rsidRDefault="00000000">
            <w:pPr>
              <w:spacing w:after="0" w:line="240" w:lineRule="auto"/>
            </w:pPr>
            <w:r>
              <w:rPr>
                <w:rFonts w:ascii="Arial" w:hAnsi="Arial"/>
                <w:sz w:val="12"/>
              </w:rPr>
              <w:t>P08-C314</w:t>
            </w:r>
          </w:p>
        </w:tc>
        <w:tc>
          <w:tcPr>
            <w:tcW w:w="7560" w:type="dxa"/>
          </w:tcPr>
          <w:p w14:paraId="2261941F" w14:textId="77777777" w:rsidR="002D7DFF" w:rsidRDefault="00000000">
            <w:pPr>
              <w:spacing w:after="0" w:line="240" w:lineRule="auto"/>
              <w:jc w:val="right"/>
            </w:pPr>
            <w:r>
              <w:rPr>
                <w:rFonts w:ascii="Arial" w:hAnsi="Arial"/>
                <w:sz w:val="12"/>
              </w:rPr>
              <w:t>اللي بدك اياه بتاخذه</w:t>
            </w:r>
          </w:p>
        </w:tc>
        <w:tc>
          <w:tcPr>
            <w:tcW w:w="3096" w:type="dxa"/>
          </w:tcPr>
          <w:p w14:paraId="147C3F48" w14:textId="77777777" w:rsidR="002D7DFF" w:rsidRDefault="00000000">
            <w:pPr>
              <w:spacing w:after="0" w:line="240" w:lineRule="auto"/>
              <w:jc w:val="right"/>
            </w:pPr>
            <w:r>
              <w:rPr>
                <w:rFonts w:ascii="Arial" w:hAnsi="Arial"/>
                <w:sz w:val="12"/>
              </w:rPr>
              <w:t>CODE-PARTICIPATION</w:t>
            </w:r>
          </w:p>
        </w:tc>
        <w:tc>
          <w:tcPr>
            <w:tcW w:w="3240" w:type="dxa"/>
          </w:tcPr>
          <w:p w14:paraId="7D9474B6" w14:textId="77777777" w:rsidR="002D7DFF" w:rsidRDefault="00000000">
            <w:pPr>
              <w:spacing w:after="0" w:line="240" w:lineRule="auto"/>
              <w:jc w:val="right"/>
            </w:pPr>
            <w:r>
              <w:rPr>
                <w:rFonts w:ascii="Arial" w:hAnsi="Arial"/>
                <w:sz w:val="12"/>
              </w:rPr>
              <w:t>CODE-PARTICIPATION</w:t>
            </w:r>
          </w:p>
        </w:tc>
      </w:tr>
      <w:tr w:rsidR="002D7DFF" w14:paraId="30F8F033" w14:textId="77777777">
        <w:trPr>
          <w:jc w:val="center"/>
        </w:trPr>
        <w:tc>
          <w:tcPr>
            <w:tcW w:w="1512" w:type="dxa"/>
          </w:tcPr>
          <w:p w14:paraId="2F40E0EB" w14:textId="77777777" w:rsidR="002D7DFF" w:rsidRDefault="00000000">
            <w:pPr>
              <w:spacing w:after="0" w:line="240" w:lineRule="auto"/>
            </w:pPr>
            <w:r>
              <w:rPr>
                <w:rFonts w:ascii="Arial" w:hAnsi="Arial"/>
                <w:sz w:val="12"/>
              </w:rPr>
              <w:t>P08-C315</w:t>
            </w:r>
          </w:p>
        </w:tc>
        <w:tc>
          <w:tcPr>
            <w:tcW w:w="7560" w:type="dxa"/>
          </w:tcPr>
          <w:p w14:paraId="670164D8" w14:textId="77777777" w:rsidR="002D7DFF" w:rsidRDefault="00000000">
            <w:pPr>
              <w:spacing w:after="0" w:line="240" w:lineRule="auto"/>
              <w:jc w:val="right"/>
            </w:pPr>
            <w:r>
              <w:rPr>
                <w:rFonts w:ascii="Arial" w:hAnsi="Arial"/>
                <w:sz w:val="12"/>
              </w:rPr>
              <w:t>شايف انت مش انت مش خاطر على بالك هسه واحد يدق عليك الباب مش خاطر على بالك تشتري اي حاجه بس بفراسته هو بده يقنعك تشتري همن المنتج هذا عرفت كيف فكان ايش يعني اجي مثلا يقول لي مثلا بدي لازمك اواعي يفكر يفكر يفكر يقول لي في عندك مثلا بيجمه رجالي اقول له في قول لي والله بدي بيجمه ولادي كمان مثلا واذا في عندك بالمره عباي للمراه برضه والله عندي الحجه بدي اخذ له قماشه ها عرفت كيف</w:t>
            </w:r>
          </w:p>
        </w:tc>
        <w:tc>
          <w:tcPr>
            <w:tcW w:w="3096" w:type="dxa"/>
          </w:tcPr>
          <w:p w14:paraId="3B86ABA1" w14:textId="77777777" w:rsidR="002D7DFF" w:rsidRDefault="00000000">
            <w:pPr>
              <w:spacing w:after="0" w:line="240" w:lineRule="auto"/>
              <w:jc w:val="right"/>
            </w:pPr>
            <w:r>
              <w:rPr>
                <w:rFonts w:ascii="Arial" w:hAnsi="Arial"/>
                <w:sz w:val="12"/>
              </w:rPr>
              <w:t>CODE-AGENCY</w:t>
            </w:r>
          </w:p>
        </w:tc>
        <w:tc>
          <w:tcPr>
            <w:tcW w:w="3240" w:type="dxa"/>
          </w:tcPr>
          <w:p w14:paraId="38730E50" w14:textId="77777777" w:rsidR="002D7DFF" w:rsidRDefault="00000000">
            <w:pPr>
              <w:spacing w:after="0" w:line="240" w:lineRule="auto"/>
              <w:jc w:val="right"/>
            </w:pPr>
            <w:r>
              <w:rPr>
                <w:rFonts w:ascii="Arial" w:hAnsi="Arial"/>
                <w:sz w:val="12"/>
              </w:rPr>
              <w:t>CODE-AGENCY</w:t>
            </w:r>
          </w:p>
        </w:tc>
      </w:tr>
      <w:tr w:rsidR="002D7DFF" w14:paraId="1F5E6AD2" w14:textId="77777777">
        <w:trPr>
          <w:jc w:val="center"/>
        </w:trPr>
        <w:tc>
          <w:tcPr>
            <w:tcW w:w="1512" w:type="dxa"/>
          </w:tcPr>
          <w:p w14:paraId="5923A5E6" w14:textId="77777777" w:rsidR="002D7DFF" w:rsidRDefault="00000000">
            <w:pPr>
              <w:spacing w:after="0" w:line="240" w:lineRule="auto"/>
            </w:pPr>
            <w:r>
              <w:rPr>
                <w:rFonts w:ascii="Arial" w:hAnsi="Arial"/>
                <w:sz w:val="12"/>
              </w:rPr>
              <w:t>P08-C316</w:t>
            </w:r>
          </w:p>
        </w:tc>
        <w:tc>
          <w:tcPr>
            <w:tcW w:w="7560" w:type="dxa"/>
          </w:tcPr>
          <w:p w14:paraId="47A04C6F" w14:textId="77777777" w:rsidR="002D7DFF" w:rsidRDefault="00000000">
            <w:pPr>
              <w:spacing w:after="0" w:line="240" w:lineRule="auto"/>
              <w:jc w:val="right"/>
            </w:pPr>
            <w:r>
              <w:rPr>
                <w:rFonts w:ascii="Arial" w:hAnsi="Arial"/>
                <w:sz w:val="12"/>
              </w:rPr>
              <w:t>فكانت الامور ايش تسحب بعضها</w:t>
            </w:r>
          </w:p>
        </w:tc>
        <w:tc>
          <w:tcPr>
            <w:tcW w:w="3096" w:type="dxa"/>
          </w:tcPr>
          <w:p w14:paraId="6BA11D08" w14:textId="77777777" w:rsidR="002D7DFF" w:rsidRDefault="00000000">
            <w:pPr>
              <w:spacing w:after="0" w:line="240" w:lineRule="auto"/>
              <w:jc w:val="right"/>
            </w:pPr>
            <w:r>
              <w:rPr>
                <w:rFonts w:ascii="Arial" w:hAnsi="Arial"/>
                <w:sz w:val="12"/>
              </w:rPr>
              <w:t>CODE-PARTICIPATION</w:t>
            </w:r>
          </w:p>
        </w:tc>
        <w:tc>
          <w:tcPr>
            <w:tcW w:w="3240" w:type="dxa"/>
          </w:tcPr>
          <w:p w14:paraId="1EE3AC87" w14:textId="77777777" w:rsidR="002D7DFF" w:rsidRDefault="00000000">
            <w:pPr>
              <w:spacing w:after="0" w:line="240" w:lineRule="auto"/>
              <w:jc w:val="right"/>
            </w:pPr>
            <w:r>
              <w:rPr>
                <w:rFonts w:ascii="Arial" w:hAnsi="Arial"/>
                <w:sz w:val="12"/>
              </w:rPr>
              <w:t>COMMUNITY</w:t>
            </w:r>
          </w:p>
        </w:tc>
      </w:tr>
      <w:tr w:rsidR="002D7DFF" w14:paraId="0AFD49C3" w14:textId="77777777">
        <w:trPr>
          <w:jc w:val="center"/>
        </w:trPr>
        <w:tc>
          <w:tcPr>
            <w:tcW w:w="1512" w:type="dxa"/>
          </w:tcPr>
          <w:p w14:paraId="0434C17A" w14:textId="77777777" w:rsidR="002D7DFF" w:rsidRDefault="00000000">
            <w:pPr>
              <w:spacing w:after="0" w:line="240" w:lineRule="auto"/>
            </w:pPr>
            <w:r>
              <w:rPr>
                <w:rFonts w:ascii="Arial" w:hAnsi="Arial"/>
                <w:sz w:val="12"/>
              </w:rPr>
              <w:t>P08-C317</w:t>
            </w:r>
          </w:p>
        </w:tc>
        <w:tc>
          <w:tcPr>
            <w:tcW w:w="7560" w:type="dxa"/>
          </w:tcPr>
          <w:p w14:paraId="76EF07DC" w14:textId="77777777" w:rsidR="002D7DFF" w:rsidRDefault="00000000">
            <w:pPr>
              <w:spacing w:after="0" w:line="240" w:lineRule="auto"/>
              <w:jc w:val="right"/>
            </w:pPr>
            <w:r>
              <w:rPr>
                <w:rFonts w:ascii="Arial" w:hAnsi="Arial"/>
                <w:sz w:val="12"/>
              </w:rPr>
              <w:t>اكثر من قطعه مع بعض</w:t>
            </w:r>
          </w:p>
        </w:tc>
        <w:tc>
          <w:tcPr>
            <w:tcW w:w="3096" w:type="dxa"/>
          </w:tcPr>
          <w:p w14:paraId="4B0D7902" w14:textId="77777777" w:rsidR="002D7DFF" w:rsidRDefault="00000000">
            <w:pPr>
              <w:spacing w:after="0" w:line="240" w:lineRule="auto"/>
              <w:jc w:val="right"/>
            </w:pPr>
            <w:r>
              <w:rPr>
                <w:rFonts w:ascii="Arial" w:hAnsi="Arial"/>
                <w:sz w:val="12"/>
              </w:rPr>
              <w:t>CODE-MARKET</w:t>
            </w:r>
          </w:p>
        </w:tc>
        <w:tc>
          <w:tcPr>
            <w:tcW w:w="3240" w:type="dxa"/>
          </w:tcPr>
          <w:p w14:paraId="5EE825C1" w14:textId="77777777" w:rsidR="002D7DFF" w:rsidRDefault="00000000">
            <w:pPr>
              <w:spacing w:after="0" w:line="240" w:lineRule="auto"/>
              <w:jc w:val="right"/>
            </w:pPr>
            <w:r>
              <w:rPr>
                <w:rFonts w:ascii="Arial" w:hAnsi="Arial"/>
                <w:sz w:val="12"/>
              </w:rPr>
              <w:t>MARKET</w:t>
            </w:r>
          </w:p>
        </w:tc>
      </w:tr>
      <w:tr w:rsidR="002D7DFF" w14:paraId="483E9E69" w14:textId="77777777">
        <w:trPr>
          <w:jc w:val="center"/>
        </w:trPr>
        <w:tc>
          <w:tcPr>
            <w:tcW w:w="1512" w:type="dxa"/>
          </w:tcPr>
          <w:p w14:paraId="32037FDA" w14:textId="77777777" w:rsidR="002D7DFF" w:rsidRDefault="00000000">
            <w:pPr>
              <w:spacing w:after="0" w:line="240" w:lineRule="auto"/>
            </w:pPr>
            <w:r>
              <w:rPr>
                <w:rFonts w:ascii="Arial" w:hAnsi="Arial"/>
                <w:sz w:val="12"/>
              </w:rPr>
              <w:t>P08-C318</w:t>
            </w:r>
          </w:p>
        </w:tc>
        <w:tc>
          <w:tcPr>
            <w:tcW w:w="7560" w:type="dxa"/>
          </w:tcPr>
          <w:p w14:paraId="4B4CA902" w14:textId="77777777" w:rsidR="002D7DFF" w:rsidRDefault="00000000">
            <w:pPr>
              <w:spacing w:after="0" w:line="240" w:lineRule="auto"/>
              <w:jc w:val="right"/>
            </w:pPr>
            <w:r>
              <w:rPr>
                <w:rFonts w:ascii="Arial" w:hAnsi="Arial"/>
                <w:sz w:val="12"/>
              </w:rPr>
              <w:t>اه بمجرد بيعه واحده يعني</w:t>
            </w:r>
          </w:p>
        </w:tc>
        <w:tc>
          <w:tcPr>
            <w:tcW w:w="3096" w:type="dxa"/>
          </w:tcPr>
          <w:p w14:paraId="56FC9142" w14:textId="77777777" w:rsidR="002D7DFF" w:rsidRDefault="00000000">
            <w:pPr>
              <w:spacing w:after="0" w:line="240" w:lineRule="auto"/>
              <w:jc w:val="right"/>
            </w:pPr>
            <w:r>
              <w:rPr>
                <w:rFonts w:ascii="Arial" w:hAnsi="Arial"/>
                <w:sz w:val="12"/>
              </w:rPr>
              <w:t>CODE-PRECARITY</w:t>
            </w:r>
          </w:p>
        </w:tc>
        <w:tc>
          <w:tcPr>
            <w:tcW w:w="3240" w:type="dxa"/>
          </w:tcPr>
          <w:p w14:paraId="325D8185" w14:textId="77777777" w:rsidR="002D7DFF" w:rsidRDefault="00000000">
            <w:pPr>
              <w:spacing w:after="0" w:line="240" w:lineRule="auto"/>
              <w:jc w:val="right"/>
            </w:pPr>
            <w:r>
              <w:rPr>
                <w:rFonts w:ascii="Arial" w:hAnsi="Arial"/>
                <w:sz w:val="12"/>
              </w:rPr>
              <w:t>PRECARITY</w:t>
            </w:r>
          </w:p>
        </w:tc>
      </w:tr>
      <w:tr w:rsidR="002D7DFF" w14:paraId="35E0B575" w14:textId="77777777">
        <w:trPr>
          <w:jc w:val="center"/>
        </w:trPr>
        <w:tc>
          <w:tcPr>
            <w:tcW w:w="1512" w:type="dxa"/>
          </w:tcPr>
          <w:p w14:paraId="25500CD8" w14:textId="77777777" w:rsidR="002D7DFF" w:rsidRDefault="00000000">
            <w:pPr>
              <w:spacing w:after="0" w:line="240" w:lineRule="auto"/>
            </w:pPr>
            <w:r>
              <w:rPr>
                <w:rFonts w:ascii="Arial" w:hAnsi="Arial"/>
                <w:sz w:val="12"/>
              </w:rPr>
              <w:t>P08-C319</w:t>
            </w:r>
          </w:p>
        </w:tc>
        <w:tc>
          <w:tcPr>
            <w:tcW w:w="7560" w:type="dxa"/>
          </w:tcPr>
          <w:p w14:paraId="0B098720" w14:textId="77777777" w:rsidR="002D7DFF" w:rsidRDefault="00000000">
            <w:pPr>
              <w:spacing w:after="0" w:line="240" w:lineRule="auto"/>
              <w:jc w:val="right"/>
            </w:pPr>
            <w:r>
              <w:rPr>
                <w:rFonts w:ascii="Arial" w:hAnsi="Arial"/>
                <w:sz w:val="12"/>
              </w:rPr>
              <w:t>وهذا السؤال يا الصراحه وبيودينا خبرتك يعني طويله</w:t>
            </w:r>
          </w:p>
        </w:tc>
        <w:tc>
          <w:tcPr>
            <w:tcW w:w="3096" w:type="dxa"/>
          </w:tcPr>
          <w:p w14:paraId="07918323" w14:textId="77777777" w:rsidR="002D7DFF" w:rsidRDefault="00000000">
            <w:pPr>
              <w:spacing w:after="0" w:line="240" w:lineRule="auto"/>
              <w:jc w:val="right"/>
            </w:pPr>
            <w:r>
              <w:rPr>
                <w:rFonts w:ascii="Arial" w:hAnsi="Arial"/>
                <w:sz w:val="12"/>
              </w:rPr>
              <w:t>CODE-PROC</w:t>
            </w:r>
          </w:p>
        </w:tc>
        <w:tc>
          <w:tcPr>
            <w:tcW w:w="3240" w:type="dxa"/>
          </w:tcPr>
          <w:p w14:paraId="74608524" w14:textId="77777777" w:rsidR="002D7DFF" w:rsidRDefault="00000000">
            <w:pPr>
              <w:spacing w:after="0" w:line="240" w:lineRule="auto"/>
              <w:jc w:val="right"/>
            </w:pPr>
            <w:r>
              <w:rPr>
                <w:rFonts w:ascii="Arial" w:hAnsi="Arial"/>
                <w:sz w:val="12"/>
              </w:rPr>
              <w:t>Procedural context; not a substantive research theme</w:t>
            </w:r>
          </w:p>
        </w:tc>
      </w:tr>
      <w:tr w:rsidR="002D7DFF" w14:paraId="54CCB5B0" w14:textId="77777777">
        <w:trPr>
          <w:jc w:val="center"/>
        </w:trPr>
        <w:tc>
          <w:tcPr>
            <w:tcW w:w="1512" w:type="dxa"/>
          </w:tcPr>
          <w:p w14:paraId="089E1B41" w14:textId="77777777" w:rsidR="002D7DFF" w:rsidRDefault="00000000">
            <w:pPr>
              <w:spacing w:after="0" w:line="240" w:lineRule="auto"/>
            </w:pPr>
            <w:r>
              <w:rPr>
                <w:rFonts w:ascii="Arial" w:hAnsi="Arial"/>
                <w:sz w:val="12"/>
              </w:rPr>
              <w:t>P08-C320</w:t>
            </w:r>
          </w:p>
        </w:tc>
        <w:tc>
          <w:tcPr>
            <w:tcW w:w="7560" w:type="dxa"/>
          </w:tcPr>
          <w:p w14:paraId="3488469C" w14:textId="77777777" w:rsidR="002D7DFF" w:rsidRDefault="00000000">
            <w:pPr>
              <w:spacing w:after="0" w:line="240" w:lineRule="auto"/>
              <w:jc w:val="right"/>
            </w:pPr>
            <w:r>
              <w:rPr>
                <w:rFonts w:ascii="Arial" w:hAnsi="Arial"/>
                <w:sz w:val="12"/>
              </w:rPr>
              <w:t>ما شاء الله الخبره طويله بالبيع شو المهارات اللي انت بتتقنها قلت لي الفراسه والبيع</w:t>
            </w:r>
          </w:p>
        </w:tc>
        <w:tc>
          <w:tcPr>
            <w:tcW w:w="3096" w:type="dxa"/>
          </w:tcPr>
          <w:p w14:paraId="6B0998C6" w14:textId="77777777" w:rsidR="002D7DFF" w:rsidRDefault="00000000">
            <w:pPr>
              <w:spacing w:after="0" w:line="240" w:lineRule="auto"/>
              <w:jc w:val="right"/>
            </w:pPr>
            <w:r>
              <w:rPr>
                <w:rFonts w:ascii="Arial" w:hAnsi="Arial"/>
                <w:sz w:val="12"/>
              </w:rPr>
              <w:t>CODE-SKILL</w:t>
            </w:r>
          </w:p>
        </w:tc>
        <w:tc>
          <w:tcPr>
            <w:tcW w:w="3240" w:type="dxa"/>
          </w:tcPr>
          <w:p w14:paraId="6A36D66B" w14:textId="77777777" w:rsidR="002D7DFF" w:rsidRDefault="00000000">
            <w:pPr>
              <w:spacing w:after="0" w:line="240" w:lineRule="auto"/>
              <w:jc w:val="right"/>
            </w:pPr>
            <w:r>
              <w:rPr>
                <w:rFonts w:ascii="Arial" w:hAnsi="Arial"/>
                <w:sz w:val="12"/>
              </w:rPr>
              <w:t>SKILL</w:t>
            </w:r>
          </w:p>
        </w:tc>
      </w:tr>
      <w:tr w:rsidR="002D7DFF" w14:paraId="465F9360" w14:textId="77777777">
        <w:trPr>
          <w:jc w:val="center"/>
        </w:trPr>
        <w:tc>
          <w:tcPr>
            <w:tcW w:w="1512" w:type="dxa"/>
          </w:tcPr>
          <w:p w14:paraId="4C631394" w14:textId="77777777" w:rsidR="002D7DFF" w:rsidRDefault="00000000">
            <w:pPr>
              <w:spacing w:after="0" w:line="240" w:lineRule="auto"/>
            </w:pPr>
            <w:r>
              <w:rPr>
                <w:rFonts w:ascii="Arial" w:hAnsi="Arial"/>
                <w:sz w:val="12"/>
              </w:rPr>
              <w:t>P08-C321</w:t>
            </w:r>
          </w:p>
        </w:tc>
        <w:tc>
          <w:tcPr>
            <w:tcW w:w="7560" w:type="dxa"/>
          </w:tcPr>
          <w:p w14:paraId="0FF2EB29" w14:textId="77777777" w:rsidR="002D7DFF" w:rsidRDefault="00000000">
            <w:pPr>
              <w:spacing w:after="0" w:line="240" w:lineRule="auto"/>
              <w:jc w:val="right"/>
            </w:pPr>
            <w:r>
              <w:rPr>
                <w:rFonts w:ascii="Arial" w:hAnsi="Arial"/>
                <w:sz w:val="12"/>
              </w:rPr>
              <w:t>اه</w:t>
            </w:r>
          </w:p>
        </w:tc>
        <w:tc>
          <w:tcPr>
            <w:tcW w:w="3096" w:type="dxa"/>
          </w:tcPr>
          <w:p w14:paraId="753447ED" w14:textId="77777777" w:rsidR="002D7DFF" w:rsidRDefault="00000000">
            <w:pPr>
              <w:spacing w:after="0" w:line="240" w:lineRule="auto"/>
              <w:jc w:val="right"/>
            </w:pPr>
            <w:r>
              <w:rPr>
                <w:rFonts w:ascii="Arial" w:hAnsi="Arial"/>
                <w:sz w:val="12"/>
              </w:rPr>
              <w:t>CODE-DIVERGENCE</w:t>
            </w:r>
          </w:p>
        </w:tc>
        <w:tc>
          <w:tcPr>
            <w:tcW w:w="3240" w:type="dxa"/>
          </w:tcPr>
          <w:p w14:paraId="71B84C9A" w14:textId="77777777" w:rsidR="002D7DFF" w:rsidRDefault="00000000">
            <w:pPr>
              <w:spacing w:after="0" w:line="240" w:lineRule="auto"/>
              <w:jc w:val="right"/>
            </w:pPr>
            <w:r>
              <w:rPr>
                <w:rFonts w:ascii="Arial" w:hAnsi="Arial"/>
                <w:sz w:val="12"/>
              </w:rPr>
              <w:t>DIVERGENCE</w:t>
            </w:r>
          </w:p>
        </w:tc>
      </w:tr>
      <w:tr w:rsidR="002D7DFF" w14:paraId="16614B6E" w14:textId="77777777">
        <w:trPr>
          <w:jc w:val="center"/>
        </w:trPr>
        <w:tc>
          <w:tcPr>
            <w:tcW w:w="1512" w:type="dxa"/>
          </w:tcPr>
          <w:p w14:paraId="5BA5A536" w14:textId="77777777" w:rsidR="002D7DFF" w:rsidRDefault="00000000">
            <w:pPr>
              <w:spacing w:after="0" w:line="240" w:lineRule="auto"/>
            </w:pPr>
            <w:r>
              <w:rPr>
                <w:rFonts w:ascii="Arial" w:hAnsi="Arial"/>
                <w:sz w:val="12"/>
              </w:rPr>
              <w:t>P08-C322</w:t>
            </w:r>
          </w:p>
        </w:tc>
        <w:tc>
          <w:tcPr>
            <w:tcW w:w="7560" w:type="dxa"/>
          </w:tcPr>
          <w:p w14:paraId="7CBFF290" w14:textId="77777777" w:rsidR="002D7DFF" w:rsidRDefault="00000000">
            <w:pPr>
              <w:spacing w:after="0" w:line="240" w:lineRule="auto"/>
              <w:jc w:val="right"/>
            </w:pPr>
            <w:r>
              <w:rPr>
                <w:rFonts w:ascii="Arial" w:hAnsi="Arial"/>
                <w:sz w:val="12"/>
              </w:rPr>
              <w:t>شو في مهارات ثانيه حكيت لي كمان تصنيع الاحذيه وال</w:t>
            </w:r>
          </w:p>
        </w:tc>
        <w:tc>
          <w:tcPr>
            <w:tcW w:w="3096" w:type="dxa"/>
          </w:tcPr>
          <w:p w14:paraId="6AC9785E" w14:textId="77777777" w:rsidR="002D7DFF" w:rsidRDefault="00000000">
            <w:pPr>
              <w:spacing w:after="0" w:line="240" w:lineRule="auto"/>
              <w:jc w:val="right"/>
            </w:pPr>
            <w:r>
              <w:rPr>
                <w:rFonts w:ascii="Arial" w:hAnsi="Arial"/>
                <w:sz w:val="12"/>
              </w:rPr>
              <w:t>CODE-SKILL</w:t>
            </w:r>
          </w:p>
        </w:tc>
        <w:tc>
          <w:tcPr>
            <w:tcW w:w="3240" w:type="dxa"/>
          </w:tcPr>
          <w:p w14:paraId="4E1BAA4E" w14:textId="77777777" w:rsidR="002D7DFF" w:rsidRDefault="00000000">
            <w:pPr>
              <w:spacing w:after="0" w:line="240" w:lineRule="auto"/>
              <w:jc w:val="right"/>
            </w:pPr>
            <w:r>
              <w:rPr>
                <w:rFonts w:ascii="Arial" w:hAnsi="Arial"/>
                <w:sz w:val="12"/>
              </w:rPr>
              <w:t>SKILL</w:t>
            </w:r>
          </w:p>
        </w:tc>
      </w:tr>
      <w:tr w:rsidR="002D7DFF" w14:paraId="68F7E999" w14:textId="77777777">
        <w:trPr>
          <w:jc w:val="center"/>
        </w:trPr>
        <w:tc>
          <w:tcPr>
            <w:tcW w:w="1512" w:type="dxa"/>
          </w:tcPr>
          <w:p w14:paraId="2D976D50" w14:textId="77777777" w:rsidR="002D7DFF" w:rsidRDefault="00000000">
            <w:pPr>
              <w:spacing w:after="0" w:line="240" w:lineRule="auto"/>
            </w:pPr>
            <w:r>
              <w:rPr>
                <w:rFonts w:ascii="Arial" w:hAnsi="Arial"/>
                <w:sz w:val="12"/>
              </w:rPr>
              <w:t>P08-C323</w:t>
            </w:r>
          </w:p>
        </w:tc>
        <w:tc>
          <w:tcPr>
            <w:tcW w:w="7560" w:type="dxa"/>
          </w:tcPr>
          <w:p w14:paraId="2549724D" w14:textId="77777777" w:rsidR="002D7DFF" w:rsidRDefault="00000000">
            <w:pPr>
              <w:spacing w:after="0" w:line="240" w:lineRule="auto"/>
              <w:jc w:val="right"/>
            </w:pPr>
            <w:r>
              <w:rPr>
                <w:rFonts w:ascii="Arial" w:hAnsi="Arial"/>
                <w:sz w:val="12"/>
              </w:rPr>
              <w:t>اه انا بالاصل صانع احذيه اه بالجلد</w:t>
            </w:r>
          </w:p>
        </w:tc>
        <w:tc>
          <w:tcPr>
            <w:tcW w:w="3096" w:type="dxa"/>
          </w:tcPr>
          <w:p w14:paraId="0DB2BE74" w14:textId="77777777" w:rsidR="002D7DFF" w:rsidRDefault="00000000">
            <w:pPr>
              <w:spacing w:after="0" w:line="240" w:lineRule="auto"/>
              <w:jc w:val="right"/>
            </w:pPr>
            <w:r>
              <w:rPr>
                <w:rFonts w:ascii="Arial" w:hAnsi="Arial"/>
                <w:sz w:val="12"/>
              </w:rPr>
              <w:t>CODE-PAST</w:t>
            </w:r>
          </w:p>
        </w:tc>
        <w:tc>
          <w:tcPr>
            <w:tcW w:w="3240" w:type="dxa"/>
          </w:tcPr>
          <w:p w14:paraId="1D4130C0" w14:textId="77777777" w:rsidR="002D7DFF" w:rsidRDefault="00000000">
            <w:pPr>
              <w:spacing w:after="0" w:line="240" w:lineRule="auto"/>
              <w:jc w:val="right"/>
            </w:pPr>
            <w:r>
              <w:rPr>
                <w:rFonts w:ascii="Arial" w:hAnsi="Arial"/>
                <w:sz w:val="12"/>
              </w:rPr>
              <w:t>PAST</w:t>
            </w:r>
          </w:p>
        </w:tc>
      </w:tr>
      <w:tr w:rsidR="002D7DFF" w14:paraId="4390C63B" w14:textId="77777777">
        <w:trPr>
          <w:jc w:val="center"/>
        </w:trPr>
        <w:tc>
          <w:tcPr>
            <w:tcW w:w="1512" w:type="dxa"/>
          </w:tcPr>
          <w:p w14:paraId="09C98719" w14:textId="77777777" w:rsidR="002D7DFF" w:rsidRDefault="00000000">
            <w:pPr>
              <w:spacing w:after="0" w:line="240" w:lineRule="auto"/>
            </w:pPr>
            <w:r>
              <w:rPr>
                <w:rFonts w:ascii="Arial" w:hAnsi="Arial"/>
                <w:sz w:val="12"/>
              </w:rPr>
              <w:t>P08-C324</w:t>
            </w:r>
          </w:p>
        </w:tc>
        <w:tc>
          <w:tcPr>
            <w:tcW w:w="7560" w:type="dxa"/>
          </w:tcPr>
          <w:p w14:paraId="13508EDF" w14:textId="77777777" w:rsidR="002D7DFF" w:rsidRDefault="00000000">
            <w:pPr>
              <w:spacing w:after="0" w:line="240" w:lineRule="auto"/>
              <w:jc w:val="right"/>
            </w:pPr>
            <w:r>
              <w:rPr>
                <w:rFonts w:ascii="Arial" w:hAnsi="Arial"/>
                <w:sz w:val="12"/>
              </w:rPr>
              <w:t>ام</w:t>
            </w:r>
          </w:p>
        </w:tc>
        <w:tc>
          <w:tcPr>
            <w:tcW w:w="3096" w:type="dxa"/>
          </w:tcPr>
          <w:p w14:paraId="1485AAC0" w14:textId="77777777" w:rsidR="002D7DFF" w:rsidRDefault="00000000">
            <w:pPr>
              <w:spacing w:after="0" w:line="240" w:lineRule="auto"/>
              <w:jc w:val="right"/>
            </w:pPr>
            <w:r>
              <w:rPr>
                <w:rFonts w:ascii="Arial" w:hAnsi="Arial"/>
                <w:sz w:val="12"/>
              </w:rPr>
              <w:t>CODE-DIVERGENCE</w:t>
            </w:r>
          </w:p>
        </w:tc>
        <w:tc>
          <w:tcPr>
            <w:tcW w:w="3240" w:type="dxa"/>
          </w:tcPr>
          <w:p w14:paraId="66F441E4" w14:textId="77777777" w:rsidR="002D7DFF" w:rsidRDefault="00000000">
            <w:pPr>
              <w:spacing w:after="0" w:line="240" w:lineRule="auto"/>
              <w:jc w:val="right"/>
            </w:pPr>
            <w:r>
              <w:rPr>
                <w:rFonts w:ascii="Arial" w:hAnsi="Arial"/>
                <w:sz w:val="12"/>
              </w:rPr>
              <w:t>DIVERGENCE</w:t>
            </w:r>
          </w:p>
        </w:tc>
      </w:tr>
      <w:tr w:rsidR="002D7DFF" w14:paraId="7124BEA7" w14:textId="77777777">
        <w:trPr>
          <w:jc w:val="center"/>
        </w:trPr>
        <w:tc>
          <w:tcPr>
            <w:tcW w:w="1512" w:type="dxa"/>
          </w:tcPr>
          <w:p w14:paraId="2411AFAF" w14:textId="77777777" w:rsidR="002D7DFF" w:rsidRDefault="00000000">
            <w:pPr>
              <w:spacing w:after="0" w:line="240" w:lineRule="auto"/>
            </w:pPr>
            <w:r>
              <w:rPr>
                <w:rFonts w:ascii="Arial" w:hAnsi="Arial"/>
                <w:sz w:val="12"/>
              </w:rPr>
              <w:t>P08-C325</w:t>
            </w:r>
          </w:p>
        </w:tc>
        <w:tc>
          <w:tcPr>
            <w:tcW w:w="7560" w:type="dxa"/>
          </w:tcPr>
          <w:p w14:paraId="558D95C7" w14:textId="77777777" w:rsidR="002D7DFF" w:rsidRDefault="00000000">
            <w:pPr>
              <w:spacing w:after="0" w:line="240" w:lineRule="auto"/>
              <w:jc w:val="right"/>
            </w:pPr>
            <w:r>
              <w:rPr>
                <w:rFonts w:ascii="Arial" w:hAnsi="Arial"/>
                <w:sz w:val="12"/>
              </w:rPr>
              <w:t>هذا الحكي بسوريا هو ما اشتغل فيه</w:t>
            </w:r>
          </w:p>
        </w:tc>
        <w:tc>
          <w:tcPr>
            <w:tcW w:w="3096" w:type="dxa"/>
          </w:tcPr>
          <w:p w14:paraId="33B7DEE4" w14:textId="77777777" w:rsidR="002D7DFF" w:rsidRDefault="00000000">
            <w:pPr>
              <w:spacing w:after="0" w:line="240" w:lineRule="auto"/>
              <w:jc w:val="right"/>
            </w:pPr>
            <w:r>
              <w:rPr>
                <w:rFonts w:ascii="Arial" w:hAnsi="Arial"/>
                <w:sz w:val="12"/>
              </w:rPr>
              <w:t>CODE-PAST</w:t>
            </w:r>
          </w:p>
        </w:tc>
        <w:tc>
          <w:tcPr>
            <w:tcW w:w="3240" w:type="dxa"/>
          </w:tcPr>
          <w:p w14:paraId="2FEEA460" w14:textId="77777777" w:rsidR="002D7DFF" w:rsidRDefault="00000000">
            <w:pPr>
              <w:spacing w:after="0" w:line="240" w:lineRule="auto"/>
              <w:jc w:val="right"/>
            </w:pPr>
            <w:r>
              <w:rPr>
                <w:rFonts w:ascii="Arial" w:hAnsi="Arial"/>
                <w:sz w:val="12"/>
              </w:rPr>
              <w:t>PAST</w:t>
            </w:r>
          </w:p>
        </w:tc>
      </w:tr>
      <w:tr w:rsidR="002D7DFF" w14:paraId="5420E62C" w14:textId="77777777">
        <w:trPr>
          <w:jc w:val="center"/>
        </w:trPr>
        <w:tc>
          <w:tcPr>
            <w:tcW w:w="1512" w:type="dxa"/>
          </w:tcPr>
          <w:p w14:paraId="29B30D52" w14:textId="77777777" w:rsidR="002D7DFF" w:rsidRDefault="00000000">
            <w:pPr>
              <w:spacing w:after="0" w:line="240" w:lineRule="auto"/>
            </w:pPr>
            <w:r>
              <w:rPr>
                <w:rFonts w:ascii="Arial" w:hAnsi="Arial"/>
                <w:sz w:val="12"/>
              </w:rPr>
              <w:t>P08-C326</w:t>
            </w:r>
          </w:p>
        </w:tc>
        <w:tc>
          <w:tcPr>
            <w:tcW w:w="7560" w:type="dxa"/>
          </w:tcPr>
          <w:p w14:paraId="5512D7FB" w14:textId="77777777" w:rsidR="002D7DFF" w:rsidRDefault="00000000">
            <w:pPr>
              <w:spacing w:after="0" w:line="240" w:lineRule="auto"/>
              <w:jc w:val="right"/>
            </w:pPr>
            <w:r>
              <w:rPr>
                <w:rFonts w:ascii="Arial" w:hAnsi="Arial"/>
                <w:sz w:val="12"/>
              </w:rPr>
              <w:t>ما اشتغلت فيه نهائيا ليش ليش ما يعني هذا يعني الصراحه هو شوف انا خليني بس سؤال انه بخبرتك الطويله او تدريبات انت اخذتها شو هي المهارات او اهم المهارات اللي اللي بتتقنها او بتعملها باتقان البيع والشرا</w:t>
            </w:r>
          </w:p>
        </w:tc>
        <w:tc>
          <w:tcPr>
            <w:tcW w:w="3096" w:type="dxa"/>
          </w:tcPr>
          <w:p w14:paraId="4EF4A62E" w14:textId="77777777" w:rsidR="002D7DFF" w:rsidRDefault="00000000">
            <w:pPr>
              <w:spacing w:after="0" w:line="240" w:lineRule="auto"/>
              <w:jc w:val="right"/>
            </w:pPr>
            <w:r>
              <w:rPr>
                <w:rFonts w:ascii="Arial" w:hAnsi="Arial"/>
                <w:sz w:val="12"/>
              </w:rPr>
              <w:t>CODE-PROC</w:t>
            </w:r>
          </w:p>
        </w:tc>
        <w:tc>
          <w:tcPr>
            <w:tcW w:w="3240" w:type="dxa"/>
          </w:tcPr>
          <w:p w14:paraId="1A97FF11" w14:textId="77777777" w:rsidR="002D7DFF" w:rsidRDefault="00000000">
            <w:pPr>
              <w:spacing w:after="0" w:line="240" w:lineRule="auto"/>
              <w:jc w:val="right"/>
            </w:pPr>
            <w:r>
              <w:rPr>
                <w:rFonts w:ascii="Arial" w:hAnsi="Arial"/>
                <w:sz w:val="12"/>
              </w:rPr>
              <w:t>Procedural context; not a substantive research theme</w:t>
            </w:r>
          </w:p>
        </w:tc>
      </w:tr>
      <w:tr w:rsidR="002D7DFF" w14:paraId="2588B637" w14:textId="77777777">
        <w:trPr>
          <w:jc w:val="center"/>
        </w:trPr>
        <w:tc>
          <w:tcPr>
            <w:tcW w:w="1512" w:type="dxa"/>
          </w:tcPr>
          <w:p w14:paraId="0D2B0C44" w14:textId="77777777" w:rsidR="002D7DFF" w:rsidRDefault="00000000">
            <w:pPr>
              <w:spacing w:after="0" w:line="240" w:lineRule="auto"/>
            </w:pPr>
            <w:r>
              <w:rPr>
                <w:rFonts w:ascii="Arial" w:hAnsi="Arial"/>
                <w:sz w:val="12"/>
              </w:rPr>
              <w:t>P08-C327</w:t>
            </w:r>
          </w:p>
        </w:tc>
        <w:tc>
          <w:tcPr>
            <w:tcW w:w="7560" w:type="dxa"/>
          </w:tcPr>
          <w:p w14:paraId="47823DDB" w14:textId="77777777" w:rsidR="002D7DFF" w:rsidRDefault="00000000">
            <w:pPr>
              <w:spacing w:after="0" w:line="240" w:lineRule="auto"/>
              <w:jc w:val="right"/>
            </w:pPr>
            <w:r>
              <w:rPr>
                <w:rFonts w:ascii="Arial" w:hAnsi="Arial"/>
                <w:sz w:val="12"/>
              </w:rPr>
              <w:t>هذا بتحس انك انت</w:t>
            </w:r>
          </w:p>
        </w:tc>
        <w:tc>
          <w:tcPr>
            <w:tcW w:w="3096" w:type="dxa"/>
          </w:tcPr>
          <w:p w14:paraId="6A8BDA64" w14:textId="77777777" w:rsidR="002D7DFF" w:rsidRDefault="00000000">
            <w:pPr>
              <w:spacing w:after="0" w:line="240" w:lineRule="auto"/>
              <w:jc w:val="right"/>
            </w:pPr>
            <w:r>
              <w:rPr>
                <w:rFonts w:ascii="Arial" w:hAnsi="Arial"/>
                <w:sz w:val="12"/>
              </w:rPr>
              <w:t>CODE-REFLEX</w:t>
            </w:r>
          </w:p>
        </w:tc>
        <w:tc>
          <w:tcPr>
            <w:tcW w:w="3240" w:type="dxa"/>
          </w:tcPr>
          <w:p w14:paraId="12461462" w14:textId="77777777" w:rsidR="002D7DFF" w:rsidRDefault="00000000">
            <w:pPr>
              <w:spacing w:after="0" w:line="240" w:lineRule="auto"/>
              <w:jc w:val="right"/>
            </w:pPr>
            <w:r>
              <w:rPr>
                <w:rFonts w:ascii="Arial" w:hAnsi="Arial"/>
                <w:sz w:val="12"/>
              </w:rPr>
              <w:t>Procedural context; not a substantive research theme</w:t>
            </w:r>
          </w:p>
        </w:tc>
      </w:tr>
      <w:tr w:rsidR="002D7DFF" w14:paraId="3BDA1D9F" w14:textId="77777777">
        <w:trPr>
          <w:jc w:val="center"/>
        </w:trPr>
        <w:tc>
          <w:tcPr>
            <w:tcW w:w="1512" w:type="dxa"/>
          </w:tcPr>
          <w:p w14:paraId="08C321D1" w14:textId="77777777" w:rsidR="002D7DFF" w:rsidRDefault="00000000">
            <w:pPr>
              <w:spacing w:after="0" w:line="240" w:lineRule="auto"/>
            </w:pPr>
            <w:r>
              <w:rPr>
                <w:rFonts w:ascii="Arial" w:hAnsi="Arial"/>
                <w:sz w:val="12"/>
              </w:rPr>
              <w:t>P08-C328</w:t>
            </w:r>
          </w:p>
        </w:tc>
        <w:tc>
          <w:tcPr>
            <w:tcW w:w="7560" w:type="dxa"/>
          </w:tcPr>
          <w:p w14:paraId="40F50D7E" w14:textId="77777777" w:rsidR="002D7DFF" w:rsidRDefault="00000000">
            <w:pPr>
              <w:spacing w:after="0" w:line="240" w:lineRule="auto"/>
              <w:jc w:val="right"/>
            </w:pPr>
            <w:r>
              <w:rPr>
                <w:rFonts w:ascii="Arial" w:hAnsi="Arial"/>
                <w:sz w:val="12"/>
              </w:rPr>
              <w:t>انا لقيت حالي يعني اه لقيت حالي احسن من اشثر من</w:t>
            </w:r>
          </w:p>
        </w:tc>
        <w:tc>
          <w:tcPr>
            <w:tcW w:w="3096" w:type="dxa"/>
          </w:tcPr>
          <w:p w14:paraId="141367F4" w14:textId="77777777" w:rsidR="002D7DFF" w:rsidRDefault="00000000">
            <w:pPr>
              <w:spacing w:after="0" w:line="240" w:lineRule="auto"/>
              <w:jc w:val="right"/>
            </w:pPr>
            <w:r>
              <w:rPr>
                <w:rFonts w:ascii="Arial" w:hAnsi="Arial"/>
                <w:sz w:val="12"/>
              </w:rPr>
              <w:t>CODE-AGENCY</w:t>
            </w:r>
          </w:p>
        </w:tc>
        <w:tc>
          <w:tcPr>
            <w:tcW w:w="3240" w:type="dxa"/>
          </w:tcPr>
          <w:p w14:paraId="4787B290" w14:textId="77777777" w:rsidR="002D7DFF" w:rsidRDefault="00000000">
            <w:pPr>
              <w:spacing w:after="0" w:line="240" w:lineRule="auto"/>
              <w:jc w:val="right"/>
            </w:pPr>
            <w:r>
              <w:rPr>
                <w:rFonts w:ascii="Arial" w:hAnsi="Arial"/>
                <w:sz w:val="12"/>
              </w:rPr>
              <w:t>AGENCY</w:t>
            </w:r>
          </w:p>
        </w:tc>
      </w:tr>
      <w:tr w:rsidR="002D7DFF" w14:paraId="66AC0947" w14:textId="77777777">
        <w:trPr>
          <w:jc w:val="center"/>
        </w:trPr>
        <w:tc>
          <w:tcPr>
            <w:tcW w:w="1512" w:type="dxa"/>
          </w:tcPr>
          <w:p w14:paraId="39AF3866" w14:textId="77777777" w:rsidR="002D7DFF" w:rsidRDefault="00000000">
            <w:pPr>
              <w:spacing w:after="0" w:line="240" w:lineRule="auto"/>
            </w:pPr>
            <w:r>
              <w:rPr>
                <w:rFonts w:ascii="Arial" w:hAnsi="Arial"/>
                <w:sz w:val="12"/>
              </w:rPr>
              <w:t>P08-C329</w:t>
            </w:r>
          </w:p>
        </w:tc>
        <w:tc>
          <w:tcPr>
            <w:tcW w:w="7560" w:type="dxa"/>
          </w:tcPr>
          <w:p w14:paraId="12138084" w14:textId="77777777" w:rsidR="002D7DFF" w:rsidRDefault="00000000">
            <w:pPr>
              <w:spacing w:after="0" w:line="240" w:lineRule="auto"/>
              <w:jc w:val="right"/>
            </w:pPr>
            <w:r>
              <w:rPr>
                <w:rFonts w:ascii="Arial" w:hAnsi="Arial"/>
                <w:sz w:val="12"/>
              </w:rPr>
              <w:t>من الانتاج</w:t>
            </w:r>
          </w:p>
        </w:tc>
        <w:tc>
          <w:tcPr>
            <w:tcW w:w="3096" w:type="dxa"/>
          </w:tcPr>
          <w:p w14:paraId="11360B2B" w14:textId="77777777" w:rsidR="002D7DFF" w:rsidRDefault="00000000">
            <w:pPr>
              <w:spacing w:after="0" w:line="240" w:lineRule="auto"/>
              <w:jc w:val="right"/>
            </w:pPr>
            <w:r>
              <w:rPr>
                <w:rFonts w:ascii="Arial" w:hAnsi="Arial"/>
                <w:sz w:val="12"/>
              </w:rPr>
              <w:t>CODE-SKILL</w:t>
            </w:r>
          </w:p>
        </w:tc>
        <w:tc>
          <w:tcPr>
            <w:tcW w:w="3240" w:type="dxa"/>
          </w:tcPr>
          <w:p w14:paraId="61572179" w14:textId="77777777" w:rsidR="002D7DFF" w:rsidRDefault="00000000">
            <w:pPr>
              <w:spacing w:after="0" w:line="240" w:lineRule="auto"/>
              <w:jc w:val="right"/>
            </w:pPr>
            <w:r>
              <w:rPr>
                <w:rFonts w:ascii="Arial" w:hAnsi="Arial"/>
                <w:sz w:val="12"/>
              </w:rPr>
              <w:t>SKILL</w:t>
            </w:r>
          </w:p>
        </w:tc>
      </w:tr>
      <w:tr w:rsidR="002D7DFF" w14:paraId="4217032C" w14:textId="77777777">
        <w:trPr>
          <w:jc w:val="center"/>
        </w:trPr>
        <w:tc>
          <w:tcPr>
            <w:tcW w:w="1512" w:type="dxa"/>
          </w:tcPr>
          <w:p w14:paraId="70ECDF54" w14:textId="77777777" w:rsidR="002D7DFF" w:rsidRDefault="00000000">
            <w:pPr>
              <w:spacing w:after="0" w:line="240" w:lineRule="auto"/>
            </w:pPr>
            <w:r>
              <w:rPr>
                <w:rFonts w:ascii="Arial" w:hAnsi="Arial"/>
                <w:sz w:val="12"/>
              </w:rPr>
              <w:t>P08-C330</w:t>
            </w:r>
          </w:p>
        </w:tc>
        <w:tc>
          <w:tcPr>
            <w:tcW w:w="7560" w:type="dxa"/>
          </w:tcPr>
          <w:p w14:paraId="4A4080FE" w14:textId="77777777" w:rsidR="002D7DFF" w:rsidRDefault="00000000">
            <w:pPr>
              <w:spacing w:after="0" w:line="240" w:lineRule="auto"/>
              <w:jc w:val="right"/>
            </w:pPr>
            <w:r>
              <w:rPr>
                <w:rFonts w:ascii="Arial" w:hAnsi="Arial"/>
                <w:sz w:val="12"/>
              </w:rPr>
              <w:t>من الانتاج اه فيعني حتى قلت لك هذا الزلمه قال لي انت عندك خبره اجي شغلني على خبرتي</w:t>
            </w:r>
          </w:p>
        </w:tc>
        <w:tc>
          <w:tcPr>
            <w:tcW w:w="3096" w:type="dxa"/>
          </w:tcPr>
          <w:p w14:paraId="27A16445" w14:textId="77777777" w:rsidR="002D7DFF" w:rsidRDefault="00000000">
            <w:pPr>
              <w:spacing w:after="0" w:line="240" w:lineRule="auto"/>
              <w:jc w:val="right"/>
            </w:pPr>
            <w:r>
              <w:rPr>
                <w:rFonts w:ascii="Arial" w:hAnsi="Arial"/>
                <w:sz w:val="12"/>
              </w:rPr>
              <w:t>CODE-STATUS</w:t>
            </w:r>
          </w:p>
        </w:tc>
        <w:tc>
          <w:tcPr>
            <w:tcW w:w="3240" w:type="dxa"/>
          </w:tcPr>
          <w:p w14:paraId="7590764B" w14:textId="77777777" w:rsidR="002D7DFF" w:rsidRDefault="00000000">
            <w:pPr>
              <w:spacing w:after="0" w:line="240" w:lineRule="auto"/>
              <w:jc w:val="right"/>
            </w:pPr>
            <w:r>
              <w:rPr>
                <w:rFonts w:ascii="Arial" w:hAnsi="Arial"/>
                <w:sz w:val="12"/>
              </w:rPr>
              <w:t>STATUS</w:t>
            </w:r>
          </w:p>
        </w:tc>
      </w:tr>
      <w:tr w:rsidR="002D7DFF" w14:paraId="4549DC19" w14:textId="77777777">
        <w:trPr>
          <w:jc w:val="center"/>
        </w:trPr>
        <w:tc>
          <w:tcPr>
            <w:tcW w:w="1512" w:type="dxa"/>
          </w:tcPr>
          <w:p w14:paraId="07E1866E" w14:textId="77777777" w:rsidR="002D7DFF" w:rsidRDefault="00000000">
            <w:pPr>
              <w:spacing w:after="0" w:line="240" w:lineRule="auto"/>
            </w:pPr>
            <w:r>
              <w:rPr>
                <w:rFonts w:ascii="Arial" w:hAnsi="Arial"/>
                <w:sz w:val="12"/>
              </w:rPr>
              <w:t>P08-C331</w:t>
            </w:r>
          </w:p>
        </w:tc>
        <w:tc>
          <w:tcPr>
            <w:tcW w:w="7560" w:type="dxa"/>
          </w:tcPr>
          <w:p w14:paraId="71EEDC76" w14:textId="77777777" w:rsidR="002D7DFF" w:rsidRDefault="00000000">
            <w:pPr>
              <w:spacing w:after="0" w:line="240" w:lineRule="auto"/>
              <w:jc w:val="right"/>
            </w:pPr>
            <w:r>
              <w:rPr>
                <w:rFonts w:ascii="Arial" w:hAnsi="Arial"/>
                <w:sz w:val="12"/>
              </w:rPr>
              <w:t>على خبرتك القديمه اللي بيعرف ايام المحل</w:t>
            </w:r>
          </w:p>
        </w:tc>
        <w:tc>
          <w:tcPr>
            <w:tcW w:w="3096" w:type="dxa"/>
          </w:tcPr>
          <w:p w14:paraId="738C850A" w14:textId="77777777" w:rsidR="002D7DFF" w:rsidRDefault="00000000">
            <w:pPr>
              <w:spacing w:after="0" w:line="240" w:lineRule="auto"/>
              <w:jc w:val="right"/>
            </w:pPr>
            <w:r>
              <w:rPr>
                <w:rFonts w:ascii="Arial" w:hAnsi="Arial"/>
                <w:sz w:val="12"/>
              </w:rPr>
              <w:t>CODE-SKILL</w:t>
            </w:r>
          </w:p>
        </w:tc>
        <w:tc>
          <w:tcPr>
            <w:tcW w:w="3240" w:type="dxa"/>
          </w:tcPr>
          <w:p w14:paraId="70D8B94E" w14:textId="77777777" w:rsidR="002D7DFF" w:rsidRDefault="00000000">
            <w:pPr>
              <w:spacing w:after="0" w:line="240" w:lineRule="auto"/>
              <w:jc w:val="right"/>
            </w:pPr>
            <w:r>
              <w:rPr>
                <w:rFonts w:ascii="Arial" w:hAnsi="Arial"/>
                <w:sz w:val="12"/>
              </w:rPr>
              <w:t>CODE-SKILL</w:t>
            </w:r>
          </w:p>
        </w:tc>
      </w:tr>
      <w:tr w:rsidR="002D7DFF" w14:paraId="397196CB" w14:textId="77777777">
        <w:trPr>
          <w:jc w:val="center"/>
        </w:trPr>
        <w:tc>
          <w:tcPr>
            <w:tcW w:w="1512" w:type="dxa"/>
          </w:tcPr>
          <w:p w14:paraId="3D8D812D" w14:textId="77777777" w:rsidR="002D7DFF" w:rsidRDefault="00000000">
            <w:pPr>
              <w:spacing w:after="0" w:line="240" w:lineRule="auto"/>
            </w:pPr>
            <w:r>
              <w:rPr>
                <w:rFonts w:ascii="Arial" w:hAnsi="Arial"/>
                <w:sz w:val="12"/>
              </w:rPr>
              <w:t>P08-C332</w:t>
            </w:r>
          </w:p>
        </w:tc>
        <w:tc>
          <w:tcPr>
            <w:tcW w:w="7560" w:type="dxa"/>
          </w:tcPr>
          <w:p w14:paraId="78A169DF" w14:textId="77777777" w:rsidR="002D7DFF" w:rsidRDefault="00000000">
            <w:pPr>
              <w:spacing w:after="0" w:line="240" w:lineRule="auto"/>
              <w:jc w:val="right"/>
            </w:pPr>
            <w:r>
              <w:rPr>
                <w:rFonts w:ascii="Arial" w:hAnsi="Arial"/>
                <w:sz w:val="12"/>
              </w:rPr>
              <w:t>بالضبط اي</w:t>
            </w:r>
          </w:p>
        </w:tc>
        <w:tc>
          <w:tcPr>
            <w:tcW w:w="3096" w:type="dxa"/>
          </w:tcPr>
          <w:p w14:paraId="636777A3" w14:textId="77777777" w:rsidR="002D7DFF" w:rsidRDefault="00000000">
            <w:pPr>
              <w:spacing w:after="0" w:line="240" w:lineRule="auto"/>
              <w:jc w:val="right"/>
            </w:pPr>
            <w:r>
              <w:rPr>
                <w:rFonts w:ascii="Arial" w:hAnsi="Arial"/>
                <w:sz w:val="12"/>
              </w:rPr>
              <w:t>CODE-PROC</w:t>
            </w:r>
          </w:p>
        </w:tc>
        <w:tc>
          <w:tcPr>
            <w:tcW w:w="3240" w:type="dxa"/>
          </w:tcPr>
          <w:p w14:paraId="13658A26" w14:textId="77777777" w:rsidR="002D7DFF" w:rsidRDefault="00000000">
            <w:pPr>
              <w:spacing w:after="0" w:line="240" w:lineRule="auto"/>
              <w:jc w:val="right"/>
            </w:pPr>
            <w:r>
              <w:rPr>
                <w:rFonts w:ascii="Arial" w:hAnsi="Arial"/>
                <w:sz w:val="12"/>
              </w:rPr>
              <w:t>Procedural context; not a substantive research theme</w:t>
            </w:r>
          </w:p>
        </w:tc>
      </w:tr>
      <w:tr w:rsidR="002D7DFF" w14:paraId="306F2C4C" w14:textId="77777777">
        <w:trPr>
          <w:jc w:val="center"/>
        </w:trPr>
        <w:tc>
          <w:tcPr>
            <w:tcW w:w="1512" w:type="dxa"/>
          </w:tcPr>
          <w:p w14:paraId="55B2AC0E" w14:textId="77777777" w:rsidR="002D7DFF" w:rsidRDefault="00000000">
            <w:pPr>
              <w:spacing w:after="0" w:line="240" w:lineRule="auto"/>
            </w:pPr>
            <w:r>
              <w:rPr>
                <w:rFonts w:ascii="Arial" w:hAnsi="Arial"/>
                <w:sz w:val="12"/>
              </w:rPr>
              <w:t>P08-C333</w:t>
            </w:r>
          </w:p>
        </w:tc>
        <w:tc>
          <w:tcPr>
            <w:tcW w:w="7560" w:type="dxa"/>
          </w:tcPr>
          <w:p w14:paraId="427F8BC6" w14:textId="77777777" w:rsidR="002D7DFF" w:rsidRDefault="00000000">
            <w:pPr>
              <w:spacing w:after="0" w:line="240" w:lineRule="auto"/>
              <w:jc w:val="right"/>
            </w:pPr>
            <w:r>
              <w:rPr>
                <w:rFonts w:ascii="Arial" w:hAnsi="Arial"/>
                <w:sz w:val="12"/>
              </w:rPr>
              <w:t>اه ما شاء الله</w:t>
            </w:r>
          </w:p>
        </w:tc>
        <w:tc>
          <w:tcPr>
            <w:tcW w:w="3096" w:type="dxa"/>
          </w:tcPr>
          <w:p w14:paraId="3221F9FB" w14:textId="77777777" w:rsidR="002D7DFF" w:rsidRDefault="00000000">
            <w:pPr>
              <w:spacing w:after="0" w:line="240" w:lineRule="auto"/>
              <w:jc w:val="right"/>
            </w:pPr>
            <w:r>
              <w:rPr>
                <w:rFonts w:ascii="Arial" w:hAnsi="Arial"/>
                <w:sz w:val="12"/>
              </w:rPr>
              <w:t>CODE-REFLEX</w:t>
            </w:r>
          </w:p>
        </w:tc>
        <w:tc>
          <w:tcPr>
            <w:tcW w:w="3240" w:type="dxa"/>
          </w:tcPr>
          <w:p w14:paraId="5C7FDDDC" w14:textId="77777777" w:rsidR="002D7DFF" w:rsidRDefault="00000000">
            <w:pPr>
              <w:spacing w:after="0" w:line="240" w:lineRule="auto"/>
              <w:jc w:val="right"/>
            </w:pPr>
            <w:r>
              <w:rPr>
                <w:rFonts w:ascii="Arial" w:hAnsi="Arial"/>
                <w:sz w:val="12"/>
              </w:rPr>
              <w:t>CODE-REFLEX</w:t>
            </w:r>
          </w:p>
        </w:tc>
      </w:tr>
      <w:tr w:rsidR="002D7DFF" w14:paraId="2CE7D762" w14:textId="77777777">
        <w:trPr>
          <w:jc w:val="center"/>
        </w:trPr>
        <w:tc>
          <w:tcPr>
            <w:tcW w:w="1512" w:type="dxa"/>
          </w:tcPr>
          <w:p w14:paraId="34031E40" w14:textId="77777777" w:rsidR="002D7DFF" w:rsidRDefault="00000000">
            <w:pPr>
              <w:spacing w:after="0" w:line="240" w:lineRule="auto"/>
            </w:pPr>
            <w:r>
              <w:rPr>
                <w:rFonts w:ascii="Arial" w:hAnsi="Arial"/>
                <w:sz w:val="12"/>
              </w:rPr>
              <w:t>P08-C334</w:t>
            </w:r>
          </w:p>
        </w:tc>
        <w:tc>
          <w:tcPr>
            <w:tcW w:w="7560" w:type="dxa"/>
          </w:tcPr>
          <w:p w14:paraId="76AC5164" w14:textId="77777777" w:rsidR="002D7DFF" w:rsidRDefault="00000000">
            <w:pPr>
              <w:spacing w:after="0" w:line="240" w:lineRule="auto"/>
              <w:jc w:val="right"/>
            </w:pPr>
            <w:r>
              <w:rPr>
                <w:rFonts w:ascii="Arial" w:hAnsi="Arial"/>
                <w:sz w:val="12"/>
              </w:rPr>
              <w:t>طيب اي هلا السؤال اللي بعديه انه يعني قلت لي انا مثلا اي بعرف بالالبسه بعرف اني مثلا يعني سوزوكي او اشتغل على سوزوكيع</w:t>
            </w:r>
          </w:p>
        </w:tc>
        <w:tc>
          <w:tcPr>
            <w:tcW w:w="3096" w:type="dxa"/>
          </w:tcPr>
          <w:p w14:paraId="4BBB68DB" w14:textId="77777777" w:rsidR="002D7DFF" w:rsidRDefault="00000000">
            <w:pPr>
              <w:spacing w:after="0" w:line="240" w:lineRule="auto"/>
              <w:jc w:val="right"/>
            </w:pPr>
            <w:r>
              <w:rPr>
                <w:rFonts w:ascii="Arial" w:hAnsi="Arial"/>
                <w:sz w:val="12"/>
              </w:rPr>
              <w:t>CODE-SKILL</w:t>
            </w:r>
          </w:p>
        </w:tc>
        <w:tc>
          <w:tcPr>
            <w:tcW w:w="3240" w:type="dxa"/>
          </w:tcPr>
          <w:p w14:paraId="6FB27964" w14:textId="77777777" w:rsidR="002D7DFF" w:rsidRDefault="00000000">
            <w:pPr>
              <w:spacing w:after="0" w:line="240" w:lineRule="auto"/>
              <w:jc w:val="right"/>
            </w:pPr>
            <w:r>
              <w:rPr>
                <w:rFonts w:ascii="Arial" w:hAnsi="Arial"/>
                <w:sz w:val="12"/>
              </w:rPr>
              <w:t>CODE-SKILL</w:t>
            </w:r>
          </w:p>
        </w:tc>
      </w:tr>
      <w:tr w:rsidR="002D7DFF" w14:paraId="51BEE84D" w14:textId="77777777">
        <w:trPr>
          <w:jc w:val="center"/>
        </w:trPr>
        <w:tc>
          <w:tcPr>
            <w:tcW w:w="1512" w:type="dxa"/>
          </w:tcPr>
          <w:p w14:paraId="553E8D5D" w14:textId="77777777" w:rsidR="002D7DFF" w:rsidRDefault="00000000">
            <w:pPr>
              <w:spacing w:after="0" w:line="240" w:lineRule="auto"/>
            </w:pPr>
            <w:r>
              <w:rPr>
                <w:rFonts w:ascii="Arial" w:hAnsi="Arial"/>
                <w:sz w:val="12"/>
              </w:rPr>
              <w:t>P08-C335</w:t>
            </w:r>
          </w:p>
        </w:tc>
        <w:tc>
          <w:tcPr>
            <w:tcW w:w="7560" w:type="dxa"/>
          </w:tcPr>
          <w:p w14:paraId="5BC1FC8E" w14:textId="77777777" w:rsidR="002D7DFF" w:rsidRDefault="00000000">
            <w:pPr>
              <w:spacing w:after="0" w:line="240" w:lineRule="auto"/>
              <w:jc w:val="right"/>
            </w:pPr>
            <w:r>
              <w:rPr>
                <w:rFonts w:ascii="Arial" w:hAnsi="Arial"/>
                <w:sz w:val="12"/>
              </w:rPr>
              <w:t>بسوري بعرف مثلا اصنع شناتي واحذيه وكل جلديات</w:t>
            </w:r>
          </w:p>
        </w:tc>
        <w:tc>
          <w:tcPr>
            <w:tcW w:w="3096" w:type="dxa"/>
          </w:tcPr>
          <w:p w14:paraId="3C02B046" w14:textId="77777777" w:rsidR="002D7DFF" w:rsidRDefault="00000000">
            <w:pPr>
              <w:spacing w:after="0" w:line="240" w:lineRule="auto"/>
              <w:jc w:val="right"/>
            </w:pPr>
            <w:r>
              <w:rPr>
                <w:rFonts w:ascii="Arial" w:hAnsi="Arial"/>
                <w:sz w:val="12"/>
              </w:rPr>
              <w:t>CODE-SKILL</w:t>
            </w:r>
          </w:p>
        </w:tc>
        <w:tc>
          <w:tcPr>
            <w:tcW w:w="3240" w:type="dxa"/>
          </w:tcPr>
          <w:p w14:paraId="4E313B5B" w14:textId="77777777" w:rsidR="002D7DFF" w:rsidRDefault="00000000">
            <w:pPr>
              <w:spacing w:after="0" w:line="240" w:lineRule="auto"/>
              <w:jc w:val="right"/>
            </w:pPr>
            <w:r>
              <w:rPr>
                <w:rFonts w:ascii="Arial" w:hAnsi="Arial"/>
                <w:sz w:val="12"/>
              </w:rPr>
              <w:t>CODE-SKILL</w:t>
            </w:r>
          </w:p>
        </w:tc>
      </w:tr>
      <w:tr w:rsidR="002D7DFF" w14:paraId="6980B56C" w14:textId="77777777">
        <w:trPr>
          <w:jc w:val="center"/>
        </w:trPr>
        <w:tc>
          <w:tcPr>
            <w:tcW w:w="1512" w:type="dxa"/>
          </w:tcPr>
          <w:p w14:paraId="23E2AE70" w14:textId="77777777" w:rsidR="002D7DFF" w:rsidRDefault="00000000">
            <w:pPr>
              <w:spacing w:after="0" w:line="240" w:lineRule="auto"/>
            </w:pPr>
            <w:r>
              <w:rPr>
                <w:rFonts w:ascii="Arial" w:hAnsi="Arial"/>
                <w:sz w:val="12"/>
              </w:rPr>
              <w:t>P08-C336</w:t>
            </w:r>
          </w:p>
        </w:tc>
        <w:tc>
          <w:tcPr>
            <w:tcW w:w="7560" w:type="dxa"/>
          </w:tcPr>
          <w:p w14:paraId="4A4AB7B5" w14:textId="77777777" w:rsidR="002D7DFF" w:rsidRDefault="00000000">
            <w:pPr>
              <w:spacing w:after="0" w:line="240" w:lineRule="auto"/>
              <w:jc w:val="right"/>
            </w:pPr>
            <w:r>
              <w:rPr>
                <w:rFonts w:ascii="Arial" w:hAnsi="Arial"/>
                <w:sz w:val="12"/>
              </w:rPr>
              <w:t>شو المعيقات اللي بتواجهك هون بالاردن</w:t>
            </w:r>
          </w:p>
        </w:tc>
        <w:tc>
          <w:tcPr>
            <w:tcW w:w="3096" w:type="dxa"/>
          </w:tcPr>
          <w:p w14:paraId="2F767D5C" w14:textId="77777777" w:rsidR="002D7DFF" w:rsidRDefault="00000000">
            <w:pPr>
              <w:spacing w:after="0" w:line="240" w:lineRule="auto"/>
              <w:jc w:val="right"/>
            </w:pPr>
            <w:r>
              <w:rPr>
                <w:rFonts w:ascii="Arial" w:hAnsi="Arial"/>
                <w:sz w:val="12"/>
              </w:rPr>
              <w:t>CODE-PROC</w:t>
            </w:r>
          </w:p>
        </w:tc>
        <w:tc>
          <w:tcPr>
            <w:tcW w:w="3240" w:type="dxa"/>
          </w:tcPr>
          <w:p w14:paraId="6FB40DC2" w14:textId="77777777" w:rsidR="002D7DFF" w:rsidRDefault="00000000">
            <w:pPr>
              <w:spacing w:after="0" w:line="240" w:lineRule="auto"/>
              <w:jc w:val="right"/>
            </w:pPr>
            <w:r>
              <w:rPr>
                <w:rFonts w:ascii="Arial" w:hAnsi="Arial"/>
                <w:sz w:val="12"/>
              </w:rPr>
              <w:t>Procedural context; not a substantive research theme</w:t>
            </w:r>
          </w:p>
        </w:tc>
      </w:tr>
      <w:tr w:rsidR="002D7DFF" w14:paraId="4C0E5C9E" w14:textId="77777777">
        <w:trPr>
          <w:jc w:val="center"/>
        </w:trPr>
        <w:tc>
          <w:tcPr>
            <w:tcW w:w="1512" w:type="dxa"/>
          </w:tcPr>
          <w:p w14:paraId="09BCEA72" w14:textId="77777777" w:rsidR="002D7DFF" w:rsidRDefault="00000000">
            <w:pPr>
              <w:spacing w:after="0" w:line="240" w:lineRule="auto"/>
            </w:pPr>
            <w:r>
              <w:rPr>
                <w:rFonts w:ascii="Arial" w:hAnsi="Arial"/>
                <w:sz w:val="12"/>
              </w:rPr>
              <w:t>P08-C337</w:t>
            </w:r>
          </w:p>
        </w:tc>
        <w:tc>
          <w:tcPr>
            <w:tcW w:w="7560" w:type="dxa"/>
          </w:tcPr>
          <w:p w14:paraId="2F7AD4B5" w14:textId="77777777" w:rsidR="002D7DFF" w:rsidRDefault="00000000">
            <w:pPr>
              <w:spacing w:after="0" w:line="240" w:lineRule="auto"/>
              <w:jc w:val="right"/>
            </w:pPr>
            <w:r>
              <w:rPr>
                <w:rFonts w:ascii="Arial" w:hAnsi="Arial"/>
                <w:sz w:val="12"/>
              </w:rPr>
              <w:t>وبتمنعك انك تلاقي شغل شيء يعني هذا الشغل يناسب عمرك وقدراتك ومهاراتك وقدرتك</w:t>
            </w:r>
          </w:p>
        </w:tc>
        <w:tc>
          <w:tcPr>
            <w:tcW w:w="3096" w:type="dxa"/>
          </w:tcPr>
          <w:p w14:paraId="163EED90" w14:textId="77777777" w:rsidR="002D7DFF" w:rsidRDefault="00000000">
            <w:pPr>
              <w:spacing w:after="0" w:line="240" w:lineRule="auto"/>
              <w:jc w:val="right"/>
            </w:pPr>
            <w:r>
              <w:rPr>
                <w:rFonts w:ascii="Arial" w:hAnsi="Arial"/>
                <w:sz w:val="12"/>
              </w:rPr>
              <w:t>CODE-PROC</w:t>
            </w:r>
          </w:p>
        </w:tc>
        <w:tc>
          <w:tcPr>
            <w:tcW w:w="3240" w:type="dxa"/>
          </w:tcPr>
          <w:p w14:paraId="072C5D92" w14:textId="77777777" w:rsidR="002D7DFF" w:rsidRDefault="00000000">
            <w:pPr>
              <w:spacing w:after="0" w:line="240" w:lineRule="auto"/>
              <w:jc w:val="right"/>
            </w:pPr>
            <w:r>
              <w:rPr>
                <w:rFonts w:ascii="Arial" w:hAnsi="Arial"/>
                <w:sz w:val="12"/>
              </w:rPr>
              <w:t>Procedural context; not a substantive research theme</w:t>
            </w:r>
          </w:p>
        </w:tc>
      </w:tr>
      <w:tr w:rsidR="002D7DFF" w14:paraId="02425556" w14:textId="77777777">
        <w:trPr>
          <w:jc w:val="center"/>
        </w:trPr>
        <w:tc>
          <w:tcPr>
            <w:tcW w:w="1512" w:type="dxa"/>
          </w:tcPr>
          <w:p w14:paraId="5E03E42D" w14:textId="77777777" w:rsidR="002D7DFF" w:rsidRDefault="00000000">
            <w:pPr>
              <w:spacing w:after="0" w:line="240" w:lineRule="auto"/>
            </w:pPr>
            <w:r>
              <w:rPr>
                <w:rFonts w:ascii="Arial" w:hAnsi="Arial"/>
                <w:sz w:val="12"/>
              </w:rPr>
              <w:t>P08-C338</w:t>
            </w:r>
          </w:p>
        </w:tc>
        <w:tc>
          <w:tcPr>
            <w:tcW w:w="7560" w:type="dxa"/>
          </w:tcPr>
          <w:p w14:paraId="565576D3" w14:textId="77777777" w:rsidR="002D7DFF" w:rsidRDefault="00000000">
            <w:pPr>
              <w:spacing w:after="0" w:line="240" w:lineRule="auto"/>
              <w:jc w:val="right"/>
            </w:pPr>
            <w:r>
              <w:rPr>
                <w:rFonts w:ascii="Arial" w:hAnsi="Arial"/>
                <w:sz w:val="12"/>
              </w:rPr>
              <w:t>ما يعني قلت لك انا خلص فتحت محل بيع شايف وما زبطت كسرت فيه ف ما عاد يعني وبدها رخص بدها رخصه بدك ترخص مشغ ترخص محل اييه وكان كثير يعني صعب يعني انك تروح ترخص او كذا فيعني قلت انا بنغنى فيعني لقيت انه مثلا البياعه عند المصريين ولا بدها رخصه</w:t>
            </w:r>
          </w:p>
        </w:tc>
        <w:tc>
          <w:tcPr>
            <w:tcW w:w="3096" w:type="dxa"/>
          </w:tcPr>
          <w:p w14:paraId="27BC6CBF" w14:textId="77777777" w:rsidR="002D7DFF" w:rsidRDefault="00000000">
            <w:pPr>
              <w:spacing w:after="0" w:line="240" w:lineRule="auto"/>
              <w:jc w:val="right"/>
            </w:pPr>
            <w:r>
              <w:rPr>
                <w:rFonts w:ascii="Arial" w:hAnsi="Arial"/>
                <w:sz w:val="12"/>
              </w:rPr>
              <w:t>CODE-MARKET, CODE-EXCLUSION</w:t>
            </w:r>
          </w:p>
        </w:tc>
        <w:tc>
          <w:tcPr>
            <w:tcW w:w="3240" w:type="dxa"/>
          </w:tcPr>
          <w:p w14:paraId="02A4AB0A" w14:textId="77777777" w:rsidR="002D7DFF" w:rsidRDefault="00000000">
            <w:pPr>
              <w:spacing w:after="0" w:line="240" w:lineRule="auto"/>
              <w:jc w:val="right"/>
            </w:pPr>
            <w:r>
              <w:rPr>
                <w:rFonts w:ascii="Arial" w:hAnsi="Arial"/>
                <w:sz w:val="12"/>
              </w:rPr>
              <w:t>CODE-MARKET</w:t>
            </w:r>
          </w:p>
        </w:tc>
      </w:tr>
      <w:tr w:rsidR="002D7DFF" w14:paraId="34E5FB49" w14:textId="77777777">
        <w:trPr>
          <w:jc w:val="center"/>
        </w:trPr>
        <w:tc>
          <w:tcPr>
            <w:tcW w:w="1512" w:type="dxa"/>
          </w:tcPr>
          <w:p w14:paraId="45D06849" w14:textId="77777777" w:rsidR="002D7DFF" w:rsidRDefault="00000000">
            <w:pPr>
              <w:spacing w:after="0" w:line="240" w:lineRule="auto"/>
            </w:pPr>
            <w:r>
              <w:rPr>
                <w:rFonts w:ascii="Arial" w:hAnsi="Arial"/>
                <w:sz w:val="12"/>
              </w:rPr>
              <w:t>P08-C339</w:t>
            </w:r>
          </w:p>
        </w:tc>
        <w:tc>
          <w:tcPr>
            <w:tcW w:w="7560" w:type="dxa"/>
          </w:tcPr>
          <w:p w14:paraId="673D9127" w14:textId="77777777" w:rsidR="002D7DFF" w:rsidRDefault="00000000">
            <w:pPr>
              <w:spacing w:after="0" w:line="240" w:lineRule="auto"/>
              <w:jc w:val="right"/>
            </w:pPr>
            <w:r>
              <w:rPr>
                <w:rFonts w:ascii="Arial" w:hAnsi="Arial"/>
                <w:sz w:val="12"/>
              </w:rPr>
              <w:t>اريح لك</w:t>
            </w:r>
          </w:p>
        </w:tc>
        <w:tc>
          <w:tcPr>
            <w:tcW w:w="3096" w:type="dxa"/>
          </w:tcPr>
          <w:p w14:paraId="3FF67928" w14:textId="77777777" w:rsidR="002D7DFF" w:rsidRDefault="00000000">
            <w:pPr>
              <w:spacing w:after="0" w:line="240" w:lineRule="auto"/>
              <w:jc w:val="right"/>
            </w:pPr>
            <w:r>
              <w:rPr>
                <w:rFonts w:ascii="Arial" w:hAnsi="Arial"/>
                <w:sz w:val="12"/>
              </w:rPr>
              <w:t>CODE-AGENCY</w:t>
            </w:r>
          </w:p>
        </w:tc>
        <w:tc>
          <w:tcPr>
            <w:tcW w:w="3240" w:type="dxa"/>
          </w:tcPr>
          <w:p w14:paraId="6D92D443" w14:textId="77777777" w:rsidR="002D7DFF" w:rsidRDefault="00000000">
            <w:pPr>
              <w:spacing w:after="0" w:line="240" w:lineRule="auto"/>
              <w:jc w:val="right"/>
            </w:pPr>
            <w:r>
              <w:rPr>
                <w:rFonts w:ascii="Arial" w:hAnsi="Arial"/>
                <w:sz w:val="12"/>
              </w:rPr>
              <w:t>CODE-AGENCY</w:t>
            </w:r>
          </w:p>
        </w:tc>
      </w:tr>
      <w:tr w:rsidR="002D7DFF" w14:paraId="31A4D741" w14:textId="77777777">
        <w:trPr>
          <w:jc w:val="center"/>
        </w:trPr>
        <w:tc>
          <w:tcPr>
            <w:tcW w:w="1512" w:type="dxa"/>
          </w:tcPr>
          <w:p w14:paraId="75E5FD8D" w14:textId="77777777" w:rsidR="002D7DFF" w:rsidRDefault="00000000">
            <w:pPr>
              <w:spacing w:after="0" w:line="240" w:lineRule="auto"/>
            </w:pPr>
            <w:r>
              <w:rPr>
                <w:rFonts w:ascii="Arial" w:hAnsi="Arial"/>
                <w:sz w:val="12"/>
              </w:rPr>
              <w:t>P08-C340</w:t>
            </w:r>
          </w:p>
        </w:tc>
        <w:tc>
          <w:tcPr>
            <w:tcW w:w="7560" w:type="dxa"/>
          </w:tcPr>
          <w:p w14:paraId="133D08DB" w14:textId="77777777" w:rsidR="002D7DFF" w:rsidRDefault="00000000">
            <w:pPr>
              <w:spacing w:after="0" w:line="240" w:lineRule="auto"/>
              <w:jc w:val="right"/>
            </w:pPr>
            <w:r>
              <w:rPr>
                <w:rFonts w:ascii="Arial" w:hAnsi="Arial"/>
                <w:sz w:val="12"/>
              </w:rPr>
              <w:t>اه</w:t>
            </w:r>
          </w:p>
        </w:tc>
        <w:tc>
          <w:tcPr>
            <w:tcW w:w="3096" w:type="dxa"/>
          </w:tcPr>
          <w:p w14:paraId="27896C23" w14:textId="77777777" w:rsidR="002D7DFF" w:rsidRDefault="00000000">
            <w:pPr>
              <w:spacing w:after="0" w:line="240" w:lineRule="auto"/>
              <w:jc w:val="right"/>
            </w:pPr>
            <w:r>
              <w:rPr>
                <w:rFonts w:ascii="Arial" w:hAnsi="Arial"/>
                <w:sz w:val="12"/>
              </w:rPr>
              <w:t>CODE-PROC</w:t>
            </w:r>
          </w:p>
        </w:tc>
        <w:tc>
          <w:tcPr>
            <w:tcW w:w="3240" w:type="dxa"/>
          </w:tcPr>
          <w:p w14:paraId="5E06457E" w14:textId="77777777" w:rsidR="002D7DFF" w:rsidRDefault="00000000">
            <w:pPr>
              <w:spacing w:after="0" w:line="240" w:lineRule="auto"/>
              <w:jc w:val="right"/>
            </w:pPr>
            <w:r>
              <w:rPr>
                <w:rFonts w:ascii="Arial" w:hAnsi="Arial"/>
                <w:sz w:val="12"/>
              </w:rPr>
              <w:t>Procedural context; not a substantive research theme</w:t>
            </w:r>
          </w:p>
        </w:tc>
      </w:tr>
      <w:tr w:rsidR="002D7DFF" w14:paraId="719FCB10" w14:textId="77777777">
        <w:trPr>
          <w:jc w:val="center"/>
        </w:trPr>
        <w:tc>
          <w:tcPr>
            <w:tcW w:w="1512" w:type="dxa"/>
          </w:tcPr>
          <w:p w14:paraId="1BE2A258" w14:textId="77777777" w:rsidR="002D7DFF" w:rsidRDefault="00000000">
            <w:pPr>
              <w:spacing w:after="0" w:line="240" w:lineRule="auto"/>
            </w:pPr>
            <w:r>
              <w:rPr>
                <w:rFonts w:ascii="Arial" w:hAnsi="Arial"/>
                <w:sz w:val="12"/>
              </w:rPr>
              <w:t>P08-C341</w:t>
            </w:r>
          </w:p>
        </w:tc>
        <w:tc>
          <w:tcPr>
            <w:tcW w:w="7560" w:type="dxa"/>
          </w:tcPr>
          <w:p w14:paraId="607AD99E" w14:textId="77777777" w:rsidR="002D7DFF" w:rsidRDefault="00000000">
            <w:pPr>
              <w:spacing w:after="0" w:line="240" w:lineRule="auto"/>
              <w:jc w:val="right"/>
            </w:pPr>
            <w:r>
              <w:rPr>
                <w:rFonts w:ascii="Arial" w:hAnsi="Arial"/>
                <w:sz w:val="12"/>
              </w:rPr>
              <w:t>اريح ويعني كيف بدي اقول لك يعني اريح اي تعامليا يعني ولا بدك محل ولا بدك اجار ولا بدك يعني عرفت كيف فانا يعني شبه اختصرت هالمواضيع هي كلها هيك يعني</w:t>
            </w:r>
          </w:p>
        </w:tc>
        <w:tc>
          <w:tcPr>
            <w:tcW w:w="3096" w:type="dxa"/>
          </w:tcPr>
          <w:p w14:paraId="63FB5F75" w14:textId="77777777" w:rsidR="002D7DFF" w:rsidRDefault="00000000">
            <w:pPr>
              <w:spacing w:after="0" w:line="240" w:lineRule="auto"/>
              <w:jc w:val="right"/>
            </w:pPr>
            <w:r>
              <w:rPr>
                <w:rFonts w:ascii="Arial" w:hAnsi="Arial"/>
                <w:sz w:val="12"/>
              </w:rPr>
              <w:t>CODE-AGENCY</w:t>
            </w:r>
          </w:p>
        </w:tc>
        <w:tc>
          <w:tcPr>
            <w:tcW w:w="3240" w:type="dxa"/>
          </w:tcPr>
          <w:p w14:paraId="3D89FC45" w14:textId="77777777" w:rsidR="002D7DFF" w:rsidRDefault="00000000">
            <w:pPr>
              <w:spacing w:after="0" w:line="240" w:lineRule="auto"/>
              <w:jc w:val="right"/>
            </w:pPr>
            <w:r>
              <w:rPr>
                <w:rFonts w:ascii="Arial" w:hAnsi="Arial"/>
                <w:sz w:val="12"/>
              </w:rPr>
              <w:t>CODE-AGENCY</w:t>
            </w:r>
          </w:p>
        </w:tc>
      </w:tr>
      <w:tr w:rsidR="002D7DFF" w14:paraId="2173ED4F" w14:textId="77777777">
        <w:trPr>
          <w:jc w:val="center"/>
        </w:trPr>
        <w:tc>
          <w:tcPr>
            <w:tcW w:w="1512" w:type="dxa"/>
          </w:tcPr>
          <w:p w14:paraId="1A3E2983" w14:textId="77777777" w:rsidR="002D7DFF" w:rsidRDefault="00000000">
            <w:pPr>
              <w:spacing w:after="0" w:line="240" w:lineRule="auto"/>
            </w:pPr>
            <w:r>
              <w:rPr>
                <w:rFonts w:ascii="Arial" w:hAnsi="Arial"/>
                <w:sz w:val="12"/>
              </w:rPr>
              <w:t>P08-C342</w:t>
            </w:r>
          </w:p>
        </w:tc>
        <w:tc>
          <w:tcPr>
            <w:tcW w:w="7560" w:type="dxa"/>
          </w:tcPr>
          <w:p w14:paraId="5DCB5470" w14:textId="77777777" w:rsidR="002D7DFF" w:rsidRDefault="00000000">
            <w:pPr>
              <w:spacing w:after="0" w:line="240" w:lineRule="auto"/>
              <w:jc w:val="right"/>
            </w:pPr>
            <w:r>
              <w:rPr>
                <w:rFonts w:ascii="Arial" w:hAnsi="Arial"/>
                <w:sz w:val="12"/>
              </w:rPr>
              <w:t>طيب يعني هل في معيقات لها علاقه بالعمر ه تزعلش مني في هالكلمه يعني في ناس ربنا منعم عليهم بالصحه الحمد لله</w:t>
            </w:r>
          </w:p>
        </w:tc>
        <w:tc>
          <w:tcPr>
            <w:tcW w:w="3096" w:type="dxa"/>
          </w:tcPr>
          <w:p w14:paraId="5C734253" w14:textId="77777777" w:rsidR="002D7DFF" w:rsidRDefault="00000000">
            <w:pPr>
              <w:spacing w:after="0" w:line="240" w:lineRule="auto"/>
              <w:jc w:val="right"/>
            </w:pPr>
            <w:r>
              <w:rPr>
                <w:rFonts w:ascii="Arial" w:hAnsi="Arial"/>
                <w:sz w:val="12"/>
              </w:rPr>
              <w:t>CODE-AGELESS?</w:t>
            </w:r>
          </w:p>
        </w:tc>
        <w:tc>
          <w:tcPr>
            <w:tcW w:w="3240" w:type="dxa"/>
          </w:tcPr>
          <w:p w14:paraId="4CC44ABC" w14:textId="77777777" w:rsidR="002D7DFF" w:rsidRDefault="00000000">
            <w:pPr>
              <w:spacing w:after="0" w:line="240" w:lineRule="auto"/>
              <w:jc w:val="right"/>
            </w:pPr>
            <w:r>
              <w:rPr>
                <w:rFonts w:ascii="Arial" w:hAnsi="Arial"/>
                <w:sz w:val="12"/>
              </w:rPr>
              <w:t>CODE-HEALTH</w:t>
            </w:r>
          </w:p>
        </w:tc>
      </w:tr>
      <w:tr w:rsidR="002D7DFF" w14:paraId="7F0A6DBB" w14:textId="77777777">
        <w:trPr>
          <w:jc w:val="center"/>
        </w:trPr>
        <w:tc>
          <w:tcPr>
            <w:tcW w:w="1512" w:type="dxa"/>
          </w:tcPr>
          <w:p w14:paraId="7763AF76" w14:textId="77777777" w:rsidR="002D7DFF" w:rsidRDefault="00000000">
            <w:pPr>
              <w:spacing w:after="0" w:line="240" w:lineRule="auto"/>
            </w:pPr>
            <w:r>
              <w:rPr>
                <w:rFonts w:ascii="Arial" w:hAnsi="Arial"/>
                <w:sz w:val="12"/>
              </w:rPr>
              <w:t>P08-C343</w:t>
            </w:r>
          </w:p>
        </w:tc>
        <w:tc>
          <w:tcPr>
            <w:tcW w:w="7560" w:type="dxa"/>
          </w:tcPr>
          <w:p w14:paraId="464F31CF" w14:textId="77777777" w:rsidR="002D7DFF" w:rsidRDefault="00000000">
            <w:pPr>
              <w:spacing w:after="0" w:line="240" w:lineRule="auto"/>
              <w:jc w:val="right"/>
            </w:pPr>
            <w:r>
              <w:rPr>
                <w:rFonts w:ascii="Arial" w:hAnsi="Arial"/>
                <w:sz w:val="12"/>
              </w:rPr>
              <w:t>وفي ناس الله يعني ماخذ منهم الصحه فاللي ما عنده صحه يعني التصنيع بده دقه</w:t>
            </w:r>
          </w:p>
        </w:tc>
        <w:tc>
          <w:tcPr>
            <w:tcW w:w="3096" w:type="dxa"/>
          </w:tcPr>
          <w:p w14:paraId="6736BA6C" w14:textId="77777777" w:rsidR="002D7DFF" w:rsidRDefault="00000000">
            <w:pPr>
              <w:spacing w:after="0" w:line="240" w:lineRule="auto"/>
              <w:jc w:val="right"/>
            </w:pPr>
            <w:r>
              <w:rPr>
                <w:rFonts w:ascii="Arial" w:hAnsi="Arial"/>
                <w:sz w:val="12"/>
              </w:rPr>
              <w:t>CODE-HEALTH</w:t>
            </w:r>
          </w:p>
        </w:tc>
        <w:tc>
          <w:tcPr>
            <w:tcW w:w="3240" w:type="dxa"/>
          </w:tcPr>
          <w:p w14:paraId="399AB47A" w14:textId="77777777" w:rsidR="002D7DFF" w:rsidRDefault="00000000">
            <w:pPr>
              <w:spacing w:after="0" w:line="240" w:lineRule="auto"/>
              <w:jc w:val="right"/>
            </w:pPr>
            <w:r>
              <w:rPr>
                <w:rFonts w:ascii="Arial" w:hAnsi="Arial"/>
                <w:sz w:val="12"/>
              </w:rPr>
              <w:t>CODE-HEALTH</w:t>
            </w:r>
          </w:p>
        </w:tc>
      </w:tr>
      <w:tr w:rsidR="002D7DFF" w14:paraId="1B451177" w14:textId="77777777">
        <w:trPr>
          <w:jc w:val="center"/>
        </w:trPr>
        <w:tc>
          <w:tcPr>
            <w:tcW w:w="1512" w:type="dxa"/>
          </w:tcPr>
          <w:p w14:paraId="4E208EBA" w14:textId="77777777" w:rsidR="002D7DFF" w:rsidRDefault="00000000">
            <w:pPr>
              <w:spacing w:after="0" w:line="240" w:lineRule="auto"/>
            </w:pPr>
            <w:r>
              <w:rPr>
                <w:rFonts w:ascii="Arial" w:hAnsi="Arial"/>
                <w:sz w:val="12"/>
              </w:rPr>
              <w:t>P08-C344</w:t>
            </w:r>
          </w:p>
        </w:tc>
        <w:tc>
          <w:tcPr>
            <w:tcW w:w="7560" w:type="dxa"/>
          </w:tcPr>
          <w:p w14:paraId="52104FB5" w14:textId="77777777" w:rsidR="002D7DFF" w:rsidRDefault="00000000">
            <w:pPr>
              <w:spacing w:after="0" w:line="240" w:lineRule="auto"/>
              <w:jc w:val="right"/>
            </w:pPr>
            <w:r>
              <w:rPr>
                <w:rFonts w:ascii="Arial" w:hAnsi="Arial"/>
                <w:sz w:val="12"/>
              </w:rPr>
              <w:t>اها</w:t>
            </w:r>
          </w:p>
        </w:tc>
        <w:tc>
          <w:tcPr>
            <w:tcW w:w="3096" w:type="dxa"/>
          </w:tcPr>
          <w:p w14:paraId="56CEC04C" w14:textId="77777777" w:rsidR="002D7DFF" w:rsidRDefault="00000000">
            <w:pPr>
              <w:spacing w:after="0" w:line="240" w:lineRule="auto"/>
              <w:jc w:val="right"/>
            </w:pPr>
            <w:r>
              <w:rPr>
                <w:rFonts w:ascii="Arial" w:hAnsi="Arial"/>
                <w:sz w:val="12"/>
              </w:rPr>
              <w:t>CODE-PROC</w:t>
            </w:r>
          </w:p>
        </w:tc>
        <w:tc>
          <w:tcPr>
            <w:tcW w:w="3240" w:type="dxa"/>
          </w:tcPr>
          <w:p w14:paraId="54B412E0" w14:textId="77777777" w:rsidR="002D7DFF" w:rsidRDefault="00000000">
            <w:pPr>
              <w:spacing w:after="0" w:line="240" w:lineRule="auto"/>
              <w:jc w:val="right"/>
            </w:pPr>
            <w:r>
              <w:rPr>
                <w:rFonts w:ascii="Arial" w:hAnsi="Arial"/>
                <w:sz w:val="12"/>
              </w:rPr>
              <w:t>Procedural context; not a substantive research theme</w:t>
            </w:r>
          </w:p>
        </w:tc>
      </w:tr>
      <w:tr w:rsidR="002D7DFF" w14:paraId="0141E4A8" w14:textId="77777777">
        <w:trPr>
          <w:jc w:val="center"/>
        </w:trPr>
        <w:tc>
          <w:tcPr>
            <w:tcW w:w="1512" w:type="dxa"/>
          </w:tcPr>
          <w:p w14:paraId="43BBBFE6" w14:textId="77777777" w:rsidR="002D7DFF" w:rsidRDefault="00000000">
            <w:pPr>
              <w:spacing w:after="0" w:line="240" w:lineRule="auto"/>
            </w:pPr>
            <w:r>
              <w:rPr>
                <w:rFonts w:ascii="Arial" w:hAnsi="Arial"/>
                <w:sz w:val="12"/>
              </w:rPr>
              <w:t>P08-C345</w:t>
            </w:r>
          </w:p>
        </w:tc>
        <w:tc>
          <w:tcPr>
            <w:tcW w:w="7560" w:type="dxa"/>
          </w:tcPr>
          <w:p w14:paraId="14BDA0D7" w14:textId="77777777" w:rsidR="002D7DFF" w:rsidRDefault="00000000">
            <w:pPr>
              <w:spacing w:after="0" w:line="240" w:lineRule="auto"/>
              <w:jc w:val="right"/>
            </w:pPr>
            <w:r>
              <w:rPr>
                <w:rFonts w:ascii="Arial" w:hAnsi="Arial"/>
                <w:sz w:val="12"/>
              </w:rPr>
              <w:t>اه التصنيع بده دقه بده قوه اي قوه عضليه عرفت كيف فاللي الله ماخذ منه القوه هي صعب عليه</w:t>
            </w:r>
          </w:p>
        </w:tc>
        <w:tc>
          <w:tcPr>
            <w:tcW w:w="3096" w:type="dxa"/>
          </w:tcPr>
          <w:p w14:paraId="49D01A1E" w14:textId="77777777" w:rsidR="002D7DFF" w:rsidRDefault="00000000">
            <w:pPr>
              <w:spacing w:after="0" w:line="240" w:lineRule="auto"/>
              <w:jc w:val="right"/>
            </w:pPr>
            <w:r>
              <w:rPr>
                <w:rFonts w:ascii="Arial" w:hAnsi="Arial"/>
                <w:sz w:val="12"/>
              </w:rPr>
              <w:t>CODE-HEALTH, CODE-PRECARITY</w:t>
            </w:r>
          </w:p>
        </w:tc>
        <w:tc>
          <w:tcPr>
            <w:tcW w:w="3240" w:type="dxa"/>
          </w:tcPr>
          <w:p w14:paraId="4F86CBB6" w14:textId="77777777" w:rsidR="002D7DFF" w:rsidRDefault="00000000">
            <w:pPr>
              <w:spacing w:after="0" w:line="240" w:lineRule="auto"/>
              <w:jc w:val="right"/>
            </w:pPr>
            <w:r>
              <w:rPr>
                <w:rFonts w:ascii="Arial" w:hAnsi="Arial"/>
                <w:sz w:val="12"/>
              </w:rPr>
              <w:t>CODE-HEALTH</w:t>
            </w:r>
          </w:p>
        </w:tc>
      </w:tr>
      <w:tr w:rsidR="002D7DFF" w14:paraId="0D0A6FFC" w14:textId="77777777">
        <w:trPr>
          <w:jc w:val="center"/>
        </w:trPr>
        <w:tc>
          <w:tcPr>
            <w:tcW w:w="1512" w:type="dxa"/>
          </w:tcPr>
          <w:p w14:paraId="57EDA4D9" w14:textId="77777777" w:rsidR="002D7DFF" w:rsidRDefault="00000000">
            <w:pPr>
              <w:spacing w:after="0" w:line="240" w:lineRule="auto"/>
            </w:pPr>
            <w:r>
              <w:rPr>
                <w:rFonts w:ascii="Arial" w:hAnsi="Arial"/>
                <w:sz w:val="12"/>
              </w:rPr>
              <w:t>P08-C346</w:t>
            </w:r>
          </w:p>
        </w:tc>
        <w:tc>
          <w:tcPr>
            <w:tcW w:w="7560" w:type="dxa"/>
          </w:tcPr>
          <w:p w14:paraId="52D9EBEE" w14:textId="77777777" w:rsidR="002D7DFF" w:rsidRDefault="00000000">
            <w:pPr>
              <w:spacing w:after="0" w:line="240" w:lineRule="auto"/>
              <w:jc w:val="right"/>
            </w:pPr>
            <w:r>
              <w:rPr>
                <w:rFonts w:ascii="Arial" w:hAnsi="Arial"/>
                <w:sz w:val="12"/>
              </w:rPr>
              <w:t>انت انت يعني</w:t>
            </w:r>
          </w:p>
        </w:tc>
        <w:tc>
          <w:tcPr>
            <w:tcW w:w="3096" w:type="dxa"/>
          </w:tcPr>
          <w:p w14:paraId="0D3CD943" w14:textId="77777777" w:rsidR="002D7DFF" w:rsidRDefault="00000000">
            <w:pPr>
              <w:spacing w:after="0" w:line="240" w:lineRule="auto"/>
              <w:jc w:val="right"/>
            </w:pPr>
            <w:r>
              <w:rPr>
                <w:rFonts w:ascii="Arial" w:hAnsi="Arial"/>
                <w:sz w:val="12"/>
              </w:rPr>
              <w:t>CODE-DIVERGENCE</w:t>
            </w:r>
          </w:p>
        </w:tc>
        <w:tc>
          <w:tcPr>
            <w:tcW w:w="3240" w:type="dxa"/>
          </w:tcPr>
          <w:p w14:paraId="7267A3F9" w14:textId="77777777" w:rsidR="002D7DFF" w:rsidRDefault="00000000">
            <w:pPr>
              <w:spacing w:after="0" w:line="240" w:lineRule="auto"/>
              <w:jc w:val="right"/>
            </w:pPr>
            <w:r>
              <w:rPr>
                <w:rFonts w:ascii="Arial" w:hAnsi="Arial"/>
                <w:sz w:val="12"/>
              </w:rPr>
              <w:t>Procedural context; not a substantive research theme</w:t>
            </w:r>
          </w:p>
        </w:tc>
      </w:tr>
      <w:tr w:rsidR="002D7DFF" w14:paraId="71FFE965" w14:textId="77777777">
        <w:trPr>
          <w:jc w:val="center"/>
        </w:trPr>
        <w:tc>
          <w:tcPr>
            <w:tcW w:w="1512" w:type="dxa"/>
          </w:tcPr>
          <w:p w14:paraId="6476D902" w14:textId="77777777" w:rsidR="002D7DFF" w:rsidRDefault="00000000">
            <w:pPr>
              <w:spacing w:after="0" w:line="240" w:lineRule="auto"/>
            </w:pPr>
            <w:r>
              <w:rPr>
                <w:rFonts w:ascii="Arial" w:hAnsi="Arial"/>
                <w:sz w:val="12"/>
              </w:rPr>
              <w:t>P08-C347</w:t>
            </w:r>
          </w:p>
        </w:tc>
        <w:tc>
          <w:tcPr>
            <w:tcW w:w="7560" w:type="dxa"/>
          </w:tcPr>
          <w:p w14:paraId="3E6FFFFD" w14:textId="77777777" w:rsidR="002D7DFF" w:rsidRDefault="00000000">
            <w:pPr>
              <w:spacing w:after="0" w:line="240" w:lineRule="auto"/>
              <w:jc w:val="right"/>
            </w:pPr>
            <w:r>
              <w:rPr>
                <w:rFonts w:ascii="Arial" w:hAnsi="Arial"/>
                <w:sz w:val="12"/>
              </w:rPr>
              <w:t>الحمد لله رب العين يعني</w:t>
            </w:r>
          </w:p>
        </w:tc>
        <w:tc>
          <w:tcPr>
            <w:tcW w:w="3096" w:type="dxa"/>
          </w:tcPr>
          <w:p w14:paraId="69BC53B7" w14:textId="77777777" w:rsidR="002D7DFF" w:rsidRDefault="00000000">
            <w:pPr>
              <w:spacing w:after="0" w:line="240" w:lineRule="auto"/>
              <w:jc w:val="right"/>
            </w:pPr>
            <w:r>
              <w:rPr>
                <w:rFonts w:ascii="Arial" w:hAnsi="Arial"/>
                <w:sz w:val="12"/>
              </w:rPr>
              <w:t>CODE-FAITH</w:t>
            </w:r>
          </w:p>
        </w:tc>
        <w:tc>
          <w:tcPr>
            <w:tcW w:w="3240" w:type="dxa"/>
          </w:tcPr>
          <w:p w14:paraId="78E48644" w14:textId="77777777" w:rsidR="002D7DFF" w:rsidRDefault="00000000">
            <w:pPr>
              <w:spacing w:after="0" w:line="240" w:lineRule="auto"/>
              <w:jc w:val="right"/>
            </w:pPr>
            <w:r>
              <w:rPr>
                <w:rFonts w:ascii="Arial" w:hAnsi="Arial"/>
                <w:sz w:val="12"/>
              </w:rPr>
              <w:t>FAITH</w:t>
            </w:r>
          </w:p>
        </w:tc>
      </w:tr>
      <w:tr w:rsidR="002D7DFF" w14:paraId="5C313C79" w14:textId="77777777">
        <w:trPr>
          <w:jc w:val="center"/>
        </w:trPr>
        <w:tc>
          <w:tcPr>
            <w:tcW w:w="1512" w:type="dxa"/>
          </w:tcPr>
          <w:p w14:paraId="01A9A9ED" w14:textId="77777777" w:rsidR="002D7DFF" w:rsidRDefault="00000000">
            <w:pPr>
              <w:spacing w:after="0" w:line="240" w:lineRule="auto"/>
            </w:pPr>
            <w:r>
              <w:rPr>
                <w:rFonts w:ascii="Arial" w:hAnsi="Arial"/>
                <w:sz w:val="12"/>
              </w:rPr>
              <w:t>P08-C348</w:t>
            </w:r>
          </w:p>
        </w:tc>
        <w:tc>
          <w:tcPr>
            <w:tcW w:w="7560" w:type="dxa"/>
          </w:tcPr>
          <w:p w14:paraId="64E8A1AB" w14:textId="77777777" w:rsidR="002D7DFF" w:rsidRDefault="00000000">
            <w:pPr>
              <w:spacing w:after="0" w:line="240" w:lineRule="auto"/>
              <w:jc w:val="right"/>
            </w:pPr>
            <w:r>
              <w:rPr>
                <w:rFonts w:ascii="Arial" w:hAnsi="Arial"/>
                <w:sz w:val="12"/>
              </w:rPr>
              <w:t>ماالها ما لها دخل يعني ما لها دخل بالعمر انت بالنسبه</w:t>
            </w:r>
          </w:p>
        </w:tc>
        <w:tc>
          <w:tcPr>
            <w:tcW w:w="3096" w:type="dxa"/>
          </w:tcPr>
          <w:p w14:paraId="4B8EFC48" w14:textId="77777777" w:rsidR="002D7DFF" w:rsidRDefault="00000000">
            <w:pPr>
              <w:spacing w:after="0" w:line="240" w:lineRule="auto"/>
              <w:jc w:val="right"/>
            </w:pPr>
            <w:r>
              <w:rPr>
                <w:rFonts w:ascii="Arial" w:hAnsi="Arial"/>
                <w:sz w:val="12"/>
              </w:rPr>
              <w:t>CODE-PRECARITY</w:t>
            </w:r>
          </w:p>
        </w:tc>
        <w:tc>
          <w:tcPr>
            <w:tcW w:w="3240" w:type="dxa"/>
          </w:tcPr>
          <w:p w14:paraId="47712F52" w14:textId="77777777" w:rsidR="002D7DFF" w:rsidRDefault="00000000">
            <w:pPr>
              <w:spacing w:after="0" w:line="240" w:lineRule="auto"/>
              <w:jc w:val="right"/>
            </w:pPr>
            <w:r>
              <w:rPr>
                <w:rFonts w:ascii="Arial" w:hAnsi="Arial"/>
                <w:sz w:val="12"/>
              </w:rPr>
              <w:t>PRECARITY</w:t>
            </w:r>
          </w:p>
        </w:tc>
      </w:tr>
      <w:tr w:rsidR="002D7DFF" w14:paraId="6CA026C1" w14:textId="77777777">
        <w:trPr>
          <w:jc w:val="center"/>
        </w:trPr>
        <w:tc>
          <w:tcPr>
            <w:tcW w:w="1512" w:type="dxa"/>
          </w:tcPr>
          <w:p w14:paraId="67E9C612" w14:textId="77777777" w:rsidR="002D7DFF" w:rsidRDefault="00000000">
            <w:pPr>
              <w:spacing w:after="0" w:line="240" w:lineRule="auto"/>
            </w:pPr>
            <w:r>
              <w:rPr>
                <w:rFonts w:ascii="Arial" w:hAnsi="Arial"/>
                <w:sz w:val="12"/>
              </w:rPr>
              <w:t>P08-C349</w:t>
            </w:r>
          </w:p>
        </w:tc>
        <w:tc>
          <w:tcPr>
            <w:tcW w:w="7560" w:type="dxa"/>
          </w:tcPr>
          <w:p w14:paraId="0E6091C2" w14:textId="77777777" w:rsidR="002D7DFF" w:rsidRDefault="00000000">
            <w:pPr>
              <w:spacing w:after="0" w:line="240" w:lineRule="auto"/>
              <w:jc w:val="right"/>
            </w:pPr>
            <w:r>
              <w:rPr>
                <w:rFonts w:ascii="Arial" w:hAnsi="Arial"/>
                <w:sz w:val="12"/>
              </w:rPr>
              <w:t>لا ما لها دخل في العمر</w:t>
            </w:r>
          </w:p>
        </w:tc>
        <w:tc>
          <w:tcPr>
            <w:tcW w:w="3096" w:type="dxa"/>
          </w:tcPr>
          <w:p w14:paraId="29C48490" w14:textId="77777777" w:rsidR="002D7DFF" w:rsidRDefault="00000000">
            <w:pPr>
              <w:spacing w:after="0" w:line="240" w:lineRule="auto"/>
              <w:jc w:val="right"/>
            </w:pPr>
            <w:r>
              <w:rPr>
                <w:rFonts w:ascii="Arial" w:hAnsi="Arial"/>
                <w:sz w:val="12"/>
              </w:rPr>
              <w:t>CODE-PRECARITY</w:t>
            </w:r>
          </w:p>
        </w:tc>
        <w:tc>
          <w:tcPr>
            <w:tcW w:w="3240" w:type="dxa"/>
          </w:tcPr>
          <w:p w14:paraId="731E4DEB" w14:textId="77777777" w:rsidR="002D7DFF" w:rsidRDefault="00000000">
            <w:pPr>
              <w:spacing w:after="0" w:line="240" w:lineRule="auto"/>
              <w:jc w:val="right"/>
            </w:pPr>
            <w:r>
              <w:rPr>
                <w:rFonts w:ascii="Arial" w:hAnsi="Arial"/>
                <w:sz w:val="12"/>
              </w:rPr>
              <w:t>PRECARITY</w:t>
            </w:r>
          </w:p>
        </w:tc>
      </w:tr>
      <w:tr w:rsidR="002D7DFF" w14:paraId="5F36F48D" w14:textId="77777777">
        <w:trPr>
          <w:jc w:val="center"/>
        </w:trPr>
        <w:tc>
          <w:tcPr>
            <w:tcW w:w="1512" w:type="dxa"/>
          </w:tcPr>
          <w:p w14:paraId="56FBBA04" w14:textId="77777777" w:rsidR="002D7DFF" w:rsidRDefault="00000000">
            <w:pPr>
              <w:spacing w:after="0" w:line="240" w:lineRule="auto"/>
            </w:pPr>
            <w:r>
              <w:rPr>
                <w:rFonts w:ascii="Arial" w:hAnsi="Arial"/>
                <w:sz w:val="12"/>
              </w:rPr>
              <w:t>P08-C350</w:t>
            </w:r>
          </w:p>
        </w:tc>
        <w:tc>
          <w:tcPr>
            <w:tcW w:w="7560" w:type="dxa"/>
          </w:tcPr>
          <w:p w14:paraId="121C07B1" w14:textId="77777777" w:rsidR="002D7DFF" w:rsidRDefault="00000000">
            <w:pPr>
              <w:spacing w:after="0" w:line="240" w:lineRule="auto"/>
              <w:jc w:val="right"/>
            </w:pPr>
            <w:r>
              <w:rPr>
                <w:rFonts w:ascii="Arial" w:hAnsi="Arial"/>
                <w:sz w:val="12"/>
              </w:rPr>
              <w:t>ما لها دخل</w:t>
            </w:r>
          </w:p>
        </w:tc>
        <w:tc>
          <w:tcPr>
            <w:tcW w:w="3096" w:type="dxa"/>
          </w:tcPr>
          <w:p w14:paraId="585FDBC7" w14:textId="77777777" w:rsidR="002D7DFF" w:rsidRDefault="00000000">
            <w:pPr>
              <w:spacing w:after="0" w:line="240" w:lineRule="auto"/>
              <w:jc w:val="right"/>
            </w:pPr>
            <w:r>
              <w:rPr>
                <w:rFonts w:ascii="Arial" w:hAnsi="Arial"/>
                <w:sz w:val="12"/>
              </w:rPr>
              <w:t>CODE-PRECARITY</w:t>
            </w:r>
          </w:p>
        </w:tc>
        <w:tc>
          <w:tcPr>
            <w:tcW w:w="3240" w:type="dxa"/>
          </w:tcPr>
          <w:p w14:paraId="707F5042" w14:textId="77777777" w:rsidR="002D7DFF" w:rsidRDefault="00000000">
            <w:pPr>
              <w:spacing w:after="0" w:line="240" w:lineRule="auto"/>
              <w:jc w:val="right"/>
            </w:pPr>
            <w:r>
              <w:rPr>
                <w:rFonts w:ascii="Arial" w:hAnsi="Arial"/>
                <w:sz w:val="12"/>
              </w:rPr>
              <w:t>PRECARITY</w:t>
            </w:r>
          </w:p>
        </w:tc>
      </w:tr>
      <w:tr w:rsidR="002D7DFF" w14:paraId="6DD11A1F" w14:textId="77777777">
        <w:trPr>
          <w:jc w:val="center"/>
        </w:trPr>
        <w:tc>
          <w:tcPr>
            <w:tcW w:w="1512" w:type="dxa"/>
          </w:tcPr>
          <w:p w14:paraId="5A50B9BC" w14:textId="77777777" w:rsidR="002D7DFF" w:rsidRDefault="00000000">
            <w:pPr>
              <w:spacing w:after="0" w:line="240" w:lineRule="auto"/>
            </w:pPr>
            <w:r>
              <w:rPr>
                <w:rFonts w:ascii="Arial" w:hAnsi="Arial"/>
                <w:sz w:val="12"/>
              </w:rPr>
              <w:t>P08-C351</w:t>
            </w:r>
          </w:p>
        </w:tc>
        <w:tc>
          <w:tcPr>
            <w:tcW w:w="7560" w:type="dxa"/>
          </w:tcPr>
          <w:p w14:paraId="65F24C71" w14:textId="77777777" w:rsidR="002D7DFF" w:rsidRDefault="00000000">
            <w:pPr>
              <w:spacing w:after="0" w:line="240" w:lineRule="auto"/>
              <w:jc w:val="right"/>
            </w:pPr>
            <w:r>
              <w:rPr>
                <w:rFonts w:ascii="Arial" w:hAnsi="Arial"/>
                <w:sz w:val="12"/>
              </w:rPr>
              <w:t>يعني كان بتقدر تفتح مصنع وبسقات الاخرى اللي حكيتها</w:t>
            </w:r>
          </w:p>
        </w:tc>
        <w:tc>
          <w:tcPr>
            <w:tcW w:w="3096" w:type="dxa"/>
          </w:tcPr>
          <w:p w14:paraId="1B6B8184" w14:textId="77777777" w:rsidR="002D7DFF" w:rsidRDefault="00000000">
            <w:pPr>
              <w:spacing w:after="0" w:line="240" w:lineRule="auto"/>
              <w:jc w:val="right"/>
            </w:pPr>
            <w:r>
              <w:rPr>
                <w:rFonts w:ascii="Arial" w:hAnsi="Arial"/>
                <w:sz w:val="12"/>
              </w:rPr>
              <w:t>CODE-AGENCY</w:t>
            </w:r>
          </w:p>
        </w:tc>
        <w:tc>
          <w:tcPr>
            <w:tcW w:w="3240" w:type="dxa"/>
          </w:tcPr>
          <w:p w14:paraId="06545F1A" w14:textId="77777777" w:rsidR="002D7DFF" w:rsidRDefault="00000000">
            <w:pPr>
              <w:spacing w:after="0" w:line="240" w:lineRule="auto"/>
              <w:jc w:val="right"/>
            </w:pPr>
            <w:r>
              <w:rPr>
                <w:rFonts w:ascii="Arial" w:hAnsi="Arial"/>
                <w:sz w:val="12"/>
              </w:rPr>
              <w:t>AGENCY</w:t>
            </w:r>
          </w:p>
        </w:tc>
      </w:tr>
      <w:tr w:rsidR="002D7DFF" w14:paraId="3BDE7924" w14:textId="77777777">
        <w:trPr>
          <w:jc w:val="center"/>
        </w:trPr>
        <w:tc>
          <w:tcPr>
            <w:tcW w:w="1512" w:type="dxa"/>
          </w:tcPr>
          <w:p w14:paraId="09E40184" w14:textId="77777777" w:rsidR="002D7DFF" w:rsidRDefault="00000000">
            <w:pPr>
              <w:spacing w:after="0" w:line="240" w:lineRule="auto"/>
            </w:pPr>
            <w:r>
              <w:rPr>
                <w:rFonts w:ascii="Arial" w:hAnsi="Arial"/>
                <w:sz w:val="12"/>
              </w:rPr>
              <w:t>P08-C352</w:t>
            </w:r>
          </w:p>
        </w:tc>
        <w:tc>
          <w:tcPr>
            <w:tcW w:w="7560" w:type="dxa"/>
          </w:tcPr>
          <w:p w14:paraId="0B1AC7F3" w14:textId="77777777" w:rsidR="002D7DFF" w:rsidRDefault="00000000">
            <w:pPr>
              <w:spacing w:after="0" w:line="240" w:lineRule="auto"/>
              <w:jc w:val="right"/>
            </w:pPr>
            <w:r>
              <w:rPr>
                <w:rFonts w:ascii="Arial" w:hAnsi="Arial"/>
                <w:sz w:val="12"/>
              </w:rPr>
              <w:t>اه</w:t>
            </w:r>
          </w:p>
        </w:tc>
        <w:tc>
          <w:tcPr>
            <w:tcW w:w="3096" w:type="dxa"/>
          </w:tcPr>
          <w:p w14:paraId="1D756216" w14:textId="77777777" w:rsidR="002D7DFF" w:rsidRDefault="00000000">
            <w:pPr>
              <w:spacing w:after="0" w:line="240" w:lineRule="auto"/>
              <w:jc w:val="right"/>
            </w:pPr>
            <w:r>
              <w:rPr>
                <w:rFonts w:ascii="Arial" w:hAnsi="Arial"/>
                <w:sz w:val="12"/>
              </w:rPr>
              <w:t>CODE-DIVERGENCE</w:t>
            </w:r>
          </w:p>
        </w:tc>
        <w:tc>
          <w:tcPr>
            <w:tcW w:w="3240" w:type="dxa"/>
          </w:tcPr>
          <w:p w14:paraId="3B40B14C" w14:textId="77777777" w:rsidR="002D7DFF" w:rsidRDefault="00000000">
            <w:pPr>
              <w:spacing w:after="0" w:line="240" w:lineRule="auto"/>
              <w:jc w:val="right"/>
            </w:pPr>
            <w:r>
              <w:rPr>
                <w:rFonts w:ascii="Arial" w:hAnsi="Arial"/>
                <w:sz w:val="12"/>
              </w:rPr>
              <w:t>Procedural context; not a substantive research theme</w:t>
            </w:r>
          </w:p>
        </w:tc>
      </w:tr>
      <w:tr w:rsidR="002D7DFF" w14:paraId="30F23615" w14:textId="77777777">
        <w:trPr>
          <w:jc w:val="center"/>
        </w:trPr>
        <w:tc>
          <w:tcPr>
            <w:tcW w:w="1512" w:type="dxa"/>
          </w:tcPr>
          <w:p w14:paraId="60DA2D52" w14:textId="77777777" w:rsidR="002D7DFF" w:rsidRDefault="00000000">
            <w:pPr>
              <w:spacing w:after="0" w:line="240" w:lineRule="auto"/>
            </w:pPr>
            <w:r>
              <w:rPr>
                <w:rFonts w:ascii="Arial" w:hAnsi="Arial"/>
                <w:sz w:val="12"/>
              </w:rPr>
              <w:t>P08-C353</w:t>
            </w:r>
          </w:p>
        </w:tc>
        <w:tc>
          <w:tcPr>
            <w:tcW w:w="7560" w:type="dxa"/>
          </w:tcPr>
          <w:p w14:paraId="2D099B6D" w14:textId="77777777" w:rsidR="002D7DFF" w:rsidRDefault="00000000">
            <w:pPr>
              <w:spacing w:after="0" w:line="240" w:lineRule="auto"/>
              <w:jc w:val="right"/>
            </w:pPr>
            <w:r>
              <w:rPr>
                <w:rFonts w:ascii="Arial" w:hAnsi="Arial"/>
                <w:sz w:val="12"/>
              </w:rPr>
              <w:t>ال بدك تفتح مصنع يعني بدك اي اول شيء بدك اول شيء وثاني شيء الاجراءات اللي بدك اياه يعني وهذا يعني كانت بالنسبه لي انا يعني اكبر من قدرتي عرفت كيف ف</w:t>
            </w:r>
          </w:p>
        </w:tc>
        <w:tc>
          <w:tcPr>
            <w:tcW w:w="3096" w:type="dxa"/>
          </w:tcPr>
          <w:p w14:paraId="649C6901" w14:textId="77777777" w:rsidR="002D7DFF" w:rsidRDefault="00000000">
            <w:pPr>
              <w:spacing w:after="0" w:line="240" w:lineRule="auto"/>
              <w:jc w:val="right"/>
            </w:pPr>
            <w:r>
              <w:rPr>
                <w:rFonts w:ascii="Arial" w:hAnsi="Arial"/>
                <w:sz w:val="12"/>
              </w:rPr>
              <w:t>CODE-MARKET</w:t>
            </w:r>
          </w:p>
        </w:tc>
        <w:tc>
          <w:tcPr>
            <w:tcW w:w="3240" w:type="dxa"/>
          </w:tcPr>
          <w:p w14:paraId="5F754558" w14:textId="77777777" w:rsidR="002D7DFF" w:rsidRDefault="00000000">
            <w:pPr>
              <w:spacing w:after="0" w:line="240" w:lineRule="auto"/>
              <w:jc w:val="right"/>
            </w:pPr>
            <w:r>
              <w:rPr>
                <w:rFonts w:ascii="Arial" w:hAnsi="Arial"/>
                <w:sz w:val="12"/>
              </w:rPr>
              <w:t>MARKET</w:t>
            </w:r>
          </w:p>
        </w:tc>
      </w:tr>
      <w:tr w:rsidR="002D7DFF" w14:paraId="3247ECA9" w14:textId="77777777">
        <w:trPr>
          <w:jc w:val="center"/>
        </w:trPr>
        <w:tc>
          <w:tcPr>
            <w:tcW w:w="1512" w:type="dxa"/>
          </w:tcPr>
          <w:p w14:paraId="571199CC" w14:textId="77777777" w:rsidR="002D7DFF" w:rsidRDefault="00000000">
            <w:pPr>
              <w:spacing w:after="0" w:line="240" w:lineRule="auto"/>
            </w:pPr>
            <w:r>
              <w:rPr>
                <w:rFonts w:ascii="Arial" w:hAnsi="Arial"/>
                <w:sz w:val="12"/>
              </w:rPr>
              <w:t>P08-C354</w:t>
            </w:r>
          </w:p>
        </w:tc>
        <w:tc>
          <w:tcPr>
            <w:tcW w:w="7560" w:type="dxa"/>
          </w:tcPr>
          <w:p w14:paraId="5945FC9A" w14:textId="77777777" w:rsidR="002D7DFF" w:rsidRDefault="00000000">
            <w:pPr>
              <w:spacing w:after="0" w:line="240" w:lineRule="auto"/>
              <w:jc w:val="right"/>
            </w:pPr>
            <w:r>
              <w:rPr>
                <w:rFonts w:ascii="Arial" w:hAnsi="Arial"/>
                <w:sz w:val="12"/>
              </w:rPr>
              <w:t>ما بتقدر تفتح بالبيت</w:t>
            </w:r>
          </w:p>
        </w:tc>
        <w:tc>
          <w:tcPr>
            <w:tcW w:w="3096" w:type="dxa"/>
          </w:tcPr>
          <w:p w14:paraId="6CF88373" w14:textId="77777777" w:rsidR="002D7DFF" w:rsidRDefault="00000000">
            <w:pPr>
              <w:spacing w:after="0" w:line="240" w:lineRule="auto"/>
              <w:jc w:val="right"/>
            </w:pPr>
            <w:r>
              <w:rPr>
                <w:rFonts w:ascii="Arial" w:hAnsi="Arial"/>
                <w:sz w:val="12"/>
              </w:rPr>
              <w:t>CODE-MARKET</w:t>
            </w:r>
          </w:p>
        </w:tc>
        <w:tc>
          <w:tcPr>
            <w:tcW w:w="3240" w:type="dxa"/>
          </w:tcPr>
          <w:p w14:paraId="14D7B503" w14:textId="77777777" w:rsidR="002D7DFF" w:rsidRDefault="00000000">
            <w:pPr>
              <w:spacing w:after="0" w:line="240" w:lineRule="auto"/>
              <w:jc w:val="right"/>
            </w:pPr>
            <w:r>
              <w:rPr>
                <w:rFonts w:ascii="Arial" w:hAnsi="Arial"/>
                <w:sz w:val="12"/>
              </w:rPr>
              <w:t>MARKET</w:t>
            </w:r>
          </w:p>
        </w:tc>
      </w:tr>
      <w:tr w:rsidR="002D7DFF" w14:paraId="28B397E2" w14:textId="77777777">
        <w:trPr>
          <w:jc w:val="center"/>
        </w:trPr>
        <w:tc>
          <w:tcPr>
            <w:tcW w:w="1512" w:type="dxa"/>
          </w:tcPr>
          <w:p w14:paraId="0C4EEE8F" w14:textId="77777777" w:rsidR="002D7DFF" w:rsidRDefault="00000000">
            <w:pPr>
              <w:spacing w:after="0" w:line="240" w:lineRule="auto"/>
            </w:pPr>
            <w:r>
              <w:rPr>
                <w:rFonts w:ascii="Arial" w:hAnsi="Arial"/>
                <w:sz w:val="12"/>
              </w:rPr>
              <w:t>P08-C355</w:t>
            </w:r>
          </w:p>
        </w:tc>
        <w:tc>
          <w:tcPr>
            <w:tcW w:w="7560" w:type="dxa"/>
          </w:tcPr>
          <w:p w14:paraId="4B228B49" w14:textId="77777777" w:rsidR="002D7DFF" w:rsidRDefault="00000000">
            <w:pPr>
              <w:spacing w:after="0" w:line="240" w:lineRule="auto"/>
              <w:jc w:val="right"/>
            </w:pPr>
            <w:r>
              <w:rPr>
                <w:rFonts w:ascii="Arial" w:hAnsi="Arial"/>
                <w:sz w:val="12"/>
              </w:rPr>
              <w:t>لا لا</w:t>
            </w:r>
          </w:p>
        </w:tc>
        <w:tc>
          <w:tcPr>
            <w:tcW w:w="3096" w:type="dxa"/>
          </w:tcPr>
          <w:p w14:paraId="07465739" w14:textId="77777777" w:rsidR="002D7DFF" w:rsidRDefault="00000000">
            <w:pPr>
              <w:spacing w:after="0" w:line="240" w:lineRule="auto"/>
              <w:jc w:val="right"/>
            </w:pPr>
            <w:r>
              <w:rPr>
                <w:rFonts w:ascii="Arial" w:hAnsi="Arial"/>
                <w:sz w:val="12"/>
              </w:rPr>
              <w:t>CODE-DIVERGENCE</w:t>
            </w:r>
          </w:p>
        </w:tc>
        <w:tc>
          <w:tcPr>
            <w:tcW w:w="3240" w:type="dxa"/>
          </w:tcPr>
          <w:p w14:paraId="308CE82B" w14:textId="77777777" w:rsidR="002D7DFF" w:rsidRDefault="00000000">
            <w:pPr>
              <w:spacing w:after="0" w:line="240" w:lineRule="auto"/>
              <w:jc w:val="right"/>
            </w:pPr>
            <w:r>
              <w:rPr>
                <w:rFonts w:ascii="Arial" w:hAnsi="Arial"/>
                <w:sz w:val="12"/>
              </w:rPr>
              <w:t>Procedural context; not a substantive research theme</w:t>
            </w:r>
          </w:p>
        </w:tc>
      </w:tr>
      <w:tr w:rsidR="002D7DFF" w14:paraId="4BAB8CBA" w14:textId="77777777">
        <w:trPr>
          <w:jc w:val="center"/>
        </w:trPr>
        <w:tc>
          <w:tcPr>
            <w:tcW w:w="1512" w:type="dxa"/>
          </w:tcPr>
          <w:p w14:paraId="0CD67FEA" w14:textId="77777777" w:rsidR="002D7DFF" w:rsidRDefault="00000000">
            <w:pPr>
              <w:spacing w:after="0" w:line="240" w:lineRule="auto"/>
            </w:pPr>
            <w:r>
              <w:rPr>
                <w:rFonts w:ascii="Arial" w:hAnsi="Arial"/>
                <w:sz w:val="12"/>
              </w:rPr>
              <w:t>P08-C356</w:t>
            </w:r>
          </w:p>
        </w:tc>
        <w:tc>
          <w:tcPr>
            <w:tcW w:w="7560" w:type="dxa"/>
          </w:tcPr>
          <w:p w14:paraId="1BF5DA13" w14:textId="77777777" w:rsidR="002D7DFF" w:rsidRDefault="00000000">
            <w:pPr>
              <w:spacing w:after="0" w:line="240" w:lineRule="auto"/>
              <w:jc w:val="right"/>
            </w:pPr>
            <w:r>
              <w:rPr>
                <w:rFonts w:ascii="Arial" w:hAnsi="Arial"/>
                <w:sz w:val="12"/>
              </w:rPr>
              <w:t>ما بتقدر</w:t>
            </w:r>
          </w:p>
        </w:tc>
        <w:tc>
          <w:tcPr>
            <w:tcW w:w="3096" w:type="dxa"/>
          </w:tcPr>
          <w:p w14:paraId="41BBC8DE" w14:textId="77777777" w:rsidR="002D7DFF" w:rsidRDefault="00000000">
            <w:pPr>
              <w:spacing w:after="0" w:line="240" w:lineRule="auto"/>
              <w:jc w:val="right"/>
            </w:pPr>
            <w:r>
              <w:rPr>
                <w:rFonts w:ascii="Arial" w:hAnsi="Arial"/>
                <w:sz w:val="12"/>
              </w:rPr>
              <w:t>CODE-MARKET</w:t>
            </w:r>
          </w:p>
        </w:tc>
        <w:tc>
          <w:tcPr>
            <w:tcW w:w="3240" w:type="dxa"/>
          </w:tcPr>
          <w:p w14:paraId="5C15CECE" w14:textId="77777777" w:rsidR="002D7DFF" w:rsidRDefault="00000000">
            <w:pPr>
              <w:spacing w:after="0" w:line="240" w:lineRule="auto"/>
              <w:jc w:val="right"/>
            </w:pPr>
            <w:r>
              <w:rPr>
                <w:rFonts w:ascii="Arial" w:hAnsi="Arial"/>
                <w:sz w:val="12"/>
              </w:rPr>
              <w:t>MARKET</w:t>
            </w:r>
          </w:p>
        </w:tc>
      </w:tr>
      <w:tr w:rsidR="002D7DFF" w14:paraId="74294B98" w14:textId="77777777">
        <w:trPr>
          <w:jc w:val="center"/>
        </w:trPr>
        <w:tc>
          <w:tcPr>
            <w:tcW w:w="1512" w:type="dxa"/>
          </w:tcPr>
          <w:p w14:paraId="0F4297E3" w14:textId="77777777" w:rsidR="002D7DFF" w:rsidRDefault="00000000">
            <w:pPr>
              <w:spacing w:after="0" w:line="240" w:lineRule="auto"/>
            </w:pPr>
            <w:r>
              <w:rPr>
                <w:rFonts w:ascii="Arial" w:hAnsi="Arial"/>
                <w:sz w:val="12"/>
              </w:rPr>
              <w:t>P08-C357</w:t>
            </w:r>
          </w:p>
        </w:tc>
        <w:tc>
          <w:tcPr>
            <w:tcW w:w="7560" w:type="dxa"/>
          </w:tcPr>
          <w:p w14:paraId="08C98A8D" w14:textId="77777777" w:rsidR="002D7DFF" w:rsidRDefault="00000000">
            <w:pPr>
              <w:spacing w:after="0" w:line="240" w:lineRule="auto"/>
              <w:jc w:val="right"/>
            </w:pPr>
            <w:r>
              <w:rPr>
                <w:rFonts w:ascii="Arial" w:hAnsi="Arial"/>
                <w:sz w:val="12"/>
              </w:rPr>
              <w:t>لازم مشغل ولازم</w:t>
            </w:r>
          </w:p>
        </w:tc>
        <w:tc>
          <w:tcPr>
            <w:tcW w:w="3096" w:type="dxa"/>
          </w:tcPr>
          <w:p w14:paraId="36D507B5" w14:textId="77777777" w:rsidR="002D7DFF" w:rsidRDefault="00000000">
            <w:pPr>
              <w:spacing w:after="0" w:line="240" w:lineRule="auto"/>
              <w:jc w:val="right"/>
            </w:pPr>
            <w:r>
              <w:rPr>
                <w:rFonts w:ascii="Arial" w:hAnsi="Arial"/>
                <w:sz w:val="12"/>
              </w:rPr>
              <w:t>CODE-MARKET</w:t>
            </w:r>
          </w:p>
        </w:tc>
        <w:tc>
          <w:tcPr>
            <w:tcW w:w="3240" w:type="dxa"/>
          </w:tcPr>
          <w:p w14:paraId="25958558" w14:textId="77777777" w:rsidR="002D7DFF" w:rsidRDefault="00000000">
            <w:pPr>
              <w:spacing w:after="0" w:line="240" w:lineRule="auto"/>
              <w:jc w:val="right"/>
            </w:pPr>
            <w:r>
              <w:rPr>
                <w:rFonts w:ascii="Arial" w:hAnsi="Arial"/>
                <w:sz w:val="12"/>
              </w:rPr>
              <w:t>MARKET</w:t>
            </w:r>
          </w:p>
        </w:tc>
      </w:tr>
      <w:tr w:rsidR="002D7DFF" w14:paraId="1685969A" w14:textId="77777777">
        <w:trPr>
          <w:jc w:val="center"/>
        </w:trPr>
        <w:tc>
          <w:tcPr>
            <w:tcW w:w="1512" w:type="dxa"/>
          </w:tcPr>
          <w:p w14:paraId="6F46031F" w14:textId="77777777" w:rsidR="002D7DFF" w:rsidRDefault="00000000">
            <w:pPr>
              <w:spacing w:after="0" w:line="240" w:lineRule="auto"/>
            </w:pPr>
            <w:r>
              <w:rPr>
                <w:rFonts w:ascii="Arial" w:hAnsi="Arial"/>
                <w:sz w:val="12"/>
              </w:rPr>
              <w:t>P08-C358</w:t>
            </w:r>
          </w:p>
        </w:tc>
        <w:tc>
          <w:tcPr>
            <w:tcW w:w="7560" w:type="dxa"/>
          </w:tcPr>
          <w:p w14:paraId="6BF2B4AB" w14:textId="77777777" w:rsidR="002D7DFF" w:rsidRDefault="00000000">
            <w:pPr>
              <w:spacing w:after="0" w:line="240" w:lineRule="auto"/>
              <w:jc w:val="right"/>
            </w:pPr>
            <w:r>
              <w:rPr>
                <w:rFonts w:ascii="Arial" w:hAnsi="Arial"/>
                <w:sz w:val="12"/>
              </w:rPr>
              <w:t>بعدين في شغله يعني خلينا نحكيها يعني انك تتعامل بالقرش في البلد ها شايف يعني غالبا ما انك ايش بدك يروح لك مصاري غالبا عرفت كيف الا طبعا الا ما رحم ربي فيعني انا اختصرت هالمواضيع هي كلها عرفت كيف</w:t>
            </w:r>
          </w:p>
        </w:tc>
        <w:tc>
          <w:tcPr>
            <w:tcW w:w="3096" w:type="dxa"/>
          </w:tcPr>
          <w:p w14:paraId="590A006D" w14:textId="77777777" w:rsidR="002D7DFF" w:rsidRDefault="00000000">
            <w:pPr>
              <w:spacing w:after="0" w:line="240" w:lineRule="auto"/>
              <w:jc w:val="right"/>
            </w:pPr>
            <w:r>
              <w:rPr>
                <w:rFonts w:ascii="Arial" w:hAnsi="Arial"/>
                <w:sz w:val="12"/>
              </w:rPr>
              <w:t>CODE-MARKET</w:t>
            </w:r>
          </w:p>
        </w:tc>
        <w:tc>
          <w:tcPr>
            <w:tcW w:w="3240" w:type="dxa"/>
          </w:tcPr>
          <w:p w14:paraId="6FBF3C9F" w14:textId="77777777" w:rsidR="002D7DFF" w:rsidRDefault="00000000">
            <w:pPr>
              <w:spacing w:after="0" w:line="240" w:lineRule="auto"/>
              <w:jc w:val="right"/>
            </w:pPr>
            <w:r>
              <w:rPr>
                <w:rFonts w:ascii="Arial" w:hAnsi="Arial"/>
                <w:sz w:val="12"/>
              </w:rPr>
              <w:t>MARKET</w:t>
            </w:r>
          </w:p>
        </w:tc>
      </w:tr>
      <w:tr w:rsidR="002D7DFF" w14:paraId="7CC253F9" w14:textId="77777777">
        <w:trPr>
          <w:jc w:val="center"/>
        </w:trPr>
        <w:tc>
          <w:tcPr>
            <w:tcW w:w="1512" w:type="dxa"/>
          </w:tcPr>
          <w:p w14:paraId="1DEF48B8" w14:textId="77777777" w:rsidR="002D7DFF" w:rsidRDefault="00000000">
            <w:pPr>
              <w:spacing w:after="0" w:line="240" w:lineRule="auto"/>
            </w:pPr>
            <w:r>
              <w:rPr>
                <w:rFonts w:ascii="Arial" w:hAnsi="Arial"/>
                <w:sz w:val="12"/>
              </w:rPr>
              <w:t>P08-C359</w:t>
            </w:r>
          </w:p>
        </w:tc>
        <w:tc>
          <w:tcPr>
            <w:tcW w:w="7560" w:type="dxa"/>
          </w:tcPr>
          <w:p w14:paraId="7FC58C36" w14:textId="77777777" w:rsidR="002D7DFF" w:rsidRDefault="00000000">
            <w:pPr>
              <w:spacing w:after="0" w:line="240" w:lineRule="auto"/>
              <w:jc w:val="right"/>
            </w:pPr>
            <w:r>
              <w:rPr>
                <w:rFonts w:ascii="Arial" w:hAnsi="Arial"/>
                <w:sz w:val="12"/>
              </w:rPr>
              <w:t>يعني بيحكوا لنا دائما انه بشتغل عند فلان بياكل علي حقي هي الاشياء</w:t>
            </w:r>
          </w:p>
        </w:tc>
        <w:tc>
          <w:tcPr>
            <w:tcW w:w="3096" w:type="dxa"/>
          </w:tcPr>
          <w:p w14:paraId="58A0FDDC" w14:textId="77777777" w:rsidR="002D7DFF" w:rsidRDefault="00000000">
            <w:pPr>
              <w:spacing w:after="0" w:line="240" w:lineRule="auto"/>
              <w:jc w:val="right"/>
            </w:pPr>
            <w:r>
              <w:rPr>
                <w:rFonts w:ascii="Arial" w:hAnsi="Arial"/>
                <w:sz w:val="12"/>
              </w:rPr>
              <w:t>CODE-PROVIDE</w:t>
            </w:r>
          </w:p>
        </w:tc>
        <w:tc>
          <w:tcPr>
            <w:tcW w:w="3240" w:type="dxa"/>
          </w:tcPr>
          <w:p w14:paraId="3337BFB5" w14:textId="77777777" w:rsidR="002D7DFF" w:rsidRDefault="00000000">
            <w:pPr>
              <w:spacing w:after="0" w:line="240" w:lineRule="auto"/>
              <w:jc w:val="right"/>
            </w:pPr>
            <w:r>
              <w:rPr>
                <w:rFonts w:ascii="Arial" w:hAnsi="Arial"/>
                <w:sz w:val="12"/>
              </w:rPr>
              <w:t>PROVIDE</w:t>
            </w:r>
          </w:p>
        </w:tc>
      </w:tr>
      <w:tr w:rsidR="002D7DFF" w14:paraId="1DF78FB0" w14:textId="77777777">
        <w:trPr>
          <w:jc w:val="center"/>
        </w:trPr>
        <w:tc>
          <w:tcPr>
            <w:tcW w:w="1512" w:type="dxa"/>
          </w:tcPr>
          <w:p w14:paraId="461C73C3" w14:textId="77777777" w:rsidR="002D7DFF" w:rsidRDefault="00000000">
            <w:pPr>
              <w:spacing w:after="0" w:line="240" w:lineRule="auto"/>
            </w:pPr>
            <w:r>
              <w:rPr>
                <w:rFonts w:ascii="Arial" w:hAnsi="Arial"/>
                <w:sz w:val="12"/>
              </w:rPr>
              <w:t>P08-C360</w:t>
            </w:r>
          </w:p>
        </w:tc>
        <w:tc>
          <w:tcPr>
            <w:tcW w:w="7560" w:type="dxa"/>
          </w:tcPr>
          <w:p w14:paraId="4C91E6DE" w14:textId="77777777" w:rsidR="002D7DFF" w:rsidRDefault="00000000">
            <w:pPr>
              <w:spacing w:after="0" w:line="240" w:lineRule="auto"/>
              <w:jc w:val="right"/>
            </w:pPr>
            <w:r>
              <w:rPr>
                <w:rFonts w:ascii="Arial" w:hAnsi="Arial"/>
                <w:sz w:val="12"/>
              </w:rPr>
              <w:t>اه اه في ناس حياكل منها مش بس بالاردن او في سوريا هذه الظاهره موجوده</w:t>
            </w:r>
          </w:p>
        </w:tc>
        <w:tc>
          <w:tcPr>
            <w:tcW w:w="3096" w:type="dxa"/>
          </w:tcPr>
          <w:p w14:paraId="1452A320" w14:textId="77777777" w:rsidR="002D7DFF" w:rsidRDefault="00000000">
            <w:pPr>
              <w:spacing w:after="0" w:line="240" w:lineRule="auto"/>
              <w:jc w:val="right"/>
            </w:pPr>
            <w:r>
              <w:rPr>
                <w:rFonts w:ascii="Arial" w:hAnsi="Arial"/>
                <w:sz w:val="12"/>
              </w:rPr>
              <w:t>CODE-MARKET</w:t>
            </w:r>
          </w:p>
        </w:tc>
        <w:tc>
          <w:tcPr>
            <w:tcW w:w="3240" w:type="dxa"/>
          </w:tcPr>
          <w:p w14:paraId="4148B93F" w14:textId="77777777" w:rsidR="002D7DFF" w:rsidRDefault="00000000">
            <w:pPr>
              <w:spacing w:after="0" w:line="240" w:lineRule="auto"/>
              <w:jc w:val="right"/>
            </w:pPr>
            <w:r>
              <w:rPr>
                <w:rFonts w:ascii="Arial" w:hAnsi="Arial"/>
                <w:sz w:val="12"/>
              </w:rPr>
              <w:t>MARKET</w:t>
            </w:r>
          </w:p>
        </w:tc>
      </w:tr>
      <w:tr w:rsidR="002D7DFF" w14:paraId="24CB7746" w14:textId="77777777">
        <w:trPr>
          <w:jc w:val="center"/>
        </w:trPr>
        <w:tc>
          <w:tcPr>
            <w:tcW w:w="1512" w:type="dxa"/>
          </w:tcPr>
          <w:p w14:paraId="3D5018B2" w14:textId="77777777" w:rsidR="002D7DFF" w:rsidRDefault="00000000">
            <w:pPr>
              <w:spacing w:after="0" w:line="240" w:lineRule="auto"/>
            </w:pPr>
            <w:r>
              <w:rPr>
                <w:rFonts w:ascii="Arial" w:hAnsi="Arial"/>
                <w:sz w:val="12"/>
              </w:rPr>
              <w:t>P08-C361</w:t>
            </w:r>
          </w:p>
        </w:tc>
        <w:tc>
          <w:tcPr>
            <w:tcW w:w="7560" w:type="dxa"/>
          </w:tcPr>
          <w:p w14:paraId="44D042A0" w14:textId="77777777" w:rsidR="002D7DFF" w:rsidRDefault="00000000">
            <w:pPr>
              <w:spacing w:after="0" w:line="240" w:lineRule="auto"/>
              <w:jc w:val="right"/>
            </w:pPr>
            <w:r>
              <w:rPr>
                <w:rFonts w:ascii="Arial" w:hAnsi="Arial"/>
                <w:sz w:val="12"/>
              </w:rPr>
              <w:t>فانا كنت اخاف من هالظاهره هي شيء او</w:t>
            </w:r>
          </w:p>
        </w:tc>
        <w:tc>
          <w:tcPr>
            <w:tcW w:w="3096" w:type="dxa"/>
          </w:tcPr>
          <w:p w14:paraId="0498C56D" w14:textId="77777777" w:rsidR="002D7DFF" w:rsidRDefault="00000000">
            <w:pPr>
              <w:spacing w:after="0" w:line="240" w:lineRule="auto"/>
              <w:jc w:val="right"/>
            </w:pPr>
            <w:r>
              <w:rPr>
                <w:rFonts w:ascii="Arial" w:hAnsi="Arial"/>
                <w:sz w:val="12"/>
              </w:rPr>
              <w:t>CODE-PRECARITY</w:t>
            </w:r>
          </w:p>
        </w:tc>
        <w:tc>
          <w:tcPr>
            <w:tcW w:w="3240" w:type="dxa"/>
          </w:tcPr>
          <w:p w14:paraId="73DA9D25" w14:textId="77777777" w:rsidR="002D7DFF" w:rsidRDefault="00000000">
            <w:pPr>
              <w:spacing w:after="0" w:line="240" w:lineRule="auto"/>
              <w:jc w:val="right"/>
            </w:pPr>
            <w:r>
              <w:rPr>
                <w:rFonts w:ascii="Arial" w:hAnsi="Arial"/>
                <w:sz w:val="12"/>
              </w:rPr>
              <w:t>Precarity of income and age-related vulnerability</w:t>
            </w:r>
          </w:p>
        </w:tc>
      </w:tr>
      <w:tr w:rsidR="002D7DFF" w14:paraId="062E21CE" w14:textId="77777777">
        <w:trPr>
          <w:jc w:val="center"/>
        </w:trPr>
        <w:tc>
          <w:tcPr>
            <w:tcW w:w="1512" w:type="dxa"/>
          </w:tcPr>
          <w:p w14:paraId="2CAB8263" w14:textId="77777777" w:rsidR="002D7DFF" w:rsidRDefault="00000000">
            <w:pPr>
              <w:spacing w:after="0" w:line="240" w:lineRule="auto"/>
            </w:pPr>
            <w:r>
              <w:rPr>
                <w:rFonts w:ascii="Arial" w:hAnsi="Arial"/>
                <w:sz w:val="12"/>
              </w:rPr>
              <w:t>P08-C362</w:t>
            </w:r>
          </w:p>
        </w:tc>
        <w:tc>
          <w:tcPr>
            <w:tcW w:w="7560" w:type="dxa"/>
          </w:tcPr>
          <w:p w14:paraId="4AB5CE28" w14:textId="77777777" w:rsidR="002D7DFF" w:rsidRDefault="00000000">
            <w:pPr>
              <w:spacing w:after="0" w:line="240" w:lineRule="auto"/>
              <w:jc w:val="right"/>
            </w:pPr>
            <w:r>
              <w:rPr>
                <w:rFonts w:ascii="Arial" w:hAnsi="Arial"/>
                <w:sz w:val="12"/>
              </w:rPr>
              <w:t>بالضبط</w:t>
            </w:r>
          </w:p>
        </w:tc>
        <w:tc>
          <w:tcPr>
            <w:tcW w:w="3096" w:type="dxa"/>
          </w:tcPr>
          <w:p w14:paraId="3BB2A53B" w14:textId="77777777" w:rsidR="002D7DFF" w:rsidRDefault="00000000">
            <w:pPr>
              <w:spacing w:after="0" w:line="240" w:lineRule="auto"/>
              <w:jc w:val="right"/>
            </w:pPr>
            <w:r>
              <w:rPr>
                <w:rFonts w:ascii="Arial" w:hAnsi="Arial"/>
                <w:sz w:val="12"/>
              </w:rPr>
              <w:t>CODE-REFLEX</w:t>
            </w:r>
          </w:p>
        </w:tc>
        <w:tc>
          <w:tcPr>
            <w:tcW w:w="3240" w:type="dxa"/>
          </w:tcPr>
          <w:p w14:paraId="4F7993F6" w14:textId="77777777" w:rsidR="002D7DFF" w:rsidRDefault="00000000">
            <w:pPr>
              <w:spacing w:after="0" w:line="240" w:lineRule="auto"/>
              <w:jc w:val="right"/>
            </w:pPr>
            <w:r>
              <w:rPr>
                <w:rFonts w:ascii="Arial" w:hAnsi="Arial"/>
                <w:sz w:val="12"/>
              </w:rPr>
              <w:t>Procedural context; not a substantive research theme</w:t>
            </w:r>
          </w:p>
        </w:tc>
      </w:tr>
      <w:tr w:rsidR="002D7DFF" w14:paraId="046F63A9" w14:textId="77777777">
        <w:trPr>
          <w:jc w:val="center"/>
        </w:trPr>
        <w:tc>
          <w:tcPr>
            <w:tcW w:w="1512" w:type="dxa"/>
          </w:tcPr>
          <w:p w14:paraId="32D3A2B8" w14:textId="77777777" w:rsidR="002D7DFF" w:rsidRDefault="00000000">
            <w:pPr>
              <w:spacing w:after="0" w:line="240" w:lineRule="auto"/>
            </w:pPr>
            <w:r>
              <w:rPr>
                <w:rFonts w:ascii="Arial" w:hAnsi="Arial"/>
                <w:sz w:val="12"/>
              </w:rPr>
              <w:t>P08-C363</w:t>
            </w:r>
          </w:p>
        </w:tc>
        <w:tc>
          <w:tcPr>
            <w:tcW w:w="7560" w:type="dxa"/>
          </w:tcPr>
          <w:p w14:paraId="7C16403C" w14:textId="77777777" w:rsidR="002D7DFF" w:rsidRDefault="00000000">
            <w:pPr>
              <w:spacing w:after="0" w:line="240" w:lineRule="auto"/>
              <w:jc w:val="right"/>
            </w:pPr>
            <w:r>
              <w:rPr>
                <w:rFonts w:ascii="Arial" w:hAnsi="Arial"/>
                <w:sz w:val="12"/>
              </w:rPr>
              <w:t>نعم</w:t>
            </w:r>
          </w:p>
        </w:tc>
        <w:tc>
          <w:tcPr>
            <w:tcW w:w="3096" w:type="dxa"/>
          </w:tcPr>
          <w:p w14:paraId="7CAB445D" w14:textId="77777777" w:rsidR="002D7DFF" w:rsidRDefault="00000000">
            <w:pPr>
              <w:spacing w:after="0" w:line="240" w:lineRule="auto"/>
              <w:jc w:val="right"/>
            </w:pPr>
            <w:r>
              <w:rPr>
                <w:rFonts w:ascii="Arial" w:hAnsi="Arial"/>
                <w:sz w:val="12"/>
              </w:rPr>
              <w:t>CODE-REFLEX</w:t>
            </w:r>
          </w:p>
        </w:tc>
        <w:tc>
          <w:tcPr>
            <w:tcW w:w="3240" w:type="dxa"/>
          </w:tcPr>
          <w:p w14:paraId="516AACAE" w14:textId="77777777" w:rsidR="002D7DFF" w:rsidRDefault="00000000">
            <w:pPr>
              <w:spacing w:after="0" w:line="240" w:lineRule="auto"/>
              <w:jc w:val="right"/>
            </w:pPr>
            <w:r>
              <w:rPr>
                <w:rFonts w:ascii="Arial" w:hAnsi="Arial"/>
                <w:sz w:val="12"/>
              </w:rPr>
              <w:t>Procedural context; not a substantive research theme</w:t>
            </w:r>
          </w:p>
        </w:tc>
      </w:tr>
      <w:tr w:rsidR="002D7DFF" w14:paraId="20B8F0C7" w14:textId="77777777">
        <w:trPr>
          <w:jc w:val="center"/>
        </w:trPr>
        <w:tc>
          <w:tcPr>
            <w:tcW w:w="1512" w:type="dxa"/>
          </w:tcPr>
          <w:p w14:paraId="404EF2B5" w14:textId="77777777" w:rsidR="002D7DFF" w:rsidRDefault="00000000">
            <w:pPr>
              <w:spacing w:after="0" w:line="240" w:lineRule="auto"/>
            </w:pPr>
            <w:r>
              <w:rPr>
                <w:rFonts w:ascii="Arial" w:hAnsi="Arial"/>
                <w:sz w:val="12"/>
              </w:rPr>
              <w:t>P08-C364</w:t>
            </w:r>
          </w:p>
        </w:tc>
        <w:tc>
          <w:tcPr>
            <w:tcW w:w="7560" w:type="dxa"/>
          </w:tcPr>
          <w:p w14:paraId="2FC1D8F4" w14:textId="77777777" w:rsidR="002D7DFF" w:rsidRDefault="00000000">
            <w:pPr>
              <w:spacing w:after="0" w:line="240" w:lineRule="auto"/>
              <w:jc w:val="right"/>
            </w:pPr>
            <w:r>
              <w:rPr>
                <w:rFonts w:ascii="Arial" w:hAnsi="Arial"/>
                <w:sz w:val="12"/>
              </w:rPr>
              <w:t>طيب انا بدي شيء يعني بدي اسالك سؤال هلا انه هل مريت بموقف حسيت انك انت انظلمت او تم استبعادك من شغل من فرصه تدريب من دوره تدريبيه من شيء تم الاعلان عنه كوظيفه بس بسبب العمر</w:t>
            </w:r>
          </w:p>
        </w:tc>
        <w:tc>
          <w:tcPr>
            <w:tcW w:w="3096" w:type="dxa"/>
          </w:tcPr>
          <w:p w14:paraId="3AACE241" w14:textId="77777777" w:rsidR="002D7DFF" w:rsidRDefault="00000000">
            <w:pPr>
              <w:spacing w:after="0" w:line="240" w:lineRule="auto"/>
              <w:jc w:val="right"/>
            </w:pPr>
            <w:r>
              <w:rPr>
                <w:rFonts w:ascii="Arial" w:hAnsi="Arial"/>
                <w:sz w:val="12"/>
              </w:rPr>
              <w:t>CODE-PROC</w:t>
            </w:r>
          </w:p>
        </w:tc>
        <w:tc>
          <w:tcPr>
            <w:tcW w:w="3240" w:type="dxa"/>
          </w:tcPr>
          <w:p w14:paraId="1570BABF" w14:textId="77777777" w:rsidR="002D7DFF" w:rsidRDefault="00000000">
            <w:pPr>
              <w:spacing w:after="0" w:line="240" w:lineRule="auto"/>
              <w:jc w:val="right"/>
            </w:pPr>
            <w:r>
              <w:rPr>
                <w:rFonts w:ascii="Arial" w:hAnsi="Arial"/>
                <w:sz w:val="12"/>
              </w:rPr>
              <w:t>Procedural context; not a substantive research theme</w:t>
            </w:r>
          </w:p>
        </w:tc>
      </w:tr>
      <w:tr w:rsidR="002D7DFF" w14:paraId="1353AFE1" w14:textId="77777777">
        <w:trPr>
          <w:jc w:val="center"/>
        </w:trPr>
        <w:tc>
          <w:tcPr>
            <w:tcW w:w="1512" w:type="dxa"/>
          </w:tcPr>
          <w:p w14:paraId="71F9CF64" w14:textId="77777777" w:rsidR="002D7DFF" w:rsidRDefault="00000000">
            <w:pPr>
              <w:spacing w:after="0" w:line="240" w:lineRule="auto"/>
            </w:pPr>
            <w:r>
              <w:rPr>
                <w:rFonts w:ascii="Arial" w:hAnsi="Arial"/>
                <w:sz w:val="12"/>
              </w:rPr>
              <w:t>P08-C365</w:t>
            </w:r>
          </w:p>
        </w:tc>
        <w:tc>
          <w:tcPr>
            <w:tcW w:w="7560" w:type="dxa"/>
          </w:tcPr>
          <w:p w14:paraId="17962C03" w14:textId="77777777" w:rsidR="002D7DFF" w:rsidRDefault="00000000">
            <w:pPr>
              <w:spacing w:after="0" w:line="240" w:lineRule="auto"/>
              <w:jc w:val="right"/>
            </w:pPr>
            <w:r>
              <w:rPr>
                <w:rFonts w:ascii="Arial" w:hAnsi="Arial"/>
                <w:sz w:val="12"/>
              </w:rPr>
              <w:t>لا لا</w:t>
            </w:r>
          </w:p>
        </w:tc>
        <w:tc>
          <w:tcPr>
            <w:tcW w:w="3096" w:type="dxa"/>
          </w:tcPr>
          <w:p w14:paraId="77232C27" w14:textId="77777777" w:rsidR="002D7DFF" w:rsidRDefault="00000000">
            <w:pPr>
              <w:spacing w:after="0" w:line="240" w:lineRule="auto"/>
              <w:jc w:val="right"/>
            </w:pPr>
            <w:r>
              <w:rPr>
                <w:rFonts w:ascii="Arial" w:hAnsi="Arial"/>
                <w:sz w:val="12"/>
              </w:rPr>
              <w:t>CODE-DIVERGENCE</w:t>
            </w:r>
          </w:p>
        </w:tc>
        <w:tc>
          <w:tcPr>
            <w:tcW w:w="3240" w:type="dxa"/>
          </w:tcPr>
          <w:p w14:paraId="1B61D5CC" w14:textId="77777777" w:rsidR="002D7DFF" w:rsidRDefault="00000000">
            <w:pPr>
              <w:spacing w:after="0" w:line="240" w:lineRule="auto"/>
              <w:jc w:val="right"/>
            </w:pPr>
            <w:r>
              <w:rPr>
                <w:rFonts w:ascii="Arial" w:hAnsi="Arial"/>
                <w:sz w:val="12"/>
              </w:rPr>
              <w:t>Divergence or reservation</w:t>
            </w:r>
          </w:p>
        </w:tc>
      </w:tr>
      <w:tr w:rsidR="002D7DFF" w14:paraId="119FBE59" w14:textId="77777777">
        <w:trPr>
          <w:jc w:val="center"/>
        </w:trPr>
        <w:tc>
          <w:tcPr>
            <w:tcW w:w="1512" w:type="dxa"/>
          </w:tcPr>
          <w:p w14:paraId="0C8F0A22" w14:textId="77777777" w:rsidR="002D7DFF" w:rsidRDefault="00000000">
            <w:pPr>
              <w:spacing w:after="0" w:line="240" w:lineRule="auto"/>
            </w:pPr>
            <w:r>
              <w:rPr>
                <w:rFonts w:ascii="Arial" w:hAnsi="Arial"/>
                <w:sz w:val="12"/>
              </w:rPr>
              <w:t>P08-C366</w:t>
            </w:r>
          </w:p>
        </w:tc>
        <w:tc>
          <w:tcPr>
            <w:tcW w:w="7560" w:type="dxa"/>
          </w:tcPr>
          <w:p w14:paraId="66846116" w14:textId="77777777" w:rsidR="002D7DFF" w:rsidRDefault="00000000">
            <w:pPr>
              <w:spacing w:after="0" w:line="240" w:lineRule="auto"/>
              <w:jc w:val="right"/>
            </w:pPr>
            <w:r>
              <w:rPr>
                <w:rFonts w:ascii="Arial" w:hAnsi="Arial"/>
                <w:sz w:val="12"/>
              </w:rPr>
              <w:t>ابدا</w:t>
            </w:r>
          </w:p>
        </w:tc>
        <w:tc>
          <w:tcPr>
            <w:tcW w:w="3096" w:type="dxa"/>
          </w:tcPr>
          <w:p w14:paraId="7F8D85AB" w14:textId="77777777" w:rsidR="002D7DFF" w:rsidRDefault="00000000">
            <w:pPr>
              <w:spacing w:after="0" w:line="240" w:lineRule="auto"/>
              <w:jc w:val="right"/>
            </w:pPr>
            <w:r>
              <w:rPr>
                <w:rFonts w:ascii="Arial" w:hAnsi="Arial"/>
                <w:sz w:val="12"/>
              </w:rPr>
              <w:t>CODE-DIVERGENCE</w:t>
            </w:r>
          </w:p>
        </w:tc>
        <w:tc>
          <w:tcPr>
            <w:tcW w:w="3240" w:type="dxa"/>
          </w:tcPr>
          <w:p w14:paraId="734DFAE9" w14:textId="77777777" w:rsidR="002D7DFF" w:rsidRDefault="00000000">
            <w:pPr>
              <w:spacing w:after="0" w:line="240" w:lineRule="auto"/>
              <w:jc w:val="right"/>
            </w:pPr>
            <w:r>
              <w:rPr>
                <w:rFonts w:ascii="Arial" w:hAnsi="Arial"/>
                <w:sz w:val="12"/>
              </w:rPr>
              <w:t>Divergence or reservation</w:t>
            </w:r>
          </w:p>
        </w:tc>
      </w:tr>
      <w:tr w:rsidR="002D7DFF" w14:paraId="20093766" w14:textId="77777777">
        <w:trPr>
          <w:jc w:val="center"/>
        </w:trPr>
        <w:tc>
          <w:tcPr>
            <w:tcW w:w="1512" w:type="dxa"/>
          </w:tcPr>
          <w:p w14:paraId="38561FFE" w14:textId="77777777" w:rsidR="002D7DFF" w:rsidRDefault="00000000">
            <w:pPr>
              <w:spacing w:after="0" w:line="240" w:lineRule="auto"/>
            </w:pPr>
            <w:r>
              <w:rPr>
                <w:rFonts w:ascii="Arial" w:hAnsi="Arial"/>
                <w:sz w:val="12"/>
              </w:rPr>
              <w:t>P08-C367</w:t>
            </w:r>
          </w:p>
        </w:tc>
        <w:tc>
          <w:tcPr>
            <w:tcW w:w="7560" w:type="dxa"/>
          </w:tcPr>
          <w:p w14:paraId="5B162DEF" w14:textId="77777777" w:rsidR="002D7DFF" w:rsidRDefault="00000000">
            <w:pPr>
              <w:spacing w:after="0" w:line="240" w:lineRule="auto"/>
              <w:jc w:val="right"/>
            </w:pPr>
            <w:r>
              <w:rPr>
                <w:rFonts w:ascii="Arial" w:hAnsi="Arial"/>
                <w:sz w:val="12"/>
              </w:rPr>
              <w:t>لا لا</w:t>
            </w:r>
          </w:p>
        </w:tc>
        <w:tc>
          <w:tcPr>
            <w:tcW w:w="3096" w:type="dxa"/>
          </w:tcPr>
          <w:p w14:paraId="7CED21C8" w14:textId="77777777" w:rsidR="002D7DFF" w:rsidRDefault="00000000">
            <w:pPr>
              <w:spacing w:after="0" w:line="240" w:lineRule="auto"/>
              <w:jc w:val="right"/>
            </w:pPr>
            <w:r>
              <w:rPr>
                <w:rFonts w:ascii="Arial" w:hAnsi="Arial"/>
                <w:sz w:val="12"/>
              </w:rPr>
              <w:t>CODE-DIVERGENCE</w:t>
            </w:r>
          </w:p>
        </w:tc>
        <w:tc>
          <w:tcPr>
            <w:tcW w:w="3240" w:type="dxa"/>
          </w:tcPr>
          <w:p w14:paraId="3035EE71" w14:textId="77777777" w:rsidR="002D7DFF" w:rsidRDefault="00000000">
            <w:pPr>
              <w:spacing w:after="0" w:line="240" w:lineRule="auto"/>
              <w:jc w:val="right"/>
            </w:pPr>
            <w:r>
              <w:rPr>
                <w:rFonts w:ascii="Arial" w:hAnsi="Arial"/>
                <w:sz w:val="12"/>
              </w:rPr>
              <w:t>Divergence or reservation</w:t>
            </w:r>
          </w:p>
        </w:tc>
      </w:tr>
      <w:tr w:rsidR="002D7DFF" w14:paraId="2B207B84" w14:textId="77777777">
        <w:trPr>
          <w:jc w:val="center"/>
        </w:trPr>
        <w:tc>
          <w:tcPr>
            <w:tcW w:w="1512" w:type="dxa"/>
          </w:tcPr>
          <w:p w14:paraId="1C9F0F6F" w14:textId="77777777" w:rsidR="002D7DFF" w:rsidRDefault="00000000">
            <w:pPr>
              <w:spacing w:after="0" w:line="240" w:lineRule="auto"/>
            </w:pPr>
            <w:r>
              <w:rPr>
                <w:rFonts w:ascii="Arial" w:hAnsi="Arial"/>
                <w:sz w:val="12"/>
              </w:rPr>
              <w:t>P08-C368</w:t>
            </w:r>
          </w:p>
        </w:tc>
        <w:tc>
          <w:tcPr>
            <w:tcW w:w="7560" w:type="dxa"/>
          </w:tcPr>
          <w:p w14:paraId="1D1FE4D3" w14:textId="77777777" w:rsidR="002D7DFF" w:rsidRDefault="00000000">
            <w:pPr>
              <w:spacing w:after="0" w:line="240" w:lineRule="auto"/>
              <w:jc w:val="right"/>
            </w:pPr>
            <w:r>
              <w:rPr>
                <w:rFonts w:ascii="Arial" w:hAnsi="Arial"/>
                <w:sz w:val="12"/>
              </w:rPr>
              <w:t>يعني ما مر عليك</w:t>
            </w:r>
          </w:p>
        </w:tc>
        <w:tc>
          <w:tcPr>
            <w:tcW w:w="3096" w:type="dxa"/>
          </w:tcPr>
          <w:p w14:paraId="6B9A41C6" w14:textId="77777777" w:rsidR="002D7DFF" w:rsidRDefault="00000000">
            <w:pPr>
              <w:spacing w:after="0" w:line="240" w:lineRule="auto"/>
              <w:jc w:val="right"/>
            </w:pPr>
            <w:r>
              <w:rPr>
                <w:rFonts w:ascii="Arial" w:hAnsi="Arial"/>
                <w:sz w:val="12"/>
              </w:rPr>
              <w:t>CODE-DIVERGENCE</w:t>
            </w:r>
          </w:p>
        </w:tc>
        <w:tc>
          <w:tcPr>
            <w:tcW w:w="3240" w:type="dxa"/>
          </w:tcPr>
          <w:p w14:paraId="17DA41F1" w14:textId="77777777" w:rsidR="002D7DFF" w:rsidRDefault="00000000">
            <w:pPr>
              <w:spacing w:after="0" w:line="240" w:lineRule="auto"/>
              <w:jc w:val="right"/>
            </w:pPr>
            <w:r>
              <w:rPr>
                <w:rFonts w:ascii="Arial" w:hAnsi="Arial"/>
                <w:sz w:val="12"/>
              </w:rPr>
              <w:t>Divergence or reservation</w:t>
            </w:r>
          </w:p>
        </w:tc>
      </w:tr>
      <w:tr w:rsidR="002D7DFF" w14:paraId="12D800A6" w14:textId="77777777">
        <w:trPr>
          <w:jc w:val="center"/>
        </w:trPr>
        <w:tc>
          <w:tcPr>
            <w:tcW w:w="1512" w:type="dxa"/>
          </w:tcPr>
          <w:p w14:paraId="182F3CF0" w14:textId="77777777" w:rsidR="002D7DFF" w:rsidRDefault="00000000">
            <w:pPr>
              <w:spacing w:after="0" w:line="240" w:lineRule="auto"/>
            </w:pPr>
            <w:r>
              <w:rPr>
                <w:rFonts w:ascii="Arial" w:hAnsi="Arial"/>
                <w:sz w:val="12"/>
              </w:rPr>
              <w:t>P08-C369</w:t>
            </w:r>
          </w:p>
        </w:tc>
        <w:tc>
          <w:tcPr>
            <w:tcW w:w="7560" w:type="dxa"/>
          </w:tcPr>
          <w:p w14:paraId="67418FB0" w14:textId="77777777" w:rsidR="002D7DFF" w:rsidRDefault="00000000">
            <w:pPr>
              <w:spacing w:after="0" w:line="240" w:lineRule="auto"/>
              <w:jc w:val="right"/>
            </w:pPr>
            <w:r>
              <w:rPr>
                <w:rFonts w:ascii="Arial" w:hAnsi="Arial"/>
                <w:sz w:val="12"/>
              </w:rPr>
              <w:t>انا ما قدمت على اشياء انا ما سويت اشياء او ما قدمت على اشياء انه ما تناسبني</w:t>
            </w:r>
          </w:p>
        </w:tc>
        <w:tc>
          <w:tcPr>
            <w:tcW w:w="3096" w:type="dxa"/>
          </w:tcPr>
          <w:p w14:paraId="59323E3C" w14:textId="77777777" w:rsidR="002D7DFF" w:rsidRDefault="00000000">
            <w:pPr>
              <w:spacing w:after="0" w:line="240" w:lineRule="auto"/>
              <w:jc w:val="right"/>
            </w:pPr>
            <w:r>
              <w:rPr>
                <w:rFonts w:ascii="Arial" w:hAnsi="Arial"/>
                <w:sz w:val="12"/>
              </w:rPr>
              <w:t>CODE-AGENCY</w:t>
            </w:r>
          </w:p>
        </w:tc>
        <w:tc>
          <w:tcPr>
            <w:tcW w:w="3240" w:type="dxa"/>
          </w:tcPr>
          <w:p w14:paraId="778A61D4" w14:textId="77777777" w:rsidR="002D7DFF" w:rsidRDefault="00000000">
            <w:pPr>
              <w:spacing w:after="0" w:line="240" w:lineRule="auto"/>
              <w:jc w:val="right"/>
            </w:pPr>
            <w:r>
              <w:rPr>
                <w:rFonts w:ascii="Arial" w:hAnsi="Arial"/>
                <w:sz w:val="12"/>
              </w:rPr>
              <w:t>Agency and initiative</w:t>
            </w:r>
          </w:p>
        </w:tc>
      </w:tr>
      <w:tr w:rsidR="002D7DFF" w14:paraId="47E5548D" w14:textId="77777777">
        <w:trPr>
          <w:jc w:val="center"/>
        </w:trPr>
        <w:tc>
          <w:tcPr>
            <w:tcW w:w="1512" w:type="dxa"/>
          </w:tcPr>
          <w:p w14:paraId="039D92E3" w14:textId="77777777" w:rsidR="002D7DFF" w:rsidRDefault="00000000">
            <w:pPr>
              <w:spacing w:after="0" w:line="240" w:lineRule="auto"/>
            </w:pPr>
            <w:r>
              <w:rPr>
                <w:rFonts w:ascii="Arial" w:hAnsi="Arial"/>
                <w:sz w:val="12"/>
              </w:rPr>
              <w:lastRenderedPageBreak/>
              <w:t>P08-C370</w:t>
            </w:r>
          </w:p>
        </w:tc>
        <w:tc>
          <w:tcPr>
            <w:tcW w:w="7560" w:type="dxa"/>
          </w:tcPr>
          <w:p w14:paraId="4F18B2E1" w14:textId="77777777" w:rsidR="002D7DFF" w:rsidRDefault="00000000">
            <w:pPr>
              <w:spacing w:after="0" w:line="240" w:lineRule="auto"/>
              <w:jc w:val="right"/>
            </w:pPr>
            <w:r>
              <w:rPr>
                <w:rFonts w:ascii="Arial" w:hAnsi="Arial"/>
                <w:sz w:val="12"/>
              </w:rPr>
              <w:t>100%</w:t>
            </w:r>
          </w:p>
        </w:tc>
        <w:tc>
          <w:tcPr>
            <w:tcW w:w="3096" w:type="dxa"/>
          </w:tcPr>
          <w:p w14:paraId="01934639" w14:textId="77777777" w:rsidR="002D7DFF" w:rsidRDefault="00000000">
            <w:pPr>
              <w:spacing w:after="0" w:line="240" w:lineRule="auto"/>
              <w:jc w:val="right"/>
            </w:pPr>
            <w:r>
              <w:rPr>
                <w:rFonts w:ascii="Arial" w:hAnsi="Arial"/>
                <w:sz w:val="12"/>
              </w:rPr>
              <w:t>CODE-REFLEX</w:t>
            </w:r>
          </w:p>
        </w:tc>
        <w:tc>
          <w:tcPr>
            <w:tcW w:w="3240" w:type="dxa"/>
          </w:tcPr>
          <w:p w14:paraId="09F99C14" w14:textId="77777777" w:rsidR="002D7DFF" w:rsidRDefault="00000000">
            <w:pPr>
              <w:spacing w:after="0" w:line="240" w:lineRule="auto"/>
              <w:jc w:val="right"/>
            </w:pPr>
            <w:r>
              <w:rPr>
                <w:rFonts w:ascii="Arial" w:hAnsi="Arial"/>
                <w:sz w:val="12"/>
              </w:rPr>
              <w:t>Procedural context; not a substantive research theme</w:t>
            </w:r>
          </w:p>
        </w:tc>
      </w:tr>
      <w:tr w:rsidR="002D7DFF" w14:paraId="42E6828A" w14:textId="77777777">
        <w:trPr>
          <w:jc w:val="center"/>
        </w:trPr>
        <w:tc>
          <w:tcPr>
            <w:tcW w:w="1512" w:type="dxa"/>
          </w:tcPr>
          <w:p w14:paraId="43E98DC9" w14:textId="77777777" w:rsidR="002D7DFF" w:rsidRDefault="00000000">
            <w:pPr>
              <w:spacing w:after="0" w:line="240" w:lineRule="auto"/>
            </w:pPr>
            <w:r>
              <w:rPr>
                <w:rFonts w:ascii="Arial" w:hAnsi="Arial"/>
                <w:sz w:val="12"/>
              </w:rPr>
              <w:t>P08-C371</w:t>
            </w:r>
          </w:p>
        </w:tc>
        <w:tc>
          <w:tcPr>
            <w:tcW w:w="7560" w:type="dxa"/>
          </w:tcPr>
          <w:p w14:paraId="71F13108" w14:textId="77777777" w:rsidR="002D7DFF" w:rsidRDefault="00000000">
            <w:pPr>
              <w:spacing w:after="0" w:line="240" w:lineRule="auto"/>
              <w:jc w:val="right"/>
            </w:pPr>
            <w:r>
              <w:rPr>
                <w:rFonts w:ascii="Arial" w:hAnsi="Arial"/>
                <w:sz w:val="12"/>
              </w:rPr>
              <w:t>يعني زي ما تقول انا احترمت حالي و</w:t>
            </w:r>
          </w:p>
        </w:tc>
        <w:tc>
          <w:tcPr>
            <w:tcW w:w="3096" w:type="dxa"/>
          </w:tcPr>
          <w:p w14:paraId="4CF2F804" w14:textId="77777777" w:rsidR="002D7DFF" w:rsidRDefault="00000000">
            <w:pPr>
              <w:spacing w:after="0" w:line="240" w:lineRule="auto"/>
              <w:jc w:val="right"/>
            </w:pPr>
            <w:r>
              <w:rPr>
                <w:rFonts w:ascii="Arial" w:hAnsi="Arial"/>
                <w:sz w:val="12"/>
              </w:rPr>
              <w:t>CODE-STATUS</w:t>
            </w:r>
          </w:p>
        </w:tc>
        <w:tc>
          <w:tcPr>
            <w:tcW w:w="3240" w:type="dxa"/>
          </w:tcPr>
          <w:p w14:paraId="202191E3" w14:textId="77777777" w:rsidR="002D7DFF" w:rsidRDefault="00000000">
            <w:pPr>
              <w:spacing w:after="0" w:line="240" w:lineRule="auto"/>
              <w:jc w:val="right"/>
            </w:pPr>
            <w:r>
              <w:rPr>
                <w:rFonts w:ascii="Arial" w:hAnsi="Arial"/>
                <w:sz w:val="12"/>
              </w:rPr>
              <w:t>Status and recognition</w:t>
            </w:r>
          </w:p>
        </w:tc>
      </w:tr>
      <w:tr w:rsidR="002D7DFF" w14:paraId="015FA02B" w14:textId="77777777">
        <w:trPr>
          <w:jc w:val="center"/>
        </w:trPr>
        <w:tc>
          <w:tcPr>
            <w:tcW w:w="1512" w:type="dxa"/>
          </w:tcPr>
          <w:p w14:paraId="202AB024" w14:textId="77777777" w:rsidR="002D7DFF" w:rsidRDefault="00000000">
            <w:pPr>
              <w:spacing w:after="0" w:line="240" w:lineRule="auto"/>
            </w:pPr>
            <w:r>
              <w:rPr>
                <w:rFonts w:ascii="Arial" w:hAnsi="Arial"/>
                <w:sz w:val="12"/>
              </w:rPr>
              <w:t>P08-C372</w:t>
            </w:r>
          </w:p>
        </w:tc>
        <w:tc>
          <w:tcPr>
            <w:tcW w:w="7560" w:type="dxa"/>
          </w:tcPr>
          <w:p w14:paraId="20B41DE9" w14:textId="77777777" w:rsidR="002D7DFF" w:rsidRDefault="00000000">
            <w:pPr>
              <w:spacing w:after="0" w:line="240" w:lineRule="auto"/>
              <w:jc w:val="right"/>
            </w:pPr>
            <w:r>
              <w:rPr>
                <w:rFonts w:ascii="Arial" w:hAnsi="Arial"/>
                <w:sz w:val="12"/>
              </w:rPr>
              <w:t>انا عارف عارف بس انه مثلا احيانا شخص شوف مثلا دوره تدريبيه بقول يا الله مثلا العمر ال 35 انا عمري مثلا 40 او 55 او او</w:t>
            </w:r>
          </w:p>
        </w:tc>
        <w:tc>
          <w:tcPr>
            <w:tcW w:w="3096" w:type="dxa"/>
          </w:tcPr>
          <w:p w14:paraId="38EC3C67" w14:textId="77777777" w:rsidR="002D7DFF" w:rsidRDefault="00000000">
            <w:pPr>
              <w:spacing w:after="0" w:line="240" w:lineRule="auto"/>
              <w:jc w:val="right"/>
            </w:pPr>
            <w:r>
              <w:rPr>
                <w:rFonts w:ascii="Arial" w:hAnsi="Arial"/>
                <w:sz w:val="12"/>
              </w:rPr>
              <w:t>CODE-EXCLUSION</w:t>
            </w:r>
          </w:p>
        </w:tc>
        <w:tc>
          <w:tcPr>
            <w:tcW w:w="3240" w:type="dxa"/>
          </w:tcPr>
          <w:p w14:paraId="59D5FD34" w14:textId="77777777" w:rsidR="002D7DFF" w:rsidRDefault="00000000">
            <w:pPr>
              <w:spacing w:after="0" w:line="240" w:lineRule="auto"/>
              <w:jc w:val="right"/>
            </w:pPr>
            <w:r>
              <w:rPr>
                <w:rFonts w:ascii="Arial" w:hAnsi="Arial"/>
                <w:sz w:val="12"/>
              </w:rPr>
              <w:t>Exclusion and barriers</w:t>
            </w:r>
          </w:p>
        </w:tc>
      </w:tr>
      <w:tr w:rsidR="002D7DFF" w14:paraId="195B1362" w14:textId="77777777">
        <w:trPr>
          <w:jc w:val="center"/>
        </w:trPr>
        <w:tc>
          <w:tcPr>
            <w:tcW w:w="1512" w:type="dxa"/>
          </w:tcPr>
          <w:p w14:paraId="4C9030CA" w14:textId="77777777" w:rsidR="002D7DFF" w:rsidRDefault="00000000">
            <w:pPr>
              <w:spacing w:after="0" w:line="240" w:lineRule="auto"/>
            </w:pPr>
            <w:r>
              <w:rPr>
                <w:rFonts w:ascii="Arial" w:hAnsi="Arial"/>
                <w:sz w:val="12"/>
              </w:rPr>
              <w:t>P08-C373</w:t>
            </w:r>
          </w:p>
        </w:tc>
        <w:tc>
          <w:tcPr>
            <w:tcW w:w="7560" w:type="dxa"/>
          </w:tcPr>
          <w:p w14:paraId="52ACA4CD" w14:textId="77777777" w:rsidR="002D7DFF" w:rsidRDefault="00000000">
            <w:pPr>
              <w:spacing w:after="0" w:line="240" w:lineRule="auto"/>
              <w:jc w:val="right"/>
            </w:pPr>
            <w:r>
              <w:rPr>
                <w:rFonts w:ascii="Arial" w:hAnsi="Arial"/>
                <w:sz w:val="12"/>
              </w:rPr>
              <w:t>اه هسه هذا لا يخ لا يخلى الامر من هالموضوع هذا بس يعني اي لغايه من سنه ونص و وقبل كانت اموري تمام الحمد لله رب اموري تمام جدا يعني مش غنى لكن الحمد لله ستره كامله الح</w:t>
            </w:r>
          </w:p>
        </w:tc>
        <w:tc>
          <w:tcPr>
            <w:tcW w:w="3096" w:type="dxa"/>
          </w:tcPr>
          <w:p w14:paraId="443B3599" w14:textId="77777777" w:rsidR="002D7DFF" w:rsidRDefault="00000000">
            <w:pPr>
              <w:spacing w:after="0" w:line="240" w:lineRule="auto"/>
              <w:jc w:val="right"/>
            </w:pPr>
            <w:r>
              <w:rPr>
                <w:rFonts w:ascii="Arial" w:hAnsi="Arial"/>
                <w:sz w:val="12"/>
              </w:rPr>
              <w:t>CODE-PRECARITY</w:t>
            </w:r>
          </w:p>
        </w:tc>
        <w:tc>
          <w:tcPr>
            <w:tcW w:w="3240" w:type="dxa"/>
          </w:tcPr>
          <w:p w14:paraId="2E84025A" w14:textId="77777777" w:rsidR="002D7DFF" w:rsidRDefault="00000000">
            <w:pPr>
              <w:spacing w:after="0" w:line="240" w:lineRule="auto"/>
              <w:jc w:val="right"/>
            </w:pPr>
            <w:r>
              <w:rPr>
                <w:rFonts w:ascii="Arial" w:hAnsi="Arial"/>
                <w:sz w:val="12"/>
              </w:rPr>
              <w:t>Precarity of income and age-related vulnerability</w:t>
            </w:r>
          </w:p>
        </w:tc>
      </w:tr>
      <w:tr w:rsidR="002D7DFF" w14:paraId="7C1ACE47" w14:textId="77777777">
        <w:trPr>
          <w:jc w:val="center"/>
        </w:trPr>
        <w:tc>
          <w:tcPr>
            <w:tcW w:w="1512" w:type="dxa"/>
          </w:tcPr>
          <w:p w14:paraId="56036487" w14:textId="77777777" w:rsidR="002D7DFF" w:rsidRDefault="00000000">
            <w:pPr>
              <w:spacing w:after="0" w:line="240" w:lineRule="auto"/>
            </w:pPr>
            <w:r>
              <w:rPr>
                <w:rFonts w:ascii="Arial" w:hAnsi="Arial"/>
                <w:sz w:val="12"/>
              </w:rPr>
              <w:t>P08-C374</w:t>
            </w:r>
          </w:p>
        </w:tc>
        <w:tc>
          <w:tcPr>
            <w:tcW w:w="7560" w:type="dxa"/>
          </w:tcPr>
          <w:p w14:paraId="5B346549" w14:textId="77777777" w:rsidR="002D7DFF" w:rsidRDefault="00000000">
            <w:pPr>
              <w:spacing w:after="0" w:line="240" w:lineRule="auto"/>
              <w:jc w:val="right"/>
            </w:pPr>
            <w:r>
              <w:rPr>
                <w:rFonts w:ascii="Arial" w:hAnsi="Arial"/>
                <w:sz w:val="12"/>
              </w:rPr>
              <w:t>شوك امورك تمام يعني ماليا</w:t>
            </w:r>
          </w:p>
        </w:tc>
        <w:tc>
          <w:tcPr>
            <w:tcW w:w="3096" w:type="dxa"/>
          </w:tcPr>
          <w:p w14:paraId="041E7DFC" w14:textId="77777777" w:rsidR="002D7DFF" w:rsidRDefault="00000000">
            <w:pPr>
              <w:spacing w:after="0" w:line="240" w:lineRule="auto"/>
              <w:jc w:val="right"/>
            </w:pPr>
            <w:r>
              <w:rPr>
                <w:rFonts w:ascii="Arial" w:hAnsi="Arial"/>
                <w:sz w:val="12"/>
              </w:rPr>
              <w:t>CODE-PROC</w:t>
            </w:r>
          </w:p>
        </w:tc>
        <w:tc>
          <w:tcPr>
            <w:tcW w:w="3240" w:type="dxa"/>
          </w:tcPr>
          <w:p w14:paraId="20D3E592" w14:textId="77777777" w:rsidR="002D7DFF" w:rsidRDefault="00000000">
            <w:pPr>
              <w:spacing w:after="0" w:line="240" w:lineRule="auto"/>
              <w:jc w:val="right"/>
            </w:pPr>
            <w:r>
              <w:rPr>
                <w:rFonts w:ascii="Arial" w:hAnsi="Arial"/>
                <w:sz w:val="12"/>
              </w:rPr>
              <w:t>Procedural context; not a substantive research theme</w:t>
            </w:r>
          </w:p>
        </w:tc>
      </w:tr>
      <w:tr w:rsidR="002D7DFF" w14:paraId="48F2A477" w14:textId="77777777">
        <w:trPr>
          <w:jc w:val="center"/>
        </w:trPr>
        <w:tc>
          <w:tcPr>
            <w:tcW w:w="1512" w:type="dxa"/>
          </w:tcPr>
          <w:p w14:paraId="2B687B7F" w14:textId="77777777" w:rsidR="002D7DFF" w:rsidRDefault="00000000">
            <w:pPr>
              <w:spacing w:after="0" w:line="240" w:lineRule="auto"/>
            </w:pPr>
            <w:r>
              <w:rPr>
                <w:rFonts w:ascii="Arial" w:hAnsi="Arial"/>
                <w:sz w:val="12"/>
              </w:rPr>
              <w:t>P08-C375</w:t>
            </w:r>
          </w:p>
        </w:tc>
        <w:tc>
          <w:tcPr>
            <w:tcW w:w="7560" w:type="dxa"/>
          </w:tcPr>
          <w:p w14:paraId="62567ACC" w14:textId="77777777" w:rsidR="002D7DFF" w:rsidRDefault="00000000">
            <w:pPr>
              <w:spacing w:after="0" w:line="240" w:lineRule="auto"/>
              <w:jc w:val="right"/>
            </w:pPr>
            <w:r>
              <w:rPr>
                <w:rFonts w:ascii="Arial" w:hAnsi="Arial"/>
                <w:sz w:val="12"/>
              </w:rPr>
              <w:t>اموري الماليه اه ماديا اه اموري الماديه يعني كانت يعني</w:t>
            </w:r>
          </w:p>
        </w:tc>
        <w:tc>
          <w:tcPr>
            <w:tcW w:w="3096" w:type="dxa"/>
          </w:tcPr>
          <w:p w14:paraId="2AB1BEC6" w14:textId="77777777" w:rsidR="002D7DFF" w:rsidRDefault="00000000">
            <w:pPr>
              <w:spacing w:after="0" w:line="240" w:lineRule="auto"/>
              <w:jc w:val="right"/>
            </w:pPr>
            <w:r>
              <w:rPr>
                <w:rFonts w:ascii="Arial" w:hAnsi="Arial"/>
                <w:sz w:val="12"/>
              </w:rPr>
              <w:t>CODE-PRECARITY</w:t>
            </w:r>
          </w:p>
        </w:tc>
        <w:tc>
          <w:tcPr>
            <w:tcW w:w="3240" w:type="dxa"/>
          </w:tcPr>
          <w:p w14:paraId="7FF08386" w14:textId="77777777" w:rsidR="002D7DFF" w:rsidRDefault="00000000">
            <w:pPr>
              <w:spacing w:after="0" w:line="240" w:lineRule="auto"/>
              <w:jc w:val="right"/>
            </w:pPr>
            <w:r>
              <w:rPr>
                <w:rFonts w:ascii="Arial" w:hAnsi="Arial"/>
                <w:sz w:val="12"/>
              </w:rPr>
              <w:t>Precarity of income and age-related vulnerability</w:t>
            </w:r>
          </w:p>
        </w:tc>
      </w:tr>
      <w:tr w:rsidR="002D7DFF" w14:paraId="524F2D7E" w14:textId="77777777">
        <w:trPr>
          <w:jc w:val="center"/>
        </w:trPr>
        <w:tc>
          <w:tcPr>
            <w:tcW w:w="1512" w:type="dxa"/>
          </w:tcPr>
          <w:p w14:paraId="1F9C3B94" w14:textId="77777777" w:rsidR="002D7DFF" w:rsidRDefault="00000000">
            <w:pPr>
              <w:spacing w:after="0" w:line="240" w:lineRule="auto"/>
            </w:pPr>
            <w:r>
              <w:rPr>
                <w:rFonts w:ascii="Arial" w:hAnsi="Arial"/>
                <w:sz w:val="12"/>
              </w:rPr>
              <w:t>P08-C376</w:t>
            </w:r>
          </w:p>
        </w:tc>
        <w:tc>
          <w:tcPr>
            <w:tcW w:w="7560" w:type="dxa"/>
          </w:tcPr>
          <w:p w14:paraId="47A66825" w14:textId="77777777" w:rsidR="002D7DFF" w:rsidRDefault="00000000">
            <w:pPr>
              <w:spacing w:after="0" w:line="240" w:lineRule="auto"/>
              <w:jc w:val="right"/>
            </w:pPr>
            <w:r>
              <w:rPr>
                <w:rFonts w:ascii="Arial" w:hAnsi="Arial"/>
                <w:sz w:val="12"/>
              </w:rPr>
              <w:t>يعني بحد الوسط عرفت كيف يعني ما كنت اعتز من برا اي يعني ما كنت ولا مره جيت وما عندي حق اكل مثلا ولا منين الموارد الماليه طيب اذا ما بتشتغل</w:t>
            </w:r>
          </w:p>
        </w:tc>
        <w:tc>
          <w:tcPr>
            <w:tcW w:w="3096" w:type="dxa"/>
          </w:tcPr>
          <w:p w14:paraId="55F622F0" w14:textId="77777777" w:rsidR="002D7DFF" w:rsidRDefault="00000000">
            <w:pPr>
              <w:spacing w:after="0" w:line="240" w:lineRule="auto"/>
              <w:jc w:val="right"/>
            </w:pPr>
            <w:r>
              <w:rPr>
                <w:rFonts w:ascii="Arial" w:hAnsi="Arial"/>
                <w:sz w:val="12"/>
              </w:rPr>
              <w:t>CODE-STATUS; CODE-PRECARITY</w:t>
            </w:r>
          </w:p>
        </w:tc>
        <w:tc>
          <w:tcPr>
            <w:tcW w:w="3240" w:type="dxa"/>
          </w:tcPr>
          <w:p w14:paraId="5EA746AC" w14:textId="77777777" w:rsidR="002D7DFF" w:rsidRDefault="00000000">
            <w:pPr>
              <w:spacing w:after="0" w:line="240" w:lineRule="auto"/>
              <w:jc w:val="right"/>
            </w:pPr>
            <w:r>
              <w:rPr>
                <w:rFonts w:ascii="Arial" w:hAnsi="Arial"/>
                <w:sz w:val="12"/>
              </w:rPr>
              <w:t>STATUS/INCOME (المكانة والدخل)</w:t>
            </w:r>
          </w:p>
        </w:tc>
      </w:tr>
      <w:tr w:rsidR="002D7DFF" w14:paraId="14A7E4ED" w14:textId="77777777">
        <w:trPr>
          <w:jc w:val="center"/>
        </w:trPr>
        <w:tc>
          <w:tcPr>
            <w:tcW w:w="1512" w:type="dxa"/>
          </w:tcPr>
          <w:p w14:paraId="42912206" w14:textId="77777777" w:rsidR="002D7DFF" w:rsidRDefault="00000000">
            <w:pPr>
              <w:spacing w:after="0" w:line="240" w:lineRule="auto"/>
            </w:pPr>
            <w:r>
              <w:rPr>
                <w:rFonts w:ascii="Arial" w:hAnsi="Arial"/>
                <w:sz w:val="12"/>
              </w:rPr>
              <w:t>P08-C377</w:t>
            </w:r>
          </w:p>
        </w:tc>
        <w:tc>
          <w:tcPr>
            <w:tcW w:w="7560" w:type="dxa"/>
          </w:tcPr>
          <w:p w14:paraId="54D3258F" w14:textId="77777777" w:rsidR="002D7DFF" w:rsidRDefault="00000000">
            <w:pPr>
              <w:spacing w:after="0" w:line="240" w:lineRule="auto"/>
              <w:jc w:val="right"/>
            </w:pPr>
            <w:r>
              <w:rPr>
                <w:rFonts w:ascii="Arial" w:hAnsi="Arial"/>
                <w:sz w:val="12"/>
              </w:rPr>
              <w:t>قبل السنه ونص وجاي</w:t>
            </w:r>
          </w:p>
        </w:tc>
        <w:tc>
          <w:tcPr>
            <w:tcW w:w="3096" w:type="dxa"/>
          </w:tcPr>
          <w:p w14:paraId="4354AF92" w14:textId="77777777" w:rsidR="002D7DFF" w:rsidRDefault="00000000">
            <w:pPr>
              <w:spacing w:after="0" w:line="240" w:lineRule="auto"/>
              <w:jc w:val="right"/>
            </w:pPr>
            <w:r>
              <w:rPr>
                <w:rFonts w:ascii="Arial" w:hAnsi="Arial"/>
                <w:sz w:val="12"/>
              </w:rPr>
              <w:t>CODE-LOSS</w:t>
            </w:r>
          </w:p>
        </w:tc>
        <w:tc>
          <w:tcPr>
            <w:tcW w:w="3240" w:type="dxa"/>
          </w:tcPr>
          <w:p w14:paraId="22E05EF7" w14:textId="77777777" w:rsidR="002D7DFF" w:rsidRDefault="00000000">
            <w:pPr>
              <w:spacing w:after="0" w:line="240" w:lineRule="auto"/>
              <w:jc w:val="right"/>
            </w:pPr>
            <w:r>
              <w:rPr>
                <w:rFonts w:ascii="Arial" w:hAnsi="Arial"/>
                <w:sz w:val="12"/>
              </w:rPr>
              <w:t>LOSS (الفقد والنزوح)</w:t>
            </w:r>
          </w:p>
        </w:tc>
      </w:tr>
      <w:tr w:rsidR="002D7DFF" w14:paraId="3364764E" w14:textId="77777777">
        <w:trPr>
          <w:jc w:val="center"/>
        </w:trPr>
        <w:tc>
          <w:tcPr>
            <w:tcW w:w="1512" w:type="dxa"/>
          </w:tcPr>
          <w:p w14:paraId="08061E9C" w14:textId="77777777" w:rsidR="002D7DFF" w:rsidRDefault="00000000">
            <w:pPr>
              <w:spacing w:after="0" w:line="240" w:lineRule="auto"/>
            </w:pPr>
            <w:r>
              <w:rPr>
                <w:rFonts w:ascii="Arial" w:hAnsi="Arial"/>
                <w:sz w:val="12"/>
              </w:rPr>
              <w:t>P08-C378</w:t>
            </w:r>
          </w:p>
        </w:tc>
        <w:tc>
          <w:tcPr>
            <w:tcW w:w="7560" w:type="dxa"/>
          </w:tcPr>
          <w:p w14:paraId="6DD0F739" w14:textId="77777777" w:rsidR="002D7DFF" w:rsidRDefault="00000000">
            <w:pPr>
              <w:spacing w:after="0" w:line="240" w:lineRule="auto"/>
              <w:jc w:val="right"/>
            </w:pPr>
            <w:r>
              <w:rPr>
                <w:rFonts w:ascii="Arial" w:hAnsi="Arial"/>
                <w:sz w:val="12"/>
              </w:rPr>
              <w:t>اه قبل قبل فاتح المحل لما كنت فاتح ولا كنت اشتغل كنت اشتغل على شغل البيع والشباب مبسوط كنت يعني</w:t>
            </w:r>
          </w:p>
        </w:tc>
        <w:tc>
          <w:tcPr>
            <w:tcW w:w="3096" w:type="dxa"/>
          </w:tcPr>
          <w:p w14:paraId="04A93A86" w14:textId="77777777" w:rsidR="002D7DFF" w:rsidRDefault="00000000">
            <w:pPr>
              <w:spacing w:after="0" w:line="240" w:lineRule="auto"/>
              <w:jc w:val="right"/>
            </w:pPr>
            <w:r>
              <w:rPr>
                <w:rFonts w:ascii="Arial" w:hAnsi="Arial"/>
                <w:sz w:val="12"/>
              </w:rPr>
              <w:t>CODE-PAST; CODE-SKILL</w:t>
            </w:r>
          </w:p>
        </w:tc>
        <w:tc>
          <w:tcPr>
            <w:tcW w:w="3240" w:type="dxa"/>
          </w:tcPr>
          <w:p w14:paraId="6B36E10C" w14:textId="77777777" w:rsidR="002D7DFF" w:rsidRDefault="00000000">
            <w:pPr>
              <w:spacing w:after="0" w:line="240" w:lineRule="auto"/>
              <w:jc w:val="right"/>
            </w:pPr>
            <w:r>
              <w:rPr>
                <w:rFonts w:ascii="Arial" w:hAnsi="Arial"/>
                <w:sz w:val="12"/>
              </w:rPr>
              <w:t>PAST WORK (هوية العمل قبل اللجوء)</w:t>
            </w:r>
          </w:p>
        </w:tc>
      </w:tr>
      <w:tr w:rsidR="002D7DFF" w14:paraId="34ED931A" w14:textId="77777777">
        <w:trPr>
          <w:jc w:val="center"/>
        </w:trPr>
        <w:tc>
          <w:tcPr>
            <w:tcW w:w="1512" w:type="dxa"/>
          </w:tcPr>
          <w:p w14:paraId="301B6C5F" w14:textId="77777777" w:rsidR="002D7DFF" w:rsidRDefault="00000000">
            <w:pPr>
              <w:spacing w:after="0" w:line="240" w:lineRule="auto"/>
            </w:pPr>
            <w:r>
              <w:rPr>
                <w:rFonts w:ascii="Arial" w:hAnsi="Arial"/>
                <w:sz w:val="12"/>
              </w:rPr>
              <w:t>P08-C379</w:t>
            </w:r>
          </w:p>
        </w:tc>
        <w:tc>
          <w:tcPr>
            <w:tcW w:w="7560" w:type="dxa"/>
          </w:tcPr>
          <w:p w14:paraId="271950C7" w14:textId="77777777" w:rsidR="002D7DFF" w:rsidRDefault="00000000">
            <w:pPr>
              <w:spacing w:after="0" w:line="240" w:lineRule="auto"/>
              <w:jc w:val="right"/>
            </w:pPr>
            <w:r>
              <w:rPr>
                <w:rFonts w:ascii="Arial" w:hAnsi="Arial"/>
                <w:sz w:val="12"/>
              </w:rPr>
              <w:t>كنت مبسوط يعني فوق ال 50%</w:t>
            </w:r>
          </w:p>
        </w:tc>
        <w:tc>
          <w:tcPr>
            <w:tcW w:w="3096" w:type="dxa"/>
          </w:tcPr>
          <w:p w14:paraId="113CBB16" w14:textId="77777777" w:rsidR="002D7DFF" w:rsidRDefault="00000000">
            <w:pPr>
              <w:spacing w:after="0" w:line="240" w:lineRule="auto"/>
              <w:jc w:val="right"/>
            </w:pPr>
            <w:r>
              <w:rPr>
                <w:rFonts w:ascii="Arial" w:hAnsi="Arial"/>
                <w:sz w:val="12"/>
              </w:rPr>
              <w:t>CODE-STATUS; CODE-FUTURE</w:t>
            </w:r>
          </w:p>
        </w:tc>
        <w:tc>
          <w:tcPr>
            <w:tcW w:w="3240" w:type="dxa"/>
          </w:tcPr>
          <w:p w14:paraId="61E1F7D5" w14:textId="77777777" w:rsidR="002D7DFF" w:rsidRDefault="00000000">
            <w:pPr>
              <w:spacing w:after="0" w:line="240" w:lineRule="auto"/>
              <w:jc w:val="right"/>
            </w:pPr>
            <w:r>
              <w:rPr>
                <w:rFonts w:ascii="Arial" w:hAnsi="Arial"/>
                <w:sz w:val="12"/>
              </w:rPr>
              <w:t>STATUS/HOPE (المكانة والأمل)</w:t>
            </w:r>
          </w:p>
        </w:tc>
      </w:tr>
      <w:tr w:rsidR="002D7DFF" w14:paraId="6A1EA558" w14:textId="77777777">
        <w:trPr>
          <w:jc w:val="center"/>
        </w:trPr>
        <w:tc>
          <w:tcPr>
            <w:tcW w:w="1512" w:type="dxa"/>
          </w:tcPr>
          <w:p w14:paraId="1931156E" w14:textId="77777777" w:rsidR="002D7DFF" w:rsidRDefault="00000000">
            <w:pPr>
              <w:spacing w:after="0" w:line="240" w:lineRule="auto"/>
            </w:pPr>
            <w:r>
              <w:rPr>
                <w:rFonts w:ascii="Arial" w:hAnsi="Arial"/>
                <w:sz w:val="12"/>
              </w:rPr>
              <w:t>P08-C380</w:t>
            </w:r>
          </w:p>
        </w:tc>
        <w:tc>
          <w:tcPr>
            <w:tcW w:w="7560" w:type="dxa"/>
          </w:tcPr>
          <w:p w14:paraId="0B0FCD4B" w14:textId="77777777" w:rsidR="002D7DFF" w:rsidRDefault="00000000">
            <w:pPr>
              <w:spacing w:after="0" w:line="240" w:lineRule="auto"/>
              <w:jc w:val="right"/>
            </w:pPr>
            <w:r>
              <w:rPr>
                <w:rFonts w:ascii="Arial" w:hAnsi="Arial"/>
                <w:sz w:val="12"/>
              </w:rPr>
              <w:t>اه ممتاز</w:t>
            </w:r>
          </w:p>
        </w:tc>
        <w:tc>
          <w:tcPr>
            <w:tcW w:w="3096" w:type="dxa"/>
          </w:tcPr>
          <w:p w14:paraId="78436FCA" w14:textId="77777777" w:rsidR="002D7DFF" w:rsidRDefault="00000000">
            <w:pPr>
              <w:spacing w:after="0" w:line="240" w:lineRule="auto"/>
              <w:jc w:val="right"/>
            </w:pPr>
            <w:r>
              <w:rPr>
                <w:rFonts w:ascii="Arial" w:hAnsi="Arial"/>
                <w:sz w:val="12"/>
              </w:rPr>
              <w:t>CODE-REFLEX</w:t>
            </w:r>
          </w:p>
        </w:tc>
        <w:tc>
          <w:tcPr>
            <w:tcW w:w="3240" w:type="dxa"/>
          </w:tcPr>
          <w:p w14:paraId="4E248567" w14:textId="77777777" w:rsidR="002D7DFF" w:rsidRDefault="00000000">
            <w:pPr>
              <w:spacing w:after="0" w:line="240" w:lineRule="auto"/>
              <w:jc w:val="right"/>
            </w:pPr>
            <w:r>
              <w:rPr>
                <w:rFonts w:ascii="Arial" w:hAnsi="Arial"/>
                <w:sz w:val="12"/>
              </w:rPr>
              <w:t>Procedural context; not a substantive research theme</w:t>
            </w:r>
          </w:p>
        </w:tc>
      </w:tr>
      <w:tr w:rsidR="002D7DFF" w14:paraId="0AF3EA57" w14:textId="77777777">
        <w:trPr>
          <w:jc w:val="center"/>
        </w:trPr>
        <w:tc>
          <w:tcPr>
            <w:tcW w:w="1512" w:type="dxa"/>
          </w:tcPr>
          <w:p w14:paraId="34BA1482" w14:textId="77777777" w:rsidR="002D7DFF" w:rsidRDefault="00000000">
            <w:pPr>
              <w:spacing w:after="0" w:line="240" w:lineRule="auto"/>
            </w:pPr>
            <w:r>
              <w:rPr>
                <w:rFonts w:ascii="Arial" w:hAnsi="Arial"/>
                <w:sz w:val="12"/>
              </w:rPr>
              <w:t>P08-C381</w:t>
            </w:r>
          </w:p>
        </w:tc>
        <w:tc>
          <w:tcPr>
            <w:tcW w:w="7560" w:type="dxa"/>
          </w:tcPr>
          <w:p w14:paraId="61B19C83" w14:textId="77777777" w:rsidR="002D7DFF" w:rsidRDefault="00000000">
            <w:pPr>
              <w:spacing w:after="0" w:line="240" w:lineRule="auto"/>
              <w:jc w:val="right"/>
            </w:pPr>
            <w:r>
              <w:rPr>
                <w:rFonts w:ascii="Arial" w:hAnsi="Arial"/>
                <w:sz w:val="12"/>
              </w:rPr>
              <w:t>اه فوق سديت ديونك وحجيت</w:t>
            </w:r>
          </w:p>
        </w:tc>
        <w:tc>
          <w:tcPr>
            <w:tcW w:w="3096" w:type="dxa"/>
          </w:tcPr>
          <w:p w14:paraId="75CE2CE5" w14:textId="77777777" w:rsidR="002D7DFF" w:rsidRDefault="00000000">
            <w:pPr>
              <w:spacing w:after="0" w:line="240" w:lineRule="auto"/>
              <w:jc w:val="right"/>
            </w:pPr>
            <w:r>
              <w:rPr>
                <w:rFonts w:ascii="Arial" w:hAnsi="Arial"/>
                <w:sz w:val="12"/>
              </w:rPr>
              <w:t>CODE-PROVIDE; CODE-FAITH</w:t>
            </w:r>
          </w:p>
        </w:tc>
        <w:tc>
          <w:tcPr>
            <w:tcW w:w="3240" w:type="dxa"/>
          </w:tcPr>
          <w:p w14:paraId="019D4F32" w14:textId="77777777" w:rsidR="002D7DFF" w:rsidRDefault="00000000">
            <w:pPr>
              <w:spacing w:after="0" w:line="240" w:lineRule="auto"/>
              <w:jc w:val="right"/>
            </w:pPr>
            <w:r>
              <w:rPr>
                <w:rFonts w:ascii="Arial" w:hAnsi="Arial"/>
                <w:sz w:val="12"/>
              </w:rPr>
              <w:t>PROVIDING/FAITH (الإعالة والإيمان)</w:t>
            </w:r>
          </w:p>
        </w:tc>
      </w:tr>
      <w:tr w:rsidR="002D7DFF" w14:paraId="184839CC" w14:textId="77777777">
        <w:trPr>
          <w:jc w:val="center"/>
        </w:trPr>
        <w:tc>
          <w:tcPr>
            <w:tcW w:w="1512" w:type="dxa"/>
          </w:tcPr>
          <w:p w14:paraId="4A71AF6C" w14:textId="77777777" w:rsidR="002D7DFF" w:rsidRDefault="00000000">
            <w:pPr>
              <w:spacing w:after="0" w:line="240" w:lineRule="auto"/>
            </w:pPr>
            <w:r>
              <w:rPr>
                <w:rFonts w:ascii="Arial" w:hAnsi="Arial"/>
                <w:sz w:val="12"/>
              </w:rPr>
              <w:t>P08-C382</w:t>
            </w:r>
          </w:p>
        </w:tc>
        <w:tc>
          <w:tcPr>
            <w:tcW w:w="7560" w:type="dxa"/>
          </w:tcPr>
          <w:p w14:paraId="0663A0D6" w14:textId="77777777" w:rsidR="002D7DFF" w:rsidRDefault="00000000">
            <w:pPr>
              <w:spacing w:after="0" w:line="240" w:lineRule="auto"/>
              <w:jc w:val="right"/>
            </w:pPr>
            <w:r>
              <w:rPr>
                <w:rFonts w:ascii="Arial" w:hAnsi="Arial"/>
                <w:sz w:val="12"/>
              </w:rPr>
              <w:t>اه اه الحمد لله بقول لك يعني الامور تمام واشتريت السياره الحمد لله رب العالمين الامور تمام عرفت كيف</w:t>
            </w:r>
          </w:p>
        </w:tc>
        <w:tc>
          <w:tcPr>
            <w:tcW w:w="3096" w:type="dxa"/>
          </w:tcPr>
          <w:p w14:paraId="371DDE66" w14:textId="77777777" w:rsidR="002D7DFF" w:rsidRDefault="00000000">
            <w:pPr>
              <w:spacing w:after="0" w:line="240" w:lineRule="auto"/>
              <w:jc w:val="right"/>
            </w:pPr>
            <w:r>
              <w:rPr>
                <w:rFonts w:ascii="Arial" w:hAnsi="Arial"/>
                <w:sz w:val="12"/>
              </w:rPr>
              <w:t>CODE-PROVIDE; CODE-STATUS</w:t>
            </w:r>
          </w:p>
        </w:tc>
        <w:tc>
          <w:tcPr>
            <w:tcW w:w="3240" w:type="dxa"/>
          </w:tcPr>
          <w:p w14:paraId="0FE9D2CA" w14:textId="77777777" w:rsidR="002D7DFF" w:rsidRDefault="00000000">
            <w:pPr>
              <w:spacing w:after="0" w:line="240" w:lineRule="auto"/>
              <w:jc w:val="right"/>
            </w:pPr>
            <w:r>
              <w:rPr>
                <w:rFonts w:ascii="Arial" w:hAnsi="Arial"/>
                <w:sz w:val="12"/>
              </w:rPr>
              <w:t>PROVIDE/STATUS (الإعالة والمكانة)</w:t>
            </w:r>
          </w:p>
        </w:tc>
      </w:tr>
      <w:tr w:rsidR="002D7DFF" w14:paraId="7E8DCAFE" w14:textId="77777777">
        <w:trPr>
          <w:jc w:val="center"/>
        </w:trPr>
        <w:tc>
          <w:tcPr>
            <w:tcW w:w="1512" w:type="dxa"/>
          </w:tcPr>
          <w:p w14:paraId="25DDF33E" w14:textId="77777777" w:rsidR="002D7DFF" w:rsidRDefault="00000000">
            <w:pPr>
              <w:spacing w:after="0" w:line="240" w:lineRule="auto"/>
            </w:pPr>
            <w:r>
              <w:rPr>
                <w:rFonts w:ascii="Arial" w:hAnsi="Arial"/>
                <w:sz w:val="12"/>
              </w:rPr>
              <w:t>P08-C383</w:t>
            </w:r>
          </w:p>
        </w:tc>
        <w:tc>
          <w:tcPr>
            <w:tcW w:w="7560" w:type="dxa"/>
          </w:tcPr>
          <w:p w14:paraId="4EC96AD6" w14:textId="77777777" w:rsidR="002D7DFF" w:rsidRDefault="00000000">
            <w:pPr>
              <w:spacing w:after="0" w:line="240" w:lineRule="auto"/>
              <w:jc w:val="right"/>
            </w:pPr>
            <w:r>
              <w:rPr>
                <w:rFonts w:ascii="Arial" w:hAnsi="Arial"/>
                <w:sz w:val="12"/>
              </w:rPr>
              <w:t>ليش بطلتها؟</w:t>
            </w:r>
          </w:p>
        </w:tc>
        <w:tc>
          <w:tcPr>
            <w:tcW w:w="3096" w:type="dxa"/>
          </w:tcPr>
          <w:p w14:paraId="2014815D" w14:textId="77777777" w:rsidR="002D7DFF" w:rsidRDefault="00000000">
            <w:pPr>
              <w:spacing w:after="0" w:line="240" w:lineRule="auto"/>
              <w:jc w:val="right"/>
            </w:pPr>
            <w:r>
              <w:rPr>
                <w:rFonts w:ascii="Arial" w:hAnsi="Arial"/>
                <w:sz w:val="12"/>
              </w:rPr>
              <w:t>CODE-PROC</w:t>
            </w:r>
          </w:p>
        </w:tc>
        <w:tc>
          <w:tcPr>
            <w:tcW w:w="3240" w:type="dxa"/>
          </w:tcPr>
          <w:p w14:paraId="4DB39CA9" w14:textId="77777777" w:rsidR="002D7DFF" w:rsidRDefault="00000000">
            <w:pPr>
              <w:spacing w:after="0" w:line="240" w:lineRule="auto"/>
              <w:jc w:val="right"/>
            </w:pPr>
            <w:r>
              <w:rPr>
                <w:rFonts w:ascii="Arial" w:hAnsi="Arial"/>
                <w:sz w:val="12"/>
              </w:rPr>
              <w:t>Procedural context; not a substantive research theme</w:t>
            </w:r>
          </w:p>
        </w:tc>
      </w:tr>
      <w:tr w:rsidR="002D7DFF" w14:paraId="59187954" w14:textId="77777777">
        <w:trPr>
          <w:jc w:val="center"/>
        </w:trPr>
        <w:tc>
          <w:tcPr>
            <w:tcW w:w="1512" w:type="dxa"/>
          </w:tcPr>
          <w:p w14:paraId="20B17D0B" w14:textId="77777777" w:rsidR="002D7DFF" w:rsidRDefault="00000000">
            <w:pPr>
              <w:spacing w:after="0" w:line="240" w:lineRule="auto"/>
            </w:pPr>
            <w:r>
              <w:rPr>
                <w:rFonts w:ascii="Arial" w:hAnsi="Arial"/>
                <w:sz w:val="12"/>
              </w:rPr>
              <w:t>P08-C384</w:t>
            </w:r>
          </w:p>
        </w:tc>
        <w:tc>
          <w:tcPr>
            <w:tcW w:w="7560" w:type="dxa"/>
          </w:tcPr>
          <w:p w14:paraId="5416D1C2" w14:textId="77777777" w:rsidR="002D7DFF" w:rsidRDefault="00000000">
            <w:pPr>
              <w:spacing w:after="0" w:line="240" w:lineRule="auto"/>
              <w:jc w:val="right"/>
            </w:pPr>
            <w:r>
              <w:rPr>
                <w:rFonts w:ascii="Arial" w:hAnsi="Arial"/>
                <w:sz w:val="12"/>
              </w:rPr>
              <w:t>وقفت سبحان الله بالمره بعد كورونا كيف</w:t>
            </w:r>
          </w:p>
        </w:tc>
        <w:tc>
          <w:tcPr>
            <w:tcW w:w="3096" w:type="dxa"/>
          </w:tcPr>
          <w:p w14:paraId="0A79D340" w14:textId="77777777" w:rsidR="002D7DFF" w:rsidRDefault="00000000">
            <w:pPr>
              <w:spacing w:after="0" w:line="240" w:lineRule="auto"/>
              <w:jc w:val="right"/>
            </w:pPr>
            <w:r>
              <w:rPr>
                <w:rFonts w:ascii="Arial" w:hAnsi="Arial"/>
                <w:sz w:val="12"/>
              </w:rPr>
              <w:t>CODE-LOSS; CODE-PRECARITY</w:t>
            </w:r>
          </w:p>
        </w:tc>
        <w:tc>
          <w:tcPr>
            <w:tcW w:w="3240" w:type="dxa"/>
          </w:tcPr>
          <w:p w14:paraId="7EA9F492" w14:textId="77777777" w:rsidR="002D7DFF" w:rsidRDefault="00000000">
            <w:pPr>
              <w:spacing w:after="0" w:line="240" w:lineRule="auto"/>
              <w:jc w:val="right"/>
            </w:pPr>
            <w:r>
              <w:rPr>
                <w:rFonts w:ascii="Arial" w:hAnsi="Arial"/>
                <w:sz w:val="12"/>
              </w:rPr>
              <w:t>LOSS/PRECARIETY (الفقد وهشاشة الدخل)</w:t>
            </w:r>
          </w:p>
        </w:tc>
      </w:tr>
      <w:tr w:rsidR="002D7DFF" w14:paraId="31894948" w14:textId="77777777">
        <w:trPr>
          <w:jc w:val="center"/>
        </w:trPr>
        <w:tc>
          <w:tcPr>
            <w:tcW w:w="1512" w:type="dxa"/>
          </w:tcPr>
          <w:p w14:paraId="1AF361C3" w14:textId="77777777" w:rsidR="002D7DFF" w:rsidRDefault="00000000">
            <w:pPr>
              <w:spacing w:after="0" w:line="240" w:lineRule="auto"/>
            </w:pPr>
            <w:r>
              <w:rPr>
                <w:rFonts w:ascii="Arial" w:hAnsi="Arial"/>
                <w:sz w:val="12"/>
              </w:rPr>
              <w:t>P08-C385</w:t>
            </w:r>
          </w:p>
        </w:tc>
        <w:tc>
          <w:tcPr>
            <w:tcW w:w="7560" w:type="dxa"/>
          </w:tcPr>
          <w:p w14:paraId="05FA2BF1" w14:textId="77777777" w:rsidR="002D7DFF" w:rsidRDefault="00000000">
            <w:pPr>
              <w:spacing w:after="0" w:line="240" w:lineRule="auto"/>
              <w:jc w:val="right"/>
            </w:pPr>
            <w:r>
              <w:rPr>
                <w:rFonts w:ascii="Arial" w:hAnsi="Arial"/>
                <w:sz w:val="12"/>
              </w:rPr>
              <w:t>وقفت كيف وقفت يعني</w:t>
            </w:r>
          </w:p>
        </w:tc>
        <w:tc>
          <w:tcPr>
            <w:tcW w:w="3096" w:type="dxa"/>
          </w:tcPr>
          <w:p w14:paraId="69747592" w14:textId="77777777" w:rsidR="002D7DFF" w:rsidRDefault="00000000">
            <w:pPr>
              <w:spacing w:after="0" w:line="240" w:lineRule="auto"/>
              <w:jc w:val="right"/>
            </w:pPr>
            <w:r>
              <w:rPr>
                <w:rFonts w:ascii="Arial" w:hAnsi="Arial"/>
                <w:sz w:val="12"/>
              </w:rPr>
              <w:t>CODE-REFLEX</w:t>
            </w:r>
          </w:p>
        </w:tc>
        <w:tc>
          <w:tcPr>
            <w:tcW w:w="3240" w:type="dxa"/>
          </w:tcPr>
          <w:p w14:paraId="33CF44A5" w14:textId="77777777" w:rsidR="002D7DFF" w:rsidRDefault="00000000">
            <w:pPr>
              <w:spacing w:after="0" w:line="240" w:lineRule="auto"/>
              <w:jc w:val="right"/>
            </w:pPr>
            <w:r>
              <w:rPr>
                <w:rFonts w:ascii="Arial" w:hAnsi="Arial"/>
                <w:sz w:val="12"/>
              </w:rPr>
              <w:t>Procedural context; not a substantive research theme</w:t>
            </w:r>
          </w:p>
        </w:tc>
      </w:tr>
      <w:tr w:rsidR="002D7DFF" w14:paraId="325DED2E" w14:textId="77777777">
        <w:trPr>
          <w:jc w:val="center"/>
        </w:trPr>
        <w:tc>
          <w:tcPr>
            <w:tcW w:w="1512" w:type="dxa"/>
          </w:tcPr>
          <w:p w14:paraId="7ACD12BD" w14:textId="77777777" w:rsidR="002D7DFF" w:rsidRDefault="00000000">
            <w:pPr>
              <w:spacing w:after="0" w:line="240" w:lineRule="auto"/>
            </w:pPr>
            <w:r>
              <w:rPr>
                <w:rFonts w:ascii="Arial" w:hAnsi="Arial"/>
                <w:sz w:val="12"/>
              </w:rPr>
              <w:t>P08-C386</w:t>
            </w:r>
          </w:p>
        </w:tc>
        <w:tc>
          <w:tcPr>
            <w:tcW w:w="7560" w:type="dxa"/>
          </w:tcPr>
          <w:p w14:paraId="2854D6B8" w14:textId="77777777" w:rsidR="002D7DFF" w:rsidRDefault="00000000">
            <w:pPr>
              <w:spacing w:after="0" w:line="240" w:lineRule="auto"/>
              <w:jc w:val="right"/>
            </w:pPr>
            <w:r>
              <w:rPr>
                <w:rFonts w:ascii="Arial" w:hAnsi="Arial"/>
                <w:sz w:val="12"/>
              </w:rPr>
              <w:t>يعني هسه اللي كان بياخذ بعبي شنطه هسه بياخذ جراب</w:t>
            </w:r>
          </w:p>
        </w:tc>
        <w:tc>
          <w:tcPr>
            <w:tcW w:w="3096" w:type="dxa"/>
          </w:tcPr>
          <w:p w14:paraId="59BE26A3" w14:textId="77777777" w:rsidR="002D7DFF" w:rsidRDefault="00000000">
            <w:pPr>
              <w:spacing w:after="0" w:line="240" w:lineRule="auto"/>
              <w:jc w:val="right"/>
            </w:pPr>
            <w:r>
              <w:rPr>
                <w:rFonts w:ascii="Arial" w:hAnsi="Arial"/>
                <w:sz w:val="12"/>
              </w:rPr>
              <w:t>CODE-MARKET; CODE-PRECARITY</w:t>
            </w:r>
          </w:p>
        </w:tc>
        <w:tc>
          <w:tcPr>
            <w:tcW w:w="3240" w:type="dxa"/>
          </w:tcPr>
          <w:p w14:paraId="6EDD143A" w14:textId="77777777" w:rsidR="002D7DFF" w:rsidRDefault="00000000">
            <w:pPr>
              <w:spacing w:after="0" w:line="240" w:lineRule="auto"/>
              <w:jc w:val="right"/>
            </w:pPr>
            <w:r>
              <w:rPr>
                <w:rFonts w:ascii="Arial" w:hAnsi="Arial"/>
                <w:sz w:val="12"/>
              </w:rPr>
              <w:t>MARKET/INFLATION (مخاطر السوق وهشاشة الدخل)</w:t>
            </w:r>
          </w:p>
        </w:tc>
      </w:tr>
      <w:tr w:rsidR="002D7DFF" w14:paraId="75880C48" w14:textId="77777777">
        <w:trPr>
          <w:jc w:val="center"/>
        </w:trPr>
        <w:tc>
          <w:tcPr>
            <w:tcW w:w="1512" w:type="dxa"/>
          </w:tcPr>
          <w:p w14:paraId="5860DE24" w14:textId="77777777" w:rsidR="002D7DFF" w:rsidRDefault="00000000">
            <w:pPr>
              <w:spacing w:after="0" w:line="240" w:lineRule="auto"/>
            </w:pPr>
            <w:r>
              <w:rPr>
                <w:rFonts w:ascii="Arial" w:hAnsi="Arial"/>
                <w:sz w:val="12"/>
              </w:rPr>
              <w:t>P08-C387</w:t>
            </w:r>
          </w:p>
        </w:tc>
        <w:tc>
          <w:tcPr>
            <w:tcW w:w="7560" w:type="dxa"/>
          </w:tcPr>
          <w:p w14:paraId="17370284" w14:textId="77777777" w:rsidR="002D7DFF" w:rsidRDefault="00000000">
            <w:pPr>
              <w:spacing w:after="0" w:line="240" w:lineRule="auto"/>
              <w:jc w:val="right"/>
            </w:pPr>
            <w:r>
              <w:rPr>
                <w:rFonts w:ascii="Arial" w:hAnsi="Arial"/>
                <w:sz w:val="12"/>
              </w:rPr>
              <w:t>المصري</w:t>
            </w:r>
          </w:p>
        </w:tc>
        <w:tc>
          <w:tcPr>
            <w:tcW w:w="3096" w:type="dxa"/>
          </w:tcPr>
          <w:p w14:paraId="346849F6" w14:textId="77777777" w:rsidR="002D7DFF" w:rsidRDefault="00000000">
            <w:pPr>
              <w:spacing w:after="0" w:line="240" w:lineRule="auto"/>
              <w:jc w:val="right"/>
            </w:pPr>
            <w:r>
              <w:rPr>
                <w:rFonts w:ascii="Arial" w:hAnsi="Arial"/>
                <w:sz w:val="12"/>
              </w:rPr>
              <w:t>CODE-MARKET</w:t>
            </w:r>
          </w:p>
        </w:tc>
        <w:tc>
          <w:tcPr>
            <w:tcW w:w="3240" w:type="dxa"/>
          </w:tcPr>
          <w:p w14:paraId="1FEA2B33" w14:textId="77777777" w:rsidR="002D7DFF" w:rsidRDefault="00000000">
            <w:pPr>
              <w:spacing w:after="0" w:line="240" w:lineRule="auto"/>
              <w:jc w:val="right"/>
            </w:pPr>
            <w:r>
              <w:rPr>
                <w:rFonts w:ascii="Arial" w:hAnsi="Arial"/>
                <w:sz w:val="12"/>
              </w:rPr>
              <w:t>MARKET (مخاطر السوق والدين)</w:t>
            </w:r>
          </w:p>
        </w:tc>
      </w:tr>
      <w:tr w:rsidR="002D7DFF" w14:paraId="6F9FA0A7" w14:textId="77777777">
        <w:trPr>
          <w:jc w:val="center"/>
        </w:trPr>
        <w:tc>
          <w:tcPr>
            <w:tcW w:w="1512" w:type="dxa"/>
          </w:tcPr>
          <w:p w14:paraId="7F4C0E4E" w14:textId="77777777" w:rsidR="002D7DFF" w:rsidRDefault="00000000">
            <w:pPr>
              <w:spacing w:after="0" w:line="240" w:lineRule="auto"/>
            </w:pPr>
            <w:r>
              <w:rPr>
                <w:rFonts w:ascii="Arial" w:hAnsi="Arial"/>
                <w:sz w:val="12"/>
              </w:rPr>
              <w:t>P08-C388</w:t>
            </w:r>
          </w:p>
        </w:tc>
        <w:tc>
          <w:tcPr>
            <w:tcW w:w="7560" w:type="dxa"/>
          </w:tcPr>
          <w:p w14:paraId="23CDB2C2" w14:textId="77777777" w:rsidR="002D7DFF" w:rsidRDefault="00000000">
            <w:pPr>
              <w:spacing w:after="0" w:line="240" w:lineRule="auto"/>
              <w:jc w:val="right"/>
            </w:pPr>
            <w:r>
              <w:rPr>
                <w:rFonts w:ascii="Arial" w:hAnsi="Arial"/>
                <w:sz w:val="12"/>
              </w:rPr>
              <w:t>اه</w:t>
            </w:r>
          </w:p>
        </w:tc>
        <w:tc>
          <w:tcPr>
            <w:tcW w:w="3096" w:type="dxa"/>
          </w:tcPr>
          <w:p w14:paraId="254F9006" w14:textId="77777777" w:rsidR="002D7DFF" w:rsidRDefault="00000000">
            <w:pPr>
              <w:spacing w:after="0" w:line="240" w:lineRule="auto"/>
              <w:jc w:val="right"/>
            </w:pPr>
            <w:r>
              <w:rPr>
                <w:rFonts w:ascii="Arial" w:hAnsi="Arial"/>
                <w:sz w:val="12"/>
              </w:rPr>
              <w:t>CODE-REFLEX</w:t>
            </w:r>
          </w:p>
        </w:tc>
        <w:tc>
          <w:tcPr>
            <w:tcW w:w="3240" w:type="dxa"/>
          </w:tcPr>
          <w:p w14:paraId="7854FDF5" w14:textId="77777777" w:rsidR="002D7DFF" w:rsidRDefault="00000000">
            <w:pPr>
              <w:spacing w:after="0" w:line="240" w:lineRule="auto"/>
              <w:jc w:val="right"/>
            </w:pPr>
            <w:r>
              <w:rPr>
                <w:rFonts w:ascii="Arial" w:hAnsi="Arial"/>
                <w:sz w:val="12"/>
              </w:rPr>
              <w:t>Procedural context; not a substantive research theme</w:t>
            </w:r>
          </w:p>
        </w:tc>
      </w:tr>
      <w:tr w:rsidR="002D7DFF" w14:paraId="0322EB16" w14:textId="77777777">
        <w:trPr>
          <w:jc w:val="center"/>
        </w:trPr>
        <w:tc>
          <w:tcPr>
            <w:tcW w:w="1512" w:type="dxa"/>
          </w:tcPr>
          <w:p w14:paraId="59E32239" w14:textId="77777777" w:rsidR="002D7DFF" w:rsidRDefault="00000000">
            <w:pPr>
              <w:spacing w:after="0" w:line="240" w:lineRule="auto"/>
            </w:pPr>
            <w:r>
              <w:rPr>
                <w:rFonts w:ascii="Arial" w:hAnsi="Arial"/>
                <w:sz w:val="12"/>
              </w:rPr>
              <w:t>P08-C389</w:t>
            </w:r>
          </w:p>
        </w:tc>
        <w:tc>
          <w:tcPr>
            <w:tcW w:w="7560" w:type="dxa"/>
          </w:tcPr>
          <w:p w14:paraId="79A4D2C6" w14:textId="77777777" w:rsidR="002D7DFF" w:rsidRDefault="00000000">
            <w:pPr>
              <w:spacing w:after="0" w:line="240" w:lineRule="auto"/>
              <w:jc w:val="right"/>
            </w:pPr>
            <w:r>
              <w:rPr>
                <w:rFonts w:ascii="Arial" w:hAnsi="Arial"/>
                <w:sz w:val="12"/>
              </w:rPr>
              <w:t>انا زباي</w:t>
            </w:r>
          </w:p>
        </w:tc>
        <w:tc>
          <w:tcPr>
            <w:tcW w:w="3096" w:type="dxa"/>
          </w:tcPr>
          <w:p w14:paraId="4336EF9D" w14:textId="77777777" w:rsidR="002D7DFF" w:rsidRDefault="00000000">
            <w:pPr>
              <w:spacing w:after="0" w:line="240" w:lineRule="auto"/>
              <w:jc w:val="right"/>
            </w:pPr>
            <w:r>
              <w:rPr>
                <w:rFonts w:ascii="Arial" w:hAnsi="Arial"/>
                <w:sz w:val="12"/>
              </w:rPr>
              <w:t>CODE-DIVERGENCE</w:t>
            </w:r>
          </w:p>
        </w:tc>
        <w:tc>
          <w:tcPr>
            <w:tcW w:w="3240" w:type="dxa"/>
          </w:tcPr>
          <w:p w14:paraId="2D933347" w14:textId="77777777" w:rsidR="002D7DFF" w:rsidRDefault="00000000">
            <w:pPr>
              <w:spacing w:after="0" w:line="240" w:lineRule="auto"/>
              <w:jc w:val="right"/>
            </w:pPr>
            <w:r>
              <w:rPr>
                <w:rFonts w:ascii="Arial" w:hAnsi="Arial"/>
                <w:sz w:val="12"/>
              </w:rPr>
              <w:t>DIVERGENCE (حالة مغايرة أو تحفظ)</w:t>
            </w:r>
          </w:p>
        </w:tc>
      </w:tr>
      <w:tr w:rsidR="002D7DFF" w14:paraId="00CA7E37" w14:textId="77777777">
        <w:trPr>
          <w:jc w:val="center"/>
        </w:trPr>
        <w:tc>
          <w:tcPr>
            <w:tcW w:w="1512" w:type="dxa"/>
          </w:tcPr>
          <w:p w14:paraId="6DA1589F" w14:textId="77777777" w:rsidR="002D7DFF" w:rsidRDefault="00000000">
            <w:pPr>
              <w:spacing w:after="0" w:line="240" w:lineRule="auto"/>
            </w:pPr>
            <w:r>
              <w:rPr>
                <w:rFonts w:ascii="Arial" w:hAnsi="Arial"/>
                <w:sz w:val="12"/>
              </w:rPr>
              <w:t>P08-C390</w:t>
            </w:r>
          </w:p>
        </w:tc>
        <w:tc>
          <w:tcPr>
            <w:tcW w:w="7560" w:type="dxa"/>
          </w:tcPr>
          <w:p w14:paraId="61D1BD5B" w14:textId="77777777" w:rsidR="002D7DFF" w:rsidRDefault="00000000">
            <w:pPr>
              <w:spacing w:after="0" w:line="240" w:lineRule="auto"/>
              <w:jc w:val="right"/>
            </w:pPr>
            <w:r>
              <w:rPr>
                <w:rFonts w:ascii="Arial" w:hAnsi="Arial"/>
                <w:sz w:val="12"/>
              </w:rPr>
              <w:t>زبائك</w:t>
            </w:r>
          </w:p>
        </w:tc>
        <w:tc>
          <w:tcPr>
            <w:tcW w:w="3096" w:type="dxa"/>
          </w:tcPr>
          <w:p w14:paraId="465A24B3" w14:textId="77777777" w:rsidR="002D7DFF" w:rsidRDefault="00000000">
            <w:pPr>
              <w:spacing w:after="0" w:line="240" w:lineRule="auto"/>
              <w:jc w:val="right"/>
            </w:pPr>
            <w:r>
              <w:rPr>
                <w:rFonts w:ascii="Arial" w:hAnsi="Arial"/>
                <w:sz w:val="12"/>
              </w:rPr>
              <w:t>CODE-PROC</w:t>
            </w:r>
          </w:p>
        </w:tc>
        <w:tc>
          <w:tcPr>
            <w:tcW w:w="3240" w:type="dxa"/>
          </w:tcPr>
          <w:p w14:paraId="0B3EBC4D" w14:textId="77777777" w:rsidR="002D7DFF" w:rsidRDefault="00000000">
            <w:pPr>
              <w:spacing w:after="0" w:line="240" w:lineRule="auto"/>
              <w:jc w:val="right"/>
            </w:pPr>
            <w:r>
              <w:rPr>
                <w:rFonts w:ascii="Arial" w:hAnsi="Arial"/>
                <w:sz w:val="12"/>
              </w:rPr>
              <w:t>Procedural context; not a substantive research theme</w:t>
            </w:r>
          </w:p>
        </w:tc>
      </w:tr>
      <w:tr w:rsidR="002D7DFF" w14:paraId="4DAE918E" w14:textId="77777777">
        <w:trPr>
          <w:jc w:val="center"/>
        </w:trPr>
        <w:tc>
          <w:tcPr>
            <w:tcW w:w="1512" w:type="dxa"/>
          </w:tcPr>
          <w:p w14:paraId="7358A5D8" w14:textId="77777777" w:rsidR="002D7DFF" w:rsidRDefault="00000000">
            <w:pPr>
              <w:spacing w:after="0" w:line="240" w:lineRule="auto"/>
            </w:pPr>
            <w:r>
              <w:rPr>
                <w:rFonts w:ascii="Arial" w:hAnsi="Arial"/>
                <w:sz w:val="12"/>
              </w:rPr>
              <w:t>P08-C391</w:t>
            </w:r>
          </w:p>
        </w:tc>
        <w:tc>
          <w:tcPr>
            <w:tcW w:w="7560" w:type="dxa"/>
          </w:tcPr>
          <w:p w14:paraId="2ADF5392" w14:textId="77777777" w:rsidR="002D7DFF" w:rsidRDefault="00000000">
            <w:pPr>
              <w:spacing w:after="0" w:line="240" w:lineRule="auto"/>
              <w:jc w:val="right"/>
            </w:pPr>
            <w:r>
              <w:rPr>
                <w:rFonts w:ascii="Arial" w:hAnsi="Arial"/>
                <w:sz w:val="12"/>
              </w:rPr>
              <w:t>اه هسه في ناس بتشتغل لحد الان بتشتغل فيها يعني هذه جارنا هذه اللي فوق بيشتغل فيها لحد الان اه بس ايش يعني حتى هو بشكي بقول لي ابو عبد الله مش زي الاول هو وابنه هذا اللي ساكن تحت اه بشتغل فيها انا بالنسبه لي يعني</w:t>
            </w:r>
          </w:p>
        </w:tc>
        <w:tc>
          <w:tcPr>
            <w:tcW w:w="3096" w:type="dxa"/>
          </w:tcPr>
          <w:p w14:paraId="5495D00B" w14:textId="77777777" w:rsidR="002D7DFF" w:rsidRDefault="00000000">
            <w:pPr>
              <w:spacing w:after="0" w:line="240" w:lineRule="auto"/>
              <w:jc w:val="right"/>
            </w:pPr>
            <w:r>
              <w:rPr>
                <w:rFonts w:ascii="Arial" w:hAnsi="Arial"/>
                <w:sz w:val="12"/>
              </w:rPr>
              <w:t>CODE-MARKET, CODE-PROVIDE</w:t>
            </w:r>
          </w:p>
        </w:tc>
        <w:tc>
          <w:tcPr>
            <w:tcW w:w="3240" w:type="dxa"/>
          </w:tcPr>
          <w:p w14:paraId="125B2531" w14:textId="77777777" w:rsidR="002D7DFF" w:rsidRDefault="00000000">
            <w:pPr>
              <w:spacing w:after="0" w:line="240" w:lineRule="auto"/>
              <w:jc w:val="right"/>
            </w:pPr>
            <w:r>
              <w:rPr>
                <w:rFonts w:ascii="Arial" w:hAnsi="Arial"/>
                <w:sz w:val="12"/>
              </w:rPr>
              <w:t>Market pressures and providing role</w:t>
            </w:r>
          </w:p>
        </w:tc>
      </w:tr>
      <w:tr w:rsidR="002D7DFF" w14:paraId="3BDD602A" w14:textId="77777777">
        <w:trPr>
          <w:jc w:val="center"/>
        </w:trPr>
        <w:tc>
          <w:tcPr>
            <w:tcW w:w="1512" w:type="dxa"/>
          </w:tcPr>
          <w:p w14:paraId="3D12DCBD" w14:textId="77777777" w:rsidR="002D7DFF" w:rsidRDefault="00000000">
            <w:pPr>
              <w:spacing w:after="0" w:line="240" w:lineRule="auto"/>
            </w:pPr>
            <w:r>
              <w:rPr>
                <w:rFonts w:ascii="Arial" w:hAnsi="Arial"/>
                <w:sz w:val="12"/>
              </w:rPr>
              <w:t>P08-C392</w:t>
            </w:r>
          </w:p>
        </w:tc>
        <w:tc>
          <w:tcPr>
            <w:tcW w:w="7560" w:type="dxa"/>
          </w:tcPr>
          <w:p w14:paraId="17AB0492" w14:textId="77777777" w:rsidR="002D7DFF" w:rsidRDefault="00000000">
            <w:pPr>
              <w:spacing w:after="0" w:line="240" w:lineRule="auto"/>
              <w:jc w:val="right"/>
            </w:pPr>
            <w:r>
              <w:rPr>
                <w:rFonts w:ascii="Arial" w:hAnsi="Arial"/>
                <w:sz w:val="12"/>
              </w:rPr>
              <w:t>لقيتها صارت اي</w:t>
            </w:r>
          </w:p>
        </w:tc>
        <w:tc>
          <w:tcPr>
            <w:tcW w:w="3096" w:type="dxa"/>
          </w:tcPr>
          <w:p w14:paraId="16DB1A93" w14:textId="77777777" w:rsidR="002D7DFF" w:rsidRDefault="00000000">
            <w:pPr>
              <w:spacing w:after="0" w:line="240" w:lineRule="auto"/>
              <w:jc w:val="right"/>
            </w:pPr>
            <w:r>
              <w:rPr>
                <w:rFonts w:ascii="Arial" w:hAnsi="Arial"/>
                <w:sz w:val="12"/>
              </w:rPr>
              <w:t>CODE-DIVERGENCE</w:t>
            </w:r>
          </w:p>
        </w:tc>
        <w:tc>
          <w:tcPr>
            <w:tcW w:w="3240" w:type="dxa"/>
          </w:tcPr>
          <w:p w14:paraId="6E974274" w14:textId="77777777" w:rsidR="002D7DFF" w:rsidRDefault="00000000">
            <w:pPr>
              <w:spacing w:after="0" w:line="240" w:lineRule="auto"/>
              <w:jc w:val="right"/>
            </w:pPr>
            <w:r>
              <w:rPr>
                <w:rFonts w:ascii="Arial" w:hAnsi="Arial"/>
                <w:sz w:val="12"/>
              </w:rPr>
              <w:t>Market pressures and providing role</w:t>
            </w:r>
          </w:p>
        </w:tc>
      </w:tr>
      <w:tr w:rsidR="002D7DFF" w14:paraId="6E8C1570" w14:textId="77777777">
        <w:trPr>
          <w:jc w:val="center"/>
        </w:trPr>
        <w:tc>
          <w:tcPr>
            <w:tcW w:w="1512" w:type="dxa"/>
          </w:tcPr>
          <w:p w14:paraId="36BF0732" w14:textId="77777777" w:rsidR="002D7DFF" w:rsidRDefault="00000000">
            <w:pPr>
              <w:spacing w:after="0" w:line="240" w:lineRule="auto"/>
            </w:pPr>
            <w:r>
              <w:rPr>
                <w:rFonts w:ascii="Arial" w:hAnsi="Arial"/>
                <w:sz w:val="12"/>
              </w:rPr>
              <w:t>P08-C393</w:t>
            </w:r>
          </w:p>
        </w:tc>
        <w:tc>
          <w:tcPr>
            <w:tcW w:w="7560" w:type="dxa"/>
          </w:tcPr>
          <w:p w14:paraId="5983DE22" w14:textId="77777777" w:rsidR="002D7DFF" w:rsidRDefault="00000000">
            <w:pPr>
              <w:spacing w:after="0" w:line="240" w:lineRule="auto"/>
              <w:jc w:val="right"/>
            </w:pPr>
            <w:r>
              <w:rPr>
                <w:rFonts w:ascii="Arial" w:hAnsi="Arial"/>
                <w:sz w:val="12"/>
              </w:rPr>
              <w:t>صارت ما عاد تجيب يعني تخسر</w:t>
            </w:r>
          </w:p>
        </w:tc>
        <w:tc>
          <w:tcPr>
            <w:tcW w:w="3096" w:type="dxa"/>
          </w:tcPr>
          <w:p w14:paraId="32ED9771" w14:textId="77777777" w:rsidR="002D7DFF" w:rsidRDefault="00000000">
            <w:pPr>
              <w:spacing w:after="0" w:line="240" w:lineRule="auto"/>
              <w:jc w:val="right"/>
            </w:pPr>
            <w:r>
              <w:rPr>
                <w:rFonts w:ascii="Arial" w:hAnsi="Arial"/>
                <w:sz w:val="12"/>
              </w:rPr>
              <w:t>CODE-MARKET</w:t>
            </w:r>
          </w:p>
        </w:tc>
        <w:tc>
          <w:tcPr>
            <w:tcW w:w="3240" w:type="dxa"/>
          </w:tcPr>
          <w:p w14:paraId="5FD7A2C4" w14:textId="77777777" w:rsidR="002D7DFF" w:rsidRDefault="00000000">
            <w:pPr>
              <w:spacing w:after="0" w:line="240" w:lineRule="auto"/>
              <w:jc w:val="right"/>
            </w:pPr>
            <w:r>
              <w:rPr>
                <w:rFonts w:ascii="Arial" w:hAnsi="Arial"/>
                <w:sz w:val="12"/>
              </w:rPr>
              <w:t>Market pressures and providing role</w:t>
            </w:r>
          </w:p>
        </w:tc>
      </w:tr>
      <w:tr w:rsidR="002D7DFF" w14:paraId="62E0A799" w14:textId="77777777">
        <w:trPr>
          <w:jc w:val="center"/>
        </w:trPr>
        <w:tc>
          <w:tcPr>
            <w:tcW w:w="1512" w:type="dxa"/>
          </w:tcPr>
          <w:p w14:paraId="0F1F5A88" w14:textId="77777777" w:rsidR="002D7DFF" w:rsidRDefault="00000000">
            <w:pPr>
              <w:spacing w:after="0" w:line="240" w:lineRule="auto"/>
            </w:pPr>
            <w:r>
              <w:rPr>
                <w:rFonts w:ascii="Arial" w:hAnsi="Arial"/>
                <w:sz w:val="12"/>
              </w:rPr>
              <w:t>P08-C394</w:t>
            </w:r>
          </w:p>
        </w:tc>
        <w:tc>
          <w:tcPr>
            <w:tcW w:w="7560" w:type="dxa"/>
          </w:tcPr>
          <w:p w14:paraId="40E0DC29" w14:textId="77777777" w:rsidR="002D7DFF" w:rsidRDefault="00000000">
            <w:pPr>
              <w:spacing w:after="0" w:line="240" w:lineRule="auto"/>
              <w:jc w:val="right"/>
            </w:pPr>
            <w:r>
              <w:rPr>
                <w:rFonts w:ascii="Arial" w:hAnsi="Arial"/>
                <w:sz w:val="12"/>
              </w:rPr>
              <w:t>اه صارت تخسر يعني</w:t>
            </w:r>
          </w:p>
        </w:tc>
        <w:tc>
          <w:tcPr>
            <w:tcW w:w="3096" w:type="dxa"/>
          </w:tcPr>
          <w:p w14:paraId="0D6AF90C" w14:textId="77777777" w:rsidR="002D7DFF" w:rsidRDefault="00000000">
            <w:pPr>
              <w:spacing w:after="0" w:line="240" w:lineRule="auto"/>
              <w:jc w:val="right"/>
            </w:pPr>
            <w:r>
              <w:rPr>
                <w:rFonts w:ascii="Arial" w:hAnsi="Arial"/>
                <w:sz w:val="12"/>
              </w:rPr>
              <w:t>CODE-MARKET</w:t>
            </w:r>
          </w:p>
        </w:tc>
        <w:tc>
          <w:tcPr>
            <w:tcW w:w="3240" w:type="dxa"/>
          </w:tcPr>
          <w:p w14:paraId="5BE10744" w14:textId="77777777" w:rsidR="002D7DFF" w:rsidRDefault="00000000">
            <w:pPr>
              <w:spacing w:after="0" w:line="240" w:lineRule="auto"/>
              <w:jc w:val="right"/>
            </w:pPr>
            <w:r>
              <w:rPr>
                <w:rFonts w:ascii="Arial" w:hAnsi="Arial"/>
                <w:sz w:val="12"/>
              </w:rPr>
              <w:t>Market pressures and providing role</w:t>
            </w:r>
          </w:p>
        </w:tc>
      </w:tr>
      <w:tr w:rsidR="002D7DFF" w14:paraId="6CD77723" w14:textId="77777777">
        <w:trPr>
          <w:jc w:val="center"/>
        </w:trPr>
        <w:tc>
          <w:tcPr>
            <w:tcW w:w="1512" w:type="dxa"/>
          </w:tcPr>
          <w:p w14:paraId="5F8A8800" w14:textId="77777777" w:rsidR="002D7DFF" w:rsidRDefault="00000000">
            <w:pPr>
              <w:spacing w:after="0" w:line="240" w:lineRule="auto"/>
            </w:pPr>
            <w:r>
              <w:rPr>
                <w:rFonts w:ascii="Arial" w:hAnsi="Arial"/>
                <w:sz w:val="12"/>
              </w:rPr>
              <w:t>P08-C395</w:t>
            </w:r>
          </w:p>
        </w:tc>
        <w:tc>
          <w:tcPr>
            <w:tcW w:w="7560" w:type="dxa"/>
          </w:tcPr>
          <w:p w14:paraId="609045A9" w14:textId="77777777" w:rsidR="002D7DFF" w:rsidRDefault="00000000">
            <w:pPr>
              <w:spacing w:after="0" w:line="240" w:lineRule="auto"/>
              <w:jc w:val="right"/>
            </w:pPr>
            <w:r>
              <w:rPr>
                <w:rFonts w:ascii="Arial" w:hAnsi="Arial"/>
                <w:sz w:val="12"/>
              </w:rPr>
              <w:t>فخلص انا يعني</w:t>
            </w:r>
          </w:p>
        </w:tc>
        <w:tc>
          <w:tcPr>
            <w:tcW w:w="3096" w:type="dxa"/>
          </w:tcPr>
          <w:p w14:paraId="19CD402F" w14:textId="77777777" w:rsidR="002D7DFF" w:rsidRDefault="00000000">
            <w:pPr>
              <w:spacing w:after="0" w:line="240" w:lineRule="auto"/>
              <w:jc w:val="right"/>
            </w:pPr>
            <w:r>
              <w:rPr>
                <w:rFonts w:ascii="Arial" w:hAnsi="Arial"/>
                <w:sz w:val="12"/>
              </w:rPr>
              <w:t>CODE-DIVERGENCE</w:t>
            </w:r>
          </w:p>
        </w:tc>
        <w:tc>
          <w:tcPr>
            <w:tcW w:w="3240" w:type="dxa"/>
          </w:tcPr>
          <w:p w14:paraId="7224121A" w14:textId="77777777" w:rsidR="002D7DFF" w:rsidRDefault="00000000">
            <w:pPr>
              <w:spacing w:after="0" w:line="240" w:lineRule="auto"/>
              <w:jc w:val="right"/>
            </w:pPr>
            <w:r>
              <w:rPr>
                <w:rFonts w:ascii="Arial" w:hAnsi="Arial"/>
                <w:sz w:val="12"/>
              </w:rPr>
              <w:t>Market pressures and providing role</w:t>
            </w:r>
          </w:p>
        </w:tc>
      </w:tr>
      <w:tr w:rsidR="002D7DFF" w14:paraId="318543A5" w14:textId="77777777">
        <w:trPr>
          <w:jc w:val="center"/>
        </w:trPr>
        <w:tc>
          <w:tcPr>
            <w:tcW w:w="1512" w:type="dxa"/>
          </w:tcPr>
          <w:p w14:paraId="2102781F" w14:textId="77777777" w:rsidR="002D7DFF" w:rsidRDefault="00000000">
            <w:pPr>
              <w:spacing w:after="0" w:line="240" w:lineRule="auto"/>
            </w:pPr>
            <w:r>
              <w:rPr>
                <w:rFonts w:ascii="Arial" w:hAnsi="Arial"/>
                <w:sz w:val="12"/>
              </w:rPr>
              <w:t>P08-C396</w:t>
            </w:r>
          </w:p>
        </w:tc>
        <w:tc>
          <w:tcPr>
            <w:tcW w:w="7560" w:type="dxa"/>
          </w:tcPr>
          <w:p w14:paraId="76C70138" w14:textId="77777777" w:rsidR="002D7DFF" w:rsidRDefault="00000000">
            <w:pPr>
              <w:spacing w:after="0" w:line="240" w:lineRule="auto"/>
              <w:jc w:val="right"/>
            </w:pPr>
            <w:r>
              <w:rPr>
                <w:rFonts w:ascii="Arial" w:hAnsi="Arial"/>
                <w:sz w:val="12"/>
              </w:rPr>
              <w:t>صارت صعبه الامور</w:t>
            </w:r>
          </w:p>
        </w:tc>
        <w:tc>
          <w:tcPr>
            <w:tcW w:w="3096" w:type="dxa"/>
          </w:tcPr>
          <w:p w14:paraId="4B86B7E1" w14:textId="77777777" w:rsidR="002D7DFF" w:rsidRDefault="00000000">
            <w:pPr>
              <w:spacing w:after="0" w:line="240" w:lineRule="auto"/>
              <w:jc w:val="right"/>
            </w:pPr>
            <w:r>
              <w:rPr>
                <w:rFonts w:ascii="Arial" w:hAnsi="Arial"/>
                <w:sz w:val="12"/>
              </w:rPr>
              <w:t>CODE-PRECARITY</w:t>
            </w:r>
          </w:p>
        </w:tc>
        <w:tc>
          <w:tcPr>
            <w:tcW w:w="3240" w:type="dxa"/>
          </w:tcPr>
          <w:p w14:paraId="0A491A5E" w14:textId="77777777" w:rsidR="002D7DFF" w:rsidRDefault="00000000">
            <w:pPr>
              <w:spacing w:after="0" w:line="240" w:lineRule="auto"/>
              <w:jc w:val="right"/>
            </w:pPr>
            <w:r>
              <w:rPr>
                <w:rFonts w:ascii="Arial" w:hAnsi="Arial"/>
                <w:sz w:val="12"/>
              </w:rPr>
              <w:t>Market pressures and providing role</w:t>
            </w:r>
          </w:p>
        </w:tc>
      </w:tr>
      <w:tr w:rsidR="002D7DFF" w14:paraId="76FB9F1E" w14:textId="77777777">
        <w:trPr>
          <w:jc w:val="center"/>
        </w:trPr>
        <w:tc>
          <w:tcPr>
            <w:tcW w:w="1512" w:type="dxa"/>
          </w:tcPr>
          <w:p w14:paraId="6080CCF5" w14:textId="77777777" w:rsidR="002D7DFF" w:rsidRDefault="00000000">
            <w:pPr>
              <w:spacing w:after="0" w:line="240" w:lineRule="auto"/>
            </w:pPr>
            <w:r>
              <w:rPr>
                <w:rFonts w:ascii="Arial" w:hAnsi="Arial"/>
                <w:sz w:val="12"/>
              </w:rPr>
              <w:t>P08-C397</w:t>
            </w:r>
          </w:p>
        </w:tc>
        <w:tc>
          <w:tcPr>
            <w:tcW w:w="7560" w:type="dxa"/>
          </w:tcPr>
          <w:p w14:paraId="4843BFCD" w14:textId="77777777" w:rsidR="002D7DFF" w:rsidRDefault="00000000">
            <w:pPr>
              <w:spacing w:after="0" w:line="240" w:lineRule="auto"/>
              <w:jc w:val="right"/>
            </w:pPr>
            <w:r>
              <w:rPr>
                <w:rFonts w:ascii="Arial" w:hAnsi="Arial"/>
                <w:sz w:val="12"/>
              </w:rPr>
              <w:t>صارت امور صعبه</w:t>
            </w:r>
          </w:p>
        </w:tc>
        <w:tc>
          <w:tcPr>
            <w:tcW w:w="3096" w:type="dxa"/>
          </w:tcPr>
          <w:p w14:paraId="6A21EB6B" w14:textId="77777777" w:rsidR="002D7DFF" w:rsidRDefault="00000000">
            <w:pPr>
              <w:spacing w:after="0" w:line="240" w:lineRule="auto"/>
              <w:jc w:val="right"/>
            </w:pPr>
            <w:r>
              <w:rPr>
                <w:rFonts w:ascii="Arial" w:hAnsi="Arial"/>
                <w:sz w:val="12"/>
              </w:rPr>
              <w:t>CODE-PRECARITY</w:t>
            </w:r>
          </w:p>
        </w:tc>
        <w:tc>
          <w:tcPr>
            <w:tcW w:w="3240" w:type="dxa"/>
          </w:tcPr>
          <w:p w14:paraId="325160CE" w14:textId="77777777" w:rsidR="002D7DFF" w:rsidRDefault="00000000">
            <w:pPr>
              <w:spacing w:after="0" w:line="240" w:lineRule="auto"/>
              <w:jc w:val="right"/>
            </w:pPr>
            <w:r>
              <w:rPr>
                <w:rFonts w:ascii="Arial" w:hAnsi="Arial"/>
                <w:sz w:val="12"/>
              </w:rPr>
              <w:t>Market pressures and providing role</w:t>
            </w:r>
          </w:p>
        </w:tc>
      </w:tr>
      <w:tr w:rsidR="002D7DFF" w14:paraId="4D57D31E" w14:textId="77777777">
        <w:trPr>
          <w:jc w:val="center"/>
        </w:trPr>
        <w:tc>
          <w:tcPr>
            <w:tcW w:w="1512" w:type="dxa"/>
          </w:tcPr>
          <w:p w14:paraId="2E142B66" w14:textId="77777777" w:rsidR="002D7DFF" w:rsidRDefault="00000000">
            <w:pPr>
              <w:spacing w:after="0" w:line="240" w:lineRule="auto"/>
            </w:pPr>
            <w:r>
              <w:rPr>
                <w:rFonts w:ascii="Arial" w:hAnsi="Arial"/>
                <w:sz w:val="12"/>
              </w:rPr>
              <w:t>P08-C398</w:t>
            </w:r>
          </w:p>
        </w:tc>
        <w:tc>
          <w:tcPr>
            <w:tcW w:w="7560" w:type="dxa"/>
          </w:tcPr>
          <w:p w14:paraId="56D1B84D" w14:textId="77777777" w:rsidR="002D7DFF" w:rsidRDefault="00000000">
            <w:pPr>
              <w:spacing w:after="0" w:line="240" w:lineRule="auto"/>
              <w:jc w:val="right"/>
            </w:pPr>
            <w:r>
              <w:rPr>
                <w:rFonts w:ascii="Arial" w:hAnsi="Arial"/>
                <w:sz w:val="12"/>
              </w:rPr>
              <w:t>قعدت فاجا صاحبي هذا بالفتره الاخيره هسه من شهر او اقل من شهر حتى قال لي ابو عبده بنا خبرتك قلت له تكره</w:t>
            </w:r>
          </w:p>
        </w:tc>
        <w:tc>
          <w:tcPr>
            <w:tcW w:w="3096" w:type="dxa"/>
          </w:tcPr>
          <w:p w14:paraId="4698506B" w14:textId="77777777" w:rsidR="002D7DFF" w:rsidRDefault="00000000">
            <w:pPr>
              <w:spacing w:after="0" w:line="240" w:lineRule="auto"/>
              <w:jc w:val="right"/>
            </w:pPr>
            <w:r>
              <w:rPr>
                <w:rFonts w:ascii="Arial" w:hAnsi="Arial"/>
                <w:sz w:val="12"/>
              </w:rPr>
              <w:t>CODE-SUPPORT, CODE-AGENCY</w:t>
            </w:r>
          </w:p>
        </w:tc>
        <w:tc>
          <w:tcPr>
            <w:tcW w:w="3240" w:type="dxa"/>
          </w:tcPr>
          <w:p w14:paraId="5C51E8AB" w14:textId="77777777" w:rsidR="002D7DFF" w:rsidRDefault="00000000">
            <w:pPr>
              <w:spacing w:after="0" w:line="240" w:lineRule="auto"/>
              <w:jc w:val="right"/>
            </w:pPr>
            <w:r>
              <w:rPr>
                <w:rFonts w:ascii="Arial" w:hAnsi="Arial"/>
                <w:sz w:val="12"/>
              </w:rPr>
              <w:t>Market pressures and providing role</w:t>
            </w:r>
          </w:p>
        </w:tc>
      </w:tr>
      <w:tr w:rsidR="002D7DFF" w14:paraId="78B90752" w14:textId="77777777">
        <w:trPr>
          <w:jc w:val="center"/>
        </w:trPr>
        <w:tc>
          <w:tcPr>
            <w:tcW w:w="1512" w:type="dxa"/>
          </w:tcPr>
          <w:p w14:paraId="3D4B0E6D" w14:textId="77777777" w:rsidR="002D7DFF" w:rsidRDefault="00000000">
            <w:pPr>
              <w:spacing w:after="0" w:line="240" w:lineRule="auto"/>
            </w:pPr>
            <w:r>
              <w:rPr>
                <w:rFonts w:ascii="Arial" w:hAnsi="Arial"/>
                <w:sz w:val="12"/>
              </w:rPr>
              <w:t>P08-C399</w:t>
            </w:r>
          </w:p>
        </w:tc>
        <w:tc>
          <w:tcPr>
            <w:tcW w:w="7560" w:type="dxa"/>
          </w:tcPr>
          <w:p w14:paraId="03752DFD" w14:textId="77777777" w:rsidR="002D7DFF" w:rsidRDefault="00000000">
            <w:pPr>
              <w:spacing w:after="0" w:line="240" w:lineRule="auto"/>
              <w:jc w:val="right"/>
            </w:pPr>
            <w:r>
              <w:rPr>
                <w:rFonts w:ascii="Arial" w:hAnsi="Arial"/>
                <w:sz w:val="12"/>
              </w:rPr>
              <w:t>ام فهمت طيب اي يعني انت ما حسيت بموقف انك انت مريت عليك انك انظلمت او تم استبعادك من شغل او فرصه شو ما كانت الفرصه بس بسبب العمر</w:t>
            </w:r>
          </w:p>
        </w:tc>
        <w:tc>
          <w:tcPr>
            <w:tcW w:w="3096" w:type="dxa"/>
          </w:tcPr>
          <w:p w14:paraId="4171F3D7" w14:textId="77777777" w:rsidR="002D7DFF" w:rsidRDefault="00000000">
            <w:pPr>
              <w:spacing w:after="0" w:line="240" w:lineRule="auto"/>
              <w:jc w:val="right"/>
            </w:pPr>
            <w:r>
              <w:rPr>
                <w:rFonts w:ascii="Arial" w:hAnsi="Arial"/>
                <w:sz w:val="12"/>
              </w:rPr>
              <w:t>CODE-EXCLUSION, CODE-AGE-IMPLICIT</w:t>
            </w:r>
          </w:p>
        </w:tc>
        <w:tc>
          <w:tcPr>
            <w:tcW w:w="3240" w:type="dxa"/>
          </w:tcPr>
          <w:p w14:paraId="4BA44A09" w14:textId="77777777" w:rsidR="002D7DFF" w:rsidRDefault="00000000">
            <w:pPr>
              <w:spacing w:after="0" w:line="240" w:lineRule="auto"/>
              <w:jc w:val="right"/>
            </w:pPr>
            <w:r>
              <w:rPr>
                <w:rFonts w:ascii="Arial" w:hAnsi="Arial"/>
                <w:sz w:val="12"/>
              </w:rPr>
              <w:t>Market pressures and providing role</w:t>
            </w:r>
          </w:p>
        </w:tc>
      </w:tr>
      <w:tr w:rsidR="002D7DFF" w14:paraId="6C9C036F" w14:textId="77777777">
        <w:trPr>
          <w:jc w:val="center"/>
        </w:trPr>
        <w:tc>
          <w:tcPr>
            <w:tcW w:w="1512" w:type="dxa"/>
          </w:tcPr>
          <w:p w14:paraId="6D5ABCA3" w14:textId="77777777" w:rsidR="002D7DFF" w:rsidRDefault="00000000">
            <w:pPr>
              <w:spacing w:after="0" w:line="240" w:lineRule="auto"/>
            </w:pPr>
            <w:r>
              <w:rPr>
                <w:rFonts w:ascii="Arial" w:hAnsi="Arial"/>
                <w:sz w:val="12"/>
              </w:rPr>
              <w:t>P08-C400</w:t>
            </w:r>
          </w:p>
        </w:tc>
        <w:tc>
          <w:tcPr>
            <w:tcW w:w="7560" w:type="dxa"/>
          </w:tcPr>
          <w:p w14:paraId="4D03B020" w14:textId="77777777" w:rsidR="002D7DFF" w:rsidRDefault="00000000">
            <w:pPr>
              <w:spacing w:after="0" w:line="240" w:lineRule="auto"/>
              <w:jc w:val="right"/>
            </w:pPr>
            <w:r>
              <w:rPr>
                <w:rFonts w:ascii="Arial" w:hAnsi="Arial"/>
                <w:sz w:val="12"/>
              </w:rPr>
              <w:t>لا</w:t>
            </w:r>
          </w:p>
        </w:tc>
        <w:tc>
          <w:tcPr>
            <w:tcW w:w="3096" w:type="dxa"/>
          </w:tcPr>
          <w:p w14:paraId="21889FA8" w14:textId="77777777" w:rsidR="002D7DFF" w:rsidRDefault="00000000">
            <w:pPr>
              <w:spacing w:after="0" w:line="240" w:lineRule="auto"/>
              <w:jc w:val="right"/>
            </w:pPr>
            <w:r>
              <w:rPr>
                <w:rFonts w:ascii="Arial" w:hAnsi="Arial"/>
                <w:sz w:val="12"/>
              </w:rPr>
              <w:t>CODE-DIVERGENCE</w:t>
            </w:r>
          </w:p>
        </w:tc>
        <w:tc>
          <w:tcPr>
            <w:tcW w:w="3240" w:type="dxa"/>
          </w:tcPr>
          <w:p w14:paraId="1161B651" w14:textId="77777777" w:rsidR="002D7DFF" w:rsidRDefault="00000000">
            <w:pPr>
              <w:spacing w:after="0" w:line="240" w:lineRule="auto"/>
              <w:jc w:val="right"/>
            </w:pPr>
            <w:r>
              <w:rPr>
                <w:rFonts w:ascii="Arial" w:hAnsi="Arial"/>
                <w:sz w:val="12"/>
              </w:rPr>
              <w:t>Market pressures and providing role</w:t>
            </w:r>
          </w:p>
        </w:tc>
      </w:tr>
      <w:tr w:rsidR="002D7DFF" w14:paraId="6B1806C8" w14:textId="77777777">
        <w:trPr>
          <w:jc w:val="center"/>
        </w:trPr>
        <w:tc>
          <w:tcPr>
            <w:tcW w:w="1512" w:type="dxa"/>
          </w:tcPr>
          <w:p w14:paraId="383CBA80" w14:textId="77777777" w:rsidR="002D7DFF" w:rsidRDefault="00000000">
            <w:pPr>
              <w:spacing w:after="0" w:line="240" w:lineRule="auto"/>
            </w:pPr>
            <w:r>
              <w:rPr>
                <w:rFonts w:ascii="Arial" w:hAnsi="Arial"/>
                <w:sz w:val="12"/>
              </w:rPr>
              <w:t>P08-C401</w:t>
            </w:r>
          </w:p>
        </w:tc>
        <w:tc>
          <w:tcPr>
            <w:tcW w:w="7560" w:type="dxa"/>
          </w:tcPr>
          <w:p w14:paraId="0CCBA009" w14:textId="77777777" w:rsidR="002D7DFF" w:rsidRDefault="00000000">
            <w:pPr>
              <w:spacing w:after="0" w:line="240" w:lineRule="auto"/>
              <w:jc w:val="right"/>
            </w:pPr>
            <w:r>
              <w:rPr>
                <w:rFonts w:ascii="Arial" w:hAnsi="Arial"/>
                <w:sz w:val="12"/>
              </w:rPr>
              <w:t>بعيدا عن الاجراءات القانونيه بعيدا عن ال بتخسر او بترب بعيدا عن اي شيء الا العمر يعني ما بدي العمر انا</w:t>
            </w:r>
          </w:p>
        </w:tc>
        <w:tc>
          <w:tcPr>
            <w:tcW w:w="3096" w:type="dxa"/>
          </w:tcPr>
          <w:p w14:paraId="7AC74372" w14:textId="77777777" w:rsidR="002D7DFF" w:rsidRDefault="00000000">
            <w:pPr>
              <w:spacing w:after="0" w:line="240" w:lineRule="auto"/>
              <w:jc w:val="right"/>
            </w:pPr>
            <w:r>
              <w:rPr>
                <w:rFonts w:ascii="Arial" w:hAnsi="Arial"/>
                <w:sz w:val="12"/>
              </w:rPr>
              <w:t>CODE-EXCLUSION, CODE-AGE-IMPLICIT</w:t>
            </w:r>
          </w:p>
        </w:tc>
        <w:tc>
          <w:tcPr>
            <w:tcW w:w="3240" w:type="dxa"/>
          </w:tcPr>
          <w:p w14:paraId="497365DF" w14:textId="77777777" w:rsidR="002D7DFF" w:rsidRDefault="00000000">
            <w:pPr>
              <w:spacing w:after="0" w:line="240" w:lineRule="auto"/>
              <w:jc w:val="right"/>
            </w:pPr>
            <w:r>
              <w:rPr>
                <w:rFonts w:ascii="Arial" w:hAnsi="Arial"/>
                <w:sz w:val="12"/>
              </w:rPr>
              <w:t>Market pressures and providing role</w:t>
            </w:r>
          </w:p>
        </w:tc>
      </w:tr>
      <w:tr w:rsidR="002D7DFF" w14:paraId="7989B8AD" w14:textId="77777777">
        <w:trPr>
          <w:jc w:val="center"/>
        </w:trPr>
        <w:tc>
          <w:tcPr>
            <w:tcW w:w="1512" w:type="dxa"/>
          </w:tcPr>
          <w:p w14:paraId="13C920A4" w14:textId="77777777" w:rsidR="002D7DFF" w:rsidRDefault="00000000">
            <w:pPr>
              <w:spacing w:after="0" w:line="240" w:lineRule="auto"/>
            </w:pPr>
            <w:r>
              <w:rPr>
                <w:rFonts w:ascii="Arial" w:hAnsi="Arial"/>
                <w:sz w:val="12"/>
              </w:rPr>
              <w:t>P08-C402</w:t>
            </w:r>
          </w:p>
        </w:tc>
        <w:tc>
          <w:tcPr>
            <w:tcW w:w="7560" w:type="dxa"/>
          </w:tcPr>
          <w:p w14:paraId="25F60254" w14:textId="77777777" w:rsidR="002D7DFF" w:rsidRDefault="00000000">
            <w:pPr>
              <w:spacing w:after="0" w:line="240" w:lineRule="auto"/>
              <w:jc w:val="right"/>
            </w:pPr>
            <w:r>
              <w:rPr>
                <w:rFonts w:ascii="Arial" w:hAnsi="Arial"/>
                <w:sz w:val="12"/>
              </w:rPr>
              <w:t>اه لا لا</w:t>
            </w:r>
          </w:p>
        </w:tc>
        <w:tc>
          <w:tcPr>
            <w:tcW w:w="3096" w:type="dxa"/>
          </w:tcPr>
          <w:p w14:paraId="69C426AE" w14:textId="77777777" w:rsidR="002D7DFF" w:rsidRDefault="00000000">
            <w:pPr>
              <w:spacing w:after="0" w:line="240" w:lineRule="auto"/>
              <w:jc w:val="right"/>
            </w:pPr>
            <w:r>
              <w:rPr>
                <w:rFonts w:ascii="Arial" w:hAnsi="Arial"/>
                <w:sz w:val="12"/>
              </w:rPr>
              <w:t>CODE-DIVERGENCE</w:t>
            </w:r>
          </w:p>
        </w:tc>
        <w:tc>
          <w:tcPr>
            <w:tcW w:w="3240" w:type="dxa"/>
          </w:tcPr>
          <w:p w14:paraId="250CDD12" w14:textId="77777777" w:rsidR="002D7DFF" w:rsidRDefault="00000000">
            <w:pPr>
              <w:spacing w:after="0" w:line="240" w:lineRule="auto"/>
              <w:jc w:val="right"/>
            </w:pPr>
            <w:r>
              <w:rPr>
                <w:rFonts w:ascii="Arial" w:hAnsi="Arial"/>
                <w:sz w:val="12"/>
              </w:rPr>
              <w:t>Market pressures and providing role</w:t>
            </w:r>
          </w:p>
        </w:tc>
      </w:tr>
      <w:tr w:rsidR="002D7DFF" w14:paraId="75E5F2D7" w14:textId="77777777">
        <w:trPr>
          <w:jc w:val="center"/>
        </w:trPr>
        <w:tc>
          <w:tcPr>
            <w:tcW w:w="1512" w:type="dxa"/>
          </w:tcPr>
          <w:p w14:paraId="337ECD71" w14:textId="77777777" w:rsidR="002D7DFF" w:rsidRDefault="00000000">
            <w:pPr>
              <w:spacing w:after="0" w:line="240" w:lineRule="auto"/>
            </w:pPr>
            <w:r>
              <w:rPr>
                <w:rFonts w:ascii="Arial" w:hAnsi="Arial"/>
                <w:sz w:val="12"/>
              </w:rPr>
              <w:t>P08-C403</w:t>
            </w:r>
          </w:p>
        </w:tc>
        <w:tc>
          <w:tcPr>
            <w:tcW w:w="7560" w:type="dxa"/>
          </w:tcPr>
          <w:p w14:paraId="229C46FD" w14:textId="77777777" w:rsidR="002D7DFF" w:rsidRDefault="00000000">
            <w:pPr>
              <w:spacing w:after="0" w:line="240" w:lineRule="auto"/>
              <w:jc w:val="right"/>
            </w:pPr>
            <w:r>
              <w:rPr>
                <w:rFonts w:ascii="Arial" w:hAnsi="Arial"/>
                <w:sz w:val="12"/>
              </w:rPr>
              <w:t>ما مرت عليه لا م</w:t>
            </w:r>
          </w:p>
        </w:tc>
        <w:tc>
          <w:tcPr>
            <w:tcW w:w="3096" w:type="dxa"/>
          </w:tcPr>
          <w:p w14:paraId="605C10B4" w14:textId="77777777" w:rsidR="002D7DFF" w:rsidRDefault="00000000">
            <w:pPr>
              <w:spacing w:after="0" w:line="240" w:lineRule="auto"/>
              <w:jc w:val="right"/>
            </w:pPr>
            <w:r>
              <w:rPr>
                <w:rFonts w:ascii="Arial" w:hAnsi="Arial"/>
                <w:sz w:val="12"/>
              </w:rPr>
              <w:t>CODE-DIVERGENCE</w:t>
            </w:r>
          </w:p>
        </w:tc>
        <w:tc>
          <w:tcPr>
            <w:tcW w:w="3240" w:type="dxa"/>
          </w:tcPr>
          <w:p w14:paraId="46F9BD74" w14:textId="77777777" w:rsidR="002D7DFF" w:rsidRDefault="00000000">
            <w:pPr>
              <w:spacing w:after="0" w:line="240" w:lineRule="auto"/>
              <w:jc w:val="right"/>
            </w:pPr>
            <w:r>
              <w:rPr>
                <w:rFonts w:ascii="Arial" w:hAnsi="Arial"/>
                <w:sz w:val="12"/>
              </w:rPr>
              <w:t>Market pressures and providing role</w:t>
            </w:r>
          </w:p>
        </w:tc>
      </w:tr>
      <w:tr w:rsidR="002D7DFF" w14:paraId="0A25EF46" w14:textId="77777777">
        <w:trPr>
          <w:jc w:val="center"/>
        </w:trPr>
        <w:tc>
          <w:tcPr>
            <w:tcW w:w="1512" w:type="dxa"/>
          </w:tcPr>
          <w:p w14:paraId="11A20AEF" w14:textId="77777777" w:rsidR="002D7DFF" w:rsidRDefault="00000000">
            <w:pPr>
              <w:spacing w:after="0" w:line="240" w:lineRule="auto"/>
            </w:pPr>
            <w:r>
              <w:rPr>
                <w:rFonts w:ascii="Arial" w:hAnsi="Arial"/>
                <w:sz w:val="12"/>
              </w:rPr>
              <w:t>P08-C404</w:t>
            </w:r>
          </w:p>
        </w:tc>
        <w:tc>
          <w:tcPr>
            <w:tcW w:w="7560" w:type="dxa"/>
          </w:tcPr>
          <w:p w14:paraId="108A2ACD" w14:textId="77777777" w:rsidR="002D7DFF" w:rsidRDefault="00000000">
            <w:pPr>
              <w:spacing w:after="0" w:line="240" w:lineRule="auto"/>
              <w:jc w:val="right"/>
            </w:pPr>
            <w:r>
              <w:rPr>
                <w:rFonts w:ascii="Arial" w:hAnsi="Arial"/>
                <w:sz w:val="12"/>
              </w:rPr>
              <w:t>طيب</w:t>
            </w:r>
          </w:p>
        </w:tc>
        <w:tc>
          <w:tcPr>
            <w:tcW w:w="3096" w:type="dxa"/>
          </w:tcPr>
          <w:p w14:paraId="1F98A1E3" w14:textId="77777777" w:rsidR="002D7DFF" w:rsidRDefault="00000000">
            <w:pPr>
              <w:spacing w:after="0" w:line="240" w:lineRule="auto"/>
              <w:jc w:val="right"/>
            </w:pPr>
            <w:r>
              <w:rPr>
                <w:rFonts w:ascii="Arial" w:hAnsi="Arial"/>
                <w:sz w:val="12"/>
              </w:rPr>
              <w:t>CODE-PROC</w:t>
            </w:r>
          </w:p>
        </w:tc>
        <w:tc>
          <w:tcPr>
            <w:tcW w:w="3240" w:type="dxa"/>
          </w:tcPr>
          <w:p w14:paraId="3D8749C5" w14:textId="77777777" w:rsidR="002D7DFF" w:rsidRDefault="00000000">
            <w:pPr>
              <w:spacing w:after="0" w:line="240" w:lineRule="auto"/>
              <w:jc w:val="right"/>
            </w:pPr>
            <w:r>
              <w:rPr>
                <w:rFonts w:ascii="Arial" w:hAnsi="Arial"/>
                <w:sz w:val="12"/>
              </w:rPr>
              <w:t>Procedural context; not a substantive research theme</w:t>
            </w:r>
          </w:p>
        </w:tc>
      </w:tr>
      <w:tr w:rsidR="002D7DFF" w14:paraId="1B558281" w14:textId="77777777">
        <w:trPr>
          <w:jc w:val="center"/>
        </w:trPr>
        <w:tc>
          <w:tcPr>
            <w:tcW w:w="1512" w:type="dxa"/>
          </w:tcPr>
          <w:p w14:paraId="6C5908B3" w14:textId="77777777" w:rsidR="002D7DFF" w:rsidRDefault="00000000">
            <w:pPr>
              <w:spacing w:after="0" w:line="240" w:lineRule="auto"/>
            </w:pPr>
            <w:r>
              <w:rPr>
                <w:rFonts w:ascii="Arial" w:hAnsi="Arial"/>
                <w:sz w:val="12"/>
              </w:rPr>
              <w:t>P08-C405</w:t>
            </w:r>
          </w:p>
        </w:tc>
        <w:tc>
          <w:tcPr>
            <w:tcW w:w="7560" w:type="dxa"/>
          </w:tcPr>
          <w:p w14:paraId="2EAFA4AD" w14:textId="77777777" w:rsidR="002D7DFF" w:rsidRDefault="00000000">
            <w:pPr>
              <w:spacing w:after="0" w:line="240" w:lineRule="auto"/>
              <w:jc w:val="right"/>
            </w:pPr>
            <w:r>
              <w:rPr>
                <w:rFonts w:ascii="Arial" w:hAnsi="Arial"/>
                <w:sz w:val="12"/>
              </w:rPr>
              <w:t>اي انا اسف في سؤال يعني انا والله بعتذر انه الاسئله شوي ثقيله بس يعني برايك كيف بثر الشغل والدخل المالي او الدخل المادي على كرامه الواحد وراحته النفسيه كيف بثر الشغل</w:t>
            </w:r>
          </w:p>
        </w:tc>
        <w:tc>
          <w:tcPr>
            <w:tcW w:w="3096" w:type="dxa"/>
          </w:tcPr>
          <w:p w14:paraId="234D5F2F" w14:textId="77777777" w:rsidR="002D7DFF" w:rsidRDefault="00000000">
            <w:pPr>
              <w:spacing w:after="0" w:line="240" w:lineRule="auto"/>
              <w:jc w:val="right"/>
            </w:pPr>
            <w:r>
              <w:rPr>
                <w:rFonts w:ascii="Arial" w:hAnsi="Arial"/>
                <w:sz w:val="12"/>
              </w:rPr>
              <w:t>CODE-PROC</w:t>
            </w:r>
          </w:p>
        </w:tc>
        <w:tc>
          <w:tcPr>
            <w:tcW w:w="3240" w:type="dxa"/>
          </w:tcPr>
          <w:p w14:paraId="6A495BD9" w14:textId="77777777" w:rsidR="002D7DFF" w:rsidRDefault="00000000">
            <w:pPr>
              <w:spacing w:after="0" w:line="240" w:lineRule="auto"/>
              <w:jc w:val="right"/>
            </w:pPr>
            <w:r>
              <w:rPr>
                <w:rFonts w:ascii="Arial" w:hAnsi="Arial"/>
                <w:sz w:val="12"/>
              </w:rPr>
              <w:t>Procedural context; not a substantive research theme</w:t>
            </w:r>
          </w:p>
        </w:tc>
      </w:tr>
      <w:tr w:rsidR="002D7DFF" w14:paraId="3DF1753B" w14:textId="77777777">
        <w:trPr>
          <w:jc w:val="center"/>
        </w:trPr>
        <w:tc>
          <w:tcPr>
            <w:tcW w:w="1512" w:type="dxa"/>
          </w:tcPr>
          <w:p w14:paraId="3A7C4D34" w14:textId="77777777" w:rsidR="002D7DFF" w:rsidRDefault="00000000">
            <w:pPr>
              <w:spacing w:after="0" w:line="240" w:lineRule="auto"/>
            </w:pPr>
            <w:r>
              <w:rPr>
                <w:rFonts w:ascii="Arial" w:hAnsi="Arial"/>
                <w:sz w:val="12"/>
              </w:rPr>
              <w:t>P08-C406</w:t>
            </w:r>
          </w:p>
        </w:tc>
        <w:tc>
          <w:tcPr>
            <w:tcW w:w="7560" w:type="dxa"/>
          </w:tcPr>
          <w:p w14:paraId="4DAAA286" w14:textId="77777777" w:rsidR="002D7DFF" w:rsidRDefault="00000000">
            <w:pPr>
              <w:spacing w:after="0" w:line="240" w:lineRule="auto"/>
              <w:jc w:val="right"/>
            </w:pPr>
            <w:r>
              <w:rPr>
                <w:rFonts w:ascii="Arial" w:hAnsi="Arial"/>
                <w:sz w:val="12"/>
              </w:rPr>
              <w:t>اه</w:t>
            </w:r>
          </w:p>
        </w:tc>
        <w:tc>
          <w:tcPr>
            <w:tcW w:w="3096" w:type="dxa"/>
          </w:tcPr>
          <w:p w14:paraId="2629D855" w14:textId="77777777" w:rsidR="002D7DFF" w:rsidRDefault="00000000">
            <w:pPr>
              <w:spacing w:after="0" w:line="240" w:lineRule="auto"/>
              <w:jc w:val="right"/>
            </w:pPr>
            <w:r>
              <w:rPr>
                <w:rFonts w:ascii="Arial" w:hAnsi="Arial"/>
                <w:sz w:val="12"/>
              </w:rPr>
              <w:t>CODE-PROC</w:t>
            </w:r>
          </w:p>
        </w:tc>
        <w:tc>
          <w:tcPr>
            <w:tcW w:w="3240" w:type="dxa"/>
          </w:tcPr>
          <w:p w14:paraId="2E5CECB4" w14:textId="77777777" w:rsidR="002D7DFF" w:rsidRDefault="00000000">
            <w:pPr>
              <w:spacing w:after="0" w:line="240" w:lineRule="auto"/>
              <w:jc w:val="right"/>
            </w:pPr>
            <w:r>
              <w:rPr>
                <w:rFonts w:ascii="Arial" w:hAnsi="Arial"/>
                <w:sz w:val="12"/>
              </w:rPr>
              <w:t>Procedural context; not a substantive research theme</w:t>
            </w:r>
          </w:p>
        </w:tc>
      </w:tr>
      <w:tr w:rsidR="002D7DFF" w14:paraId="2A3705E0" w14:textId="77777777">
        <w:trPr>
          <w:jc w:val="center"/>
        </w:trPr>
        <w:tc>
          <w:tcPr>
            <w:tcW w:w="1512" w:type="dxa"/>
          </w:tcPr>
          <w:p w14:paraId="732B28FB" w14:textId="77777777" w:rsidR="002D7DFF" w:rsidRDefault="00000000">
            <w:pPr>
              <w:spacing w:after="0" w:line="240" w:lineRule="auto"/>
            </w:pPr>
            <w:r>
              <w:rPr>
                <w:rFonts w:ascii="Arial" w:hAnsi="Arial"/>
                <w:sz w:val="12"/>
              </w:rPr>
              <w:t>P08-C407</w:t>
            </w:r>
          </w:p>
        </w:tc>
        <w:tc>
          <w:tcPr>
            <w:tcW w:w="7560" w:type="dxa"/>
          </w:tcPr>
          <w:p w14:paraId="59D00923" w14:textId="77777777" w:rsidR="002D7DFF" w:rsidRDefault="00000000">
            <w:pPr>
              <w:spacing w:after="0" w:line="240" w:lineRule="auto"/>
              <w:jc w:val="right"/>
            </w:pPr>
            <w:r>
              <w:rPr>
                <w:rFonts w:ascii="Arial" w:hAnsi="Arial"/>
                <w:sz w:val="12"/>
              </w:rPr>
              <w:t>وال برايك انت كيف بثر الشغل والدخل المالي او الدخل الماديعم</w:t>
            </w:r>
          </w:p>
        </w:tc>
        <w:tc>
          <w:tcPr>
            <w:tcW w:w="3096" w:type="dxa"/>
          </w:tcPr>
          <w:p w14:paraId="1CFB698B" w14:textId="77777777" w:rsidR="002D7DFF" w:rsidRDefault="00000000">
            <w:pPr>
              <w:spacing w:after="0" w:line="240" w:lineRule="auto"/>
              <w:jc w:val="right"/>
            </w:pPr>
            <w:r>
              <w:rPr>
                <w:rFonts w:ascii="Arial" w:hAnsi="Arial"/>
                <w:sz w:val="12"/>
              </w:rPr>
              <w:t>CODE-STATUS</w:t>
            </w:r>
          </w:p>
        </w:tc>
        <w:tc>
          <w:tcPr>
            <w:tcW w:w="3240" w:type="dxa"/>
          </w:tcPr>
          <w:p w14:paraId="740CCD90" w14:textId="77777777" w:rsidR="002D7DFF" w:rsidRDefault="00000000">
            <w:pPr>
              <w:spacing w:after="0" w:line="240" w:lineRule="auto"/>
              <w:jc w:val="right"/>
            </w:pPr>
            <w:r>
              <w:rPr>
                <w:rFonts w:ascii="Arial" w:hAnsi="Arial"/>
                <w:sz w:val="12"/>
              </w:rPr>
              <w:t>المكانة والاعتراف</w:t>
            </w:r>
          </w:p>
        </w:tc>
      </w:tr>
      <w:tr w:rsidR="002D7DFF" w14:paraId="41DA971F" w14:textId="77777777">
        <w:trPr>
          <w:jc w:val="center"/>
        </w:trPr>
        <w:tc>
          <w:tcPr>
            <w:tcW w:w="1512" w:type="dxa"/>
          </w:tcPr>
          <w:p w14:paraId="1BE91FE5" w14:textId="77777777" w:rsidR="002D7DFF" w:rsidRDefault="00000000">
            <w:pPr>
              <w:spacing w:after="0" w:line="240" w:lineRule="auto"/>
            </w:pPr>
            <w:r>
              <w:rPr>
                <w:rFonts w:ascii="Arial" w:hAnsi="Arial"/>
                <w:sz w:val="12"/>
              </w:rPr>
              <w:t>P08-C408</w:t>
            </w:r>
          </w:p>
        </w:tc>
        <w:tc>
          <w:tcPr>
            <w:tcW w:w="7560" w:type="dxa"/>
          </w:tcPr>
          <w:p w14:paraId="59794C89" w14:textId="77777777" w:rsidR="002D7DFF" w:rsidRDefault="00000000">
            <w:pPr>
              <w:spacing w:after="0" w:line="240" w:lineRule="auto"/>
              <w:jc w:val="right"/>
            </w:pPr>
            <w:r>
              <w:rPr>
                <w:rFonts w:ascii="Arial" w:hAnsi="Arial"/>
                <w:sz w:val="12"/>
              </w:rPr>
              <w:t>على كرامه الواحد وراحته النفسيه</w:t>
            </w:r>
          </w:p>
        </w:tc>
        <w:tc>
          <w:tcPr>
            <w:tcW w:w="3096" w:type="dxa"/>
          </w:tcPr>
          <w:p w14:paraId="1D7A1464" w14:textId="77777777" w:rsidR="002D7DFF" w:rsidRDefault="00000000">
            <w:pPr>
              <w:spacing w:after="0" w:line="240" w:lineRule="auto"/>
              <w:jc w:val="right"/>
            </w:pPr>
            <w:r>
              <w:rPr>
                <w:rFonts w:ascii="Arial" w:hAnsi="Arial"/>
                <w:sz w:val="12"/>
              </w:rPr>
              <w:t>CODE-STATUS</w:t>
            </w:r>
          </w:p>
        </w:tc>
        <w:tc>
          <w:tcPr>
            <w:tcW w:w="3240" w:type="dxa"/>
          </w:tcPr>
          <w:p w14:paraId="6F6CF407" w14:textId="77777777" w:rsidR="002D7DFF" w:rsidRDefault="00000000">
            <w:pPr>
              <w:spacing w:after="0" w:line="240" w:lineRule="auto"/>
              <w:jc w:val="right"/>
            </w:pPr>
            <w:r>
              <w:rPr>
                <w:rFonts w:ascii="Arial" w:hAnsi="Arial"/>
                <w:sz w:val="12"/>
              </w:rPr>
              <w:t>المكانة والاعتراف</w:t>
            </w:r>
          </w:p>
        </w:tc>
      </w:tr>
      <w:tr w:rsidR="002D7DFF" w14:paraId="5D734F32" w14:textId="77777777">
        <w:trPr>
          <w:jc w:val="center"/>
        </w:trPr>
        <w:tc>
          <w:tcPr>
            <w:tcW w:w="1512" w:type="dxa"/>
          </w:tcPr>
          <w:p w14:paraId="79E44D5C" w14:textId="77777777" w:rsidR="002D7DFF" w:rsidRDefault="00000000">
            <w:pPr>
              <w:spacing w:after="0" w:line="240" w:lineRule="auto"/>
            </w:pPr>
            <w:r>
              <w:rPr>
                <w:rFonts w:ascii="Arial" w:hAnsi="Arial"/>
                <w:sz w:val="12"/>
              </w:rPr>
              <w:t>P08-C409</w:t>
            </w:r>
          </w:p>
        </w:tc>
        <w:tc>
          <w:tcPr>
            <w:tcW w:w="7560" w:type="dxa"/>
          </w:tcPr>
          <w:p w14:paraId="4678BF1A" w14:textId="77777777" w:rsidR="002D7DFF" w:rsidRDefault="00000000">
            <w:pPr>
              <w:spacing w:after="0" w:line="240" w:lineRule="auto"/>
              <w:jc w:val="right"/>
            </w:pPr>
            <w:r>
              <w:rPr>
                <w:rFonts w:ascii="Arial" w:hAnsi="Arial"/>
                <w:sz w:val="12"/>
              </w:rPr>
              <w:t>طيب يعني لو قلت لك مثلا انا ج ل عندك هسه ضيف بدون اي شيء سالتني سؤال هسه انا في احتمالين او ثلاث احتمالات ممكن انا اجاوب عادي ممكن ما اجاوب او ممكن تكون جوابي مش يليق فيك فخلينا ناخذ الثالثه لو جوابي ما لاق فيك بدك تحترمني</w:t>
            </w:r>
          </w:p>
        </w:tc>
        <w:tc>
          <w:tcPr>
            <w:tcW w:w="3096" w:type="dxa"/>
          </w:tcPr>
          <w:p w14:paraId="21482BE1" w14:textId="77777777" w:rsidR="002D7DFF" w:rsidRDefault="00000000">
            <w:pPr>
              <w:spacing w:after="0" w:line="240" w:lineRule="auto"/>
              <w:jc w:val="right"/>
            </w:pPr>
            <w:r>
              <w:rPr>
                <w:rFonts w:ascii="Arial" w:hAnsi="Arial"/>
                <w:sz w:val="12"/>
              </w:rPr>
              <w:t>CODE-STATUS</w:t>
            </w:r>
          </w:p>
        </w:tc>
        <w:tc>
          <w:tcPr>
            <w:tcW w:w="3240" w:type="dxa"/>
          </w:tcPr>
          <w:p w14:paraId="68C80BA3" w14:textId="77777777" w:rsidR="002D7DFF" w:rsidRDefault="00000000">
            <w:pPr>
              <w:spacing w:after="0" w:line="240" w:lineRule="auto"/>
              <w:jc w:val="right"/>
            </w:pPr>
            <w:r>
              <w:rPr>
                <w:rFonts w:ascii="Arial" w:hAnsi="Arial"/>
                <w:sz w:val="12"/>
              </w:rPr>
              <w:t>المكانة والاعتراف</w:t>
            </w:r>
          </w:p>
        </w:tc>
      </w:tr>
      <w:tr w:rsidR="002D7DFF" w14:paraId="34C5FA8D" w14:textId="77777777">
        <w:trPr>
          <w:jc w:val="center"/>
        </w:trPr>
        <w:tc>
          <w:tcPr>
            <w:tcW w:w="1512" w:type="dxa"/>
          </w:tcPr>
          <w:p w14:paraId="2BB208FB" w14:textId="77777777" w:rsidR="002D7DFF" w:rsidRDefault="00000000">
            <w:pPr>
              <w:spacing w:after="0" w:line="240" w:lineRule="auto"/>
            </w:pPr>
            <w:r>
              <w:rPr>
                <w:rFonts w:ascii="Arial" w:hAnsi="Arial"/>
                <w:sz w:val="12"/>
              </w:rPr>
              <w:t>P08-C410</w:t>
            </w:r>
          </w:p>
        </w:tc>
        <w:tc>
          <w:tcPr>
            <w:tcW w:w="7560" w:type="dxa"/>
          </w:tcPr>
          <w:p w14:paraId="680F5A86" w14:textId="77777777" w:rsidR="002D7DFF" w:rsidRDefault="00000000">
            <w:pPr>
              <w:spacing w:after="0" w:line="240" w:lineRule="auto"/>
              <w:jc w:val="right"/>
            </w:pPr>
            <w:r>
              <w:rPr>
                <w:rFonts w:ascii="Arial" w:hAnsi="Arial"/>
                <w:sz w:val="12"/>
              </w:rPr>
              <w:t>يعني لانك ببيتي يمكن ولا</w:t>
            </w:r>
          </w:p>
        </w:tc>
        <w:tc>
          <w:tcPr>
            <w:tcW w:w="3096" w:type="dxa"/>
          </w:tcPr>
          <w:p w14:paraId="3010C29D" w14:textId="77777777" w:rsidR="002D7DFF" w:rsidRDefault="00000000">
            <w:pPr>
              <w:spacing w:after="0" w:line="240" w:lineRule="auto"/>
              <w:jc w:val="right"/>
            </w:pPr>
            <w:r>
              <w:rPr>
                <w:rFonts w:ascii="Arial" w:hAnsi="Arial"/>
                <w:sz w:val="12"/>
              </w:rPr>
              <w:t>CODE-PROVIDE</w:t>
            </w:r>
          </w:p>
        </w:tc>
        <w:tc>
          <w:tcPr>
            <w:tcW w:w="3240" w:type="dxa"/>
          </w:tcPr>
          <w:p w14:paraId="0E06C526" w14:textId="77777777" w:rsidR="002D7DFF" w:rsidRDefault="00000000">
            <w:pPr>
              <w:spacing w:after="0" w:line="240" w:lineRule="auto"/>
              <w:jc w:val="right"/>
            </w:pPr>
            <w:r>
              <w:rPr>
                <w:rFonts w:ascii="Arial" w:hAnsi="Arial"/>
                <w:sz w:val="12"/>
              </w:rPr>
              <w:t>دور الإعالة</w:t>
            </w:r>
          </w:p>
        </w:tc>
      </w:tr>
      <w:tr w:rsidR="002D7DFF" w14:paraId="6532BB53" w14:textId="77777777">
        <w:trPr>
          <w:jc w:val="center"/>
        </w:trPr>
        <w:tc>
          <w:tcPr>
            <w:tcW w:w="1512" w:type="dxa"/>
          </w:tcPr>
          <w:p w14:paraId="2A29D275" w14:textId="77777777" w:rsidR="002D7DFF" w:rsidRDefault="00000000">
            <w:pPr>
              <w:spacing w:after="0" w:line="240" w:lineRule="auto"/>
            </w:pPr>
            <w:r>
              <w:rPr>
                <w:rFonts w:ascii="Arial" w:hAnsi="Arial"/>
                <w:sz w:val="12"/>
              </w:rPr>
              <w:t>P08-C411</w:t>
            </w:r>
          </w:p>
        </w:tc>
        <w:tc>
          <w:tcPr>
            <w:tcW w:w="7560" w:type="dxa"/>
          </w:tcPr>
          <w:p w14:paraId="217BA72D" w14:textId="77777777" w:rsidR="002D7DFF" w:rsidRDefault="00000000">
            <w:pPr>
              <w:spacing w:after="0" w:line="240" w:lineRule="auto"/>
              <w:jc w:val="right"/>
            </w:pPr>
            <w:r>
              <w:rPr>
                <w:rFonts w:ascii="Arial" w:hAnsi="Arial"/>
                <w:sz w:val="12"/>
              </w:rPr>
              <w:t>لا يعني حتى لو يعني لو بينك</w:t>
            </w:r>
          </w:p>
        </w:tc>
        <w:tc>
          <w:tcPr>
            <w:tcW w:w="3096" w:type="dxa"/>
          </w:tcPr>
          <w:p w14:paraId="1FC92691" w14:textId="77777777" w:rsidR="002D7DFF" w:rsidRDefault="00000000">
            <w:pPr>
              <w:spacing w:after="0" w:line="240" w:lineRule="auto"/>
              <w:jc w:val="right"/>
            </w:pPr>
            <w:r>
              <w:rPr>
                <w:rFonts w:ascii="Arial" w:hAnsi="Arial"/>
                <w:sz w:val="12"/>
              </w:rPr>
              <w:t>CODE-DIVERGENCE</w:t>
            </w:r>
          </w:p>
        </w:tc>
        <w:tc>
          <w:tcPr>
            <w:tcW w:w="3240" w:type="dxa"/>
          </w:tcPr>
          <w:p w14:paraId="02D94B84" w14:textId="77777777" w:rsidR="002D7DFF" w:rsidRDefault="00000000">
            <w:pPr>
              <w:spacing w:after="0" w:line="240" w:lineRule="auto"/>
              <w:jc w:val="right"/>
            </w:pPr>
            <w:r>
              <w:rPr>
                <w:rFonts w:ascii="Arial" w:hAnsi="Arial"/>
                <w:sz w:val="12"/>
              </w:rPr>
              <w:t>حالة مغايرة أو تحفظ</w:t>
            </w:r>
          </w:p>
        </w:tc>
      </w:tr>
      <w:tr w:rsidR="002D7DFF" w14:paraId="4C4EA61E" w14:textId="77777777">
        <w:trPr>
          <w:jc w:val="center"/>
        </w:trPr>
        <w:tc>
          <w:tcPr>
            <w:tcW w:w="1512" w:type="dxa"/>
          </w:tcPr>
          <w:p w14:paraId="66495E15" w14:textId="77777777" w:rsidR="002D7DFF" w:rsidRDefault="00000000">
            <w:pPr>
              <w:spacing w:after="0" w:line="240" w:lineRule="auto"/>
            </w:pPr>
            <w:r>
              <w:rPr>
                <w:rFonts w:ascii="Arial" w:hAnsi="Arial"/>
                <w:sz w:val="12"/>
              </w:rPr>
              <w:t>P08-C412</w:t>
            </w:r>
          </w:p>
        </w:tc>
        <w:tc>
          <w:tcPr>
            <w:tcW w:w="7560" w:type="dxa"/>
          </w:tcPr>
          <w:p w14:paraId="27AB30EF" w14:textId="77777777" w:rsidR="002D7DFF" w:rsidRDefault="00000000">
            <w:pPr>
              <w:spacing w:after="0" w:line="240" w:lineRule="auto"/>
              <w:jc w:val="right"/>
            </w:pPr>
            <w:r>
              <w:rPr>
                <w:rFonts w:ascii="Arial" w:hAnsi="Arial"/>
                <w:sz w:val="12"/>
              </w:rPr>
              <w:t>اه لو بينك وبين نفسك قول شو هالزلمه هذا</w:t>
            </w:r>
          </w:p>
        </w:tc>
        <w:tc>
          <w:tcPr>
            <w:tcW w:w="3096" w:type="dxa"/>
          </w:tcPr>
          <w:p w14:paraId="6D810A7A" w14:textId="77777777" w:rsidR="002D7DFF" w:rsidRDefault="00000000">
            <w:pPr>
              <w:spacing w:after="0" w:line="240" w:lineRule="auto"/>
              <w:jc w:val="right"/>
            </w:pPr>
            <w:r>
              <w:rPr>
                <w:rFonts w:ascii="Arial" w:hAnsi="Arial"/>
                <w:sz w:val="12"/>
              </w:rPr>
              <w:t>CODE-REFLEX</w:t>
            </w:r>
          </w:p>
        </w:tc>
        <w:tc>
          <w:tcPr>
            <w:tcW w:w="3240" w:type="dxa"/>
          </w:tcPr>
          <w:p w14:paraId="0A7BD95E" w14:textId="77777777" w:rsidR="002D7DFF" w:rsidRDefault="00000000">
            <w:pPr>
              <w:spacing w:after="0" w:line="240" w:lineRule="auto"/>
              <w:jc w:val="right"/>
            </w:pPr>
            <w:r>
              <w:rPr>
                <w:rFonts w:ascii="Arial" w:hAnsi="Arial"/>
                <w:sz w:val="12"/>
              </w:rPr>
              <w:t>تأثير صياغة الباحث</w:t>
            </w:r>
          </w:p>
        </w:tc>
      </w:tr>
      <w:tr w:rsidR="002D7DFF" w14:paraId="797C58F1" w14:textId="77777777">
        <w:trPr>
          <w:jc w:val="center"/>
        </w:trPr>
        <w:tc>
          <w:tcPr>
            <w:tcW w:w="1512" w:type="dxa"/>
          </w:tcPr>
          <w:p w14:paraId="0047A4DE" w14:textId="77777777" w:rsidR="002D7DFF" w:rsidRDefault="00000000">
            <w:pPr>
              <w:spacing w:after="0" w:line="240" w:lineRule="auto"/>
            </w:pPr>
            <w:r>
              <w:rPr>
                <w:rFonts w:ascii="Arial" w:hAnsi="Arial"/>
                <w:sz w:val="12"/>
              </w:rPr>
              <w:t>P08-C413</w:t>
            </w:r>
          </w:p>
        </w:tc>
        <w:tc>
          <w:tcPr>
            <w:tcW w:w="7560" w:type="dxa"/>
          </w:tcPr>
          <w:p w14:paraId="578C9590" w14:textId="77777777" w:rsidR="002D7DFF" w:rsidRDefault="00000000">
            <w:pPr>
              <w:spacing w:after="0" w:line="240" w:lineRule="auto"/>
              <w:jc w:val="right"/>
            </w:pPr>
            <w:r>
              <w:rPr>
                <w:rFonts w:ascii="Arial" w:hAnsi="Arial"/>
                <w:sz w:val="12"/>
              </w:rPr>
              <w:t>شو هال هذا</w:t>
            </w:r>
          </w:p>
        </w:tc>
        <w:tc>
          <w:tcPr>
            <w:tcW w:w="3096" w:type="dxa"/>
          </w:tcPr>
          <w:p w14:paraId="4752A901" w14:textId="77777777" w:rsidR="002D7DFF" w:rsidRDefault="00000000">
            <w:pPr>
              <w:spacing w:after="0" w:line="240" w:lineRule="auto"/>
              <w:jc w:val="right"/>
            </w:pPr>
            <w:r>
              <w:rPr>
                <w:rFonts w:ascii="Arial" w:hAnsi="Arial"/>
                <w:sz w:val="12"/>
              </w:rPr>
              <w:t>CODE-REFLEX</w:t>
            </w:r>
          </w:p>
        </w:tc>
        <w:tc>
          <w:tcPr>
            <w:tcW w:w="3240" w:type="dxa"/>
          </w:tcPr>
          <w:p w14:paraId="492A5E9C" w14:textId="77777777" w:rsidR="002D7DFF" w:rsidRDefault="00000000">
            <w:pPr>
              <w:spacing w:after="0" w:line="240" w:lineRule="auto"/>
              <w:jc w:val="right"/>
            </w:pPr>
            <w:r>
              <w:rPr>
                <w:rFonts w:ascii="Arial" w:hAnsi="Arial"/>
                <w:sz w:val="12"/>
              </w:rPr>
              <w:t>تأثير صياغة الباحث</w:t>
            </w:r>
          </w:p>
        </w:tc>
      </w:tr>
      <w:tr w:rsidR="002D7DFF" w14:paraId="7B5F6CEE" w14:textId="77777777">
        <w:trPr>
          <w:jc w:val="center"/>
        </w:trPr>
        <w:tc>
          <w:tcPr>
            <w:tcW w:w="1512" w:type="dxa"/>
          </w:tcPr>
          <w:p w14:paraId="326D0053" w14:textId="77777777" w:rsidR="002D7DFF" w:rsidRDefault="00000000">
            <w:pPr>
              <w:spacing w:after="0" w:line="240" w:lineRule="auto"/>
            </w:pPr>
            <w:r>
              <w:rPr>
                <w:rFonts w:ascii="Arial" w:hAnsi="Arial"/>
                <w:sz w:val="12"/>
              </w:rPr>
              <w:t>P08-C414</w:t>
            </w:r>
          </w:p>
        </w:tc>
        <w:tc>
          <w:tcPr>
            <w:tcW w:w="7560" w:type="dxa"/>
          </w:tcPr>
          <w:p w14:paraId="1AB243DA" w14:textId="77777777" w:rsidR="002D7DFF" w:rsidRDefault="00000000">
            <w:pPr>
              <w:spacing w:after="0" w:line="240" w:lineRule="auto"/>
              <w:jc w:val="right"/>
            </w:pPr>
            <w:r>
              <w:rPr>
                <w:rFonts w:ascii="Arial" w:hAnsi="Arial"/>
                <w:sz w:val="12"/>
              </w:rPr>
              <w:t>لا</w:t>
            </w:r>
          </w:p>
        </w:tc>
        <w:tc>
          <w:tcPr>
            <w:tcW w:w="3096" w:type="dxa"/>
          </w:tcPr>
          <w:p w14:paraId="43E1B18D" w14:textId="77777777" w:rsidR="002D7DFF" w:rsidRDefault="00000000">
            <w:pPr>
              <w:spacing w:after="0" w:line="240" w:lineRule="auto"/>
              <w:jc w:val="right"/>
            </w:pPr>
            <w:r>
              <w:rPr>
                <w:rFonts w:ascii="Arial" w:hAnsi="Arial"/>
                <w:sz w:val="12"/>
              </w:rPr>
              <w:t>CODE-DIVERGENCE</w:t>
            </w:r>
          </w:p>
        </w:tc>
        <w:tc>
          <w:tcPr>
            <w:tcW w:w="3240" w:type="dxa"/>
          </w:tcPr>
          <w:p w14:paraId="44654045" w14:textId="77777777" w:rsidR="002D7DFF" w:rsidRDefault="00000000">
            <w:pPr>
              <w:spacing w:after="0" w:line="240" w:lineRule="auto"/>
              <w:jc w:val="right"/>
            </w:pPr>
            <w:r>
              <w:rPr>
                <w:rFonts w:ascii="Arial" w:hAnsi="Arial"/>
                <w:sz w:val="12"/>
              </w:rPr>
              <w:t>حالة مغايرة أو تحفظ</w:t>
            </w:r>
          </w:p>
        </w:tc>
      </w:tr>
      <w:tr w:rsidR="002D7DFF" w14:paraId="577251F2" w14:textId="77777777">
        <w:trPr>
          <w:jc w:val="center"/>
        </w:trPr>
        <w:tc>
          <w:tcPr>
            <w:tcW w:w="1512" w:type="dxa"/>
          </w:tcPr>
          <w:p w14:paraId="16E2ECCF" w14:textId="77777777" w:rsidR="002D7DFF" w:rsidRDefault="00000000">
            <w:pPr>
              <w:spacing w:after="0" w:line="240" w:lineRule="auto"/>
            </w:pPr>
            <w:r>
              <w:rPr>
                <w:rFonts w:ascii="Arial" w:hAnsi="Arial"/>
                <w:sz w:val="12"/>
              </w:rPr>
              <w:t>P08-C415</w:t>
            </w:r>
          </w:p>
        </w:tc>
        <w:tc>
          <w:tcPr>
            <w:tcW w:w="7560" w:type="dxa"/>
          </w:tcPr>
          <w:p w14:paraId="1AA38EE7" w14:textId="77777777" w:rsidR="002D7DFF" w:rsidRDefault="00000000">
            <w:pPr>
              <w:spacing w:after="0" w:line="240" w:lineRule="auto"/>
              <w:jc w:val="right"/>
            </w:pPr>
            <w:r>
              <w:rPr>
                <w:rFonts w:ascii="Arial" w:hAnsi="Arial"/>
                <w:sz w:val="12"/>
              </w:rPr>
              <w:t>اه مثلا لا هسه لو كان جواب غير لائق</w:t>
            </w:r>
          </w:p>
        </w:tc>
        <w:tc>
          <w:tcPr>
            <w:tcW w:w="3096" w:type="dxa"/>
          </w:tcPr>
          <w:p w14:paraId="0FADF542" w14:textId="77777777" w:rsidR="002D7DFF" w:rsidRDefault="00000000">
            <w:pPr>
              <w:spacing w:after="0" w:line="240" w:lineRule="auto"/>
              <w:jc w:val="right"/>
            </w:pPr>
            <w:r>
              <w:rPr>
                <w:rFonts w:ascii="Arial" w:hAnsi="Arial"/>
                <w:sz w:val="12"/>
              </w:rPr>
              <w:t>CODE-STATUS</w:t>
            </w:r>
          </w:p>
        </w:tc>
        <w:tc>
          <w:tcPr>
            <w:tcW w:w="3240" w:type="dxa"/>
          </w:tcPr>
          <w:p w14:paraId="1FA6A771" w14:textId="77777777" w:rsidR="002D7DFF" w:rsidRDefault="00000000">
            <w:pPr>
              <w:spacing w:after="0" w:line="240" w:lineRule="auto"/>
              <w:jc w:val="right"/>
            </w:pPr>
            <w:r>
              <w:rPr>
                <w:rFonts w:ascii="Arial" w:hAnsi="Arial"/>
                <w:sz w:val="12"/>
              </w:rPr>
              <w:t>المكانة والاعتراف</w:t>
            </w:r>
          </w:p>
        </w:tc>
      </w:tr>
      <w:tr w:rsidR="002D7DFF" w14:paraId="6B704A76" w14:textId="77777777">
        <w:trPr>
          <w:jc w:val="center"/>
        </w:trPr>
        <w:tc>
          <w:tcPr>
            <w:tcW w:w="1512" w:type="dxa"/>
          </w:tcPr>
          <w:p w14:paraId="57BE9E15" w14:textId="77777777" w:rsidR="002D7DFF" w:rsidRDefault="00000000">
            <w:pPr>
              <w:spacing w:after="0" w:line="240" w:lineRule="auto"/>
            </w:pPr>
            <w:r>
              <w:rPr>
                <w:rFonts w:ascii="Arial" w:hAnsi="Arial"/>
                <w:sz w:val="12"/>
              </w:rPr>
              <w:t>P08-C416</w:t>
            </w:r>
          </w:p>
        </w:tc>
        <w:tc>
          <w:tcPr>
            <w:tcW w:w="7560" w:type="dxa"/>
          </w:tcPr>
          <w:p w14:paraId="46C37E6B" w14:textId="77777777" w:rsidR="002D7DFF" w:rsidRDefault="00000000">
            <w:pPr>
              <w:spacing w:after="0" w:line="240" w:lineRule="auto"/>
              <w:jc w:val="right"/>
            </w:pPr>
            <w:r>
              <w:rPr>
                <w:rFonts w:ascii="Arial" w:hAnsi="Arial"/>
                <w:sz w:val="12"/>
              </w:rPr>
              <w:t>نعم</w:t>
            </w:r>
          </w:p>
        </w:tc>
        <w:tc>
          <w:tcPr>
            <w:tcW w:w="3096" w:type="dxa"/>
          </w:tcPr>
          <w:p w14:paraId="54D5B333" w14:textId="77777777" w:rsidR="002D7DFF" w:rsidRDefault="00000000">
            <w:pPr>
              <w:spacing w:after="0" w:line="240" w:lineRule="auto"/>
              <w:jc w:val="right"/>
            </w:pPr>
            <w:r>
              <w:rPr>
                <w:rFonts w:ascii="Arial" w:hAnsi="Arial"/>
                <w:sz w:val="12"/>
              </w:rPr>
              <w:t>CODE-PROC</w:t>
            </w:r>
          </w:p>
        </w:tc>
        <w:tc>
          <w:tcPr>
            <w:tcW w:w="3240" w:type="dxa"/>
          </w:tcPr>
          <w:p w14:paraId="25488DAF" w14:textId="77777777" w:rsidR="002D7DFF" w:rsidRDefault="00000000">
            <w:pPr>
              <w:spacing w:after="0" w:line="240" w:lineRule="auto"/>
              <w:jc w:val="right"/>
            </w:pPr>
            <w:r>
              <w:rPr>
                <w:rFonts w:ascii="Arial" w:hAnsi="Arial"/>
                <w:sz w:val="12"/>
              </w:rPr>
              <w:t>Procedural context; not a substantive research theme</w:t>
            </w:r>
          </w:p>
        </w:tc>
      </w:tr>
      <w:tr w:rsidR="002D7DFF" w14:paraId="4C1F7F50" w14:textId="77777777">
        <w:trPr>
          <w:jc w:val="center"/>
        </w:trPr>
        <w:tc>
          <w:tcPr>
            <w:tcW w:w="1512" w:type="dxa"/>
          </w:tcPr>
          <w:p w14:paraId="4DE5938B" w14:textId="77777777" w:rsidR="002D7DFF" w:rsidRDefault="00000000">
            <w:pPr>
              <w:spacing w:after="0" w:line="240" w:lineRule="auto"/>
            </w:pPr>
            <w:r>
              <w:rPr>
                <w:rFonts w:ascii="Arial" w:hAnsi="Arial"/>
                <w:sz w:val="12"/>
              </w:rPr>
              <w:t>P08-C417</w:t>
            </w:r>
          </w:p>
        </w:tc>
        <w:tc>
          <w:tcPr>
            <w:tcW w:w="7560" w:type="dxa"/>
          </w:tcPr>
          <w:p w14:paraId="7B5A0CF1" w14:textId="77777777" w:rsidR="002D7DFF" w:rsidRDefault="00000000">
            <w:pPr>
              <w:spacing w:after="0" w:line="240" w:lineRule="auto"/>
              <w:jc w:val="right"/>
            </w:pPr>
            <w:r>
              <w:rPr>
                <w:rFonts w:ascii="Arial" w:hAnsi="Arial"/>
                <w:sz w:val="12"/>
              </w:rPr>
              <w:t>يعني بينك وبين نفسك بتقول هالزلمه كذلك العمل رب العمل شايف اذا كنت انت فرضت احترامك على رب العمل فانا ب بعتقد ها انه بده يحترمك فاكيد بتكون كرامتك مصيونه شايف يعني الشغلات الثانيه الثنائيه هي مقدوره عليها يعني مثلا شيل هالغرض هذا من طبيعه الشغل هذه من عداك يعني حتى لو انت صاحب محل هال البضاعه هي بدك تشيلها هذا ما له دخل في الكرامه عرفت كيف يعني تعال شيل هالكرتونه مثلا او شيل هالكيس شيل ا جيب هالقطعه من الغاده هذه ما لها دخل في الكرامه نحن كيف نحكي بالكرامه لما يقول لك مثلا تعال سوي لي كاسه شاي في عمري انا هسه هون بتدخل الكرامه</w:t>
            </w:r>
          </w:p>
        </w:tc>
        <w:tc>
          <w:tcPr>
            <w:tcW w:w="3096" w:type="dxa"/>
          </w:tcPr>
          <w:p w14:paraId="48AF6466" w14:textId="77777777" w:rsidR="002D7DFF" w:rsidRDefault="00000000">
            <w:pPr>
              <w:spacing w:after="0" w:line="240" w:lineRule="auto"/>
              <w:jc w:val="right"/>
            </w:pPr>
            <w:r>
              <w:rPr>
                <w:rFonts w:ascii="Arial" w:hAnsi="Arial"/>
                <w:sz w:val="12"/>
              </w:rPr>
              <w:t>CODE-STATUS</w:t>
            </w:r>
          </w:p>
        </w:tc>
        <w:tc>
          <w:tcPr>
            <w:tcW w:w="3240" w:type="dxa"/>
          </w:tcPr>
          <w:p w14:paraId="0BAB77CC" w14:textId="77777777" w:rsidR="002D7DFF" w:rsidRDefault="00000000">
            <w:pPr>
              <w:spacing w:after="0" w:line="240" w:lineRule="auto"/>
              <w:jc w:val="right"/>
            </w:pPr>
            <w:r>
              <w:rPr>
                <w:rFonts w:ascii="Arial" w:hAnsi="Arial"/>
                <w:sz w:val="12"/>
              </w:rPr>
              <w:t>المكانة والاعتراف</w:t>
            </w:r>
          </w:p>
        </w:tc>
      </w:tr>
      <w:tr w:rsidR="002D7DFF" w14:paraId="261DB677" w14:textId="77777777">
        <w:trPr>
          <w:jc w:val="center"/>
        </w:trPr>
        <w:tc>
          <w:tcPr>
            <w:tcW w:w="1512" w:type="dxa"/>
          </w:tcPr>
          <w:p w14:paraId="6F63EE5C" w14:textId="77777777" w:rsidR="002D7DFF" w:rsidRDefault="00000000">
            <w:pPr>
              <w:spacing w:after="0" w:line="240" w:lineRule="auto"/>
            </w:pPr>
            <w:r>
              <w:rPr>
                <w:rFonts w:ascii="Arial" w:hAnsi="Arial"/>
                <w:sz w:val="12"/>
              </w:rPr>
              <w:t>P08-C418</w:t>
            </w:r>
          </w:p>
        </w:tc>
        <w:tc>
          <w:tcPr>
            <w:tcW w:w="7560" w:type="dxa"/>
          </w:tcPr>
          <w:p w14:paraId="67BC3881" w14:textId="77777777" w:rsidR="002D7DFF" w:rsidRDefault="00000000">
            <w:pPr>
              <w:spacing w:after="0" w:line="240" w:lineRule="auto"/>
              <w:jc w:val="right"/>
            </w:pPr>
            <w:r>
              <w:rPr>
                <w:rFonts w:ascii="Arial" w:hAnsi="Arial"/>
                <w:sz w:val="12"/>
              </w:rPr>
              <w:t>عرفت كيف جيب لي روح وصي لنا فنجان قهوه هون بتدخل الكرامه</w:t>
            </w:r>
          </w:p>
        </w:tc>
        <w:tc>
          <w:tcPr>
            <w:tcW w:w="3096" w:type="dxa"/>
          </w:tcPr>
          <w:p w14:paraId="3AD09B15" w14:textId="77777777" w:rsidR="002D7DFF" w:rsidRDefault="00000000">
            <w:pPr>
              <w:spacing w:after="0" w:line="240" w:lineRule="auto"/>
              <w:jc w:val="right"/>
            </w:pPr>
            <w:r>
              <w:rPr>
                <w:rFonts w:ascii="Arial" w:hAnsi="Arial"/>
                <w:sz w:val="12"/>
              </w:rPr>
              <w:t>CODE-STATUS</w:t>
            </w:r>
          </w:p>
        </w:tc>
        <w:tc>
          <w:tcPr>
            <w:tcW w:w="3240" w:type="dxa"/>
          </w:tcPr>
          <w:p w14:paraId="6FDA55E2" w14:textId="77777777" w:rsidR="002D7DFF" w:rsidRDefault="00000000">
            <w:pPr>
              <w:spacing w:after="0" w:line="240" w:lineRule="auto"/>
              <w:jc w:val="right"/>
            </w:pPr>
            <w:r>
              <w:rPr>
                <w:rFonts w:ascii="Arial" w:hAnsi="Arial"/>
                <w:sz w:val="12"/>
              </w:rPr>
              <w:t>المكانة والاعتراف</w:t>
            </w:r>
          </w:p>
        </w:tc>
      </w:tr>
      <w:tr w:rsidR="002D7DFF" w14:paraId="7BE5589F" w14:textId="77777777">
        <w:trPr>
          <w:jc w:val="center"/>
        </w:trPr>
        <w:tc>
          <w:tcPr>
            <w:tcW w:w="1512" w:type="dxa"/>
          </w:tcPr>
          <w:p w14:paraId="5CEDB457" w14:textId="77777777" w:rsidR="002D7DFF" w:rsidRDefault="00000000">
            <w:pPr>
              <w:spacing w:after="0" w:line="240" w:lineRule="auto"/>
            </w:pPr>
            <w:r>
              <w:rPr>
                <w:rFonts w:ascii="Arial" w:hAnsi="Arial"/>
                <w:sz w:val="12"/>
              </w:rPr>
              <w:t>P08-C419</w:t>
            </w:r>
          </w:p>
        </w:tc>
        <w:tc>
          <w:tcPr>
            <w:tcW w:w="7560" w:type="dxa"/>
          </w:tcPr>
          <w:p w14:paraId="262C67E4" w14:textId="77777777" w:rsidR="002D7DFF" w:rsidRDefault="00000000">
            <w:pPr>
              <w:spacing w:after="0" w:line="240" w:lineRule="auto"/>
              <w:jc w:val="right"/>
            </w:pPr>
            <w:r>
              <w:rPr>
                <w:rFonts w:ascii="Arial" w:hAnsi="Arial"/>
                <w:sz w:val="12"/>
              </w:rPr>
              <w:t>انا شو قصدي بالشغل</w:t>
            </w:r>
          </w:p>
        </w:tc>
        <w:tc>
          <w:tcPr>
            <w:tcW w:w="3096" w:type="dxa"/>
          </w:tcPr>
          <w:p w14:paraId="109A5A17" w14:textId="77777777" w:rsidR="002D7DFF" w:rsidRDefault="00000000">
            <w:pPr>
              <w:spacing w:after="0" w:line="240" w:lineRule="auto"/>
              <w:jc w:val="right"/>
            </w:pPr>
            <w:r>
              <w:rPr>
                <w:rFonts w:ascii="Arial" w:hAnsi="Arial"/>
                <w:sz w:val="12"/>
              </w:rPr>
              <w:t>CODE-REFLEX</w:t>
            </w:r>
          </w:p>
        </w:tc>
        <w:tc>
          <w:tcPr>
            <w:tcW w:w="3240" w:type="dxa"/>
          </w:tcPr>
          <w:p w14:paraId="0C7EEA0B" w14:textId="77777777" w:rsidR="002D7DFF" w:rsidRDefault="00000000">
            <w:pPr>
              <w:spacing w:after="0" w:line="240" w:lineRule="auto"/>
              <w:jc w:val="right"/>
            </w:pPr>
            <w:r>
              <w:rPr>
                <w:rFonts w:ascii="Arial" w:hAnsi="Arial"/>
                <w:sz w:val="12"/>
              </w:rPr>
              <w:t>تأثير صياغة الباحث</w:t>
            </w:r>
          </w:p>
        </w:tc>
      </w:tr>
      <w:tr w:rsidR="002D7DFF" w14:paraId="25EE9195" w14:textId="77777777">
        <w:trPr>
          <w:jc w:val="center"/>
        </w:trPr>
        <w:tc>
          <w:tcPr>
            <w:tcW w:w="1512" w:type="dxa"/>
          </w:tcPr>
          <w:p w14:paraId="2885C78C" w14:textId="77777777" w:rsidR="002D7DFF" w:rsidRDefault="00000000">
            <w:pPr>
              <w:spacing w:after="0" w:line="240" w:lineRule="auto"/>
            </w:pPr>
            <w:r>
              <w:rPr>
                <w:rFonts w:ascii="Arial" w:hAnsi="Arial"/>
                <w:sz w:val="12"/>
              </w:rPr>
              <w:t>P08-C420</w:t>
            </w:r>
          </w:p>
        </w:tc>
        <w:tc>
          <w:tcPr>
            <w:tcW w:w="7560" w:type="dxa"/>
          </w:tcPr>
          <w:p w14:paraId="2F44FC09" w14:textId="77777777" w:rsidR="002D7DFF" w:rsidRDefault="00000000">
            <w:pPr>
              <w:spacing w:after="0" w:line="240" w:lineRule="auto"/>
              <w:jc w:val="right"/>
            </w:pPr>
            <w:r>
              <w:rPr>
                <w:rFonts w:ascii="Arial" w:hAnsi="Arial"/>
                <w:sz w:val="12"/>
              </w:rPr>
              <w:t>ما بدي اجراءات الشغل بدي مثلا انك انت تقارن مثلا لما كنت قاعد مثلا ومش هساه قبلها</w:t>
            </w:r>
          </w:p>
        </w:tc>
        <w:tc>
          <w:tcPr>
            <w:tcW w:w="3096" w:type="dxa"/>
          </w:tcPr>
          <w:p w14:paraId="0485A543" w14:textId="77777777" w:rsidR="002D7DFF" w:rsidRDefault="00000000">
            <w:pPr>
              <w:spacing w:after="0" w:line="240" w:lineRule="auto"/>
              <w:jc w:val="right"/>
            </w:pPr>
            <w:r>
              <w:rPr>
                <w:rFonts w:ascii="Arial" w:hAnsi="Arial"/>
                <w:sz w:val="12"/>
              </w:rPr>
              <w:t>CODE-PROC</w:t>
            </w:r>
          </w:p>
        </w:tc>
        <w:tc>
          <w:tcPr>
            <w:tcW w:w="3240" w:type="dxa"/>
          </w:tcPr>
          <w:p w14:paraId="1621B377" w14:textId="77777777" w:rsidR="002D7DFF" w:rsidRDefault="00000000">
            <w:pPr>
              <w:spacing w:after="0" w:line="240" w:lineRule="auto"/>
              <w:jc w:val="right"/>
            </w:pPr>
            <w:r>
              <w:rPr>
                <w:rFonts w:ascii="Arial" w:hAnsi="Arial"/>
                <w:sz w:val="12"/>
              </w:rPr>
              <w:t>Procedural context; not a substantive research theme</w:t>
            </w:r>
          </w:p>
        </w:tc>
      </w:tr>
      <w:tr w:rsidR="002D7DFF" w14:paraId="60C2743B" w14:textId="77777777">
        <w:trPr>
          <w:jc w:val="center"/>
        </w:trPr>
        <w:tc>
          <w:tcPr>
            <w:tcW w:w="1512" w:type="dxa"/>
          </w:tcPr>
          <w:p w14:paraId="4C53C131" w14:textId="77777777" w:rsidR="002D7DFF" w:rsidRDefault="00000000">
            <w:pPr>
              <w:spacing w:after="0" w:line="240" w:lineRule="auto"/>
            </w:pPr>
            <w:r>
              <w:rPr>
                <w:rFonts w:ascii="Arial" w:hAnsi="Arial"/>
                <w:sz w:val="12"/>
              </w:rPr>
              <w:t>P08-C421</w:t>
            </w:r>
          </w:p>
        </w:tc>
        <w:tc>
          <w:tcPr>
            <w:tcW w:w="7560" w:type="dxa"/>
          </w:tcPr>
          <w:p w14:paraId="44275A41" w14:textId="77777777" w:rsidR="002D7DFF" w:rsidRDefault="00000000">
            <w:pPr>
              <w:spacing w:after="0" w:line="240" w:lineRule="auto"/>
              <w:jc w:val="right"/>
            </w:pPr>
            <w:r>
              <w:rPr>
                <w:rFonts w:ascii="Arial" w:hAnsi="Arial"/>
                <w:sz w:val="12"/>
              </w:rPr>
              <w:t>لما كنت تشتغل</w:t>
            </w:r>
          </w:p>
        </w:tc>
        <w:tc>
          <w:tcPr>
            <w:tcW w:w="3096" w:type="dxa"/>
          </w:tcPr>
          <w:p w14:paraId="34BE4735" w14:textId="77777777" w:rsidR="002D7DFF" w:rsidRDefault="00000000">
            <w:pPr>
              <w:spacing w:after="0" w:line="240" w:lineRule="auto"/>
              <w:jc w:val="right"/>
            </w:pPr>
            <w:r>
              <w:rPr>
                <w:rFonts w:ascii="Arial" w:hAnsi="Arial"/>
                <w:sz w:val="12"/>
              </w:rPr>
              <w:t>CODE-PAST</w:t>
            </w:r>
          </w:p>
        </w:tc>
        <w:tc>
          <w:tcPr>
            <w:tcW w:w="3240" w:type="dxa"/>
          </w:tcPr>
          <w:p w14:paraId="02BE7CB2" w14:textId="77777777" w:rsidR="002D7DFF" w:rsidRDefault="00000000">
            <w:pPr>
              <w:spacing w:after="0" w:line="240" w:lineRule="auto"/>
              <w:jc w:val="right"/>
            </w:pPr>
            <w:r>
              <w:rPr>
                <w:rFonts w:ascii="Arial" w:hAnsi="Arial"/>
                <w:sz w:val="12"/>
              </w:rPr>
              <w:t>LOSS</w:t>
            </w:r>
          </w:p>
        </w:tc>
      </w:tr>
      <w:tr w:rsidR="002D7DFF" w14:paraId="5CE4EA7A" w14:textId="77777777">
        <w:trPr>
          <w:jc w:val="center"/>
        </w:trPr>
        <w:tc>
          <w:tcPr>
            <w:tcW w:w="1512" w:type="dxa"/>
          </w:tcPr>
          <w:p w14:paraId="1EF1E4CA" w14:textId="77777777" w:rsidR="002D7DFF" w:rsidRDefault="00000000">
            <w:pPr>
              <w:spacing w:after="0" w:line="240" w:lineRule="auto"/>
            </w:pPr>
            <w:r>
              <w:rPr>
                <w:rFonts w:ascii="Arial" w:hAnsi="Arial"/>
                <w:sz w:val="12"/>
              </w:rPr>
              <w:t>P08-C422</w:t>
            </w:r>
          </w:p>
        </w:tc>
        <w:tc>
          <w:tcPr>
            <w:tcW w:w="7560" w:type="dxa"/>
          </w:tcPr>
          <w:p w14:paraId="40E2CC56" w14:textId="77777777" w:rsidR="002D7DFF" w:rsidRDefault="00000000">
            <w:pPr>
              <w:spacing w:after="0" w:line="240" w:lineRule="auto"/>
              <w:jc w:val="right"/>
            </w:pPr>
            <w:r>
              <w:rPr>
                <w:rFonts w:ascii="Arial" w:hAnsi="Arial"/>
                <w:sz w:val="12"/>
              </w:rPr>
              <w:t>يعني كيف الشغل من ناحيه دخل مالي</w:t>
            </w:r>
          </w:p>
        </w:tc>
        <w:tc>
          <w:tcPr>
            <w:tcW w:w="3096" w:type="dxa"/>
          </w:tcPr>
          <w:p w14:paraId="57C5C67F" w14:textId="77777777" w:rsidR="002D7DFF" w:rsidRDefault="00000000">
            <w:pPr>
              <w:spacing w:after="0" w:line="240" w:lineRule="auto"/>
              <w:jc w:val="right"/>
            </w:pPr>
            <w:r>
              <w:rPr>
                <w:rFonts w:ascii="Arial" w:hAnsi="Arial"/>
                <w:sz w:val="12"/>
              </w:rPr>
              <w:t>CODE-MARKET</w:t>
            </w:r>
          </w:p>
        </w:tc>
        <w:tc>
          <w:tcPr>
            <w:tcW w:w="3240" w:type="dxa"/>
          </w:tcPr>
          <w:p w14:paraId="595CEC5F" w14:textId="77777777" w:rsidR="002D7DFF" w:rsidRDefault="00000000">
            <w:pPr>
              <w:spacing w:after="0" w:line="240" w:lineRule="auto"/>
              <w:jc w:val="right"/>
            </w:pPr>
            <w:r>
              <w:rPr>
                <w:rFonts w:ascii="Arial" w:hAnsi="Arial"/>
                <w:sz w:val="12"/>
              </w:rPr>
              <w:t>PRECARITY</w:t>
            </w:r>
          </w:p>
        </w:tc>
      </w:tr>
      <w:tr w:rsidR="002D7DFF" w14:paraId="4B78F233" w14:textId="77777777">
        <w:trPr>
          <w:jc w:val="center"/>
        </w:trPr>
        <w:tc>
          <w:tcPr>
            <w:tcW w:w="1512" w:type="dxa"/>
          </w:tcPr>
          <w:p w14:paraId="55042EB9" w14:textId="77777777" w:rsidR="002D7DFF" w:rsidRDefault="00000000">
            <w:pPr>
              <w:spacing w:after="0" w:line="240" w:lineRule="auto"/>
            </w:pPr>
            <w:r>
              <w:rPr>
                <w:rFonts w:ascii="Arial" w:hAnsi="Arial"/>
                <w:sz w:val="12"/>
              </w:rPr>
              <w:t>P08-C423</w:t>
            </w:r>
          </w:p>
        </w:tc>
        <w:tc>
          <w:tcPr>
            <w:tcW w:w="7560" w:type="dxa"/>
          </w:tcPr>
          <w:p w14:paraId="1C815855" w14:textId="77777777" w:rsidR="002D7DFF" w:rsidRDefault="00000000">
            <w:pPr>
              <w:spacing w:after="0" w:line="240" w:lineRule="auto"/>
              <w:jc w:val="right"/>
            </w:pPr>
            <w:r>
              <w:rPr>
                <w:rFonts w:ascii="Arial" w:hAnsi="Arial"/>
                <w:sz w:val="12"/>
              </w:rPr>
              <w:t>عرفت علي</w:t>
            </w:r>
          </w:p>
        </w:tc>
        <w:tc>
          <w:tcPr>
            <w:tcW w:w="3096" w:type="dxa"/>
          </w:tcPr>
          <w:p w14:paraId="292688A7" w14:textId="77777777" w:rsidR="002D7DFF" w:rsidRDefault="00000000">
            <w:pPr>
              <w:spacing w:after="0" w:line="240" w:lineRule="auto"/>
              <w:jc w:val="right"/>
            </w:pPr>
            <w:r>
              <w:rPr>
                <w:rFonts w:ascii="Arial" w:hAnsi="Arial"/>
                <w:sz w:val="12"/>
              </w:rPr>
              <w:t>CODE-DIVERGENCE</w:t>
            </w:r>
          </w:p>
        </w:tc>
        <w:tc>
          <w:tcPr>
            <w:tcW w:w="3240" w:type="dxa"/>
          </w:tcPr>
          <w:p w14:paraId="465524FE" w14:textId="77777777" w:rsidR="002D7DFF" w:rsidRDefault="00000000">
            <w:pPr>
              <w:spacing w:after="0" w:line="240" w:lineRule="auto"/>
              <w:jc w:val="right"/>
            </w:pPr>
            <w:r>
              <w:rPr>
                <w:rFonts w:ascii="Arial" w:hAnsi="Arial"/>
                <w:sz w:val="12"/>
              </w:rPr>
              <w:t>DIVERGENCE</w:t>
            </w:r>
          </w:p>
        </w:tc>
      </w:tr>
      <w:tr w:rsidR="002D7DFF" w14:paraId="10BBC783" w14:textId="77777777">
        <w:trPr>
          <w:jc w:val="center"/>
        </w:trPr>
        <w:tc>
          <w:tcPr>
            <w:tcW w:w="1512" w:type="dxa"/>
          </w:tcPr>
          <w:p w14:paraId="79F064C4" w14:textId="77777777" w:rsidR="002D7DFF" w:rsidRDefault="00000000">
            <w:pPr>
              <w:spacing w:after="0" w:line="240" w:lineRule="auto"/>
            </w:pPr>
            <w:r>
              <w:rPr>
                <w:rFonts w:ascii="Arial" w:hAnsi="Arial"/>
                <w:sz w:val="12"/>
              </w:rPr>
              <w:t>P08-C424</w:t>
            </w:r>
          </w:p>
        </w:tc>
        <w:tc>
          <w:tcPr>
            <w:tcW w:w="7560" w:type="dxa"/>
          </w:tcPr>
          <w:p w14:paraId="1656B608" w14:textId="77777777" w:rsidR="002D7DFF" w:rsidRDefault="00000000">
            <w:pPr>
              <w:spacing w:after="0" w:line="240" w:lineRule="auto"/>
              <w:jc w:val="right"/>
            </w:pPr>
            <w:r>
              <w:rPr>
                <w:rFonts w:ascii="Arial" w:hAnsi="Arial"/>
                <w:sz w:val="12"/>
              </w:rPr>
              <w:t>دخل المالي قلت لك من فوق ال 50% كان مليح</w:t>
            </w:r>
          </w:p>
        </w:tc>
        <w:tc>
          <w:tcPr>
            <w:tcW w:w="3096" w:type="dxa"/>
          </w:tcPr>
          <w:p w14:paraId="17920A14" w14:textId="77777777" w:rsidR="002D7DFF" w:rsidRDefault="00000000">
            <w:pPr>
              <w:spacing w:after="0" w:line="240" w:lineRule="auto"/>
              <w:jc w:val="right"/>
            </w:pPr>
            <w:r>
              <w:rPr>
                <w:rFonts w:ascii="Arial" w:hAnsi="Arial"/>
                <w:sz w:val="12"/>
              </w:rPr>
              <w:t>CODE-PAST</w:t>
            </w:r>
          </w:p>
        </w:tc>
        <w:tc>
          <w:tcPr>
            <w:tcW w:w="3240" w:type="dxa"/>
          </w:tcPr>
          <w:p w14:paraId="58996B72" w14:textId="77777777" w:rsidR="002D7DFF" w:rsidRDefault="00000000">
            <w:pPr>
              <w:spacing w:after="0" w:line="240" w:lineRule="auto"/>
              <w:jc w:val="right"/>
            </w:pPr>
            <w:r>
              <w:rPr>
                <w:rFonts w:ascii="Arial" w:hAnsi="Arial"/>
                <w:sz w:val="12"/>
              </w:rPr>
              <w:t>PRECARITY</w:t>
            </w:r>
          </w:p>
        </w:tc>
      </w:tr>
      <w:tr w:rsidR="002D7DFF" w14:paraId="03EC349C" w14:textId="77777777">
        <w:trPr>
          <w:jc w:val="center"/>
        </w:trPr>
        <w:tc>
          <w:tcPr>
            <w:tcW w:w="1512" w:type="dxa"/>
          </w:tcPr>
          <w:p w14:paraId="0EE1B0EE" w14:textId="77777777" w:rsidR="002D7DFF" w:rsidRDefault="00000000">
            <w:pPr>
              <w:spacing w:after="0" w:line="240" w:lineRule="auto"/>
            </w:pPr>
            <w:r>
              <w:rPr>
                <w:rFonts w:ascii="Arial" w:hAnsi="Arial"/>
                <w:sz w:val="12"/>
              </w:rPr>
              <w:t>P08-C425</w:t>
            </w:r>
          </w:p>
        </w:tc>
        <w:tc>
          <w:tcPr>
            <w:tcW w:w="7560" w:type="dxa"/>
          </w:tcPr>
          <w:p w14:paraId="034D40C1" w14:textId="77777777" w:rsidR="002D7DFF" w:rsidRDefault="00000000">
            <w:pPr>
              <w:spacing w:after="0" w:line="240" w:lineRule="auto"/>
              <w:jc w:val="right"/>
            </w:pPr>
            <w:r>
              <w:rPr>
                <w:rFonts w:ascii="Arial" w:hAnsi="Arial"/>
                <w:sz w:val="12"/>
              </w:rPr>
              <w:t>هذا قصدي لما كنت قاعد انت ولما كنت تشتغل وتقارن بيناتهم كيف الشغل والدخل المالي على الشخص بثر على كرامته وعلى راحته النفسيه</w:t>
            </w:r>
          </w:p>
        </w:tc>
        <w:tc>
          <w:tcPr>
            <w:tcW w:w="3096" w:type="dxa"/>
          </w:tcPr>
          <w:p w14:paraId="45B9D89F" w14:textId="77777777" w:rsidR="002D7DFF" w:rsidRDefault="00000000">
            <w:pPr>
              <w:spacing w:after="0" w:line="240" w:lineRule="auto"/>
              <w:jc w:val="right"/>
            </w:pPr>
            <w:r>
              <w:rPr>
                <w:rFonts w:ascii="Arial" w:hAnsi="Arial"/>
                <w:sz w:val="12"/>
              </w:rPr>
              <w:t>CODE-PAST; CODE-STATUS; CODE-HEALTH</w:t>
            </w:r>
          </w:p>
        </w:tc>
        <w:tc>
          <w:tcPr>
            <w:tcW w:w="3240" w:type="dxa"/>
          </w:tcPr>
          <w:p w14:paraId="05B82190" w14:textId="77777777" w:rsidR="002D7DFF" w:rsidRDefault="00000000">
            <w:pPr>
              <w:spacing w:after="0" w:line="240" w:lineRule="auto"/>
              <w:jc w:val="right"/>
            </w:pPr>
            <w:r>
              <w:rPr>
                <w:rFonts w:ascii="Arial" w:hAnsi="Arial"/>
                <w:sz w:val="12"/>
              </w:rPr>
              <w:t>LOSS</w:t>
            </w:r>
          </w:p>
        </w:tc>
      </w:tr>
      <w:tr w:rsidR="002D7DFF" w14:paraId="769F8838" w14:textId="77777777">
        <w:trPr>
          <w:jc w:val="center"/>
        </w:trPr>
        <w:tc>
          <w:tcPr>
            <w:tcW w:w="1512" w:type="dxa"/>
          </w:tcPr>
          <w:p w14:paraId="17AAE6FE" w14:textId="77777777" w:rsidR="002D7DFF" w:rsidRDefault="00000000">
            <w:pPr>
              <w:spacing w:after="0" w:line="240" w:lineRule="auto"/>
            </w:pPr>
            <w:r>
              <w:rPr>
                <w:rFonts w:ascii="Arial" w:hAnsi="Arial"/>
                <w:sz w:val="12"/>
              </w:rPr>
              <w:t>P08-C426</w:t>
            </w:r>
          </w:p>
        </w:tc>
        <w:tc>
          <w:tcPr>
            <w:tcW w:w="7560" w:type="dxa"/>
          </w:tcPr>
          <w:p w14:paraId="126C5918" w14:textId="77777777" w:rsidR="002D7DFF" w:rsidRDefault="00000000">
            <w:pPr>
              <w:spacing w:after="0" w:line="240" w:lineRule="auto"/>
              <w:jc w:val="right"/>
            </w:pPr>
            <w:r>
              <w:rPr>
                <w:rFonts w:ascii="Arial" w:hAnsi="Arial"/>
                <w:sz w:val="12"/>
              </w:rPr>
              <w:t>يعني لما كنت قاعد هل كرامتك نفس لما كنت بتشتغل هل راحتك النفسيه نفس لما كنت بتشتغل انا اسف انه السؤال ه يخلي لك وان شاء الله تفرح فيهم يا رب اولادك يعني انا اولادي الحمد لله كبار شوي شايف فانا بهالسنه ونص هي يعني اييه كنت معتمد عليهم كليا تقريبا عرفت كيف يعني على شغلهم هم معتمد عليهم كليا تقريبا يعني طبعا في كان كيبون يعني كان يسند شوي عرفت كيف هسه الاض كيبون</w:t>
            </w:r>
          </w:p>
        </w:tc>
        <w:tc>
          <w:tcPr>
            <w:tcW w:w="3096" w:type="dxa"/>
          </w:tcPr>
          <w:p w14:paraId="61A2B7BF" w14:textId="77777777" w:rsidR="002D7DFF" w:rsidRDefault="00000000">
            <w:pPr>
              <w:spacing w:after="0" w:line="240" w:lineRule="auto"/>
              <w:jc w:val="right"/>
            </w:pPr>
            <w:r>
              <w:rPr>
                <w:rFonts w:ascii="Arial" w:hAnsi="Arial"/>
                <w:sz w:val="12"/>
              </w:rPr>
              <w:t>CODE-CARE; CODE-PROVIDE; CODE-STATUS; CODE-HEALTH</w:t>
            </w:r>
          </w:p>
        </w:tc>
        <w:tc>
          <w:tcPr>
            <w:tcW w:w="3240" w:type="dxa"/>
          </w:tcPr>
          <w:p w14:paraId="3A7005E9" w14:textId="77777777" w:rsidR="002D7DFF" w:rsidRDefault="00000000">
            <w:pPr>
              <w:spacing w:after="0" w:line="240" w:lineRule="auto"/>
              <w:jc w:val="right"/>
            </w:pPr>
            <w:r>
              <w:rPr>
                <w:rFonts w:ascii="Arial" w:hAnsi="Arial"/>
                <w:sz w:val="12"/>
              </w:rPr>
              <w:t>PROVIDE</w:t>
            </w:r>
          </w:p>
        </w:tc>
      </w:tr>
      <w:tr w:rsidR="002D7DFF" w14:paraId="6BC07690" w14:textId="77777777">
        <w:trPr>
          <w:jc w:val="center"/>
        </w:trPr>
        <w:tc>
          <w:tcPr>
            <w:tcW w:w="1512" w:type="dxa"/>
          </w:tcPr>
          <w:p w14:paraId="6139BE9C" w14:textId="77777777" w:rsidR="002D7DFF" w:rsidRDefault="00000000">
            <w:pPr>
              <w:spacing w:after="0" w:line="240" w:lineRule="auto"/>
            </w:pPr>
            <w:r>
              <w:rPr>
                <w:rFonts w:ascii="Arial" w:hAnsi="Arial"/>
                <w:sz w:val="12"/>
              </w:rPr>
              <w:t>P08-C427</w:t>
            </w:r>
          </w:p>
        </w:tc>
        <w:tc>
          <w:tcPr>
            <w:tcW w:w="7560" w:type="dxa"/>
          </w:tcPr>
          <w:p w14:paraId="7F5240A8" w14:textId="77777777" w:rsidR="002D7DFF" w:rsidRDefault="00000000">
            <w:pPr>
              <w:spacing w:after="0" w:line="240" w:lineRule="auto"/>
              <w:jc w:val="right"/>
            </w:pPr>
            <w:r>
              <w:rPr>
                <w:rFonts w:ascii="Arial" w:hAnsi="Arial"/>
                <w:sz w:val="12"/>
              </w:rPr>
              <w:t>100% الان ما ظل كيبون واولادي بطلوا يشتغلوا وهي الاشياء اي كيف الفرق ما بين لما كنت اشتغل وفي دخل مالي ومبسوط وقلت لي حجي وانت عم تحكي يعني تحكي انا حاسس انك انت هذك الفتره كنت يعني حاسس انك بعز مثل ما بقول</w:t>
            </w:r>
          </w:p>
        </w:tc>
        <w:tc>
          <w:tcPr>
            <w:tcW w:w="3096" w:type="dxa"/>
          </w:tcPr>
          <w:p w14:paraId="11877302" w14:textId="77777777" w:rsidR="002D7DFF" w:rsidRDefault="00000000">
            <w:pPr>
              <w:spacing w:after="0" w:line="240" w:lineRule="auto"/>
              <w:jc w:val="right"/>
            </w:pPr>
            <w:r>
              <w:rPr>
                <w:rFonts w:ascii="Arial" w:hAnsi="Arial"/>
                <w:sz w:val="12"/>
              </w:rPr>
              <w:t>CODE-PRECARITY; CODE-PROVIDE; CODE-STATUS; CODE-HEALTH</w:t>
            </w:r>
          </w:p>
        </w:tc>
        <w:tc>
          <w:tcPr>
            <w:tcW w:w="3240" w:type="dxa"/>
          </w:tcPr>
          <w:p w14:paraId="1453BE83" w14:textId="77777777" w:rsidR="002D7DFF" w:rsidRDefault="00000000">
            <w:pPr>
              <w:spacing w:after="0" w:line="240" w:lineRule="auto"/>
              <w:jc w:val="right"/>
            </w:pPr>
            <w:r>
              <w:rPr>
                <w:rFonts w:ascii="Arial" w:hAnsi="Arial"/>
                <w:sz w:val="12"/>
              </w:rPr>
              <w:t>PRECARITY</w:t>
            </w:r>
          </w:p>
        </w:tc>
      </w:tr>
      <w:tr w:rsidR="002D7DFF" w14:paraId="65C4FA9C" w14:textId="77777777">
        <w:trPr>
          <w:jc w:val="center"/>
        </w:trPr>
        <w:tc>
          <w:tcPr>
            <w:tcW w:w="1512" w:type="dxa"/>
          </w:tcPr>
          <w:p w14:paraId="51915D62" w14:textId="77777777" w:rsidR="002D7DFF" w:rsidRDefault="00000000">
            <w:pPr>
              <w:spacing w:after="0" w:line="240" w:lineRule="auto"/>
            </w:pPr>
            <w:r>
              <w:rPr>
                <w:rFonts w:ascii="Arial" w:hAnsi="Arial"/>
                <w:sz w:val="12"/>
              </w:rPr>
              <w:t>P08-C428</w:t>
            </w:r>
          </w:p>
        </w:tc>
        <w:tc>
          <w:tcPr>
            <w:tcW w:w="7560" w:type="dxa"/>
          </w:tcPr>
          <w:p w14:paraId="50B8682B" w14:textId="77777777" w:rsidR="002D7DFF" w:rsidRDefault="00000000">
            <w:pPr>
              <w:spacing w:after="0" w:line="240" w:lineRule="auto"/>
              <w:jc w:val="right"/>
            </w:pPr>
            <w:r>
              <w:rPr>
                <w:rFonts w:ascii="Arial" w:hAnsi="Arial"/>
                <w:sz w:val="12"/>
              </w:rPr>
              <w:t>الحمد لله رب العزت ومازلت</w:t>
            </w:r>
          </w:p>
        </w:tc>
        <w:tc>
          <w:tcPr>
            <w:tcW w:w="3096" w:type="dxa"/>
          </w:tcPr>
          <w:p w14:paraId="4D812538" w14:textId="77777777" w:rsidR="002D7DFF" w:rsidRDefault="00000000">
            <w:pPr>
              <w:spacing w:after="0" w:line="240" w:lineRule="auto"/>
              <w:jc w:val="right"/>
            </w:pPr>
            <w:r>
              <w:rPr>
                <w:rFonts w:ascii="Arial" w:hAnsi="Arial"/>
                <w:sz w:val="12"/>
              </w:rPr>
              <w:t>CODE-FAITH</w:t>
            </w:r>
          </w:p>
        </w:tc>
        <w:tc>
          <w:tcPr>
            <w:tcW w:w="3240" w:type="dxa"/>
          </w:tcPr>
          <w:p w14:paraId="6E7DA8E3" w14:textId="77777777" w:rsidR="002D7DFF" w:rsidRDefault="00000000">
            <w:pPr>
              <w:spacing w:after="0" w:line="240" w:lineRule="auto"/>
              <w:jc w:val="right"/>
            </w:pPr>
            <w:r>
              <w:rPr>
                <w:rFonts w:ascii="Arial" w:hAnsi="Arial"/>
                <w:sz w:val="12"/>
              </w:rPr>
              <w:t>FAITH</w:t>
            </w:r>
          </w:p>
        </w:tc>
      </w:tr>
      <w:tr w:rsidR="002D7DFF" w14:paraId="364CF59A" w14:textId="77777777">
        <w:trPr>
          <w:jc w:val="center"/>
        </w:trPr>
        <w:tc>
          <w:tcPr>
            <w:tcW w:w="1512" w:type="dxa"/>
          </w:tcPr>
          <w:p w14:paraId="50CF0D1C" w14:textId="77777777" w:rsidR="002D7DFF" w:rsidRDefault="00000000">
            <w:pPr>
              <w:spacing w:after="0" w:line="240" w:lineRule="auto"/>
            </w:pPr>
            <w:r>
              <w:rPr>
                <w:rFonts w:ascii="Arial" w:hAnsi="Arial"/>
                <w:sz w:val="12"/>
              </w:rPr>
              <w:t>P08-C429</w:t>
            </w:r>
          </w:p>
        </w:tc>
        <w:tc>
          <w:tcPr>
            <w:tcW w:w="7560" w:type="dxa"/>
          </w:tcPr>
          <w:p w14:paraId="3236CE3A" w14:textId="77777777" w:rsidR="002D7DFF" w:rsidRDefault="00000000">
            <w:pPr>
              <w:spacing w:after="0" w:line="240" w:lineRule="auto"/>
              <w:jc w:val="right"/>
            </w:pPr>
            <w:r>
              <w:rPr>
                <w:rFonts w:ascii="Arial" w:hAnsi="Arial"/>
                <w:sz w:val="12"/>
              </w:rPr>
              <w:t>الحمد لله ان شاء الله دائما</w:t>
            </w:r>
          </w:p>
        </w:tc>
        <w:tc>
          <w:tcPr>
            <w:tcW w:w="3096" w:type="dxa"/>
          </w:tcPr>
          <w:p w14:paraId="7B9265DA" w14:textId="77777777" w:rsidR="002D7DFF" w:rsidRDefault="00000000">
            <w:pPr>
              <w:spacing w:after="0" w:line="240" w:lineRule="auto"/>
              <w:jc w:val="right"/>
            </w:pPr>
            <w:r>
              <w:rPr>
                <w:rFonts w:ascii="Arial" w:hAnsi="Arial"/>
                <w:sz w:val="12"/>
              </w:rPr>
              <w:t>CODE-FAITH</w:t>
            </w:r>
          </w:p>
        </w:tc>
        <w:tc>
          <w:tcPr>
            <w:tcW w:w="3240" w:type="dxa"/>
          </w:tcPr>
          <w:p w14:paraId="3A5A53C8" w14:textId="77777777" w:rsidR="002D7DFF" w:rsidRDefault="00000000">
            <w:pPr>
              <w:spacing w:after="0" w:line="240" w:lineRule="auto"/>
              <w:jc w:val="right"/>
            </w:pPr>
            <w:r>
              <w:rPr>
                <w:rFonts w:ascii="Arial" w:hAnsi="Arial"/>
                <w:sz w:val="12"/>
              </w:rPr>
              <w:t>FAITH</w:t>
            </w:r>
          </w:p>
        </w:tc>
      </w:tr>
      <w:tr w:rsidR="002D7DFF" w14:paraId="48649C85" w14:textId="77777777">
        <w:trPr>
          <w:jc w:val="center"/>
        </w:trPr>
        <w:tc>
          <w:tcPr>
            <w:tcW w:w="1512" w:type="dxa"/>
          </w:tcPr>
          <w:p w14:paraId="4176D589" w14:textId="77777777" w:rsidR="002D7DFF" w:rsidRDefault="00000000">
            <w:pPr>
              <w:spacing w:after="0" w:line="240" w:lineRule="auto"/>
            </w:pPr>
            <w:r>
              <w:rPr>
                <w:rFonts w:ascii="Arial" w:hAnsi="Arial"/>
                <w:sz w:val="12"/>
              </w:rPr>
              <w:t>P08-C430</w:t>
            </w:r>
          </w:p>
        </w:tc>
        <w:tc>
          <w:tcPr>
            <w:tcW w:w="7560" w:type="dxa"/>
          </w:tcPr>
          <w:p w14:paraId="06EAB247" w14:textId="77777777" w:rsidR="002D7DFF" w:rsidRDefault="00000000">
            <w:pPr>
              <w:spacing w:after="0" w:line="240" w:lineRule="auto"/>
              <w:jc w:val="right"/>
            </w:pPr>
            <w:r>
              <w:rPr>
                <w:rFonts w:ascii="Arial" w:hAnsi="Arial"/>
                <w:sz w:val="12"/>
              </w:rPr>
              <w:t>شو الفرق بينها وبين لما الشخص يكون قاعد مش مش بس مش بس</w:t>
            </w:r>
          </w:p>
        </w:tc>
        <w:tc>
          <w:tcPr>
            <w:tcW w:w="3096" w:type="dxa"/>
          </w:tcPr>
          <w:p w14:paraId="74C60889" w14:textId="77777777" w:rsidR="002D7DFF" w:rsidRDefault="00000000">
            <w:pPr>
              <w:spacing w:after="0" w:line="240" w:lineRule="auto"/>
              <w:jc w:val="right"/>
            </w:pPr>
            <w:r>
              <w:rPr>
                <w:rFonts w:ascii="Arial" w:hAnsi="Arial"/>
                <w:sz w:val="12"/>
              </w:rPr>
              <w:t>CODE-REFLEX</w:t>
            </w:r>
          </w:p>
        </w:tc>
        <w:tc>
          <w:tcPr>
            <w:tcW w:w="3240" w:type="dxa"/>
          </w:tcPr>
          <w:p w14:paraId="6C425931" w14:textId="77777777" w:rsidR="002D7DFF" w:rsidRDefault="00000000">
            <w:pPr>
              <w:spacing w:after="0" w:line="240" w:lineRule="auto"/>
              <w:jc w:val="right"/>
            </w:pPr>
            <w:r>
              <w:rPr>
                <w:rFonts w:ascii="Arial" w:hAnsi="Arial"/>
                <w:sz w:val="12"/>
              </w:rPr>
              <w:t>Procedural context; not a substantive research theme</w:t>
            </w:r>
          </w:p>
        </w:tc>
      </w:tr>
      <w:tr w:rsidR="002D7DFF" w14:paraId="780A32E1" w14:textId="77777777">
        <w:trPr>
          <w:jc w:val="center"/>
        </w:trPr>
        <w:tc>
          <w:tcPr>
            <w:tcW w:w="1512" w:type="dxa"/>
          </w:tcPr>
          <w:p w14:paraId="56D56D90" w14:textId="77777777" w:rsidR="002D7DFF" w:rsidRDefault="00000000">
            <w:pPr>
              <w:spacing w:after="0" w:line="240" w:lineRule="auto"/>
            </w:pPr>
            <w:r>
              <w:rPr>
                <w:rFonts w:ascii="Arial" w:hAnsi="Arial"/>
                <w:sz w:val="12"/>
              </w:rPr>
              <w:t>P08-C431</w:t>
            </w:r>
          </w:p>
        </w:tc>
        <w:tc>
          <w:tcPr>
            <w:tcW w:w="7560" w:type="dxa"/>
          </w:tcPr>
          <w:p w14:paraId="54D8FF95" w14:textId="77777777" w:rsidR="002D7DFF" w:rsidRDefault="00000000">
            <w:pPr>
              <w:spacing w:after="0" w:line="240" w:lineRule="auto"/>
              <w:jc w:val="right"/>
            </w:pPr>
            <w:r>
              <w:rPr>
                <w:rFonts w:ascii="Arial" w:hAnsi="Arial"/>
                <w:sz w:val="12"/>
              </w:rPr>
              <w:t>شوف اول شغله بتخسرها وانت قاعد في البيت يعني قيمتك المعنويه في البيت لم انت ومرتك يعني قاعد كل النهار بخلقتها مثلا شايف ف اكيد اكيد من غير اي تعليق سواء انا او انت او اي انسان طالما اه طالما انه قاعد في البيت طالما انه قاعد في البيت اه ففي في ملاسنه في ملاسنه بشكل دائم عرفت كيف فلما بتطلع من البيت شو بتسوي</w:t>
            </w:r>
          </w:p>
        </w:tc>
        <w:tc>
          <w:tcPr>
            <w:tcW w:w="3096" w:type="dxa"/>
          </w:tcPr>
          <w:p w14:paraId="23D1E1E7" w14:textId="77777777" w:rsidR="002D7DFF" w:rsidRDefault="00000000">
            <w:pPr>
              <w:spacing w:after="0" w:line="240" w:lineRule="auto"/>
              <w:jc w:val="right"/>
            </w:pPr>
            <w:r>
              <w:rPr>
                <w:rFonts w:ascii="Arial" w:hAnsi="Arial"/>
                <w:sz w:val="12"/>
              </w:rPr>
              <w:t>CODE-GENDER; CODE-CARE; CODE-STATUS; CODE-EXCLUSION</w:t>
            </w:r>
          </w:p>
        </w:tc>
        <w:tc>
          <w:tcPr>
            <w:tcW w:w="3240" w:type="dxa"/>
          </w:tcPr>
          <w:p w14:paraId="45D42E8A" w14:textId="77777777" w:rsidR="002D7DFF" w:rsidRDefault="00000000">
            <w:pPr>
              <w:spacing w:after="0" w:line="240" w:lineRule="auto"/>
              <w:jc w:val="right"/>
            </w:pPr>
            <w:r>
              <w:rPr>
                <w:rFonts w:ascii="Arial" w:hAnsi="Arial"/>
                <w:sz w:val="12"/>
              </w:rPr>
              <w:t>CARE</w:t>
            </w:r>
          </w:p>
        </w:tc>
      </w:tr>
      <w:tr w:rsidR="002D7DFF" w14:paraId="0817E286" w14:textId="77777777">
        <w:trPr>
          <w:jc w:val="center"/>
        </w:trPr>
        <w:tc>
          <w:tcPr>
            <w:tcW w:w="1512" w:type="dxa"/>
          </w:tcPr>
          <w:p w14:paraId="3A4EDE45" w14:textId="77777777" w:rsidR="002D7DFF" w:rsidRDefault="00000000">
            <w:pPr>
              <w:spacing w:after="0" w:line="240" w:lineRule="auto"/>
            </w:pPr>
            <w:r>
              <w:rPr>
                <w:rFonts w:ascii="Arial" w:hAnsi="Arial"/>
                <w:sz w:val="12"/>
              </w:rPr>
              <w:t>P08-C432</w:t>
            </w:r>
          </w:p>
        </w:tc>
        <w:tc>
          <w:tcPr>
            <w:tcW w:w="7560" w:type="dxa"/>
          </w:tcPr>
          <w:p w14:paraId="7EB1D2B5" w14:textId="77777777" w:rsidR="002D7DFF" w:rsidRDefault="00000000">
            <w:pPr>
              <w:spacing w:after="0" w:line="240" w:lineRule="auto"/>
              <w:jc w:val="right"/>
            </w:pPr>
            <w:r>
              <w:rPr>
                <w:rFonts w:ascii="Arial" w:hAnsi="Arial"/>
                <w:sz w:val="12"/>
              </w:rPr>
              <w:t>بترتاح نفسيتك</w:t>
            </w:r>
          </w:p>
        </w:tc>
        <w:tc>
          <w:tcPr>
            <w:tcW w:w="3096" w:type="dxa"/>
          </w:tcPr>
          <w:p w14:paraId="06ED5B33" w14:textId="77777777" w:rsidR="002D7DFF" w:rsidRDefault="00000000">
            <w:pPr>
              <w:spacing w:after="0" w:line="240" w:lineRule="auto"/>
              <w:jc w:val="right"/>
            </w:pPr>
            <w:r>
              <w:rPr>
                <w:rFonts w:ascii="Arial" w:hAnsi="Arial"/>
                <w:sz w:val="12"/>
              </w:rPr>
              <w:t>CODE-HEALTH; CODE-AGENCY</w:t>
            </w:r>
          </w:p>
        </w:tc>
        <w:tc>
          <w:tcPr>
            <w:tcW w:w="3240" w:type="dxa"/>
          </w:tcPr>
          <w:p w14:paraId="5AD0674D" w14:textId="77777777" w:rsidR="002D7DFF" w:rsidRDefault="00000000">
            <w:pPr>
              <w:spacing w:after="0" w:line="240" w:lineRule="auto"/>
              <w:jc w:val="right"/>
            </w:pPr>
            <w:r>
              <w:rPr>
                <w:rFonts w:ascii="Arial" w:hAnsi="Arial"/>
                <w:sz w:val="12"/>
              </w:rPr>
              <w:t>HEALTH</w:t>
            </w:r>
          </w:p>
        </w:tc>
      </w:tr>
      <w:tr w:rsidR="002D7DFF" w14:paraId="19B8C7D6" w14:textId="77777777">
        <w:trPr>
          <w:jc w:val="center"/>
        </w:trPr>
        <w:tc>
          <w:tcPr>
            <w:tcW w:w="1512" w:type="dxa"/>
          </w:tcPr>
          <w:p w14:paraId="1759D139" w14:textId="77777777" w:rsidR="002D7DFF" w:rsidRDefault="00000000">
            <w:pPr>
              <w:spacing w:after="0" w:line="240" w:lineRule="auto"/>
            </w:pPr>
            <w:r>
              <w:rPr>
                <w:rFonts w:ascii="Arial" w:hAnsi="Arial"/>
                <w:sz w:val="12"/>
              </w:rPr>
              <w:lastRenderedPageBreak/>
              <w:t>P08-C433</w:t>
            </w:r>
          </w:p>
        </w:tc>
        <w:tc>
          <w:tcPr>
            <w:tcW w:w="7560" w:type="dxa"/>
          </w:tcPr>
          <w:p w14:paraId="6BBC476E" w14:textId="77777777" w:rsidR="002D7DFF" w:rsidRDefault="00000000">
            <w:pPr>
              <w:spacing w:after="0" w:line="240" w:lineRule="auto"/>
              <w:jc w:val="right"/>
            </w:pPr>
            <w:r>
              <w:rPr>
                <w:rFonts w:ascii="Arial" w:hAnsi="Arial"/>
                <w:sz w:val="12"/>
              </w:rPr>
              <w:t>لا بتقص اللسان</w:t>
            </w:r>
          </w:p>
        </w:tc>
        <w:tc>
          <w:tcPr>
            <w:tcW w:w="3096" w:type="dxa"/>
          </w:tcPr>
          <w:p w14:paraId="310D2AFE" w14:textId="77777777" w:rsidR="002D7DFF" w:rsidRDefault="00000000">
            <w:pPr>
              <w:spacing w:after="0" w:line="240" w:lineRule="auto"/>
              <w:jc w:val="right"/>
            </w:pPr>
            <w:r>
              <w:rPr>
                <w:rFonts w:ascii="Arial" w:hAnsi="Arial"/>
                <w:sz w:val="12"/>
              </w:rPr>
              <w:t>CODE-COMMUNITY</w:t>
            </w:r>
          </w:p>
        </w:tc>
        <w:tc>
          <w:tcPr>
            <w:tcW w:w="3240" w:type="dxa"/>
          </w:tcPr>
          <w:p w14:paraId="613718A1" w14:textId="77777777" w:rsidR="002D7DFF" w:rsidRDefault="00000000">
            <w:pPr>
              <w:spacing w:after="0" w:line="240" w:lineRule="auto"/>
              <w:jc w:val="right"/>
            </w:pPr>
            <w:r>
              <w:rPr>
                <w:rFonts w:ascii="Arial" w:hAnsi="Arial"/>
                <w:sz w:val="12"/>
              </w:rPr>
              <w:t>COMMUNITY</w:t>
            </w:r>
          </w:p>
        </w:tc>
      </w:tr>
      <w:tr w:rsidR="002D7DFF" w14:paraId="040BBEEC" w14:textId="77777777">
        <w:trPr>
          <w:jc w:val="center"/>
        </w:trPr>
        <w:tc>
          <w:tcPr>
            <w:tcW w:w="1512" w:type="dxa"/>
          </w:tcPr>
          <w:p w14:paraId="60D70D12" w14:textId="77777777" w:rsidR="002D7DFF" w:rsidRDefault="00000000">
            <w:pPr>
              <w:spacing w:after="0" w:line="240" w:lineRule="auto"/>
            </w:pPr>
            <w:r>
              <w:rPr>
                <w:rFonts w:ascii="Arial" w:hAnsi="Arial"/>
                <w:sz w:val="12"/>
              </w:rPr>
              <w:t>P08-C434</w:t>
            </w:r>
          </w:p>
        </w:tc>
        <w:tc>
          <w:tcPr>
            <w:tcW w:w="7560" w:type="dxa"/>
          </w:tcPr>
          <w:p w14:paraId="351D4B73" w14:textId="77777777" w:rsidR="002D7DFF" w:rsidRDefault="00000000">
            <w:pPr>
              <w:spacing w:after="0" w:line="240" w:lineRule="auto"/>
              <w:jc w:val="right"/>
            </w:pPr>
            <w:r>
              <w:rPr>
                <w:rFonts w:ascii="Arial" w:hAnsi="Arial"/>
                <w:sz w:val="12"/>
              </w:rPr>
              <w:t>اها</w:t>
            </w:r>
          </w:p>
        </w:tc>
        <w:tc>
          <w:tcPr>
            <w:tcW w:w="3096" w:type="dxa"/>
          </w:tcPr>
          <w:p w14:paraId="3FE4416F" w14:textId="77777777" w:rsidR="002D7DFF" w:rsidRDefault="00000000">
            <w:pPr>
              <w:spacing w:after="0" w:line="240" w:lineRule="auto"/>
              <w:jc w:val="right"/>
            </w:pPr>
            <w:r>
              <w:rPr>
                <w:rFonts w:ascii="Arial" w:hAnsi="Arial"/>
                <w:sz w:val="12"/>
              </w:rPr>
              <w:t>CODE-PROC</w:t>
            </w:r>
          </w:p>
        </w:tc>
        <w:tc>
          <w:tcPr>
            <w:tcW w:w="3240" w:type="dxa"/>
          </w:tcPr>
          <w:p w14:paraId="32AF242E" w14:textId="77777777" w:rsidR="002D7DFF" w:rsidRDefault="00000000">
            <w:pPr>
              <w:spacing w:after="0" w:line="240" w:lineRule="auto"/>
              <w:jc w:val="right"/>
            </w:pPr>
            <w:r>
              <w:rPr>
                <w:rFonts w:ascii="Arial" w:hAnsi="Arial"/>
                <w:sz w:val="12"/>
              </w:rPr>
              <w:t>Procedural context; not a substantive research theme</w:t>
            </w:r>
          </w:p>
        </w:tc>
      </w:tr>
      <w:tr w:rsidR="002D7DFF" w14:paraId="1B1AF421" w14:textId="77777777">
        <w:trPr>
          <w:jc w:val="center"/>
        </w:trPr>
        <w:tc>
          <w:tcPr>
            <w:tcW w:w="1512" w:type="dxa"/>
          </w:tcPr>
          <w:p w14:paraId="51A81EC7" w14:textId="77777777" w:rsidR="002D7DFF" w:rsidRDefault="00000000">
            <w:pPr>
              <w:spacing w:after="0" w:line="240" w:lineRule="auto"/>
            </w:pPr>
            <w:r>
              <w:rPr>
                <w:rFonts w:ascii="Arial" w:hAnsi="Arial"/>
                <w:sz w:val="12"/>
              </w:rPr>
              <w:t>P08-C435</w:t>
            </w:r>
          </w:p>
        </w:tc>
        <w:tc>
          <w:tcPr>
            <w:tcW w:w="7560" w:type="dxa"/>
          </w:tcPr>
          <w:p w14:paraId="39B1973A" w14:textId="77777777" w:rsidR="002D7DFF" w:rsidRDefault="00000000">
            <w:pPr>
              <w:spacing w:after="0" w:line="240" w:lineRule="auto"/>
              <w:jc w:val="right"/>
            </w:pPr>
            <w:r>
              <w:rPr>
                <w:rFonts w:ascii="Arial" w:hAnsi="Arial"/>
                <w:sz w:val="12"/>
              </w:rPr>
              <w:t>بتقص اللسان وبتقص الملاسمه الاخذ والعطا عرفت كيف لا هي من لا حط هي لاجيب هذيك انت ماي شغلتك انت شغلتك انا صاحب البيت انت لا انا ام الاولاد وهات</w:t>
            </w:r>
          </w:p>
        </w:tc>
        <w:tc>
          <w:tcPr>
            <w:tcW w:w="3096" w:type="dxa"/>
          </w:tcPr>
          <w:p w14:paraId="6D036B3A" w14:textId="77777777" w:rsidR="002D7DFF" w:rsidRDefault="00000000">
            <w:pPr>
              <w:spacing w:after="0" w:line="240" w:lineRule="auto"/>
              <w:jc w:val="right"/>
            </w:pPr>
            <w:r>
              <w:rPr>
                <w:rFonts w:ascii="Arial" w:hAnsi="Arial"/>
                <w:sz w:val="12"/>
              </w:rPr>
              <w:t>CODE-GENDER; CODE-STATUS; CODE-CARE</w:t>
            </w:r>
          </w:p>
        </w:tc>
        <w:tc>
          <w:tcPr>
            <w:tcW w:w="3240" w:type="dxa"/>
          </w:tcPr>
          <w:p w14:paraId="37358423" w14:textId="77777777" w:rsidR="002D7DFF" w:rsidRDefault="00000000">
            <w:pPr>
              <w:spacing w:after="0" w:line="240" w:lineRule="auto"/>
              <w:jc w:val="right"/>
            </w:pPr>
            <w:r>
              <w:rPr>
                <w:rFonts w:ascii="Arial" w:hAnsi="Arial"/>
                <w:sz w:val="12"/>
              </w:rPr>
              <w:t>GENDER</w:t>
            </w:r>
          </w:p>
        </w:tc>
      </w:tr>
      <w:tr w:rsidR="002D7DFF" w14:paraId="253012DC" w14:textId="77777777">
        <w:trPr>
          <w:jc w:val="center"/>
        </w:trPr>
        <w:tc>
          <w:tcPr>
            <w:tcW w:w="1512" w:type="dxa"/>
          </w:tcPr>
          <w:p w14:paraId="74145F6A" w14:textId="77777777" w:rsidR="002D7DFF" w:rsidRDefault="00000000">
            <w:pPr>
              <w:spacing w:after="0" w:line="240" w:lineRule="auto"/>
            </w:pPr>
            <w:r>
              <w:rPr>
                <w:rFonts w:ascii="Arial" w:hAnsi="Arial"/>
                <w:sz w:val="12"/>
              </w:rPr>
              <w:t>P08-C436</w:t>
            </w:r>
          </w:p>
        </w:tc>
        <w:tc>
          <w:tcPr>
            <w:tcW w:w="7560" w:type="dxa"/>
          </w:tcPr>
          <w:p w14:paraId="4C9D6602" w14:textId="77777777" w:rsidR="002D7DFF" w:rsidRDefault="00000000">
            <w:pPr>
              <w:spacing w:after="0" w:line="240" w:lineRule="auto"/>
              <w:jc w:val="right"/>
            </w:pPr>
            <w:r>
              <w:rPr>
                <w:rFonts w:ascii="Arial" w:hAnsi="Arial"/>
                <w:sz w:val="12"/>
              </w:rPr>
              <w:t>طيب هذا بثر على الكرامه راحه الانسان</w:t>
            </w:r>
          </w:p>
        </w:tc>
        <w:tc>
          <w:tcPr>
            <w:tcW w:w="3096" w:type="dxa"/>
          </w:tcPr>
          <w:p w14:paraId="4D5F4859" w14:textId="77777777" w:rsidR="002D7DFF" w:rsidRDefault="00000000">
            <w:pPr>
              <w:spacing w:after="0" w:line="240" w:lineRule="auto"/>
              <w:jc w:val="right"/>
            </w:pPr>
            <w:r>
              <w:rPr>
                <w:rFonts w:ascii="Arial" w:hAnsi="Arial"/>
                <w:sz w:val="12"/>
              </w:rPr>
              <w:t>CODE-STATUS</w:t>
            </w:r>
          </w:p>
        </w:tc>
        <w:tc>
          <w:tcPr>
            <w:tcW w:w="3240" w:type="dxa"/>
          </w:tcPr>
          <w:p w14:paraId="5B674E34" w14:textId="77777777" w:rsidR="002D7DFF" w:rsidRDefault="00000000">
            <w:pPr>
              <w:spacing w:after="0" w:line="240" w:lineRule="auto"/>
              <w:jc w:val="right"/>
            </w:pPr>
            <w:r>
              <w:rPr>
                <w:rFonts w:ascii="Arial" w:hAnsi="Arial"/>
                <w:sz w:val="12"/>
              </w:rPr>
              <w:t>CODE-STATUS (المكانة والاعتراف)</w:t>
            </w:r>
          </w:p>
        </w:tc>
      </w:tr>
      <w:tr w:rsidR="002D7DFF" w14:paraId="7DA28FFF" w14:textId="77777777">
        <w:trPr>
          <w:jc w:val="center"/>
        </w:trPr>
        <w:tc>
          <w:tcPr>
            <w:tcW w:w="1512" w:type="dxa"/>
          </w:tcPr>
          <w:p w14:paraId="40503FF6" w14:textId="77777777" w:rsidR="002D7DFF" w:rsidRDefault="00000000">
            <w:pPr>
              <w:spacing w:after="0" w:line="240" w:lineRule="auto"/>
            </w:pPr>
            <w:r>
              <w:rPr>
                <w:rFonts w:ascii="Arial" w:hAnsi="Arial"/>
                <w:sz w:val="12"/>
              </w:rPr>
              <w:t>P08-C437</w:t>
            </w:r>
          </w:p>
        </w:tc>
        <w:tc>
          <w:tcPr>
            <w:tcW w:w="7560" w:type="dxa"/>
          </w:tcPr>
          <w:p w14:paraId="61B2A97D" w14:textId="77777777" w:rsidR="002D7DFF" w:rsidRDefault="00000000">
            <w:pPr>
              <w:spacing w:after="0" w:line="240" w:lineRule="auto"/>
              <w:jc w:val="right"/>
            </w:pPr>
            <w:r>
              <w:rPr>
                <w:rFonts w:ascii="Arial" w:hAnsi="Arial"/>
                <w:sz w:val="12"/>
              </w:rPr>
              <w:t>اه اه طبعا هسه ب يعني في اصناف من الناس ممكن تاثر عليهم كليا</w:t>
            </w:r>
          </w:p>
        </w:tc>
        <w:tc>
          <w:tcPr>
            <w:tcW w:w="3096" w:type="dxa"/>
          </w:tcPr>
          <w:p w14:paraId="1E1D1A8C" w14:textId="77777777" w:rsidR="002D7DFF" w:rsidRDefault="00000000">
            <w:pPr>
              <w:spacing w:after="0" w:line="240" w:lineRule="auto"/>
              <w:jc w:val="right"/>
            </w:pPr>
            <w:r>
              <w:rPr>
                <w:rFonts w:ascii="Arial" w:hAnsi="Arial"/>
                <w:sz w:val="12"/>
              </w:rPr>
              <w:t>CODE-PRECARITY</w:t>
            </w:r>
          </w:p>
        </w:tc>
        <w:tc>
          <w:tcPr>
            <w:tcW w:w="3240" w:type="dxa"/>
          </w:tcPr>
          <w:p w14:paraId="5D90232E" w14:textId="77777777" w:rsidR="002D7DFF" w:rsidRDefault="00000000">
            <w:pPr>
              <w:spacing w:after="0" w:line="240" w:lineRule="auto"/>
              <w:jc w:val="right"/>
            </w:pPr>
            <w:r>
              <w:rPr>
                <w:rFonts w:ascii="Arial" w:hAnsi="Arial"/>
                <w:sz w:val="12"/>
              </w:rPr>
              <w:t>CODE-PRECARITY (هشاشة الدخل)</w:t>
            </w:r>
          </w:p>
        </w:tc>
      </w:tr>
      <w:tr w:rsidR="002D7DFF" w14:paraId="0640A676" w14:textId="77777777">
        <w:trPr>
          <w:jc w:val="center"/>
        </w:trPr>
        <w:tc>
          <w:tcPr>
            <w:tcW w:w="1512" w:type="dxa"/>
          </w:tcPr>
          <w:p w14:paraId="607B263E" w14:textId="77777777" w:rsidR="002D7DFF" w:rsidRDefault="00000000">
            <w:pPr>
              <w:spacing w:after="0" w:line="240" w:lineRule="auto"/>
            </w:pPr>
            <w:r>
              <w:rPr>
                <w:rFonts w:ascii="Arial" w:hAnsi="Arial"/>
                <w:sz w:val="12"/>
              </w:rPr>
              <w:t>P08-C438</w:t>
            </w:r>
          </w:p>
        </w:tc>
        <w:tc>
          <w:tcPr>
            <w:tcW w:w="7560" w:type="dxa"/>
          </w:tcPr>
          <w:p w14:paraId="6F76F50F" w14:textId="77777777" w:rsidR="002D7DFF" w:rsidRDefault="00000000">
            <w:pPr>
              <w:spacing w:after="0" w:line="240" w:lineRule="auto"/>
              <w:jc w:val="right"/>
            </w:pPr>
            <w:r>
              <w:rPr>
                <w:rFonts w:ascii="Arial" w:hAnsi="Arial"/>
                <w:sz w:val="12"/>
              </w:rPr>
              <w:t>ممكن تهدهم امبارح انا رحت لعند جماعه شايف اصلحت بيناتهم بس الفضل لله عز وجل شايف كانوا مطلقين متجوزين بنات اثنتين وابنهم قاعد يخطبوا له الثالث مطلقين شايف والمراه راسها و 100 سيف انه ايش خلص ما بدها اياه رحت قلت لها لك يا بنت الحلال جوزك مريض قالت لي قاعد في البيت يعني خلص انا مسكت مسكت الزبده عرفت كيف خلص قاعد في البيت معناته الكلمه بتلاقيها جبل والجبل بتلاقيه سلسله جبال من هون ما شاء الله لانه كلمه بدها تجر كلمه انت حكيت كلمه هي بدها ترد هي ردت انت بدك فلما انت بتطلع من البيت اختصرت 60 70% من المنادر</w:t>
            </w:r>
          </w:p>
        </w:tc>
        <w:tc>
          <w:tcPr>
            <w:tcW w:w="3096" w:type="dxa"/>
          </w:tcPr>
          <w:p w14:paraId="41A426CD" w14:textId="77777777" w:rsidR="002D7DFF" w:rsidRDefault="00000000">
            <w:pPr>
              <w:spacing w:after="0" w:line="240" w:lineRule="auto"/>
              <w:jc w:val="right"/>
            </w:pPr>
            <w:r>
              <w:rPr>
                <w:rFonts w:ascii="Arial" w:hAnsi="Arial"/>
                <w:sz w:val="12"/>
              </w:rPr>
              <w:t>CODE-LOSS</w:t>
            </w:r>
          </w:p>
        </w:tc>
        <w:tc>
          <w:tcPr>
            <w:tcW w:w="3240" w:type="dxa"/>
          </w:tcPr>
          <w:p w14:paraId="5171651B" w14:textId="77777777" w:rsidR="002D7DFF" w:rsidRDefault="00000000">
            <w:pPr>
              <w:spacing w:after="0" w:line="240" w:lineRule="auto"/>
              <w:jc w:val="right"/>
            </w:pPr>
            <w:r>
              <w:rPr>
                <w:rFonts w:ascii="Arial" w:hAnsi="Arial"/>
                <w:sz w:val="12"/>
              </w:rPr>
              <w:t>CODE-LOSS (الفقد والنزوح)</w:t>
            </w:r>
          </w:p>
        </w:tc>
      </w:tr>
      <w:tr w:rsidR="002D7DFF" w14:paraId="4CE959D0" w14:textId="77777777">
        <w:trPr>
          <w:jc w:val="center"/>
        </w:trPr>
        <w:tc>
          <w:tcPr>
            <w:tcW w:w="1512" w:type="dxa"/>
          </w:tcPr>
          <w:p w14:paraId="793EB4B0" w14:textId="77777777" w:rsidR="002D7DFF" w:rsidRDefault="00000000">
            <w:pPr>
              <w:spacing w:after="0" w:line="240" w:lineRule="auto"/>
            </w:pPr>
            <w:r>
              <w:rPr>
                <w:rFonts w:ascii="Arial" w:hAnsi="Arial"/>
                <w:sz w:val="12"/>
              </w:rPr>
              <w:t>P08-C439</w:t>
            </w:r>
          </w:p>
        </w:tc>
        <w:tc>
          <w:tcPr>
            <w:tcW w:w="7560" w:type="dxa"/>
          </w:tcPr>
          <w:p w14:paraId="75A6AA23" w14:textId="77777777" w:rsidR="002D7DFF" w:rsidRDefault="00000000">
            <w:pPr>
              <w:spacing w:after="0" w:line="240" w:lineRule="auto"/>
              <w:jc w:val="right"/>
            </w:pPr>
            <w:r>
              <w:rPr>
                <w:rFonts w:ascii="Arial" w:hAnsi="Arial"/>
                <w:sz w:val="12"/>
              </w:rPr>
              <w:t>هذا الشغل الدخل المالي طيب</w:t>
            </w:r>
          </w:p>
        </w:tc>
        <w:tc>
          <w:tcPr>
            <w:tcW w:w="3096" w:type="dxa"/>
          </w:tcPr>
          <w:p w14:paraId="15D9F7A1" w14:textId="77777777" w:rsidR="002D7DFF" w:rsidRDefault="00000000">
            <w:pPr>
              <w:spacing w:after="0" w:line="240" w:lineRule="auto"/>
              <w:jc w:val="right"/>
            </w:pPr>
            <w:r>
              <w:rPr>
                <w:rFonts w:ascii="Arial" w:hAnsi="Arial"/>
                <w:sz w:val="12"/>
              </w:rPr>
              <w:t>CODE-PROVIDE</w:t>
            </w:r>
          </w:p>
        </w:tc>
        <w:tc>
          <w:tcPr>
            <w:tcW w:w="3240" w:type="dxa"/>
          </w:tcPr>
          <w:p w14:paraId="65FD9927" w14:textId="77777777" w:rsidR="002D7DFF" w:rsidRDefault="00000000">
            <w:pPr>
              <w:spacing w:after="0" w:line="240" w:lineRule="auto"/>
              <w:jc w:val="right"/>
            </w:pPr>
            <w:r>
              <w:rPr>
                <w:rFonts w:ascii="Arial" w:hAnsi="Arial"/>
                <w:sz w:val="12"/>
              </w:rPr>
              <w:t>CODE-PROVIDE (دور الإعالة)</w:t>
            </w:r>
          </w:p>
        </w:tc>
      </w:tr>
      <w:tr w:rsidR="002D7DFF" w14:paraId="2317C386" w14:textId="77777777">
        <w:trPr>
          <w:jc w:val="center"/>
        </w:trPr>
        <w:tc>
          <w:tcPr>
            <w:tcW w:w="1512" w:type="dxa"/>
          </w:tcPr>
          <w:p w14:paraId="2F2768F0" w14:textId="77777777" w:rsidR="002D7DFF" w:rsidRDefault="00000000">
            <w:pPr>
              <w:spacing w:after="0" w:line="240" w:lineRule="auto"/>
            </w:pPr>
            <w:r>
              <w:rPr>
                <w:rFonts w:ascii="Arial" w:hAnsi="Arial"/>
                <w:sz w:val="12"/>
              </w:rPr>
              <w:t>P08-C440</w:t>
            </w:r>
          </w:p>
        </w:tc>
        <w:tc>
          <w:tcPr>
            <w:tcW w:w="7560" w:type="dxa"/>
          </w:tcPr>
          <w:p w14:paraId="15F19A01" w14:textId="77777777" w:rsidR="002D7DFF" w:rsidRDefault="00000000">
            <w:pPr>
              <w:spacing w:after="0" w:line="240" w:lineRule="auto"/>
              <w:jc w:val="right"/>
            </w:pPr>
            <w:r>
              <w:rPr>
                <w:rFonts w:ascii="Arial" w:hAnsi="Arial"/>
                <w:sz w:val="12"/>
              </w:rPr>
              <w:t>اه الدخل المالي طبعا</w:t>
            </w:r>
          </w:p>
        </w:tc>
        <w:tc>
          <w:tcPr>
            <w:tcW w:w="3096" w:type="dxa"/>
          </w:tcPr>
          <w:p w14:paraId="70ADD188" w14:textId="77777777" w:rsidR="002D7DFF" w:rsidRDefault="00000000">
            <w:pPr>
              <w:spacing w:after="0" w:line="240" w:lineRule="auto"/>
              <w:jc w:val="right"/>
            </w:pPr>
            <w:r>
              <w:rPr>
                <w:rFonts w:ascii="Arial" w:hAnsi="Arial"/>
                <w:sz w:val="12"/>
              </w:rPr>
              <w:t>CODE-PRECARITY</w:t>
            </w:r>
          </w:p>
        </w:tc>
        <w:tc>
          <w:tcPr>
            <w:tcW w:w="3240" w:type="dxa"/>
          </w:tcPr>
          <w:p w14:paraId="574C3EF3" w14:textId="77777777" w:rsidR="002D7DFF" w:rsidRDefault="00000000">
            <w:pPr>
              <w:spacing w:after="0" w:line="240" w:lineRule="auto"/>
              <w:jc w:val="right"/>
            </w:pPr>
            <w:r>
              <w:rPr>
                <w:rFonts w:ascii="Arial" w:hAnsi="Arial"/>
                <w:sz w:val="12"/>
              </w:rPr>
              <w:t>CODE-PRECARITY (هشاشة الدخل)</w:t>
            </w:r>
          </w:p>
        </w:tc>
      </w:tr>
      <w:tr w:rsidR="002D7DFF" w14:paraId="6E0D1B15" w14:textId="77777777">
        <w:trPr>
          <w:jc w:val="center"/>
        </w:trPr>
        <w:tc>
          <w:tcPr>
            <w:tcW w:w="1512" w:type="dxa"/>
          </w:tcPr>
          <w:p w14:paraId="61B4BDF3" w14:textId="77777777" w:rsidR="002D7DFF" w:rsidRDefault="00000000">
            <w:pPr>
              <w:spacing w:after="0" w:line="240" w:lineRule="auto"/>
            </w:pPr>
            <w:r>
              <w:rPr>
                <w:rFonts w:ascii="Arial" w:hAnsi="Arial"/>
                <w:sz w:val="12"/>
              </w:rPr>
              <w:t>P08-C441</w:t>
            </w:r>
          </w:p>
        </w:tc>
        <w:tc>
          <w:tcPr>
            <w:tcW w:w="7560" w:type="dxa"/>
          </w:tcPr>
          <w:p w14:paraId="6DE7FE0C" w14:textId="77777777" w:rsidR="002D7DFF" w:rsidRDefault="00000000">
            <w:pPr>
              <w:spacing w:after="0" w:line="240" w:lineRule="auto"/>
              <w:jc w:val="right"/>
            </w:pPr>
            <w:r>
              <w:rPr>
                <w:rFonts w:ascii="Arial" w:hAnsi="Arial"/>
                <w:sz w:val="12"/>
              </w:rPr>
              <w:t>كيف</w:t>
            </w:r>
          </w:p>
        </w:tc>
        <w:tc>
          <w:tcPr>
            <w:tcW w:w="3096" w:type="dxa"/>
          </w:tcPr>
          <w:p w14:paraId="780A0C57" w14:textId="77777777" w:rsidR="002D7DFF" w:rsidRDefault="00000000">
            <w:pPr>
              <w:spacing w:after="0" w:line="240" w:lineRule="auto"/>
              <w:jc w:val="right"/>
            </w:pPr>
            <w:r>
              <w:rPr>
                <w:rFonts w:ascii="Arial" w:hAnsi="Arial"/>
                <w:sz w:val="12"/>
              </w:rPr>
              <w:t>CODE-PROC</w:t>
            </w:r>
          </w:p>
        </w:tc>
        <w:tc>
          <w:tcPr>
            <w:tcW w:w="3240" w:type="dxa"/>
          </w:tcPr>
          <w:p w14:paraId="34885AB8" w14:textId="77777777" w:rsidR="002D7DFF" w:rsidRDefault="00000000">
            <w:pPr>
              <w:spacing w:after="0" w:line="240" w:lineRule="auto"/>
              <w:jc w:val="right"/>
            </w:pPr>
            <w:r>
              <w:rPr>
                <w:rFonts w:ascii="Arial" w:hAnsi="Arial"/>
                <w:sz w:val="12"/>
              </w:rPr>
              <w:t>Procedural context; not a substantive research theme</w:t>
            </w:r>
          </w:p>
        </w:tc>
      </w:tr>
      <w:tr w:rsidR="002D7DFF" w14:paraId="1F67F5EA" w14:textId="77777777">
        <w:trPr>
          <w:jc w:val="center"/>
        </w:trPr>
        <w:tc>
          <w:tcPr>
            <w:tcW w:w="1512" w:type="dxa"/>
          </w:tcPr>
          <w:p w14:paraId="07D4F775" w14:textId="77777777" w:rsidR="002D7DFF" w:rsidRDefault="00000000">
            <w:pPr>
              <w:spacing w:after="0" w:line="240" w:lineRule="auto"/>
            </w:pPr>
            <w:r>
              <w:rPr>
                <w:rFonts w:ascii="Arial" w:hAnsi="Arial"/>
                <w:sz w:val="12"/>
              </w:rPr>
              <w:t>P08-C442</w:t>
            </w:r>
          </w:p>
        </w:tc>
        <w:tc>
          <w:tcPr>
            <w:tcW w:w="7560" w:type="dxa"/>
          </w:tcPr>
          <w:p w14:paraId="1025FCAD" w14:textId="77777777" w:rsidR="002D7DFF" w:rsidRDefault="00000000">
            <w:pPr>
              <w:spacing w:after="0" w:line="240" w:lineRule="auto"/>
              <w:jc w:val="right"/>
            </w:pPr>
            <w:r>
              <w:rPr>
                <w:rFonts w:ascii="Arial" w:hAnsi="Arial"/>
                <w:sz w:val="12"/>
              </w:rPr>
              <w:t>لما تطلع مثلا زي هس انا قاعد اطلع من البيت شايف على الثم على العش الصبح شايف وارجع على الساعه 8:00 انت مشتاق تيجي على البيت عرفت كيف انت مشتاق تيجي على البيت واللي في البيت مشتاق لك هسه انا بفوت كل اول ما بفوت الاولاد ببوسوا ايدي اهلا بالبابا الحمد لله على السلامه الله يعطيك العافيه غير لما تكون انت اربعه 20 ساعه تعالك يا ولد اقعد يا ولد قوم يا ولد عرفت كيفعني ولما تجيب انت داخل على البيت اكيد معك مصاري بدك تجيب شيء على البيت</w:t>
            </w:r>
          </w:p>
        </w:tc>
        <w:tc>
          <w:tcPr>
            <w:tcW w:w="3096" w:type="dxa"/>
          </w:tcPr>
          <w:p w14:paraId="1C5B4307" w14:textId="77777777" w:rsidR="002D7DFF" w:rsidRDefault="00000000">
            <w:pPr>
              <w:spacing w:after="0" w:line="240" w:lineRule="auto"/>
              <w:jc w:val="right"/>
            </w:pPr>
            <w:r>
              <w:rPr>
                <w:rFonts w:ascii="Arial" w:hAnsi="Arial"/>
                <w:sz w:val="12"/>
              </w:rPr>
              <w:t>CODE-PROVIDE</w:t>
            </w:r>
          </w:p>
        </w:tc>
        <w:tc>
          <w:tcPr>
            <w:tcW w:w="3240" w:type="dxa"/>
          </w:tcPr>
          <w:p w14:paraId="742736A3" w14:textId="77777777" w:rsidR="002D7DFF" w:rsidRDefault="00000000">
            <w:pPr>
              <w:spacing w:after="0" w:line="240" w:lineRule="auto"/>
              <w:jc w:val="right"/>
            </w:pPr>
            <w:r>
              <w:rPr>
                <w:rFonts w:ascii="Arial" w:hAnsi="Arial"/>
                <w:sz w:val="12"/>
              </w:rPr>
              <w:t>CODE-PROVIDE (دور الإعالة)</w:t>
            </w:r>
          </w:p>
        </w:tc>
      </w:tr>
      <w:tr w:rsidR="002D7DFF" w14:paraId="78B2ECD8" w14:textId="77777777">
        <w:trPr>
          <w:jc w:val="center"/>
        </w:trPr>
        <w:tc>
          <w:tcPr>
            <w:tcW w:w="1512" w:type="dxa"/>
          </w:tcPr>
          <w:p w14:paraId="7251DEA8" w14:textId="77777777" w:rsidR="002D7DFF" w:rsidRDefault="00000000">
            <w:pPr>
              <w:spacing w:after="0" w:line="240" w:lineRule="auto"/>
            </w:pPr>
            <w:r>
              <w:rPr>
                <w:rFonts w:ascii="Arial" w:hAnsi="Arial"/>
                <w:sz w:val="12"/>
              </w:rPr>
              <w:t>P08-C443</w:t>
            </w:r>
          </w:p>
        </w:tc>
        <w:tc>
          <w:tcPr>
            <w:tcW w:w="7560" w:type="dxa"/>
          </w:tcPr>
          <w:p w14:paraId="49D7CC44" w14:textId="77777777" w:rsidR="002D7DFF" w:rsidRDefault="00000000">
            <w:pPr>
              <w:spacing w:after="0" w:line="240" w:lineRule="auto"/>
              <w:jc w:val="right"/>
            </w:pPr>
            <w:r>
              <w:rPr>
                <w:rFonts w:ascii="Arial" w:hAnsi="Arial"/>
                <w:sz w:val="12"/>
              </w:rPr>
              <w:t>جايب معك اغراض البيت</w:t>
            </w:r>
          </w:p>
        </w:tc>
        <w:tc>
          <w:tcPr>
            <w:tcW w:w="3096" w:type="dxa"/>
          </w:tcPr>
          <w:p w14:paraId="76C422A5" w14:textId="77777777" w:rsidR="002D7DFF" w:rsidRDefault="00000000">
            <w:pPr>
              <w:spacing w:after="0" w:line="240" w:lineRule="auto"/>
              <w:jc w:val="right"/>
            </w:pPr>
            <w:r>
              <w:rPr>
                <w:rFonts w:ascii="Arial" w:hAnsi="Arial"/>
                <w:sz w:val="12"/>
              </w:rPr>
              <w:t>CODE-PROVIDE</w:t>
            </w:r>
          </w:p>
        </w:tc>
        <w:tc>
          <w:tcPr>
            <w:tcW w:w="3240" w:type="dxa"/>
          </w:tcPr>
          <w:p w14:paraId="5D71FAE4" w14:textId="77777777" w:rsidR="002D7DFF" w:rsidRDefault="00000000">
            <w:pPr>
              <w:spacing w:after="0" w:line="240" w:lineRule="auto"/>
              <w:jc w:val="right"/>
            </w:pPr>
            <w:r>
              <w:rPr>
                <w:rFonts w:ascii="Arial" w:hAnsi="Arial"/>
                <w:sz w:val="12"/>
              </w:rPr>
              <w:t>CODE-PROVIDE (دور الإعالة)</w:t>
            </w:r>
          </w:p>
        </w:tc>
      </w:tr>
      <w:tr w:rsidR="002D7DFF" w14:paraId="0414BA53" w14:textId="77777777">
        <w:trPr>
          <w:jc w:val="center"/>
        </w:trPr>
        <w:tc>
          <w:tcPr>
            <w:tcW w:w="1512" w:type="dxa"/>
          </w:tcPr>
          <w:p w14:paraId="03350984" w14:textId="77777777" w:rsidR="002D7DFF" w:rsidRDefault="00000000">
            <w:pPr>
              <w:spacing w:after="0" w:line="240" w:lineRule="auto"/>
            </w:pPr>
            <w:r>
              <w:rPr>
                <w:rFonts w:ascii="Arial" w:hAnsi="Arial"/>
                <w:sz w:val="12"/>
              </w:rPr>
              <w:t>P08-C444</w:t>
            </w:r>
          </w:p>
        </w:tc>
        <w:tc>
          <w:tcPr>
            <w:tcW w:w="7560" w:type="dxa"/>
          </w:tcPr>
          <w:p w14:paraId="24BAC7EC" w14:textId="77777777" w:rsidR="002D7DFF" w:rsidRDefault="00000000">
            <w:pPr>
              <w:spacing w:after="0" w:line="240" w:lineRule="auto"/>
              <w:jc w:val="right"/>
            </w:pPr>
            <w:r>
              <w:rPr>
                <w:rFonts w:ascii="Arial" w:hAnsi="Arial"/>
                <w:sz w:val="12"/>
              </w:rPr>
              <w:t>اه ايوه الطلب تبع البيت موجود بس حيشك لما يكون انت جيبك فاضي</w:t>
            </w:r>
          </w:p>
        </w:tc>
        <w:tc>
          <w:tcPr>
            <w:tcW w:w="3096" w:type="dxa"/>
          </w:tcPr>
          <w:p w14:paraId="2C9480B4" w14:textId="77777777" w:rsidR="002D7DFF" w:rsidRDefault="00000000">
            <w:pPr>
              <w:spacing w:after="0" w:line="240" w:lineRule="auto"/>
              <w:jc w:val="right"/>
            </w:pPr>
            <w:r>
              <w:rPr>
                <w:rFonts w:ascii="Arial" w:hAnsi="Arial"/>
                <w:sz w:val="12"/>
              </w:rPr>
              <w:t>CODE-STATUS</w:t>
            </w:r>
          </w:p>
        </w:tc>
        <w:tc>
          <w:tcPr>
            <w:tcW w:w="3240" w:type="dxa"/>
          </w:tcPr>
          <w:p w14:paraId="581A4D4F" w14:textId="77777777" w:rsidR="002D7DFF" w:rsidRDefault="00000000">
            <w:pPr>
              <w:spacing w:after="0" w:line="240" w:lineRule="auto"/>
              <w:jc w:val="right"/>
            </w:pPr>
            <w:r>
              <w:rPr>
                <w:rFonts w:ascii="Arial" w:hAnsi="Arial"/>
                <w:sz w:val="12"/>
              </w:rPr>
              <w:t>CODE-STATUS (المكانة والاعتراف)</w:t>
            </w:r>
          </w:p>
        </w:tc>
      </w:tr>
      <w:tr w:rsidR="002D7DFF" w14:paraId="7044CCCD" w14:textId="77777777">
        <w:trPr>
          <w:jc w:val="center"/>
        </w:trPr>
        <w:tc>
          <w:tcPr>
            <w:tcW w:w="1512" w:type="dxa"/>
          </w:tcPr>
          <w:p w14:paraId="2A3CC7D6" w14:textId="77777777" w:rsidR="002D7DFF" w:rsidRDefault="00000000">
            <w:pPr>
              <w:spacing w:after="0" w:line="240" w:lineRule="auto"/>
            </w:pPr>
            <w:r>
              <w:rPr>
                <w:rFonts w:ascii="Arial" w:hAnsi="Arial"/>
                <w:sz w:val="12"/>
              </w:rPr>
              <w:t>P08-C445</w:t>
            </w:r>
          </w:p>
        </w:tc>
        <w:tc>
          <w:tcPr>
            <w:tcW w:w="7560" w:type="dxa"/>
          </w:tcPr>
          <w:p w14:paraId="78CB33BB" w14:textId="77777777" w:rsidR="002D7DFF" w:rsidRDefault="00000000">
            <w:pPr>
              <w:spacing w:after="0" w:line="240" w:lineRule="auto"/>
              <w:jc w:val="right"/>
            </w:pPr>
            <w:r>
              <w:rPr>
                <w:rFonts w:ascii="Arial" w:hAnsi="Arial"/>
                <w:sz w:val="12"/>
              </w:rPr>
              <w:t>شو شو بتحس</w:t>
            </w:r>
          </w:p>
        </w:tc>
        <w:tc>
          <w:tcPr>
            <w:tcW w:w="3096" w:type="dxa"/>
          </w:tcPr>
          <w:p w14:paraId="268C88B8" w14:textId="77777777" w:rsidR="002D7DFF" w:rsidRDefault="00000000">
            <w:pPr>
              <w:spacing w:after="0" w:line="240" w:lineRule="auto"/>
              <w:jc w:val="right"/>
            </w:pPr>
            <w:r>
              <w:rPr>
                <w:rFonts w:ascii="Arial" w:hAnsi="Arial"/>
                <w:sz w:val="12"/>
              </w:rPr>
              <w:t>CODE-PROC</w:t>
            </w:r>
          </w:p>
        </w:tc>
        <w:tc>
          <w:tcPr>
            <w:tcW w:w="3240" w:type="dxa"/>
          </w:tcPr>
          <w:p w14:paraId="7865B104" w14:textId="77777777" w:rsidR="002D7DFF" w:rsidRDefault="00000000">
            <w:pPr>
              <w:spacing w:after="0" w:line="240" w:lineRule="auto"/>
              <w:jc w:val="right"/>
            </w:pPr>
            <w:r>
              <w:rPr>
                <w:rFonts w:ascii="Arial" w:hAnsi="Arial"/>
                <w:sz w:val="12"/>
              </w:rPr>
              <w:t>Procedural context; not a substantive research theme</w:t>
            </w:r>
          </w:p>
        </w:tc>
      </w:tr>
      <w:tr w:rsidR="002D7DFF" w14:paraId="5376B2C1" w14:textId="77777777">
        <w:trPr>
          <w:jc w:val="center"/>
        </w:trPr>
        <w:tc>
          <w:tcPr>
            <w:tcW w:w="1512" w:type="dxa"/>
          </w:tcPr>
          <w:p w14:paraId="1A71D979" w14:textId="77777777" w:rsidR="002D7DFF" w:rsidRDefault="00000000">
            <w:pPr>
              <w:spacing w:after="0" w:line="240" w:lineRule="auto"/>
            </w:pPr>
            <w:r>
              <w:rPr>
                <w:rFonts w:ascii="Arial" w:hAnsi="Arial"/>
                <w:sz w:val="12"/>
              </w:rPr>
              <w:t>P08-C446</w:t>
            </w:r>
          </w:p>
        </w:tc>
        <w:tc>
          <w:tcPr>
            <w:tcW w:w="7560" w:type="dxa"/>
          </w:tcPr>
          <w:p w14:paraId="1CB0BA52" w14:textId="77777777" w:rsidR="002D7DFF" w:rsidRDefault="00000000">
            <w:pPr>
              <w:spacing w:after="0" w:line="240" w:lineRule="auto"/>
              <w:jc w:val="right"/>
            </w:pPr>
            <w:r>
              <w:rPr>
                <w:rFonts w:ascii="Arial" w:hAnsi="Arial"/>
                <w:sz w:val="12"/>
              </w:rPr>
              <w:t>اه</w:t>
            </w:r>
          </w:p>
        </w:tc>
        <w:tc>
          <w:tcPr>
            <w:tcW w:w="3096" w:type="dxa"/>
          </w:tcPr>
          <w:p w14:paraId="42E89A94" w14:textId="77777777" w:rsidR="002D7DFF" w:rsidRDefault="00000000">
            <w:pPr>
              <w:spacing w:after="0" w:line="240" w:lineRule="auto"/>
              <w:jc w:val="right"/>
            </w:pPr>
            <w:r>
              <w:rPr>
                <w:rFonts w:ascii="Arial" w:hAnsi="Arial"/>
                <w:sz w:val="12"/>
              </w:rPr>
              <w:t>CODE-PROC</w:t>
            </w:r>
          </w:p>
        </w:tc>
        <w:tc>
          <w:tcPr>
            <w:tcW w:w="3240" w:type="dxa"/>
          </w:tcPr>
          <w:p w14:paraId="707F01D8" w14:textId="77777777" w:rsidR="002D7DFF" w:rsidRDefault="00000000">
            <w:pPr>
              <w:spacing w:after="0" w:line="240" w:lineRule="auto"/>
              <w:jc w:val="right"/>
            </w:pPr>
            <w:r>
              <w:rPr>
                <w:rFonts w:ascii="Arial" w:hAnsi="Arial"/>
                <w:sz w:val="12"/>
              </w:rPr>
              <w:t>Procedural context; not a substantive research theme</w:t>
            </w:r>
          </w:p>
        </w:tc>
      </w:tr>
      <w:tr w:rsidR="002D7DFF" w14:paraId="6778E95F" w14:textId="77777777">
        <w:trPr>
          <w:jc w:val="center"/>
        </w:trPr>
        <w:tc>
          <w:tcPr>
            <w:tcW w:w="1512" w:type="dxa"/>
          </w:tcPr>
          <w:p w14:paraId="0BB4768D" w14:textId="77777777" w:rsidR="002D7DFF" w:rsidRDefault="00000000">
            <w:pPr>
              <w:spacing w:after="0" w:line="240" w:lineRule="auto"/>
            </w:pPr>
            <w:r>
              <w:rPr>
                <w:rFonts w:ascii="Arial" w:hAnsi="Arial"/>
                <w:sz w:val="12"/>
              </w:rPr>
              <w:t>P08-C447</w:t>
            </w:r>
          </w:p>
        </w:tc>
        <w:tc>
          <w:tcPr>
            <w:tcW w:w="7560" w:type="dxa"/>
          </w:tcPr>
          <w:p w14:paraId="2534A9EF" w14:textId="77777777" w:rsidR="002D7DFF" w:rsidRDefault="00000000">
            <w:pPr>
              <w:spacing w:after="0" w:line="240" w:lineRule="auto"/>
              <w:jc w:val="right"/>
            </w:pPr>
            <w:r>
              <w:rPr>
                <w:rFonts w:ascii="Arial" w:hAnsi="Arial"/>
                <w:sz w:val="12"/>
              </w:rPr>
              <w:t>شو بثر هذا</w:t>
            </w:r>
          </w:p>
        </w:tc>
        <w:tc>
          <w:tcPr>
            <w:tcW w:w="3096" w:type="dxa"/>
          </w:tcPr>
          <w:p w14:paraId="7067FDD4" w14:textId="77777777" w:rsidR="002D7DFF" w:rsidRDefault="00000000">
            <w:pPr>
              <w:spacing w:after="0" w:line="240" w:lineRule="auto"/>
              <w:jc w:val="right"/>
            </w:pPr>
            <w:r>
              <w:rPr>
                <w:rFonts w:ascii="Arial" w:hAnsi="Arial"/>
                <w:sz w:val="12"/>
              </w:rPr>
              <w:t>CODE-PROC</w:t>
            </w:r>
          </w:p>
        </w:tc>
        <w:tc>
          <w:tcPr>
            <w:tcW w:w="3240" w:type="dxa"/>
          </w:tcPr>
          <w:p w14:paraId="60819D35" w14:textId="77777777" w:rsidR="002D7DFF" w:rsidRDefault="00000000">
            <w:pPr>
              <w:spacing w:after="0" w:line="240" w:lineRule="auto"/>
              <w:jc w:val="right"/>
            </w:pPr>
            <w:r>
              <w:rPr>
                <w:rFonts w:ascii="Arial" w:hAnsi="Arial"/>
                <w:sz w:val="12"/>
              </w:rPr>
              <w:t>Procedural context; not a substantive research theme</w:t>
            </w:r>
          </w:p>
        </w:tc>
      </w:tr>
      <w:tr w:rsidR="002D7DFF" w14:paraId="75BC28A6" w14:textId="77777777">
        <w:trPr>
          <w:jc w:val="center"/>
        </w:trPr>
        <w:tc>
          <w:tcPr>
            <w:tcW w:w="1512" w:type="dxa"/>
          </w:tcPr>
          <w:p w14:paraId="249DC9AA" w14:textId="77777777" w:rsidR="002D7DFF" w:rsidRDefault="00000000">
            <w:pPr>
              <w:spacing w:after="0" w:line="240" w:lineRule="auto"/>
            </w:pPr>
            <w:r>
              <w:rPr>
                <w:rFonts w:ascii="Arial" w:hAnsi="Arial"/>
                <w:sz w:val="12"/>
              </w:rPr>
              <w:t>P08-C448</w:t>
            </w:r>
          </w:p>
        </w:tc>
        <w:tc>
          <w:tcPr>
            <w:tcW w:w="7560" w:type="dxa"/>
          </w:tcPr>
          <w:p w14:paraId="544E44AA" w14:textId="77777777" w:rsidR="002D7DFF" w:rsidRDefault="00000000">
            <w:pPr>
              <w:spacing w:after="0" w:line="240" w:lineRule="auto"/>
              <w:jc w:val="right"/>
            </w:pPr>
            <w:r>
              <w:rPr>
                <w:rFonts w:ascii="Arial" w:hAnsi="Arial"/>
                <w:sz w:val="12"/>
              </w:rPr>
              <w:t>عيفك من عيفك من الجواب ابدا الجواب</w:t>
            </w:r>
          </w:p>
        </w:tc>
        <w:tc>
          <w:tcPr>
            <w:tcW w:w="3096" w:type="dxa"/>
          </w:tcPr>
          <w:p w14:paraId="59AD19A7" w14:textId="77777777" w:rsidR="002D7DFF" w:rsidRDefault="00000000">
            <w:pPr>
              <w:spacing w:after="0" w:line="240" w:lineRule="auto"/>
              <w:jc w:val="right"/>
            </w:pPr>
            <w:r>
              <w:rPr>
                <w:rFonts w:ascii="Arial" w:hAnsi="Arial"/>
                <w:sz w:val="12"/>
              </w:rPr>
              <w:t>CODE-EXCLUSION</w:t>
            </w:r>
          </w:p>
        </w:tc>
        <w:tc>
          <w:tcPr>
            <w:tcW w:w="3240" w:type="dxa"/>
          </w:tcPr>
          <w:p w14:paraId="60BE0B16" w14:textId="77777777" w:rsidR="002D7DFF" w:rsidRDefault="00000000">
            <w:pPr>
              <w:spacing w:after="0" w:line="240" w:lineRule="auto"/>
              <w:jc w:val="right"/>
            </w:pPr>
            <w:r>
              <w:rPr>
                <w:rFonts w:ascii="Arial" w:hAnsi="Arial"/>
                <w:sz w:val="12"/>
              </w:rPr>
              <w:t>CODE-EXCLUSION (الإقصاء والعوائق)</w:t>
            </w:r>
          </w:p>
        </w:tc>
      </w:tr>
      <w:tr w:rsidR="002D7DFF" w14:paraId="15081EA1" w14:textId="77777777">
        <w:trPr>
          <w:jc w:val="center"/>
        </w:trPr>
        <w:tc>
          <w:tcPr>
            <w:tcW w:w="1512" w:type="dxa"/>
          </w:tcPr>
          <w:p w14:paraId="4E706A74" w14:textId="77777777" w:rsidR="002D7DFF" w:rsidRDefault="00000000">
            <w:pPr>
              <w:spacing w:after="0" w:line="240" w:lineRule="auto"/>
            </w:pPr>
            <w:r>
              <w:rPr>
                <w:rFonts w:ascii="Arial" w:hAnsi="Arial"/>
                <w:sz w:val="12"/>
              </w:rPr>
              <w:t>P08-C449</w:t>
            </w:r>
          </w:p>
        </w:tc>
        <w:tc>
          <w:tcPr>
            <w:tcW w:w="7560" w:type="dxa"/>
          </w:tcPr>
          <w:p w14:paraId="49B0D19C" w14:textId="77777777" w:rsidR="002D7DFF" w:rsidRDefault="00000000">
            <w:pPr>
              <w:spacing w:after="0" w:line="240" w:lineRule="auto"/>
              <w:jc w:val="right"/>
            </w:pPr>
            <w:r>
              <w:rPr>
                <w:rFonts w:ascii="Arial" w:hAnsi="Arial"/>
                <w:sz w:val="12"/>
              </w:rPr>
              <w:t>حابين نسمع الجواب انا اسف والله</w:t>
            </w:r>
          </w:p>
        </w:tc>
        <w:tc>
          <w:tcPr>
            <w:tcW w:w="3096" w:type="dxa"/>
          </w:tcPr>
          <w:p w14:paraId="1F6635F9" w14:textId="77777777" w:rsidR="002D7DFF" w:rsidRDefault="00000000">
            <w:pPr>
              <w:spacing w:after="0" w:line="240" w:lineRule="auto"/>
              <w:jc w:val="right"/>
            </w:pPr>
            <w:r>
              <w:rPr>
                <w:rFonts w:ascii="Arial" w:hAnsi="Arial"/>
                <w:sz w:val="12"/>
              </w:rPr>
              <w:t>CODE-PROC</w:t>
            </w:r>
          </w:p>
        </w:tc>
        <w:tc>
          <w:tcPr>
            <w:tcW w:w="3240" w:type="dxa"/>
          </w:tcPr>
          <w:p w14:paraId="2F31654E" w14:textId="77777777" w:rsidR="002D7DFF" w:rsidRDefault="00000000">
            <w:pPr>
              <w:spacing w:after="0" w:line="240" w:lineRule="auto"/>
              <w:jc w:val="right"/>
            </w:pPr>
            <w:r>
              <w:rPr>
                <w:rFonts w:ascii="Arial" w:hAnsi="Arial"/>
                <w:sz w:val="12"/>
              </w:rPr>
              <w:t>Procedural context; not a substantive research theme</w:t>
            </w:r>
          </w:p>
        </w:tc>
      </w:tr>
      <w:tr w:rsidR="002D7DFF" w14:paraId="46D43650" w14:textId="77777777">
        <w:trPr>
          <w:jc w:val="center"/>
        </w:trPr>
        <w:tc>
          <w:tcPr>
            <w:tcW w:w="1512" w:type="dxa"/>
          </w:tcPr>
          <w:p w14:paraId="738BD04A" w14:textId="77777777" w:rsidR="002D7DFF" w:rsidRDefault="00000000">
            <w:pPr>
              <w:spacing w:after="0" w:line="240" w:lineRule="auto"/>
            </w:pPr>
            <w:r>
              <w:rPr>
                <w:rFonts w:ascii="Arial" w:hAnsi="Arial"/>
                <w:sz w:val="12"/>
              </w:rPr>
              <w:t>P08-C450</w:t>
            </w:r>
          </w:p>
        </w:tc>
        <w:tc>
          <w:tcPr>
            <w:tcW w:w="7560" w:type="dxa"/>
          </w:tcPr>
          <w:p w14:paraId="55C2A3DD" w14:textId="77777777" w:rsidR="002D7DFF" w:rsidRDefault="00000000">
            <w:pPr>
              <w:spacing w:after="0" w:line="240" w:lineRule="auto"/>
              <w:jc w:val="right"/>
            </w:pPr>
            <w:r>
              <w:rPr>
                <w:rFonts w:ascii="Arial" w:hAnsi="Arial"/>
                <w:sz w:val="12"/>
              </w:rPr>
              <w:t>لا لا انا الحمد لله ما صارت معك</w:t>
            </w:r>
          </w:p>
        </w:tc>
        <w:tc>
          <w:tcPr>
            <w:tcW w:w="3096" w:type="dxa"/>
          </w:tcPr>
          <w:p w14:paraId="27152E3A" w14:textId="77777777" w:rsidR="002D7DFF" w:rsidRDefault="00000000">
            <w:pPr>
              <w:spacing w:after="0" w:line="240" w:lineRule="auto"/>
              <w:jc w:val="right"/>
            </w:pPr>
            <w:r>
              <w:rPr>
                <w:rFonts w:ascii="Arial" w:hAnsi="Arial"/>
                <w:sz w:val="12"/>
              </w:rPr>
              <w:t>CODE-PROC</w:t>
            </w:r>
          </w:p>
        </w:tc>
        <w:tc>
          <w:tcPr>
            <w:tcW w:w="3240" w:type="dxa"/>
          </w:tcPr>
          <w:p w14:paraId="729B31D9" w14:textId="77777777" w:rsidR="002D7DFF" w:rsidRDefault="00000000">
            <w:pPr>
              <w:spacing w:after="0" w:line="240" w:lineRule="auto"/>
              <w:jc w:val="right"/>
            </w:pPr>
            <w:r>
              <w:rPr>
                <w:rFonts w:ascii="Arial" w:hAnsi="Arial"/>
                <w:sz w:val="12"/>
              </w:rPr>
              <w:t>Procedural context; not a substantive research theme</w:t>
            </w:r>
          </w:p>
        </w:tc>
      </w:tr>
      <w:tr w:rsidR="002D7DFF" w14:paraId="4A1CA753" w14:textId="77777777">
        <w:trPr>
          <w:jc w:val="center"/>
        </w:trPr>
        <w:tc>
          <w:tcPr>
            <w:tcW w:w="1512" w:type="dxa"/>
          </w:tcPr>
          <w:p w14:paraId="563464DE" w14:textId="77777777" w:rsidR="002D7DFF" w:rsidRDefault="00000000">
            <w:pPr>
              <w:spacing w:after="0" w:line="240" w:lineRule="auto"/>
            </w:pPr>
            <w:r>
              <w:rPr>
                <w:rFonts w:ascii="Arial" w:hAnsi="Arial"/>
                <w:sz w:val="12"/>
              </w:rPr>
              <w:t>P08-C451</w:t>
            </w:r>
          </w:p>
        </w:tc>
        <w:tc>
          <w:tcPr>
            <w:tcW w:w="7560" w:type="dxa"/>
          </w:tcPr>
          <w:p w14:paraId="330E6F44" w14:textId="77777777" w:rsidR="002D7DFF" w:rsidRDefault="00000000">
            <w:pPr>
              <w:spacing w:after="0" w:line="240" w:lineRule="auto"/>
              <w:jc w:val="right"/>
            </w:pPr>
            <w:r>
              <w:rPr>
                <w:rFonts w:ascii="Arial" w:hAnsi="Arial"/>
                <w:sz w:val="12"/>
              </w:rPr>
              <w:t>الحمد لله يعني اه بس اه اللي صار معه اي في ناس انضربت</w:t>
            </w:r>
          </w:p>
        </w:tc>
        <w:tc>
          <w:tcPr>
            <w:tcW w:w="3096" w:type="dxa"/>
          </w:tcPr>
          <w:p w14:paraId="4BCF5CA5" w14:textId="77777777" w:rsidR="002D7DFF" w:rsidRDefault="00000000">
            <w:pPr>
              <w:spacing w:after="0" w:line="240" w:lineRule="auto"/>
              <w:jc w:val="right"/>
            </w:pPr>
            <w:r>
              <w:rPr>
                <w:rFonts w:ascii="Arial" w:hAnsi="Arial"/>
                <w:sz w:val="12"/>
              </w:rPr>
              <w:t>CODE-LOSS</w:t>
            </w:r>
          </w:p>
        </w:tc>
        <w:tc>
          <w:tcPr>
            <w:tcW w:w="3240" w:type="dxa"/>
          </w:tcPr>
          <w:p w14:paraId="6D21F0B8" w14:textId="77777777" w:rsidR="002D7DFF" w:rsidRDefault="00000000">
            <w:pPr>
              <w:spacing w:after="0" w:line="240" w:lineRule="auto"/>
              <w:jc w:val="right"/>
            </w:pPr>
            <w:r>
              <w:rPr>
                <w:rFonts w:ascii="Arial" w:hAnsi="Arial"/>
                <w:sz w:val="12"/>
              </w:rPr>
              <w:t>LOSS (الفقد والنزوح)</w:t>
            </w:r>
          </w:p>
        </w:tc>
      </w:tr>
      <w:tr w:rsidR="002D7DFF" w14:paraId="1A357B1A" w14:textId="77777777">
        <w:trPr>
          <w:jc w:val="center"/>
        </w:trPr>
        <w:tc>
          <w:tcPr>
            <w:tcW w:w="1512" w:type="dxa"/>
          </w:tcPr>
          <w:p w14:paraId="484BE4F5" w14:textId="77777777" w:rsidR="002D7DFF" w:rsidRDefault="00000000">
            <w:pPr>
              <w:spacing w:after="0" w:line="240" w:lineRule="auto"/>
            </w:pPr>
            <w:r>
              <w:rPr>
                <w:rFonts w:ascii="Arial" w:hAnsi="Arial"/>
                <w:sz w:val="12"/>
              </w:rPr>
              <w:t>P08-C452</w:t>
            </w:r>
          </w:p>
        </w:tc>
        <w:tc>
          <w:tcPr>
            <w:tcW w:w="7560" w:type="dxa"/>
          </w:tcPr>
          <w:p w14:paraId="229B61A0" w14:textId="77777777" w:rsidR="002D7DFF" w:rsidRDefault="00000000">
            <w:pPr>
              <w:spacing w:after="0" w:line="240" w:lineRule="auto"/>
              <w:jc w:val="right"/>
            </w:pPr>
            <w:r>
              <w:rPr>
                <w:rFonts w:ascii="Arial" w:hAnsi="Arial"/>
                <w:sz w:val="12"/>
              </w:rPr>
              <w:t>انظلمت</w:t>
            </w:r>
          </w:p>
        </w:tc>
        <w:tc>
          <w:tcPr>
            <w:tcW w:w="3096" w:type="dxa"/>
          </w:tcPr>
          <w:p w14:paraId="3DFCE9B4" w14:textId="77777777" w:rsidR="002D7DFF" w:rsidRDefault="00000000">
            <w:pPr>
              <w:spacing w:after="0" w:line="240" w:lineRule="auto"/>
              <w:jc w:val="right"/>
            </w:pPr>
            <w:r>
              <w:rPr>
                <w:rFonts w:ascii="Arial" w:hAnsi="Arial"/>
                <w:sz w:val="12"/>
              </w:rPr>
              <w:t>CODE-LOSS</w:t>
            </w:r>
          </w:p>
        </w:tc>
        <w:tc>
          <w:tcPr>
            <w:tcW w:w="3240" w:type="dxa"/>
          </w:tcPr>
          <w:p w14:paraId="2A9E692C" w14:textId="77777777" w:rsidR="002D7DFF" w:rsidRDefault="00000000">
            <w:pPr>
              <w:spacing w:after="0" w:line="240" w:lineRule="auto"/>
              <w:jc w:val="right"/>
            </w:pPr>
            <w:r>
              <w:rPr>
                <w:rFonts w:ascii="Arial" w:hAnsi="Arial"/>
                <w:sz w:val="12"/>
              </w:rPr>
              <w:t>LOSS (الفقد والنزوح)</w:t>
            </w:r>
          </w:p>
        </w:tc>
      </w:tr>
      <w:tr w:rsidR="002D7DFF" w14:paraId="6E58D6F5" w14:textId="77777777">
        <w:trPr>
          <w:jc w:val="center"/>
        </w:trPr>
        <w:tc>
          <w:tcPr>
            <w:tcW w:w="1512" w:type="dxa"/>
          </w:tcPr>
          <w:p w14:paraId="10C05E2E" w14:textId="77777777" w:rsidR="002D7DFF" w:rsidRDefault="00000000">
            <w:pPr>
              <w:spacing w:after="0" w:line="240" w:lineRule="auto"/>
            </w:pPr>
            <w:r>
              <w:rPr>
                <w:rFonts w:ascii="Arial" w:hAnsi="Arial"/>
                <w:sz w:val="12"/>
              </w:rPr>
              <w:t>P08-C453</w:t>
            </w:r>
          </w:p>
        </w:tc>
        <w:tc>
          <w:tcPr>
            <w:tcW w:w="7560" w:type="dxa"/>
          </w:tcPr>
          <w:p w14:paraId="3EE9B3FF" w14:textId="77777777" w:rsidR="002D7DFF" w:rsidRDefault="00000000">
            <w:pPr>
              <w:spacing w:after="0" w:line="240" w:lineRule="auto"/>
              <w:jc w:val="right"/>
            </w:pPr>
            <w:r>
              <w:rPr>
                <w:rFonts w:ascii="Arial" w:hAnsi="Arial"/>
                <w:sz w:val="12"/>
              </w:rPr>
              <w:t>انضربت</w:t>
            </w:r>
          </w:p>
        </w:tc>
        <w:tc>
          <w:tcPr>
            <w:tcW w:w="3096" w:type="dxa"/>
          </w:tcPr>
          <w:p w14:paraId="26AB1AB3" w14:textId="77777777" w:rsidR="002D7DFF" w:rsidRDefault="00000000">
            <w:pPr>
              <w:spacing w:after="0" w:line="240" w:lineRule="auto"/>
              <w:jc w:val="right"/>
            </w:pPr>
            <w:r>
              <w:rPr>
                <w:rFonts w:ascii="Arial" w:hAnsi="Arial"/>
                <w:sz w:val="12"/>
              </w:rPr>
              <w:t>CODE-LOSS</w:t>
            </w:r>
          </w:p>
        </w:tc>
        <w:tc>
          <w:tcPr>
            <w:tcW w:w="3240" w:type="dxa"/>
          </w:tcPr>
          <w:p w14:paraId="0D2C0F6F" w14:textId="77777777" w:rsidR="002D7DFF" w:rsidRDefault="00000000">
            <w:pPr>
              <w:spacing w:after="0" w:line="240" w:lineRule="auto"/>
              <w:jc w:val="right"/>
            </w:pPr>
            <w:r>
              <w:rPr>
                <w:rFonts w:ascii="Arial" w:hAnsi="Arial"/>
                <w:sz w:val="12"/>
              </w:rPr>
              <w:t>LOSS (الفقد والنزوح)</w:t>
            </w:r>
          </w:p>
        </w:tc>
      </w:tr>
      <w:tr w:rsidR="002D7DFF" w14:paraId="38261C50" w14:textId="77777777">
        <w:trPr>
          <w:jc w:val="center"/>
        </w:trPr>
        <w:tc>
          <w:tcPr>
            <w:tcW w:w="1512" w:type="dxa"/>
          </w:tcPr>
          <w:p w14:paraId="613B79B3" w14:textId="77777777" w:rsidR="002D7DFF" w:rsidRDefault="00000000">
            <w:pPr>
              <w:spacing w:after="0" w:line="240" w:lineRule="auto"/>
            </w:pPr>
            <w:r>
              <w:rPr>
                <w:rFonts w:ascii="Arial" w:hAnsi="Arial"/>
                <w:sz w:val="12"/>
              </w:rPr>
              <w:t>P08-C454</w:t>
            </w:r>
          </w:p>
        </w:tc>
        <w:tc>
          <w:tcPr>
            <w:tcW w:w="7560" w:type="dxa"/>
          </w:tcPr>
          <w:p w14:paraId="41B8BC3E" w14:textId="77777777" w:rsidR="002D7DFF" w:rsidRDefault="00000000">
            <w:pPr>
              <w:spacing w:after="0" w:line="240" w:lineRule="auto"/>
              <w:jc w:val="right"/>
            </w:pPr>
            <w:r>
              <w:rPr>
                <w:rFonts w:ascii="Arial" w:hAnsi="Arial"/>
                <w:sz w:val="12"/>
              </w:rPr>
              <w:t>انضربت</w:t>
            </w:r>
          </w:p>
        </w:tc>
        <w:tc>
          <w:tcPr>
            <w:tcW w:w="3096" w:type="dxa"/>
          </w:tcPr>
          <w:p w14:paraId="671A65CC" w14:textId="77777777" w:rsidR="002D7DFF" w:rsidRDefault="00000000">
            <w:pPr>
              <w:spacing w:after="0" w:line="240" w:lineRule="auto"/>
              <w:jc w:val="right"/>
            </w:pPr>
            <w:r>
              <w:rPr>
                <w:rFonts w:ascii="Arial" w:hAnsi="Arial"/>
                <w:sz w:val="12"/>
              </w:rPr>
              <w:t>CODE-LOSS</w:t>
            </w:r>
          </w:p>
        </w:tc>
        <w:tc>
          <w:tcPr>
            <w:tcW w:w="3240" w:type="dxa"/>
          </w:tcPr>
          <w:p w14:paraId="7AC023B0" w14:textId="77777777" w:rsidR="002D7DFF" w:rsidRDefault="00000000">
            <w:pPr>
              <w:spacing w:after="0" w:line="240" w:lineRule="auto"/>
              <w:jc w:val="right"/>
            </w:pPr>
            <w:r>
              <w:rPr>
                <w:rFonts w:ascii="Arial" w:hAnsi="Arial"/>
                <w:sz w:val="12"/>
              </w:rPr>
              <w:t>LOSS (الفقد والنزوح)</w:t>
            </w:r>
          </w:p>
        </w:tc>
      </w:tr>
      <w:tr w:rsidR="002D7DFF" w14:paraId="33A5D9E1" w14:textId="77777777">
        <w:trPr>
          <w:jc w:val="center"/>
        </w:trPr>
        <w:tc>
          <w:tcPr>
            <w:tcW w:w="1512" w:type="dxa"/>
          </w:tcPr>
          <w:p w14:paraId="2918E8D4" w14:textId="77777777" w:rsidR="002D7DFF" w:rsidRDefault="00000000">
            <w:pPr>
              <w:spacing w:after="0" w:line="240" w:lineRule="auto"/>
            </w:pPr>
            <w:r>
              <w:rPr>
                <w:rFonts w:ascii="Arial" w:hAnsi="Arial"/>
                <w:sz w:val="12"/>
              </w:rPr>
              <w:t>P08-C455</w:t>
            </w:r>
          </w:p>
        </w:tc>
        <w:tc>
          <w:tcPr>
            <w:tcW w:w="7560" w:type="dxa"/>
          </w:tcPr>
          <w:p w14:paraId="3BA8D699" w14:textId="77777777" w:rsidR="002D7DFF" w:rsidRDefault="00000000">
            <w:pPr>
              <w:spacing w:after="0" w:line="240" w:lineRule="auto"/>
              <w:jc w:val="right"/>
            </w:pPr>
            <w:r>
              <w:rPr>
                <w:rFonts w:ascii="Arial" w:hAnsi="Arial"/>
                <w:sz w:val="12"/>
              </w:rPr>
              <w:t>اه</w:t>
            </w:r>
          </w:p>
        </w:tc>
        <w:tc>
          <w:tcPr>
            <w:tcW w:w="3096" w:type="dxa"/>
          </w:tcPr>
          <w:p w14:paraId="573D6D4B" w14:textId="77777777" w:rsidR="002D7DFF" w:rsidRDefault="00000000">
            <w:pPr>
              <w:spacing w:after="0" w:line="240" w:lineRule="auto"/>
              <w:jc w:val="right"/>
            </w:pPr>
            <w:r>
              <w:rPr>
                <w:rFonts w:ascii="Arial" w:hAnsi="Arial"/>
                <w:sz w:val="12"/>
              </w:rPr>
              <w:t>CODE-REFLEX</w:t>
            </w:r>
          </w:p>
        </w:tc>
        <w:tc>
          <w:tcPr>
            <w:tcW w:w="3240" w:type="dxa"/>
          </w:tcPr>
          <w:p w14:paraId="6A96BB8C" w14:textId="77777777" w:rsidR="002D7DFF" w:rsidRDefault="00000000">
            <w:pPr>
              <w:spacing w:after="0" w:line="240" w:lineRule="auto"/>
              <w:jc w:val="right"/>
            </w:pPr>
            <w:r>
              <w:rPr>
                <w:rFonts w:ascii="Arial" w:hAnsi="Arial"/>
                <w:sz w:val="12"/>
              </w:rPr>
              <w:t>Procedural context; not a substantive research theme</w:t>
            </w:r>
          </w:p>
        </w:tc>
      </w:tr>
      <w:tr w:rsidR="002D7DFF" w14:paraId="04B75BEC" w14:textId="77777777">
        <w:trPr>
          <w:jc w:val="center"/>
        </w:trPr>
        <w:tc>
          <w:tcPr>
            <w:tcW w:w="1512" w:type="dxa"/>
          </w:tcPr>
          <w:p w14:paraId="7CA4556A" w14:textId="77777777" w:rsidR="002D7DFF" w:rsidRDefault="00000000">
            <w:pPr>
              <w:spacing w:after="0" w:line="240" w:lineRule="auto"/>
            </w:pPr>
            <w:r>
              <w:rPr>
                <w:rFonts w:ascii="Arial" w:hAnsi="Arial"/>
                <w:sz w:val="12"/>
              </w:rPr>
              <w:t>P08-C456</w:t>
            </w:r>
          </w:p>
        </w:tc>
        <w:tc>
          <w:tcPr>
            <w:tcW w:w="7560" w:type="dxa"/>
          </w:tcPr>
          <w:p w14:paraId="476DCB0E" w14:textId="77777777" w:rsidR="002D7DFF" w:rsidRDefault="00000000">
            <w:pPr>
              <w:spacing w:after="0" w:line="240" w:lineRule="auto"/>
              <w:jc w:val="right"/>
            </w:pPr>
            <w:r>
              <w:rPr>
                <w:rFonts w:ascii="Arial" w:hAnsi="Arial"/>
                <w:sz w:val="12"/>
              </w:rPr>
              <w:t>منين انضربت</w:t>
            </w:r>
          </w:p>
        </w:tc>
        <w:tc>
          <w:tcPr>
            <w:tcW w:w="3096" w:type="dxa"/>
          </w:tcPr>
          <w:p w14:paraId="5A13A230" w14:textId="77777777" w:rsidR="002D7DFF" w:rsidRDefault="00000000">
            <w:pPr>
              <w:spacing w:after="0" w:line="240" w:lineRule="auto"/>
              <w:jc w:val="right"/>
            </w:pPr>
            <w:r>
              <w:rPr>
                <w:rFonts w:ascii="Arial" w:hAnsi="Arial"/>
                <w:sz w:val="12"/>
              </w:rPr>
              <w:t>CODE-REFLEX</w:t>
            </w:r>
          </w:p>
        </w:tc>
        <w:tc>
          <w:tcPr>
            <w:tcW w:w="3240" w:type="dxa"/>
          </w:tcPr>
          <w:p w14:paraId="3E41FDEE" w14:textId="77777777" w:rsidR="002D7DFF" w:rsidRDefault="00000000">
            <w:pPr>
              <w:spacing w:after="0" w:line="240" w:lineRule="auto"/>
              <w:jc w:val="right"/>
            </w:pPr>
            <w:r>
              <w:rPr>
                <w:rFonts w:ascii="Arial" w:hAnsi="Arial"/>
                <w:sz w:val="12"/>
              </w:rPr>
              <w:t>Procedural context; not a substantive research theme</w:t>
            </w:r>
          </w:p>
        </w:tc>
      </w:tr>
      <w:tr w:rsidR="002D7DFF" w14:paraId="2A1A0F12" w14:textId="77777777">
        <w:trPr>
          <w:jc w:val="center"/>
        </w:trPr>
        <w:tc>
          <w:tcPr>
            <w:tcW w:w="1512" w:type="dxa"/>
          </w:tcPr>
          <w:p w14:paraId="094E12A7" w14:textId="77777777" w:rsidR="002D7DFF" w:rsidRDefault="00000000">
            <w:pPr>
              <w:spacing w:after="0" w:line="240" w:lineRule="auto"/>
            </w:pPr>
            <w:r>
              <w:rPr>
                <w:rFonts w:ascii="Arial" w:hAnsi="Arial"/>
                <w:sz w:val="12"/>
              </w:rPr>
              <w:t>P08-C457</w:t>
            </w:r>
          </w:p>
        </w:tc>
        <w:tc>
          <w:tcPr>
            <w:tcW w:w="7560" w:type="dxa"/>
          </w:tcPr>
          <w:p w14:paraId="132E40B3" w14:textId="77777777" w:rsidR="002D7DFF" w:rsidRDefault="00000000">
            <w:pPr>
              <w:spacing w:after="0" w:line="240" w:lineRule="auto"/>
              <w:jc w:val="right"/>
            </w:pPr>
            <w:r>
              <w:rPr>
                <w:rFonts w:ascii="Arial" w:hAnsi="Arial"/>
                <w:sz w:val="12"/>
              </w:rPr>
              <w:t>من من م</w:t>
            </w:r>
          </w:p>
        </w:tc>
        <w:tc>
          <w:tcPr>
            <w:tcW w:w="3096" w:type="dxa"/>
          </w:tcPr>
          <w:p w14:paraId="7074D70F" w14:textId="77777777" w:rsidR="002D7DFF" w:rsidRDefault="00000000">
            <w:pPr>
              <w:spacing w:after="0" w:line="240" w:lineRule="auto"/>
              <w:jc w:val="right"/>
            </w:pPr>
            <w:r>
              <w:rPr>
                <w:rFonts w:ascii="Arial" w:hAnsi="Arial"/>
                <w:sz w:val="12"/>
              </w:rPr>
              <w:t>CODE-REFLEX</w:t>
            </w:r>
          </w:p>
        </w:tc>
        <w:tc>
          <w:tcPr>
            <w:tcW w:w="3240" w:type="dxa"/>
          </w:tcPr>
          <w:p w14:paraId="4D6B57F4" w14:textId="77777777" w:rsidR="002D7DFF" w:rsidRDefault="00000000">
            <w:pPr>
              <w:spacing w:after="0" w:line="240" w:lineRule="auto"/>
              <w:jc w:val="right"/>
            </w:pPr>
            <w:r>
              <w:rPr>
                <w:rFonts w:ascii="Arial" w:hAnsi="Arial"/>
                <w:sz w:val="12"/>
              </w:rPr>
              <w:t>Procedural context; not a substantive research theme</w:t>
            </w:r>
          </w:p>
        </w:tc>
      </w:tr>
      <w:tr w:rsidR="002D7DFF" w14:paraId="1B34CFFA" w14:textId="77777777">
        <w:trPr>
          <w:jc w:val="center"/>
        </w:trPr>
        <w:tc>
          <w:tcPr>
            <w:tcW w:w="1512" w:type="dxa"/>
          </w:tcPr>
          <w:p w14:paraId="44C100CD" w14:textId="77777777" w:rsidR="002D7DFF" w:rsidRDefault="00000000">
            <w:pPr>
              <w:spacing w:after="0" w:line="240" w:lineRule="auto"/>
            </w:pPr>
            <w:r>
              <w:rPr>
                <w:rFonts w:ascii="Arial" w:hAnsi="Arial"/>
                <w:sz w:val="12"/>
              </w:rPr>
              <w:t>P08-C458</w:t>
            </w:r>
          </w:p>
        </w:tc>
        <w:tc>
          <w:tcPr>
            <w:tcW w:w="7560" w:type="dxa"/>
          </w:tcPr>
          <w:p w14:paraId="3B489B74" w14:textId="77777777" w:rsidR="002D7DFF" w:rsidRDefault="00000000">
            <w:pPr>
              <w:spacing w:after="0" w:line="240" w:lineRule="auto"/>
              <w:jc w:val="right"/>
            </w:pPr>
            <w:r>
              <w:rPr>
                <w:rFonts w:ascii="Arial" w:hAnsi="Arial"/>
                <w:sz w:val="12"/>
              </w:rPr>
              <w:t>اه من اهل البيت</w:t>
            </w:r>
          </w:p>
        </w:tc>
        <w:tc>
          <w:tcPr>
            <w:tcW w:w="3096" w:type="dxa"/>
          </w:tcPr>
          <w:p w14:paraId="6B8088F4" w14:textId="77777777" w:rsidR="002D7DFF" w:rsidRDefault="00000000">
            <w:pPr>
              <w:spacing w:after="0" w:line="240" w:lineRule="auto"/>
              <w:jc w:val="right"/>
            </w:pPr>
            <w:r>
              <w:rPr>
                <w:rFonts w:ascii="Arial" w:hAnsi="Arial"/>
                <w:sz w:val="12"/>
              </w:rPr>
              <w:t>CODE-REFLEX</w:t>
            </w:r>
          </w:p>
        </w:tc>
        <w:tc>
          <w:tcPr>
            <w:tcW w:w="3240" w:type="dxa"/>
          </w:tcPr>
          <w:p w14:paraId="3D12F459" w14:textId="77777777" w:rsidR="002D7DFF" w:rsidRDefault="00000000">
            <w:pPr>
              <w:spacing w:after="0" w:line="240" w:lineRule="auto"/>
              <w:jc w:val="right"/>
            </w:pPr>
            <w:r>
              <w:rPr>
                <w:rFonts w:ascii="Arial" w:hAnsi="Arial"/>
                <w:sz w:val="12"/>
              </w:rPr>
              <w:t>Procedural context; not a substantive research theme</w:t>
            </w:r>
          </w:p>
        </w:tc>
      </w:tr>
      <w:tr w:rsidR="002D7DFF" w14:paraId="649E0EFA" w14:textId="77777777">
        <w:trPr>
          <w:jc w:val="center"/>
        </w:trPr>
        <w:tc>
          <w:tcPr>
            <w:tcW w:w="1512" w:type="dxa"/>
          </w:tcPr>
          <w:p w14:paraId="541B74E6" w14:textId="77777777" w:rsidR="002D7DFF" w:rsidRDefault="00000000">
            <w:pPr>
              <w:spacing w:after="0" w:line="240" w:lineRule="auto"/>
            </w:pPr>
            <w:r>
              <w:rPr>
                <w:rFonts w:ascii="Arial" w:hAnsi="Arial"/>
                <w:sz w:val="12"/>
              </w:rPr>
              <w:t>P08-C459</w:t>
            </w:r>
          </w:p>
        </w:tc>
        <w:tc>
          <w:tcPr>
            <w:tcW w:w="7560" w:type="dxa"/>
          </w:tcPr>
          <w:p w14:paraId="3C60758B" w14:textId="77777777" w:rsidR="002D7DFF" w:rsidRDefault="00000000">
            <w:pPr>
              <w:spacing w:after="0" w:line="240" w:lineRule="auto"/>
              <w:jc w:val="right"/>
            </w:pPr>
            <w:r>
              <w:rPr>
                <w:rFonts w:ascii="Arial" w:hAnsi="Arial"/>
                <w:sz w:val="12"/>
              </w:rPr>
              <w:t>في ناس ضربت وفي ناس تفارقوا وتطلقوا مشان هالنقطه هي بالذات</w:t>
            </w:r>
          </w:p>
        </w:tc>
        <w:tc>
          <w:tcPr>
            <w:tcW w:w="3096" w:type="dxa"/>
          </w:tcPr>
          <w:p w14:paraId="5B8A351A" w14:textId="77777777" w:rsidR="002D7DFF" w:rsidRDefault="00000000">
            <w:pPr>
              <w:spacing w:after="0" w:line="240" w:lineRule="auto"/>
              <w:jc w:val="right"/>
            </w:pPr>
            <w:r>
              <w:rPr>
                <w:rFonts w:ascii="Arial" w:hAnsi="Arial"/>
                <w:sz w:val="12"/>
              </w:rPr>
              <w:t>CODE-LOSS</w:t>
            </w:r>
          </w:p>
        </w:tc>
        <w:tc>
          <w:tcPr>
            <w:tcW w:w="3240" w:type="dxa"/>
          </w:tcPr>
          <w:p w14:paraId="60241DF4" w14:textId="77777777" w:rsidR="002D7DFF" w:rsidRDefault="00000000">
            <w:pPr>
              <w:spacing w:after="0" w:line="240" w:lineRule="auto"/>
              <w:jc w:val="right"/>
            </w:pPr>
            <w:r>
              <w:rPr>
                <w:rFonts w:ascii="Arial" w:hAnsi="Arial"/>
                <w:sz w:val="12"/>
              </w:rPr>
              <w:t>LOSS (الفقد والنزوح)</w:t>
            </w:r>
          </w:p>
        </w:tc>
      </w:tr>
      <w:tr w:rsidR="002D7DFF" w14:paraId="05989C8B" w14:textId="77777777">
        <w:trPr>
          <w:jc w:val="center"/>
        </w:trPr>
        <w:tc>
          <w:tcPr>
            <w:tcW w:w="1512" w:type="dxa"/>
          </w:tcPr>
          <w:p w14:paraId="1EB177E5" w14:textId="77777777" w:rsidR="002D7DFF" w:rsidRDefault="00000000">
            <w:pPr>
              <w:spacing w:after="0" w:line="240" w:lineRule="auto"/>
            </w:pPr>
            <w:r>
              <w:rPr>
                <w:rFonts w:ascii="Arial" w:hAnsi="Arial"/>
                <w:sz w:val="12"/>
              </w:rPr>
              <w:t>P08-C460</w:t>
            </w:r>
          </w:p>
        </w:tc>
        <w:tc>
          <w:tcPr>
            <w:tcW w:w="7560" w:type="dxa"/>
          </w:tcPr>
          <w:p w14:paraId="19515553" w14:textId="77777777" w:rsidR="002D7DFF" w:rsidRDefault="00000000">
            <w:pPr>
              <w:spacing w:after="0" w:line="240" w:lineRule="auto"/>
              <w:jc w:val="right"/>
            </w:pPr>
            <w:r>
              <w:rPr>
                <w:rFonts w:ascii="Arial" w:hAnsi="Arial"/>
                <w:sz w:val="12"/>
              </w:rPr>
              <w:t>ام</w:t>
            </w:r>
          </w:p>
        </w:tc>
        <w:tc>
          <w:tcPr>
            <w:tcW w:w="3096" w:type="dxa"/>
          </w:tcPr>
          <w:p w14:paraId="60430F6B" w14:textId="77777777" w:rsidR="002D7DFF" w:rsidRDefault="00000000">
            <w:pPr>
              <w:spacing w:after="0" w:line="240" w:lineRule="auto"/>
              <w:jc w:val="right"/>
            </w:pPr>
            <w:r>
              <w:rPr>
                <w:rFonts w:ascii="Arial" w:hAnsi="Arial"/>
                <w:sz w:val="12"/>
              </w:rPr>
              <w:t>CODE-REFLEX</w:t>
            </w:r>
          </w:p>
        </w:tc>
        <w:tc>
          <w:tcPr>
            <w:tcW w:w="3240" w:type="dxa"/>
          </w:tcPr>
          <w:p w14:paraId="07B3538A" w14:textId="77777777" w:rsidR="002D7DFF" w:rsidRDefault="00000000">
            <w:pPr>
              <w:spacing w:after="0" w:line="240" w:lineRule="auto"/>
              <w:jc w:val="right"/>
            </w:pPr>
            <w:r>
              <w:rPr>
                <w:rFonts w:ascii="Arial" w:hAnsi="Arial"/>
                <w:sz w:val="12"/>
              </w:rPr>
              <w:t>Procedural context; not a substantive research theme</w:t>
            </w:r>
          </w:p>
        </w:tc>
      </w:tr>
      <w:tr w:rsidR="002D7DFF" w14:paraId="402E829D" w14:textId="77777777">
        <w:trPr>
          <w:jc w:val="center"/>
        </w:trPr>
        <w:tc>
          <w:tcPr>
            <w:tcW w:w="1512" w:type="dxa"/>
          </w:tcPr>
          <w:p w14:paraId="4ABA37F1" w14:textId="77777777" w:rsidR="002D7DFF" w:rsidRDefault="00000000">
            <w:pPr>
              <w:spacing w:after="0" w:line="240" w:lineRule="auto"/>
            </w:pPr>
            <w:r>
              <w:rPr>
                <w:rFonts w:ascii="Arial" w:hAnsi="Arial"/>
                <w:sz w:val="12"/>
              </w:rPr>
              <w:t>P08-C461</w:t>
            </w:r>
          </w:p>
        </w:tc>
        <w:tc>
          <w:tcPr>
            <w:tcW w:w="7560" w:type="dxa"/>
          </w:tcPr>
          <w:p w14:paraId="65010246" w14:textId="77777777" w:rsidR="002D7DFF" w:rsidRDefault="00000000">
            <w:pPr>
              <w:spacing w:after="0" w:line="240" w:lineRule="auto"/>
              <w:jc w:val="right"/>
            </w:pPr>
            <w:r>
              <w:rPr>
                <w:rFonts w:ascii="Arial" w:hAnsi="Arial"/>
                <w:sz w:val="12"/>
              </w:rPr>
              <w:t>انا يعني على علم ولا اطلاع عرفت كيف اييه بدنا نحكي اسماء ولا يعني انا بعرف ناس يعني كانت مراه كانت تضرب جوزها لانه قاعد في البيت بت بدون شغل بدون مصاري</w:t>
            </w:r>
          </w:p>
        </w:tc>
        <w:tc>
          <w:tcPr>
            <w:tcW w:w="3096" w:type="dxa"/>
          </w:tcPr>
          <w:p w14:paraId="72C11C95" w14:textId="77777777" w:rsidR="002D7DFF" w:rsidRDefault="00000000">
            <w:pPr>
              <w:spacing w:after="0" w:line="240" w:lineRule="auto"/>
              <w:jc w:val="right"/>
            </w:pPr>
            <w:r>
              <w:rPr>
                <w:rFonts w:ascii="Arial" w:hAnsi="Arial"/>
                <w:sz w:val="12"/>
              </w:rPr>
              <w:t>CODE-CARE</w:t>
            </w:r>
          </w:p>
        </w:tc>
        <w:tc>
          <w:tcPr>
            <w:tcW w:w="3240" w:type="dxa"/>
          </w:tcPr>
          <w:p w14:paraId="75726235" w14:textId="77777777" w:rsidR="002D7DFF" w:rsidRDefault="00000000">
            <w:pPr>
              <w:spacing w:after="0" w:line="240" w:lineRule="auto"/>
              <w:jc w:val="right"/>
            </w:pPr>
            <w:r>
              <w:rPr>
                <w:rFonts w:ascii="Arial" w:hAnsi="Arial"/>
                <w:sz w:val="12"/>
              </w:rPr>
              <w:t>CARE (الرعاية وأعباء الأسرة)</w:t>
            </w:r>
          </w:p>
        </w:tc>
      </w:tr>
      <w:tr w:rsidR="002D7DFF" w14:paraId="1CE0FCBC" w14:textId="77777777">
        <w:trPr>
          <w:jc w:val="center"/>
        </w:trPr>
        <w:tc>
          <w:tcPr>
            <w:tcW w:w="1512" w:type="dxa"/>
          </w:tcPr>
          <w:p w14:paraId="5355A883" w14:textId="77777777" w:rsidR="002D7DFF" w:rsidRDefault="00000000">
            <w:pPr>
              <w:spacing w:after="0" w:line="240" w:lineRule="auto"/>
            </w:pPr>
            <w:r>
              <w:rPr>
                <w:rFonts w:ascii="Arial" w:hAnsi="Arial"/>
                <w:sz w:val="12"/>
              </w:rPr>
              <w:t>P08-C462</w:t>
            </w:r>
          </w:p>
        </w:tc>
        <w:tc>
          <w:tcPr>
            <w:tcW w:w="7560" w:type="dxa"/>
          </w:tcPr>
          <w:p w14:paraId="182E7D83" w14:textId="77777777" w:rsidR="002D7DFF" w:rsidRDefault="00000000">
            <w:pPr>
              <w:spacing w:after="0" w:line="240" w:lineRule="auto"/>
              <w:jc w:val="right"/>
            </w:pPr>
            <w:r>
              <w:rPr>
                <w:rFonts w:ascii="Arial" w:hAnsi="Arial"/>
                <w:sz w:val="12"/>
              </w:rPr>
              <w:t>بدون شغل بدون مصاري وقريبين من حوالينا يعني اقول لك في العماره هون حتى</w:t>
            </w:r>
          </w:p>
        </w:tc>
        <w:tc>
          <w:tcPr>
            <w:tcW w:w="3096" w:type="dxa"/>
          </w:tcPr>
          <w:p w14:paraId="4A91CED9" w14:textId="77777777" w:rsidR="002D7DFF" w:rsidRDefault="00000000">
            <w:pPr>
              <w:spacing w:after="0" w:line="240" w:lineRule="auto"/>
              <w:jc w:val="right"/>
            </w:pPr>
            <w:r>
              <w:rPr>
                <w:rFonts w:ascii="Arial" w:hAnsi="Arial"/>
                <w:sz w:val="12"/>
              </w:rPr>
              <w:t>CODE-COMMUNITY</w:t>
            </w:r>
          </w:p>
        </w:tc>
        <w:tc>
          <w:tcPr>
            <w:tcW w:w="3240" w:type="dxa"/>
          </w:tcPr>
          <w:p w14:paraId="56B946E1" w14:textId="77777777" w:rsidR="002D7DFF" w:rsidRDefault="00000000">
            <w:pPr>
              <w:spacing w:after="0" w:line="240" w:lineRule="auto"/>
              <w:jc w:val="right"/>
            </w:pPr>
            <w:r>
              <w:rPr>
                <w:rFonts w:ascii="Arial" w:hAnsi="Arial"/>
                <w:sz w:val="12"/>
              </w:rPr>
              <w:t>COMMUNITY (المجتمع والانتماء)</w:t>
            </w:r>
          </w:p>
        </w:tc>
      </w:tr>
      <w:tr w:rsidR="002D7DFF" w14:paraId="4F09BC77" w14:textId="77777777">
        <w:trPr>
          <w:jc w:val="center"/>
        </w:trPr>
        <w:tc>
          <w:tcPr>
            <w:tcW w:w="1512" w:type="dxa"/>
          </w:tcPr>
          <w:p w14:paraId="7E4C6759" w14:textId="77777777" w:rsidR="002D7DFF" w:rsidRDefault="00000000">
            <w:pPr>
              <w:spacing w:after="0" w:line="240" w:lineRule="auto"/>
            </w:pPr>
            <w:r>
              <w:rPr>
                <w:rFonts w:ascii="Arial" w:hAnsi="Arial"/>
                <w:sz w:val="12"/>
              </w:rPr>
              <w:t>P08-C463</w:t>
            </w:r>
          </w:p>
        </w:tc>
        <w:tc>
          <w:tcPr>
            <w:tcW w:w="7560" w:type="dxa"/>
          </w:tcPr>
          <w:p w14:paraId="5425C43B" w14:textId="77777777" w:rsidR="002D7DFF" w:rsidRDefault="00000000">
            <w:pPr>
              <w:spacing w:after="0" w:line="240" w:lineRule="auto"/>
              <w:jc w:val="right"/>
            </w:pPr>
            <w:r>
              <w:rPr>
                <w:rFonts w:ascii="Arial" w:hAnsi="Arial"/>
                <w:sz w:val="12"/>
              </w:rPr>
              <w:t>نعم</w:t>
            </w:r>
          </w:p>
        </w:tc>
        <w:tc>
          <w:tcPr>
            <w:tcW w:w="3096" w:type="dxa"/>
          </w:tcPr>
          <w:p w14:paraId="47E5F1DC" w14:textId="77777777" w:rsidR="002D7DFF" w:rsidRDefault="00000000">
            <w:pPr>
              <w:spacing w:after="0" w:line="240" w:lineRule="auto"/>
              <w:jc w:val="right"/>
            </w:pPr>
            <w:r>
              <w:rPr>
                <w:rFonts w:ascii="Arial" w:hAnsi="Arial"/>
                <w:sz w:val="12"/>
              </w:rPr>
              <w:t>CODE-REFLEX</w:t>
            </w:r>
          </w:p>
        </w:tc>
        <w:tc>
          <w:tcPr>
            <w:tcW w:w="3240" w:type="dxa"/>
          </w:tcPr>
          <w:p w14:paraId="5B7C6A60" w14:textId="77777777" w:rsidR="002D7DFF" w:rsidRDefault="00000000">
            <w:pPr>
              <w:spacing w:after="0" w:line="240" w:lineRule="auto"/>
              <w:jc w:val="right"/>
            </w:pPr>
            <w:r>
              <w:rPr>
                <w:rFonts w:ascii="Arial" w:hAnsi="Arial"/>
                <w:sz w:val="12"/>
              </w:rPr>
              <w:t>Procedural context; not a substantive research theme</w:t>
            </w:r>
          </w:p>
        </w:tc>
      </w:tr>
      <w:tr w:rsidR="002D7DFF" w14:paraId="4CD6113B" w14:textId="77777777">
        <w:trPr>
          <w:jc w:val="center"/>
        </w:trPr>
        <w:tc>
          <w:tcPr>
            <w:tcW w:w="1512" w:type="dxa"/>
          </w:tcPr>
          <w:p w14:paraId="43900808" w14:textId="77777777" w:rsidR="002D7DFF" w:rsidRDefault="00000000">
            <w:pPr>
              <w:spacing w:after="0" w:line="240" w:lineRule="auto"/>
            </w:pPr>
            <w:r>
              <w:rPr>
                <w:rFonts w:ascii="Arial" w:hAnsi="Arial"/>
                <w:sz w:val="12"/>
              </w:rPr>
              <w:t>P08-C464</w:t>
            </w:r>
          </w:p>
        </w:tc>
        <w:tc>
          <w:tcPr>
            <w:tcW w:w="7560" w:type="dxa"/>
          </w:tcPr>
          <w:p w14:paraId="0790FCD7" w14:textId="77777777" w:rsidR="002D7DFF" w:rsidRDefault="00000000">
            <w:pPr>
              <w:spacing w:after="0" w:line="240" w:lineRule="auto"/>
              <w:jc w:val="right"/>
            </w:pPr>
            <w:r>
              <w:rPr>
                <w:rFonts w:ascii="Arial" w:hAnsi="Arial"/>
                <w:sz w:val="12"/>
              </w:rPr>
              <w:t>اه</w:t>
            </w:r>
          </w:p>
        </w:tc>
        <w:tc>
          <w:tcPr>
            <w:tcW w:w="3096" w:type="dxa"/>
          </w:tcPr>
          <w:p w14:paraId="60408717" w14:textId="77777777" w:rsidR="002D7DFF" w:rsidRDefault="00000000">
            <w:pPr>
              <w:spacing w:after="0" w:line="240" w:lineRule="auto"/>
              <w:jc w:val="right"/>
            </w:pPr>
            <w:r>
              <w:rPr>
                <w:rFonts w:ascii="Arial" w:hAnsi="Arial"/>
                <w:sz w:val="12"/>
              </w:rPr>
              <w:t>CODE-REFLEX</w:t>
            </w:r>
          </w:p>
        </w:tc>
        <w:tc>
          <w:tcPr>
            <w:tcW w:w="3240" w:type="dxa"/>
          </w:tcPr>
          <w:p w14:paraId="268B6608" w14:textId="77777777" w:rsidR="002D7DFF" w:rsidRDefault="00000000">
            <w:pPr>
              <w:spacing w:after="0" w:line="240" w:lineRule="auto"/>
              <w:jc w:val="right"/>
            </w:pPr>
            <w:r>
              <w:rPr>
                <w:rFonts w:ascii="Arial" w:hAnsi="Arial"/>
                <w:sz w:val="12"/>
              </w:rPr>
              <w:t>Procedural context; not a substantive research theme</w:t>
            </w:r>
          </w:p>
        </w:tc>
      </w:tr>
      <w:tr w:rsidR="002D7DFF" w14:paraId="7D4DCAB5" w14:textId="77777777">
        <w:trPr>
          <w:jc w:val="center"/>
        </w:trPr>
        <w:tc>
          <w:tcPr>
            <w:tcW w:w="1512" w:type="dxa"/>
          </w:tcPr>
          <w:p w14:paraId="4B5FD37C" w14:textId="77777777" w:rsidR="002D7DFF" w:rsidRDefault="00000000">
            <w:pPr>
              <w:spacing w:after="0" w:line="240" w:lineRule="auto"/>
            </w:pPr>
            <w:r>
              <w:rPr>
                <w:rFonts w:ascii="Arial" w:hAnsi="Arial"/>
                <w:sz w:val="12"/>
              </w:rPr>
              <w:t>P08-C465</w:t>
            </w:r>
          </w:p>
        </w:tc>
        <w:tc>
          <w:tcPr>
            <w:tcW w:w="7560" w:type="dxa"/>
          </w:tcPr>
          <w:p w14:paraId="364107BA" w14:textId="77777777" w:rsidR="002D7DFF" w:rsidRDefault="00000000">
            <w:pPr>
              <w:spacing w:after="0" w:line="240" w:lineRule="auto"/>
              <w:jc w:val="right"/>
            </w:pPr>
            <w:r>
              <w:rPr>
                <w:rFonts w:ascii="Arial" w:hAnsi="Arial"/>
                <w:sz w:val="12"/>
              </w:rPr>
              <w:t>طيب اي يعني انا بدي اسالك لو في برامج بتحس انها بتساعدك انك تلاقي شغل او تعطيك تدريبات دورات تدريب</w:t>
            </w:r>
          </w:p>
        </w:tc>
        <w:tc>
          <w:tcPr>
            <w:tcW w:w="3096" w:type="dxa"/>
          </w:tcPr>
          <w:p w14:paraId="77D22F94" w14:textId="77777777" w:rsidR="002D7DFF" w:rsidRDefault="00000000">
            <w:pPr>
              <w:spacing w:after="0" w:line="240" w:lineRule="auto"/>
              <w:jc w:val="right"/>
            </w:pPr>
            <w:r>
              <w:rPr>
                <w:rFonts w:ascii="Arial" w:hAnsi="Arial"/>
                <w:sz w:val="12"/>
              </w:rPr>
              <w:t>CODE-PROC</w:t>
            </w:r>
          </w:p>
        </w:tc>
        <w:tc>
          <w:tcPr>
            <w:tcW w:w="3240" w:type="dxa"/>
          </w:tcPr>
          <w:p w14:paraId="557825C5" w14:textId="77777777" w:rsidR="002D7DFF" w:rsidRDefault="00000000">
            <w:pPr>
              <w:spacing w:after="0" w:line="240" w:lineRule="auto"/>
              <w:jc w:val="right"/>
            </w:pPr>
            <w:r>
              <w:rPr>
                <w:rFonts w:ascii="Arial" w:hAnsi="Arial"/>
                <w:sz w:val="12"/>
              </w:rPr>
              <w:t>Procedural context; not a substantive research theme</w:t>
            </w:r>
          </w:p>
        </w:tc>
      </w:tr>
      <w:tr w:rsidR="002D7DFF" w14:paraId="1A64C88C" w14:textId="77777777">
        <w:trPr>
          <w:jc w:val="center"/>
        </w:trPr>
        <w:tc>
          <w:tcPr>
            <w:tcW w:w="1512" w:type="dxa"/>
          </w:tcPr>
          <w:p w14:paraId="2C668149" w14:textId="77777777" w:rsidR="002D7DFF" w:rsidRDefault="00000000">
            <w:pPr>
              <w:spacing w:after="0" w:line="240" w:lineRule="auto"/>
            </w:pPr>
            <w:r>
              <w:rPr>
                <w:rFonts w:ascii="Arial" w:hAnsi="Arial"/>
                <w:sz w:val="12"/>
              </w:rPr>
              <w:t>P08-C466</w:t>
            </w:r>
          </w:p>
        </w:tc>
        <w:tc>
          <w:tcPr>
            <w:tcW w:w="7560" w:type="dxa"/>
          </w:tcPr>
          <w:p w14:paraId="737A86FD" w14:textId="77777777" w:rsidR="002D7DFF" w:rsidRDefault="00000000">
            <w:pPr>
              <w:spacing w:after="0" w:line="240" w:lineRule="auto"/>
              <w:jc w:val="right"/>
            </w:pPr>
            <w:r>
              <w:rPr>
                <w:rFonts w:ascii="Arial" w:hAnsi="Arial"/>
                <w:sz w:val="12"/>
              </w:rPr>
              <w:t>نعم</w:t>
            </w:r>
          </w:p>
        </w:tc>
        <w:tc>
          <w:tcPr>
            <w:tcW w:w="3096" w:type="dxa"/>
          </w:tcPr>
          <w:p w14:paraId="3E997DF7" w14:textId="77777777" w:rsidR="002D7DFF" w:rsidRDefault="00000000">
            <w:pPr>
              <w:spacing w:after="0" w:line="240" w:lineRule="auto"/>
              <w:jc w:val="right"/>
            </w:pPr>
            <w:r>
              <w:rPr>
                <w:rFonts w:ascii="Arial" w:hAnsi="Arial"/>
                <w:sz w:val="12"/>
              </w:rPr>
              <w:t>CODE-PROCEDURE?</w:t>
            </w:r>
          </w:p>
        </w:tc>
        <w:tc>
          <w:tcPr>
            <w:tcW w:w="3240" w:type="dxa"/>
          </w:tcPr>
          <w:p w14:paraId="21822F7E" w14:textId="77777777" w:rsidR="002D7DFF" w:rsidRDefault="00000000">
            <w:pPr>
              <w:spacing w:after="0" w:line="240" w:lineRule="auto"/>
              <w:jc w:val="right"/>
            </w:pPr>
            <w:r>
              <w:rPr>
                <w:rFonts w:ascii="Arial" w:hAnsi="Arial"/>
                <w:sz w:val="12"/>
              </w:rPr>
              <w:t>Procedural context; not a substantive research theme</w:t>
            </w:r>
          </w:p>
        </w:tc>
      </w:tr>
      <w:tr w:rsidR="002D7DFF" w14:paraId="37C55CEE" w14:textId="77777777">
        <w:trPr>
          <w:jc w:val="center"/>
        </w:trPr>
        <w:tc>
          <w:tcPr>
            <w:tcW w:w="1512" w:type="dxa"/>
          </w:tcPr>
          <w:p w14:paraId="276E592F" w14:textId="77777777" w:rsidR="002D7DFF" w:rsidRDefault="00000000">
            <w:pPr>
              <w:spacing w:after="0" w:line="240" w:lineRule="auto"/>
            </w:pPr>
            <w:r>
              <w:rPr>
                <w:rFonts w:ascii="Arial" w:hAnsi="Arial"/>
                <w:sz w:val="12"/>
              </w:rPr>
              <w:t>P08-C467</w:t>
            </w:r>
          </w:p>
        </w:tc>
        <w:tc>
          <w:tcPr>
            <w:tcW w:w="7560" w:type="dxa"/>
          </w:tcPr>
          <w:p w14:paraId="4F602E00" w14:textId="77777777" w:rsidR="002D7DFF" w:rsidRDefault="00000000">
            <w:pPr>
              <w:spacing w:after="0" w:line="240" w:lineRule="auto"/>
              <w:jc w:val="right"/>
            </w:pPr>
            <w:r>
              <w:rPr>
                <w:rFonts w:ascii="Arial" w:hAnsi="Arial"/>
                <w:sz w:val="12"/>
              </w:rPr>
              <w:t>شيء يناسب عمرك ويناسب خبراتك بتحس انك بحاجه لهذا الشيء</w:t>
            </w:r>
          </w:p>
        </w:tc>
        <w:tc>
          <w:tcPr>
            <w:tcW w:w="3096" w:type="dxa"/>
          </w:tcPr>
          <w:p w14:paraId="37D18C3E" w14:textId="77777777" w:rsidR="002D7DFF" w:rsidRDefault="00000000">
            <w:pPr>
              <w:spacing w:after="0" w:line="240" w:lineRule="auto"/>
              <w:jc w:val="right"/>
            </w:pPr>
            <w:r>
              <w:rPr>
                <w:rFonts w:ascii="Arial" w:hAnsi="Arial"/>
                <w:sz w:val="12"/>
              </w:rPr>
              <w:t>CODE-NEEDS?</w:t>
            </w:r>
          </w:p>
        </w:tc>
        <w:tc>
          <w:tcPr>
            <w:tcW w:w="3240" w:type="dxa"/>
          </w:tcPr>
          <w:p w14:paraId="7CFE02FB" w14:textId="77777777" w:rsidR="002D7DFF" w:rsidRDefault="00000000">
            <w:pPr>
              <w:spacing w:after="0" w:line="240" w:lineRule="auto"/>
              <w:jc w:val="right"/>
            </w:pPr>
            <w:r>
              <w:rPr>
                <w:rFonts w:ascii="Arial" w:hAnsi="Arial"/>
                <w:sz w:val="12"/>
              </w:rPr>
              <w:t>CODE-EXCLUSION</w:t>
            </w:r>
          </w:p>
        </w:tc>
      </w:tr>
      <w:tr w:rsidR="002D7DFF" w14:paraId="67B4BE1A" w14:textId="77777777">
        <w:trPr>
          <w:jc w:val="center"/>
        </w:trPr>
        <w:tc>
          <w:tcPr>
            <w:tcW w:w="1512" w:type="dxa"/>
          </w:tcPr>
          <w:p w14:paraId="298AF925" w14:textId="77777777" w:rsidR="002D7DFF" w:rsidRDefault="00000000">
            <w:pPr>
              <w:spacing w:after="0" w:line="240" w:lineRule="auto"/>
            </w:pPr>
            <w:r>
              <w:rPr>
                <w:rFonts w:ascii="Arial" w:hAnsi="Arial"/>
                <w:sz w:val="12"/>
              </w:rPr>
              <w:t>P08-C468</w:t>
            </w:r>
          </w:p>
        </w:tc>
        <w:tc>
          <w:tcPr>
            <w:tcW w:w="7560" w:type="dxa"/>
          </w:tcPr>
          <w:p w14:paraId="5384BC62" w14:textId="77777777" w:rsidR="002D7DFF" w:rsidRDefault="00000000">
            <w:pPr>
              <w:spacing w:after="0" w:line="240" w:lineRule="auto"/>
              <w:jc w:val="right"/>
            </w:pPr>
            <w:r>
              <w:rPr>
                <w:rFonts w:ascii="Arial" w:hAnsi="Arial"/>
                <w:sz w:val="12"/>
              </w:rPr>
              <w:t>والله اكيد يعني</w:t>
            </w:r>
          </w:p>
        </w:tc>
        <w:tc>
          <w:tcPr>
            <w:tcW w:w="3096" w:type="dxa"/>
          </w:tcPr>
          <w:p w14:paraId="263BE16E" w14:textId="77777777" w:rsidR="002D7DFF" w:rsidRDefault="00000000">
            <w:pPr>
              <w:spacing w:after="0" w:line="240" w:lineRule="auto"/>
              <w:jc w:val="right"/>
            </w:pPr>
            <w:r>
              <w:rPr>
                <w:rFonts w:ascii="Arial" w:hAnsi="Arial"/>
                <w:sz w:val="12"/>
              </w:rPr>
              <w:t>CODE-AGENCY</w:t>
            </w:r>
          </w:p>
        </w:tc>
        <w:tc>
          <w:tcPr>
            <w:tcW w:w="3240" w:type="dxa"/>
          </w:tcPr>
          <w:p w14:paraId="62440D07" w14:textId="77777777" w:rsidR="002D7DFF" w:rsidRDefault="00000000">
            <w:pPr>
              <w:spacing w:after="0" w:line="240" w:lineRule="auto"/>
              <w:jc w:val="right"/>
            </w:pPr>
            <w:r>
              <w:rPr>
                <w:rFonts w:ascii="Arial" w:hAnsi="Arial"/>
                <w:sz w:val="12"/>
              </w:rPr>
              <w:t>CODE-PROVIDE</w:t>
            </w:r>
          </w:p>
        </w:tc>
      </w:tr>
      <w:tr w:rsidR="002D7DFF" w14:paraId="2F02A260" w14:textId="77777777">
        <w:trPr>
          <w:jc w:val="center"/>
        </w:trPr>
        <w:tc>
          <w:tcPr>
            <w:tcW w:w="1512" w:type="dxa"/>
          </w:tcPr>
          <w:p w14:paraId="1BEDCF41" w14:textId="77777777" w:rsidR="002D7DFF" w:rsidRDefault="00000000">
            <w:pPr>
              <w:spacing w:after="0" w:line="240" w:lineRule="auto"/>
            </w:pPr>
            <w:r>
              <w:rPr>
                <w:rFonts w:ascii="Arial" w:hAnsi="Arial"/>
                <w:sz w:val="12"/>
              </w:rPr>
              <w:t>P08-C469</w:t>
            </w:r>
          </w:p>
        </w:tc>
        <w:tc>
          <w:tcPr>
            <w:tcW w:w="7560" w:type="dxa"/>
          </w:tcPr>
          <w:p w14:paraId="0D34A1FF" w14:textId="77777777" w:rsidR="002D7DFF" w:rsidRDefault="00000000">
            <w:pPr>
              <w:spacing w:after="0" w:line="240" w:lineRule="auto"/>
              <w:jc w:val="right"/>
            </w:pPr>
            <w:r>
              <w:rPr>
                <w:rFonts w:ascii="Arial" w:hAnsi="Arial"/>
                <w:sz w:val="12"/>
              </w:rPr>
              <w:t>مثل شو احكي لي مثل ايش</w:t>
            </w:r>
          </w:p>
        </w:tc>
        <w:tc>
          <w:tcPr>
            <w:tcW w:w="3096" w:type="dxa"/>
          </w:tcPr>
          <w:p w14:paraId="37375BA6" w14:textId="77777777" w:rsidR="002D7DFF" w:rsidRDefault="00000000">
            <w:pPr>
              <w:spacing w:after="0" w:line="240" w:lineRule="auto"/>
              <w:jc w:val="right"/>
            </w:pPr>
            <w:r>
              <w:rPr>
                <w:rFonts w:ascii="Arial" w:hAnsi="Arial"/>
                <w:sz w:val="12"/>
              </w:rPr>
              <w:t>CODE-PROC</w:t>
            </w:r>
          </w:p>
        </w:tc>
        <w:tc>
          <w:tcPr>
            <w:tcW w:w="3240" w:type="dxa"/>
          </w:tcPr>
          <w:p w14:paraId="61C3C8FE" w14:textId="77777777" w:rsidR="002D7DFF" w:rsidRDefault="00000000">
            <w:pPr>
              <w:spacing w:after="0" w:line="240" w:lineRule="auto"/>
              <w:jc w:val="right"/>
            </w:pPr>
            <w:r>
              <w:rPr>
                <w:rFonts w:ascii="Arial" w:hAnsi="Arial"/>
                <w:sz w:val="12"/>
              </w:rPr>
              <w:t>Procedural context; not a substantive research theme</w:t>
            </w:r>
          </w:p>
        </w:tc>
      </w:tr>
      <w:tr w:rsidR="002D7DFF" w14:paraId="516F3C8D" w14:textId="77777777">
        <w:trPr>
          <w:jc w:val="center"/>
        </w:trPr>
        <w:tc>
          <w:tcPr>
            <w:tcW w:w="1512" w:type="dxa"/>
          </w:tcPr>
          <w:p w14:paraId="131BF825" w14:textId="77777777" w:rsidR="002D7DFF" w:rsidRDefault="00000000">
            <w:pPr>
              <w:spacing w:after="0" w:line="240" w:lineRule="auto"/>
            </w:pPr>
            <w:r>
              <w:rPr>
                <w:rFonts w:ascii="Arial" w:hAnsi="Arial"/>
                <w:sz w:val="12"/>
              </w:rPr>
              <w:t>P08-C470</w:t>
            </w:r>
          </w:p>
        </w:tc>
        <w:tc>
          <w:tcPr>
            <w:tcW w:w="7560" w:type="dxa"/>
          </w:tcPr>
          <w:p w14:paraId="330B70EB" w14:textId="77777777" w:rsidR="002D7DFF" w:rsidRDefault="00000000">
            <w:pPr>
              <w:spacing w:after="0" w:line="240" w:lineRule="auto"/>
              <w:jc w:val="right"/>
            </w:pPr>
            <w:r>
              <w:rPr>
                <w:rFonts w:ascii="Arial" w:hAnsi="Arial"/>
                <w:sz w:val="12"/>
              </w:rPr>
              <w:t>والله قلت لك انا يعني اكثر شيء بفهم فيه اللي هي التجاره وصناعه الاحذيه والشتر اها</w:t>
            </w:r>
          </w:p>
        </w:tc>
        <w:tc>
          <w:tcPr>
            <w:tcW w:w="3096" w:type="dxa"/>
          </w:tcPr>
          <w:p w14:paraId="58F7BA2A" w14:textId="77777777" w:rsidR="002D7DFF" w:rsidRDefault="00000000">
            <w:pPr>
              <w:spacing w:after="0" w:line="240" w:lineRule="auto"/>
              <w:jc w:val="right"/>
            </w:pPr>
            <w:r>
              <w:rPr>
                <w:rFonts w:ascii="Arial" w:hAnsi="Arial"/>
                <w:sz w:val="12"/>
              </w:rPr>
              <w:t>CODE-SKILL</w:t>
            </w:r>
          </w:p>
        </w:tc>
        <w:tc>
          <w:tcPr>
            <w:tcW w:w="3240" w:type="dxa"/>
          </w:tcPr>
          <w:p w14:paraId="32ADD272" w14:textId="77777777" w:rsidR="002D7DFF" w:rsidRDefault="00000000">
            <w:pPr>
              <w:spacing w:after="0" w:line="240" w:lineRule="auto"/>
              <w:jc w:val="right"/>
            </w:pPr>
            <w:r>
              <w:rPr>
                <w:rFonts w:ascii="Arial" w:hAnsi="Arial"/>
                <w:sz w:val="12"/>
              </w:rPr>
              <w:t>CODE-PAST</w:t>
            </w:r>
          </w:p>
        </w:tc>
      </w:tr>
      <w:tr w:rsidR="002D7DFF" w14:paraId="4C213210" w14:textId="77777777">
        <w:trPr>
          <w:jc w:val="center"/>
        </w:trPr>
        <w:tc>
          <w:tcPr>
            <w:tcW w:w="1512" w:type="dxa"/>
          </w:tcPr>
          <w:p w14:paraId="3372BE99" w14:textId="77777777" w:rsidR="002D7DFF" w:rsidRDefault="00000000">
            <w:pPr>
              <w:spacing w:after="0" w:line="240" w:lineRule="auto"/>
            </w:pPr>
            <w:r>
              <w:rPr>
                <w:rFonts w:ascii="Arial" w:hAnsi="Arial"/>
                <w:sz w:val="12"/>
              </w:rPr>
              <w:t>P08-C471</w:t>
            </w:r>
          </w:p>
        </w:tc>
        <w:tc>
          <w:tcPr>
            <w:tcW w:w="7560" w:type="dxa"/>
          </w:tcPr>
          <w:p w14:paraId="5406B119" w14:textId="77777777" w:rsidR="002D7DFF" w:rsidRDefault="00000000">
            <w:pPr>
              <w:spacing w:after="0" w:line="240" w:lineRule="auto"/>
              <w:jc w:val="right"/>
            </w:pPr>
            <w:r>
              <w:rPr>
                <w:rFonts w:ascii="Arial" w:hAnsi="Arial"/>
                <w:sz w:val="12"/>
              </w:rPr>
              <w:t>اه مش اكثر من</w:t>
            </w:r>
          </w:p>
        </w:tc>
        <w:tc>
          <w:tcPr>
            <w:tcW w:w="3096" w:type="dxa"/>
          </w:tcPr>
          <w:p w14:paraId="1FC4EACB" w14:textId="77777777" w:rsidR="002D7DFF" w:rsidRDefault="00000000">
            <w:pPr>
              <w:spacing w:after="0" w:line="240" w:lineRule="auto"/>
              <w:jc w:val="right"/>
            </w:pPr>
            <w:r>
              <w:rPr>
                <w:rFonts w:ascii="Arial" w:hAnsi="Arial"/>
                <w:sz w:val="12"/>
              </w:rPr>
              <w:t>CODE-DIVERGENCE</w:t>
            </w:r>
          </w:p>
        </w:tc>
        <w:tc>
          <w:tcPr>
            <w:tcW w:w="3240" w:type="dxa"/>
          </w:tcPr>
          <w:p w14:paraId="60703800" w14:textId="77777777" w:rsidR="002D7DFF" w:rsidRDefault="00000000">
            <w:pPr>
              <w:spacing w:after="0" w:line="240" w:lineRule="auto"/>
              <w:jc w:val="right"/>
            </w:pPr>
            <w:r>
              <w:rPr>
                <w:rFonts w:ascii="Arial" w:hAnsi="Arial"/>
                <w:sz w:val="12"/>
              </w:rPr>
              <w:t>CODE-SKILL</w:t>
            </w:r>
          </w:p>
        </w:tc>
      </w:tr>
      <w:tr w:rsidR="002D7DFF" w14:paraId="0905C5EC" w14:textId="77777777">
        <w:trPr>
          <w:jc w:val="center"/>
        </w:trPr>
        <w:tc>
          <w:tcPr>
            <w:tcW w:w="1512" w:type="dxa"/>
          </w:tcPr>
          <w:p w14:paraId="308A7664" w14:textId="77777777" w:rsidR="002D7DFF" w:rsidRDefault="00000000">
            <w:pPr>
              <w:spacing w:after="0" w:line="240" w:lineRule="auto"/>
            </w:pPr>
            <w:r>
              <w:rPr>
                <w:rFonts w:ascii="Arial" w:hAnsi="Arial"/>
                <w:sz w:val="12"/>
              </w:rPr>
              <w:t>P08-C472</w:t>
            </w:r>
          </w:p>
        </w:tc>
        <w:tc>
          <w:tcPr>
            <w:tcW w:w="7560" w:type="dxa"/>
          </w:tcPr>
          <w:p w14:paraId="4AECA75B" w14:textId="77777777" w:rsidR="002D7DFF" w:rsidRDefault="00000000">
            <w:pPr>
              <w:spacing w:after="0" w:line="240" w:lineRule="auto"/>
              <w:jc w:val="right"/>
            </w:pPr>
            <w:r>
              <w:rPr>
                <w:rFonts w:ascii="Arial" w:hAnsi="Arial"/>
                <w:sz w:val="12"/>
              </w:rPr>
              <w:t>شو البرامج اللي بتحس انه ممكن تساعدك بهي الاشياء</w:t>
            </w:r>
          </w:p>
        </w:tc>
        <w:tc>
          <w:tcPr>
            <w:tcW w:w="3096" w:type="dxa"/>
          </w:tcPr>
          <w:p w14:paraId="73DD1D68" w14:textId="77777777" w:rsidR="002D7DFF" w:rsidRDefault="00000000">
            <w:pPr>
              <w:spacing w:after="0" w:line="240" w:lineRule="auto"/>
              <w:jc w:val="right"/>
            </w:pPr>
            <w:r>
              <w:rPr>
                <w:rFonts w:ascii="Arial" w:hAnsi="Arial"/>
                <w:sz w:val="12"/>
              </w:rPr>
              <w:t>CODE-PROC</w:t>
            </w:r>
          </w:p>
        </w:tc>
        <w:tc>
          <w:tcPr>
            <w:tcW w:w="3240" w:type="dxa"/>
          </w:tcPr>
          <w:p w14:paraId="04BE0656" w14:textId="77777777" w:rsidR="002D7DFF" w:rsidRDefault="00000000">
            <w:pPr>
              <w:spacing w:after="0" w:line="240" w:lineRule="auto"/>
              <w:jc w:val="right"/>
            </w:pPr>
            <w:r>
              <w:rPr>
                <w:rFonts w:ascii="Arial" w:hAnsi="Arial"/>
                <w:sz w:val="12"/>
              </w:rPr>
              <w:t>Procedural context; not a substantive research theme</w:t>
            </w:r>
          </w:p>
        </w:tc>
      </w:tr>
      <w:tr w:rsidR="002D7DFF" w14:paraId="679E61ED" w14:textId="77777777">
        <w:trPr>
          <w:jc w:val="center"/>
        </w:trPr>
        <w:tc>
          <w:tcPr>
            <w:tcW w:w="1512" w:type="dxa"/>
          </w:tcPr>
          <w:p w14:paraId="3D869672" w14:textId="77777777" w:rsidR="002D7DFF" w:rsidRDefault="00000000">
            <w:pPr>
              <w:spacing w:after="0" w:line="240" w:lineRule="auto"/>
            </w:pPr>
            <w:r>
              <w:rPr>
                <w:rFonts w:ascii="Arial" w:hAnsi="Arial"/>
                <w:sz w:val="12"/>
              </w:rPr>
              <w:t>P08-C473</w:t>
            </w:r>
          </w:p>
        </w:tc>
        <w:tc>
          <w:tcPr>
            <w:tcW w:w="7560" w:type="dxa"/>
          </w:tcPr>
          <w:p w14:paraId="6F467797" w14:textId="77777777" w:rsidR="002D7DFF" w:rsidRDefault="00000000">
            <w:pPr>
              <w:spacing w:after="0" w:line="240" w:lineRule="auto"/>
              <w:jc w:val="right"/>
            </w:pPr>
            <w:r>
              <w:rPr>
                <w:rFonts w:ascii="Arial" w:hAnsi="Arial"/>
                <w:sz w:val="12"/>
              </w:rPr>
              <w:t>يعني لو مثلا عندك عندي مشغل او مثلا ماكينات او يعني او مثلا هسه تدريب يمكن يمكن بينقصني شوي تدريب لكن يعني مش يعني الحمد لله الخبره موجوده يعني بالنسبه للتصنيع يعني</w:t>
            </w:r>
          </w:p>
        </w:tc>
        <w:tc>
          <w:tcPr>
            <w:tcW w:w="3096" w:type="dxa"/>
          </w:tcPr>
          <w:p w14:paraId="7D66D66F" w14:textId="77777777" w:rsidR="002D7DFF" w:rsidRDefault="00000000">
            <w:pPr>
              <w:spacing w:after="0" w:line="240" w:lineRule="auto"/>
              <w:jc w:val="right"/>
            </w:pPr>
            <w:r>
              <w:rPr>
                <w:rFonts w:ascii="Arial" w:hAnsi="Arial"/>
                <w:sz w:val="12"/>
              </w:rPr>
              <w:t>CODE-PROVIDE</w:t>
            </w:r>
          </w:p>
        </w:tc>
        <w:tc>
          <w:tcPr>
            <w:tcW w:w="3240" w:type="dxa"/>
          </w:tcPr>
          <w:p w14:paraId="6D3D66D1" w14:textId="77777777" w:rsidR="002D7DFF" w:rsidRDefault="00000000">
            <w:pPr>
              <w:spacing w:after="0" w:line="240" w:lineRule="auto"/>
              <w:jc w:val="right"/>
            </w:pPr>
            <w:r>
              <w:rPr>
                <w:rFonts w:ascii="Arial" w:hAnsi="Arial"/>
                <w:sz w:val="12"/>
              </w:rPr>
              <w:t>CODE-SKILL</w:t>
            </w:r>
          </w:p>
        </w:tc>
      </w:tr>
      <w:tr w:rsidR="002D7DFF" w14:paraId="21384CAE" w14:textId="77777777">
        <w:trPr>
          <w:jc w:val="center"/>
        </w:trPr>
        <w:tc>
          <w:tcPr>
            <w:tcW w:w="1512" w:type="dxa"/>
          </w:tcPr>
          <w:p w14:paraId="421FA0A2" w14:textId="77777777" w:rsidR="002D7DFF" w:rsidRDefault="00000000">
            <w:pPr>
              <w:spacing w:after="0" w:line="240" w:lineRule="auto"/>
            </w:pPr>
            <w:r>
              <w:rPr>
                <w:rFonts w:ascii="Arial" w:hAnsi="Arial"/>
                <w:sz w:val="12"/>
              </w:rPr>
              <w:t>P08-C474</w:t>
            </w:r>
          </w:p>
        </w:tc>
        <w:tc>
          <w:tcPr>
            <w:tcW w:w="7560" w:type="dxa"/>
          </w:tcPr>
          <w:p w14:paraId="52623108" w14:textId="77777777" w:rsidR="002D7DFF" w:rsidRDefault="00000000">
            <w:pPr>
              <w:spacing w:after="0" w:line="240" w:lineRule="auto"/>
              <w:jc w:val="right"/>
            </w:pPr>
            <w:r>
              <w:rPr>
                <w:rFonts w:ascii="Arial" w:hAnsi="Arial"/>
                <w:sz w:val="12"/>
              </w:rPr>
              <w:t>شو قصدك في الماكينات يعني يعني</w:t>
            </w:r>
          </w:p>
        </w:tc>
        <w:tc>
          <w:tcPr>
            <w:tcW w:w="3096" w:type="dxa"/>
          </w:tcPr>
          <w:p w14:paraId="1BFFD301" w14:textId="77777777" w:rsidR="002D7DFF" w:rsidRDefault="00000000">
            <w:pPr>
              <w:spacing w:after="0" w:line="240" w:lineRule="auto"/>
              <w:jc w:val="right"/>
            </w:pPr>
            <w:r>
              <w:rPr>
                <w:rFonts w:ascii="Arial" w:hAnsi="Arial"/>
                <w:sz w:val="12"/>
              </w:rPr>
              <w:t>CODE-PROC</w:t>
            </w:r>
          </w:p>
        </w:tc>
        <w:tc>
          <w:tcPr>
            <w:tcW w:w="3240" w:type="dxa"/>
          </w:tcPr>
          <w:p w14:paraId="404E91B3" w14:textId="77777777" w:rsidR="002D7DFF" w:rsidRDefault="00000000">
            <w:pPr>
              <w:spacing w:after="0" w:line="240" w:lineRule="auto"/>
              <w:jc w:val="right"/>
            </w:pPr>
            <w:r>
              <w:rPr>
                <w:rFonts w:ascii="Arial" w:hAnsi="Arial"/>
                <w:sz w:val="12"/>
              </w:rPr>
              <w:t>Procedural context; not a substantive research theme</w:t>
            </w:r>
          </w:p>
        </w:tc>
      </w:tr>
      <w:tr w:rsidR="002D7DFF" w14:paraId="2D1C2FFF" w14:textId="77777777">
        <w:trPr>
          <w:jc w:val="center"/>
        </w:trPr>
        <w:tc>
          <w:tcPr>
            <w:tcW w:w="1512" w:type="dxa"/>
          </w:tcPr>
          <w:p w14:paraId="07E28216" w14:textId="77777777" w:rsidR="002D7DFF" w:rsidRDefault="00000000">
            <w:pPr>
              <w:spacing w:after="0" w:line="240" w:lineRule="auto"/>
            </w:pPr>
            <w:r>
              <w:rPr>
                <w:rFonts w:ascii="Arial" w:hAnsi="Arial"/>
                <w:sz w:val="12"/>
              </w:rPr>
              <w:t>P08-C475</w:t>
            </w:r>
          </w:p>
        </w:tc>
        <w:tc>
          <w:tcPr>
            <w:tcW w:w="7560" w:type="dxa"/>
          </w:tcPr>
          <w:p w14:paraId="17A5356D" w14:textId="77777777" w:rsidR="002D7DFF" w:rsidRDefault="00000000">
            <w:pPr>
              <w:spacing w:after="0" w:line="240" w:lineRule="auto"/>
              <w:jc w:val="right"/>
            </w:pPr>
            <w:r>
              <w:rPr>
                <w:rFonts w:ascii="Arial" w:hAnsi="Arial"/>
                <w:sz w:val="12"/>
              </w:rPr>
              <w:t>يعني انك لو مثلا</w:t>
            </w:r>
          </w:p>
        </w:tc>
        <w:tc>
          <w:tcPr>
            <w:tcW w:w="3096" w:type="dxa"/>
          </w:tcPr>
          <w:p w14:paraId="37FF4940" w14:textId="77777777" w:rsidR="002D7DFF" w:rsidRDefault="00000000">
            <w:pPr>
              <w:spacing w:after="0" w:line="240" w:lineRule="auto"/>
              <w:jc w:val="right"/>
            </w:pPr>
            <w:r>
              <w:rPr>
                <w:rFonts w:ascii="Arial" w:hAnsi="Arial"/>
                <w:sz w:val="12"/>
              </w:rPr>
              <w:t>CODE-DIVERGENCE</w:t>
            </w:r>
          </w:p>
        </w:tc>
        <w:tc>
          <w:tcPr>
            <w:tcW w:w="3240" w:type="dxa"/>
          </w:tcPr>
          <w:p w14:paraId="57A9EDFF" w14:textId="77777777" w:rsidR="002D7DFF" w:rsidRDefault="00000000">
            <w:pPr>
              <w:spacing w:after="0" w:line="240" w:lineRule="auto"/>
              <w:jc w:val="right"/>
            </w:pPr>
            <w:r>
              <w:rPr>
                <w:rFonts w:ascii="Arial" w:hAnsi="Arial"/>
                <w:sz w:val="12"/>
              </w:rPr>
              <w:t>CODE-PROVIDE</w:t>
            </w:r>
          </w:p>
        </w:tc>
      </w:tr>
      <w:tr w:rsidR="002D7DFF" w14:paraId="1490AFD0" w14:textId="77777777">
        <w:trPr>
          <w:jc w:val="center"/>
        </w:trPr>
        <w:tc>
          <w:tcPr>
            <w:tcW w:w="1512" w:type="dxa"/>
          </w:tcPr>
          <w:p w14:paraId="2D6A13BE" w14:textId="77777777" w:rsidR="002D7DFF" w:rsidRDefault="00000000">
            <w:pPr>
              <w:spacing w:after="0" w:line="240" w:lineRule="auto"/>
            </w:pPr>
            <w:r>
              <w:rPr>
                <w:rFonts w:ascii="Arial" w:hAnsi="Arial"/>
                <w:sz w:val="12"/>
              </w:rPr>
              <w:t>P08-C476</w:t>
            </w:r>
          </w:p>
        </w:tc>
        <w:tc>
          <w:tcPr>
            <w:tcW w:w="7560" w:type="dxa"/>
          </w:tcPr>
          <w:p w14:paraId="59842C26" w14:textId="77777777" w:rsidR="002D7DFF" w:rsidRDefault="00000000">
            <w:pPr>
              <w:spacing w:after="0" w:line="240" w:lineRule="auto"/>
              <w:jc w:val="right"/>
            </w:pPr>
            <w:r>
              <w:rPr>
                <w:rFonts w:ascii="Arial" w:hAnsi="Arial"/>
                <w:sz w:val="12"/>
              </w:rPr>
              <w:t>البرنامج يدعمك ماكينات شو قصدك</w:t>
            </w:r>
          </w:p>
        </w:tc>
        <w:tc>
          <w:tcPr>
            <w:tcW w:w="3096" w:type="dxa"/>
          </w:tcPr>
          <w:p w14:paraId="3E9E9CA0" w14:textId="77777777" w:rsidR="002D7DFF" w:rsidRDefault="00000000">
            <w:pPr>
              <w:spacing w:after="0" w:line="240" w:lineRule="auto"/>
              <w:jc w:val="right"/>
            </w:pPr>
            <w:r>
              <w:rPr>
                <w:rFonts w:ascii="Arial" w:hAnsi="Arial"/>
                <w:sz w:val="12"/>
              </w:rPr>
              <w:t>CODE-PROC</w:t>
            </w:r>
          </w:p>
        </w:tc>
        <w:tc>
          <w:tcPr>
            <w:tcW w:w="3240" w:type="dxa"/>
          </w:tcPr>
          <w:p w14:paraId="65EB7266" w14:textId="77777777" w:rsidR="002D7DFF" w:rsidRDefault="00000000">
            <w:pPr>
              <w:spacing w:after="0" w:line="240" w:lineRule="auto"/>
              <w:jc w:val="right"/>
            </w:pPr>
            <w:r>
              <w:rPr>
                <w:rFonts w:ascii="Arial" w:hAnsi="Arial"/>
                <w:sz w:val="12"/>
              </w:rPr>
              <w:t>Procedural context; not a substantive research theme</w:t>
            </w:r>
          </w:p>
        </w:tc>
      </w:tr>
      <w:tr w:rsidR="002D7DFF" w14:paraId="41725B69" w14:textId="77777777">
        <w:trPr>
          <w:jc w:val="center"/>
        </w:trPr>
        <w:tc>
          <w:tcPr>
            <w:tcW w:w="1512" w:type="dxa"/>
          </w:tcPr>
          <w:p w14:paraId="0DB5829A" w14:textId="77777777" w:rsidR="002D7DFF" w:rsidRDefault="00000000">
            <w:pPr>
              <w:spacing w:after="0" w:line="240" w:lineRule="auto"/>
            </w:pPr>
            <w:r>
              <w:rPr>
                <w:rFonts w:ascii="Arial" w:hAnsi="Arial"/>
                <w:sz w:val="12"/>
              </w:rPr>
              <w:t>P08-C477</w:t>
            </w:r>
          </w:p>
        </w:tc>
        <w:tc>
          <w:tcPr>
            <w:tcW w:w="7560" w:type="dxa"/>
          </w:tcPr>
          <w:p w14:paraId="075FFEBA" w14:textId="77777777" w:rsidR="002D7DFF" w:rsidRDefault="00000000">
            <w:pPr>
              <w:spacing w:after="0" w:line="240" w:lineRule="auto"/>
              <w:jc w:val="right"/>
            </w:pPr>
            <w:r>
              <w:rPr>
                <w:rFonts w:ascii="Arial" w:hAnsi="Arial"/>
                <w:sz w:val="12"/>
              </w:rPr>
              <w:t>ا ممكن اه ممكن اه لانه هي يعني هي الدعم المادي اول واخرا يعني عرفت كيف اولا واخرا</w:t>
            </w:r>
          </w:p>
        </w:tc>
        <w:tc>
          <w:tcPr>
            <w:tcW w:w="3096" w:type="dxa"/>
          </w:tcPr>
          <w:p w14:paraId="08BBE291" w14:textId="77777777" w:rsidR="002D7DFF" w:rsidRDefault="00000000">
            <w:pPr>
              <w:spacing w:after="0" w:line="240" w:lineRule="auto"/>
              <w:jc w:val="right"/>
            </w:pPr>
            <w:r>
              <w:rPr>
                <w:rFonts w:ascii="Arial" w:hAnsi="Arial"/>
                <w:sz w:val="12"/>
              </w:rPr>
              <w:t>CODE-PROVIDE</w:t>
            </w:r>
          </w:p>
        </w:tc>
        <w:tc>
          <w:tcPr>
            <w:tcW w:w="3240" w:type="dxa"/>
          </w:tcPr>
          <w:p w14:paraId="2AEF829C" w14:textId="77777777" w:rsidR="002D7DFF" w:rsidRDefault="00000000">
            <w:pPr>
              <w:spacing w:after="0" w:line="240" w:lineRule="auto"/>
              <w:jc w:val="right"/>
            </w:pPr>
            <w:r>
              <w:rPr>
                <w:rFonts w:ascii="Arial" w:hAnsi="Arial"/>
                <w:sz w:val="12"/>
              </w:rPr>
              <w:t>CODE-MARKET</w:t>
            </w:r>
          </w:p>
        </w:tc>
      </w:tr>
      <w:tr w:rsidR="002D7DFF" w14:paraId="381A78A0" w14:textId="77777777">
        <w:trPr>
          <w:jc w:val="center"/>
        </w:trPr>
        <w:tc>
          <w:tcPr>
            <w:tcW w:w="1512" w:type="dxa"/>
          </w:tcPr>
          <w:p w14:paraId="5B29A296" w14:textId="77777777" w:rsidR="002D7DFF" w:rsidRDefault="00000000">
            <w:pPr>
              <w:spacing w:after="0" w:line="240" w:lineRule="auto"/>
            </w:pPr>
            <w:r>
              <w:rPr>
                <w:rFonts w:ascii="Arial" w:hAnsi="Arial"/>
                <w:sz w:val="12"/>
              </w:rPr>
              <w:t>P08-C478</w:t>
            </w:r>
          </w:p>
        </w:tc>
        <w:tc>
          <w:tcPr>
            <w:tcW w:w="7560" w:type="dxa"/>
          </w:tcPr>
          <w:p w14:paraId="674F2D5B" w14:textId="77777777" w:rsidR="002D7DFF" w:rsidRDefault="00000000">
            <w:pPr>
              <w:spacing w:after="0" w:line="240" w:lineRule="auto"/>
              <w:jc w:val="right"/>
            </w:pPr>
            <w:r>
              <w:rPr>
                <w:rFonts w:ascii="Arial" w:hAnsi="Arial"/>
                <w:sz w:val="12"/>
              </w:rPr>
              <w:t>طيب بتحس انك انت بحاجه لهذا الشيء يعني ممكن تكون بحاجه يعني ممكن مثلا ممكن مثلا تيجي مثلا جهه او منظمه او حكومه او شيء يقولوا لك بدنا نعطيك ماكينات نعطيك كل شيء بس نحن بدنا نتبع عليك ونتبع على شغلك ونتبع على ما بت</w:t>
            </w:r>
          </w:p>
        </w:tc>
        <w:tc>
          <w:tcPr>
            <w:tcW w:w="3096" w:type="dxa"/>
          </w:tcPr>
          <w:p w14:paraId="638BE63B" w14:textId="77777777" w:rsidR="002D7DFF" w:rsidRDefault="00000000">
            <w:pPr>
              <w:spacing w:after="0" w:line="240" w:lineRule="auto"/>
              <w:jc w:val="right"/>
            </w:pPr>
            <w:r>
              <w:rPr>
                <w:rFonts w:ascii="Arial" w:hAnsi="Arial"/>
                <w:sz w:val="12"/>
              </w:rPr>
              <w:t>CODE-SUPPORT</w:t>
            </w:r>
          </w:p>
        </w:tc>
        <w:tc>
          <w:tcPr>
            <w:tcW w:w="3240" w:type="dxa"/>
          </w:tcPr>
          <w:p w14:paraId="090C4E0A" w14:textId="77777777" w:rsidR="002D7DFF" w:rsidRDefault="00000000">
            <w:pPr>
              <w:spacing w:after="0" w:line="240" w:lineRule="auto"/>
              <w:jc w:val="right"/>
            </w:pPr>
            <w:r>
              <w:rPr>
                <w:rFonts w:ascii="Arial" w:hAnsi="Arial"/>
                <w:sz w:val="12"/>
              </w:rPr>
              <w:t>CODE-PROVIDE</w:t>
            </w:r>
          </w:p>
        </w:tc>
      </w:tr>
      <w:tr w:rsidR="002D7DFF" w14:paraId="5FC3F482" w14:textId="77777777">
        <w:trPr>
          <w:jc w:val="center"/>
        </w:trPr>
        <w:tc>
          <w:tcPr>
            <w:tcW w:w="1512" w:type="dxa"/>
          </w:tcPr>
          <w:p w14:paraId="6A92654B" w14:textId="77777777" w:rsidR="002D7DFF" w:rsidRDefault="00000000">
            <w:pPr>
              <w:spacing w:after="0" w:line="240" w:lineRule="auto"/>
            </w:pPr>
            <w:r>
              <w:rPr>
                <w:rFonts w:ascii="Arial" w:hAnsi="Arial"/>
                <w:sz w:val="12"/>
              </w:rPr>
              <w:t>P08-C479</w:t>
            </w:r>
          </w:p>
        </w:tc>
        <w:tc>
          <w:tcPr>
            <w:tcW w:w="7560" w:type="dxa"/>
          </w:tcPr>
          <w:p w14:paraId="0D44DFEA" w14:textId="77777777" w:rsidR="002D7DFF" w:rsidRDefault="00000000">
            <w:pPr>
              <w:spacing w:after="0" w:line="240" w:lineRule="auto"/>
              <w:jc w:val="right"/>
            </w:pPr>
            <w:r>
              <w:rPr>
                <w:rFonts w:ascii="Arial" w:hAnsi="Arial"/>
                <w:sz w:val="12"/>
              </w:rPr>
              <w:t>اه لا بالعكس هذا امر جيد جدا بالعكس يعني بتكون ايش بتكون مرتاح نفسيا لانه في ناس مهتمه فيك</w:t>
            </w:r>
          </w:p>
        </w:tc>
        <w:tc>
          <w:tcPr>
            <w:tcW w:w="3096" w:type="dxa"/>
          </w:tcPr>
          <w:p w14:paraId="264EDC8A" w14:textId="77777777" w:rsidR="002D7DFF" w:rsidRDefault="00000000">
            <w:pPr>
              <w:spacing w:after="0" w:line="240" w:lineRule="auto"/>
              <w:jc w:val="right"/>
            </w:pPr>
            <w:r>
              <w:rPr>
                <w:rFonts w:ascii="Arial" w:hAnsi="Arial"/>
                <w:sz w:val="12"/>
              </w:rPr>
              <w:t>CODE-HEALTH</w:t>
            </w:r>
          </w:p>
        </w:tc>
        <w:tc>
          <w:tcPr>
            <w:tcW w:w="3240" w:type="dxa"/>
          </w:tcPr>
          <w:p w14:paraId="3A6F6D61" w14:textId="77777777" w:rsidR="002D7DFF" w:rsidRDefault="00000000">
            <w:pPr>
              <w:spacing w:after="0" w:line="240" w:lineRule="auto"/>
              <w:jc w:val="right"/>
            </w:pPr>
            <w:r>
              <w:rPr>
                <w:rFonts w:ascii="Arial" w:hAnsi="Arial"/>
                <w:sz w:val="12"/>
              </w:rPr>
              <w:t>CODE-SUPPORT</w:t>
            </w:r>
          </w:p>
        </w:tc>
      </w:tr>
      <w:tr w:rsidR="002D7DFF" w14:paraId="4C2A9DF8" w14:textId="77777777">
        <w:trPr>
          <w:jc w:val="center"/>
        </w:trPr>
        <w:tc>
          <w:tcPr>
            <w:tcW w:w="1512" w:type="dxa"/>
          </w:tcPr>
          <w:p w14:paraId="7B8809FF" w14:textId="77777777" w:rsidR="002D7DFF" w:rsidRDefault="00000000">
            <w:pPr>
              <w:spacing w:after="0" w:line="240" w:lineRule="auto"/>
            </w:pPr>
            <w:r>
              <w:rPr>
                <w:rFonts w:ascii="Arial" w:hAnsi="Arial"/>
                <w:sz w:val="12"/>
              </w:rPr>
              <w:t>P08-C480</w:t>
            </w:r>
          </w:p>
        </w:tc>
        <w:tc>
          <w:tcPr>
            <w:tcW w:w="7560" w:type="dxa"/>
          </w:tcPr>
          <w:p w14:paraId="2CF4759F" w14:textId="77777777" w:rsidR="002D7DFF" w:rsidRDefault="00000000">
            <w:pPr>
              <w:spacing w:after="0" w:line="240" w:lineRule="auto"/>
              <w:jc w:val="right"/>
            </w:pPr>
            <w:r>
              <w:rPr>
                <w:rFonts w:ascii="Arial" w:hAnsi="Arial"/>
                <w:sz w:val="12"/>
              </w:rPr>
              <w:t>ا</w:t>
            </w:r>
          </w:p>
        </w:tc>
        <w:tc>
          <w:tcPr>
            <w:tcW w:w="3096" w:type="dxa"/>
          </w:tcPr>
          <w:p w14:paraId="39512383" w14:textId="77777777" w:rsidR="002D7DFF" w:rsidRDefault="00000000">
            <w:pPr>
              <w:spacing w:after="0" w:line="240" w:lineRule="auto"/>
              <w:jc w:val="right"/>
            </w:pPr>
            <w:r>
              <w:rPr>
                <w:rFonts w:ascii="Arial" w:hAnsi="Arial"/>
                <w:sz w:val="12"/>
              </w:rPr>
              <w:t>CODE-DIVERGENCE</w:t>
            </w:r>
          </w:p>
        </w:tc>
        <w:tc>
          <w:tcPr>
            <w:tcW w:w="3240" w:type="dxa"/>
          </w:tcPr>
          <w:p w14:paraId="78CC2EC1" w14:textId="77777777" w:rsidR="002D7DFF" w:rsidRDefault="00000000">
            <w:pPr>
              <w:spacing w:after="0" w:line="240" w:lineRule="auto"/>
              <w:jc w:val="right"/>
            </w:pPr>
            <w:r>
              <w:rPr>
                <w:rFonts w:ascii="Arial" w:hAnsi="Arial"/>
                <w:sz w:val="12"/>
              </w:rPr>
              <w:t>CODE-SUPPORT</w:t>
            </w:r>
          </w:p>
        </w:tc>
      </w:tr>
      <w:tr w:rsidR="002D7DFF" w14:paraId="338B64CA" w14:textId="77777777">
        <w:trPr>
          <w:jc w:val="center"/>
        </w:trPr>
        <w:tc>
          <w:tcPr>
            <w:tcW w:w="1512" w:type="dxa"/>
          </w:tcPr>
          <w:p w14:paraId="19FB16AD" w14:textId="77777777" w:rsidR="002D7DFF" w:rsidRDefault="00000000">
            <w:pPr>
              <w:spacing w:after="0" w:line="240" w:lineRule="auto"/>
            </w:pPr>
            <w:r>
              <w:rPr>
                <w:rFonts w:ascii="Arial" w:hAnsi="Arial"/>
                <w:sz w:val="12"/>
              </w:rPr>
              <w:t>P08-C481</w:t>
            </w:r>
          </w:p>
        </w:tc>
        <w:tc>
          <w:tcPr>
            <w:tcW w:w="7560" w:type="dxa"/>
          </w:tcPr>
          <w:p w14:paraId="50A1ADAF" w14:textId="77777777" w:rsidR="002D7DFF" w:rsidRDefault="00000000">
            <w:pPr>
              <w:spacing w:after="0" w:line="240" w:lineRule="auto"/>
              <w:jc w:val="right"/>
            </w:pPr>
            <w:r>
              <w:rPr>
                <w:rFonts w:ascii="Arial" w:hAnsi="Arial"/>
                <w:sz w:val="12"/>
              </w:rPr>
              <w:t>عرفت كيف ناس بتفكرها ايش انها شراكه او كذا لا هذه يعني اهتمام يعني انك انت لك انت ذات قيمه يعني مش مش اي ناس عاديه يعني مثلا</w:t>
            </w:r>
          </w:p>
        </w:tc>
        <w:tc>
          <w:tcPr>
            <w:tcW w:w="3096" w:type="dxa"/>
          </w:tcPr>
          <w:p w14:paraId="6590ED4F" w14:textId="77777777" w:rsidR="002D7DFF" w:rsidRDefault="00000000">
            <w:pPr>
              <w:spacing w:after="0" w:line="240" w:lineRule="auto"/>
              <w:jc w:val="right"/>
            </w:pPr>
            <w:r>
              <w:rPr>
                <w:rFonts w:ascii="Arial" w:hAnsi="Arial"/>
                <w:sz w:val="12"/>
              </w:rPr>
              <w:t>CODE-STATUS</w:t>
            </w:r>
          </w:p>
        </w:tc>
        <w:tc>
          <w:tcPr>
            <w:tcW w:w="3240" w:type="dxa"/>
          </w:tcPr>
          <w:p w14:paraId="03ECEEA2" w14:textId="77777777" w:rsidR="002D7DFF" w:rsidRDefault="00000000">
            <w:pPr>
              <w:spacing w:after="0" w:line="240" w:lineRule="auto"/>
              <w:jc w:val="right"/>
            </w:pPr>
            <w:r>
              <w:rPr>
                <w:rFonts w:ascii="Arial" w:hAnsi="Arial"/>
                <w:sz w:val="12"/>
              </w:rPr>
              <w:t>CODE-STATUS (المكانة والاعتراف)</w:t>
            </w:r>
          </w:p>
        </w:tc>
      </w:tr>
      <w:tr w:rsidR="002D7DFF" w14:paraId="1B84632E" w14:textId="77777777">
        <w:trPr>
          <w:jc w:val="center"/>
        </w:trPr>
        <w:tc>
          <w:tcPr>
            <w:tcW w:w="1512" w:type="dxa"/>
          </w:tcPr>
          <w:p w14:paraId="05A66C1C" w14:textId="77777777" w:rsidR="002D7DFF" w:rsidRDefault="00000000">
            <w:pPr>
              <w:spacing w:after="0" w:line="240" w:lineRule="auto"/>
            </w:pPr>
            <w:r>
              <w:rPr>
                <w:rFonts w:ascii="Arial" w:hAnsi="Arial"/>
                <w:sz w:val="12"/>
              </w:rPr>
              <w:t>P08-C482</w:t>
            </w:r>
          </w:p>
        </w:tc>
        <w:tc>
          <w:tcPr>
            <w:tcW w:w="7560" w:type="dxa"/>
          </w:tcPr>
          <w:p w14:paraId="5C8E0FAA" w14:textId="77777777" w:rsidR="002D7DFF" w:rsidRDefault="00000000">
            <w:pPr>
              <w:spacing w:after="0" w:line="240" w:lineRule="auto"/>
              <w:jc w:val="right"/>
            </w:pPr>
            <w:r>
              <w:rPr>
                <w:rFonts w:ascii="Arial" w:hAnsi="Arial"/>
                <w:sz w:val="12"/>
              </w:rPr>
              <w:t>طيب يعني انت حكيت لي والحمد لله يعني حكيت لي انك انت ما مريت باشياء مثل هيك بس نحن بدنا نسال السؤال</w:t>
            </w:r>
          </w:p>
        </w:tc>
        <w:tc>
          <w:tcPr>
            <w:tcW w:w="3096" w:type="dxa"/>
          </w:tcPr>
          <w:p w14:paraId="50FBCE04" w14:textId="77777777" w:rsidR="002D7DFF" w:rsidRDefault="00000000">
            <w:pPr>
              <w:spacing w:after="0" w:line="240" w:lineRule="auto"/>
              <w:jc w:val="right"/>
            </w:pPr>
            <w:r>
              <w:rPr>
                <w:rFonts w:ascii="Arial" w:hAnsi="Arial"/>
                <w:sz w:val="12"/>
              </w:rPr>
              <w:t>CODE-PROC</w:t>
            </w:r>
          </w:p>
        </w:tc>
        <w:tc>
          <w:tcPr>
            <w:tcW w:w="3240" w:type="dxa"/>
          </w:tcPr>
          <w:p w14:paraId="671B4073" w14:textId="77777777" w:rsidR="002D7DFF" w:rsidRDefault="00000000">
            <w:pPr>
              <w:spacing w:after="0" w:line="240" w:lineRule="auto"/>
              <w:jc w:val="right"/>
            </w:pPr>
            <w:r>
              <w:rPr>
                <w:rFonts w:ascii="Arial" w:hAnsi="Arial"/>
                <w:sz w:val="12"/>
              </w:rPr>
              <w:t>Procedural context; not a substantive research theme</w:t>
            </w:r>
          </w:p>
        </w:tc>
      </w:tr>
      <w:tr w:rsidR="002D7DFF" w14:paraId="05708E59" w14:textId="77777777">
        <w:trPr>
          <w:jc w:val="center"/>
        </w:trPr>
        <w:tc>
          <w:tcPr>
            <w:tcW w:w="1512" w:type="dxa"/>
          </w:tcPr>
          <w:p w14:paraId="40DDA8AA" w14:textId="77777777" w:rsidR="002D7DFF" w:rsidRDefault="00000000">
            <w:pPr>
              <w:spacing w:after="0" w:line="240" w:lineRule="auto"/>
            </w:pPr>
            <w:r>
              <w:rPr>
                <w:rFonts w:ascii="Arial" w:hAnsi="Arial"/>
                <w:sz w:val="12"/>
              </w:rPr>
              <w:t>P08-C483</w:t>
            </w:r>
          </w:p>
        </w:tc>
        <w:tc>
          <w:tcPr>
            <w:tcW w:w="7560" w:type="dxa"/>
          </w:tcPr>
          <w:p w14:paraId="129C4A24" w14:textId="77777777" w:rsidR="002D7DFF" w:rsidRDefault="00000000">
            <w:pPr>
              <w:spacing w:after="0" w:line="240" w:lineRule="auto"/>
              <w:jc w:val="right"/>
            </w:pPr>
            <w:r>
              <w:rPr>
                <w:rFonts w:ascii="Arial" w:hAnsi="Arial"/>
                <w:sz w:val="12"/>
              </w:rPr>
              <w:t>اي هل بيمر عليك اوقات بتحس انه انت بقلق او ضيق لانك انت مش قادر تنتج مثل اول بسبب العمر</w:t>
            </w:r>
          </w:p>
        </w:tc>
        <w:tc>
          <w:tcPr>
            <w:tcW w:w="3096" w:type="dxa"/>
          </w:tcPr>
          <w:p w14:paraId="10D50C64" w14:textId="77777777" w:rsidR="002D7DFF" w:rsidRDefault="00000000">
            <w:pPr>
              <w:spacing w:after="0" w:line="240" w:lineRule="auto"/>
              <w:jc w:val="right"/>
            </w:pPr>
            <w:r>
              <w:rPr>
                <w:rFonts w:ascii="Arial" w:hAnsi="Arial"/>
                <w:sz w:val="12"/>
              </w:rPr>
              <w:t>CODE-HEALTH</w:t>
            </w:r>
          </w:p>
        </w:tc>
        <w:tc>
          <w:tcPr>
            <w:tcW w:w="3240" w:type="dxa"/>
          </w:tcPr>
          <w:p w14:paraId="58490C7A" w14:textId="77777777" w:rsidR="002D7DFF" w:rsidRDefault="00000000">
            <w:pPr>
              <w:spacing w:after="0" w:line="240" w:lineRule="auto"/>
              <w:jc w:val="right"/>
            </w:pPr>
            <w:r>
              <w:rPr>
                <w:rFonts w:ascii="Arial" w:hAnsi="Arial"/>
                <w:sz w:val="12"/>
              </w:rPr>
              <w:t>CODE-HEALTH (الصحة والرفاه)</w:t>
            </w:r>
          </w:p>
        </w:tc>
      </w:tr>
      <w:tr w:rsidR="002D7DFF" w14:paraId="424D50C1" w14:textId="77777777">
        <w:trPr>
          <w:jc w:val="center"/>
        </w:trPr>
        <w:tc>
          <w:tcPr>
            <w:tcW w:w="1512" w:type="dxa"/>
          </w:tcPr>
          <w:p w14:paraId="4A11A0A2" w14:textId="77777777" w:rsidR="002D7DFF" w:rsidRDefault="00000000">
            <w:pPr>
              <w:spacing w:after="0" w:line="240" w:lineRule="auto"/>
            </w:pPr>
            <w:r>
              <w:rPr>
                <w:rFonts w:ascii="Arial" w:hAnsi="Arial"/>
                <w:sz w:val="12"/>
              </w:rPr>
              <w:t>P08-C484</w:t>
            </w:r>
          </w:p>
        </w:tc>
        <w:tc>
          <w:tcPr>
            <w:tcW w:w="7560" w:type="dxa"/>
          </w:tcPr>
          <w:p w14:paraId="214C3873" w14:textId="77777777" w:rsidR="002D7DFF" w:rsidRDefault="00000000">
            <w:pPr>
              <w:spacing w:after="0" w:line="240" w:lineRule="auto"/>
              <w:jc w:val="right"/>
            </w:pPr>
            <w:r>
              <w:rPr>
                <w:rFonts w:ascii="Arial" w:hAnsi="Arial"/>
                <w:sz w:val="12"/>
              </w:rPr>
              <w:t>اه</w:t>
            </w:r>
          </w:p>
        </w:tc>
        <w:tc>
          <w:tcPr>
            <w:tcW w:w="3096" w:type="dxa"/>
          </w:tcPr>
          <w:p w14:paraId="041E6634" w14:textId="77777777" w:rsidR="002D7DFF" w:rsidRDefault="00000000">
            <w:pPr>
              <w:spacing w:after="0" w:line="240" w:lineRule="auto"/>
              <w:jc w:val="right"/>
            </w:pPr>
            <w:r>
              <w:rPr>
                <w:rFonts w:ascii="Arial" w:hAnsi="Arial"/>
                <w:sz w:val="12"/>
              </w:rPr>
              <w:t>CODE-PROC</w:t>
            </w:r>
          </w:p>
        </w:tc>
        <w:tc>
          <w:tcPr>
            <w:tcW w:w="3240" w:type="dxa"/>
          </w:tcPr>
          <w:p w14:paraId="1D4384E0" w14:textId="77777777" w:rsidR="002D7DFF" w:rsidRDefault="00000000">
            <w:pPr>
              <w:spacing w:after="0" w:line="240" w:lineRule="auto"/>
              <w:jc w:val="right"/>
            </w:pPr>
            <w:r>
              <w:rPr>
                <w:rFonts w:ascii="Arial" w:hAnsi="Arial"/>
                <w:sz w:val="12"/>
              </w:rPr>
              <w:t>Procedural context; not a substantive research theme</w:t>
            </w:r>
          </w:p>
        </w:tc>
      </w:tr>
      <w:tr w:rsidR="002D7DFF" w14:paraId="2A35EDDA" w14:textId="77777777">
        <w:trPr>
          <w:jc w:val="center"/>
        </w:trPr>
        <w:tc>
          <w:tcPr>
            <w:tcW w:w="1512" w:type="dxa"/>
          </w:tcPr>
          <w:p w14:paraId="2B1FCB9D" w14:textId="77777777" w:rsidR="002D7DFF" w:rsidRDefault="00000000">
            <w:pPr>
              <w:spacing w:after="0" w:line="240" w:lineRule="auto"/>
            </w:pPr>
            <w:r>
              <w:rPr>
                <w:rFonts w:ascii="Arial" w:hAnsi="Arial"/>
                <w:sz w:val="12"/>
              </w:rPr>
              <w:t>P08-C485</w:t>
            </w:r>
          </w:p>
        </w:tc>
        <w:tc>
          <w:tcPr>
            <w:tcW w:w="7560" w:type="dxa"/>
          </w:tcPr>
          <w:p w14:paraId="7DD31528" w14:textId="77777777" w:rsidR="002D7DFF" w:rsidRDefault="00000000">
            <w:pPr>
              <w:spacing w:after="0" w:line="240" w:lineRule="auto"/>
              <w:jc w:val="right"/>
            </w:pPr>
            <w:r>
              <w:rPr>
                <w:rFonts w:ascii="Arial" w:hAnsi="Arial"/>
                <w:sz w:val="12"/>
              </w:rPr>
              <w:t>بمر</w:t>
            </w:r>
          </w:p>
        </w:tc>
        <w:tc>
          <w:tcPr>
            <w:tcW w:w="3096" w:type="dxa"/>
          </w:tcPr>
          <w:p w14:paraId="25DF988B" w14:textId="77777777" w:rsidR="002D7DFF" w:rsidRDefault="00000000">
            <w:pPr>
              <w:spacing w:after="0" w:line="240" w:lineRule="auto"/>
              <w:jc w:val="right"/>
            </w:pPr>
            <w:r>
              <w:rPr>
                <w:rFonts w:ascii="Arial" w:hAnsi="Arial"/>
                <w:sz w:val="12"/>
              </w:rPr>
              <w:t>CODE-HEALTH</w:t>
            </w:r>
          </w:p>
        </w:tc>
        <w:tc>
          <w:tcPr>
            <w:tcW w:w="3240" w:type="dxa"/>
          </w:tcPr>
          <w:p w14:paraId="0DEBCD76" w14:textId="77777777" w:rsidR="002D7DFF" w:rsidRDefault="00000000">
            <w:pPr>
              <w:spacing w:after="0" w:line="240" w:lineRule="auto"/>
              <w:jc w:val="right"/>
            </w:pPr>
            <w:r>
              <w:rPr>
                <w:rFonts w:ascii="Arial" w:hAnsi="Arial"/>
                <w:sz w:val="12"/>
              </w:rPr>
              <w:t>CODE-HEALTH (الصحة والرفاه)</w:t>
            </w:r>
          </w:p>
        </w:tc>
      </w:tr>
      <w:tr w:rsidR="002D7DFF" w14:paraId="46C73ED4" w14:textId="77777777">
        <w:trPr>
          <w:jc w:val="center"/>
        </w:trPr>
        <w:tc>
          <w:tcPr>
            <w:tcW w:w="1512" w:type="dxa"/>
          </w:tcPr>
          <w:p w14:paraId="71F290B2" w14:textId="77777777" w:rsidR="002D7DFF" w:rsidRDefault="00000000">
            <w:pPr>
              <w:spacing w:after="0" w:line="240" w:lineRule="auto"/>
            </w:pPr>
            <w:r>
              <w:rPr>
                <w:rFonts w:ascii="Arial" w:hAnsi="Arial"/>
                <w:sz w:val="12"/>
              </w:rPr>
              <w:t>P08-C486</w:t>
            </w:r>
          </w:p>
        </w:tc>
        <w:tc>
          <w:tcPr>
            <w:tcW w:w="7560" w:type="dxa"/>
          </w:tcPr>
          <w:p w14:paraId="01A5E7F7" w14:textId="77777777" w:rsidR="002D7DFF" w:rsidRDefault="00000000">
            <w:pPr>
              <w:spacing w:after="0" w:line="240" w:lineRule="auto"/>
              <w:jc w:val="right"/>
            </w:pPr>
            <w:r>
              <w:rPr>
                <w:rFonts w:ascii="Arial" w:hAnsi="Arial"/>
                <w:sz w:val="12"/>
              </w:rPr>
              <w:t>اه طبعا</w:t>
            </w:r>
          </w:p>
        </w:tc>
        <w:tc>
          <w:tcPr>
            <w:tcW w:w="3096" w:type="dxa"/>
          </w:tcPr>
          <w:p w14:paraId="54C0A667" w14:textId="77777777" w:rsidR="002D7DFF" w:rsidRDefault="00000000">
            <w:pPr>
              <w:spacing w:after="0" w:line="240" w:lineRule="auto"/>
              <w:jc w:val="right"/>
            </w:pPr>
            <w:r>
              <w:rPr>
                <w:rFonts w:ascii="Arial" w:hAnsi="Arial"/>
                <w:sz w:val="12"/>
              </w:rPr>
              <w:t>CODE-HEALTH</w:t>
            </w:r>
          </w:p>
        </w:tc>
        <w:tc>
          <w:tcPr>
            <w:tcW w:w="3240" w:type="dxa"/>
          </w:tcPr>
          <w:p w14:paraId="7DBC95AE" w14:textId="77777777" w:rsidR="002D7DFF" w:rsidRDefault="00000000">
            <w:pPr>
              <w:spacing w:after="0" w:line="240" w:lineRule="auto"/>
              <w:jc w:val="right"/>
            </w:pPr>
            <w:r>
              <w:rPr>
                <w:rFonts w:ascii="Arial" w:hAnsi="Arial"/>
                <w:sz w:val="12"/>
              </w:rPr>
              <w:t>CODE-HEALTH (الصحة والرفاه)</w:t>
            </w:r>
          </w:p>
        </w:tc>
      </w:tr>
      <w:tr w:rsidR="002D7DFF" w14:paraId="151955E0" w14:textId="77777777">
        <w:trPr>
          <w:jc w:val="center"/>
        </w:trPr>
        <w:tc>
          <w:tcPr>
            <w:tcW w:w="1512" w:type="dxa"/>
          </w:tcPr>
          <w:p w14:paraId="64C2265A" w14:textId="77777777" w:rsidR="002D7DFF" w:rsidRDefault="00000000">
            <w:pPr>
              <w:spacing w:after="0" w:line="240" w:lineRule="auto"/>
            </w:pPr>
            <w:r>
              <w:rPr>
                <w:rFonts w:ascii="Arial" w:hAnsi="Arial"/>
                <w:sz w:val="12"/>
              </w:rPr>
              <w:t>P08-C487</w:t>
            </w:r>
          </w:p>
        </w:tc>
        <w:tc>
          <w:tcPr>
            <w:tcW w:w="7560" w:type="dxa"/>
          </w:tcPr>
          <w:p w14:paraId="074634A6" w14:textId="77777777" w:rsidR="002D7DFF" w:rsidRDefault="00000000">
            <w:pPr>
              <w:spacing w:after="0" w:line="240" w:lineRule="auto"/>
              <w:jc w:val="right"/>
            </w:pPr>
            <w:r>
              <w:rPr>
                <w:rFonts w:ascii="Arial" w:hAnsi="Arial"/>
                <w:sz w:val="12"/>
              </w:rPr>
              <w:t>حكيت لي الحمد لله صحتي علي</w:t>
            </w:r>
          </w:p>
        </w:tc>
        <w:tc>
          <w:tcPr>
            <w:tcW w:w="3096" w:type="dxa"/>
          </w:tcPr>
          <w:p w14:paraId="2B5E71A3" w14:textId="77777777" w:rsidR="002D7DFF" w:rsidRDefault="00000000">
            <w:pPr>
              <w:spacing w:after="0" w:line="240" w:lineRule="auto"/>
              <w:jc w:val="right"/>
            </w:pPr>
            <w:r>
              <w:rPr>
                <w:rFonts w:ascii="Arial" w:hAnsi="Arial"/>
                <w:sz w:val="12"/>
              </w:rPr>
              <w:t>CODE-HEALTH</w:t>
            </w:r>
          </w:p>
        </w:tc>
        <w:tc>
          <w:tcPr>
            <w:tcW w:w="3240" w:type="dxa"/>
          </w:tcPr>
          <w:p w14:paraId="613A4FEE" w14:textId="77777777" w:rsidR="002D7DFF" w:rsidRDefault="00000000">
            <w:pPr>
              <w:spacing w:after="0" w:line="240" w:lineRule="auto"/>
              <w:jc w:val="right"/>
            </w:pPr>
            <w:r>
              <w:rPr>
                <w:rFonts w:ascii="Arial" w:hAnsi="Arial"/>
                <w:sz w:val="12"/>
              </w:rPr>
              <w:t>CODE-HEALTH (الصحة والرفاه)</w:t>
            </w:r>
          </w:p>
        </w:tc>
      </w:tr>
      <w:tr w:rsidR="002D7DFF" w14:paraId="70A1551D" w14:textId="77777777">
        <w:trPr>
          <w:jc w:val="center"/>
        </w:trPr>
        <w:tc>
          <w:tcPr>
            <w:tcW w:w="1512" w:type="dxa"/>
          </w:tcPr>
          <w:p w14:paraId="080021E2" w14:textId="77777777" w:rsidR="002D7DFF" w:rsidRDefault="00000000">
            <w:pPr>
              <w:spacing w:after="0" w:line="240" w:lineRule="auto"/>
            </w:pPr>
            <w:r>
              <w:rPr>
                <w:rFonts w:ascii="Arial" w:hAnsi="Arial"/>
                <w:sz w:val="12"/>
              </w:rPr>
              <w:t>P08-C488</w:t>
            </w:r>
          </w:p>
        </w:tc>
        <w:tc>
          <w:tcPr>
            <w:tcW w:w="7560" w:type="dxa"/>
          </w:tcPr>
          <w:p w14:paraId="082094BA" w14:textId="77777777" w:rsidR="002D7DFF" w:rsidRDefault="00000000">
            <w:pPr>
              <w:spacing w:after="0" w:line="240" w:lineRule="auto"/>
              <w:jc w:val="right"/>
            </w:pPr>
            <w:r>
              <w:rPr>
                <w:rFonts w:ascii="Arial" w:hAnsi="Arial"/>
                <w:sz w:val="12"/>
              </w:rPr>
              <w:t>انا صحتي علي بس قلت لك قعدت سنه ونص هي سنه ونص يعني نقطه فارقه بعمري</w:t>
            </w:r>
          </w:p>
        </w:tc>
        <w:tc>
          <w:tcPr>
            <w:tcW w:w="3096" w:type="dxa"/>
          </w:tcPr>
          <w:p w14:paraId="64F64AD5" w14:textId="77777777" w:rsidR="002D7DFF" w:rsidRDefault="00000000">
            <w:pPr>
              <w:spacing w:after="0" w:line="240" w:lineRule="auto"/>
              <w:jc w:val="right"/>
            </w:pPr>
            <w:r>
              <w:rPr>
                <w:rFonts w:ascii="Arial" w:hAnsi="Arial"/>
                <w:sz w:val="12"/>
              </w:rPr>
              <w:t>CODE-LOSS</w:t>
            </w:r>
          </w:p>
        </w:tc>
        <w:tc>
          <w:tcPr>
            <w:tcW w:w="3240" w:type="dxa"/>
          </w:tcPr>
          <w:p w14:paraId="57A1AE1C" w14:textId="77777777" w:rsidR="002D7DFF" w:rsidRDefault="00000000">
            <w:pPr>
              <w:spacing w:after="0" w:line="240" w:lineRule="auto"/>
              <w:jc w:val="right"/>
            </w:pPr>
            <w:r>
              <w:rPr>
                <w:rFonts w:ascii="Arial" w:hAnsi="Arial"/>
                <w:sz w:val="12"/>
              </w:rPr>
              <w:t>CODE-LOSS (الفقد والنزوح)</w:t>
            </w:r>
          </w:p>
        </w:tc>
      </w:tr>
      <w:tr w:rsidR="002D7DFF" w14:paraId="3F9C84E4" w14:textId="77777777">
        <w:trPr>
          <w:jc w:val="center"/>
        </w:trPr>
        <w:tc>
          <w:tcPr>
            <w:tcW w:w="1512" w:type="dxa"/>
          </w:tcPr>
          <w:p w14:paraId="784B3DC8" w14:textId="77777777" w:rsidR="002D7DFF" w:rsidRDefault="00000000">
            <w:pPr>
              <w:spacing w:after="0" w:line="240" w:lineRule="auto"/>
            </w:pPr>
            <w:r>
              <w:rPr>
                <w:rFonts w:ascii="Arial" w:hAnsi="Arial"/>
                <w:sz w:val="12"/>
              </w:rPr>
              <w:t>P08-C489</w:t>
            </w:r>
          </w:p>
        </w:tc>
        <w:tc>
          <w:tcPr>
            <w:tcW w:w="7560" w:type="dxa"/>
          </w:tcPr>
          <w:p w14:paraId="798E126C" w14:textId="77777777" w:rsidR="002D7DFF" w:rsidRDefault="00000000">
            <w:pPr>
              <w:spacing w:after="0" w:line="240" w:lineRule="auto"/>
              <w:jc w:val="right"/>
            </w:pPr>
            <w:r>
              <w:rPr>
                <w:rFonts w:ascii="Arial" w:hAnsi="Arial"/>
                <w:sz w:val="12"/>
              </w:rPr>
              <w:t>احكي لي اكثر شو حس شو بتحس</w:t>
            </w:r>
          </w:p>
        </w:tc>
        <w:tc>
          <w:tcPr>
            <w:tcW w:w="3096" w:type="dxa"/>
          </w:tcPr>
          <w:p w14:paraId="5A65A14F" w14:textId="77777777" w:rsidR="002D7DFF" w:rsidRDefault="00000000">
            <w:pPr>
              <w:spacing w:after="0" w:line="240" w:lineRule="auto"/>
              <w:jc w:val="right"/>
            </w:pPr>
            <w:r>
              <w:rPr>
                <w:rFonts w:ascii="Arial" w:hAnsi="Arial"/>
                <w:sz w:val="12"/>
              </w:rPr>
              <w:t>CODE-PROC</w:t>
            </w:r>
          </w:p>
        </w:tc>
        <w:tc>
          <w:tcPr>
            <w:tcW w:w="3240" w:type="dxa"/>
          </w:tcPr>
          <w:p w14:paraId="07EA3915" w14:textId="77777777" w:rsidR="002D7DFF" w:rsidRDefault="00000000">
            <w:pPr>
              <w:spacing w:after="0" w:line="240" w:lineRule="auto"/>
              <w:jc w:val="right"/>
            </w:pPr>
            <w:r>
              <w:rPr>
                <w:rFonts w:ascii="Arial" w:hAnsi="Arial"/>
                <w:sz w:val="12"/>
              </w:rPr>
              <w:t>Procedural context; not a substantive research theme</w:t>
            </w:r>
          </w:p>
        </w:tc>
      </w:tr>
      <w:tr w:rsidR="002D7DFF" w14:paraId="3E6EE629" w14:textId="77777777">
        <w:trPr>
          <w:jc w:val="center"/>
        </w:trPr>
        <w:tc>
          <w:tcPr>
            <w:tcW w:w="1512" w:type="dxa"/>
          </w:tcPr>
          <w:p w14:paraId="72A2E362" w14:textId="77777777" w:rsidR="002D7DFF" w:rsidRDefault="00000000">
            <w:pPr>
              <w:spacing w:after="0" w:line="240" w:lineRule="auto"/>
            </w:pPr>
            <w:r>
              <w:rPr>
                <w:rFonts w:ascii="Arial" w:hAnsi="Arial"/>
                <w:sz w:val="12"/>
              </w:rPr>
              <w:t>P08-C490</w:t>
            </w:r>
          </w:p>
        </w:tc>
        <w:tc>
          <w:tcPr>
            <w:tcW w:w="7560" w:type="dxa"/>
          </w:tcPr>
          <w:p w14:paraId="6DFA2E85" w14:textId="77777777" w:rsidR="002D7DFF" w:rsidRDefault="00000000">
            <w:pPr>
              <w:spacing w:after="0" w:line="240" w:lineRule="auto"/>
              <w:jc w:val="right"/>
            </w:pPr>
            <w:r>
              <w:rPr>
                <w:rFonts w:ascii="Arial" w:hAnsi="Arial"/>
                <w:sz w:val="12"/>
              </w:rPr>
              <w:t>انت طالما انك قاعد في البيت الاحاسيس كلها حساسيس السلبيه</w:t>
            </w:r>
          </w:p>
        </w:tc>
        <w:tc>
          <w:tcPr>
            <w:tcW w:w="3096" w:type="dxa"/>
          </w:tcPr>
          <w:p w14:paraId="31D79157" w14:textId="77777777" w:rsidR="002D7DFF" w:rsidRDefault="00000000">
            <w:pPr>
              <w:spacing w:after="0" w:line="240" w:lineRule="auto"/>
              <w:jc w:val="right"/>
            </w:pPr>
            <w:r>
              <w:rPr>
                <w:rFonts w:ascii="Arial" w:hAnsi="Arial"/>
                <w:sz w:val="12"/>
              </w:rPr>
              <w:t>CODE-PRECARITY</w:t>
            </w:r>
          </w:p>
        </w:tc>
        <w:tc>
          <w:tcPr>
            <w:tcW w:w="3240" w:type="dxa"/>
          </w:tcPr>
          <w:p w14:paraId="35EF752C" w14:textId="77777777" w:rsidR="002D7DFF" w:rsidRDefault="00000000">
            <w:pPr>
              <w:spacing w:after="0" w:line="240" w:lineRule="auto"/>
              <w:jc w:val="right"/>
            </w:pPr>
            <w:r>
              <w:rPr>
                <w:rFonts w:ascii="Arial" w:hAnsi="Arial"/>
                <w:sz w:val="12"/>
              </w:rPr>
              <w:t>CODE-PRECARITY (هشاشة الدخل)</w:t>
            </w:r>
          </w:p>
        </w:tc>
      </w:tr>
      <w:tr w:rsidR="002D7DFF" w14:paraId="774D8B27" w14:textId="77777777">
        <w:trPr>
          <w:jc w:val="center"/>
        </w:trPr>
        <w:tc>
          <w:tcPr>
            <w:tcW w:w="1512" w:type="dxa"/>
          </w:tcPr>
          <w:p w14:paraId="3F80902E" w14:textId="77777777" w:rsidR="002D7DFF" w:rsidRDefault="00000000">
            <w:pPr>
              <w:spacing w:after="0" w:line="240" w:lineRule="auto"/>
            </w:pPr>
            <w:r>
              <w:rPr>
                <w:rFonts w:ascii="Arial" w:hAnsi="Arial"/>
                <w:sz w:val="12"/>
              </w:rPr>
              <w:t>P08-C491</w:t>
            </w:r>
          </w:p>
        </w:tc>
        <w:tc>
          <w:tcPr>
            <w:tcW w:w="7560" w:type="dxa"/>
          </w:tcPr>
          <w:p w14:paraId="42281405" w14:textId="77777777" w:rsidR="002D7DFF" w:rsidRDefault="00000000">
            <w:pPr>
              <w:spacing w:after="0" w:line="240" w:lineRule="auto"/>
              <w:jc w:val="right"/>
            </w:pPr>
            <w:r>
              <w:rPr>
                <w:rFonts w:ascii="Arial" w:hAnsi="Arial"/>
                <w:sz w:val="12"/>
              </w:rPr>
              <w:t>يعني بتراودك بشكل دوري</w:t>
            </w:r>
          </w:p>
        </w:tc>
        <w:tc>
          <w:tcPr>
            <w:tcW w:w="3096" w:type="dxa"/>
          </w:tcPr>
          <w:p w14:paraId="1694DF75" w14:textId="77777777" w:rsidR="002D7DFF" w:rsidRDefault="00000000">
            <w:pPr>
              <w:spacing w:after="0" w:line="240" w:lineRule="auto"/>
              <w:jc w:val="right"/>
            </w:pPr>
            <w:r>
              <w:rPr>
                <w:rFonts w:ascii="Arial" w:hAnsi="Arial"/>
                <w:sz w:val="12"/>
              </w:rPr>
              <w:t>CODE-HEALTH</w:t>
            </w:r>
          </w:p>
        </w:tc>
        <w:tc>
          <w:tcPr>
            <w:tcW w:w="3240" w:type="dxa"/>
          </w:tcPr>
          <w:p w14:paraId="684D4499" w14:textId="77777777" w:rsidR="002D7DFF" w:rsidRDefault="00000000">
            <w:pPr>
              <w:spacing w:after="0" w:line="240" w:lineRule="auto"/>
              <w:jc w:val="right"/>
            </w:pPr>
            <w:r>
              <w:rPr>
                <w:rFonts w:ascii="Arial" w:hAnsi="Arial"/>
                <w:sz w:val="12"/>
              </w:rPr>
              <w:t>CODE-HEALTH (الصحة والرفاه)</w:t>
            </w:r>
          </w:p>
        </w:tc>
      </w:tr>
      <w:tr w:rsidR="002D7DFF" w14:paraId="584BD43B" w14:textId="77777777">
        <w:trPr>
          <w:jc w:val="center"/>
        </w:trPr>
        <w:tc>
          <w:tcPr>
            <w:tcW w:w="1512" w:type="dxa"/>
          </w:tcPr>
          <w:p w14:paraId="74E054BF" w14:textId="77777777" w:rsidR="002D7DFF" w:rsidRDefault="00000000">
            <w:pPr>
              <w:spacing w:after="0" w:line="240" w:lineRule="auto"/>
            </w:pPr>
            <w:r>
              <w:rPr>
                <w:rFonts w:ascii="Arial" w:hAnsi="Arial"/>
                <w:sz w:val="12"/>
              </w:rPr>
              <w:t>P08-C492</w:t>
            </w:r>
          </w:p>
        </w:tc>
        <w:tc>
          <w:tcPr>
            <w:tcW w:w="7560" w:type="dxa"/>
          </w:tcPr>
          <w:p w14:paraId="5D200DB5" w14:textId="77777777" w:rsidR="002D7DFF" w:rsidRDefault="00000000">
            <w:pPr>
              <w:spacing w:after="0" w:line="240" w:lineRule="auto"/>
              <w:jc w:val="right"/>
            </w:pPr>
            <w:r>
              <w:rPr>
                <w:rFonts w:ascii="Arial" w:hAnsi="Arial"/>
                <w:sz w:val="12"/>
              </w:rPr>
              <w:t>اثرت عليك بعدين بانك قصدي يعني الان لما تشتغل الان انت وتشتغل حاليا</w:t>
            </w:r>
          </w:p>
        </w:tc>
        <w:tc>
          <w:tcPr>
            <w:tcW w:w="3096" w:type="dxa"/>
          </w:tcPr>
          <w:p w14:paraId="31BACF5E" w14:textId="77777777" w:rsidR="002D7DFF" w:rsidRDefault="00000000">
            <w:pPr>
              <w:spacing w:after="0" w:line="240" w:lineRule="auto"/>
              <w:jc w:val="right"/>
            </w:pPr>
            <w:r>
              <w:rPr>
                <w:rFonts w:ascii="Arial" w:hAnsi="Arial"/>
                <w:sz w:val="12"/>
              </w:rPr>
              <w:t>CODE-AGENCY</w:t>
            </w:r>
          </w:p>
        </w:tc>
        <w:tc>
          <w:tcPr>
            <w:tcW w:w="3240" w:type="dxa"/>
          </w:tcPr>
          <w:p w14:paraId="66B2113A" w14:textId="77777777" w:rsidR="002D7DFF" w:rsidRDefault="00000000">
            <w:pPr>
              <w:spacing w:after="0" w:line="240" w:lineRule="auto"/>
              <w:jc w:val="right"/>
            </w:pPr>
            <w:r>
              <w:rPr>
                <w:rFonts w:ascii="Arial" w:hAnsi="Arial"/>
                <w:sz w:val="12"/>
              </w:rPr>
              <w:t>CODE-AGENCY (الفاعلية والمبادرة)</w:t>
            </w:r>
          </w:p>
        </w:tc>
      </w:tr>
      <w:tr w:rsidR="002D7DFF" w14:paraId="3527883D" w14:textId="77777777">
        <w:trPr>
          <w:jc w:val="center"/>
        </w:trPr>
        <w:tc>
          <w:tcPr>
            <w:tcW w:w="1512" w:type="dxa"/>
          </w:tcPr>
          <w:p w14:paraId="7019C66E" w14:textId="77777777" w:rsidR="002D7DFF" w:rsidRDefault="00000000">
            <w:pPr>
              <w:spacing w:after="0" w:line="240" w:lineRule="auto"/>
            </w:pPr>
            <w:r>
              <w:rPr>
                <w:rFonts w:ascii="Arial" w:hAnsi="Arial"/>
                <w:sz w:val="12"/>
              </w:rPr>
              <w:t>P08-C493</w:t>
            </w:r>
          </w:p>
        </w:tc>
        <w:tc>
          <w:tcPr>
            <w:tcW w:w="7560" w:type="dxa"/>
          </w:tcPr>
          <w:p w14:paraId="27DE527D" w14:textId="77777777" w:rsidR="002D7DFF" w:rsidRDefault="00000000">
            <w:pPr>
              <w:spacing w:after="0" w:line="240" w:lineRule="auto"/>
              <w:jc w:val="right"/>
            </w:pPr>
            <w:r>
              <w:rPr>
                <w:rFonts w:ascii="Arial" w:hAnsi="Arial"/>
                <w:sz w:val="12"/>
              </w:rPr>
              <w:t>بتحس بقلق بضيق لانه انت مش قادر تنتج اكثر مش عارف تبيع زياده ولا ما ما</w:t>
            </w:r>
          </w:p>
        </w:tc>
        <w:tc>
          <w:tcPr>
            <w:tcW w:w="3096" w:type="dxa"/>
          </w:tcPr>
          <w:p w14:paraId="170F47E0" w14:textId="77777777" w:rsidR="002D7DFF" w:rsidRDefault="00000000">
            <w:pPr>
              <w:spacing w:after="0" w:line="240" w:lineRule="auto"/>
              <w:jc w:val="right"/>
            </w:pPr>
            <w:r>
              <w:rPr>
                <w:rFonts w:ascii="Arial" w:hAnsi="Arial"/>
                <w:sz w:val="12"/>
              </w:rPr>
              <w:t>CODE-MARKET</w:t>
            </w:r>
          </w:p>
        </w:tc>
        <w:tc>
          <w:tcPr>
            <w:tcW w:w="3240" w:type="dxa"/>
          </w:tcPr>
          <w:p w14:paraId="40451446" w14:textId="77777777" w:rsidR="002D7DFF" w:rsidRDefault="00000000">
            <w:pPr>
              <w:spacing w:after="0" w:line="240" w:lineRule="auto"/>
              <w:jc w:val="right"/>
            </w:pPr>
            <w:r>
              <w:rPr>
                <w:rFonts w:ascii="Arial" w:hAnsi="Arial"/>
                <w:sz w:val="12"/>
              </w:rPr>
              <w:t>CODE-MARKET (مخاطر السوق والدين)</w:t>
            </w:r>
          </w:p>
        </w:tc>
      </w:tr>
      <w:tr w:rsidR="002D7DFF" w14:paraId="617CFDA5" w14:textId="77777777">
        <w:trPr>
          <w:jc w:val="center"/>
        </w:trPr>
        <w:tc>
          <w:tcPr>
            <w:tcW w:w="1512" w:type="dxa"/>
          </w:tcPr>
          <w:p w14:paraId="48A25896" w14:textId="77777777" w:rsidR="002D7DFF" w:rsidRDefault="00000000">
            <w:pPr>
              <w:spacing w:after="0" w:line="240" w:lineRule="auto"/>
            </w:pPr>
            <w:r>
              <w:rPr>
                <w:rFonts w:ascii="Arial" w:hAnsi="Arial"/>
                <w:sz w:val="12"/>
              </w:rPr>
              <w:t>P08-C494</w:t>
            </w:r>
          </w:p>
        </w:tc>
        <w:tc>
          <w:tcPr>
            <w:tcW w:w="7560" w:type="dxa"/>
          </w:tcPr>
          <w:p w14:paraId="172D56D3" w14:textId="77777777" w:rsidR="002D7DFF" w:rsidRDefault="00000000">
            <w:pPr>
              <w:spacing w:after="0" w:line="240" w:lineRule="auto"/>
              <w:jc w:val="right"/>
            </w:pPr>
            <w:r>
              <w:rPr>
                <w:rFonts w:ascii="Arial" w:hAnsi="Arial"/>
                <w:sz w:val="12"/>
              </w:rPr>
              <w:t>لا ما لها دخل لا ما لها دخل نحن خلينا بالسنه ونص</w:t>
            </w:r>
          </w:p>
        </w:tc>
        <w:tc>
          <w:tcPr>
            <w:tcW w:w="3096" w:type="dxa"/>
          </w:tcPr>
          <w:p w14:paraId="41689872" w14:textId="77777777" w:rsidR="002D7DFF" w:rsidRDefault="00000000">
            <w:pPr>
              <w:spacing w:after="0" w:line="240" w:lineRule="auto"/>
              <w:jc w:val="right"/>
            </w:pPr>
            <w:r>
              <w:rPr>
                <w:rFonts w:ascii="Arial" w:hAnsi="Arial"/>
                <w:sz w:val="12"/>
              </w:rPr>
              <w:t>CODE-DIVERGENCE</w:t>
            </w:r>
          </w:p>
        </w:tc>
        <w:tc>
          <w:tcPr>
            <w:tcW w:w="3240" w:type="dxa"/>
          </w:tcPr>
          <w:p w14:paraId="64AD254E" w14:textId="77777777" w:rsidR="002D7DFF" w:rsidRDefault="00000000">
            <w:pPr>
              <w:spacing w:after="0" w:line="240" w:lineRule="auto"/>
              <w:jc w:val="right"/>
            </w:pPr>
            <w:r>
              <w:rPr>
                <w:rFonts w:ascii="Arial" w:hAnsi="Arial"/>
                <w:sz w:val="12"/>
              </w:rPr>
              <w:t>CODE-DIVERGENCE (حالة مغايرة أو تحفظ)</w:t>
            </w:r>
          </w:p>
        </w:tc>
      </w:tr>
      <w:tr w:rsidR="002D7DFF" w14:paraId="614A2993" w14:textId="77777777">
        <w:trPr>
          <w:jc w:val="center"/>
        </w:trPr>
        <w:tc>
          <w:tcPr>
            <w:tcW w:w="1512" w:type="dxa"/>
          </w:tcPr>
          <w:p w14:paraId="131B9AC1" w14:textId="77777777" w:rsidR="002D7DFF" w:rsidRDefault="00000000">
            <w:pPr>
              <w:spacing w:after="0" w:line="240" w:lineRule="auto"/>
            </w:pPr>
            <w:r>
              <w:rPr>
                <w:rFonts w:ascii="Arial" w:hAnsi="Arial"/>
                <w:sz w:val="12"/>
              </w:rPr>
              <w:t>P08-C495</w:t>
            </w:r>
          </w:p>
        </w:tc>
        <w:tc>
          <w:tcPr>
            <w:tcW w:w="7560" w:type="dxa"/>
          </w:tcPr>
          <w:p w14:paraId="250CA29A" w14:textId="77777777" w:rsidR="002D7DFF" w:rsidRDefault="00000000">
            <w:pPr>
              <w:spacing w:after="0" w:line="240" w:lineRule="auto"/>
              <w:jc w:val="right"/>
            </w:pPr>
            <w:r>
              <w:rPr>
                <w:rFonts w:ascii="Arial" w:hAnsi="Arial"/>
                <w:sz w:val="12"/>
              </w:rPr>
              <w:t>السسنه هي اللي انت اللي مرت عليك انه قاعد</w:t>
            </w:r>
          </w:p>
        </w:tc>
        <w:tc>
          <w:tcPr>
            <w:tcW w:w="3096" w:type="dxa"/>
          </w:tcPr>
          <w:p w14:paraId="70C6A22B" w14:textId="77777777" w:rsidR="002D7DFF" w:rsidRDefault="00000000">
            <w:pPr>
              <w:spacing w:after="0" w:line="240" w:lineRule="auto"/>
              <w:jc w:val="right"/>
            </w:pPr>
            <w:r>
              <w:rPr>
                <w:rFonts w:ascii="Arial" w:hAnsi="Arial"/>
                <w:sz w:val="12"/>
              </w:rPr>
              <w:t>CODE-PAST</w:t>
            </w:r>
          </w:p>
        </w:tc>
        <w:tc>
          <w:tcPr>
            <w:tcW w:w="3240" w:type="dxa"/>
          </w:tcPr>
          <w:p w14:paraId="0F483C9E" w14:textId="77777777" w:rsidR="002D7DFF" w:rsidRDefault="00000000">
            <w:pPr>
              <w:spacing w:after="0" w:line="240" w:lineRule="auto"/>
              <w:jc w:val="right"/>
            </w:pPr>
            <w:r>
              <w:rPr>
                <w:rFonts w:ascii="Arial" w:hAnsi="Arial"/>
                <w:sz w:val="12"/>
              </w:rPr>
              <w:t>CODE-PAST (هوية العمل قبل اللجوء)</w:t>
            </w:r>
          </w:p>
        </w:tc>
      </w:tr>
      <w:tr w:rsidR="002D7DFF" w14:paraId="44EEEA63" w14:textId="77777777">
        <w:trPr>
          <w:jc w:val="center"/>
        </w:trPr>
        <w:tc>
          <w:tcPr>
            <w:tcW w:w="1512" w:type="dxa"/>
          </w:tcPr>
          <w:p w14:paraId="7529E4BC" w14:textId="77777777" w:rsidR="002D7DFF" w:rsidRDefault="00000000">
            <w:pPr>
              <w:spacing w:after="0" w:line="240" w:lineRule="auto"/>
            </w:pPr>
            <w:r>
              <w:rPr>
                <w:rFonts w:ascii="Arial" w:hAnsi="Arial"/>
                <w:sz w:val="12"/>
              </w:rPr>
              <w:t>P08-C496</w:t>
            </w:r>
          </w:p>
        </w:tc>
        <w:tc>
          <w:tcPr>
            <w:tcW w:w="7560" w:type="dxa"/>
          </w:tcPr>
          <w:p w14:paraId="6338F58F" w14:textId="77777777" w:rsidR="002D7DFF" w:rsidRDefault="00000000">
            <w:pPr>
              <w:spacing w:after="0" w:line="240" w:lineRule="auto"/>
              <w:jc w:val="right"/>
            </w:pPr>
            <w:r>
              <w:rPr>
                <w:rFonts w:ascii="Arial" w:hAnsi="Arial"/>
                <w:sz w:val="12"/>
              </w:rPr>
              <w:t>اه اه يعني كانت عنايه الله عز وجل معي اكبر من اني استوعبها عرفت كيف كان يصير مشاكل بيني وبين اهل بيتي لكن الحمد لله رب الع يعني ما تتطور ل يعني اكثر من من حدها يعني بفتره من الفترات يعني طلقت المراه من كثر الملاسمه عرفت كيفني قلت لك يعني نقطه فارقه هالسنه ونص عن كل ال الايام ال اللي قبلها واللي بعدها</w:t>
            </w:r>
          </w:p>
        </w:tc>
        <w:tc>
          <w:tcPr>
            <w:tcW w:w="3096" w:type="dxa"/>
          </w:tcPr>
          <w:p w14:paraId="1B315322" w14:textId="77777777" w:rsidR="002D7DFF" w:rsidRDefault="00000000">
            <w:pPr>
              <w:spacing w:after="0" w:line="240" w:lineRule="auto"/>
              <w:jc w:val="right"/>
            </w:pPr>
            <w:r>
              <w:rPr>
                <w:rFonts w:ascii="Arial" w:hAnsi="Arial"/>
                <w:sz w:val="12"/>
              </w:rPr>
              <w:t>CODE-FAITH; CODE-LOSS; CODE-AGENCY</w:t>
            </w:r>
          </w:p>
        </w:tc>
        <w:tc>
          <w:tcPr>
            <w:tcW w:w="3240" w:type="dxa"/>
          </w:tcPr>
          <w:p w14:paraId="4E4EED35" w14:textId="77777777" w:rsidR="002D7DFF" w:rsidRDefault="00000000">
            <w:pPr>
              <w:spacing w:after="0" w:line="240" w:lineRule="auto"/>
              <w:jc w:val="right"/>
            </w:pPr>
            <w:r>
              <w:rPr>
                <w:rFonts w:ascii="Arial" w:hAnsi="Arial"/>
                <w:sz w:val="12"/>
              </w:rPr>
              <w:t>FAITH</w:t>
            </w:r>
          </w:p>
        </w:tc>
      </w:tr>
      <w:tr w:rsidR="002D7DFF" w14:paraId="7FE4B35C" w14:textId="77777777">
        <w:trPr>
          <w:jc w:val="center"/>
        </w:trPr>
        <w:tc>
          <w:tcPr>
            <w:tcW w:w="1512" w:type="dxa"/>
          </w:tcPr>
          <w:p w14:paraId="1CA2B388" w14:textId="77777777" w:rsidR="002D7DFF" w:rsidRDefault="00000000">
            <w:pPr>
              <w:spacing w:after="0" w:line="240" w:lineRule="auto"/>
            </w:pPr>
            <w:r>
              <w:rPr>
                <w:rFonts w:ascii="Arial" w:hAnsi="Arial"/>
                <w:sz w:val="12"/>
              </w:rPr>
              <w:t>P08-C497</w:t>
            </w:r>
          </w:p>
        </w:tc>
        <w:tc>
          <w:tcPr>
            <w:tcW w:w="7560" w:type="dxa"/>
          </w:tcPr>
          <w:p w14:paraId="28CE1A89" w14:textId="77777777" w:rsidR="002D7DFF" w:rsidRDefault="00000000">
            <w:pPr>
              <w:spacing w:after="0" w:line="240" w:lineRule="auto"/>
              <w:jc w:val="right"/>
            </w:pPr>
            <w:r>
              <w:rPr>
                <w:rFonts w:ascii="Arial" w:hAnsi="Arial"/>
                <w:sz w:val="12"/>
              </w:rPr>
              <w:t>ان شاء الله ما بتنعذ ان شاء الله طيب</w:t>
            </w:r>
          </w:p>
        </w:tc>
        <w:tc>
          <w:tcPr>
            <w:tcW w:w="3096" w:type="dxa"/>
          </w:tcPr>
          <w:p w14:paraId="05DCC11B" w14:textId="77777777" w:rsidR="002D7DFF" w:rsidRDefault="00000000">
            <w:pPr>
              <w:spacing w:after="0" w:line="240" w:lineRule="auto"/>
              <w:jc w:val="right"/>
            </w:pPr>
            <w:r>
              <w:rPr>
                <w:rFonts w:ascii="Arial" w:hAnsi="Arial"/>
                <w:sz w:val="12"/>
              </w:rPr>
              <w:t>CODE-PROVIDE</w:t>
            </w:r>
          </w:p>
        </w:tc>
        <w:tc>
          <w:tcPr>
            <w:tcW w:w="3240" w:type="dxa"/>
          </w:tcPr>
          <w:p w14:paraId="00E8D94B" w14:textId="77777777" w:rsidR="002D7DFF" w:rsidRDefault="00000000">
            <w:pPr>
              <w:spacing w:after="0" w:line="240" w:lineRule="auto"/>
              <w:jc w:val="right"/>
            </w:pPr>
            <w:r>
              <w:rPr>
                <w:rFonts w:ascii="Arial" w:hAnsi="Arial"/>
                <w:sz w:val="12"/>
              </w:rPr>
              <w:t>PROVIDE</w:t>
            </w:r>
          </w:p>
        </w:tc>
      </w:tr>
      <w:tr w:rsidR="002D7DFF" w14:paraId="576F64A0" w14:textId="77777777">
        <w:trPr>
          <w:jc w:val="center"/>
        </w:trPr>
        <w:tc>
          <w:tcPr>
            <w:tcW w:w="1512" w:type="dxa"/>
          </w:tcPr>
          <w:p w14:paraId="03C1DB92" w14:textId="77777777" w:rsidR="002D7DFF" w:rsidRDefault="00000000">
            <w:pPr>
              <w:spacing w:after="0" w:line="240" w:lineRule="auto"/>
            </w:pPr>
            <w:r>
              <w:rPr>
                <w:rFonts w:ascii="Arial" w:hAnsi="Arial"/>
                <w:sz w:val="12"/>
              </w:rPr>
              <w:t>P08-C498</w:t>
            </w:r>
          </w:p>
        </w:tc>
        <w:tc>
          <w:tcPr>
            <w:tcW w:w="7560" w:type="dxa"/>
          </w:tcPr>
          <w:p w14:paraId="3F111488" w14:textId="77777777" w:rsidR="002D7DFF" w:rsidRDefault="00000000">
            <w:pPr>
              <w:spacing w:after="0" w:line="240" w:lineRule="auto"/>
              <w:jc w:val="right"/>
            </w:pPr>
            <w:r>
              <w:rPr>
                <w:rFonts w:ascii="Arial" w:hAnsi="Arial"/>
                <w:sz w:val="12"/>
              </w:rPr>
              <w:t xml:space="preserve">يعني ما شاء الله عليك انت حكيت لي عن عنايه رب العالمين فيك وحكيت لي عن اشياء يعني لها علاقه بالروحانيات طيب باللحظ يعني بدي تحكي لي اكثر باللحظات الصعبه ها اللي مرت عليك </w:t>
            </w:r>
            <w:r>
              <w:rPr>
                <w:rFonts w:ascii="Arial" w:hAnsi="Arial"/>
                <w:sz w:val="12"/>
              </w:rPr>
              <w:lastRenderedPageBreak/>
              <w:t>كلياتها يعني انا اسف اني فتحت الماضي بس شو اللي بيعطيك القوه شو اللي بخليك عن جد انك انت تحس لساتك موجود والك قيمتك يعني</w:t>
            </w:r>
          </w:p>
        </w:tc>
        <w:tc>
          <w:tcPr>
            <w:tcW w:w="3096" w:type="dxa"/>
          </w:tcPr>
          <w:p w14:paraId="0D4D6A7E" w14:textId="77777777" w:rsidR="002D7DFF" w:rsidRDefault="00000000">
            <w:pPr>
              <w:spacing w:after="0" w:line="240" w:lineRule="auto"/>
              <w:jc w:val="right"/>
            </w:pPr>
            <w:r>
              <w:rPr>
                <w:rFonts w:ascii="Arial" w:hAnsi="Arial"/>
                <w:sz w:val="12"/>
              </w:rPr>
              <w:lastRenderedPageBreak/>
              <w:t>CODE-PROC</w:t>
            </w:r>
          </w:p>
        </w:tc>
        <w:tc>
          <w:tcPr>
            <w:tcW w:w="3240" w:type="dxa"/>
          </w:tcPr>
          <w:p w14:paraId="6DFB2961" w14:textId="77777777" w:rsidR="002D7DFF" w:rsidRDefault="00000000">
            <w:pPr>
              <w:spacing w:after="0" w:line="240" w:lineRule="auto"/>
              <w:jc w:val="right"/>
            </w:pPr>
            <w:r>
              <w:rPr>
                <w:rFonts w:ascii="Arial" w:hAnsi="Arial"/>
                <w:sz w:val="12"/>
              </w:rPr>
              <w:t>Procedural context; not a substantive research theme</w:t>
            </w:r>
          </w:p>
        </w:tc>
      </w:tr>
      <w:tr w:rsidR="002D7DFF" w14:paraId="5A1CD2BE" w14:textId="77777777">
        <w:trPr>
          <w:jc w:val="center"/>
        </w:trPr>
        <w:tc>
          <w:tcPr>
            <w:tcW w:w="1512" w:type="dxa"/>
          </w:tcPr>
          <w:p w14:paraId="677427AA" w14:textId="77777777" w:rsidR="002D7DFF" w:rsidRDefault="00000000">
            <w:pPr>
              <w:spacing w:after="0" w:line="240" w:lineRule="auto"/>
            </w:pPr>
            <w:r>
              <w:rPr>
                <w:rFonts w:ascii="Arial" w:hAnsi="Arial"/>
                <w:sz w:val="12"/>
              </w:rPr>
              <w:t>P08-C499</w:t>
            </w:r>
          </w:p>
        </w:tc>
        <w:tc>
          <w:tcPr>
            <w:tcW w:w="7560" w:type="dxa"/>
          </w:tcPr>
          <w:p w14:paraId="6E2280EB" w14:textId="77777777" w:rsidR="002D7DFF" w:rsidRDefault="00000000">
            <w:pPr>
              <w:spacing w:after="0" w:line="240" w:lineRule="auto"/>
              <w:jc w:val="right"/>
            </w:pPr>
            <w:r>
              <w:rPr>
                <w:rFonts w:ascii="Arial" w:hAnsi="Arial"/>
                <w:sz w:val="12"/>
              </w:rPr>
              <w:t>والله يعني مش رح اغير كلامي لانه بدي اغيره بدي اكذبه ان شاء الله ما رح احكي الا صدق والله ما عمري يوم يعني حسيت بضيق وقلت يا رب وما لقيت ربي قدامي</w:t>
            </w:r>
          </w:p>
        </w:tc>
        <w:tc>
          <w:tcPr>
            <w:tcW w:w="3096" w:type="dxa"/>
          </w:tcPr>
          <w:p w14:paraId="3CB8A13F" w14:textId="77777777" w:rsidR="002D7DFF" w:rsidRDefault="00000000">
            <w:pPr>
              <w:spacing w:after="0" w:line="240" w:lineRule="auto"/>
              <w:jc w:val="right"/>
            </w:pPr>
            <w:r>
              <w:rPr>
                <w:rFonts w:ascii="Arial" w:hAnsi="Arial"/>
                <w:sz w:val="12"/>
              </w:rPr>
              <w:t>CODE-FAITH</w:t>
            </w:r>
          </w:p>
        </w:tc>
        <w:tc>
          <w:tcPr>
            <w:tcW w:w="3240" w:type="dxa"/>
          </w:tcPr>
          <w:p w14:paraId="120EBAB1" w14:textId="77777777" w:rsidR="002D7DFF" w:rsidRDefault="00000000">
            <w:pPr>
              <w:spacing w:after="0" w:line="240" w:lineRule="auto"/>
              <w:jc w:val="right"/>
            </w:pPr>
            <w:r>
              <w:rPr>
                <w:rFonts w:ascii="Arial" w:hAnsi="Arial"/>
                <w:sz w:val="12"/>
              </w:rPr>
              <w:t>FAITH</w:t>
            </w:r>
          </w:p>
        </w:tc>
      </w:tr>
      <w:tr w:rsidR="002D7DFF" w14:paraId="45130E89" w14:textId="77777777">
        <w:trPr>
          <w:jc w:val="center"/>
        </w:trPr>
        <w:tc>
          <w:tcPr>
            <w:tcW w:w="1512" w:type="dxa"/>
          </w:tcPr>
          <w:p w14:paraId="1ECDB6F1" w14:textId="77777777" w:rsidR="002D7DFF" w:rsidRDefault="00000000">
            <w:pPr>
              <w:spacing w:after="0" w:line="240" w:lineRule="auto"/>
            </w:pPr>
            <w:r>
              <w:rPr>
                <w:rFonts w:ascii="Arial" w:hAnsi="Arial"/>
                <w:sz w:val="12"/>
              </w:rPr>
              <w:t>P08-C500</w:t>
            </w:r>
          </w:p>
        </w:tc>
        <w:tc>
          <w:tcPr>
            <w:tcW w:w="7560" w:type="dxa"/>
          </w:tcPr>
          <w:p w14:paraId="54EFEEF3" w14:textId="77777777" w:rsidR="002D7DFF" w:rsidRDefault="00000000">
            <w:pPr>
              <w:spacing w:after="0" w:line="240" w:lineRule="auto"/>
              <w:jc w:val="right"/>
            </w:pPr>
            <w:r>
              <w:rPr>
                <w:rFonts w:ascii="Arial" w:hAnsi="Arial"/>
                <w:sz w:val="12"/>
              </w:rPr>
              <w:t>اي والله يا ابو احمد وكلامي حاسبني عليه ربي اولا واخيرا والله ما يوم قلت يا رب ولقيت حالي انه بعيد عن الاجابه</w:t>
            </w:r>
          </w:p>
        </w:tc>
        <w:tc>
          <w:tcPr>
            <w:tcW w:w="3096" w:type="dxa"/>
          </w:tcPr>
          <w:p w14:paraId="13AED159" w14:textId="77777777" w:rsidR="002D7DFF" w:rsidRDefault="00000000">
            <w:pPr>
              <w:spacing w:after="0" w:line="240" w:lineRule="auto"/>
              <w:jc w:val="right"/>
            </w:pPr>
            <w:r>
              <w:rPr>
                <w:rFonts w:ascii="Arial" w:hAnsi="Arial"/>
                <w:sz w:val="12"/>
              </w:rPr>
              <w:t>CODE-FAITH</w:t>
            </w:r>
          </w:p>
        </w:tc>
        <w:tc>
          <w:tcPr>
            <w:tcW w:w="3240" w:type="dxa"/>
          </w:tcPr>
          <w:p w14:paraId="34A1FA7B" w14:textId="77777777" w:rsidR="002D7DFF" w:rsidRDefault="00000000">
            <w:pPr>
              <w:spacing w:after="0" w:line="240" w:lineRule="auto"/>
              <w:jc w:val="right"/>
            </w:pPr>
            <w:r>
              <w:rPr>
                <w:rFonts w:ascii="Arial" w:hAnsi="Arial"/>
                <w:sz w:val="12"/>
              </w:rPr>
              <w:t>FAITH</w:t>
            </w:r>
          </w:p>
        </w:tc>
      </w:tr>
      <w:tr w:rsidR="002D7DFF" w14:paraId="24B01A08" w14:textId="77777777">
        <w:trPr>
          <w:jc w:val="center"/>
        </w:trPr>
        <w:tc>
          <w:tcPr>
            <w:tcW w:w="1512" w:type="dxa"/>
          </w:tcPr>
          <w:p w14:paraId="07216D0C" w14:textId="77777777" w:rsidR="002D7DFF" w:rsidRDefault="00000000">
            <w:pPr>
              <w:spacing w:after="0" w:line="240" w:lineRule="auto"/>
            </w:pPr>
            <w:r>
              <w:rPr>
                <w:rFonts w:ascii="Arial" w:hAnsi="Arial"/>
                <w:sz w:val="12"/>
              </w:rPr>
              <w:t>P08-C501</w:t>
            </w:r>
          </w:p>
        </w:tc>
        <w:tc>
          <w:tcPr>
            <w:tcW w:w="7560" w:type="dxa"/>
          </w:tcPr>
          <w:p w14:paraId="28611F95" w14:textId="77777777" w:rsidR="002D7DFF" w:rsidRDefault="00000000">
            <w:pPr>
              <w:spacing w:after="0" w:line="240" w:lineRule="auto"/>
              <w:jc w:val="right"/>
            </w:pPr>
            <w:r>
              <w:rPr>
                <w:rFonts w:ascii="Arial" w:hAnsi="Arial"/>
                <w:sz w:val="12"/>
              </w:rPr>
              <w:t>يا رب دائما</w:t>
            </w:r>
          </w:p>
        </w:tc>
        <w:tc>
          <w:tcPr>
            <w:tcW w:w="3096" w:type="dxa"/>
          </w:tcPr>
          <w:p w14:paraId="31054FC7" w14:textId="77777777" w:rsidR="002D7DFF" w:rsidRDefault="00000000">
            <w:pPr>
              <w:spacing w:after="0" w:line="240" w:lineRule="auto"/>
              <w:jc w:val="right"/>
            </w:pPr>
            <w:r>
              <w:rPr>
                <w:rFonts w:ascii="Arial" w:hAnsi="Arial"/>
                <w:sz w:val="12"/>
              </w:rPr>
              <w:t>CODE-FAITH</w:t>
            </w:r>
          </w:p>
        </w:tc>
        <w:tc>
          <w:tcPr>
            <w:tcW w:w="3240" w:type="dxa"/>
          </w:tcPr>
          <w:p w14:paraId="33D2450F" w14:textId="77777777" w:rsidR="002D7DFF" w:rsidRDefault="00000000">
            <w:pPr>
              <w:spacing w:after="0" w:line="240" w:lineRule="auto"/>
              <w:jc w:val="right"/>
            </w:pPr>
            <w:r>
              <w:rPr>
                <w:rFonts w:ascii="Arial" w:hAnsi="Arial"/>
                <w:sz w:val="12"/>
              </w:rPr>
              <w:t>FAITH</w:t>
            </w:r>
          </w:p>
        </w:tc>
      </w:tr>
      <w:tr w:rsidR="002D7DFF" w14:paraId="5D1EBCD0" w14:textId="77777777">
        <w:trPr>
          <w:jc w:val="center"/>
        </w:trPr>
        <w:tc>
          <w:tcPr>
            <w:tcW w:w="1512" w:type="dxa"/>
          </w:tcPr>
          <w:p w14:paraId="12E3669F" w14:textId="77777777" w:rsidR="002D7DFF" w:rsidRDefault="00000000">
            <w:pPr>
              <w:spacing w:after="0" w:line="240" w:lineRule="auto"/>
            </w:pPr>
            <w:r>
              <w:rPr>
                <w:rFonts w:ascii="Arial" w:hAnsi="Arial"/>
                <w:sz w:val="12"/>
              </w:rPr>
              <w:t>P08-C502</w:t>
            </w:r>
          </w:p>
        </w:tc>
        <w:tc>
          <w:tcPr>
            <w:tcW w:w="7560" w:type="dxa"/>
          </w:tcPr>
          <w:p w14:paraId="38E4A0B4" w14:textId="77777777" w:rsidR="002D7DFF" w:rsidRDefault="00000000">
            <w:pPr>
              <w:spacing w:after="0" w:line="240" w:lineRule="auto"/>
              <w:jc w:val="right"/>
            </w:pPr>
            <w:r>
              <w:rPr>
                <w:rFonts w:ascii="Arial" w:hAnsi="Arial"/>
                <w:sz w:val="12"/>
              </w:rPr>
              <w:t>اه والله دائما يا رب</w:t>
            </w:r>
          </w:p>
        </w:tc>
        <w:tc>
          <w:tcPr>
            <w:tcW w:w="3096" w:type="dxa"/>
          </w:tcPr>
          <w:p w14:paraId="35F5E30C" w14:textId="77777777" w:rsidR="002D7DFF" w:rsidRDefault="00000000">
            <w:pPr>
              <w:spacing w:after="0" w:line="240" w:lineRule="auto"/>
              <w:jc w:val="right"/>
            </w:pPr>
            <w:r>
              <w:rPr>
                <w:rFonts w:ascii="Arial" w:hAnsi="Arial"/>
                <w:sz w:val="12"/>
              </w:rPr>
              <w:t>CODE-FAITH</w:t>
            </w:r>
          </w:p>
        </w:tc>
        <w:tc>
          <w:tcPr>
            <w:tcW w:w="3240" w:type="dxa"/>
          </w:tcPr>
          <w:p w14:paraId="35140C0A" w14:textId="77777777" w:rsidR="002D7DFF" w:rsidRDefault="00000000">
            <w:pPr>
              <w:spacing w:after="0" w:line="240" w:lineRule="auto"/>
              <w:jc w:val="right"/>
            </w:pPr>
            <w:r>
              <w:rPr>
                <w:rFonts w:ascii="Arial" w:hAnsi="Arial"/>
                <w:sz w:val="12"/>
              </w:rPr>
              <w:t>FAITH</w:t>
            </w:r>
          </w:p>
        </w:tc>
      </w:tr>
      <w:tr w:rsidR="002D7DFF" w14:paraId="56B8D8BF" w14:textId="77777777">
        <w:trPr>
          <w:jc w:val="center"/>
        </w:trPr>
        <w:tc>
          <w:tcPr>
            <w:tcW w:w="1512" w:type="dxa"/>
          </w:tcPr>
          <w:p w14:paraId="7F3E67F4" w14:textId="77777777" w:rsidR="002D7DFF" w:rsidRDefault="00000000">
            <w:pPr>
              <w:spacing w:after="0" w:line="240" w:lineRule="auto"/>
            </w:pPr>
            <w:r>
              <w:rPr>
                <w:rFonts w:ascii="Arial" w:hAnsi="Arial"/>
                <w:sz w:val="12"/>
              </w:rPr>
              <w:t>P08-C503</w:t>
            </w:r>
          </w:p>
        </w:tc>
        <w:tc>
          <w:tcPr>
            <w:tcW w:w="7560" w:type="dxa"/>
          </w:tcPr>
          <w:p w14:paraId="1826E72A" w14:textId="77777777" w:rsidR="002D7DFF" w:rsidRDefault="00000000">
            <w:pPr>
              <w:spacing w:after="0" w:line="240" w:lineRule="auto"/>
              <w:jc w:val="right"/>
            </w:pPr>
            <w:r>
              <w:rPr>
                <w:rFonts w:ascii="Arial" w:hAnsi="Arial"/>
                <w:sz w:val="12"/>
              </w:rPr>
              <w:t>ان شاء الله بعطيك القوه</w:t>
            </w:r>
          </w:p>
        </w:tc>
        <w:tc>
          <w:tcPr>
            <w:tcW w:w="3096" w:type="dxa"/>
          </w:tcPr>
          <w:p w14:paraId="277F02E9" w14:textId="77777777" w:rsidR="002D7DFF" w:rsidRDefault="00000000">
            <w:pPr>
              <w:spacing w:after="0" w:line="240" w:lineRule="auto"/>
              <w:jc w:val="right"/>
            </w:pPr>
            <w:r>
              <w:rPr>
                <w:rFonts w:ascii="Arial" w:hAnsi="Arial"/>
                <w:sz w:val="12"/>
              </w:rPr>
              <w:t>CODE-SUPPORT</w:t>
            </w:r>
          </w:p>
        </w:tc>
        <w:tc>
          <w:tcPr>
            <w:tcW w:w="3240" w:type="dxa"/>
          </w:tcPr>
          <w:p w14:paraId="4E9F7784" w14:textId="77777777" w:rsidR="002D7DFF" w:rsidRDefault="00000000">
            <w:pPr>
              <w:spacing w:after="0" w:line="240" w:lineRule="auto"/>
              <w:jc w:val="right"/>
            </w:pPr>
            <w:r>
              <w:rPr>
                <w:rFonts w:ascii="Arial" w:hAnsi="Arial"/>
                <w:sz w:val="12"/>
              </w:rPr>
              <w:t>SUPPORT</w:t>
            </w:r>
          </w:p>
        </w:tc>
      </w:tr>
      <w:tr w:rsidR="002D7DFF" w14:paraId="400D53FE" w14:textId="77777777">
        <w:trPr>
          <w:jc w:val="center"/>
        </w:trPr>
        <w:tc>
          <w:tcPr>
            <w:tcW w:w="1512" w:type="dxa"/>
          </w:tcPr>
          <w:p w14:paraId="0C5FF068" w14:textId="77777777" w:rsidR="002D7DFF" w:rsidRDefault="00000000">
            <w:pPr>
              <w:spacing w:after="0" w:line="240" w:lineRule="auto"/>
            </w:pPr>
            <w:r>
              <w:rPr>
                <w:rFonts w:ascii="Arial" w:hAnsi="Arial"/>
                <w:sz w:val="12"/>
              </w:rPr>
              <w:t>P08-C504</w:t>
            </w:r>
          </w:p>
        </w:tc>
        <w:tc>
          <w:tcPr>
            <w:tcW w:w="7560" w:type="dxa"/>
          </w:tcPr>
          <w:p w14:paraId="5796712A" w14:textId="77777777" w:rsidR="002D7DFF" w:rsidRDefault="00000000">
            <w:pPr>
              <w:spacing w:after="0" w:line="240" w:lineRule="auto"/>
              <w:jc w:val="right"/>
            </w:pPr>
            <w:r>
              <w:rPr>
                <w:rFonts w:ascii="Arial" w:hAnsi="Arial"/>
                <w:sz w:val="12"/>
              </w:rPr>
              <w:t>الله يكرمك يعني احيانا البني ادم غرور واحيانا النفس غ يعني بتغر الانسان افكر انه ايش لو قلت يا رب يعني لو اقسمت على الله لبرني بعدين بقول لا يعني ما انا الا عبد خ خلقه الله بس عرفت كيف لكن يعني سبحان الله لا تفكر ابدا انك اذا ربنا حط عنايته عليك انك انت تستاهل او ما تستاهل لكن ربنا بورجيك كرمه عليك</w:t>
            </w:r>
          </w:p>
        </w:tc>
        <w:tc>
          <w:tcPr>
            <w:tcW w:w="3096" w:type="dxa"/>
          </w:tcPr>
          <w:p w14:paraId="4180389E" w14:textId="77777777" w:rsidR="002D7DFF" w:rsidRDefault="00000000">
            <w:pPr>
              <w:spacing w:after="0" w:line="240" w:lineRule="auto"/>
              <w:jc w:val="right"/>
            </w:pPr>
            <w:r>
              <w:rPr>
                <w:rFonts w:ascii="Arial" w:hAnsi="Arial"/>
                <w:sz w:val="12"/>
              </w:rPr>
              <w:t>CODE-REFLEX; CODE-FAITH</w:t>
            </w:r>
          </w:p>
        </w:tc>
        <w:tc>
          <w:tcPr>
            <w:tcW w:w="3240" w:type="dxa"/>
          </w:tcPr>
          <w:p w14:paraId="6F08CF80" w14:textId="77777777" w:rsidR="002D7DFF" w:rsidRDefault="00000000">
            <w:pPr>
              <w:spacing w:after="0" w:line="240" w:lineRule="auto"/>
              <w:jc w:val="right"/>
            </w:pPr>
            <w:r>
              <w:rPr>
                <w:rFonts w:ascii="Arial" w:hAnsi="Arial"/>
                <w:sz w:val="12"/>
              </w:rPr>
              <w:t>FAITH</w:t>
            </w:r>
          </w:p>
        </w:tc>
      </w:tr>
      <w:tr w:rsidR="002D7DFF" w14:paraId="58BDC4C4" w14:textId="77777777">
        <w:trPr>
          <w:jc w:val="center"/>
        </w:trPr>
        <w:tc>
          <w:tcPr>
            <w:tcW w:w="1512" w:type="dxa"/>
          </w:tcPr>
          <w:p w14:paraId="5A5BFFBA" w14:textId="77777777" w:rsidR="002D7DFF" w:rsidRDefault="00000000">
            <w:pPr>
              <w:spacing w:after="0" w:line="240" w:lineRule="auto"/>
            </w:pPr>
            <w:r>
              <w:rPr>
                <w:rFonts w:ascii="Arial" w:hAnsi="Arial"/>
                <w:sz w:val="12"/>
              </w:rPr>
              <w:t>P08-C505</w:t>
            </w:r>
          </w:p>
        </w:tc>
        <w:tc>
          <w:tcPr>
            <w:tcW w:w="7560" w:type="dxa"/>
          </w:tcPr>
          <w:p w14:paraId="166E7537" w14:textId="77777777" w:rsidR="002D7DFF" w:rsidRDefault="00000000">
            <w:pPr>
              <w:spacing w:after="0" w:line="240" w:lineRule="auto"/>
              <w:jc w:val="right"/>
            </w:pPr>
            <w:r>
              <w:rPr>
                <w:rFonts w:ascii="Arial" w:hAnsi="Arial"/>
                <w:sz w:val="12"/>
              </w:rPr>
              <w:t>انه انا موجود موجود هي</w:t>
            </w:r>
          </w:p>
        </w:tc>
        <w:tc>
          <w:tcPr>
            <w:tcW w:w="3096" w:type="dxa"/>
          </w:tcPr>
          <w:p w14:paraId="26936F03" w14:textId="77777777" w:rsidR="002D7DFF" w:rsidRDefault="00000000">
            <w:pPr>
              <w:spacing w:after="0" w:line="240" w:lineRule="auto"/>
              <w:jc w:val="right"/>
            </w:pPr>
            <w:r>
              <w:rPr>
                <w:rFonts w:ascii="Arial" w:hAnsi="Arial"/>
                <w:sz w:val="12"/>
              </w:rPr>
              <w:t>CODE-AGENCY</w:t>
            </w:r>
          </w:p>
        </w:tc>
        <w:tc>
          <w:tcPr>
            <w:tcW w:w="3240" w:type="dxa"/>
          </w:tcPr>
          <w:p w14:paraId="01168A21" w14:textId="77777777" w:rsidR="002D7DFF" w:rsidRDefault="00000000">
            <w:pPr>
              <w:spacing w:after="0" w:line="240" w:lineRule="auto"/>
              <w:jc w:val="right"/>
            </w:pPr>
            <w:r>
              <w:rPr>
                <w:rFonts w:ascii="Arial" w:hAnsi="Arial"/>
                <w:sz w:val="12"/>
              </w:rPr>
              <w:t>AGENCY</w:t>
            </w:r>
          </w:p>
        </w:tc>
      </w:tr>
      <w:tr w:rsidR="002D7DFF" w14:paraId="7B1800DC" w14:textId="77777777">
        <w:trPr>
          <w:jc w:val="center"/>
        </w:trPr>
        <w:tc>
          <w:tcPr>
            <w:tcW w:w="1512" w:type="dxa"/>
          </w:tcPr>
          <w:p w14:paraId="03327690" w14:textId="77777777" w:rsidR="002D7DFF" w:rsidRDefault="00000000">
            <w:pPr>
              <w:spacing w:after="0" w:line="240" w:lineRule="auto"/>
            </w:pPr>
            <w:r>
              <w:rPr>
                <w:rFonts w:ascii="Arial" w:hAnsi="Arial"/>
                <w:sz w:val="12"/>
              </w:rPr>
              <w:t>P08-C506</w:t>
            </w:r>
          </w:p>
        </w:tc>
        <w:tc>
          <w:tcPr>
            <w:tcW w:w="7560" w:type="dxa"/>
          </w:tcPr>
          <w:p w14:paraId="41FB2BB5" w14:textId="77777777" w:rsidR="002D7DFF" w:rsidRDefault="00000000">
            <w:pPr>
              <w:spacing w:after="0" w:line="240" w:lineRule="auto"/>
              <w:jc w:val="right"/>
            </w:pPr>
            <w:r>
              <w:rPr>
                <w:rFonts w:ascii="Arial" w:hAnsi="Arial"/>
                <w:sz w:val="12"/>
              </w:rPr>
              <w:t>يعني هي بعيدا عن التسجيل هي كرامه سبحان الله كرامه من كرامات رب العالمين</w:t>
            </w:r>
          </w:p>
        </w:tc>
        <w:tc>
          <w:tcPr>
            <w:tcW w:w="3096" w:type="dxa"/>
          </w:tcPr>
          <w:p w14:paraId="5BC89DD7" w14:textId="77777777" w:rsidR="002D7DFF" w:rsidRDefault="00000000">
            <w:pPr>
              <w:spacing w:after="0" w:line="240" w:lineRule="auto"/>
              <w:jc w:val="right"/>
            </w:pPr>
            <w:r>
              <w:rPr>
                <w:rFonts w:ascii="Arial" w:hAnsi="Arial"/>
                <w:sz w:val="12"/>
              </w:rPr>
              <w:t>CODE-STATUS; CODE-FAITH</w:t>
            </w:r>
          </w:p>
        </w:tc>
        <w:tc>
          <w:tcPr>
            <w:tcW w:w="3240" w:type="dxa"/>
          </w:tcPr>
          <w:p w14:paraId="3A5C1ED7" w14:textId="77777777" w:rsidR="002D7DFF" w:rsidRDefault="00000000">
            <w:pPr>
              <w:spacing w:after="0" w:line="240" w:lineRule="auto"/>
              <w:jc w:val="right"/>
            </w:pPr>
            <w:r>
              <w:rPr>
                <w:rFonts w:ascii="Arial" w:hAnsi="Arial"/>
                <w:sz w:val="12"/>
              </w:rPr>
              <w:t>STATUS</w:t>
            </w:r>
          </w:p>
        </w:tc>
      </w:tr>
      <w:tr w:rsidR="002D7DFF" w14:paraId="0FF3A21E" w14:textId="77777777">
        <w:trPr>
          <w:jc w:val="center"/>
        </w:trPr>
        <w:tc>
          <w:tcPr>
            <w:tcW w:w="1512" w:type="dxa"/>
          </w:tcPr>
          <w:p w14:paraId="62E5E132" w14:textId="77777777" w:rsidR="002D7DFF" w:rsidRDefault="00000000">
            <w:pPr>
              <w:spacing w:after="0" w:line="240" w:lineRule="auto"/>
            </w:pPr>
            <w:r>
              <w:rPr>
                <w:rFonts w:ascii="Arial" w:hAnsi="Arial"/>
                <w:sz w:val="12"/>
              </w:rPr>
              <w:t>P08-C507</w:t>
            </w:r>
          </w:p>
        </w:tc>
        <w:tc>
          <w:tcPr>
            <w:tcW w:w="7560" w:type="dxa"/>
          </w:tcPr>
          <w:p w14:paraId="27FD1CF3" w14:textId="77777777" w:rsidR="002D7DFF" w:rsidRDefault="00000000">
            <w:pPr>
              <w:spacing w:after="0" w:line="240" w:lineRule="auto"/>
              <w:jc w:val="right"/>
            </w:pPr>
            <w:r>
              <w:rPr>
                <w:rFonts w:ascii="Arial" w:hAnsi="Arial"/>
                <w:sz w:val="12"/>
              </w:rPr>
              <w:t>ايوه من ربنا يعني احيانا ربنا يمكن يكرم حيشكل منها كلب</w:t>
            </w:r>
          </w:p>
        </w:tc>
        <w:tc>
          <w:tcPr>
            <w:tcW w:w="3096" w:type="dxa"/>
          </w:tcPr>
          <w:p w14:paraId="344C4B54" w14:textId="77777777" w:rsidR="002D7DFF" w:rsidRDefault="00000000">
            <w:pPr>
              <w:spacing w:after="0" w:line="240" w:lineRule="auto"/>
              <w:jc w:val="right"/>
            </w:pPr>
            <w:r>
              <w:rPr>
                <w:rFonts w:ascii="Arial" w:hAnsi="Arial"/>
                <w:sz w:val="12"/>
              </w:rPr>
              <w:t>CODE-FAITH</w:t>
            </w:r>
          </w:p>
        </w:tc>
        <w:tc>
          <w:tcPr>
            <w:tcW w:w="3240" w:type="dxa"/>
          </w:tcPr>
          <w:p w14:paraId="6DF2A011" w14:textId="77777777" w:rsidR="002D7DFF" w:rsidRDefault="00000000">
            <w:pPr>
              <w:spacing w:after="0" w:line="240" w:lineRule="auto"/>
              <w:jc w:val="right"/>
            </w:pPr>
            <w:r>
              <w:rPr>
                <w:rFonts w:ascii="Arial" w:hAnsi="Arial"/>
                <w:sz w:val="12"/>
              </w:rPr>
              <w:t>FAITH</w:t>
            </w:r>
          </w:p>
        </w:tc>
      </w:tr>
      <w:tr w:rsidR="002D7DFF" w14:paraId="2DFFA75D" w14:textId="77777777">
        <w:trPr>
          <w:jc w:val="center"/>
        </w:trPr>
        <w:tc>
          <w:tcPr>
            <w:tcW w:w="1512" w:type="dxa"/>
          </w:tcPr>
          <w:p w14:paraId="109F08C8" w14:textId="77777777" w:rsidR="002D7DFF" w:rsidRDefault="00000000">
            <w:pPr>
              <w:spacing w:after="0" w:line="240" w:lineRule="auto"/>
            </w:pPr>
            <w:r>
              <w:rPr>
                <w:rFonts w:ascii="Arial" w:hAnsi="Arial"/>
                <w:sz w:val="12"/>
              </w:rPr>
              <w:t>P08-C508</w:t>
            </w:r>
          </w:p>
        </w:tc>
        <w:tc>
          <w:tcPr>
            <w:tcW w:w="7560" w:type="dxa"/>
          </w:tcPr>
          <w:p w14:paraId="402096C1" w14:textId="77777777" w:rsidR="002D7DFF" w:rsidRDefault="00000000">
            <w:pPr>
              <w:spacing w:after="0" w:line="240" w:lineRule="auto"/>
              <w:jc w:val="right"/>
            </w:pPr>
            <w:r>
              <w:rPr>
                <w:rFonts w:ascii="Arial" w:hAnsi="Arial"/>
                <w:sz w:val="12"/>
              </w:rPr>
              <w:t>ما دخلش</w:t>
            </w:r>
          </w:p>
        </w:tc>
        <w:tc>
          <w:tcPr>
            <w:tcW w:w="3096" w:type="dxa"/>
          </w:tcPr>
          <w:p w14:paraId="3D44497F" w14:textId="77777777" w:rsidR="002D7DFF" w:rsidRDefault="00000000">
            <w:pPr>
              <w:spacing w:after="0" w:line="240" w:lineRule="auto"/>
              <w:jc w:val="right"/>
            </w:pPr>
            <w:r>
              <w:rPr>
                <w:rFonts w:ascii="Arial" w:hAnsi="Arial"/>
                <w:sz w:val="12"/>
              </w:rPr>
              <w:t>CODE-DIVERGENCE</w:t>
            </w:r>
          </w:p>
        </w:tc>
        <w:tc>
          <w:tcPr>
            <w:tcW w:w="3240" w:type="dxa"/>
          </w:tcPr>
          <w:p w14:paraId="7FC46FBD" w14:textId="77777777" w:rsidR="002D7DFF" w:rsidRDefault="00000000">
            <w:pPr>
              <w:spacing w:after="0" w:line="240" w:lineRule="auto"/>
              <w:jc w:val="right"/>
            </w:pPr>
            <w:r>
              <w:rPr>
                <w:rFonts w:ascii="Arial" w:hAnsi="Arial"/>
                <w:sz w:val="12"/>
              </w:rPr>
              <w:t>DIVERGENCE</w:t>
            </w:r>
          </w:p>
        </w:tc>
      </w:tr>
      <w:tr w:rsidR="002D7DFF" w14:paraId="38AAE01A" w14:textId="77777777">
        <w:trPr>
          <w:jc w:val="center"/>
        </w:trPr>
        <w:tc>
          <w:tcPr>
            <w:tcW w:w="1512" w:type="dxa"/>
          </w:tcPr>
          <w:p w14:paraId="43C45E72" w14:textId="77777777" w:rsidR="002D7DFF" w:rsidRDefault="00000000">
            <w:pPr>
              <w:spacing w:after="0" w:line="240" w:lineRule="auto"/>
            </w:pPr>
            <w:r>
              <w:rPr>
                <w:rFonts w:ascii="Arial" w:hAnsi="Arial"/>
                <w:sz w:val="12"/>
              </w:rPr>
              <w:t>P08-C509</w:t>
            </w:r>
          </w:p>
        </w:tc>
        <w:tc>
          <w:tcPr>
            <w:tcW w:w="7560" w:type="dxa"/>
          </w:tcPr>
          <w:p w14:paraId="5F681613" w14:textId="77777777" w:rsidR="002D7DFF" w:rsidRDefault="00000000">
            <w:pPr>
              <w:spacing w:after="0" w:line="240" w:lineRule="auto"/>
              <w:jc w:val="right"/>
            </w:pPr>
            <w:r>
              <w:rPr>
                <w:rFonts w:ascii="Arial" w:hAnsi="Arial"/>
                <w:sz w:val="12"/>
              </w:rPr>
              <w:t>لا لا لا ربنا بيكرم عز وتعالى</w:t>
            </w:r>
          </w:p>
        </w:tc>
        <w:tc>
          <w:tcPr>
            <w:tcW w:w="3096" w:type="dxa"/>
          </w:tcPr>
          <w:p w14:paraId="3723CEDD" w14:textId="77777777" w:rsidR="002D7DFF" w:rsidRDefault="00000000">
            <w:pPr>
              <w:spacing w:after="0" w:line="240" w:lineRule="auto"/>
              <w:jc w:val="right"/>
            </w:pPr>
            <w:r>
              <w:rPr>
                <w:rFonts w:ascii="Arial" w:hAnsi="Arial"/>
                <w:sz w:val="12"/>
              </w:rPr>
              <w:t>CODE-FAITH</w:t>
            </w:r>
          </w:p>
        </w:tc>
        <w:tc>
          <w:tcPr>
            <w:tcW w:w="3240" w:type="dxa"/>
          </w:tcPr>
          <w:p w14:paraId="73C3C6B4" w14:textId="77777777" w:rsidR="002D7DFF" w:rsidRDefault="00000000">
            <w:pPr>
              <w:spacing w:after="0" w:line="240" w:lineRule="auto"/>
              <w:jc w:val="right"/>
            </w:pPr>
            <w:r>
              <w:rPr>
                <w:rFonts w:ascii="Arial" w:hAnsi="Arial"/>
                <w:sz w:val="12"/>
              </w:rPr>
              <w:t>FAITH</w:t>
            </w:r>
          </w:p>
        </w:tc>
      </w:tr>
      <w:tr w:rsidR="002D7DFF" w14:paraId="15A6B174" w14:textId="77777777">
        <w:trPr>
          <w:jc w:val="center"/>
        </w:trPr>
        <w:tc>
          <w:tcPr>
            <w:tcW w:w="1512" w:type="dxa"/>
          </w:tcPr>
          <w:p w14:paraId="0E6410E7" w14:textId="77777777" w:rsidR="002D7DFF" w:rsidRDefault="00000000">
            <w:pPr>
              <w:spacing w:after="0" w:line="240" w:lineRule="auto"/>
            </w:pPr>
            <w:r>
              <w:rPr>
                <w:rFonts w:ascii="Arial" w:hAnsi="Arial"/>
                <w:sz w:val="12"/>
              </w:rPr>
              <w:t>P08-C510</w:t>
            </w:r>
          </w:p>
        </w:tc>
        <w:tc>
          <w:tcPr>
            <w:tcW w:w="7560" w:type="dxa"/>
          </w:tcPr>
          <w:p w14:paraId="2FE91E06" w14:textId="77777777" w:rsidR="002D7DFF" w:rsidRDefault="00000000">
            <w:pPr>
              <w:spacing w:after="0" w:line="240" w:lineRule="auto"/>
              <w:jc w:val="right"/>
            </w:pPr>
            <w:r>
              <w:rPr>
                <w:rFonts w:ascii="Arial" w:hAnsi="Arial"/>
                <w:sz w:val="12"/>
              </w:rPr>
              <w:t>اه نعم ممكن يكرمك بكرمه هو ما لك دخل انت في الموضوع ولا اي حاجه يعني بس ايش انت بتحس انه ربنا عز وجل كرمك بغض النظر انت تستاهل ولا ما تستاهل عرفت كيف فيعني لما تجي مثلا انت بضائقه ماليه مثلا لازمك خليني احكي لك هالقصه لازمني في البيت كلها في 10 ليرات اردني بعثت ابني هذا محمد قلت له روح جيب لنا ربطتين خبز من الفرن بليره خبز وتاع راح رجع بلا العشره ما في بالبيت ولا ليره غيرها</w:t>
            </w:r>
          </w:p>
        </w:tc>
        <w:tc>
          <w:tcPr>
            <w:tcW w:w="3096" w:type="dxa"/>
          </w:tcPr>
          <w:p w14:paraId="1D31972F" w14:textId="77777777" w:rsidR="002D7DFF" w:rsidRDefault="00000000">
            <w:pPr>
              <w:spacing w:after="0" w:line="240" w:lineRule="auto"/>
              <w:jc w:val="right"/>
            </w:pPr>
            <w:r>
              <w:rPr>
                <w:rFonts w:ascii="Arial" w:hAnsi="Arial"/>
                <w:sz w:val="12"/>
              </w:rPr>
              <w:t>CODE-MARKET; CODE-PRECARITY; CODE-FAITH</w:t>
            </w:r>
          </w:p>
        </w:tc>
        <w:tc>
          <w:tcPr>
            <w:tcW w:w="3240" w:type="dxa"/>
          </w:tcPr>
          <w:p w14:paraId="1281B919" w14:textId="77777777" w:rsidR="002D7DFF" w:rsidRDefault="00000000">
            <w:pPr>
              <w:spacing w:after="0" w:line="240" w:lineRule="auto"/>
              <w:jc w:val="right"/>
            </w:pPr>
            <w:r>
              <w:rPr>
                <w:rFonts w:ascii="Arial" w:hAnsi="Arial"/>
                <w:sz w:val="12"/>
              </w:rPr>
              <w:t>MARKET</w:t>
            </w:r>
          </w:p>
        </w:tc>
      </w:tr>
      <w:tr w:rsidR="002D7DFF" w14:paraId="529E981E" w14:textId="77777777">
        <w:trPr>
          <w:jc w:val="center"/>
        </w:trPr>
        <w:tc>
          <w:tcPr>
            <w:tcW w:w="1512" w:type="dxa"/>
          </w:tcPr>
          <w:p w14:paraId="36F2598D" w14:textId="77777777" w:rsidR="002D7DFF" w:rsidRDefault="00000000">
            <w:pPr>
              <w:spacing w:after="0" w:line="240" w:lineRule="auto"/>
            </w:pPr>
            <w:r>
              <w:rPr>
                <w:rFonts w:ascii="Arial" w:hAnsi="Arial"/>
                <w:sz w:val="12"/>
              </w:rPr>
              <w:t>P08-C511</w:t>
            </w:r>
          </w:p>
        </w:tc>
        <w:tc>
          <w:tcPr>
            <w:tcW w:w="7560" w:type="dxa"/>
          </w:tcPr>
          <w:p w14:paraId="0A6248B9" w14:textId="77777777" w:rsidR="002D7DFF" w:rsidRDefault="00000000">
            <w:pPr>
              <w:spacing w:after="0" w:line="240" w:lineRule="auto"/>
              <w:jc w:val="right"/>
            </w:pPr>
            <w:r>
              <w:rPr>
                <w:rFonts w:ascii="Arial" w:hAnsi="Arial"/>
                <w:sz w:val="12"/>
              </w:rPr>
              <w:t>ضيعها</w:t>
            </w:r>
          </w:p>
        </w:tc>
        <w:tc>
          <w:tcPr>
            <w:tcW w:w="3096" w:type="dxa"/>
          </w:tcPr>
          <w:p w14:paraId="778C9428" w14:textId="77777777" w:rsidR="002D7DFF" w:rsidRDefault="00000000">
            <w:pPr>
              <w:spacing w:after="0" w:line="240" w:lineRule="auto"/>
              <w:jc w:val="right"/>
            </w:pPr>
            <w:r>
              <w:rPr>
                <w:rFonts w:ascii="Arial" w:hAnsi="Arial"/>
                <w:sz w:val="12"/>
              </w:rPr>
              <w:t>CODE-LOSS</w:t>
            </w:r>
          </w:p>
        </w:tc>
        <w:tc>
          <w:tcPr>
            <w:tcW w:w="3240" w:type="dxa"/>
          </w:tcPr>
          <w:p w14:paraId="671CB026" w14:textId="77777777" w:rsidR="002D7DFF" w:rsidRDefault="00000000">
            <w:pPr>
              <w:spacing w:after="0" w:line="240" w:lineRule="auto"/>
              <w:jc w:val="right"/>
            </w:pPr>
            <w:r>
              <w:rPr>
                <w:rFonts w:ascii="Arial" w:hAnsi="Arial"/>
                <w:sz w:val="12"/>
              </w:rPr>
              <w:t>LOSS (الفقد والنزوح)</w:t>
            </w:r>
          </w:p>
        </w:tc>
      </w:tr>
      <w:tr w:rsidR="002D7DFF" w14:paraId="23D2E935" w14:textId="77777777">
        <w:trPr>
          <w:jc w:val="center"/>
        </w:trPr>
        <w:tc>
          <w:tcPr>
            <w:tcW w:w="1512" w:type="dxa"/>
          </w:tcPr>
          <w:p w14:paraId="293E8979" w14:textId="77777777" w:rsidR="002D7DFF" w:rsidRDefault="00000000">
            <w:pPr>
              <w:spacing w:after="0" w:line="240" w:lineRule="auto"/>
            </w:pPr>
            <w:r>
              <w:rPr>
                <w:rFonts w:ascii="Arial" w:hAnsi="Arial"/>
                <w:sz w:val="12"/>
              </w:rPr>
              <w:t>P08-C512</w:t>
            </w:r>
          </w:p>
        </w:tc>
        <w:tc>
          <w:tcPr>
            <w:tcW w:w="7560" w:type="dxa"/>
          </w:tcPr>
          <w:p w14:paraId="5F2CA0E0" w14:textId="77777777" w:rsidR="002D7DFF" w:rsidRDefault="00000000">
            <w:pPr>
              <w:spacing w:after="0" w:line="240" w:lineRule="auto"/>
              <w:jc w:val="right"/>
            </w:pPr>
            <w:r>
              <w:rPr>
                <w:rFonts w:ascii="Arial" w:hAnsi="Arial"/>
                <w:sz w:val="12"/>
              </w:rPr>
              <w:t>ها ضيعها</w:t>
            </w:r>
          </w:p>
        </w:tc>
        <w:tc>
          <w:tcPr>
            <w:tcW w:w="3096" w:type="dxa"/>
          </w:tcPr>
          <w:p w14:paraId="4E249AE0" w14:textId="77777777" w:rsidR="002D7DFF" w:rsidRDefault="00000000">
            <w:pPr>
              <w:spacing w:after="0" w:line="240" w:lineRule="auto"/>
              <w:jc w:val="right"/>
            </w:pPr>
            <w:r>
              <w:rPr>
                <w:rFonts w:ascii="Arial" w:hAnsi="Arial"/>
                <w:sz w:val="12"/>
              </w:rPr>
              <w:t>CODE-LOSS</w:t>
            </w:r>
          </w:p>
        </w:tc>
        <w:tc>
          <w:tcPr>
            <w:tcW w:w="3240" w:type="dxa"/>
          </w:tcPr>
          <w:p w14:paraId="6D56539F" w14:textId="77777777" w:rsidR="002D7DFF" w:rsidRDefault="00000000">
            <w:pPr>
              <w:spacing w:after="0" w:line="240" w:lineRule="auto"/>
              <w:jc w:val="right"/>
            </w:pPr>
            <w:r>
              <w:rPr>
                <w:rFonts w:ascii="Arial" w:hAnsi="Arial"/>
                <w:sz w:val="12"/>
              </w:rPr>
              <w:t>LOSS (الفقد والنزوح)</w:t>
            </w:r>
          </w:p>
        </w:tc>
      </w:tr>
      <w:tr w:rsidR="002D7DFF" w14:paraId="2600415E" w14:textId="77777777">
        <w:trPr>
          <w:jc w:val="center"/>
        </w:trPr>
        <w:tc>
          <w:tcPr>
            <w:tcW w:w="1512" w:type="dxa"/>
          </w:tcPr>
          <w:p w14:paraId="6D496633" w14:textId="77777777" w:rsidR="002D7DFF" w:rsidRDefault="00000000">
            <w:pPr>
              <w:spacing w:after="0" w:line="240" w:lineRule="auto"/>
            </w:pPr>
            <w:r>
              <w:rPr>
                <w:rFonts w:ascii="Arial" w:hAnsi="Arial"/>
                <w:sz w:val="12"/>
              </w:rPr>
              <w:t>P08-C513</w:t>
            </w:r>
          </w:p>
        </w:tc>
        <w:tc>
          <w:tcPr>
            <w:tcW w:w="7560" w:type="dxa"/>
          </w:tcPr>
          <w:p w14:paraId="33E2AB76" w14:textId="77777777" w:rsidR="002D7DFF" w:rsidRDefault="00000000">
            <w:pPr>
              <w:spacing w:after="0" w:line="240" w:lineRule="auto"/>
              <w:jc w:val="right"/>
            </w:pPr>
            <w:r>
              <w:rPr>
                <w:rFonts w:ascii="Arial" w:hAnsi="Arial"/>
                <w:sz w:val="12"/>
              </w:rPr>
              <w:t>انا بيني وبينك يعني مو فز اعصابي يعني كانت كانت بالنسبه لي كارثه يعني ضيعت كل ما ام يعتبر اه</w:t>
            </w:r>
          </w:p>
        </w:tc>
        <w:tc>
          <w:tcPr>
            <w:tcW w:w="3096" w:type="dxa"/>
          </w:tcPr>
          <w:p w14:paraId="19D8AE4D" w14:textId="77777777" w:rsidR="002D7DFF" w:rsidRDefault="00000000">
            <w:pPr>
              <w:spacing w:after="0" w:line="240" w:lineRule="auto"/>
              <w:jc w:val="right"/>
            </w:pPr>
            <w:r>
              <w:rPr>
                <w:rFonts w:ascii="Arial" w:hAnsi="Arial"/>
                <w:sz w:val="12"/>
              </w:rPr>
              <w:t>CODE-PAST</w:t>
            </w:r>
          </w:p>
        </w:tc>
        <w:tc>
          <w:tcPr>
            <w:tcW w:w="3240" w:type="dxa"/>
          </w:tcPr>
          <w:p w14:paraId="28A3910C" w14:textId="77777777" w:rsidR="002D7DFF" w:rsidRDefault="00000000">
            <w:pPr>
              <w:spacing w:after="0" w:line="240" w:lineRule="auto"/>
              <w:jc w:val="right"/>
            </w:pPr>
            <w:r>
              <w:rPr>
                <w:rFonts w:ascii="Arial" w:hAnsi="Arial"/>
                <w:sz w:val="12"/>
              </w:rPr>
              <w:t>PROCEDURAL context; not a substantive research theme</w:t>
            </w:r>
          </w:p>
        </w:tc>
      </w:tr>
      <w:tr w:rsidR="002D7DFF" w14:paraId="67A3853F" w14:textId="77777777">
        <w:trPr>
          <w:jc w:val="center"/>
        </w:trPr>
        <w:tc>
          <w:tcPr>
            <w:tcW w:w="1512" w:type="dxa"/>
          </w:tcPr>
          <w:p w14:paraId="72D87BFA" w14:textId="77777777" w:rsidR="002D7DFF" w:rsidRDefault="00000000">
            <w:pPr>
              <w:spacing w:after="0" w:line="240" w:lineRule="auto"/>
            </w:pPr>
            <w:r>
              <w:rPr>
                <w:rFonts w:ascii="Arial" w:hAnsi="Arial"/>
                <w:sz w:val="12"/>
              </w:rPr>
              <w:t>P08-C514</w:t>
            </w:r>
          </w:p>
        </w:tc>
        <w:tc>
          <w:tcPr>
            <w:tcW w:w="7560" w:type="dxa"/>
          </w:tcPr>
          <w:p w14:paraId="761914F0" w14:textId="77777777" w:rsidR="002D7DFF" w:rsidRDefault="00000000">
            <w:pPr>
              <w:spacing w:after="0" w:line="240" w:lineRule="auto"/>
              <w:jc w:val="right"/>
            </w:pPr>
            <w:r>
              <w:rPr>
                <w:rFonts w:ascii="Arial" w:hAnsi="Arial"/>
                <w:sz w:val="12"/>
              </w:rPr>
              <w:t>اه ضربته كفيه للولد بعدين يا اخي هسه سيبك من ضربته وضربني بدي اروح اجيب خبز يعني القصه مو انه اذا ضربته انحلت المشكله في عندك مشكله يعني المشكله قائ اه اه فيا اخي ماشي في الطريق وشفت واحد قلت له والله هيك القصه قال لي ايش بك معصب قلت له يا زلمه بعث لنا الولد يجيب خبز ضيع المصاري شل اعطاني 20 طبعا دين يعني بس من غير ما انك تطلب يعني</w:t>
            </w:r>
          </w:p>
        </w:tc>
        <w:tc>
          <w:tcPr>
            <w:tcW w:w="3096" w:type="dxa"/>
          </w:tcPr>
          <w:p w14:paraId="3B45236A" w14:textId="77777777" w:rsidR="002D7DFF" w:rsidRDefault="00000000">
            <w:pPr>
              <w:spacing w:after="0" w:line="240" w:lineRule="auto"/>
              <w:jc w:val="right"/>
            </w:pPr>
            <w:r>
              <w:rPr>
                <w:rFonts w:ascii="Arial" w:hAnsi="Arial"/>
                <w:sz w:val="12"/>
              </w:rPr>
              <w:t>CODE-CARE</w:t>
            </w:r>
          </w:p>
        </w:tc>
        <w:tc>
          <w:tcPr>
            <w:tcW w:w="3240" w:type="dxa"/>
          </w:tcPr>
          <w:p w14:paraId="666C6675" w14:textId="77777777" w:rsidR="002D7DFF" w:rsidRDefault="00000000">
            <w:pPr>
              <w:spacing w:after="0" w:line="240" w:lineRule="auto"/>
              <w:jc w:val="right"/>
            </w:pPr>
            <w:r>
              <w:rPr>
                <w:rFonts w:ascii="Arial" w:hAnsi="Arial"/>
                <w:sz w:val="12"/>
              </w:rPr>
              <w:t>CARE (الرعاية وأعباء الأسرة)</w:t>
            </w:r>
          </w:p>
        </w:tc>
      </w:tr>
      <w:tr w:rsidR="002D7DFF" w14:paraId="716E815E" w14:textId="77777777">
        <w:trPr>
          <w:jc w:val="center"/>
        </w:trPr>
        <w:tc>
          <w:tcPr>
            <w:tcW w:w="1512" w:type="dxa"/>
          </w:tcPr>
          <w:p w14:paraId="073BAD90" w14:textId="77777777" w:rsidR="002D7DFF" w:rsidRDefault="00000000">
            <w:pPr>
              <w:spacing w:after="0" w:line="240" w:lineRule="auto"/>
            </w:pPr>
            <w:r>
              <w:rPr>
                <w:rFonts w:ascii="Arial" w:hAnsi="Arial"/>
                <w:sz w:val="12"/>
              </w:rPr>
              <w:t>P08-C515</w:t>
            </w:r>
          </w:p>
        </w:tc>
        <w:tc>
          <w:tcPr>
            <w:tcW w:w="7560" w:type="dxa"/>
          </w:tcPr>
          <w:p w14:paraId="177E2177" w14:textId="77777777" w:rsidR="002D7DFF" w:rsidRDefault="00000000">
            <w:pPr>
              <w:spacing w:after="0" w:line="240" w:lineRule="auto"/>
              <w:jc w:val="right"/>
            </w:pPr>
            <w:r>
              <w:rPr>
                <w:rFonts w:ascii="Arial" w:hAnsi="Arial"/>
                <w:sz w:val="12"/>
              </w:rPr>
              <w:t>شفت عنايه يعني شوف عنايه الله عز وجل</w:t>
            </w:r>
          </w:p>
        </w:tc>
        <w:tc>
          <w:tcPr>
            <w:tcW w:w="3096" w:type="dxa"/>
          </w:tcPr>
          <w:p w14:paraId="5CD695E4" w14:textId="77777777" w:rsidR="002D7DFF" w:rsidRDefault="00000000">
            <w:pPr>
              <w:spacing w:after="0" w:line="240" w:lineRule="auto"/>
              <w:jc w:val="right"/>
            </w:pPr>
            <w:r>
              <w:rPr>
                <w:rFonts w:ascii="Arial" w:hAnsi="Arial"/>
                <w:sz w:val="12"/>
              </w:rPr>
              <w:t>CODE-FAITH</w:t>
            </w:r>
          </w:p>
        </w:tc>
        <w:tc>
          <w:tcPr>
            <w:tcW w:w="3240" w:type="dxa"/>
          </w:tcPr>
          <w:p w14:paraId="2F41267E" w14:textId="77777777" w:rsidR="002D7DFF" w:rsidRDefault="00000000">
            <w:pPr>
              <w:spacing w:after="0" w:line="240" w:lineRule="auto"/>
              <w:jc w:val="right"/>
            </w:pPr>
            <w:r>
              <w:rPr>
                <w:rFonts w:ascii="Arial" w:hAnsi="Arial"/>
                <w:sz w:val="12"/>
              </w:rPr>
              <w:t>FAITH (الإيمان والتكيف)</w:t>
            </w:r>
          </w:p>
        </w:tc>
      </w:tr>
      <w:tr w:rsidR="002D7DFF" w14:paraId="5785E7A5" w14:textId="77777777">
        <w:trPr>
          <w:jc w:val="center"/>
        </w:trPr>
        <w:tc>
          <w:tcPr>
            <w:tcW w:w="1512" w:type="dxa"/>
          </w:tcPr>
          <w:p w14:paraId="3765EBEF" w14:textId="77777777" w:rsidR="002D7DFF" w:rsidRDefault="00000000">
            <w:pPr>
              <w:spacing w:after="0" w:line="240" w:lineRule="auto"/>
            </w:pPr>
            <w:r>
              <w:rPr>
                <w:rFonts w:ascii="Arial" w:hAnsi="Arial"/>
                <w:sz w:val="12"/>
              </w:rPr>
              <w:t>P08-C516</w:t>
            </w:r>
          </w:p>
        </w:tc>
        <w:tc>
          <w:tcPr>
            <w:tcW w:w="7560" w:type="dxa"/>
          </w:tcPr>
          <w:p w14:paraId="5C19022B" w14:textId="77777777" w:rsidR="002D7DFF" w:rsidRDefault="00000000">
            <w:pPr>
              <w:spacing w:after="0" w:line="240" w:lineRule="auto"/>
              <w:jc w:val="right"/>
            </w:pPr>
            <w:r>
              <w:rPr>
                <w:rFonts w:ascii="Arial" w:hAnsi="Arial"/>
                <w:sz w:val="12"/>
              </w:rPr>
              <w:t>هو بعث لك اياه رب العالمين بالطريق بتقول</w:t>
            </w:r>
          </w:p>
        </w:tc>
        <w:tc>
          <w:tcPr>
            <w:tcW w:w="3096" w:type="dxa"/>
          </w:tcPr>
          <w:p w14:paraId="46751D5D" w14:textId="77777777" w:rsidR="002D7DFF" w:rsidRDefault="00000000">
            <w:pPr>
              <w:spacing w:after="0" w:line="240" w:lineRule="auto"/>
              <w:jc w:val="right"/>
            </w:pPr>
            <w:r>
              <w:rPr>
                <w:rFonts w:ascii="Arial" w:hAnsi="Arial"/>
                <w:sz w:val="12"/>
              </w:rPr>
              <w:t>CODE-FAITH</w:t>
            </w:r>
          </w:p>
        </w:tc>
        <w:tc>
          <w:tcPr>
            <w:tcW w:w="3240" w:type="dxa"/>
          </w:tcPr>
          <w:p w14:paraId="15F44849" w14:textId="77777777" w:rsidR="002D7DFF" w:rsidRDefault="00000000">
            <w:pPr>
              <w:spacing w:after="0" w:line="240" w:lineRule="auto"/>
              <w:jc w:val="right"/>
            </w:pPr>
            <w:r>
              <w:rPr>
                <w:rFonts w:ascii="Arial" w:hAnsi="Arial"/>
                <w:sz w:val="12"/>
              </w:rPr>
              <w:t>FAITH (الإيمان والتكيف)</w:t>
            </w:r>
          </w:p>
        </w:tc>
      </w:tr>
      <w:tr w:rsidR="002D7DFF" w14:paraId="67C46480" w14:textId="77777777">
        <w:trPr>
          <w:jc w:val="center"/>
        </w:trPr>
        <w:tc>
          <w:tcPr>
            <w:tcW w:w="1512" w:type="dxa"/>
          </w:tcPr>
          <w:p w14:paraId="47147796" w14:textId="77777777" w:rsidR="002D7DFF" w:rsidRDefault="00000000">
            <w:pPr>
              <w:spacing w:after="0" w:line="240" w:lineRule="auto"/>
            </w:pPr>
            <w:r>
              <w:rPr>
                <w:rFonts w:ascii="Arial" w:hAnsi="Arial"/>
                <w:sz w:val="12"/>
              </w:rPr>
              <w:t>P08-C517</w:t>
            </w:r>
          </w:p>
        </w:tc>
        <w:tc>
          <w:tcPr>
            <w:tcW w:w="7560" w:type="dxa"/>
          </w:tcPr>
          <w:p w14:paraId="773C9CBE" w14:textId="77777777" w:rsidR="002D7DFF" w:rsidRDefault="00000000">
            <w:pPr>
              <w:spacing w:after="0" w:line="240" w:lineRule="auto"/>
              <w:jc w:val="right"/>
            </w:pPr>
            <w:r>
              <w:rPr>
                <w:rFonts w:ascii="Arial" w:hAnsi="Arial"/>
                <w:sz w:val="12"/>
              </w:rPr>
              <w:t>اه يعني شوف لما تروح تطلب من واحد وبتعرف انه معاه وبيقدر يعطيك ويخجلك لو قلبنا الصوره انه انت ما رحت طلبت منه وشال عطاك من يعني بعنايه</w:t>
            </w:r>
          </w:p>
        </w:tc>
        <w:tc>
          <w:tcPr>
            <w:tcW w:w="3096" w:type="dxa"/>
          </w:tcPr>
          <w:p w14:paraId="6B560A66" w14:textId="77777777" w:rsidR="002D7DFF" w:rsidRDefault="00000000">
            <w:pPr>
              <w:spacing w:after="0" w:line="240" w:lineRule="auto"/>
              <w:jc w:val="right"/>
            </w:pPr>
            <w:r>
              <w:rPr>
                <w:rFonts w:ascii="Arial" w:hAnsi="Arial"/>
                <w:sz w:val="12"/>
              </w:rPr>
              <w:t>CODE-FAITH</w:t>
            </w:r>
          </w:p>
        </w:tc>
        <w:tc>
          <w:tcPr>
            <w:tcW w:w="3240" w:type="dxa"/>
          </w:tcPr>
          <w:p w14:paraId="5ED9E21D" w14:textId="77777777" w:rsidR="002D7DFF" w:rsidRDefault="00000000">
            <w:pPr>
              <w:spacing w:after="0" w:line="240" w:lineRule="auto"/>
              <w:jc w:val="right"/>
            </w:pPr>
            <w:r>
              <w:rPr>
                <w:rFonts w:ascii="Arial" w:hAnsi="Arial"/>
                <w:sz w:val="12"/>
              </w:rPr>
              <w:t>FAITH (الإيمان والتكيف)</w:t>
            </w:r>
          </w:p>
        </w:tc>
      </w:tr>
      <w:tr w:rsidR="002D7DFF" w14:paraId="5E53BBA5" w14:textId="77777777">
        <w:trPr>
          <w:jc w:val="center"/>
        </w:trPr>
        <w:tc>
          <w:tcPr>
            <w:tcW w:w="1512" w:type="dxa"/>
          </w:tcPr>
          <w:p w14:paraId="745066E7" w14:textId="77777777" w:rsidR="002D7DFF" w:rsidRDefault="00000000">
            <w:pPr>
              <w:spacing w:after="0" w:line="240" w:lineRule="auto"/>
            </w:pPr>
            <w:r>
              <w:rPr>
                <w:rFonts w:ascii="Arial" w:hAnsi="Arial"/>
                <w:sz w:val="12"/>
              </w:rPr>
              <w:t>P08-C518</w:t>
            </w:r>
          </w:p>
        </w:tc>
        <w:tc>
          <w:tcPr>
            <w:tcW w:w="7560" w:type="dxa"/>
          </w:tcPr>
          <w:p w14:paraId="4B88950B" w14:textId="77777777" w:rsidR="002D7DFF" w:rsidRDefault="00000000">
            <w:pPr>
              <w:spacing w:after="0" w:line="240" w:lineRule="auto"/>
              <w:jc w:val="right"/>
            </w:pPr>
            <w:r>
              <w:rPr>
                <w:rFonts w:ascii="Arial" w:hAnsi="Arial"/>
                <w:sz w:val="12"/>
              </w:rPr>
              <w:t>فيعني الصورتين مختلفات تماما</w:t>
            </w:r>
          </w:p>
        </w:tc>
        <w:tc>
          <w:tcPr>
            <w:tcW w:w="3096" w:type="dxa"/>
          </w:tcPr>
          <w:p w14:paraId="51CA9AD7" w14:textId="77777777" w:rsidR="002D7DFF" w:rsidRDefault="00000000">
            <w:pPr>
              <w:spacing w:after="0" w:line="240" w:lineRule="auto"/>
              <w:jc w:val="right"/>
            </w:pPr>
            <w:r>
              <w:rPr>
                <w:rFonts w:ascii="Arial" w:hAnsi="Arial"/>
                <w:sz w:val="12"/>
              </w:rPr>
              <w:t>CODE-FAITH</w:t>
            </w:r>
          </w:p>
        </w:tc>
        <w:tc>
          <w:tcPr>
            <w:tcW w:w="3240" w:type="dxa"/>
          </w:tcPr>
          <w:p w14:paraId="64A30DC2" w14:textId="77777777" w:rsidR="002D7DFF" w:rsidRDefault="00000000">
            <w:pPr>
              <w:spacing w:after="0" w:line="240" w:lineRule="auto"/>
              <w:jc w:val="right"/>
            </w:pPr>
            <w:r>
              <w:rPr>
                <w:rFonts w:ascii="Arial" w:hAnsi="Arial"/>
                <w:sz w:val="12"/>
              </w:rPr>
              <w:t>FAITH (الإيمان والتكيف)</w:t>
            </w:r>
          </w:p>
        </w:tc>
      </w:tr>
      <w:tr w:rsidR="002D7DFF" w14:paraId="53511EED" w14:textId="77777777">
        <w:trPr>
          <w:jc w:val="center"/>
        </w:trPr>
        <w:tc>
          <w:tcPr>
            <w:tcW w:w="1512" w:type="dxa"/>
          </w:tcPr>
          <w:p w14:paraId="4D527F8F" w14:textId="77777777" w:rsidR="002D7DFF" w:rsidRDefault="00000000">
            <w:pPr>
              <w:spacing w:after="0" w:line="240" w:lineRule="auto"/>
            </w:pPr>
            <w:r>
              <w:rPr>
                <w:rFonts w:ascii="Arial" w:hAnsi="Arial"/>
                <w:sz w:val="12"/>
              </w:rPr>
              <w:t>P08-C519</w:t>
            </w:r>
          </w:p>
        </w:tc>
        <w:tc>
          <w:tcPr>
            <w:tcW w:w="7560" w:type="dxa"/>
          </w:tcPr>
          <w:p w14:paraId="70F469E3" w14:textId="77777777" w:rsidR="002D7DFF" w:rsidRDefault="00000000">
            <w:pPr>
              <w:spacing w:after="0" w:line="240" w:lineRule="auto"/>
              <w:jc w:val="right"/>
            </w:pPr>
            <w:r>
              <w:rPr>
                <w:rFonts w:ascii="Arial" w:hAnsi="Arial"/>
                <w:sz w:val="12"/>
              </w:rPr>
              <w:t>100 صحيح</w:t>
            </w:r>
          </w:p>
        </w:tc>
        <w:tc>
          <w:tcPr>
            <w:tcW w:w="3096" w:type="dxa"/>
          </w:tcPr>
          <w:p w14:paraId="6B8F1A9B" w14:textId="77777777" w:rsidR="002D7DFF" w:rsidRDefault="00000000">
            <w:pPr>
              <w:spacing w:after="0" w:line="240" w:lineRule="auto"/>
              <w:jc w:val="right"/>
            </w:pPr>
            <w:r>
              <w:rPr>
                <w:rFonts w:ascii="Arial" w:hAnsi="Arial"/>
                <w:sz w:val="12"/>
              </w:rPr>
              <w:t>CODE-FAITH</w:t>
            </w:r>
          </w:p>
        </w:tc>
        <w:tc>
          <w:tcPr>
            <w:tcW w:w="3240" w:type="dxa"/>
          </w:tcPr>
          <w:p w14:paraId="6BFC90EF" w14:textId="77777777" w:rsidR="002D7DFF" w:rsidRDefault="00000000">
            <w:pPr>
              <w:spacing w:after="0" w:line="240" w:lineRule="auto"/>
              <w:jc w:val="right"/>
            </w:pPr>
            <w:r>
              <w:rPr>
                <w:rFonts w:ascii="Arial" w:hAnsi="Arial"/>
                <w:sz w:val="12"/>
              </w:rPr>
              <w:t>FAITH (الإيمان والتكيف)</w:t>
            </w:r>
          </w:p>
        </w:tc>
      </w:tr>
      <w:tr w:rsidR="002D7DFF" w14:paraId="68EC3279" w14:textId="77777777">
        <w:trPr>
          <w:jc w:val="center"/>
        </w:trPr>
        <w:tc>
          <w:tcPr>
            <w:tcW w:w="1512" w:type="dxa"/>
          </w:tcPr>
          <w:p w14:paraId="6A1C5EE9" w14:textId="77777777" w:rsidR="002D7DFF" w:rsidRDefault="00000000">
            <w:pPr>
              <w:spacing w:after="0" w:line="240" w:lineRule="auto"/>
            </w:pPr>
            <w:r>
              <w:rPr>
                <w:rFonts w:ascii="Arial" w:hAnsi="Arial"/>
                <w:sz w:val="12"/>
              </w:rPr>
              <w:t>P08-C520</w:t>
            </w:r>
          </w:p>
        </w:tc>
        <w:tc>
          <w:tcPr>
            <w:tcW w:w="7560" w:type="dxa"/>
          </w:tcPr>
          <w:p w14:paraId="5D71F14D" w14:textId="77777777" w:rsidR="002D7DFF" w:rsidRDefault="00000000">
            <w:pPr>
              <w:spacing w:after="0" w:line="240" w:lineRule="auto"/>
              <w:jc w:val="right"/>
            </w:pPr>
            <w:r>
              <w:rPr>
                <w:rFonts w:ascii="Arial" w:hAnsi="Arial"/>
                <w:sz w:val="12"/>
              </w:rPr>
              <w:t>تماما</w:t>
            </w:r>
          </w:p>
        </w:tc>
        <w:tc>
          <w:tcPr>
            <w:tcW w:w="3096" w:type="dxa"/>
          </w:tcPr>
          <w:p w14:paraId="7742FCF2" w14:textId="77777777" w:rsidR="002D7DFF" w:rsidRDefault="00000000">
            <w:pPr>
              <w:spacing w:after="0" w:line="240" w:lineRule="auto"/>
              <w:jc w:val="right"/>
            </w:pPr>
            <w:r>
              <w:rPr>
                <w:rFonts w:ascii="Arial" w:hAnsi="Arial"/>
                <w:sz w:val="12"/>
              </w:rPr>
              <w:t>CODE-FAITH</w:t>
            </w:r>
          </w:p>
        </w:tc>
        <w:tc>
          <w:tcPr>
            <w:tcW w:w="3240" w:type="dxa"/>
          </w:tcPr>
          <w:p w14:paraId="5FEED848" w14:textId="77777777" w:rsidR="002D7DFF" w:rsidRDefault="00000000">
            <w:pPr>
              <w:spacing w:after="0" w:line="240" w:lineRule="auto"/>
              <w:jc w:val="right"/>
            </w:pPr>
            <w:r>
              <w:rPr>
                <w:rFonts w:ascii="Arial" w:hAnsi="Arial"/>
                <w:sz w:val="12"/>
              </w:rPr>
              <w:t>FAITH (الإيمان والتكيف)</w:t>
            </w:r>
          </w:p>
        </w:tc>
      </w:tr>
      <w:tr w:rsidR="002D7DFF" w14:paraId="02A98C04" w14:textId="77777777">
        <w:trPr>
          <w:jc w:val="center"/>
        </w:trPr>
        <w:tc>
          <w:tcPr>
            <w:tcW w:w="1512" w:type="dxa"/>
          </w:tcPr>
          <w:p w14:paraId="48593083" w14:textId="77777777" w:rsidR="002D7DFF" w:rsidRDefault="00000000">
            <w:pPr>
              <w:spacing w:after="0" w:line="240" w:lineRule="auto"/>
            </w:pPr>
            <w:r>
              <w:rPr>
                <w:rFonts w:ascii="Arial" w:hAnsi="Arial"/>
                <w:sz w:val="12"/>
              </w:rPr>
              <w:t>P08-C521</w:t>
            </w:r>
          </w:p>
        </w:tc>
        <w:tc>
          <w:tcPr>
            <w:tcW w:w="7560" w:type="dxa"/>
          </w:tcPr>
          <w:p w14:paraId="20A6E24A" w14:textId="77777777" w:rsidR="002D7DFF" w:rsidRDefault="00000000">
            <w:pPr>
              <w:spacing w:after="0" w:line="240" w:lineRule="auto"/>
              <w:jc w:val="right"/>
            </w:pPr>
            <w:r>
              <w:rPr>
                <w:rFonts w:ascii="Arial" w:hAnsi="Arial"/>
                <w:sz w:val="12"/>
              </w:rPr>
              <w:t>اه شعورك لما تطلب من شخص ومعاه وبيقدر يعطيك ويفشلك وشخص ما طلبت منه حس انك بحاجه شالي اعطاك فالصورتين مختلفتان قلت لك سبحان يعني بسواء انت تستاهل او ما تستاهل ربنا عز وجل كرمك</w:t>
            </w:r>
          </w:p>
        </w:tc>
        <w:tc>
          <w:tcPr>
            <w:tcW w:w="3096" w:type="dxa"/>
          </w:tcPr>
          <w:p w14:paraId="3D43FC69" w14:textId="77777777" w:rsidR="002D7DFF" w:rsidRDefault="00000000">
            <w:pPr>
              <w:spacing w:after="0" w:line="240" w:lineRule="auto"/>
              <w:jc w:val="right"/>
            </w:pPr>
            <w:r>
              <w:rPr>
                <w:rFonts w:ascii="Arial" w:hAnsi="Arial"/>
                <w:sz w:val="12"/>
              </w:rPr>
              <w:t>CODE-STATUS</w:t>
            </w:r>
          </w:p>
        </w:tc>
        <w:tc>
          <w:tcPr>
            <w:tcW w:w="3240" w:type="dxa"/>
          </w:tcPr>
          <w:p w14:paraId="74372594" w14:textId="77777777" w:rsidR="002D7DFF" w:rsidRDefault="00000000">
            <w:pPr>
              <w:spacing w:after="0" w:line="240" w:lineRule="auto"/>
              <w:jc w:val="right"/>
            </w:pPr>
            <w:r>
              <w:rPr>
                <w:rFonts w:ascii="Arial" w:hAnsi="Arial"/>
                <w:sz w:val="12"/>
              </w:rPr>
              <w:t>STATUS (المكانة والاعتراف)</w:t>
            </w:r>
          </w:p>
        </w:tc>
      </w:tr>
      <w:tr w:rsidR="002D7DFF" w14:paraId="2854CC71" w14:textId="77777777">
        <w:trPr>
          <w:jc w:val="center"/>
        </w:trPr>
        <w:tc>
          <w:tcPr>
            <w:tcW w:w="1512" w:type="dxa"/>
          </w:tcPr>
          <w:p w14:paraId="3D6D22A3" w14:textId="77777777" w:rsidR="002D7DFF" w:rsidRDefault="00000000">
            <w:pPr>
              <w:spacing w:after="0" w:line="240" w:lineRule="auto"/>
            </w:pPr>
            <w:r>
              <w:rPr>
                <w:rFonts w:ascii="Arial" w:hAnsi="Arial"/>
                <w:sz w:val="12"/>
              </w:rPr>
              <w:t>P08-C522</w:t>
            </w:r>
          </w:p>
        </w:tc>
        <w:tc>
          <w:tcPr>
            <w:tcW w:w="7560" w:type="dxa"/>
          </w:tcPr>
          <w:p w14:paraId="1ED68F00" w14:textId="77777777" w:rsidR="002D7DFF" w:rsidRDefault="00000000">
            <w:pPr>
              <w:spacing w:after="0" w:line="240" w:lineRule="auto"/>
              <w:jc w:val="right"/>
            </w:pPr>
            <w:r>
              <w:rPr>
                <w:rFonts w:ascii="Arial" w:hAnsi="Arial"/>
                <w:sz w:val="12"/>
              </w:rPr>
              <w:t>يعني هي الفكره بدي يعني بغض النظر قلت لك انت تستاهل ولا ما تستاهل او مثلا العبد لله يستاهل او ما يستاهل شايف يبعث لك ناس من غير ما انت اه</w:t>
            </w:r>
          </w:p>
        </w:tc>
        <w:tc>
          <w:tcPr>
            <w:tcW w:w="3096" w:type="dxa"/>
          </w:tcPr>
          <w:p w14:paraId="2838BDEE" w14:textId="77777777" w:rsidR="002D7DFF" w:rsidRDefault="00000000">
            <w:pPr>
              <w:spacing w:after="0" w:line="240" w:lineRule="auto"/>
              <w:jc w:val="right"/>
            </w:pPr>
            <w:r>
              <w:rPr>
                <w:rFonts w:ascii="Arial" w:hAnsi="Arial"/>
                <w:sz w:val="12"/>
              </w:rPr>
              <w:t>CODE-FAITH</w:t>
            </w:r>
          </w:p>
        </w:tc>
        <w:tc>
          <w:tcPr>
            <w:tcW w:w="3240" w:type="dxa"/>
          </w:tcPr>
          <w:p w14:paraId="23DB1F84" w14:textId="77777777" w:rsidR="002D7DFF" w:rsidRDefault="00000000">
            <w:pPr>
              <w:spacing w:after="0" w:line="240" w:lineRule="auto"/>
              <w:jc w:val="right"/>
            </w:pPr>
            <w:r>
              <w:rPr>
                <w:rFonts w:ascii="Arial" w:hAnsi="Arial"/>
                <w:sz w:val="12"/>
              </w:rPr>
              <w:t>FAITH (الإيمان والتكيف)</w:t>
            </w:r>
          </w:p>
        </w:tc>
      </w:tr>
      <w:tr w:rsidR="002D7DFF" w14:paraId="2F1FE859" w14:textId="77777777">
        <w:trPr>
          <w:jc w:val="center"/>
        </w:trPr>
        <w:tc>
          <w:tcPr>
            <w:tcW w:w="1512" w:type="dxa"/>
          </w:tcPr>
          <w:p w14:paraId="5833DB73" w14:textId="77777777" w:rsidR="002D7DFF" w:rsidRDefault="00000000">
            <w:pPr>
              <w:spacing w:after="0" w:line="240" w:lineRule="auto"/>
            </w:pPr>
            <w:r>
              <w:rPr>
                <w:rFonts w:ascii="Arial" w:hAnsi="Arial"/>
                <w:sz w:val="12"/>
              </w:rPr>
              <w:t>P08-C523</w:t>
            </w:r>
          </w:p>
        </w:tc>
        <w:tc>
          <w:tcPr>
            <w:tcW w:w="7560" w:type="dxa"/>
          </w:tcPr>
          <w:p w14:paraId="5876A0CB" w14:textId="77777777" w:rsidR="002D7DFF" w:rsidRDefault="00000000">
            <w:pPr>
              <w:spacing w:after="0" w:line="240" w:lineRule="auto"/>
              <w:jc w:val="right"/>
            </w:pPr>
            <w:r>
              <w:rPr>
                <w:rFonts w:ascii="Arial" w:hAnsi="Arial"/>
                <w:sz w:val="12"/>
              </w:rPr>
              <w:t>غايب علمه</w:t>
            </w:r>
          </w:p>
        </w:tc>
        <w:tc>
          <w:tcPr>
            <w:tcW w:w="3096" w:type="dxa"/>
          </w:tcPr>
          <w:p w14:paraId="5A0379AA" w14:textId="77777777" w:rsidR="002D7DFF" w:rsidRDefault="00000000">
            <w:pPr>
              <w:spacing w:after="0" w:line="240" w:lineRule="auto"/>
              <w:jc w:val="right"/>
            </w:pPr>
            <w:r>
              <w:rPr>
                <w:rFonts w:ascii="Arial" w:hAnsi="Arial"/>
                <w:sz w:val="12"/>
              </w:rPr>
              <w:t>CODE-FAITH</w:t>
            </w:r>
          </w:p>
        </w:tc>
        <w:tc>
          <w:tcPr>
            <w:tcW w:w="3240" w:type="dxa"/>
          </w:tcPr>
          <w:p w14:paraId="525F5A81" w14:textId="77777777" w:rsidR="002D7DFF" w:rsidRDefault="00000000">
            <w:pPr>
              <w:spacing w:after="0" w:line="240" w:lineRule="auto"/>
              <w:jc w:val="right"/>
            </w:pPr>
            <w:r>
              <w:rPr>
                <w:rFonts w:ascii="Arial" w:hAnsi="Arial"/>
                <w:sz w:val="12"/>
              </w:rPr>
              <w:t>FAITH (الإيمان والتكيف)</w:t>
            </w:r>
          </w:p>
        </w:tc>
      </w:tr>
      <w:tr w:rsidR="002D7DFF" w14:paraId="1C431DDE" w14:textId="77777777">
        <w:trPr>
          <w:jc w:val="center"/>
        </w:trPr>
        <w:tc>
          <w:tcPr>
            <w:tcW w:w="1512" w:type="dxa"/>
          </w:tcPr>
          <w:p w14:paraId="76215DDE" w14:textId="77777777" w:rsidR="002D7DFF" w:rsidRDefault="00000000">
            <w:pPr>
              <w:spacing w:after="0" w:line="240" w:lineRule="auto"/>
            </w:pPr>
            <w:r>
              <w:rPr>
                <w:rFonts w:ascii="Arial" w:hAnsi="Arial"/>
                <w:sz w:val="12"/>
              </w:rPr>
              <w:t>P08-C524</w:t>
            </w:r>
          </w:p>
        </w:tc>
        <w:tc>
          <w:tcPr>
            <w:tcW w:w="7560" w:type="dxa"/>
          </w:tcPr>
          <w:p w14:paraId="791B0F0C" w14:textId="77777777" w:rsidR="002D7DFF" w:rsidRDefault="00000000">
            <w:pPr>
              <w:spacing w:after="0" w:line="240" w:lineRule="auto"/>
              <w:jc w:val="right"/>
            </w:pPr>
            <w:r>
              <w:rPr>
                <w:rFonts w:ascii="Arial" w:hAnsi="Arial"/>
                <w:sz w:val="12"/>
              </w:rPr>
              <w:t>اه من غايب علمه سبحان الله ي يقضي لك اللي انت فيه اللي بدك اياه او احيانا بامس الحاجه له يعني انا رحت على اي دين 1200 دينار الزلمه قال لي اللي بتدفعه اللي اللي بتخليه عندك احب علي ما ت من اللي تعطيني اياه يعني كلام كبير ما بنساه صار له هالحكي تقريبا 10 سنين والله ما بنسى كلامه له فضل على راسي ليوم اللي اموت</w:t>
            </w:r>
          </w:p>
        </w:tc>
        <w:tc>
          <w:tcPr>
            <w:tcW w:w="3096" w:type="dxa"/>
          </w:tcPr>
          <w:p w14:paraId="1E1D33E0" w14:textId="77777777" w:rsidR="002D7DFF" w:rsidRDefault="00000000">
            <w:pPr>
              <w:spacing w:after="0" w:line="240" w:lineRule="auto"/>
              <w:jc w:val="right"/>
            </w:pPr>
            <w:r>
              <w:rPr>
                <w:rFonts w:ascii="Arial" w:hAnsi="Arial"/>
                <w:sz w:val="12"/>
              </w:rPr>
              <w:t>CODE-SUPPORT</w:t>
            </w:r>
          </w:p>
        </w:tc>
        <w:tc>
          <w:tcPr>
            <w:tcW w:w="3240" w:type="dxa"/>
          </w:tcPr>
          <w:p w14:paraId="615BDD3B" w14:textId="77777777" w:rsidR="002D7DFF" w:rsidRDefault="00000000">
            <w:pPr>
              <w:spacing w:after="0" w:line="240" w:lineRule="auto"/>
              <w:jc w:val="right"/>
            </w:pPr>
            <w:r>
              <w:rPr>
                <w:rFonts w:ascii="Arial" w:hAnsi="Arial"/>
                <w:sz w:val="12"/>
              </w:rPr>
              <w:t>SUPPORT (الدعم والعلاقات)</w:t>
            </w:r>
          </w:p>
        </w:tc>
      </w:tr>
      <w:tr w:rsidR="002D7DFF" w14:paraId="6E7B345E" w14:textId="77777777">
        <w:trPr>
          <w:jc w:val="center"/>
        </w:trPr>
        <w:tc>
          <w:tcPr>
            <w:tcW w:w="1512" w:type="dxa"/>
          </w:tcPr>
          <w:p w14:paraId="55DD83AC" w14:textId="77777777" w:rsidR="002D7DFF" w:rsidRDefault="00000000">
            <w:pPr>
              <w:spacing w:after="0" w:line="240" w:lineRule="auto"/>
            </w:pPr>
            <w:r>
              <w:rPr>
                <w:rFonts w:ascii="Arial" w:hAnsi="Arial"/>
                <w:sz w:val="12"/>
              </w:rPr>
              <w:t>P08-C525</w:t>
            </w:r>
          </w:p>
        </w:tc>
        <w:tc>
          <w:tcPr>
            <w:tcW w:w="7560" w:type="dxa"/>
          </w:tcPr>
          <w:p w14:paraId="2E1135E7" w14:textId="77777777" w:rsidR="002D7DFF" w:rsidRDefault="00000000">
            <w:pPr>
              <w:spacing w:after="0" w:line="240" w:lineRule="auto"/>
              <w:jc w:val="right"/>
            </w:pPr>
            <w:r>
              <w:rPr>
                <w:rFonts w:ascii="Arial" w:hAnsi="Arial"/>
                <w:sz w:val="12"/>
              </w:rPr>
              <w:t>لا يعني واحد يحكي كلام اللي عليه ربنا طلع اكرم مني بكثير ولا غلط</w:t>
            </w:r>
          </w:p>
        </w:tc>
        <w:tc>
          <w:tcPr>
            <w:tcW w:w="3096" w:type="dxa"/>
          </w:tcPr>
          <w:p w14:paraId="654D9F48" w14:textId="77777777" w:rsidR="002D7DFF" w:rsidRDefault="00000000">
            <w:pPr>
              <w:spacing w:after="0" w:line="240" w:lineRule="auto"/>
              <w:jc w:val="right"/>
            </w:pPr>
            <w:r>
              <w:rPr>
                <w:rFonts w:ascii="Arial" w:hAnsi="Arial"/>
                <w:sz w:val="12"/>
              </w:rPr>
              <w:t>CODE-REFLEX</w:t>
            </w:r>
          </w:p>
        </w:tc>
        <w:tc>
          <w:tcPr>
            <w:tcW w:w="3240" w:type="dxa"/>
          </w:tcPr>
          <w:p w14:paraId="6DE4681E" w14:textId="77777777" w:rsidR="002D7DFF" w:rsidRDefault="00000000">
            <w:pPr>
              <w:spacing w:after="0" w:line="240" w:lineRule="auto"/>
              <w:jc w:val="right"/>
            </w:pPr>
            <w:r>
              <w:rPr>
                <w:rFonts w:ascii="Arial" w:hAnsi="Arial"/>
                <w:sz w:val="12"/>
              </w:rPr>
              <w:t>Procedural context; not a substantive research theme</w:t>
            </w:r>
          </w:p>
        </w:tc>
      </w:tr>
      <w:tr w:rsidR="002D7DFF" w14:paraId="716FB109" w14:textId="77777777">
        <w:trPr>
          <w:jc w:val="center"/>
        </w:trPr>
        <w:tc>
          <w:tcPr>
            <w:tcW w:w="1512" w:type="dxa"/>
          </w:tcPr>
          <w:p w14:paraId="0794E287" w14:textId="77777777" w:rsidR="002D7DFF" w:rsidRDefault="00000000">
            <w:pPr>
              <w:spacing w:after="0" w:line="240" w:lineRule="auto"/>
            </w:pPr>
            <w:r>
              <w:rPr>
                <w:rFonts w:ascii="Arial" w:hAnsi="Arial"/>
                <w:sz w:val="12"/>
              </w:rPr>
              <w:t>P08-C526</w:t>
            </w:r>
          </w:p>
        </w:tc>
        <w:tc>
          <w:tcPr>
            <w:tcW w:w="7560" w:type="dxa"/>
          </w:tcPr>
          <w:p w14:paraId="75C30991" w14:textId="77777777" w:rsidR="002D7DFF" w:rsidRDefault="00000000">
            <w:pPr>
              <w:spacing w:after="0" w:line="240" w:lineRule="auto"/>
              <w:jc w:val="right"/>
            </w:pPr>
            <w:r>
              <w:rPr>
                <w:rFonts w:ascii="Arial" w:hAnsi="Arial"/>
                <w:sz w:val="12"/>
              </w:rPr>
              <w:t>بس ربنا هو اللي هي</w:t>
            </w:r>
          </w:p>
        </w:tc>
        <w:tc>
          <w:tcPr>
            <w:tcW w:w="3096" w:type="dxa"/>
          </w:tcPr>
          <w:p w14:paraId="5652E62D" w14:textId="77777777" w:rsidR="002D7DFF" w:rsidRDefault="00000000">
            <w:pPr>
              <w:spacing w:after="0" w:line="240" w:lineRule="auto"/>
              <w:jc w:val="right"/>
            </w:pPr>
            <w:r>
              <w:rPr>
                <w:rFonts w:ascii="Arial" w:hAnsi="Arial"/>
                <w:sz w:val="12"/>
              </w:rPr>
              <w:t>CODE-FAITH</w:t>
            </w:r>
          </w:p>
        </w:tc>
        <w:tc>
          <w:tcPr>
            <w:tcW w:w="3240" w:type="dxa"/>
          </w:tcPr>
          <w:p w14:paraId="455538C5" w14:textId="77777777" w:rsidR="002D7DFF" w:rsidRDefault="00000000">
            <w:pPr>
              <w:spacing w:after="0" w:line="240" w:lineRule="auto"/>
              <w:jc w:val="right"/>
            </w:pPr>
            <w:r>
              <w:rPr>
                <w:rFonts w:ascii="Arial" w:hAnsi="Arial"/>
                <w:sz w:val="12"/>
              </w:rPr>
              <w:t>FAITH (الإيمان والتكيف)</w:t>
            </w:r>
          </w:p>
        </w:tc>
      </w:tr>
      <w:tr w:rsidR="002D7DFF" w14:paraId="76813970" w14:textId="77777777">
        <w:trPr>
          <w:jc w:val="center"/>
        </w:trPr>
        <w:tc>
          <w:tcPr>
            <w:tcW w:w="1512" w:type="dxa"/>
          </w:tcPr>
          <w:p w14:paraId="64E78D72" w14:textId="77777777" w:rsidR="002D7DFF" w:rsidRDefault="00000000">
            <w:pPr>
              <w:spacing w:after="0" w:line="240" w:lineRule="auto"/>
            </w:pPr>
            <w:r>
              <w:rPr>
                <w:rFonts w:ascii="Arial" w:hAnsi="Arial"/>
                <w:sz w:val="12"/>
              </w:rPr>
              <w:t>P08-C527</w:t>
            </w:r>
          </w:p>
        </w:tc>
        <w:tc>
          <w:tcPr>
            <w:tcW w:w="7560" w:type="dxa"/>
          </w:tcPr>
          <w:p w14:paraId="222A2CE7" w14:textId="77777777" w:rsidR="002D7DFF" w:rsidRDefault="00000000">
            <w:pPr>
              <w:spacing w:after="0" w:line="240" w:lineRule="auto"/>
              <w:jc w:val="right"/>
            </w:pPr>
            <w:r>
              <w:rPr>
                <w:rFonts w:ascii="Arial" w:hAnsi="Arial"/>
                <w:sz w:val="12"/>
              </w:rPr>
              <w:t>ماشي اه ن نحن بنحكي ربنا هو</w:t>
            </w:r>
          </w:p>
        </w:tc>
        <w:tc>
          <w:tcPr>
            <w:tcW w:w="3096" w:type="dxa"/>
          </w:tcPr>
          <w:p w14:paraId="47094F44" w14:textId="77777777" w:rsidR="002D7DFF" w:rsidRDefault="00000000">
            <w:pPr>
              <w:spacing w:after="0" w:line="240" w:lineRule="auto"/>
              <w:jc w:val="right"/>
            </w:pPr>
            <w:r>
              <w:rPr>
                <w:rFonts w:ascii="Arial" w:hAnsi="Arial"/>
                <w:sz w:val="12"/>
              </w:rPr>
              <w:t>CODE-FAITH</w:t>
            </w:r>
          </w:p>
        </w:tc>
        <w:tc>
          <w:tcPr>
            <w:tcW w:w="3240" w:type="dxa"/>
          </w:tcPr>
          <w:p w14:paraId="4B32CA21" w14:textId="77777777" w:rsidR="002D7DFF" w:rsidRDefault="00000000">
            <w:pPr>
              <w:spacing w:after="0" w:line="240" w:lineRule="auto"/>
              <w:jc w:val="right"/>
            </w:pPr>
            <w:r>
              <w:rPr>
                <w:rFonts w:ascii="Arial" w:hAnsi="Arial"/>
                <w:sz w:val="12"/>
              </w:rPr>
              <w:t>FAITH (الإيمان والتكيف)</w:t>
            </w:r>
          </w:p>
        </w:tc>
      </w:tr>
      <w:tr w:rsidR="002D7DFF" w14:paraId="43E9E4F9" w14:textId="77777777">
        <w:trPr>
          <w:jc w:val="center"/>
        </w:trPr>
        <w:tc>
          <w:tcPr>
            <w:tcW w:w="1512" w:type="dxa"/>
          </w:tcPr>
          <w:p w14:paraId="56857BA4" w14:textId="77777777" w:rsidR="002D7DFF" w:rsidRDefault="00000000">
            <w:pPr>
              <w:spacing w:after="0" w:line="240" w:lineRule="auto"/>
            </w:pPr>
            <w:r>
              <w:rPr>
                <w:rFonts w:ascii="Arial" w:hAnsi="Arial"/>
                <w:sz w:val="12"/>
              </w:rPr>
              <w:t>P08-C528</w:t>
            </w:r>
          </w:p>
        </w:tc>
        <w:tc>
          <w:tcPr>
            <w:tcW w:w="7560" w:type="dxa"/>
          </w:tcPr>
          <w:p w14:paraId="59E52974" w14:textId="77777777" w:rsidR="002D7DFF" w:rsidRDefault="00000000">
            <w:pPr>
              <w:spacing w:after="0" w:line="240" w:lineRule="auto"/>
              <w:jc w:val="right"/>
            </w:pPr>
            <w:r>
              <w:rPr>
                <w:rFonts w:ascii="Arial" w:hAnsi="Arial"/>
                <w:sz w:val="12"/>
              </w:rPr>
              <w:t>لا قصدي انت هيك من ربنا</w:t>
            </w:r>
          </w:p>
        </w:tc>
        <w:tc>
          <w:tcPr>
            <w:tcW w:w="3096" w:type="dxa"/>
          </w:tcPr>
          <w:p w14:paraId="4774300A" w14:textId="77777777" w:rsidR="002D7DFF" w:rsidRDefault="00000000">
            <w:pPr>
              <w:spacing w:after="0" w:line="240" w:lineRule="auto"/>
              <w:jc w:val="right"/>
            </w:pPr>
            <w:r>
              <w:rPr>
                <w:rFonts w:ascii="Arial" w:hAnsi="Arial"/>
                <w:sz w:val="12"/>
              </w:rPr>
              <w:t>CODE-FAITH</w:t>
            </w:r>
          </w:p>
        </w:tc>
        <w:tc>
          <w:tcPr>
            <w:tcW w:w="3240" w:type="dxa"/>
          </w:tcPr>
          <w:p w14:paraId="4F63D4DC" w14:textId="77777777" w:rsidR="002D7DFF" w:rsidRDefault="00000000">
            <w:pPr>
              <w:spacing w:after="0" w:line="240" w:lineRule="auto"/>
              <w:jc w:val="right"/>
            </w:pPr>
            <w:r>
              <w:rPr>
                <w:rFonts w:ascii="Arial" w:hAnsi="Arial"/>
                <w:sz w:val="12"/>
              </w:rPr>
              <w:t>FAITH (الإيمان والتكيف)</w:t>
            </w:r>
          </w:p>
        </w:tc>
      </w:tr>
      <w:tr w:rsidR="002D7DFF" w14:paraId="2C731C8A" w14:textId="77777777">
        <w:trPr>
          <w:jc w:val="center"/>
        </w:trPr>
        <w:tc>
          <w:tcPr>
            <w:tcW w:w="1512" w:type="dxa"/>
          </w:tcPr>
          <w:p w14:paraId="7F01F141" w14:textId="77777777" w:rsidR="002D7DFF" w:rsidRDefault="00000000">
            <w:pPr>
              <w:spacing w:after="0" w:line="240" w:lineRule="auto"/>
            </w:pPr>
            <w:r>
              <w:rPr>
                <w:rFonts w:ascii="Arial" w:hAnsi="Arial"/>
                <w:sz w:val="12"/>
              </w:rPr>
              <w:t>P08-C529</w:t>
            </w:r>
          </w:p>
        </w:tc>
        <w:tc>
          <w:tcPr>
            <w:tcW w:w="7560" w:type="dxa"/>
          </w:tcPr>
          <w:p w14:paraId="089151CA" w14:textId="77777777" w:rsidR="002D7DFF" w:rsidRDefault="00000000">
            <w:pPr>
              <w:spacing w:after="0" w:line="240" w:lineRule="auto"/>
              <w:jc w:val="right"/>
            </w:pPr>
            <w:r>
              <w:rPr>
                <w:rFonts w:ascii="Arial" w:hAnsi="Arial"/>
                <w:sz w:val="12"/>
              </w:rPr>
              <w:t>اه طبعا هسا بيقدر يقول لي والله يا ابو عبده ولا ما</w:t>
            </w:r>
          </w:p>
        </w:tc>
        <w:tc>
          <w:tcPr>
            <w:tcW w:w="3096" w:type="dxa"/>
          </w:tcPr>
          <w:p w14:paraId="49FB5992" w14:textId="77777777" w:rsidR="002D7DFF" w:rsidRDefault="00000000">
            <w:pPr>
              <w:spacing w:after="0" w:line="240" w:lineRule="auto"/>
              <w:jc w:val="right"/>
            </w:pPr>
            <w:r>
              <w:rPr>
                <w:rFonts w:ascii="Arial" w:hAnsi="Arial"/>
                <w:sz w:val="12"/>
              </w:rPr>
              <w:t>CODE-FAITH</w:t>
            </w:r>
          </w:p>
        </w:tc>
        <w:tc>
          <w:tcPr>
            <w:tcW w:w="3240" w:type="dxa"/>
          </w:tcPr>
          <w:p w14:paraId="4AA80FCE" w14:textId="77777777" w:rsidR="002D7DFF" w:rsidRDefault="00000000">
            <w:pPr>
              <w:spacing w:after="0" w:line="240" w:lineRule="auto"/>
              <w:jc w:val="right"/>
            </w:pPr>
            <w:r>
              <w:rPr>
                <w:rFonts w:ascii="Arial" w:hAnsi="Arial"/>
                <w:sz w:val="12"/>
              </w:rPr>
              <w:t>FAITH (الإيمان والتكيف)</w:t>
            </w:r>
          </w:p>
        </w:tc>
      </w:tr>
      <w:tr w:rsidR="002D7DFF" w14:paraId="13F3A511" w14:textId="77777777">
        <w:trPr>
          <w:jc w:val="center"/>
        </w:trPr>
        <w:tc>
          <w:tcPr>
            <w:tcW w:w="1512" w:type="dxa"/>
          </w:tcPr>
          <w:p w14:paraId="571AB7A4" w14:textId="77777777" w:rsidR="002D7DFF" w:rsidRDefault="00000000">
            <w:pPr>
              <w:spacing w:after="0" w:line="240" w:lineRule="auto"/>
            </w:pPr>
            <w:r>
              <w:rPr>
                <w:rFonts w:ascii="Arial" w:hAnsi="Arial"/>
                <w:sz w:val="12"/>
              </w:rPr>
              <w:t>P08-C530</w:t>
            </w:r>
          </w:p>
        </w:tc>
        <w:tc>
          <w:tcPr>
            <w:tcW w:w="7560" w:type="dxa"/>
          </w:tcPr>
          <w:p w14:paraId="370402CB" w14:textId="77777777" w:rsidR="002D7DFF" w:rsidRDefault="00000000">
            <w:pPr>
              <w:spacing w:after="0" w:line="240" w:lineRule="auto"/>
              <w:jc w:val="right"/>
            </w:pPr>
            <w:r>
              <w:rPr>
                <w:rFonts w:ascii="Arial" w:hAnsi="Arial"/>
                <w:sz w:val="12"/>
              </w:rPr>
              <w:t>هسه</w:t>
            </w:r>
          </w:p>
        </w:tc>
        <w:tc>
          <w:tcPr>
            <w:tcW w:w="3096" w:type="dxa"/>
          </w:tcPr>
          <w:p w14:paraId="2FEBF506" w14:textId="77777777" w:rsidR="002D7DFF" w:rsidRDefault="00000000">
            <w:pPr>
              <w:spacing w:after="0" w:line="240" w:lineRule="auto"/>
              <w:jc w:val="right"/>
            </w:pPr>
            <w:r>
              <w:rPr>
                <w:rFonts w:ascii="Arial" w:hAnsi="Arial"/>
                <w:sz w:val="12"/>
              </w:rPr>
              <w:t>CODE-FAITH</w:t>
            </w:r>
          </w:p>
        </w:tc>
        <w:tc>
          <w:tcPr>
            <w:tcW w:w="3240" w:type="dxa"/>
          </w:tcPr>
          <w:p w14:paraId="0A23A167" w14:textId="77777777" w:rsidR="002D7DFF" w:rsidRDefault="00000000">
            <w:pPr>
              <w:spacing w:after="0" w:line="240" w:lineRule="auto"/>
              <w:jc w:val="right"/>
            </w:pPr>
            <w:r>
              <w:rPr>
                <w:rFonts w:ascii="Arial" w:hAnsi="Arial"/>
                <w:sz w:val="12"/>
              </w:rPr>
              <w:t>FAITH (الإيمان والتكيف)</w:t>
            </w:r>
          </w:p>
        </w:tc>
      </w:tr>
      <w:tr w:rsidR="002D7DFF" w14:paraId="1589308E" w14:textId="77777777">
        <w:trPr>
          <w:jc w:val="center"/>
        </w:trPr>
        <w:tc>
          <w:tcPr>
            <w:tcW w:w="1512" w:type="dxa"/>
          </w:tcPr>
          <w:p w14:paraId="05103CF2" w14:textId="77777777" w:rsidR="002D7DFF" w:rsidRDefault="00000000">
            <w:pPr>
              <w:spacing w:after="0" w:line="240" w:lineRule="auto"/>
            </w:pPr>
            <w:r>
              <w:rPr>
                <w:rFonts w:ascii="Arial" w:hAnsi="Arial"/>
                <w:sz w:val="12"/>
              </w:rPr>
              <w:t>P08-C531</w:t>
            </w:r>
          </w:p>
        </w:tc>
        <w:tc>
          <w:tcPr>
            <w:tcW w:w="7560" w:type="dxa"/>
          </w:tcPr>
          <w:p w14:paraId="5AFEB321" w14:textId="77777777" w:rsidR="002D7DFF" w:rsidRDefault="00000000">
            <w:pPr>
              <w:spacing w:after="0" w:line="240" w:lineRule="auto"/>
              <w:jc w:val="right"/>
            </w:pPr>
            <w:r>
              <w:rPr>
                <w:rFonts w:ascii="Arial" w:hAnsi="Arial"/>
                <w:sz w:val="12"/>
              </w:rPr>
              <w:t>اه بديه بدي اياه كلهن وبديان هسه واحد من من بين هالناس علي 225 ليره فبرن التليفون قول لي انا المحامي من طرف فلان له معك مصاري وانت تاخرت عليه قلت له والله القصه واحد اثنين ثلاث قال الزلمه ما له دخل</w:t>
            </w:r>
          </w:p>
        </w:tc>
        <w:tc>
          <w:tcPr>
            <w:tcW w:w="3096" w:type="dxa"/>
          </w:tcPr>
          <w:p w14:paraId="782AE110" w14:textId="77777777" w:rsidR="002D7DFF" w:rsidRDefault="00000000">
            <w:pPr>
              <w:spacing w:after="0" w:line="240" w:lineRule="auto"/>
              <w:jc w:val="right"/>
            </w:pPr>
            <w:r>
              <w:rPr>
                <w:rFonts w:ascii="Arial" w:hAnsi="Arial"/>
                <w:sz w:val="12"/>
              </w:rPr>
              <w:t>CODE-MARKET</w:t>
            </w:r>
          </w:p>
        </w:tc>
        <w:tc>
          <w:tcPr>
            <w:tcW w:w="3240" w:type="dxa"/>
          </w:tcPr>
          <w:p w14:paraId="2009081E" w14:textId="77777777" w:rsidR="002D7DFF" w:rsidRDefault="00000000">
            <w:pPr>
              <w:spacing w:after="0" w:line="240" w:lineRule="auto"/>
              <w:jc w:val="right"/>
            </w:pPr>
            <w:r>
              <w:rPr>
                <w:rFonts w:ascii="Arial" w:hAnsi="Arial"/>
                <w:sz w:val="12"/>
              </w:rPr>
              <w:t>MARKET (مخاطر السوق والدين)</w:t>
            </w:r>
          </w:p>
        </w:tc>
      </w:tr>
      <w:tr w:rsidR="002D7DFF" w14:paraId="00253C44" w14:textId="77777777">
        <w:trPr>
          <w:jc w:val="center"/>
        </w:trPr>
        <w:tc>
          <w:tcPr>
            <w:tcW w:w="1512" w:type="dxa"/>
          </w:tcPr>
          <w:p w14:paraId="4B188044" w14:textId="77777777" w:rsidR="002D7DFF" w:rsidRDefault="00000000">
            <w:pPr>
              <w:spacing w:after="0" w:line="240" w:lineRule="auto"/>
            </w:pPr>
            <w:r>
              <w:rPr>
                <w:rFonts w:ascii="Arial" w:hAnsi="Arial"/>
                <w:sz w:val="12"/>
              </w:rPr>
              <w:t>P08-C532</w:t>
            </w:r>
          </w:p>
        </w:tc>
        <w:tc>
          <w:tcPr>
            <w:tcW w:w="7560" w:type="dxa"/>
          </w:tcPr>
          <w:p w14:paraId="05FD91E4" w14:textId="77777777" w:rsidR="002D7DFF" w:rsidRDefault="00000000">
            <w:pPr>
              <w:spacing w:after="0" w:line="240" w:lineRule="auto"/>
              <w:jc w:val="right"/>
            </w:pPr>
            <w:r>
              <w:rPr>
                <w:rFonts w:ascii="Arial" w:hAnsi="Arial"/>
                <w:sz w:val="12"/>
              </w:rPr>
              <w:t>وكل محامي</w:t>
            </w:r>
          </w:p>
        </w:tc>
        <w:tc>
          <w:tcPr>
            <w:tcW w:w="3096" w:type="dxa"/>
          </w:tcPr>
          <w:p w14:paraId="6BD27B7E" w14:textId="77777777" w:rsidR="002D7DFF" w:rsidRDefault="00000000">
            <w:pPr>
              <w:spacing w:after="0" w:line="240" w:lineRule="auto"/>
              <w:jc w:val="right"/>
            </w:pPr>
            <w:r>
              <w:rPr>
                <w:rFonts w:ascii="Arial" w:hAnsi="Arial"/>
                <w:sz w:val="12"/>
              </w:rPr>
              <w:t>CODE-MARKET</w:t>
            </w:r>
          </w:p>
        </w:tc>
        <w:tc>
          <w:tcPr>
            <w:tcW w:w="3240" w:type="dxa"/>
          </w:tcPr>
          <w:p w14:paraId="04D87C4D" w14:textId="77777777" w:rsidR="002D7DFF" w:rsidRDefault="00000000">
            <w:pPr>
              <w:spacing w:after="0" w:line="240" w:lineRule="auto"/>
              <w:jc w:val="right"/>
            </w:pPr>
            <w:r>
              <w:rPr>
                <w:rFonts w:ascii="Arial" w:hAnsi="Arial"/>
                <w:sz w:val="12"/>
              </w:rPr>
              <w:t>MARKET (مخاطر السوق والدين)</w:t>
            </w:r>
          </w:p>
        </w:tc>
      </w:tr>
      <w:tr w:rsidR="002D7DFF" w14:paraId="6F7CD3F1" w14:textId="77777777">
        <w:trPr>
          <w:jc w:val="center"/>
        </w:trPr>
        <w:tc>
          <w:tcPr>
            <w:tcW w:w="1512" w:type="dxa"/>
          </w:tcPr>
          <w:p w14:paraId="2F85A936" w14:textId="77777777" w:rsidR="002D7DFF" w:rsidRDefault="00000000">
            <w:pPr>
              <w:spacing w:after="0" w:line="240" w:lineRule="auto"/>
            </w:pPr>
            <w:r>
              <w:rPr>
                <w:rFonts w:ascii="Arial" w:hAnsi="Arial"/>
                <w:sz w:val="12"/>
              </w:rPr>
              <w:t>P08-C533</w:t>
            </w:r>
          </w:p>
        </w:tc>
        <w:tc>
          <w:tcPr>
            <w:tcW w:w="7560" w:type="dxa"/>
          </w:tcPr>
          <w:p w14:paraId="35B9526A" w14:textId="77777777" w:rsidR="002D7DFF" w:rsidRDefault="00000000">
            <w:pPr>
              <w:spacing w:after="0" w:line="240" w:lineRule="auto"/>
              <w:jc w:val="right"/>
            </w:pPr>
            <w:r>
              <w:rPr>
                <w:rFonts w:ascii="Arial" w:hAnsi="Arial"/>
                <w:sz w:val="12"/>
              </w:rPr>
              <w:t>وكل محامي اه قلت له شو المطلوب؟ قال المطلوب 225 قلت له والله ما عندي قال هذا الحكي ما بيخلصك قلت له بعرف ما بخلصني بس اذا من عندك انت بتقدر تقول له انه كل اسبوع بعطيه 25 قال يا عمي انا موافق عنه هو قلت له خلص انا كل اسبوع بشيل بعطيه 25 ليره فعلا صرت اروح اول 20 وثاني 25 ثالث هيك لوصله ايش لل 200 فمسكني الزلمه ققول لي والله يا ابو عبده انا بدي اياك تسامحني ق له ليش قال انه بلغت المحامي عنك وكذا بس والله يعني بما انك التزمت معي انا فكرتك انك يعني على المواقع تاكلهن او شي</w:t>
            </w:r>
          </w:p>
        </w:tc>
        <w:tc>
          <w:tcPr>
            <w:tcW w:w="3096" w:type="dxa"/>
          </w:tcPr>
          <w:p w14:paraId="219B6D8C" w14:textId="77777777" w:rsidR="002D7DFF" w:rsidRDefault="00000000">
            <w:pPr>
              <w:spacing w:after="0" w:line="240" w:lineRule="auto"/>
              <w:jc w:val="right"/>
            </w:pPr>
            <w:r>
              <w:rPr>
                <w:rFonts w:ascii="Arial" w:hAnsi="Arial"/>
                <w:sz w:val="12"/>
              </w:rPr>
              <w:t>CODE-MARKET</w:t>
            </w:r>
          </w:p>
        </w:tc>
        <w:tc>
          <w:tcPr>
            <w:tcW w:w="3240" w:type="dxa"/>
          </w:tcPr>
          <w:p w14:paraId="62C660CF" w14:textId="77777777" w:rsidR="002D7DFF" w:rsidRDefault="00000000">
            <w:pPr>
              <w:spacing w:after="0" w:line="240" w:lineRule="auto"/>
              <w:jc w:val="right"/>
            </w:pPr>
            <w:r>
              <w:rPr>
                <w:rFonts w:ascii="Arial" w:hAnsi="Arial"/>
                <w:sz w:val="12"/>
              </w:rPr>
              <w:t>MARKET (مخاطر السوق والدين)</w:t>
            </w:r>
          </w:p>
        </w:tc>
      </w:tr>
      <w:tr w:rsidR="002D7DFF" w14:paraId="7DAF646F" w14:textId="77777777">
        <w:trPr>
          <w:jc w:val="center"/>
        </w:trPr>
        <w:tc>
          <w:tcPr>
            <w:tcW w:w="1512" w:type="dxa"/>
          </w:tcPr>
          <w:p w14:paraId="22DBB03A" w14:textId="77777777" w:rsidR="002D7DFF" w:rsidRDefault="00000000">
            <w:pPr>
              <w:spacing w:after="0" w:line="240" w:lineRule="auto"/>
            </w:pPr>
            <w:r>
              <w:rPr>
                <w:rFonts w:ascii="Arial" w:hAnsi="Arial"/>
                <w:sz w:val="12"/>
              </w:rPr>
              <w:t>P08-C534</w:t>
            </w:r>
          </w:p>
        </w:tc>
        <w:tc>
          <w:tcPr>
            <w:tcW w:w="7560" w:type="dxa"/>
          </w:tcPr>
          <w:p w14:paraId="6104554B" w14:textId="77777777" w:rsidR="002D7DFF" w:rsidRDefault="00000000">
            <w:pPr>
              <w:spacing w:after="0" w:line="240" w:lineRule="auto"/>
              <w:jc w:val="right"/>
            </w:pPr>
            <w:r>
              <w:rPr>
                <w:rFonts w:ascii="Arial" w:hAnsi="Arial"/>
                <w:sz w:val="12"/>
              </w:rPr>
              <w:t>اه بدك تاكلهن فوالله يعني لوجه الله انا سامحتك بال 25 الباقيه كانوا 225 لما اعطيته تبع كملت على 200 وظلت 25 قلت له انا الحمد لله رب العالمين ماني بحاجتها قال له والله اذا بتقبلها هديه من اخوك يعني تكفير عن سوء سوء نيه فيك قلنا له يا سيدي خلص فكنت انا بامثل الحاجه انه ايش يسامحني بس قلت له يعني اللي ادى ال 200 يعني ال 25 مش مش هالقصه يعني</w:t>
            </w:r>
          </w:p>
        </w:tc>
        <w:tc>
          <w:tcPr>
            <w:tcW w:w="3096" w:type="dxa"/>
          </w:tcPr>
          <w:p w14:paraId="7E490F3C" w14:textId="77777777" w:rsidR="002D7DFF" w:rsidRDefault="00000000">
            <w:pPr>
              <w:spacing w:after="0" w:line="240" w:lineRule="auto"/>
              <w:jc w:val="right"/>
            </w:pPr>
            <w:r>
              <w:rPr>
                <w:rFonts w:ascii="Arial" w:hAnsi="Arial"/>
                <w:sz w:val="12"/>
              </w:rPr>
              <w:t>CODE-MARKET</w:t>
            </w:r>
          </w:p>
        </w:tc>
        <w:tc>
          <w:tcPr>
            <w:tcW w:w="3240" w:type="dxa"/>
          </w:tcPr>
          <w:p w14:paraId="53DA6DB4" w14:textId="77777777" w:rsidR="002D7DFF" w:rsidRDefault="00000000">
            <w:pPr>
              <w:spacing w:after="0" w:line="240" w:lineRule="auto"/>
              <w:jc w:val="right"/>
            </w:pPr>
            <w:r>
              <w:rPr>
                <w:rFonts w:ascii="Arial" w:hAnsi="Arial"/>
                <w:sz w:val="12"/>
              </w:rPr>
              <w:t>MARKET (مخاطر السوق والدين)</w:t>
            </w:r>
          </w:p>
        </w:tc>
      </w:tr>
      <w:tr w:rsidR="002D7DFF" w14:paraId="3465EDD6" w14:textId="77777777">
        <w:trPr>
          <w:jc w:val="center"/>
        </w:trPr>
        <w:tc>
          <w:tcPr>
            <w:tcW w:w="1512" w:type="dxa"/>
          </w:tcPr>
          <w:p w14:paraId="4CACF28E" w14:textId="77777777" w:rsidR="002D7DFF" w:rsidRDefault="00000000">
            <w:pPr>
              <w:spacing w:after="0" w:line="240" w:lineRule="auto"/>
            </w:pPr>
            <w:r>
              <w:rPr>
                <w:rFonts w:ascii="Arial" w:hAnsi="Arial"/>
                <w:sz w:val="12"/>
              </w:rPr>
              <w:t>P08-C535</w:t>
            </w:r>
          </w:p>
        </w:tc>
        <w:tc>
          <w:tcPr>
            <w:tcW w:w="7560" w:type="dxa"/>
          </w:tcPr>
          <w:p w14:paraId="21E211B9" w14:textId="77777777" w:rsidR="002D7DFF" w:rsidRDefault="00000000">
            <w:pPr>
              <w:spacing w:after="0" w:line="240" w:lineRule="auto"/>
              <w:jc w:val="right"/>
            </w:pPr>
            <w:r>
              <w:rPr>
                <w:rFonts w:ascii="Arial" w:hAnsi="Arial"/>
                <w:sz w:val="12"/>
              </w:rPr>
              <w:t>نعم</w:t>
            </w:r>
          </w:p>
        </w:tc>
        <w:tc>
          <w:tcPr>
            <w:tcW w:w="3096" w:type="dxa"/>
          </w:tcPr>
          <w:p w14:paraId="78CE9B67" w14:textId="77777777" w:rsidR="002D7DFF" w:rsidRDefault="00000000">
            <w:pPr>
              <w:spacing w:after="0" w:line="240" w:lineRule="auto"/>
              <w:jc w:val="right"/>
            </w:pPr>
            <w:r>
              <w:rPr>
                <w:rFonts w:ascii="Arial" w:hAnsi="Arial"/>
                <w:sz w:val="12"/>
              </w:rPr>
              <w:t>CODE-MARKET</w:t>
            </w:r>
          </w:p>
        </w:tc>
        <w:tc>
          <w:tcPr>
            <w:tcW w:w="3240" w:type="dxa"/>
          </w:tcPr>
          <w:p w14:paraId="292CBD46" w14:textId="77777777" w:rsidR="002D7DFF" w:rsidRDefault="00000000">
            <w:pPr>
              <w:spacing w:after="0" w:line="240" w:lineRule="auto"/>
              <w:jc w:val="right"/>
            </w:pPr>
            <w:r>
              <w:rPr>
                <w:rFonts w:ascii="Arial" w:hAnsi="Arial"/>
                <w:sz w:val="12"/>
              </w:rPr>
              <w:t>MARKET (مخاطر السوق والدين)</w:t>
            </w:r>
          </w:p>
        </w:tc>
      </w:tr>
      <w:tr w:rsidR="002D7DFF" w14:paraId="699E95E6" w14:textId="77777777">
        <w:trPr>
          <w:jc w:val="center"/>
        </w:trPr>
        <w:tc>
          <w:tcPr>
            <w:tcW w:w="1512" w:type="dxa"/>
          </w:tcPr>
          <w:p w14:paraId="4562088D" w14:textId="77777777" w:rsidR="002D7DFF" w:rsidRDefault="00000000">
            <w:pPr>
              <w:spacing w:after="0" w:line="240" w:lineRule="auto"/>
            </w:pPr>
            <w:r>
              <w:rPr>
                <w:rFonts w:ascii="Arial" w:hAnsi="Arial"/>
                <w:sz w:val="12"/>
              </w:rPr>
              <w:t>P08-C536</w:t>
            </w:r>
          </w:p>
        </w:tc>
        <w:tc>
          <w:tcPr>
            <w:tcW w:w="7560" w:type="dxa"/>
          </w:tcPr>
          <w:p w14:paraId="5CEEF2F2" w14:textId="77777777" w:rsidR="002D7DFF" w:rsidRDefault="00000000">
            <w:pPr>
              <w:spacing w:after="0" w:line="240" w:lineRule="auto"/>
              <w:jc w:val="right"/>
            </w:pPr>
            <w:r>
              <w:rPr>
                <w:rFonts w:ascii="Arial" w:hAnsi="Arial"/>
                <w:sz w:val="12"/>
              </w:rPr>
              <w:t>اه فيعني يعني دائما قلت لك بال بالشياء اللي تلاقي ربك موجود يعني القصص كثيره جدا بس ما من يعني لكن يعني لما تلاقي ربنا عز وجل موجود فانت يعني بتقر بانه انت سواء بغض النظر قلت لك انت تستاهل اللي عمله معك ربنا او ما تستاهله لكن ربنا عز وجل بيورجيك انه ايش القصه كلها عندي سبحان الله</w:t>
            </w:r>
          </w:p>
        </w:tc>
        <w:tc>
          <w:tcPr>
            <w:tcW w:w="3096" w:type="dxa"/>
          </w:tcPr>
          <w:p w14:paraId="55EB1311" w14:textId="77777777" w:rsidR="002D7DFF" w:rsidRDefault="00000000">
            <w:pPr>
              <w:spacing w:after="0" w:line="240" w:lineRule="auto"/>
              <w:jc w:val="right"/>
            </w:pPr>
            <w:r>
              <w:rPr>
                <w:rFonts w:ascii="Arial" w:hAnsi="Arial"/>
                <w:sz w:val="12"/>
              </w:rPr>
              <w:t>CODE-FAITH</w:t>
            </w:r>
          </w:p>
        </w:tc>
        <w:tc>
          <w:tcPr>
            <w:tcW w:w="3240" w:type="dxa"/>
          </w:tcPr>
          <w:p w14:paraId="36475542" w14:textId="77777777" w:rsidR="002D7DFF" w:rsidRDefault="00000000">
            <w:pPr>
              <w:spacing w:after="0" w:line="240" w:lineRule="auto"/>
              <w:jc w:val="right"/>
            </w:pPr>
            <w:r>
              <w:rPr>
                <w:rFonts w:ascii="Arial" w:hAnsi="Arial"/>
                <w:sz w:val="12"/>
              </w:rPr>
              <w:t>FAITH (الإيمان والتكيف)</w:t>
            </w:r>
          </w:p>
        </w:tc>
      </w:tr>
      <w:tr w:rsidR="002D7DFF" w14:paraId="7D5B5EA0" w14:textId="77777777">
        <w:trPr>
          <w:jc w:val="center"/>
        </w:trPr>
        <w:tc>
          <w:tcPr>
            <w:tcW w:w="1512" w:type="dxa"/>
          </w:tcPr>
          <w:p w14:paraId="03E978FE" w14:textId="77777777" w:rsidR="002D7DFF" w:rsidRDefault="00000000">
            <w:pPr>
              <w:spacing w:after="0" w:line="240" w:lineRule="auto"/>
            </w:pPr>
            <w:r>
              <w:rPr>
                <w:rFonts w:ascii="Arial" w:hAnsi="Arial"/>
                <w:sz w:val="12"/>
              </w:rPr>
              <w:t>P08-C537</w:t>
            </w:r>
          </w:p>
        </w:tc>
        <w:tc>
          <w:tcPr>
            <w:tcW w:w="7560" w:type="dxa"/>
          </w:tcPr>
          <w:p w14:paraId="2ED352FC" w14:textId="77777777" w:rsidR="002D7DFF" w:rsidRDefault="00000000">
            <w:pPr>
              <w:spacing w:after="0" w:line="240" w:lineRule="auto"/>
              <w:jc w:val="right"/>
            </w:pPr>
            <w:r>
              <w:rPr>
                <w:rFonts w:ascii="Arial" w:hAnsi="Arial"/>
                <w:sz w:val="12"/>
              </w:rPr>
              <w:t>نعم</w:t>
            </w:r>
          </w:p>
        </w:tc>
        <w:tc>
          <w:tcPr>
            <w:tcW w:w="3096" w:type="dxa"/>
          </w:tcPr>
          <w:p w14:paraId="7C23558D" w14:textId="77777777" w:rsidR="002D7DFF" w:rsidRDefault="00000000">
            <w:pPr>
              <w:spacing w:after="0" w:line="240" w:lineRule="auto"/>
              <w:jc w:val="right"/>
            </w:pPr>
            <w:r>
              <w:rPr>
                <w:rFonts w:ascii="Arial" w:hAnsi="Arial"/>
                <w:sz w:val="12"/>
              </w:rPr>
              <w:t>CODE-FAITH</w:t>
            </w:r>
          </w:p>
        </w:tc>
        <w:tc>
          <w:tcPr>
            <w:tcW w:w="3240" w:type="dxa"/>
          </w:tcPr>
          <w:p w14:paraId="7295F16A" w14:textId="77777777" w:rsidR="002D7DFF" w:rsidRDefault="00000000">
            <w:pPr>
              <w:spacing w:after="0" w:line="240" w:lineRule="auto"/>
              <w:jc w:val="right"/>
            </w:pPr>
            <w:r>
              <w:rPr>
                <w:rFonts w:ascii="Arial" w:hAnsi="Arial"/>
                <w:sz w:val="12"/>
              </w:rPr>
              <w:t>FAITH (الإيمان والتكيف)</w:t>
            </w:r>
          </w:p>
        </w:tc>
      </w:tr>
      <w:tr w:rsidR="002D7DFF" w14:paraId="439F5924" w14:textId="77777777">
        <w:trPr>
          <w:jc w:val="center"/>
        </w:trPr>
        <w:tc>
          <w:tcPr>
            <w:tcW w:w="1512" w:type="dxa"/>
          </w:tcPr>
          <w:p w14:paraId="354A085A" w14:textId="77777777" w:rsidR="002D7DFF" w:rsidRDefault="00000000">
            <w:pPr>
              <w:spacing w:after="0" w:line="240" w:lineRule="auto"/>
            </w:pPr>
            <w:r>
              <w:rPr>
                <w:rFonts w:ascii="Arial" w:hAnsi="Arial"/>
                <w:sz w:val="12"/>
              </w:rPr>
              <w:t>P08-C538</w:t>
            </w:r>
          </w:p>
        </w:tc>
        <w:tc>
          <w:tcPr>
            <w:tcW w:w="7560" w:type="dxa"/>
          </w:tcPr>
          <w:p w14:paraId="742F31A5" w14:textId="77777777" w:rsidR="002D7DFF" w:rsidRDefault="00000000">
            <w:pPr>
              <w:spacing w:after="0" w:line="240" w:lineRule="auto"/>
              <w:jc w:val="right"/>
            </w:pPr>
            <w:r>
              <w:rPr>
                <w:rFonts w:ascii="Arial" w:hAnsi="Arial"/>
                <w:sz w:val="12"/>
              </w:rPr>
              <w:t>جميل والله الكلام جميل طيب اي هسه شوي نحن بدنا نشيل الماضي نفكر بالمستقبل تمام ان شاء الله يا رب</w:t>
            </w:r>
          </w:p>
        </w:tc>
        <w:tc>
          <w:tcPr>
            <w:tcW w:w="3096" w:type="dxa"/>
          </w:tcPr>
          <w:p w14:paraId="519075AF" w14:textId="77777777" w:rsidR="002D7DFF" w:rsidRDefault="00000000">
            <w:pPr>
              <w:spacing w:after="0" w:line="240" w:lineRule="auto"/>
              <w:jc w:val="right"/>
            </w:pPr>
            <w:r>
              <w:rPr>
                <w:rFonts w:ascii="Arial" w:hAnsi="Arial"/>
                <w:sz w:val="12"/>
              </w:rPr>
              <w:t>CODE-PROCEDURE</w:t>
            </w:r>
          </w:p>
        </w:tc>
        <w:tc>
          <w:tcPr>
            <w:tcW w:w="3240" w:type="dxa"/>
          </w:tcPr>
          <w:p w14:paraId="2DFFA666" w14:textId="77777777" w:rsidR="002D7DFF" w:rsidRDefault="00000000">
            <w:pPr>
              <w:spacing w:after="0" w:line="240" w:lineRule="auto"/>
              <w:jc w:val="right"/>
            </w:pPr>
            <w:r>
              <w:rPr>
                <w:rFonts w:ascii="Arial" w:hAnsi="Arial"/>
                <w:sz w:val="12"/>
              </w:rPr>
              <w:t>Procedural context; not a substantive research theme</w:t>
            </w:r>
          </w:p>
        </w:tc>
      </w:tr>
      <w:tr w:rsidR="002D7DFF" w14:paraId="48E4CBD1" w14:textId="77777777">
        <w:trPr>
          <w:jc w:val="center"/>
        </w:trPr>
        <w:tc>
          <w:tcPr>
            <w:tcW w:w="1512" w:type="dxa"/>
          </w:tcPr>
          <w:p w14:paraId="532B9BDC" w14:textId="77777777" w:rsidR="002D7DFF" w:rsidRDefault="00000000">
            <w:pPr>
              <w:spacing w:after="0" w:line="240" w:lineRule="auto"/>
            </w:pPr>
            <w:r>
              <w:rPr>
                <w:rFonts w:ascii="Arial" w:hAnsi="Arial"/>
                <w:sz w:val="12"/>
              </w:rPr>
              <w:t>P08-C539</w:t>
            </w:r>
          </w:p>
        </w:tc>
        <w:tc>
          <w:tcPr>
            <w:tcW w:w="7560" w:type="dxa"/>
          </w:tcPr>
          <w:p w14:paraId="4B072256" w14:textId="77777777" w:rsidR="002D7DFF" w:rsidRDefault="00000000">
            <w:pPr>
              <w:spacing w:after="0" w:line="240" w:lineRule="auto"/>
              <w:jc w:val="right"/>
            </w:pPr>
            <w:r>
              <w:rPr>
                <w:rFonts w:ascii="Arial" w:hAnsi="Arial"/>
                <w:sz w:val="12"/>
              </w:rPr>
              <w:t>نعم نعم</w:t>
            </w:r>
          </w:p>
        </w:tc>
        <w:tc>
          <w:tcPr>
            <w:tcW w:w="3096" w:type="dxa"/>
          </w:tcPr>
          <w:p w14:paraId="6BBD07CB" w14:textId="77777777" w:rsidR="002D7DFF" w:rsidRDefault="00000000">
            <w:pPr>
              <w:spacing w:after="0" w:line="240" w:lineRule="auto"/>
              <w:jc w:val="right"/>
            </w:pPr>
            <w:r>
              <w:rPr>
                <w:rFonts w:ascii="Arial" w:hAnsi="Arial"/>
                <w:sz w:val="12"/>
              </w:rPr>
              <w:t>CODE-PROCEDURE</w:t>
            </w:r>
          </w:p>
        </w:tc>
        <w:tc>
          <w:tcPr>
            <w:tcW w:w="3240" w:type="dxa"/>
          </w:tcPr>
          <w:p w14:paraId="4DE0ECAF" w14:textId="77777777" w:rsidR="002D7DFF" w:rsidRDefault="00000000">
            <w:pPr>
              <w:spacing w:after="0" w:line="240" w:lineRule="auto"/>
              <w:jc w:val="right"/>
            </w:pPr>
            <w:r>
              <w:rPr>
                <w:rFonts w:ascii="Arial" w:hAnsi="Arial"/>
                <w:sz w:val="12"/>
              </w:rPr>
              <w:t>Procedural context; not a substantive research theme</w:t>
            </w:r>
          </w:p>
        </w:tc>
      </w:tr>
      <w:tr w:rsidR="002D7DFF" w14:paraId="326146A1" w14:textId="77777777">
        <w:trPr>
          <w:jc w:val="center"/>
        </w:trPr>
        <w:tc>
          <w:tcPr>
            <w:tcW w:w="1512" w:type="dxa"/>
          </w:tcPr>
          <w:p w14:paraId="0C6BED64" w14:textId="77777777" w:rsidR="002D7DFF" w:rsidRDefault="00000000">
            <w:pPr>
              <w:spacing w:after="0" w:line="240" w:lineRule="auto"/>
            </w:pPr>
            <w:r>
              <w:rPr>
                <w:rFonts w:ascii="Arial" w:hAnsi="Arial"/>
                <w:sz w:val="12"/>
              </w:rPr>
              <w:t>P08-C540</w:t>
            </w:r>
          </w:p>
        </w:tc>
        <w:tc>
          <w:tcPr>
            <w:tcW w:w="7560" w:type="dxa"/>
          </w:tcPr>
          <w:p w14:paraId="237ECE5A" w14:textId="77777777" w:rsidR="002D7DFF" w:rsidRDefault="00000000">
            <w:pPr>
              <w:spacing w:after="0" w:line="240" w:lineRule="auto"/>
              <w:jc w:val="right"/>
            </w:pPr>
            <w:r>
              <w:rPr>
                <w:rFonts w:ascii="Arial" w:hAnsi="Arial"/>
                <w:sz w:val="12"/>
              </w:rPr>
              <w:t>المستقبل اي يعني في في حال بقينا هون في الاردن او رجعنا على سوريا او سافرنا او شو ما كان يكون يعني</w:t>
            </w:r>
          </w:p>
        </w:tc>
        <w:tc>
          <w:tcPr>
            <w:tcW w:w="3096" w:type="dxa"/>
          </w:tcPr>
          <w:p w14:paraId="52BF0EF0" w14:textId="77777777" w:rsidR="002D7DFF" w:rsidRDefault="00000000">
            <w:pPr>
              <w:spacing w:after="0" w:line="240" w:lineRule="auto"/>
              <w:jc w:val="right"/>
            </w:pPr>
            <w:r>
              <w:rPr>
                <w:rFonts w:ascii="Arial" w:hAnsi="Arial"/>
                <w:sz w:val="12"/>
              </w:rPr>
              <w:t>CODE-FUTURE</w:t>
            </w:r>
          </w:p>
        </w:tc>
        <w:tc>
          <w:tcPr>
            <w:tcW w:w="3240" w:type="dxa"/>
          </w:tcPr>
          <w:p w14:paraId="06ACE887" w14:textId="77777777" w:rsidR="002D7DFF" w:rsidRDefault="00000000">
            <w:pPr>
              <w:spacing w:after="0" w:line="240" w:lineRule="auto"/>
              <w:jc w:val="right"/>
            </w:pPr>
            <w:r>
              <w:rPr>
                <w:rFonts w:ascii="Arial" w:hAnsi="Arial"/>
                <w:sz w:val="12"/>
              </w:rPr>
              <w:t>FUTURE (المستقبل والأمل)</w:t>
            </w:r>
          </w:p>
        </w:tc>
      </w:tr>
      <w:tr w:rsidR="002D7DFF" w14:paraId="06AD4B06" w14:textId="77777777">
        <w:trPr>
          <w:jc w:val="center"/>
        </w:trPr>
        <w:tc>
          <w:tcPr>
            <w:tcW w:w="1512" w:type="dxa"/>
          </w:tcPr>
          <w:p w14:paraId="58DF622F" w14:textId="77777777" w:rsidR="002D7DFF" w:rsidRDefault="00000000">
            <w:pPr>
              <w:spacing w:after="0" w:line="240" w:lineRule="auto"/>
            </w:pPr>
            <w:r>
              <w:rPr>
                <w:rFonts w:ascii="Arial" w:hAnsi="Arial"/>
                <w:sz w:val="12"/>
              </w:rPr>
              <w:t>P08-C541</w:t>
            </w:r>
          </w:p>
        </w:tc>
        <w:tc>
          <w:tcPr>
            <w:tcW w:w="7560" w:type="dxa"/>
          </w:tcPr>
          <w:p w14:paraId="0CC67ACC" w14:textId="77777777" w:rsidR="002D7DFF" w:rsidRDefault="00000000">
            <w:pPr>
              <w:spacing w:after="0" w:line="240" w:lineRule="auto"/>
              <w:jc w:val="right"/>
            </w:pPr>
            <w:r>
              <w:rPr>
                <w:rFonts w:ascii="Arial" w:hAnsi="Arial"/>
                <w:sz w:val="12"/>
              </w:rPr>
              <w:t>شو الدور اللي بتحلم فيه او تحلم تعمله يعني كشغل او كدور يعني</w:t>
            </w:r>
          </w:p>
        </w:tc>
        <w:tc>
          <w:tcPr>
            <w:tcW w:w="3096" w:type="dxa"/>
          </w:tcPr>
          <w:p w14:paraId="35618FCB" w14:textId="77777777" w:rsidR="002D7DFF" w:rsidRDefault="00000000">
            <w:pPr>
              <w:spacing w:after="0" w:line="240" w:lineRule="auto"/>
              <w:jc w:val="right"/>
            </w:pPr>
            <w:r>
              <w:rPr>
                <w:rFonts w:ascii="Arial" w:hAnsi="Arial"/>
                <w:sz w:val="12"/>
              </w:rPr>
              <w:t>CODE-AGENCY</w:t>
            </w:r>
          </w:p>
        </w:tc>
        <w:tc>
          <w:tcPr>
            <w:tcW w:w="3240" w:type="dxa"/>
          </w:tcPr>
          <w:p w14:paraId="7AD6349C" w14:textId="77777777" w:rsidR="002D7DFF" w:rsidRDefault="00000000">
            <w:pPr>
              <w:spacing w:after="0" w:line="240" w:lineRule="auto"/>
              <w:jc w:val="right"/>
            </w:pPr>
            <w:r>
              <w:rPr>
                <w:rFonts w:ascii="Arial" w:hAnsi="Arial"/>
                <w:sz w:val="12"/>
              </w:rPr>
              <w:t>FUTURE</w:t>
            </w:r>
          </w:p>
        </w:tc>
      </w:tr>
      <w:tr w:rsidR="002D7DFF" w14:paraId="31FB7E14" w14:textId="77777777">
        <w:trPr>
          <w:jc w:val="center"/>
        </w:trPr>
        <w:tc>
          <w:tcPr>
            <w:tcW w:w="1512" w:type="dxa"/>
          </w:tcPr>
          <w:p w14:paraId="4123CC84" w14:textId="77777777" w:rsidR="002D7DFF" w:rsidRDefault="00000000">
            <w:pPr>
              <w:spacing w:after="0" w:line="240" w:lineRule="auto"/>
            </w:pPr>
            <w:r>
              <w:rPr>
                <w:rFonts w:ascii="Arial" w:hAnsi="Arial"/>
                <w:sz w:val="12"/>
              </w:rPr>
              <w:t>P08-C542</w:t>
            </w:r>
          </w:p>
        </w:tc>
        <w:tc>
          <w:tcPr>
            <w:tcW w:w="7560" w:type="dxa"/>
          </w:tcPr>
          <w:p w14:paraId="1569CBA8" w14:textId="77777777" w:rsidR="002D7DFF" w:rsidRDefault="00000000">
            <w:pPr>
              <w:spacing w:after="0" w:line="240" w:lineRule="auto"/>
              <w:jc w:val="right"/>
            </w:pPr>
            <w:r>
              <w:rPr>
                <w:rFonts w:ascii="Arial" w:hAnsi="Arial"/>
                <w:sz w:val="12"/>
              </w:rPr>
              <w:t>كدورك يعني كابو عبده بتحلم تعمل فيه او تشتغله او تعمله اييه سواء هون او لما ترجع علىسوريا</w:t>
            </w:r>
          </w:p>
        </w:tc>
        <w:tc>
          <w:tcPr>
            <w:tcW w:w="3096" w:type="dxa"/>
          </w:tcPr>
          <w:p w14:paraId="16B6AE7F" w14:textId="77777777" w:rsidR="002D7DFF" w:rsidRDefault="00000000">
            <w:pPr>
              <w:spacing w:after="0" w:line="240" w:lineRule="auto"/>
              <w:jc w:val="right"/>
            </w:pPr>
            <w:r>
              <w:rPr>
                <w:rFonts w:ascii="Arial" w:hAnsi="Arial"/>
                <w:sz w:val="12"/>
              </w:rPr>
              <w:t>CODE-AGENCY</w:t>
            </w:r>
          </w:p>
        </w:tc>
        <w:tc>
          <w:tcPr>
            <w:tcW w:w="3240" w:type="dxa"/>
          </w:tcPr>
          <w:p w14:paraId="7950F608" w14:textId="77777777" w:rsidR="002D7DFF" w:rsidRDefault="00000000">
            <w:pPr>
              <w:spacing w:after="0" w:line="240" w:lineRule="auto"/>
              <w:jc w:val="right"/>
            </w:pPr>
            <w:r>
              <w:rPr>
                <w:rFonts w:ascii="Arial" w:hAnsi="Arial"/>
                <w:sz w:val="12"/>
              </w:rPr>
              <w:t>FUTURE</w:t>
            </w:r>
          </w:p>
        </w:tc>
      </w:tr>
      <w:tr w:rsidR="002D7DFF" w14:paraId="50045135" w14:textId="77777777">
        <w:trPr>
          <w:jc w:val="center"/>
        </w:trPr>
        <w:tc>
          <w:tcPr>
            <w:tcW w:w="1512" w:type="dxa"/>
          </w:tcPr>
          <w:p w14:paraId="182091C5" w14:textId="77777777" w:rsidR="002D7DFF" w:rsidRDefault="00000000">
            <w:pPr>
              <w:spacing w:after="0" w:line="240" w:lineRule="auto"/>
            </w:pPr>
            <w:r>
              <w:rPr>
                <w:rFonts w:ascii="Arial" w:hAnsi="Arial"/>
                <w:sz w:val="12"/>
              </w:rPr>
              <w:t>P08-C543</w:t>
            </w:r>
          </w:p>
        </w:tc>
        <w:tc>
          <w:tcPr>
            <w:tcW w:w="7560" w:type="dxa"/>
          </w:tcPr>
          <w:p w14:paraId="3484F780" w14:textId="77777777" w:rsidR="002D7DFF" w:rsidRDefault="00000000">
            <w:pPr>
              <w:spacing w:after="0" w:line="240" w:lineRule="auto"/>
              <w:jc w:val="right"/>
            </w:pPr>
            <w:r>
              <w:rPr>
                <w:rFonts w:ascii="Arial" w:hAnsi="Arial"/>
                <w:sz w:val="12"/>
              </w:rPr>
              <w:t>هسه هون احلامي من فتره اخوي بقول لي يعني ايش مخططاتها قلت له بالاردن انا حاطط افكاري بالثلاجه ورامي الثلاجه بالقطب الجنوبي او بالقطب الشمالي فما في افكار ابدا يعني الا اذا نقطه واحده بد يا بدي ارجع على سوريا يا ولا اذا تحرك ملفي على الهجره</w:t>
            </w:r>
          </w:p>
        </w:tc>
        <w:tc>
          <w:tcPr>
            <w:tcW w:w="3096" w:type="dxa"/>
          </w:tcPr>
          <w:p w14:paraId="6C17C788" w14:textId="77777777" w:rsidR="002D7DFF" w:rsidRDefault="00000000">
            <w:pPr>
              <w:spacing w:after="0" w:line="240" w:lineRule="auto"/>
              <w:jc w:val="right"/>
            </w:pPr>
            <w:r>
              <w:rPr>
                <w:rFonts w:ascii="Arial" w:hAnsi="Arial"/>
                <w:sz w:val="12"/>
              </w:rPr>
              <w:t>CODE-FUTURE</w:t>
            </w:r>
          </w:p>
        </w:tc>
        <w:tc>
          <w:tcPr>
            <w:tcW w:w="3240" w:type="dxa"/>
          </w:tcPr>
          <w:p w14:paraId="674EAB08" w14:textId="77777777" w:rsidR="002D7DFF" w:rsidRDefault="00000000">
            <w:pPr>
              <w:spacing w:after="0" w:line="240" w:lineRule="auto"/>
              <w:jc w:val="right"/>
            </w:pPr>
            <w:r>
              <w:rPr>
                <w:rFonts w:ascii="Arial" w:hAnsi="Arial"/>
                <w:sz w:val="12"/>
              </w:rPr>
              <w:t>FUTURE</w:t>
            </w:r>
          </w:p>
        </w:tc>
      </w:tr>
      <w:tr w:rsidR="002D7DFF" w14:paraId="23E5660D" w14:textId="77777777">
        <w:trPr>
          <w:jc w:val="center"/>
        </w:trPr>
        <w:tc>
          <w:tcPr>
            <w:tcW w:w="1512" w:type="dxa"/>
          </w:tcPr>
          <w:p w14:paraId="50AC4F65" w14:textId="77777777" w:rsidR="002D7DFF" w:rsidRDefault="00000000">
            <w:pPr>
              <w:spacing w:after="0" w:line="240" w:lineRule="auto"/>
            </w:pPr>
            <w:r>
              <w:rPr>
                <w:rFonts w:ascii="Arial" w:hAnsi="Arial"/>
                <w:sz w:val="12"/>
              </w:rPr>
              <w:t>P08-C544</w:t>
            </w:r>
          </w:p>
        </w:tc>
        <w:tc>
          <w:tcPr>
            <w:tcW w:w="7560" w:type="dxa"/>
          </w:tcPr>
          <w:p w14:paraId="7D6EBA2B" w14:textId="77777777" w:rsidR="002D7DFF" w:rsidRDefault="00000000">
            <w:pPr>
              <w:spacing w:after="0" w:line="240" w:lineRule="auto"/>
              <w:jc w:val="right"/>
            </w:pPr>
            <w:r>
              <w:rPr>
                <w:rFonts w:ascii="Arial" w:hAnsi="Arial"/>
                <w:sz w:val="12"/>
              </w:rPr>
              <w:t>سافر</w:t>
            </w:r>
          </w:p>
        </w:tc>
        <w:tc>
          <w:tcPr>
            <w:tcW w:w="3096" w:type="dxa"/>
          </w:tcPr>
          <w:p w14:paraId="1BE8F3B7" w14:textId="77777777" w:rsidR="002D7DFF" w:rsidRDefault="00000000">
            <w:pPr>
              <w:spacing w:after="0" w:line="240" w:lineRule="auto"/>
              <w:jc w:val="right"/>
            </w:pPr>
            <w:r>
              <w:rPr>
                <w:rFonts w:ascii="Arial" w:hAnsi="Arial"/>
                <w:sz w:val="12"/>
              </w:rPr>
              <w:t>CODE-FUTURE</w:t>
            </w:r>
          </w:p>
        </w:tc>
        <w:tc>
          <w:tcPr>
            <w:tcW w:w="3240" w:type="dxa"/>
          </w:tcPr>
          <w:p w14:paraId="52DA8321" w14:textId="77777777" w:rsidR="002D7DFF" w:rsidRDefault="00000000">
            <w:pPr>
              <w:spacing w:after="0" w:line="240" w:lineRule="auto"/>
              <w:jc w:val="right"/>
            </w:pPr>
            <w:r>
              <w:rPr>
                <w:rFonts w:ascii="Arial" w:hAnsi="Arial"/>
                <w:sz w:val="12"/>
              </w:rPr>
              <w:t>FUTURE</w:t>
            </w:r>
          </w:p>
        </w:tc>
      </w:tr>
      <w:tr w:rsidR="002D7DFF" w14:paraId="36916040" w14:textId="77777777">
        <w:trPr>
          <w:jc w:val="center"/>
        </w:trPr>
        <w:tc>
          <w:tcPr>
            <w:tcW w:w="1512" w:type="dxa"/>
          </w:tcPr>
          <w:p w14:paraId="3288CB21" w14:textId="77777777" w:rsidR="002D7DFF" w:rsidRDefault="00000000">
            <w:pPr>
              <w:spacing w:after="0" w:line="240" w:lineRule="auto"/>
            </w:pPr>
            <w:r>
              <w:rPr>
                <w:rFonts w:ascii="Arial" w:hAnsi="Arial"/>
                <w:sz w:val="12"/>
              </w:rPr>
              <w:t>P08-C545</w:t>
            </w:r>
          </w:p>
        </w:tc>
        <w:tc>
          <w:tcPr>
            <w:tcW w:w="7560" w:type="dxa"/>
          </w:tcPr>
          <w:p w14:paraId="44E572A0" w14:textId="77777777" w:rsidR="002D7DFF" w:rsidRDefault="00000000">
            <w:pPr>
              <w:spacing w:after="0" w:line="240" w:lineRule="auto"/>
              <w:jc w:val="right"/>
            </w:pPr>
            <w:r>
              <w:rPr>
                <w:rFonts w:ascii="Arial" w:hAnsi="Arial"/>
                <w:sz w:val="12"/>
              </w:rPr>
              <w:t>اه هنا هنا يعني سواء خلينا هون نشيبه</w:t>
            </w:r>
          </w:p>
        </w:tc>
        <w:tc>
          <w:tcPr>
            <w:tcW w:w="3096" w:type="dxa"/>
          </w:tcPr>
          <w:p w14:paraId="316B4276" w14:textId="77777777" w:rsidR="002D7DFF" w:rsidRDefault="00000000">
            <w:pPr>
              <w:spacing w:after="0" w:line="240" w:lineRule="auto"/>
              <w:jc w:val="right"/>
            </w:pPr>
            <w:r>
              <w:rPr>
                <w:rFonts w:ascii="Arial" w:hAnsi="Arial"/>
                <w:sz w:val="12"/>
              </w:rPr>
              <w:t>CODE-DIVERGENCE</w:t>
            </w:r>
          </w:p>
        </w:tc>
        <w:tc>
          <w:tcPr>
            <w:tcW w:w="3240" w:type="dxa"/>
          </w:tcPr>
          <w:p w14:paraId="7AE176A4" w14:textId="77777777" w:rsidR="002D7DFF" w:rsidRDefault="00000000">
            <w:pPr>
              <w:spacing w:after="0" w:line="240" w:lineRule="auto"/>
              <w:jc w:val="right"/>
            </w:pPr>
            <w:r>
              <w:rPr>
                <w:rFonts w:ascii="Arial" w:hAnsi="Arial"/>
                <w:sz w:val="12"/>
              </w:rPr>
              <w:t>DIVERGENCE</w:t>
            </w:r>
          </w:p>
        </w:tc>
      </w:tr>
      <w:tr w:rsidR="002D7DFF" w14:paraId="2C1B52B9" w14:textId="77777777">
        <w:trPr>
          <w:jc w:val="center"/>
        </w:trPr>
        <w:tc>
          <w:tcPr>
            <w:tcW w:w="1512" w:type="dxa"/>
          </w:tcPr>
          <w:p w14:paraId="022635AB" w14:textId="77777777" w:rsidR="002D7DFF" w:rsidRDefault="00000000">
            <w:pPr>
              <w:spacing w:after="0" w:line="240" w:lineRule="auto"/>
            </w:pPr>
            <w:r>
              <w:rPr>
                <w:rFonts w:ascii="Arial" w:hAnsi="Arial"/>
                <w:sz w:val="12"/>
              </w:rPr>
              <w:t>P08-C546</w:t>
            </w:r>
          </w:p>
        </w:tc>
        <w:tc>
          <w:tcPr>
            <w:tcW w:w="7560" w:type="dxa"/>
          </w:tcPr>
          <w:p w14:paraId="0EE5A05D" w14:textId="77777777" w:rsidR="002D7DFF" w:rsidRDefault="00000000">
            <w:pPr>
              <w:spacing w:after="0" w:line="240" w:lineRule="auto"/>
              <w:jc w:val="right"/>
            </w:pPr>
            <w:r>
              <w:rPr>
                <w:rFonts w:ascii="Arial" w:hAnsi="Arial"/>
                <w:sz w:val="12"/>
              </w:rPr>
              <w:t>نعم</w:t>
            </w:r>
          </w:p>
        </w:tc>
        <w:tc>
          <w:tcPr>
            <w:tcW w:w="3096" w:type="dxa"/>
          </w:tcPr>
          <w:p w14:paraId="1A45CEF4" w14:textId="77777777" w:rsidR="002D7DFF" w:rsidRDefault="00000000">
            <w:pPr>
              <w:spacing w:after="0" w:line="240" w:lineRule="auto"/>
              <w:jc w:val="right"/>
            </w:pPr>
            <w:r>
              <w:rPr>
                <w:rFonts w:ascii="Arial" w:hAnsi="Arial"/>
                <w:sz w:val="12"/>
              </w:rPr>
              <w:t>CODE-PARTICIPATION</w:t>
            </w:r>
          </w:p>
        </w:tc>
        <w:tc>
          <w:tcPr>
            <w:tcW w:w="3240" w:type="dxa"/>
          </w:tcPr>
          <w:p w14:paraId="032135D8" w14:textId="77777777" w:rsidR="002D7DFF" w:rsidRDefault="00000000">
            <w:pPr>
              <w:spacing w:after="0" w:line="240" w:lineRule="auto"/>
              <w:jc w:val="right"/>
            </w:pPr>
            <w:r>
              <w:rPr>
                <w:rFonts w:ascii="Arial" w:hAnsi="Arial"/>
                <w:sz w:val="12"/>
              </w:rPr>
              <w:t>COMMUNITY</w:t>
            </w:r>
          </w:p>
        </w:tc>
      </w:tr>
      <w:tr w:rsidR="002D7DFF" w14:paraId="315EDC93" w14:textId="77777777">
        <w:trPr>
          <w:jc w:val="center"/>
        </w:trPr>
        <w:tc>
          <w:tcPr>
            <w:tcW w:w="1512" w:type="dxa"/>
          </w:tcPr>
          <w:p w14:paraId="2F413FFA" w14:textId="77777777" w:rsidR="002D7DFF" w:rsidRDefault="00000000">
            <w:pPr>
              <w:spacing w:after="0" w:line="240" w:lineRule="auto"/>
            </w:pPr>
            <w:r>
              <w:rPr>
                <w:rFonts w:ascii="Arial" w:hAnsi="Arial"/>
                <w:sz w:val="12"/>
              </w:rPr>
              <w:t>P08-C547</w:t>
            </w:r>
          </w:p>
        </w:tc>
        <w:tc>
          <w:tcPr>
            <w:tcW w:w="7560" w:type="dxa"/>
          </w:tcPr>
          <w:p w14:paraId="75403036" w14:textId="77777777" w:rsidR="002D7DFF" w:rsidRDefault="00000000">
            <w:pPr>
              <w:spacing w:after="0" w:line="240" w:lineRule="auto"/>
              <w:jc w:val="right"/>
            </w:pPr>
            <w:r>
              <w:rPr>
                <w:rFonts w:ascii="Arial" w:hAnsi="Arial"/>
                <w:sz w:val="12"/>
              </w:rPr>
              <w:t>سواء بسوريا او ببسنس شو الدور اللي بتحلم</w:t>
            </w:r>
          </w:p>
        </w:tc>
        <w:tc>
          <w:tcPr>
            <w:tcW w:w="3096" w:type="dxa"/>
          </w:tcPr>
          <w:p w14:paraId="3A867204" w14:textId="77777777" w:rsidR="002D7DFF" w:rsidRDefault="00000000">
            <w:pPr>
              <w:spacing w:after="0" w:line="240" w:lineRule="auto"/>
              <w:jc w:val="right"/>
            </w:pPr>
            <w:r>
              <w:rPr>
                <w:rFonts w:ascii="Arial" w:hAnsi="Arial"/>
                <w:sz w:val="12"/>
              </w:rPr>
              <w:t>CODE-AGENCY</w:t>
            </w:r>
          </w:p>
        </w:tc>
        <w:tc>
          <w:tcPr>
            <w:tcW w:w="3240" w:type="dxa"/>
          </w:tcPr>
          <w:p w14:paraId="52D0DA98" w14:textId="77777777" w:rsidR="002D7DFF" w:rsidRDefault="00000000">
            <w:pPr>
              <w:spacing w:after="0" w:line="240" w:lineRule="auto"/>
              <w:jc w:val="right"/>
            </w:pPr>
            <w:r>
              <w:rPr>
                <w:rFonts w:ascii="Arial" w:hAnsi="Arial"/>
                <w:sz w:val="12"/>
              </w:rPr>
              <w:t>FUTURE</w:t>
            </w:r>
          </w:p>
        </w:tc>
      </w:tr>
      <w:tr w:rsidR="002D7DFF" w14:paraId="63118F02" w14:textId="77777777">
        <w:trPr>
          <w:jc w:val="center"/>
        </w:trPr>
        <w:tc>
          <w:tcPr>
            <w:tcW w:w="1512" w:type="dxa"/>
          </w:tcPr>
          <w:p w14:paraId="1F40C7B3" w14:textId="77777777" w:rsidR="002D7DFF" w:rsidRDefault="00000000">
            <w:pPr>
              <w:spacing w:after="0" w:line="240" w:lineRule="auto"/>
            </w:pPr>
            <w:r>
              <w:rPr>
                <w:rFonts w:ascii="Arial" w:hAnsi="Arial"/>
                <w:sz w:val="12"/>
              </w:rPr>
              <w:t>P08-C548</w:t>
            </w:r>
          </w:p>
        </w:tc>
        <w:tc>
          <w:tcPr>
            <w:tcW w:w="7560" w:type="dxa"/>
          </w:tcPr>
          <w:p w14:paraId="1339DEC5" w14:textId="77777777" w:rsidR="002D7DFF" w:rsidRDefault="00000000">
            <w:pPr>
              <w:spacing w:after="0" w:line="240" w:lineRule="auto"/>
              <w:jc w:val="right"/>
            </w:pPr>
            <w:r>
              <w:rPr>
                <w:rFonts w:ascii="Arial" w:hAnsi="Arial"/>
                <w:sz w:val="12"/>
              </w:rPr>
              <w:t>والله يعني انه قصه اقول لك مشاريع بسوريا الماده اللي عندي هون ما بتخولني يعني على مشاريع او مشروع او يعني يمكن اكثر شغله انه او اول شغله او اهم شغله بدي اذا بدي انزل بدي افكر بسكن للاولاد انا والاولاد انا بيت بسوريا ما عندي بوقت الحالي عرفت كيفعني اول شغله بدي افكر فيها السكن</w:t>
            </w:r>
          </w:p>
        </w:tc>
        <w:tc>
          <w:tcPr>
            <w:tcW w:w="3096" w:type="dxa"/>
          </w:tcPr>
          <w:p w14:paraId="2E23DCA5" w14:textId="77777777" w:rsidR="002D7DFF" w:rsidRDefault="00000000">
            <w:pPr>
              <w:spacing w:after="0" w:line="240" w:lineRule="auto"/>
              <w:jc w:val="right"/>
            </w:pPr>
            <w:r>
              <w:rPr>
                <w:rFonts w:ascii="Arial" w:hAnsi="Arial"/>
                <w:sz w:val="12"/>
              </w:rPr>
              <w:t>CODE-PROVIDE</w:t>
            </w:r>
          </w:p>
        </w:tc>
        <w:tc>
          <w:tcPr>
            <w:tcW w:w="3240" w:type="dxa"/>
          </w:tcPr>
          <w:p w14:paraId="30D47ECF" w14:textId="77777777" w:rsidR="002D7DFF" w:rsidRDefault="00000000">
            <w:pPr>
              <w:spacing w:after="0" w:line="240" w:lineRule="auto"/>
              <w:jc w:val="right"/>
            </w:pPr>
            <w:r>
              <w:rPr>
                <w:rFonts w:ascii="Arial" w:hAnsi="Arial"/>
                <w:sz w:val="12"/>
              </w:rPr>
              <w:t>PROVIDE</w:t>
            </w:r>
          </w:p>
        </w:tc>
      </w:tr>
      <w:tr w:rsidR="002D7DFF" w14:paraId="1B4040C5" w14:textId="77777777">
        <w:trPr>
          <w:jc w:val="center"/>
        </w:trPr>
        <w:tc>
          <w:tcPr>
            <w:tcW w:w="1512" w:type="dxa"/>
          </w:tcPr>
          <w:p w14:paraId="33A82854" w14:textId="77777777" w:rsidR="002D7DFF" w:rsidRDefault="00000000">
            <w:pPr>
              <w:spacing w:after="0" w:line="240" w:lineRule="auto"/>
            </w:pPr>
            <w:r>
              <w:rPr>
                <w:rFonts w:ascii="Arial" w:hAnsi="Arial"/>
                <w:sz w:val="12"/>
              </w:rPr>
              <w:t>P08-C549</w:t>
            </w:r>
          </w:p>
        </w:tc>
        <w:tc>
          <w:tcPr>
            <w:tcW w:w="7560" w:type="dxa"/>
          </w:tcPr>
          <w:p w14:paraId="551FE7DF" w14:textId="77777777" w:rsidR="002D7DFF" w:rsidRDefault="00000000">
            <w:pPr>
              <w:spacing w:after="0" w:line="240" w:lineRule="auto"/>
              <w:jc w:val="right"/>
            </w:pPr>
            <w:r>
              <w:rPr>
                <w:rFonts w:ascii="Arial" w:hAnsi="Arial"/>
                <w:sz w:val="12"/>
              </w:rPr>
              <w:t>بعيدا عن خلينا نحكي المحددات الماليه كحلو انت بتحكي كدور</w:t>
            </w:r>
          </w:p>
        </w:tc>
        <w:tc>
          <w:tcPr>
            <w:tcW w:w="3096" w:type="dxa"/>
          </w:tcPr>
          <w:p w14:paraId="440F292F" w14:textId="77777777" w:rsidR="002D7DFF" w:rsidRDefault="00000000">
            <w:pPr>
              <w:spacing w:after="0" w:line="240" w:lineRule="auto"/>
              <w:jc w:val="right"/>
            </w:pPr>
            <w:r>
              <w:rPr>
                <w:rFonts w:ascii="Arial" w:hAnsi="Arial"/>
                <w:sz w:val="12"/>
              </w:rPr>
              <w:t>CODE-PROC</w:t>
            </w:r>
          </w:p>
        </w:tc>
        <w:tc>
          <w:tcPr>
            <w:tcW w:w="3240" w:type="dxa"/>
          </w:tcPr>
          <w:p w14:paraId="14ABBB61" w14:textId="77777777" w:rsidR="002D7DFF" w:rsidRDefault="00000000">
            <w:pPr>
              <w:spacing w:after="0" w:line="240" w:lineRule="auto"/>
              <w:jc w:val="right"/>
            </w:pPr>
            <w:r>
              <w:rPr>
                <w:rFonts w:ascii="Arial" w:hAnsi="Arial"/>
                <w:sz w:val="12"/>
              </w:rPr>
              <w:t>Procedural context; not a substantive research theme</w:t>
            </w:r>
          </w:p>
        </w:tc>
      </w:tr>
      <w:tr w:rsidR="002D7DFF" w14:paraId="5D804222" w14:textId="77777777">
        <w:trPr>
          <w:jc w:val="center"/>
        </w:trPr>
        <w:tc>
          <w:tcPr>
            <w:tcW w:w="1512" w:type="dxa"/>
          </w:tcPr>
          <w:p w14:paraId="0B0198D1" w14:textId="77777777" w:rsidR="002D7DFF" w:rsidRDefault="00000000">
            <w:pPr>
              <w:spacing w:after="0" w:line="240" w:lineRule="auto"/>
            </w:pPr>
            <w:r>
              <w:rPr>
                <w:rFonts w:ascii="Arial" w:hAnsi="Arial"/>
                <w:sz w:val="12"/>
              </w:rPr>
              <w:t>P08-C550</w:t>
            </w:r>
          </w:p>
        </w:tc>
        <w:tc>
          <w:tcPr>
            <w:tcW w:w="7560" w:type="dxa"/>
          </w:tcPr>
          <w:p w14:paraId="575035D5" w14:textId="77777777" w:rsidR="002D7DFF" w:rsidRDefault="00000000">
            <w:pPr>
              <w:spacing w:after="0" w:line="240" w:lineRule="auto"/>
              <w:jc w:val="right"/>
            </w:pPr>
            <w:r>
              <w:rPr>
                <w:rFonts w:ascii="Arial" w:hAnsi="Arial"/>
                <w:sz w:val="12"/>
              </w:rPr>
              <w:t>اه نعم</w:t>
            </w:r>
          </w:p>
        </w:tc>
        <w:tc>
          <w:tcPr>
            <w:tcW w:w="3096" w:type="dxa"/>
          </w:tcPr>
          <w:p w14:paraId="3B2E1727" w14:textId="77777777" w:rsidR="002D7DFF" w:rsidRDefault="00000000">
            <w:pPr>
              <w:spacing w:after="0" w:line="240" w:lineRule="auto"/>
              <w:jc w:val="right"/>
            </w:pPr>
            <w:r>
              <w:rPr>
                <w:rFonts w:ascii="Arial" w:hAnsi="Arial"/>
                <w:sz w:val="12"/>
              </w:rPr>
              <w:t>CODE-PROC</w:t>
            </w:r>
          </w:p>
        </w:tc>
        <w:tc>
          <w:tcPr>
            <w:tcW w:w="3240" w:type="dxa"/>
          </w:tcPr>
          <w:p w14:paraId="723B06C9" w14:textId="77777777" w:rsidR="002D7DFF" w:rsidRDefault="00000000">
            <w:pPr>
              <w:spacing w:after="0" w:line="240" w:lineRule="auto"/>
              <w:jc w:val="right"/>
            </w:pPr>
            <w:r>
              <w:rPr>
                <w:rFonts w:ascii="Arial" w:hAnsi="Arial"/>
                <w:sz w:val="12"/>
              </w:rPr>
              <w:t>Procedural context; not a substantive research theme</w:t>
            </w:r>
          </w:p>
        </w:tc>
      </w:tr>
      <w:tr w:rsidR="002D7DFF" w14:paraId="471C57DC" w14:textId="77777777">
        <w:trPr>
          <w:jc w:val="center"/>
        </w:trPr>
        <w:tc>
          <w:tcPr>
            <w:tcW w:w="1512" w:type="dxa"/>
          </w:tcPr>
          <w:p w14:paraId="1C75E899" w14:textId="77777777" w:rsidR="002D7DFF" w:rsidRDefault="00000000">
            <w:pPr>
              <w:spacing w:after="0" w:line="240" w:lineRule="auto"/>
            </w:pPr>
            <w:r>
              <w:rPr>
                <w:rFonts w:ascii="Arial" w:hAnsi="Arial"/>
                <w:sz w:val="12"/>
              </w:rPr>
              <w:t>P08-C551</w:t>
            </w:r>
          </w:p>
        </w:tc>
        <w:tc>
          <w:tcPr>
            <w:tcW w:w="7560" w:type="dxa"/>
          </w:tcPr>
          <w:p w14:paraId="7268EBAD" w14:textId="77777777" w:rsidR="002D7DFF" w:rsidRDefault="00000000">
            <w:pPr>
              <w:spacing w:after="0" w:line="240" w:lineRule="auto"/>
              <w:jc w:val="right"/>
            </w:pPr>
            <w:r>
              <w:rPr>
                <w:rFonts w:ascii="Arial" w:hAnsi="Arial"/>
                <w:sz w:val="12"/>
              </w:rPr>
              <w:t>هيك شو دورك بتحس انه</w:t>
            </w:r>
          </w:p>
        </w:tc>
        <w:tc>
          <w:tcPr>
            <w:tcW w:w="3096" w:type="dxa"/>
          </w:tcPr>
          <w:p w14:paraId="3E265198" w14:textId="77777777" w:rsidR="002D7DFF" w:rsidRDefault="00000000">
            <w:pPr>
              <w:spacing w:after="0" w:line="240" w:lineRule="auto"/>
              <w:jc w:val="right"/>
            </w:pPr>
            <w:r>
              <w:rPr>
                <w:rFonts w:ascii="Arial" w:hAnsi="Arial"/>
                <w:sz w:val="12"/>
              </w:rPr>
              <w:t>CODE-REFLEX</w:t>
            </w:r>
          </w:p>
        </w:tc>
        <w:tc>
          <w:tcPr>
            <w:tcW w:w="3240" w:type="dxa"/>
          </w:tcPr>
          <w:p w14:paraId="5F1516E6" w14:textId="77777777" w:rsidR="002D7DFF" w:rsidRDefault="00000000">
            <w:pPr>
              <w:spacing w:after="0" w:line="240" w:lineRule="auto"/>
              <w:jc w:val="right"/>
            </w:pPr>
            <w:r>
              <w:rPr>
                <w:rFonts w:ascii="Arial" w:hAnsi="Arial"/>
                <w:sz w:val="12"/>
              </w:rPr>
              <w:t>Procedural context; not a substantive research theme</w:t>
            </w:r>
          </w:p>
        </w:tc>
      </w:tr>
      <w:tr w:rsidR="002D7DFF" w14:paraId="0DAC09E3" w14:textId="77777777">
        <w:trPr>
          <w:jc w:val="center"/>
        </w:trPr>
        <w:tc>
          <w:tcPr>
            <w:tcW w:w="1512" w:type="dxa"/>
          </w:tcPr>
          <w:p w14:paraId="256378C0" w14:textId="77777777" w:rsidR="002D7DFF" w:rsidRDefault="00000000">
            <w:pPr>
              <w:spacing w:after="0" w:line="240" w:lineRule="auto"/>
            </w:pPr>
            <w:r>
              <w:rPr>
                <w:rFonts w:ascii="Arial" w:hAnsi="Arial"/>
                <w:sz w:val="12"/>
              </w:rPr>
              <w:t>P08-C552</w:t>
            </w:r>
          </w:p>
        </w:tc>
        <w:tc>
          <w:tcPr>
            <w:tcW w:w="7560" w:type="dxa"/>
          </w:tcPr>
          <w:p w14:paraId="741C31D1" w14:textId="77777777" w:rsidR="002D7DFF" w:rsidRDefault="00000000">
            <w:pPr>
              <w:spacing w:after="0" w:line="240" w:lineRule="auto"/>
              <w:jc w:val="right"/>
            </w:pPr>
            <w:r>
              <w:rPr>
                <w:rFonts w:ascii="Arial" w:hAnsi="Arial"/>
                <w:sz w:val="12"/>
              </w:rPr>
              <w:t>هسه بدي اروح افتح محل هناك يعني</w:t>
            </w:r>
          </w:p>
        </w:tc>
        <w:tc>
          <w:tcPr>
            <w:tcW w:w="3096" w:type="dxa"/>
          </w:tcPr>
          <w:p w14:paraId="78B0177B" w14:textId="77777777" w:rsidR="002D7DFF" w:rsidRDefault="00000000">
            <w:pPr>
              <w:spacing w:after="0" w:line="240" w:lineRule="auto"/>
              <w:jc w:val="right"/>
            </w:pPr>
            <w:r>
              <w:rPr>
                <w:rFonts w:ascii="Arial" w:hAnsi="Arial"/>
                <w:sz w:val="12"/>
              </w:rPr>
              <w:t>CODE-AGENCY</w:t>
            </w:r>
          </w:p>
        </w:tc>
        <w:tc>
          <w:tcPr>
            <w:tcW w:w="3240" w:type="dxa"/>
          </w:tcPr>
          <w:p w14:paraId="1681D3EE" w14:textId="77777777" w:rsidR="002D7DFF" w:rsidRDefault="00000000">
            <w:pPr>
              <w:spacing w:after="0" w:line="240" w:lineRule="auto"/>
              <w:jc w:val="right"/>
            </w:pPr>
            <w:r>
              <w:rPr>
                <w:rFonts w:ascii="Arial" w:hAnsi="Arial"/>
                <w:sz w:val="12"/>
              </w:rPr>
              <w:t>FUTURE</w:t>
            </w:r>
          </w:p>
        </w:tc>
      </w:tr>
      <w:tr w:rsidR="002D7DFF" w14:paraId="4EBA0704" w14:textId="77777777">
        <w:trPr>
          <w:jc w:val="center"/>
        </w:trPr>
        <w:tc>
          <w:tcPr>
            <w:tcW w:w="1512" w:type="dxa"/>
          </w:tcPr>
          <w:p w14:paraId="1C03F454" w14:textId="77777777" w:rsidR="002D7DFF" w:rsidRDefault="00000000">
            <w:pPr>
              <w:spacing w:after="0" w:line="240" w:lineRule="auto"/>
            </w:pPr>
            <w:r>
              <w:rPr>
                <w:rFonts w:ascii="Arial" w:hAnsi="Arial"/>
                <w:sz w:val="12"/>
              </w:rPr>
              <w:t>P08-C553</w:t>
            </w:r>
          </w:p>
        </w:tc>
        <w:tc>
          <w:tcPr>
            <w:tcW w:w="7560" w:type="dxa"/>
          </w:tcPr>
          <w:p w14:paraId="5EC0EA18" w14:textId="77777777" w:rsidR="002D7DFF" w:rsidRDefault="00000000">
            <w:pPr>
              <w:spacing w:after="0" w:line="240" w:lineRule="auto"/>
              <w:jc w:val="right"/>
            </w:pPr>
            <w:r>
              <w:rPr>
                <w:rFonts w:ascii="Arial" w:hAnsi="Arial"/>
                <w:sz w:val="12"/>
              </w:rPr>
              <w:t>محلك القديم</w:t>
            </w:r>
          </w:p>
        </w:tc>
        <w:tc>
          <w:tcPr>
            <w:tcW w:w="3096" w:type="dxa"/>
          </w:tcPr>
          <w:p w14:paraId="29E181AC" w14:textId="77777777" w:rsidR="002D7DFF" w:rsidRDefault="00000000">
            <w:pPr>
              <w:spacing w:after="0" w:line="240" w:lineRule="auto"/>
              <w:jc w:val="right"/>
            </w:pPr>
            <w:r>
              <w:rPr>
                <w:rFonts w:ascii="Arial" w:hAnsi="Arial"/>
                <w:sz w:val="12"/>
              </w:rPr>
              <w:t>CODE-PAST</w:t>
            </w:r>
          </w:p>
        </w:tc>
        <w:tc>
          <w:tcPr>
            <w:tcW w:w="3240" w:type="dxa"/>
          </w:tcPr>
          <w:p w14:paraId="4B386CFD" w14:textId="77777777" w:rsidR="002D7DFF" w:rsidRDefault="00000000">
            <w:pPr>
              <w:spacing w:after="0" w:line="240" w:lineRule="auto"/>
              <w:jc w:val="right"/>
            </w:pPr>
            <w:r>
              <w:rPr>
                <w:rFonts w:ascii="Arial" w:hAnsi="Arial"/>
                <w:sz w:val="12"/>
              </w:rPr>
              <w:t>PAST</w:t>
            </w:r>
          </w:p>
        </w:tc>
      </w:tr>
      <w:tr w:rsidR="002D7DFF" w14:paraId="5A9E13AE" w14:textId="77777777">
        <w:trPr>
          <w:jc w:val="center"/>
        </w:trPr>
        <w:tc>
          <w:tcPr>
            <w:tcW w:w="1512" w:type="dxa"/>
          </w:tcPr>
          <w:p w14:paraId="51AC0DE0" w14:textId="77777777" w:rsidR="002D7DFF" w:rsidRDefault="00000000">
            <w:pPr>
              <w:spacing w:after="0" w:line="240" w:lineRule="auto"/>
            </w:pPr>
            <w:r>
              <w:rPr>
                <w:rFonts w:ascii="Arial" w:hAnsi="Arial"/>
                <w:sz w:val="12"/>
              </w:rPr>
              <w:t>P08-C554</w:t>
            </w:r>
          </w:p>
        </w:tc>
        <w:tc>
          <w:tcPr>
            <w:tcW w:w="7560" w:type="dxa"/>
          </w:tcPr>
          <w:p w14:paraId="509D3A04" w14:textId="77777777" w:rsidR="002D7DFF" w:rsidRDefault="00000000">
            <w:pPr>
              <w:spacing w:after="0" w:line="240" w:lineRule="auto"/>
              <w:jc w:val="right"/>
            </w:pPr>
            <w:r>
              <w:rPr>
                <w:rFonts w:ascii="Arial" w:hAnsi="Arial"/>
                <w:sz w:val="12"/>
              </w:rPr>
              <w:t>لا ب يعني يمكن اذا ربنا عز وجل كرمني انه افتح لي محل مثلا باحذيه</w:t>
            </w:r>
          </w:p>
        </w:tc>
        <w:tc>
          <w:tcPr>
            <w:tcW w:w="3096" w:type="dxa"/>
          </w:tcPr>
          <w:p w14:paraId="3AC79E05" w14:textId="77777777" w:rsidR="002D7DFF" w:rsidRDefault="00000000">
            <w:pPr>
              <w:spacing w:after="0" w:line="240" w:lineRule="auto"/>
              <w:jc w:val="right"/>
            </w:pPr>
            <w:r>
              <w:rPr>
                <w:rFonts w:ascii="Arial" w:hAnsi="Arial"/>
                <w:sz w:val="12"/>
              </w:rPr>
              <w:t>CODE-AGENCY</w:t>
            </w:r>
          </w:p>
        </w:tc>
        <w:tc>
          <w:tcPr>
            <w:tcW w:w="3240" w:type="dxa"/>
          </w:tcPr>
          <w:p w14:paraId="1705F53E" w14:textId="77777777" w:rsidR="002D7DFF" w:rsidRDefault="00000000">
            <w:pPr>
              <w:spacing w:after="0" w:line="240" w:lineRule="auto"/>
              <w:jc w:val="right"/>
            </w:pPr>
            <w:r>
              <w:rPr>
                <w:rFonts w:ascii="Arial" w:hAnsi="Arial"/>
                <w:sz w:val="12"/>
              </w:rPr>
              <w:t>FUTURE</w:t>
            </w:r>
          </w:p>
        </w:tc>
      </w:tr>
      <w:tr w:rsidR="002D7DFF" w14:paraId="176B9413" w14:textId="77777777">
        <w:trPr>
          <w:jc w:val="center"/>
        </w:trPr>
        <w:tc>
          <w:tcPr>
            <w:tcW w:w="1512" w:type="dxa"/>
          </w:tcPr>
          <w:p w14:paraId="7D65D0F9" w14:textId="77777777" w:rsidR="002D7DFF" w:rsidRDefault="00000000">
            <w:pPr>
              <w:spacing w:after="0" w:line="240" w:lineRule="auto"/>
            </w:pPr>
            <w:r>
              <w:rPr>
                <w:rFonts w:ascii="Arial" w:hAnsi="Arial"/>
                <w:sz w:val="12"/>
              </w:rPr>
              <w:t>P08-C555</w:t>
            </w:r>
          </w:p>
        </w:tc>
        <w:tc>
          <w:tcPr>
            <w:tcW w:w="7560" w:type="dxa"/>
          </w:tcPr>
          <w:p w14:paraId="460EEDB2" w14:textId="77777777" w:rsidR="002D7DFF" w:rsidRDefault="00000000">
            <w:pPr>
              <w:spacing w:after="0" w:line="240" w:lineRule="auto"/>
              <w:jc w:val="right"/>
            </w:pPr>
            <w:r>
              <w:rPr>
                <w:rFonts w:ascii="Arial" w:hAnsi="Arial"/>
                <w:sz w:val="12"/>
              </w:rPr>
              <w:t>نعم</w:t>
            </w:r>
          </w:p>
        </w:tc>
        <w:tc>
          <w:tcPr>
            <w:tcW w:w="3096" w:type="dxa"/>
          </w:tcPr>
          <w:p w14:paraId="45C1AEA3" w14:textId="77777777" w:rsidR="002D7DFF" w:rsidRDefault="00000000">
            <w:pPr>
              <w:spacing w:after="0" w:line="240" w:lineRule="auto"/>
              <w:jc w:val="right"/>
            </w:pPr>
            <w:r>
              <w:rPr>
                <w:rFonts w:ascii="Arial" w:hAnsi="Arial"/>
                <w:sz w:val="12"/>
              </w:rPr>
              <w:t>CODE-PARTICIPATION</w:t>
            </w:r>
          </w:p>
        </w:tc>
        <w:tc>
          <w:tcPr>
            <w:tcW w:w="3240" w:type="dxa"/>
          </w:tcPr>
          <w:p w14:paraId="32558F6A" w14:textId="77777777" w:rsidR="002D7DFF" w:rsidRDefault="00000000">
            <w:pPr>
              <w:spacing w:after="0" w:line="240" w:lineRule="auto"/>
              <w:jc w:val="right"/>
            </w:pPr>
            <w:r>
              <w:rPr>
                <w:rFonts w:ascii="Arial" w:hAnsi="Arial"/>
                <w:sz w:val="12"/>
              </w:rPr>
              <w:t>COMMUNITY</w:t>
            </w:r>
          </w:p>
        </w:tc>
      </w:tr>
      <w:tr w:rsidR="002D7DFF" w14:paraId="76E98487" w14:textId="77777777">
        <w:trPr>
          <w:jc w:val="center"/>
        </w:trPr>
        <w:tc>
          <w:tcPr>
            <w:tcW w:w="1512" w:type="dxa"/>
          </w:tcPr>
          <w:p w14:paraId="151C6A15" w14:textId="77777777" w:rsidR="002D7DFF" w:rsidRDefault="00000000">
            <w:pPr>
              <w:spacing w:after="0" w:line="240" w:lineRule="auto"/>
            </w:pPr>
            <w:r>
              <w:rPr>
                <w:rFonts w:ascii="Arial" w:hAnsi="Arial"/>
                <w:sz w:val="12"/>
              </w:rPr>
              <w:lastRenderedPageBreak/>
              <w:t>P08-C556</w:t>
            </w:r>
          </w:p>
        </w:tc>
        <w:tc>
          <w:tcPr>
            <w:tcW w:w="7560" w:type="dxa"/>
          </w:tcPr>
          <w:p w14:paraId="7E1E5E8C" w14:textId="77777777" w:rsidR="002D7DFF" w:rsidRDefault="00000000">
            <w:pPr>
              <w:spacing w:after="0" w:line="240" w:lineRule="auto"/>
              <w:jc w:val="right"/>
            </w:pPr>
            <w:r>
              <w:rPr>
                <w:rFonts w:ascii="Arial" w:hAnsi="Arial"/>
                <w:sz w:val="12"/>
              </w:rPr>
              <w:t>اه في مكان يعني مش راقي يعني ها انك تحصل دخل فيه اخر النهار وتجيب</w:t>
            </w:r>
          </w:p>
        </w:tc>
        <w:tc>
          <w:tcPr>
            <w:tcW w:w="3096" w:type="dxa"/>
          </w:tcPr>
          <w:p w14:paraId="6E1E2687" w14:textId="77777777" w:rsidR="002D7DFF" w:rsidRDefault="00000000">
            <w:pPr>
              <w:spacing w:after="0" w:line="240" w:lineRule="auto"/>
              <w:jc w:val="right"/>
            </w:pPr>
            <w:r>
              <w:rPr>
                <w:rFonts w:ascii="Arial" w:hAnsi="Arial"/>
                <w:sz w:val="12"/>
              </w:rPr>
              <w:t>CODE-MARKET</w:t>
            </w:r>
          </w:p>
        </w:tc>
        <w:tc>
          <w:tcPr>
            <w:tcW w:w="3240" w:type="dxa"/>
          </w:tcPr>
          <w:p w14:paraId="15B90B0C" w14:textId="77777777" w:rsidR="002D7DFF" w:rsidRDefault="00000000">
            <w:pPr>
              <w:spacing w:after="0" w:line="240" w:lineRule="auto"/>
              <w:jc w:val="right"/>
            </w:pPr>
            <w:r>
              <w:rPr>
                <w:rFonts w:ascii="Arial" w:hAnsi="Arial"/>
                <w:sz w:val="12"/>
              </w:rPr>
              <w:t>MARKET (مخاطر السوق والدين)</w:t>
            </w:r>
          </w:p>
        </w:tc>
      </w:tr>
      <w:tr w:rsidR="002D7DFF" w14:paraId="6B5A704E" w14:textId="77777777">
        <w:trPr>
          <w:jc w:val="center"/>
        </w:trPr>
        <w:tc>
          <w:tcPr>
            <w:tcW w:w="1512" w:type="dxa"/>
          </w:tcPr>
          <w:p w14:paraId="778E1F95" w14:textId="77777777" w:rsidR="002D7DFF" w:rsidRDefault="00000000">
            <w:pPr>
              <w:spacing w:after="0" w:line="240" w:lineRule="auto"/>
            </w:pPr>
            <w:r>
              <w:rPr>
                <w:rFonts w:ascii="Arial" w:hAnsi="Arial"/>
                <w:sz w:val="12"/>
              </w:rPr>
              <w:t>P08-C557</w:t>
            </w:r>
          </w:p>
        </w:tc>
        <w:tc>
          <w:tcPr>
            <w:tcW w:w="7560" w:type="dxa"/>
          </w:tcPr>
          <w:p w14:paraId="225E90BD" w14:textId="77777777" w:rsidR="002D7DFF" w:rsidRDefault="00000000">
            <w:pPr>
              <w:spacing w:after="0" w:line="240" w:lineRule="auto"/>
              <w:jc w:val="right"/>
            </w:pPr>
            <w:r>
              <w:rPr>
                <w:rFonts w:ascii="Arial" w:hAnsi="Arial"/>
                <w:sz w:val="12"/>
              </w:rPr>
              <w:t>على دورك بتحس انه هيك ممكن ما بتفكر بالمشل ما بتفكر لا</w:t>
            </w:r>
          </w:p>
        </w:tc>
        <w:tc>
          <w:tcPr>
            <w:tcW w:w="3096" w:type="dxa"/>
          </w:tcPr>
          <w:p w14:paraId="20E37502" w14:textId="77777777" w:rsidR="002D7DFF" w:rsidRDefault="00000000">
            <w:pPr>
              <w:spacing w:after="0" w:line="240" w:lineRule="auto"/>
              <w:jc w:val="right"/>
            </w:pPr>
            <w:r>
              <w:rPr>
                <w:rFonts w:ascii="Arial" w:hAnsi="Arial"/>
                <w:sz w:val="12"/>
              </w:rPr>
              <w:t>CODE-PRECARITY</w:t>
            </w:r>
          </w:p>
        </w:tc>
        <w:tc>
          <w:tcPr>
            <w:tcW w:w="3240" w:type="dxa"/>
          </w:tcPr>
          <w:p w14:paraId="510C991B" w14:textId="77777777" w:rsidR="002D7DFF" w:rsidRDefault="00000000">
            <w:pPr>
              <w:spacing w:after="0" w:line="240" w:lineRule="auto"/>
              <w:jc w:val="right"/>
            </w:pPr>
            <w:r>
              <w:rPr>
                <w:rFonts w:ascii="Arial" w:hAnsi="Arial"/>
                <w:sz w:val="12"/>
              </w:rPr>
              <w:t>PRECARITY (هشاشة الدخل)</w:t>
            </w:r>
          </w:p>
        </w:tc>
      </w:tr>
      <w:tr w:rsidR="002D7DFF" w14:paraId="2DE55799" w14:textId="77777777">
        <w:trPr>
          <w:jc w:val="center"/>
        </w:trPr>
        <w:tc>
          <w:tcPr>
            <w:tcW w:w="1512" w:type="dxa"/>
          </w:tcPr>
          <w:p w14:paraId="079355D4" w14:textId="77777777" w:rsidR="002D7DFF" w:rsidRDefault="00000000">
            <w:pPr>
              <w:spacing w:after="0" w:line="240" w:lineRule="auto"/>
            </w:pPr>
            <w:r>
              <w:rPr>
                <w:rFonts w:ascii="Arial" w:hAnsi="Arial"/>
                <w:sz w:val="12"/>
              </w:rPr>
              <w:t>P08-C558</w:t>
            </w:r>
          </w:p>
        </w:tc>
        <w:tc>
          <w:tcPr>
            <w:tcW w:w="7560" w:type="dxa"/>
          </w:tcPr>
          <w:p w14:paraId="3A50524D" w14:textId="77777777" w:rsidR="002D7DFF" w:rsidRDefault="00000000">
            <w:pPr>
              <w:spacing w:after="0" w:line="240" w:lineRule="auto"/>
              <w:jc w:val="right"/>
            </w:pPr>
            <w:r>
              <w:rPr>
                <w:rFonts w:ascii="Arial" w:hAnsi="Arial"/>
                <w:sz w:val="12"/>
              </w:rPr>
              <w:t>ايوه</w:t>
            </w:r>
          </w:p>
        </w:tc>
        <w:tc>
          <w:tcPr>
            <w:tcW w:w="3096" w:type="dxa"/>
          </w:tcPr>
          <w:p w14:paraId="367214DD" w14:textId="77777777" w:rsidR="002D7DFF" w:rsidRDefault="00000000">
            <w:pPr>
              <w:spacing w:after="0" w:line="240" w:lineRule="auto"/>
              <w:jc w:val="right"/>
            </w:pPr>
            <w:r>
              <w:rPr>
                <w:rFonts w:ascii="Arial" w:hAnsi="Arial"/>
                <w:sz w:val="12"/>
              </w:rPr>
              <w:t>CODE-DIVERGENCE</w:t>
            </w:r>
          </w:p>
        </w:tc>
        <w:tc>
          <w:tcPr>
            <w:tcW w:w="3240" w:type="dxa"/>
          </w:tcPr>
          <w:p w14:paraId="5197214D" w14:textId="77777777" w:rsidR="002D7DFF" w:rsidRDefault="00000000">
            <w:pPr>
              <w:spacing w:after="0" w:line="240" w:lineRule="auto"/>
              <w:jc w:val="right"/>
            </w:pPr>
            <w:r>
              <w:rPr>
                <w:rFonts w:ascii="Arial" w:hAnsi="Arial"/>
                <w:sz w:val="12"/>
              </w:rPr>
              <w:t>DIVERGENCE (حالة مغايرة أو تحفظ)</w:t>
            </w:r>
          </w:p>
        </w:tc>
      </w:tr>
      <w:tr w:rsidR="002D7DFF" w14:paraId="220D3014" w14:textId="77777777">
        <w:trPr>
          <w:jc w:val="center"/>
        </w:trPr>
        <w:tc>
          <w:tcPr>
            <w:tcW w:w="1512" w:type="dxa"/>
          </w:tcPr>
          <w:p w14:paraId="525E4D24" w14:textId="77777777" w:rsidR="002D7DFF" w:rsidRDefault="00000000">
            <w:pPr>
              <w:spacing w:after="0" w:line="240" w:lineRule="auto"/>
            </w:pPr>
            <w:r>
              <w:rPr>
                <w:rFonts w:ascii="Arial" w:hAnsi="Arial"/>
                <w:sz w:val="12"/>
              </w:rPr>
              <w:t>P08-C559</w:t>
            </w:r>
          </w:p>
        </w:tc>
        <w:tc>
          <w:tcPr>
            <w:tcW w:w="7560" w:type="dxa"/>
          </w:tcPr>
          <w:p w14:paraId="06C23FA3" w14:textId="77777777" w:rsidR="002D7DFF" w:rsidRDefault="00000000">
            <w:pPr>
              <w:spacing w:after="0" w:line="240" w:lineRule="auto"/>
              <w:jc w:val="right"/>
            </w:pPr>
            <w:r>
              <w:rPr>
                <w:rFonts w:ascii="Arial" w:hAnsi="Arial"/>
                <w:sz w:val="12"/>
              </w:rPr>
              <w:t>لا</w:t>
            </w:r>
          </w:p>
        </w:tc>
        <w:tc>
          <w:tcPr>
            <w:tcW w:w="3096" w:type="dxa"/>
          </w:tcPr>
          <w:p w14:paraId="651016B8" w14:textId="77777777" w:rsidR="002D7DFF" w:rsidRDefault="00000000">
            <w:pPr>
              <w:spacing w:after="0" w:line="240" w:lineRule="auto"/>
              <w:jc w:val="right"/>
            </w:pPr>
            <w:r>
              <w:rPr>
                <w:rFonts w:ascii="Arial" w:hAnsi="Arial"/>
                <w:sz w:val="12"/>
              </w:rPr>
              <w:t>CODE-DIVERGENCE</w:t>
            </w:r>
          </w:p>
        </w:tc>
        <w:tc>
          <w:tcPr>
            <w:tcW w:w="3240" w:type="dxa"/>
          </w:tcPr>
          <w:p w14:paraId="35448E20" w14:textId="77777777" w:rsidR="002D7DFF" w:rsidRDefault="00000000">
            <w:pPr>
              <w:spacing w:after="0" w:line="240" w:lineRule="auto"/>
              <w:jc w:val="right"/>
            </w:pPr>
            <w:r>
              <w:rPr>
                <w:rFonts w:ascii="Arial" w:hAnsi="Arial"/>
                <w:sz w:val="12"/>
              </w:rPr>
              <w:t>DIVERGENCE (حالة مغايرة أو تحفظ)</w:t>
            </w:r>
          </w:p>
        </w:tc>
      </w:tr>
      <w:tr w:rsidR="002D7DFF" w14:paraId="2EB81649" w14:textId="77777777">
        <w:trPr>
          <w:jc w:val="center"/>
        </w:trPr>
        <w:tc>
          <w:tcPr>
            <w:tcW w:w="1512" w:type="dxa"/>
          </w:tcPr>
          <w:p w14:paraId="6EFA298F" w14:textId="77777777" w:rsidR="002D7DFF" w:rsidRDefault="00000000">
            <w:pPr>
              <w:spacing w:after="0" w:line="240" w:lineRule="auto"/>
            </w:pPr>
            <w:r>
              <w:rPr>
                <w:rFonts w:ascii="Arial" w:hAnsi="Arial"/>
                <w:sz w:val="12"/>
              </w:rPr>
              <w:t>P08-C560</w:t>
            </w:r>
          </w:p>
        </w:tc>
        <w:tc>
          <w:tcPr>
            <w:tcW w:w="7560" w:type="dxa"/>
          </w:tcPr>
          <w:p w14:paraId="0E1938EE" w14:textId="77777777" w:rsidR="002D7DFF" w:rsidRDefault="00000000">
            <w:pPr>
              <w:spacing w:after="0" w:line="240" w:lineRule="auto"/>
              <w:jc w:val="right"/>
            </w:pPr>
            <w:r>
              <w:rPr>
                <w:rFonts w:ascii="Arial" w:hAnsi="Arial"/>
                <w:sz w:val="12"/>
              </w:rPr>
              <w:t>طيب اي هلا سؤال انه كيف شايف اي يعني قدره جيلك الخمسينات والستينات وما بعدها</w:t>
            </w:r>
          </w:p>
        </w:tc>
        <w:tc>
          <w:tcPr>
            <w:tcW w:w="3096" w:type="dxa"/>
          </w:tcPr>
          <w:p w14:paraId="78A9BE2D" w14:textId="77777777" w:rsidR="002D7DFF" w:rsidRDefault="00000000">
            <w:pPr>
              <w:spacing w:after="0" w:line="240" w:lineRule="auto"/>
              <w:jc w:val="right"/>
            </w:pPr>
            <w:r>
              <w:rPr>
                <w:rFonts w:ascii="Arial" w:hAnsi="Arial"/>
                <w:sz w:val="12"/>
              </w:rPr>
              <w:t>CODE-PROC</w:t>
            </w:r>
          </w:p>
        </w:tc>
        <w:tc>
          <w:tcPr>
            <w:tcW w:w="3240" w:type="dxa"/>
          </w:tcPr>
          <w:p w14:paraId="22F1BBA3" w14:textId="77777777" w:rsidR="002D7DFF" w:rsidRDefault="00000000">
            <w:pPr>
              <w:spacing w:after="0" w:line="240" w:lineRule="auto"/>
              <w:jc w:val="right"/>
            </w:pPr>
            <w:r>
              <w:rPr>
                <w:rFonts w:ascii="Arial" w:hAnsi="Arial"/>
                <w:sz w:val="12"/>
              </w:rPr>
              <w:t>Procedural context; not a substantive research theme</w:t>
            </w:r>
          </w:p>
        </w:tc>
      </w:tr>
      <w:tr w:rsidR="002D7DFF" w14:paraId="47BD77A2" w14:textId="77777777">
        <w:trPr>
          <w:jc w:val="center"/>
        </w:trPr>
        <w:tc>
          <w:tcPr>
            <w:tcW w:w="1512" w:type="dxa"/>
          </w:tcPr>
          <w:p w14:paraId="673BBF97" w14:textId="77777777" w:rsidR="002D7DFF" w:rsidRDefault="00000000">
            <w:pPr>
              <w:spacing w:after="0" w:line="240" w:lineRule="auto"/>
            </w:pPr>
            <w:r>
              <w:rPr>
                <w:rFonts w:ascii="Arial" w:hAnsi="Arial"/>
                <w:sz w:val="12"/>
              </w:rPr>
              <w:t>P08-C561</w:t>
            </w:r>
          </w:p>
        </w:tc>
        <w:tc>
          <w:tcPr>
            <w:tcW w:w="7560" w:type="dxa"/>
          </w:tcPr>
          <w:p w14:paraId="7A31F239" w14:textId="77777777" w:rsidR="002D7DFF" w:rsidRDefault="00000000">
            <w:pPr>
              <w:spacing w:after="0" w:line="240" w:lineRule="auto"/>
              <w:jc w:val="right"/>
            </w:pPr>
            <w:r>
              <w:rPr>
                <w:rFonts w:ascii="Arial" w:hAnsi="Arial"/>
                <w:sz w:val="12"/>
              </w:rPr>
              <w:t>نعم نعم</w:t>
            </w:r>
          </w:p>
        </w:tc>
        <w:tc>
          <w:tcPr>
            <w:tcW w:w="3096" w:type="dxa"/>
          </w:tcPr>
          <w:p w14:paraId="692663E6" w14:textId="77777777" w:rsidR="002D7DFF" w:rsidRDefault="00000000">
            <w:pPr>
              <w:spacing w:after="0" w:line="240" w:lineRule="auto"/>
              <w:jc w:val="right"/>
            </w:pPr>
            <w:r>
              <w:rPr>
                <w:rFonts w:ascii="Arial" w:hAnsi="Arial"/>
                <w:sz w:val="12"/>
              </w:rPr>
              <w:t>CODE-DIVERGENCE</w:t>
            </w:r>
          </w:p>
        </w:tc>
        <w:tc>
          <w:tcPr>
            <w:tcW w:w="3240" w:type="dxa"/>
          </w:tcPr>
          <w:p w14:paraId="00D35DAD" w14:textId="77777777" w:rsidR="002D7DFF" w:rsidRDefault="00000000">
            <w:pPr>
              <w:spacing w:after="0" w:line="240" w:lineRule="auto"/>
              <w:jc w:val="right"/>
            </w:pPr>
            <w:r>
              <w:rPr>
                <w:rFonts w:ascii="Arial" w:hAnsi="Arial"/>
                <w:sz w:val="12"/>
              </w:rPr>
              <w:t>DIVERGENCE (حالة مغايرة أو تحفظ)</w:t>
            </w:r>
          </w:p>
        </w:tc>
      </w:tr>
      <w:tr w:rsidR="002D7DFF" w14:paraId="07614500" w14:textId="77777777">
        <w:trPr>
          <w:jc w:val="center"/>
        </w:trPr>
        <w:tc>
          <w:tcPr>
            <w:tcW w:w="1512" w:type="dxa"/>
          </w:tcPr>
          <w:p w14:paraId="4AA36E20" w14:textId="77777777" w:rsidR="002D7DFF" w:rsidRDefault="00000000">
            <w:pPr>
              <w:spacing w:after="0" w:line="240" w:lineRule="auto"/>
            </w:pPr>
            <w:r>
              <w:rPr>
                <w:rFonts w:ascii="Arial" w:hAnsi="Arial"/>
                <w:sz w:val="12"/>
              </w:rPr>
              <w:t>P08-C562</w:t>
            </w:r>
          </w:p>
        </w:tc>
        <w:tc>
          <w:tcPr>
            <w:tcW w:w="7560" w:type="dxa"/>
          </w:tcPr>
          <w:p w14:paraId="7AC4929F" w14:textId="77777777" w:rsidR="002D7DFF" w:rsidRDefault="00000000">
            <w:pPr>
              <w:spacing w:after="0" w:line="240" w:lineRule="auto"/>
              <w:jc w:val="right"/>
            </w:pPr>
            <w:r>
              <w:rPr>
                <w:rFonts w:ascii="Arial" w:hAnsi="Arial"/>
                <w:sz w:val="12"/>
              </w:rPr>
              <w:t>على المساعده في اعاده اعمار سوريا مستقبلا اقتصاديا او اجتماعيا</w:t>
            </w:r>
          </w:p>
        </w:tc>
        <w:tc>
          <w:tcPr>
            <w:tcW w:w="3096" w:type="dxa"/>
          </w:tcPr>
          <w:p w14:paraId="6239C529" w14:textId="77777777" w:rsidR="002D7DFF" w:rsidRDefault="00000000">
            <w:pPr>
              <w:spacing w:after="0" w:line="240" w:lineRule="auto"/>
              <w:jc w:val="right"/>
            </w:pPr>
            <w:r>
              <w:rPr>
                <w:rFonts w:ascii="Arial" w:hAnsi="Arial"/>
                <w:sz w:val="12"/>
              </w:rPr>
              <w:t>CODE-FUTURE</w:t>
            </w:r>
          </w:p>
        </w:tc>
        <w:tc>
          <w:tcPr>
            <w:tcW w:w="3240" w:type="dxa"/>
          </w:tcPr>
          <w:p w14:paraId="5D4DA935" w14:textId="77777777" w:rsidR="002D7DFF" w:rsidRDefault="00000000">
            <w:pPr>
              <w:spacing w:after="0" w:line="240" w:lineRule="auto"/>
              <w:jc w:val="right"/>
            </w:pPr>
            <w:r>
              <w:rPr>
                <w:rFonts w:ascii="Arial" w:hAnsi="Arial"/>
                <w:sz w:val="12"/>
              </w:rPr>
              <w:t>FUTURE (المستقبل والأمل)</w:t>
            </w:r>
          </w:p>
        </w:tc>
      </w:tr>
      <w:tr w:rsidR="002D7DFF" w14:paraId="416A061F" w14:textId="77777777">
        <w:trPr>
          <w:jc w:val="center"/>
        </w:trPr>
        <w:tc>
          <w:tcPr>
            <w:tcW w:w="1512" w:type="dxa"/>
          </w:tcPr>
          <w:p w14:paraId="39A0D64F" w14:textId="77777777" w:rsidR="002D7DFF" w:rsidRDefault="00000000">
            <w:pPr>
              <w:spacing w:after="0" w:line="240" w:lineRule="auto"/>
            </w:pPr>
            <w:r>
              <w:rPr>
                <w:rFonts w:ascii="Arial" w:hAnsi="Arial"/>
                <w:sz w:val="12"/>
              </w:rPr>
              <w:t>P08-C563</w:t>
            </w:r>
          </w:p>
        </w:tc>
        <w:tc>
          <w:tcPr>
            <w:tcW w:w="7560" w:type="dxa"/>
          </w:tcPr>
          <w:p w14:paraId="6A4A6F36" w14:textId="77777777" w:rsidR="002D7DFF" w:rsidRDefault="00000000">
            <w:pPr>
              <w:spacing w:after="0" w:line="240" w:lineRule="auto"/>
              <w:jc w:val="right"/>
            </w:pPr>
            <w:r>
              <w:rPr>
                <w:rFonts w:ascii="Arial" w:hAnsi="Arial"/>
                <w:sz w:val="12"/>
              </w:rPr>
              <w:t>والله</w:t>
            </w:r>
          </w:p>
        </w:tc>
        <w:tc>
          <w:tcPr>
            <w:tcW w:w="3096" w:type="dxa"/>
          </w:tcPr>
          <w:p w14:paraId="449954A4" w14:textId="77777777" w:rsidR="002D7DFF" w:rsidRDefault="00000000">
            <w:pPr>
              <w:spacing w:after="0" w:line="240" w:lineRule="auto"/>
              <w:jc w:val="right"/>
            </w:pPr>
            <w:r>
              <w:rPr>
                <w:rFonts w:ascii="Arial" w:hAnsi="Arial"/>
                <w:sz w:val="12"/>
              </w:rPr>
              <w:t>CODE-DIVERGENCE</w:t>
            </w:r>
          </w:p>
        </w:tc>
        <w:tc>
          <w:tcPr>
            <w:tcW w:w="3240" w:type="dxa"/>
          </w:tcPr>
          <w:p w14:paraId="4950F23E" w14:textId="77777777" w:rsidR="002D7DFF" w:rsidRDefault="00000000">
            <w:pPr>
              <w:spacing w:after="0" w:line="240" w:lineRule="auto"/>
              <w:jc w:val="right"/>
            </w:pPr>
            <w:r>
              <w:rPr>
                <w:rFonts w:ascii="Arial" w:hAnsi="Arial"/>
                <w:sz w:val="12"/>
              </w:rPr>
              <w:t>DIVERGENCE (حالة مغايرة أو تحفظ)</w:t>
            </w:r>
          </w:p>
        </w:tc>
      </w:tr>
      <w:tr w:rsidR="002D7DFF" w14:paraId="135CCD66" w14:textId="77777777">
        <w:trPr>
          <w:jc w:val="center"/>
        </w:trPr>
        <w:tc>
          <w:tcPr>
            <w:tcW w:w="1512" w:type="dxa"/>
          </w:tcPr>
          <w:p w14:paraId="1B79A5AF" w14:textId="77777777" w:rsidR="002D7DFF" w:rsidRDefault="00000000">
            <w:pPr>
              <w:spacing w:after="0" w:line="240" w:lineRule="auto"/>
            </w:pPr>
            <w:r>
              <w:rPr>
                <w:rFonts w:ascii="Arial" w:hAnsi="Arial"/>
                <w:sz w:val="12"/>
              </w:rPr>
              <w:t>P08-C564</w:t>
            </w:r>
          </w:p>
        </w:tc>
        <w:tc>
          <w:tcPr>
            <w:tcW w:w="7560" w:type="dxa"/>
          </w:tcPr>
          <w:p w14:paraId="24D5FCEC" w14:textId="77777777" w:rsidR="002D7DFF" w:rsidRDefault="00000000">
            <w:pPr>
              <w:spacing w:after="0" w:line="240" w:lineRule="auto"/>
              <w:jc w:val="right"/>
            </w:pPr>
            <w:r>
              <w:rPr>
                <w:rFonts w:ascii="Arial" w:hAnsi="Arial"/>
                <w:sz w:val="12"/>
              </w:rPr>
              <w:t>خل خلينا اقتصاديا حاليا</w:t>
            </w:r>
          </w:p>
        </w:tc>
        <w:tc>
          <w:tcPr>
            <w:tcW w:w="3096" w:type="dxa"/>
          </w:tcPr>
          <w:p w14:paraId="4054B51D" w14:textId="77777777" w:rsidR="002D7DFF" w:rsidRDefault="00000000">
            <w:pPr>
              <w:spacing w:after="0" w:line="240" w:lineRule="auto"/>
              <w:jc w:val="right"/>
            </w:pPr>
            <w:r>
              <w:rPr>
                <w:rFonts w:ascii="Arial" w:hAnsi="Arial"/>
                <w:sz w:val="12"/>
              </w:rPr>
              <w:t>CODE-PROC</w:t>
            </w:r>
          </w:p>
        </w:tc>
        <w:tc>
          <w:tcPr>
            <w:tcW w:w="3240" w:type="dxa"/>
          </w:tcPr>
          <w:p w14:paraId="0CB4E90A" w14:textId="77777777" w:rsidR="002D7DFF" w:rsidRDefault="00000000">
            <w:pPr>
              <w:spacing w:after="0" w:line="240" w:lineRule="auto"/>
              <w:jc w:val="right"/>
            </w:pPr>
            <w:r>
              <w:rPr>
                <w:rFonts w:ascii="Arial" w:hAnsi="Arial"/>
                <w:sz w:val="12"/>
              </w:rPr>
              <w:t>Procedural context; not a substantive research theme</w:t>
            </w:r>
          </w:p>
        </w:tc>
      </w:tr>
      <w:tr w:rsidR="002D7DFF" w14:paraId="06ED374F" w14:textId="77777777">
        <w:trPr>
          <w:jc w:val="center"/>
        </w:trPr>
        <w:tc>
          <w:tcPr>
            <w:tcW w:w="1512" w:type="dxa"/>
          </w:tcPr>
          <w:p w14:paraId="6A406E56" w14:textId="77777777" w:rsidR="002D7DFF" w:rsidRDefault="00000000">
            <w:pPr>
              <w:spacing w:after="0" w:line="240" w:lineRule="auto"/>
            </w:pPr>
            <w:r>
              <w:rPr>
                <w:rFonts w:ascii="Arial" w:hAnsi="Arial"/>
                <w:sz w:val="12"/>
              </w:rPr>
              <w:t>P08-C565</w:t>
            </w:r>
          </w:p>
        </w:tc>
        <w:tc>
          <w:tcPr>
            <w:tcW w:w="7560" w:type="dxa"/>
          </w:tcPr>
          <w:p w14:paraId="44D5C07E" w14:textId="77777777" w:rsidR="002D7DFF" w:rsidRDefault="00000000">
            <w:pPr>
              <w:spacing w:after="0" w:line="240" w:lineRule="auto"/>
              <w:jc w:val="right"/>
            </w:pPr>
            <w:r>
              <w:rPr>
                <w:rFonts w:ascii="Arial" w:hAnsi="Arial"/>
                <w:sz w:val="12"/>
              </w:rPr>
              <w:t>اقتصاديا والله يعني اللي اللي معه هسه انا يعني انا احكي لك عن حالي مثلا</w:t>
            </w:r>
          </w:p>
        </w:tc>
        <w:tc>
          <w:tcPr>
            <w:tcW w:w="3096" w:type="dxa"/>
          </w:tcPr>
          <w:p w14:paraId="57468726" w14:textId="77777777" w:rsidR="002D7DFF" w:rsidRDefault="00000000">
            <w:pPr>
              <w:spacing w:after="0" w:line="240" w:lineRule="auto"/>
              <w:jc w:val="right"/>
            </w:pPr>
            <w:r>
              <w:rPr>
                <w:rFonts w:ascii="Arial" w:hAnsi="Arial"/>
                <w:sz w:val="12"/>
              </w:rPr>
              <w:t>CODE-STATUS</w:t>
            </w:r>
          </w:p>
        </w:tc>
        <w:tc>
          <w:tcPr>
            <w:tcW w:w="3240" w:type="dxa"/>
          </w:tcPr>
          <w:p w14:paraId="47BBB3CA" w14:textId="77777777" w:rsidR="002D7DFF" w:rsidRDefault="00000000">
            <w:pPr>
              <w:spacing w:after="0" w:line="240" w:lineRule="auto"/>
              <w:jc w:val="right"/>
            </w:pPr>
            <w:r>
              <w:rPr>
                <w:rFonts w:ascii="Arial" w:hAnsi="Arial"/>
                <w:sz w:val="12"/>
              </w:rPr>
              <w:t>STATUS (المكانة والاعتراف)</w:t>
            </w:r>
          </w:p>
        </w:tc>
      </w:tr>
      <w:tr w:rsidR="002D7DFF" w14:paraId="5DCBCA71" w14:textId="77777777">
        <w:trPr>
          <w:jc w:val="center"/>
        </w:trPr>
        <w:tc>
          <w:tcPr>
            <w:tcW w:w="1512" w:type="dxa"/>
          </w:tcPr>
          <w:p w14:paraId="556F8CE4" w14:textId="77777777" w:rsidR="002D7DFF" w:rsidRDefault="00000000">
            <w:pPr>
              <w:spacing w:after="0" w:line="240" w:lineRule="auto"/>
            </w:pPr>
            <w:r>
              <w:rPr>
                <w:rFonts w:ascii="Arial" w:hAnsi="Arial"/>
                <w:sz w:val="12"/>
              </w:rPr>
              <w:t>P08-C566</w:t>
            </w:r>
          </w:p>
        </w:tc>
        <w:tc>
          <w:tcPr>
            <w:tcW w:w="7560" w:type="dxa"/>
          </w:tcPr>
          <w:p w14:paraId="337CF3B3" w14:textId="77777777" w:rsidR="002D7DFF" w:rsidRDefault="00000000">
            <w:pPr>
              <w:spacing w:after="0" w:line="240" w:lineRule="auto"/>
              <w:jc w:val="right"/>
            </w:pPr>
            <w:r>
              <w:rPr>
                <w:rFonts w:ascii="Arial" w:hAnsi="Arial"/>
                <w:sz w:val="12"/>
              </w:rPr>
              <w:t>امم خلينا نقول لغايه ال 5000 او 6000 مثلا 5000 فيعني بدك اول شغله بدك تفكر بالسكن اذا معي اكثر قلت لك بدي افكر مشروع اني ايش اني يعني افتح محل بيع احذيه مثلا ان كان اكثر ممكن اشتري البيت وال والمحل وافتح يعني يعني بدل ما ادفع ايجار مثلا اشتري محل</w:t>
            </w:r>
          </w:p>
        </w:tc>
        <w:tc>
          <w:tcPr>
            <w:tcW w:w="3096" w:type="dxa"/>
          </w:tcPr>
          <w:p w14:paraId="5B9DF0F1" w14:textId="77777777" w:rsidR="002D7DFF" w:rsidRDefault="00000000">
            <w:pPr>
              <w:spacing w:after="0" w:line="240" w:lineRule="auto"/>
              <w:jc w:val="right"/>
            </w:pPr>
            <w:r>
              <w:rPr>
                <w:rFonts w:ascii="Arial" w:hAnsi="Arial"/>
                <w:sz w:val="12"/>
              </w:rPr>
              <w:t>CODE-PROVIDE</w:t>
            </w:r>
          </w:p>
        </w:tc>
        <w:tc>
          <w:tcPr>
            <w:tcW w:w="3240" w:type="dxa"/>
          </w:tcPr>
          <w:p w14:paraId="5531425D" w14:textId="77777777" w:rsidR="002D7DFF" w:rsidRDefault="00000000">
            <w:pPr>
              <w:spacing w:after="0" w:line="240" w:lineRule="auto"/>
              <w:jc w:val="right"/>
            </w:pPr>
            <w:r>
              <w:rPr>
                <w:rFonts w:ascii="Arial" w:hAnsi="Arial"/>
                <w:sz w:val="12"/>
              </w:rPr>
              <w:t>PROVIDE (دور الإعالة)</w:t>
            </w:r>
          </w:p>
        </w:tc>
      </w:tr>
      <w:tr w:rsidR="002D7DFF" w14:paraId="29C3589E" w14:textId="77777777">
        <w:trPr>
          <w:jc w:val="center"/>
        </w:trPr>
        <w:tc>
          <w:tcPr>
            <w:tcW w:w="1512" w:type="dxa"/>
          </w:tcPr>
          <w:p w14:paraId="6E223707" w14:textId="77777777" w:rsidR="002D7DFF" w:rsidRDefault="00000000">
            <w:pPr>
              <w:spacing w:after="0" w:line="240" w:lineRule="auto"/>
            </w:pPr>
            <w:r>
              <w:rPr>
                <w:rFonts w:ascii="Arial" w:hAnsi="Arial"/>
                <w:sz w:val="12"/>
              </w:rPr>
              <w:t>P08-C567</w:t>
            </w:r>
          </w:p>
        </w:tc>
        <w:tc>
          <w:tcPr>
            <w:tcW w:w="7560" w:type="dxa"/>
          </w:tcPr>
          <w:p w14:paraId="31A5E98D" w14:textId="77777777" w:rsidR="002D7DFF" w:rsidRDefault="00000000">
            <w:pPr>
              <w:spacing w:after="0" w:line="240" w:lineRule="auto"/>
              <w:jc w:val="right"/>
            </w:pPr>
            <w:r>
              <w:rPr>
                <w:rFonts w:ascii="Arial" w:hAnsi="Arial"/>
                <w:sz w:val="12"/>
              </w:rPr>
              <w:t>ا</w:t>
            </w:r>
          </w:p>
        </w:tc>
        <w:tc>
          <w:tcPr>
            <w:tcW w:w="3096" w:type="dxa"/>
          </w:tcPr>
          <w:p w14:paraId="44FD902D" w14:textId="77777777" w:rsidR="002D7DFF" w:rsidRDefault="00000000">
            <w:pPr>
              <w:spacing w:after="0" w:line="240" w:lineRule="auto"/>
              <w:jc w:val="right"/>
            </w:pPr>
            <w:r>
              <w:rPr>
                <w:rFonts w:ascii="Arial" w:hAnsi="Arial"/>
                <w:sz w:val="12"/>
              </w:rPr>
              <w:t>CODE-DIVERGENCE</w:t>
            </w:r>
          </w:p>
        </w:tc>
        <w:tc>
          <w:tcPr>
            <w:tcW w:w="3240" w:type="dxa"/>
          </w:tcPr>
          <w:p w14:paraId="4E90F2E7" w14:textId="77777777" w:rsidR="002D7DFF" w:rsidRDefault="00000000">
            <w:pPr>
              <w:spacing w:after="0" w:line="240" w:lineRule="auto"/>
              <w:jc w:val="right"/>
            </w:pPr>
            <w:r>
              <w:rPr>
                <w:rFonts w:ascii="Arial" w:hAnsi="Arial"/>
                <w:sz w:val="12"/>
              </w:rPr>
              <w:t>DIVERGENCE (حالة مغايرة أو تحفظ)</w:t>
            </w:r>
          </w:p>
        </w:tc>
      </w:tr>
      <w:tr w:rsidR="002D7DFF" w14:paraId="36280B05" w14:textId="77777777">
        <w:trPr>
          <w:jc w:val="center"/>
        </w:trPr>
        <w:tc>
          <w:tcPr>
            <w:tcW w:w="1512" w:type="dxa"/>
          </w:tcPr>
          <w:p w14:paraId="462B70ED" w14:textId="77777777" w:rsidR="002D7DFF" w:rsidRDefault="00000000">
            <w:pPr>
              <w:spacing w:after="0" w:line="240" w:lineRule="auto"/>
            </w:pPr>
            <w:r>
              <w:rPr>
                <w:rFonts w:ascii="Arial" w:hAnsi="Arial"/>
                <w:sz w:val="12"/>
              </w:rPr>
              <w:t>P08-C568</w:t>
            </w:r>
          </w:p>
        </w:tc>
        <w:tc>
          <w:tcPr>
            <w:tcW w:w="7560" w:type="dxa"/>
          </w:tcPr>
          <w:p w14:paraId="0B981189" w14:textId="77777777" w:rsidR="002D7DFF" w:rsidRDefault="00000000">
            <w:pPr>
              <w:spacing w:after="0" w:line="240" w:lineRule="auto"/>
              <w:jc w:val="right"/>
            </w:pPr>
            <w:r>
              <w:rPr>
                <w:rFonts w:ascii="Arial" w:hAnsi="Arial"/>
                <w:sz w:val="12"/>
              </w:rPr>
              <w:t>اه فيعني فيها حركه حتى لو كانت بطيئه بس عادي يعني فيها حركه يعني</w:t>
            </w:r>
          </w:p>
        </w:tc>
        <w:tc>
          <w:tcPr>
            <w:tcW w:w="3096" w:type="dxa"/>
          </w:tcPr>
          <w:p w14:paraId="63E57BA6" w14:textId="77777777" w:rsidR="002D7DFF" w:rsidRDefault="00000000">
            <w:pPr>
              <w:spacing w:after="0" w:line="240" w:lineRule="auto"/>
              <w:jc w:val="right"/>
            </w:pPr>
            <w:r>
              <w:rPr>
                <w:rFonts w:ascii="Arial" w:hAnsi="Arial"/>
                <w:sz w:val="12"/>
              </w:rPr>
              <w:t>CODE-AGENCY</w:t>
            </w:r>
          </w:p>
        </w:tc>
        <w:tc>
          <w:tcPr>
            <w:tcW w:w="3240" w:type="dxa"/>
          </w:tcPr>
          <w:p w14:paraId="75C5890F" w14:textId="77777777" w:rsidR="002D7DFF" w:rsidRDefault="00000000">
            <w:pPr>
              <w:spacing w:after="0" w:line="240" w:lineRule="auto"/>
              <w:jc w:val="right"/>
            </w:pPr>
            <w:r>
              <w:rPr>
                <w:rFonts w:ascii="Arial" w:hAnsi="Arial"/>
                <w:sz w:val="12"/>
              </w:rPr>
              <w:t>AGENCY (الفاعلية والمبادرة)</w:t>
            </w:r>
          </w:p>
        </w:tc>
      </w:tr>
      <w:tr w:rsidR="002D7DFF" w14:paraId="7E491EA7" w14:textId="77777777">
        <w:trPr>
          <w:jc w:val="center"/>
        </w:trPr>
        <w:tc>
          <w:tcPr>
            <w:tcW w:w="1512" w:type="dxa"/>
          </w:tcPr>
          <w:p w14:paraId="393BA159" w14:textId="77777777" w:rsidR="002D7DFF" w:rsidRDefault="00000000">
            <w:pPr>
              <w:spacing w:after="0" w:line="240" w:lineRule="auto"/>
            </w:pPr>
            <w:r>
              <w:rPr>
                <w:rFonts w:ascii="Arial" w:hAnsi="Arial"/>
                <w:sz w:val="12"/>
              </w:rPr>
              <w:t>P08-C569</w:t>
            </w:r>
          </w:p>
        </w:tc>
        <w:tc>
          <w:tcPr>
            <w:tcW w:w="7560" w:type="dxa"/>
          </w:tcPr>
          <w:p w14:paraId="3FA9A7B4" w14:textId="77777777" w:rsidR="002D7DFF" w:rsidRDefault="00000000">
            <w:pPr>
              <w:spacing w:after="0" w:line="240" w:lineRule="auto"/>
              <w:jc w:val="right"/>
            </w:pPr>
            <w:r>
              <w:rPr>
                <w:rFonts w:ascii="Arial" w:hAnsi="Arial"/>
                <w:sz w:val="12"/>
              </w:rPr>
              <w:t>يعني قصدي شايف انه في جي يعني في قدره لجيلك بالخمسينات والستينات انه يعمروا سوريا اقتصاديا بس اللي قلت لك اللي مع اللي معه مصاري بيني وبينك</w:t>
            </w:r>
          </w:p>
        </w:tc>
        <w:tc>
          <w:tcPr>
            <w:tcW w:w="3096" w:type="dxa"/>
          </w:tcPr>
          <w:p w14:paraId="6A936C18" w14:textId="77777777" w:rsidR="002D7DFF" w:rsidRDefault="00000000">
            <w:pPr>
              <w:spacing w:after="0" w:line="240" w:lineRule="auto"/>
              <w:jc w:val="right"/>
            </w:pPr>
            <w:r>
              <w:rPr>
                <w:rFonts w:ascii="Arial" w:hAnsi="Arial"/>
                <w:sz w:val="12"/>
              </w:rPr>
              <w:t>CODE-FUTURE</w:t>
            </w:r>
          </w:p>
        </w:tc>
        <w:tc>
          <w:tcPr>
            <w:tcW w:w="3240" w:type="dxa"/>
          </w:tcPr>
          <w:p w14:paraId="34A6CE67" w14:textId="77777777" w:rsidR="002D7DFF" w:rsidRDefault="00000000">
            <w:pPr>
              <w:spacing w:after="0" w:line="240" w:lineRule="auto"/>
              <w:jc w:val="right"/>
            </w:pPr>
            <w:r>
              <w:rPr>
                <w:rFonts w:ascii="Arial" w:hAnsi="Arial"/>
                <w:sz w:val="12"/>
              </w:rPr>
              <w:t>FUTURE (المستقبل والأمل)</w:t>
            </w:r>
          </w:p>
        </w:tc>
      </w:tr>
      <w:tr w:rsidR="002D7DFF" w14:paraId="3E44E643" w14:textId="77777777">
        <w:trPr>
          <w:jc w:val="center"/>
        </w:trPr>
        <w:tc>
          <w:tcPr>
            <w:tcW w:w="1512" w:type="dxa"/>
          </w:tcPr>
          <w:p w14:paraId="5629F9AF" w14:textId="77777777" w:rsidR="002D7DFF" w:rsidRDefault="00000000">
            <w:pPr>
              <w:spacing w:after="0" w:line="240" w:lineRule="auto"/>
            </w:pPr>
            <w:r>
              <w:rPr>
                <w:rFonts w:ascii="Arial" w:hAnsi="Arial"/>
                <w:sz w:val="12"/>
              </w:rPr>
              <w:t>P08-C570</w:t>
            </w:r>
          </w:p>
        </w:tc>
        <w:tc>
          <w:tcPr>
            <w:tcW w:w="7560" w:type="dxa"/>
          </w:tcPr>
          <w:p w14:paraId="235C82B9" w14:textId="77777777" w:rsidR="002D7DFF" w:rsidRDefault="00000000">
            <w:pPr>
              <w:spacing w:after="0" w:line="240" w:lineRule="auto"/>
              <w:jc w:val="right"/>
            </w:pPr>
            <w:r>
              <w:rPr>
                <w:rFonts w:ascii="Arial" w:hAnsi="Arial"/>
                <w:sz w:val="12"/>
              </w:rPr>
              <w:t>من هذا العمر تحديدا</w:t>
            </w:r>
          </w:p>
        </w:tc>
        <w:tc>
          <w:tcPr>
            <w:tcW w:w="3096" w:type="dxa"/>
          </w:tcPr>
          <w:p w14:paraId="2F0FA603" w14:textId="77777777" w:rsidR="002D7DFF" w:rsidRDefault="00000000">
            <w:pPr>
              <w:spacing w:after="0" w:line="240" w:lineRule="auto"/>
              <w:jc w:val="right"/>
            </w:pPr>
            <w:r>
              <w:rPr>
                <w:rFonts w:ascii="Arial" w:hAnsi="Arial"/>
                <w:sz w:val="12"/>
              </w:rPr>
              <w:t>CODE-REFLEX</w:t>
            </w:r>
          </w:p>
        </w:tc>
        <w:tc>
          <w:tcPr>
            <w:tcW w:w="3240" w:type="dxa"/>
          </w:tcPr>
          <w:p w14:paraId="06607A6A" w14:textId="77777777" w:rsidR="002D7DFF" w:rsidRDefault="00000000">
            <w:pPr>
              <w:spacing w:after="0" w:line="240" w:lineRule="auto"/>
              <w:jc w:val="right"/>
            </w:pPr>
            <w:r>
              <w:rPr>
                <w:rFonts w:ascii="Arial" w:hAnsi="Arial"/>
                <w:sz w:val="12"/>
              </w:rPr>
              <w:t>Procedural context; not a substantive research theme</w:t>
            </w:r>
          </w:p>
        </w:tc>
      </w:tr>
      <w:tr w:rsidR="002D7DFF" w14:paraId="22289A3D" w14:textId="77777777">
        <w:trPr>
          <w:jc w:val="center"/>
        </w:trPr>
        <w:tc>
          <w:tcPr>
            <w:tcW w:w="1512" w:type="dxa"/>
          </w:tcPr>
          <w:p w14:paraId="74426331" w14:textId="77777777" w:rsidR="002D7DFF" w:rsidRDefault="00000000">
            <w:pPr>
              <w:spacing w:after="0" w:line="240" w:lineRule="auto"/>
            </w:pPr>
            <w:r>
              <w:rPr>
                <w:rFonts w:ascii="Arial" w:hAnsi="Arial"/>
                <w:sz w:val="12"/>
              </w:rPr>
              <w:t>P08-C571</w:t>
            </w:r>
          </w:p>
        </w:tc>
        <w:tc>
          <w:tcPr>
            <w:tcW w:w="7560" w:type="dxa"/>
          </w:tcPr>
          <w:p w14:paraId="31E43A40" w14:textId="77777777" w:rsidR="002D7DFF" w:rsidRDefault="00000000">
            <w:pPr>
              <w:spacing w:after="0" w:line="240" w:lineRule="auto"/>
              <w:jc w:val="right"/>
            </w:pPr>
            <w:r>
              <w:rPr>
                <w:rFonts w:ascii="Arial" w:hAnsi="Arial"/>
                <w:sz w:val="12"/>
              </w:rPr>
              <w:t>اه يعني هون اللي اللي حوالين في الاردن يعني 60% صعب</w:t>
            </w:r>
          </w:p>
        </w:tc>
        <w:tc>
          <w:tcPr>
            <w:tcW w:w="3096" w:type="dxa"/>
          </w:tcPr>
          <w:p w14:paraId="1B9B6F03" w14:textId="77777777" w:rsidR="002D7DFF" w:rsidRDefault="00000000">
            <w:pPr>
              <w:spacing w:after="0" w:line="240" w:lineRule="auto"/>
              <w:jc w:val="right"/>
            </w:pPr>
            <w:r>
              <w:rPr>
                <w:rFonts w:ascii="Arial" w:hAnsi="Arial"/>
                <w:sz w:val="12"/>
              </w:rPr>
              <w:t>CODE-PRECARITY</w:t>
            </w:r>
          </w:p>
        </w:tc>
        <w:tc>
          <w:tcPr>
            <w:tcW w:w="3240" w:type="dxa"/>
          </w:tcPr>
          <w:p w14:paraId="34FE7DB0" w14:textId="77777777" w:rsidR="002D7DFF" w:rsidRDefault="00000000">
            <w:pPr>
              <w:spacing w:after="0" w:line="240" w:lineRule="auto"/>
              <w:jc w:val="right"/>
            </w:pPr>
            <w:r>
              <w:rPr>
                <w:rFonts w:ascii="Arial" w:hAnsi="Arial"/>
                <w:sz w:val="12"/>
              </w:rPr>
              <w:t>Precarity of income and livelihoods</w:t>
            </w:r>
          </w:p>
        </w:tc>
      </w:tr>
      <w:tr w:rsidR="002D7DFF" w14:paraId="413CFFE7" w14:textId="77777777">
        <w:trPr>
          <w:jc w:val="center"/>
        </w:trPr>
        <w:tc>
          <w:tcPr>
            <w:tcW w:w="1512" w:type="dxa"/>
          </w:tcPr>
          <w:p w14:paraId="0AB1CCB6" w14:textId="77777777" w:rsidR="002D7DFF" w:rsidRDefault="00000000">
            <w:pPr>
              <w:spacing w:after="0" w:line="240" w:lineRule="auto"/>
            </w:pPr>
            <w:r>
              <w:rPr>
                <w:rFonts w:ascii="Arial" w:hAnsi="Arial"/>
                <w:sz w:val="12"/>
              </w:rPr>
              <w:t>P08-C572</w:t>
            </w:r>
          </w:p>
        </w:tc>
        <w:tc>
          <w:tcPr>
            <w:tcW w:w="7560" w:type="dxa"/>
          </w:tcPr>
          <w:p w14:paraId="62071E95" w14:textId="77777777" w:rsidR="002D7DFF" w:rsidRDefault="00000000">
            <w:pPr>
              <w:spacing w:after="0" w:line="240" w:lineRule="auto"/>
              <w:jc w:val="right"/>
            </w:pPr>
            <w:r>
              <w:rPr>
                <w:rFonts w:ascii="Arial" w:hAnsi="Arial"/>
                <w:sz w:val="12"/>
              </w:rPr>
              <w:t>صعب انه يرجع يعملوا اقتصاديه</w:t>
            </w:r>
          </w:p>
        </w:tc>
        <w:tc>
          <w:tcPr>
            <w:tcW w:w="3096" w:type="dxa"/>
          </w:tcPr>
          <w:p w14:paraId="462D2A5F" w14:textId="77777777" w:rsidR="002D7DFF" w:rsidRDefault="00000000">
            <w:pPr>
              <w:spacing w:after="0" w:line="240" w:lineRule="auto"/>
              <w:jc w:val="right"/>
            </w:pPr>
            <w:r>
              <w:rPr>
                <w:rFonts w:ascii="Arial" w:hAnsi="Arial"/>
                <w:sz w:val="12"/>
              </w:rPr>
              <w:t>CODE-EXCLUSION</w:t>
            </w:r>
          </w:p>
        </w:tc>
        <w:tc>
          <w:tcPr>
            <w:tcW w:w="3240" w:type="dxa"/>
          </w:tcPr>
          <w:p w14:paraId="4DBF5C19" w14:textId="77777777" w:rsidR="002D7DFF" w:rsidRDefault="00000000">
            <w:pPr>
              <w:spacing w:after="0" w:line="240" w:lineRule="auto"/>
              <w:jc w:val="right"/>
            </w:pPr>
            <w:r>
              <w:rPr>
                <w:rFonts w:ascii="Arial" w:hAnsi="Arial"/>
                <w:sz w:val="12"/>
              </w:rPr>
              <w:t>Exclusion and barriers</w:t>
            </w:r>
          </w:p>
        </w:tc>
      </w:tr>
      <w:tr w:rsidR="002D7DFF" w14:paraId="641B50C1" w14:textId="77777777">
        <w:trPr>
          <w:jc w:val="center"/>
        </w:trPr>
        <w:tc>
          <w:tcPr>
            <w:tcW w:w="1512" w:type="dxa"/>
          </w:tcPr>
          <w:p w14:paraId="5C320C12" w14:textId="77777777" w:rsidR="002D7DFF" w:rsidRDefault="00000000">
            <w:pPr>
              <w:spacing w:after="0" w:line="240" w:lineRule="auto"/>
            </w:pPr>
            <w:r>
              <w:rPr>
                <w:rFonts w:ascii="Arial" w:hAnsi="Arial"/>
                <w:sz w:val="12"/>
              </w:rPr>
              <w:t>P08-C573</w:t>
            </w:r>
          </w:p>
        </w:tc>
        <w:tc>
          <w:tcPr>
            <w:tcW w:w="7560" w:type="dxa"/>
          </w:tcPr>
          <w:p w14:paraId="0705EF80" w14:textId="77777777" w:rsidR="002D7DFF" w:rsidRDefault="00000000">
            <w:pPr>
              <w:spacing w:after="0" w:line="240" w:lineRule="auto"/>
              <w:jc w:val="right"/>
            </w:pPr>
            <w:r>
              <w:rPr>
                <w:rFonts w:ascii="Arial" w:hAnsi="Arial"/>
                <w:sz w:val="12"/>
              </w:rPr>
              <w:t>اه لانه كلتنا هون لاجئين وب ويعني الفارق قلت لك من اول الحديث قلت لك الفارق اللي بيننا يعني واحد اعلى منه بنص درجه والثاني بدرجه يعني مش</w:t>
            </w:r>
          </w:p>
        </w:tc>
        <w:tc>
          <w:tcPr>
            <w:tcW w:w="3096" w:type="dxa"/>
          </w:tcPr>
          <w:p w14:paraId="09C1B6A1" w14:textId="77777777" w:rsidR="002D7DFF" w:rsidRDefault="00000000">
            <w:pPr>
              <w:spacing w:after="0" w:line="240" w:lineRule="auto"/>
              <w:jc w:val="right"/>
            </w:pPr>
            <w:r>
              <w:rPr>
                <w:rFonts w:ascii="Arial" w:hAnsi="Arial"/>
                <w:sz w:val="12"/>
              </w:rPr>
              <w:t>CODE-STATUS</w:t>
            </w:r>
          </w:p>
        </w:tc>
        <w:tc>
          <w:tcPr>
            <w:tcW w:w="3240" w:type="dxa"/>
          </w:tcPr>
          <w:p w14:paraId="6787E9A5" w14:textId="77777777" w:rsidR="002D7DFF" w:rsidRDefault="00000000">
            <w:pPr>
              <w:spacing w:after="0" w:line="240" w:lineRule="auto"/>
              <w:jc w:val="right"/>
            </w:pPr>
            <w:r>
              <w:rPr>
                <w:rFonts w:ascii="Arial" w:hAnsi="Arial"/>
                <w:sz w:val="12"/>
              </w:rPr>
              <w:t>Status and recognition</w:t>
            </w:r>
          </w:p>
        </w:tc>
      </w:tr>
      <w:tr w:rsidR="002D7DFF" w14:paraId="68060838" w14:textId="77777777">
        <w:trPr>
          <w:jc w:val="center"/>
        </w:trPr>
        <w:tc>
          <w:tcPr>
            <w:tcW w:w="1512" w:type="dxa"/>
          </w:tcPr>
          <w:p w14:paraId="06F5F8F3" w14:textId="77777777" w:rsidR="002D7DFF" w:rsidRDefault="00000000">
            <w:pPr>
              <w:spacing w:after="0" w:line="240" w:lineRule="auto"/>
            </w:pPr>
            <w:r>
              <w:rPr>
                <w:rFonts w:ascii="Arial" w:hAnsi="Arial"/>
                <w:sz w:val="12"/>
              </w:rPr>
              <w:t>P08-C574</w:t>
            </w:r>
          </w:p>
        </w:tc>
        <w:tc>
          <w:tcPr>
            <w:tcW w:w="7560" w:type="dxa"/>
          </w:tcPr>
          <w:p w14:paraId="255C26EB" w14:textId="77777777" w:rsidR="002D7DFF" w:rsidRDefault="00000000">
            <w:pPr>
              <w:spacing w:after="0" w:line="240" w:lineRule="auto"/>
              <w:jc w:val="right"/>
            </w:pPr>
            <w:r>
              <w:rPr>
                <w:rFonts w:ascii="Arial" w:hAnsi="Arial"/>
                <w:sz w:val="12"/>
              </w:rPr>
              <w:t>طيب طيب يعني سؤال معلش دفعت على</w:t>
            </w:r>
          </w:p>
        </w:tc>
        <w:tc>
          <w:tcPr>
            <w:tcW w:w="3096" w:type="dxa"/>
          </w:tcPr>
          <w:p w14:paraId="5B4DD864" w14:textId="77777777" w:rsidR="002D7DFF" w:rsidRDefault="00000000">
            <w:pPr>
              <w:spacing w:after="0" w:line="240" w:lineRule="auto"/>
              <w:jc w:val="right"/>
            </w:pPr>
            <w:r>
              <w:rPr>
                <w:rFonts w:ascii="Arial" w:hAnsi="Arial"/>
                <w:sz w:val="12"/>
              </w:rPr>
              <w:t>CODE-PROC</w:t>
            </w:r>
          </w:p>
        </w:tc>
        <w:tc>
          <w:tcPr>
            <w:tcW w:w="3240" w:type="dxa"/>
          </w:tcPr>
          <w:p w14:paraId="5473580F" w14:textId="77777777" w:rsidR="002D7DFF" w:rsidRDefault="00000000">
            <w:pPr>
              <w:spacing w:after="0" w:line="240" w:lineRule="auto"/>
              <w:jc w:val="right"/>
            </w:pPr>
            <w:r>
              <w:rPr>
                <w:rFonts w:ascii="Arial" w:hAnsi="Arial"/>
                <w:sz w:val="12"/>
              </w:rPr>
              <w:t>Procedural context; not a substantive research theme</w:t>
            </w:r>
          </w:p>
        </w:tc>
      </w:tr>
      <w:tr w:rsidR="002D7DFF" w14:paraId="71A2AED5" w14:textId="77777777">
        <w:trPr>
          <w:jc w:val="center"/>
        </w:trPr>
        <w:tc>
          <w:tcPr>
            <w:tcW w:w="1512" w:type="dxa"/>
          </w:tcPr>
          <w:p w14:paraId="4A764534" w14:textId="77777777" w:rsidR="002D7DFF" w:rsidRDefault="00000000">
            <w:pPr>
              <w:spacing w:after="0" w:line="240" w:lineRule="auto"/>
            </w:pPr>
            <w:r>
              <w:rPr>
                <w:rFonts w:ascii="Arial" w:hAnsi="Arial"/>
                <w:sz w:val="12"/>
              </w:rPr>
              <w:t>P08-C575</w:t>
            </w:r>
          </w:p>
        </w:tc>
        <w:tc>
          <w:tcPr>
            <w:tcW w:w="7560" w:type="dxa"/>
          </w:tcPr>
          <w:p w14:paraId="3649B535" w14:textId="77777777" w:rsidR="002D7DFF" w:rsidRDefault="00000000">
            <w:pPr>
              <w:spacing w:after="0" w:line="240" w:lineRule="auto"/>
              <w:jc w:val="right"/>
            </w:pPr>
            <w:r>
              <w:rPr>
                <w:rFonts w:ascii="Arial" w:hAnsi="Arial"/>
                <w:sz w:val="12"/>
              </w:rPr>
              <w:t>يعني على المؤاخذه هسه انت بدك ترجع على سوريا عندك قدره تشتري بيت وتفتح محل</w:t>
            </w:r>
          </w:p>
        </w:tc>
        <w:tc>
          <w:tcPr>
            <w:tcW w:w="3096" w:type="dxa"/>
          </w:tcPr>
          <w:p w14:paraId="44B97983" w14:textId="77777777" w:rsidR="002D7DFF" w:rsidRDefault="00000000">
            <w:pPr>
              <w:spacing w:after="0" w:line="240" w:lineRule="auto"/>
              <w:jc w:val="right"/>
            </w:pPr>
            <w:r>
              <w:rPr>
                <w:rFonts w:ascii="Arial" w:hAnsi="Arial"/>
                <w:sz w:val="12"/>
              </w:rPr>
              <w:t>CODE-FUTURE</w:t>
            </w:r>
          </w:p>
        </w:tc>
        <w:tc>
          <w:tcPr>
            <w:tcW w:w="3240" w:type="dxa"/>
          </w:tcPr>
          <w:p w14:paraId="1A776677" w14:textId="77777777" w:rsidR="002D7DFF" w:rsidRDefault="00000000">
            <w:pPr>
              <w:spacing w:after="0" w:line="240" w:lineRule="auto"/>
              <w:jc w:val="right"/>
            </w:pPr>
            <w:r>
              <w:rPr>
                <w:rFonts w:ascii="Arial" w:hAnsi="Arial"/>
                <w:sz w:val="12"/>
              </w:rPr>
              <w:t>Future and hope</w:t>
            </w:r>
          </w:p>
        </w:tc>
      </w:tr>
      <w:tr w:rsidR="002D7DFF" w14:paraId="6C348E84" w14:textId="77777777">
        <w:trPr>
          <w:jc w:val="center"/>
        </w:trPr>
        <w:tc>
          <w:tcPr>
            <w:tcW w:w="1512" w:type="dxa"/>
          </w:tcPr>
          <w:p w14:paraId="091A05C9" w14:textId="77777777" w:rsidR="002D7DFF" w:rsidRDefault="00000000">
            <w:pPr>
              <w:spacing w:after="0" w:line="240" w:lineRule="auto"/>
            </w:pPr>
            <w:r>
              <w:rPr>
                <w:rFonts w:ascii="Arial" w:hAnsi="Arial"/>
                <w:sz w:val="12"/>
              </w:rPr>
              <w:t>P08-C576</w:t>
            </w:r>
          </w:p>
        </w:tc>
        <w:tc>
          <w:tcPr>
            <w:tcW w:w="7560" w:type="dxa"/>
          </w:tcPr>
          <w:p w14:paraId="465CB2C8" w14:textId="77777777" w:rsidR="002D7DFF" w:rsidRDefault="00000000">
            <w:pPr>
              <w:spacing w:after="0" w:line="240" w:lineRule="auto"/>
              <w:jc w:val="right"/>
            </w:pPr>
            <w:r>
              <w:rPr>
                <w:rFonts w:ascii="Arial" w:hAnsi="Arial"/>
                <w:sz w:val="12"/>
              </w:rPr>
              <w:t>لا</w:t>
            </w:r>
          </w:p>
        </w:tc>
        <w:tc>
          <w:tcPr>
            <w:tcW w:w="3096" w:type="dxa"/>
          </w:tcPr>
          <w:p w14:paraId="6D43766C" w14:textId="77777777" w:rsidR="002D7DFF" w:rsidRDefault="00000000">
            <w:pPr>
              <w:spacing w:after="0" w:line="240" w:lineRule="auto"/>
              <w:jc w:val="right"/>
            </w:pPr>
            <w:r>
              <w:rPr>
                <w:rFonts w:ascii="Arial" w:hAnsi="Arial"/>
                <w:sz w:val="12"/>
              </w:rPr>
              <w:t>CODE-DIVERGENCE</w:t>
            </w:r>
          </w:p>
        </w:tc>
        <w:tc>
          <w:tcPr>
            <w:tcW w:w="3240" w:type="dxa"/>
          </w:tcPr>
          <w:p w14:paraId="50231049" w14:textId="77777777" w:rsidR="002D7DFF" w:rsidRDefault="00000000">
            <w:pPr>
              <w:spacing w:after="0" w:line="240" w:lineRule="auto"/>
              <w:jc w:val="right"/>
            </w:pPr>
            <w:r>
              <w:rPr>
                <w:rFonts w:ascii="Arial" w:hAnsi="Arial"/>
                <w:sz w:val="12"/>
              </w:rPr>
              <w:t>Divergence or reservation</w:t>
            </w:r>
          </w:p>
        </w:tc>
      </w:tr>
      <w:tr w:rsidR="002D7DFF" w14:paraId="42D520F6" w14:textId="77777777">
        <w:trPr>
          <w:jc w:val="center"/>
        </w:trPr>
        <w:tc>
          <w:tcPr>
            <w:tcW w:w="1512" w:type="dxa"/>
          </w:tcPr>
          <w:p w14:paraId="374C6187" w14:textId="77777777" w:rsidR="002D7DFF" w:rsidRDefault="00000000">
            <w:pPr>
              <w:spacing w:after="0" w:line="240" w:lineRule="auto"/>
            </w:pPr>
            <w:r>
              <w:rPr>
                <w:rFonts w:ascii="Arial" w:hAnsi="Arial"/>
                <w:sz w:val="12"/>
              </w:rPr>
              <w:t>P08-C577</w:t>
            </w:r>
          </w:p>
        </w:tc>
        <w:tc>
          <w:tcPr>
            <w:tcW w:w="7560" w:type="dxa"/>
          </w:tcPr>
          <w:p w14:paraId="08465063" w14:textId="77777777" w:rsidR="002D7DFF" w:rsidRDefault="00000000">
            <w:pPr>
              <w:spacing w:after="0" w:line="240" w:lineRule="auto"/>
              <w:jc w:val="right"/>
            </w:pPr>
            <w:r>
              <w:rPr>
                <w:rFonts w:ascii="Arial" w:hAnsi="Arial"/>
                <w:sz w:val="12"/>
              </w:rPr>
              <w:t>طيب</w:t>
            </w:r>
          </w:p>
        </w:tc>
        <w:tc>
          <w:tcPr>
            <w:tcW w:w="3096" w:type="dxa"/>
          </w:tcPr>
          <w:p w14:paraId="0C869F5D" w14:textId="77777777" w:rsidR="002D7DFF" w:rsidRDefault="00000000">
            <w:pPr>
              <w:spacing w:after="0" w:line="240" w:lineRule="auto"/>
              <w:jc w:val="right"/>
            </w:pPr>
            <w:r>
              <w:rPr>
                <w:rFonts w:ascii="Arial" w:hAnsi="Arial"/>
                <w:sz w:val="12"/>
              </w:rPr>
              <w:t>CODE-PROC</w:t>
            </w:r>
          </w:p>
        </w:tc>
        <w:tc>
          <w:tcPr>
            <w:tcW w:w="3240" w:type="dxa"/>
          </w:tcPr>
          <w:p w14:paraId="239C6B82" w14:textId="77777777" w:rsidR="002D7DFF" w:rsidRDefault="00000000">
            <w:pPr>
              <w:spacing w:after="0" w:line="240" w:lineRule="auto"/>
              <w:jc w:val="right"/>
            </w:pPr>
            <w:r>
              <w:rPr>
                <w:rFonts w:ascii="Arial" w:hAnsi="Arial"/>
                <w:sz w:val="12"/>
              </w:rPr>
              <w:t>Procedural context; not a substantive research theme</w:t>
            </w:r>
          </w:p>
        </w:tc>
      </w:tr>
      <w:tr w:rsidR="002D7DFF" w14:paraId="65AAFF99" w14:textId="77777777">
        <w:trPr>
          <w:jc w:val="center"/>
        </w:trPr>
        <w:tc>
          <w:tcPr>
            <w:tcW w:w="1512" w:type="dxa"/>
          </w:tcPr>
          <w:p w14:paraId="055E42D4" w14:textId="77777777" w:rsidR="002D7DFF" w:rsidRDefault="00000000">
            <w:pPr>
              <w:spacing w:after="0" w:line="240" w:lineRule="auto"/>
            </w:pPr>
            <w:r>
              <w:rPr>
                <w:rFonts w:ascii="Arial" w:hAnsi="Arial"/>
                <w:sz w:val="12"/>
              </w:rPr>
              <w:t>P08-C578</w:t>
            </w:r>
          </w:p>
        </w:tc>
        <w:tc>
          <w:tcPr>
            <w:tcW w:w="7560" w:type="dxa"/>
          </w:tcPr>
          <w:p w14:paraId="0C36811B" w14:textId="77777777" w:rsidR="002D7DFF" w:rsidRDefault="00000000">
            <w:pPr>
              <w:spacing w:after="0" w:line="240" w:lineRule="auto"/>
              <w:jc w:val="right"/>
            </w:pPr>
            <w:r>
              <w:rPr>
                <w:rFonts w:ascii="Arial" w:hAnsi="Arial"/>
                <w:sz w:val="12"/>
              </w:rPr>
              <w:t>بس مثلا نحن لما نحكي اقتصاديا عشان انا يعني اوضح لك بس</w:t>
            </w:r>
          </w:p>
        </w:tc>
        <w:tc>
          <w:tcPr>
            <w:tcW w:w="3096" w:type="dxa"/>
          </w:tcPr>
          <w:p w14:paraId="2203A43B" w14:textId="77777777" w:rsidR="002D7DFF" w:rsidRDefault="00000000">
            <w:pPr>
              <w:spacing w:after="0" w:line="240" w:lineRule="auto"/>
              <w:jc w:val="right"/>
            </w:pPr>
            <w:r>
              <w:rPr>
                <w:rFonts w:ascii="Arial" w:hAnsi="Arial"/>
                <w:sz w:val="12"/>
              </w:rPr>
              <w:t>CODE-REFLEX</w:t>
            </w:r>
          </w:p>
        </w:tc>
        <w:tc>
          <w:tcPr>
            <w:tcW w:w="3240" w:type="dxa"/>
          </w:tcPr>
          <w:p w14:paraId="00C0207D" w14:textId="77777777" w:rsidR="002D7DFF" w:rsidRDefault="00000000">
            <w:pPr>
              <w:spacing w:after="0" w:line="240" w:lineRule="auto"/>
              <w:jc w:val="right"/>
            </w:pPr>
            <w:r>
              <w:rPr>
                <w:rFonts w:ascii="Arial" w:hAnsi="Arial"/>
                <w:sz w:val="12"/>
              </w:rPr>
              <w:t>Procedural context; not a substantive research theme</w:t>
            </w:r>
          </w:p>
        </w:tc>
      </w:tr>
      <w:tr w:rsidR="002D7DFF" w14:paraId="009CE30D" w14:textId="77777777">
        <w:trPr>
          <w:jc w:val="center"/>
        </w:trPr>
        <w:tc>
          <w:tcPr>
            <w:tcW w:w="1512" w:type="dxa"/>
          </w:tcPr>
          <w:p w14:paraId="6C1C8685" w14:textId="77777777" w:rsidR="002D7DFF" w:rsidRDefault="00000000">
            <w:pPr>
              <w:spacing w:after="0" w:line="240" w:lineRule="auto"/>
            </w:pPr>
            <w:r>
              <w:rPr>
                <w:rFonts w:ascii="Arial" w:hAnsi="Arial"/>
                <w:sz w:val="12"/>
              </w:rPr>
              <w:t>P08-C579</w:t>
            </w:r>
          </w:p>
        </w:tc>
        <w:tc>
          <w:tcPr>
            <w:tcW w:w="7560" w:type="dxa"/>
          </w:tcPr>
          <w:p w14:paraId="1D617DE0" w14:textId="77777777" w:rsidR="002D7DFF" w:rsidRDefault="00000000">
            <w:pPr>
              <w:spacing w:after="0" w:line="240" w:lineRule="auto"/>
              <w:jc w:val="right"/>
            </w:pPr>
            <w:r>
              <w:rPr>
                <w:rFonts w:ascii="Arial" w:hAnsi="Arial"/>
                <w:sz w:val="12"/>
              </w:rPr>
              <w:t>نعم يمكن انت مثلا ابن قريه او كذا في عندك ثالي ارض وممكن تعمر بهال اذا حوشت قرشين ممكن تعمر لك بيت وتسكن ويعني اخر نهار ممكن تلاقي لك تالي وظيفه او تالي مكان اخر اه هذه انه يعني جيلك الستينات والخمسينات يقول انا عمري مختلف</w:t>
            </w:r>
          </w:p>
        </w:tc>
        <w:tc>
          <w:tcPr>
            <w:tcW w:w="3096" w:type="dxa"/>
          </w:tcPr>
          <w:p w14:paraId="4026C108" w14:textId="77777777" w:rsidR="002D7DFF" w:rsidRDefault="00000000">
            <w:pPr>
              <w:spacing w:after="0" w:line="240" w:lineRule="auto"/>
              <w:jc w:val="right"/>
            </w:pPr>
            <w:r>
              <w:rPr>
                <w:rFonts w:ascii="Arial" w:hAnsi="Arial"/>
                <w:sz w:val="12"/>
              </w:rPr>
              <w:t>CODE-PAST</w:t>
            </w:r>
          </w:p>
        </w:tc>
        <w:tc>
          <w:tcPr>
            <w:tcW w:w="3240" w:type="dxa"/>
          </w:tcPr>
          <w:p w14:paraId="29C834C3" w14:textId="77777777" w:rsidR="002D7DFF" w:rsidRDefault="00000000">
            <w:pPr>
              <w:spacing w:after="0" w:line="240" w:lineRule="auto"/>
              <w:jc w:val="right"/>
            </w:pPr>
            <w:r>
              <w:rPr>
                <w:rFonts w:ascii="Arial" w:hAnsi="Arial"/>
                <w:sz w:val="12"/>
              </w:rPr>
              <w:t>Past identity and pre-displacement livelihoods</w:t>
            </w:r>
          </w:p>
        </w:tc>
      </w:tr>
      <w:tr w:rsidR="002D7DFF" w14:paraId="12A6B0E3" w14:textId="77777777">
        <w:trPr>
          <w:jc w:val="center"/>
        </w:trPr>
        <w:tc>
          <w:tcPr>
            <w:tcW w:w="1512" w:type="dxa"/>
          </w:tcPr>
          <w:p w14:paraId="1DBF24C5" w14:textId="77777777" w:rsidR="002D7DFF" w:rsidRDefault="00000000">
            <w:pPr>
              <w:spacing w:after="0" w:line="240" w:lineRule="auto"/>
            </w:pPr>
            <w:r>
              <w:rPr>
                <w:rFonts w:ascii="Arial" w:hAnsi="Arial"/>
                <w:sz w:val="12"/>
              </w:rPr>
              <w:t>P08-C580</w:t>
            </w:r>
          </w:p>
        </w:tc>
        <w:tc>
          <w:tcPr>
            <w:tcW w:w="7560" w:type="dxa"/>
          </w:tcPr>
          <w:p w14:paraId="48F25223" w14:textId="77777777" w:rsidR="002D7DFF" w:rsidRDefault="00000000">
            <w:pPr>
              <w:spacing w:after="0" w:line="240" w:lineRule="auto"/>
              <w:jc w:val="right"/>
            </w:pPr>
            <w:r>
              <w:rPr>
                <w:rFonts w:ascii="Arial" w:hAnsi="Arial"/>
                <w:sz w:val="12"/>
              </w:rPr>
              <w:t>لا طبعا</w:t>
            </w:r>
          </w:p>
        </w:tc>
        <w:tc>
          <w:tcPr>
            <w:tcW w:w="3096" w:type="dxa"/>
          </w:tcPr>
          <w:p w14:paraId="1345F361" w14:textId="77777777" w:rsidR="002D7DFF" w:rsidRDefault="00000000">
            <w:pPr>
              <w:spacing w:after="0" w:line="240" w:lineRule="auto"/>
              <w:jc w:val="right"/>
            </w:pPr>
            <w:r>
              <w:rPr>
                <w:rFonts w:ascii="Arial" w:hAnsi="Arial"/>
                <w:sz w:val="12"/>
              </w:rPr>
              <w:t>CODE-DIVERGENCE</w:t>
            </w:r>
          </w:p>
        </w:tc>
        <w:tc>
          <w:tcPr>
            <w:tcW w:w="3240" w:type="dxa"/>
          </w:tcPr>
          <w:p w14:paraId="7D96862F" w14:textId="77777777" w:rsidR="002D7DFF" w:rsidRDefault="00000000">
            <w:pPr>
              <w:spacing w:after="0" w:line="240" w:lineRule="auto"/>
              <w:jc w:val="right"/>
            </w:pPr>
            <w:r>
              <w:rPr>
                <w:rFonts w:ascii="Arial" w:hAnsi="Arial"/>
                <w:sz w:val="12"/>
              </w:rPr>
              <w:t>Divergence or reservation</w:t>
            </w:r>
          </w:p>
        </w:tc>
      </w:tr>
      <w:tr w:rsidR="002D7DFF" w14:paraId="60EE1187" w14:textId="77777777">
        <w:trPr>
          <w:jc w:val="center"/>
        </w:trPr>
        <w:tc>
          <w:tcPr>
            <w:tcW w:w="1512" w:type="dxa"/>
          </w:tcPr>
          <w:p w14:paraId="1FDCB907" w14:textId="77777777" w:rsidR="002D7DFF" w:rsidRDefault="00000000">
            <w:pPr>
              <w:spacing w:after="0" w:line="240" w:lineRule="auto"/>
            </w:pPr>
            <w:r>
              <w:rPr>
                <w:rFonts w:ascii="Arial" w:hAnsi="Arial"/>
                <w:sz w:val="12"/>
              </w:rPr>
              <w:t>P08-C581</w:t>
            </w:r>
          </w:p>
        </w:tc>
        <w:tc>
          <w:tcPr>
            <w:tcW w:w="7560" w:type="dxa"/>
          </w:tcPr>
          <w:p w14:paraId="71B2FCBC" w14:textId="77777777" w:rsidR="002D7DFF" w:rsidRDefault="00000000">
            <w:pPr>
              <w:spacing w:after="0" w:line="240" w:lineRule="auto"/>
              <w:jc w:val="right"/>
            </w:pPr>
            <w:r>
              <w:rPr>
                <w:rFonts w:ascii="Arial" w:hAnsi="Arial"/>
                <w:sz w:val="12"/>
              </w:rPr>
              <w:t>الخمسينات والستينات هل ممكن يعمل نفس الشيء بتلاقيه يعني اقتصاديا</w:t>
            </w:r>
          </w:p>
        </w:tc>
        <w:tc>
          <w:tcPr>
            <w:tcW w:w="3096" w:type="dxa"/>
          </w:tcPr>
          <w:p w14:paraId="7A96A52A" w14:textId="77777777" w:rsidR="002D7DFF" w:rsidRDefault="00000000">
            <w:pPr>
              <w:spacing w:after="0" w:line="240" w:lineRule="auto"/>
              <w:jc w:val="right"/>
            </w:pPr>
            <w:r>
              <w:rPr>
                <w:rFonts w:ascii="Arial" w:hAnsi="Arial"/>
                <w:sz w:val="12"/>
              </w:rPr>
              <w:t>CODE-AGE (غير موجود)</w:t>
            </w:r>
          </w:p>
        </w:tc>
        <w:tc>
          <w:tcPr>
            <w:tcW w:w="3240" w:type="dxa"/>
          </w:tcPr>
          <w:p w14:paraId="004B399E" w14:textId="77777777" w:rsidR="002D7DFF" w:rsidRDefault="00000000">
            <w:pPr>
              <w:spacing w:after="0" w:line="240" w:lineRule="auto"/>
              <w:jc w:val="right"/>
            </w:pPr>
            <w:r>
              <w:rPr>
                <w:rFonts w:ascii="Arial" w:hAnsi="Arial"/>
                <w:sz w:val="12"/>
              </w:rPr>
              <w:t>Precarity of income and livelihoods</w:t>
            </w:r>
          </w:p>
        </w:tc>
      </w:tr>
      <w:tr w:rsidR="002D7DFF" w14:paraId="422D737B" w14:textId="77777777">
        <w:trPr>
          <w:jc w:val="center"/>
        </w:trPr>
        <w:tc>
          <w:tcPr>
            <w:tcW w:w="1512" w:type="dxa"/>
          </w:tcPr>
          <w:p w14:paraId="28234B8D" w14:textId="77777777" w:rsidR="002D7DFF" w:rsidRDefault="00000000">
            <w:pPr>
              <w:spacing w:after="0" w:line="240" w:lineRule="auto"/>
            </w:pPr>
            <w:r>
              <w:rPr>
                <w:rFonts w:ascii="Arial" w:hAnsi="Arial"/>
                <w:sz w:val="12"/>
              </w:rPr>
              <w:t>P08-C582</w:t>
            </w:r>
          </w:p>
        </w:tc>
        <w:tc>
          <w:tcPr>
            <w:tcW w:w="7560" w:type="dxa"/>
          </w:tcPr>
          <w:p w14:paraId="6D162A79" w14:textId="77777777" w:rsidR="002D7DFF" w:rsidRDefault="00000000">
            <w:pPr>
              <w:spacing w:after="0" w:line="240" w:lineRule="auto"/>
              <w:jc w:val="right"/>
            </w:pPr>
            <w:r>
              <w:rPr>
                <w:rFonts w:ascii="Arial" w:hAnsi="Arial"/>
                <w:sz w:val="12"/>
              </w:rPr>
              <w:t>هسه اللي من جيلي 80% عندهم دور في سوريا</w:t>
            </w:r>
          </w:p>
        </w:tc>
        <w:tc>
          <w:tcPr>
            <w:tcW w:w="3096" w:type="dxa"/>
          </w:tcPr>
          <w:p w14:paraId="06686463" w14:textId="77777777" w:rsidR="002D7DFF" w:rsidRDefault="00000000">
            <w:pPr>
              <w:spacing w:after="0" w:line="240" w:lineRule="auto"/>
              <w:jc w:val="right"/>
            </w:pPr>
            <w:r>
              <w:rPr>
                <w:rFonts w:ascii="Arial" w:hAnsi="Arial"/>
                <w:sz w:val="12"/>
              </w:rPr>
              <w:t>CODE-PAST</w:t>
            </w:r>
          </w:p>
        </w:tc>
        <w:tc>
          <w:tcPr>
            <w:tcW w:w="3240" w:type="dxa"/>
          </w:tcPr>
          <w:p w14:paraId="6DDFEA53" w14:textId="77777777" w:rsidR="002D7DFF" w:rsidRDefault="00000000">
            <w:pPr>
              <w:spacing w:after="0" w:line="240" w:lineRule="auto"/>
              <w:jc w:val="right"/>
            </w:pPr>
            <w:r>
              <w:rPr>
                <w:rFonts w:ascii="Arial" w:hAnsi="Arial"/>
                <w:sz w:val="12"/>
              </w:rPr>
              <w:t>Past identity and pre-displacement livelihoods</w:t>
            </w:r>
          </w:p>
        </w:tc>
      </w:tr>
      <w:tr w:rsidR="002D7DFF" w14:paraId="21834196" w14:textId="77777777">
        <w:trPr>
          <w:jc w:val="center"/>
        </w:trPr>
        <w:tc>
          <w:tcPr>
            <w:tcW w:w="1512" w:type="dxa"/>
          </w:tcPr>
          <w:p w14:paraId="64B3FCF0" w14:textId="77777777" w:rsidR="002D7DFF" w:rsidRDefault="00000000">
            <w:pPr>
              <w:spacing w:after="0" w:line="240" w:lineRule="auto"/>
            </w:pPr>
            <w:r>
              <w:rPr>
                <w:rFonts w:ascii="Arial" w:hAnsi="Arial"/>
                <w:sz w:val="12"/>
              </w:rPr>
              <w:t>P08-C583</w:t>
            </w:r>
          </w:p>
        </w:tc>
        <w:tc>
          <w:tcPr>
            <w:tcW w:w="7560" w:type="dxa"/>
          </w:tcPr>
          <w:p w14:paraId="67FB796C" w14:textId="77777777" w:rsidR="002D7DFF" w:rsidRDefault="00000000">
            <w:pPr>
              <w:spacing w:after="0" w:line="240" w:lineRule="auto"/>
              <w:jc w:val="right"/>
            </w:pPr>
            <w:r>
              <w:rPr>
                <w:rFonts w:ascii="Arial" w:hAnsi="Arial"/>
                <w:sz w:val="12"/>
              </w:rPr>
              <w:t>اها</w:t>
            </w:r>
          </w:p>
        </w:tc>
        <w:tc>
          <w:tcPr>
            <w:tcW w:w="3096" w:type="dxa"/>
          </w:tcPr>
          <w:p w14:paraId="356E1634" w14:textId="77777777" w:rsidR="002D7DFF" w:rsidRDefault="00000000">
            <w:pPr>
              <w:spacing w:after="0" w:line="240" w:lineRule="auto"/>
              <w:jc w:val="right"/>
            </w:pPr>
            <w:r>
              <w:rPr>
                <w:rFonts w:ascii="Arial" w:hAnsi="Arial"/>
                <w:sz w:val="12"/>
              </w:rPr>
              <w:t>CODE-PROC</w:t>
            </w:r>
          </w:p>
        </w:tc>
        <w:tc>
          <w:tcPr>
            <w:tcW w:w="3240" w:type="dxa"/>
          </w:tcPr>
          <w:p w14:paraId="5B5686EE" w14:textId="77777777" w:rsidR="002D7DFF" w:rsidRDefault="00000000">
            <w:pPr>
              <w:spacing w:after="0" w:line="240" w:lineRule="auto"/>
              <w:jc w:val="right"/>
            </w:pPr>
            <w:r>
              <w:rPr>
                <w:rFonts w:ascii="Arial" w:hAnsi="Arial"/>
                <w:sz w:val="12"/>
              </w:rPr>
              <w:t>Procedural context; not a substantive research theme</w:t>
            </w:r>
          </w:p>
        </w:tc>
      </w:tr>
      <w:tr w:rsidR="002D7DFF" w14:paraId="2B956335" w14:textId="77777777">
        <w:trPr>
          <w:jc w:val="center"/>
        </w:trPr>
        <w:tc>
          <w:tcPr>
            <w:tcW w:w="1512" w:type="dxa"/>
          </w:tcPr>
          <w:p w14:paraId="4377EB43" w14:textId="77777777" w:rsidR="002D7DFF" w:rsidRDefault="00000000">
            <w:pPr>
              <w:spacing w:after="0" w:line="240" w:lineRule="auto"/>
            </w:pPr>
            <w:r>
              <w:rPr>
                <w:rFonts w:ascii="Arial" w:hAnsi="Arial"/>
                <w:sz w:val="12"/>
              </w:rPr>
              <w:t>P08-C584</w:t>
            </w:r>
          </w:p>
        </w:tc>
        <w:tc>
          <w:tcPr>
            <w:tcW w:w="7560" w:type="dxa"/>
          </w:tcPr>
          <w:p w14:paraId="6A894606" w14:textId="77777777" w:rsidR="002D7DFF" w:rsidRDefault="00000000">
            <w:pPr>
              <w:spacing w:after="0" w:line="240" w:lineRule="auto"/>
              <w:jc w:val="right"/>
            </w:pPr>
            <w:r>
              <w:rPr>
                <w:rFonts w:ascii="Arial" w:hAnsi="Arial"/>
                <w:sz w:val="12"/>
              </w:rPr>
              <w:t>عرفت كيف 80% عندهم دور في سوريا فاللي عنده دار يعني اللي عنده ماوى او اذا لو راح من هون مش فارقه معه ممكن ماخذ ب 5 6000 مثلا دينار اردني ممكن يشتري له محل او يفتح له تالي مصلحه يقاوي فيها اخر حاجه ممكن يفكر فيها انه يحول التاكسي ويشتغل عليها مثلا</w:t>
            </w:r>
          </w:p>
        </w:tc>
        <w:tc>
          <w:tcPr>
            <w:tcW w:w="3096" w:type="dxa"/>
          </w:tcPr>
          <w:p w14:paraId="2F504878" w14:textId="77777777" w:rsidR="002D7DFF" w:rsidRDefault="00000000">
            <w:pPr>
              <w:spacing w:after="0" w:line="240" w:lineRule="auto"/>
              <w:jc w:val="right"/>
            </w:pPr>
            <w:r>
              <w:rPr>
                <w:rFonts w:ascii="Arial" w:hAnsi="Arial"/>
                <w:sz w:val="12"/>
              </w:rPr>
              <w:t>CODE-PROVIDE</w:t>
            </w:r>
          </w:p>
        </w:tc>
        <w:tc>
          <w:tcPr>
            <w:tcW w:w="3240" w:type="dxa"/>
          </w:tcPr>
          <w:p w14:paraId="35F8F9D6" w14:textId="77777777" w:rsidR="002D7DFF" w:rsidRDefault="00000000">
            <w:pPr>
              <w:spacing w:after="0" w:line="240" w:lineRule="auto"/>
              <w:jc w:val="right"/>
            </w:pPr>
            <w:r>
              <w:rPr>
                <w:rFonts w:ascii="Arial" w:hAnsi="Arial"/>
                <w:sz w:val="12"/>
              </w:rPr>
              <w:t>Provide / breadwinning roles</w:t>
            </w:r>
          </w:p>
        </w:tc>
      </w:tr>
      <w:tr w:rsidR="002D7DFF" w14:paraId="49D4F0D2" w14:textId="77777777">
        <w:trPr>
          <w:jc w:val="center"/>
        </w:trPr>
        <w:tc>
          <w:tcPr>
            <w:tcW w:w="1512" w:type="dxa"/>
          </w:tcPr>
          <w:p w14:paraId="1D0BA147" w14:textId="77777777" w:rsidR="002D7DFF" w:rsidRDefault="00000000">
            <w:pPr>
              <w:spacing w:after="0" w:line="240" w:lineRule="auto"/>
            </w:pPr>
            <w:r>
              <w:rPr>
                <w:rFonts w:ascii="Arial" w:hAnsi="Arial"/>
                <w:sz w:val="12"/>
              </w:rPr>
              <w:t>P08-C585</w:t>
            </w:r>
          </w:p>
        </w:tc>
        <w:tc>
          <w:tcPr>
            <w:tcW w:w="7560" w:type="dxa"/>
          </w:tcPr>
          <w:p w14:paraId="6236DD09" w14:textId="77777777" w:rsidR="002D7DFF" w:rsidRDefault="00000000">
            <w:pPr>
              <w:spacing w:after="0" w:line="240" w:lineRule="auto"/>
              <w:jc w:val="right"/>
            </w:pPr>
            <w:r>
              <w:rPr>
                <w:rFonts w:ascii="Arial" w:hAnsi="Arial"/>
                <w:sz w:val="12"/>
              </w:rPr>
              <w:t>اه او سفير</w:t>
            </w:r>
          </w:p>
        </w:tc>
        <w:tc>
          <w:tcPr>
            <w:tcW w:w="3096" w:type="dxa"/>
          </w:tcPr>
          <w:p w14:paraId="6DCA7D9B" w14:textId="77777777" w:rsidR="002D7DFF" w:rsidRDefault="00000000">
            <w:pPr>
              <w:spacing w:after="0" w:line="240" w:lineRule="auto"/>
              <w:jc w:val="right"/>
            </w:pPr>
            <w:r>
              <w:rPr>
                <w:rFonts w:ascii="Arial" w:hAnsi="Arial"/>
                <w:sz w:val="12"/>
              </w:rPr>
              <w:t>CODE-PROVIDE</w:t>
            </w:r>
          </w:p>
        </w:tc>
        <w:tc>
          <w:tcPr>
            <w:tcW w:w="3240" w:type="dxa"/>
          </w:tcPr>
          <w:p w14:paraId="0C418D43" w14:textId="77777777" w:rsidR="002D7DFF" w:rsidRDefault="00000000">
            <w:pPr>
              <w:spacing w:after="0" w:line="240" w:lineRule="auto"/>
              <w:jc w:val="right"/>
            </w:pPr>
            <w:r>
              <w:rPr>
                <w:rFonts w:ascii="Arial" w:hAnsi="Arial"/>
                <w:sz w:val="12"/>
              </w:rPr>
              <w:t>Provide / breadwinning roles</w:t>
            </w:r>
          </w:p>
        </w:tc>
      </w:tr>
      <w:tr w:rsidR="002D7DFF" w14:paraId="4FDF07FA" w14:textId="77777777">
        <w:trPr>
          <w:jc w:val="center"/>
        </w:trPr>
        <w:tc>
          <w:tcPr>
            <w:tcW w:w="1512" w:type="dxa"/>
          </w:tcPr>
          <w:p w14:paraId="09278BF3" w14:textId="77777777" w:rsidR="002D7DFF" w:rsidRDefault="00000000">
            <w:pPr>
              <w:spacing w:after="0" w:line="240" w:lineRule="auto"/>
            </w:pPr>
            <w:r>
              <w:rPr>
                <w:rFonts w:ascii="Arial" w:hAnsi="Arial"/>
                <w:sz w:val="12"/>
              </w:rPr>
              <w:t>P08-C586</w:t>
            </w:r>
          </w:p>
        </w:tc>
        <w:tc>
          <w:tcPr>
            <w:tcW w:w="7560" w:type="dxa"/>
          </w:tcPr>
          <w:p w14:paraId="4D308CB8" w14:textId="77777777" w:rsidR="002D7DFF" w:rsidRDefault="00000000">
            <w:pPr>
              <w:spacing w:after="0" w:line="240" w:lineRule="auto"/>
              <w:jc w:val="right"/>
            </w:pPr>
            <w:r>
              <w:rPr>
                <w:rFonts w:ascii="Arial" w:hAnsi="Arial"/>
                <w:sz w:val="12"/>
              </w:rPr>
              <w:t>الموظفين مثلا او</w:t>
            </w:r>
          </w:p>
        </w:tc>
        <w:tc>
          <w:tcPr>
            <w:tcW w:w="3096" w:type="dxa"/>
          </w:tcPr>
          <w:p w14:paraId="5A934576" w14:textId="77777777" w:rsidR="002D7DFF" w:rsidRDefault="00000000">
            <w:pPr>
              <w:spacing w:after="0" w:line="240" w:lineRule="auto"/>
              <w:jc w:val="right"/>
            </w:pPr>
            <w:r>
              <w:rPr>
                <w:rFonts w:ascii="Arial" w:hAnsi="Arial"/>
                <w:sz w:val="12"/>
              </w:rPr>
              <w:t>CODE-EXCLUSION</w:t>
            </w:r>
          </w:p>
        </w:tc>
        <w:tc>
          <w:tcPr>
            <w:tcW w:w="3240" w:type="dxa"/>
          </w:tcPr>
          <w:p w14:paraId="5EDC98CE" w14:textId="77777777" w:rsidR="002D7DFF" w:rsidRDefault="00000000">
            <w:pPr>
              <w:spacing w:after="0" w:line="240" w:lineRule="auto"/>
              <w:jc w:val="right"/>
            </w:pPr>
            <w:r>
              <w:rPr>
                <w:rFonts w:ascii="Arial" w:hAnsi="Arial"/>
                <w:sz w:val="12"/>
              </w:rPr>
              <w:t>EXCLUSION (الإقصاء والعوائق)</w:t>
            </w:r>
          </w:p>
        </w:tc>
      </w:tr>
      <w:tr w:rsidR="002D7DFF" w14:paraId="7E511910" w14:textId="77777777">
        <w:trPr>
          <w:jc w:val="center"/>
        </w:trPr>
        <w:tc>
          <w:tcPr>
            <w:tcW w:w="1512" w:type="dxa"/>
          </w:tcPr>
          <w:p w14:paraId="3A41E64D" w14:textId="77777777" w:rsidR="002D7DFF" w:rsidRDefault="00000000">
            <w:pPr>
              <w:spacing w:after="0" w:line="240" w:lineRule="auto"/>
            </w:pPr>
            <w:r>
              <w:rPr>
                <w:rFonts w:ascii="Arial" w:hAnsi="Arial"/>
                <w:sz w:val="12"/>
              </w:rPr>
              <w:t>P08-C587</w:t>
            </w:r>
          </w:p>
        </w:tc>
        <w:tc>
          <w:tcPr>
            <w:tcW w:w="7560" w:type="dxa"/>
          </w:tcPr>
          <w:p w14:paraId="0D2CE1B5" w14:textId="77777777" w:rsidR="002D7DFF" w:rsidRDefault="00000000">
            <w:pPr>
              <w:spacing w:after="0" w:line="240" w:lineRule="auto"/>
              <w:jc w:val="right"/>
            </w:pPr>
            <w:r>
              <w:rPr>
                <w:rFonts w:ascii="Arial" w:hAnsi="Arial"/>
                <w:sz w:val="12"/>
              </w:rPr>
              <w:t>اه يعني</w:t>
            </w:r>
          </w:p>
        </w:tc>
        <w:tc>
          <w:tcPr>
            <w:tcW w:w="3096" w:type="dxa"/>
          </w:tcPr>
          <w:p w14:paraId="0DDB860B" w14:textId="77777777" w:rsidR="002D7DFF" w:rsidRDefault="00000000">
            <w:pPr>
              <w:spacing w:after="0" w:line="240" w:lineRule="auto"/>
              <w:jc w:val="right"/>
            </w:pPr>
            <w:r>
              <w:rPr>
                <w:rFonts w:ascii="Arial" w:hAnsi="Arial"/>
                <w:sz w:val="12"/>
              </w:rPr>
              <w:t>CODE-REFLEX</w:t>
            </w:r>
          </w:p>
        </w:tc>
        <w:tc>
          <w:tcPr>
            <w:tcW w:w="3240" w:type="dxa"/>
          </w:tcPr>
          <w:p w14:paraId="39B20AB2" w14:textId="77777777" w:rsidR="002D7DFF" w:rsidRDefault="00000000">
            <w:pPr>
              <w:spacing w:after="0" w:line="240" w:lineRule="auto"/>
              <w:jc w:val="right"/>
            </w:pPr>
            <w:r>
              <w:rPr>
                <w:rFonts w:ascii="Arial" w:hAnsi="Arial"/>
                <w:sz w:val="12"/>
              </w:rPr>
              <w:t>Procedural context; not a substantive research theme</w:t>
            </w:r>
          </w:p>
        </w:tc>
      </w:tr>
      <w:tr w:rsidR="002D7DFF" w14:paraId="6EA71984" w14:textId="77777777">
        <w:trPr>
          <w:jc w:val="center"/>
        </w:trPr>
        <w:tc>
          <w:tcPr>
            <w:tcW w:w="1512" w:type="dxa"/>
          </w:tcPr>
          <w:p w14:paraId="083B892E" w14:textId="77777777" w:rsidR="002D7DFF" w:rsidRDefault="00000000">
            <w:pPr>
              <w:spacing w:after="0" w:line="240" w:lineRule="auto"/>
            </w:pPr>
            <w:r>
              <w:rPr>
                <w:rFonts w:ascii="Arial" w:hAnsi="Arial"/>
                <w:sz w:val="12"/>
              </w:rPr>
              <w:t>P08-C588</w:t>
            </w:r>
          </w:p>
        </w:tc>
        <w:tc>
          <w:tcPr>
            <w:tcW w:w="7560" w:type="dxa"/>
          </w:tcPr>
          <w:p w14:paraId="6F0A61AE" w14:textId="77777777" w:rsidR="002D7DFF" w:rsidRDefault="00000000">
            <w:pPr>
              <w:spacing w:after="0" w:line="240" w:lineRule="auto"/>
              <w:jc w:val="right"/>
            </w:pPr>
            <w:r>
              <w:rPr>
                <w:rFonts w:ascii="Arial" w:hAnsi="Arial"/>
                <w:sz w:val="12"/>
              </w:rPr>
              <w:t>ممكن يتوظف حدا من جيلك</w:t>
            </w:r>
          </w:p>
        </w:tc>
        <w:tc>
          <w:tcPr>
            <w:tcW w:w="3096" w:type="dxa"/>
          </w:tcPr>
          <w:p w14:paraId="7C524459" w14:textId="77777777" w:rsidR="002D7DFF" w:rsidRDefault="00000000">
            <w:pPr>
              <w:spacing w:after="0" w:line="240" w:lineRule="auto"/>
              <w:jc w:val="right"/>
            </w:pPr>
            <w:r>
              <w:rPr>
                <w:rFonts w:ascii="Arial" w:hAnsi="Arial"/>
                <w:sz w:val="12"/>
              </w:rPr>
              <w:t>CODE-STATUS</w:t>
            </w:r>
          </w:p>
        </w:tc>
        <w:tc>
          <w:tcPr>
            <w:tcW w:w="3240" w:type="dxa"/>
          </w:tcPr>
          <w:p w14:paraId="7B14F926" w14:textId="77777777" w:rsidR="002D7DFF" w:rsidRDefault="00000000">
            <w:pPr>
              <w:spacing w:after="0" w:line="240" w:lineRule="auto"/>
              <w:jc w:val="right"/>
            </w:pPr>
            <w:r>
              <w:rPr>
                <w:rFonts w:ascii="Arial" w:hAnsi="Arial"/>
                <w:sz w:val="12"/>
              </w:rPr>
              <w:t>EXCLUSION (الإقصاء والعوائق)</w:t>
            </w:r>
          </w:p>
        </w:tc>
      </w:tr>
      <w:tr w:rsidR="002D7DFF" w14:paraId="3622A658" w14:textId="77777777">
        <w:trPr>
          <w:jc w:val="center"/>
        </w:trPr>
        <w:tc>
          <w:tcPr>
            <w:tcW w:w="1512" w:type="dxa"/>
          </w:tcPr>
          <w:p w14:paraId="1B8AE0C1" w14:textId="77777777" w:rsidR="002D7DFF" w:rsidRDefault="00000000">
            <w:pPr>
              <w:spacing w:after="0" w:line="240" w:lineRule="auto"/>
            </w:pPr>
            <w:r>
              <w:rPr>
                <w:rFonts w:ascii="Arial" w:hAnsi="Arial"/>
                <w:sz w:val="12"/>
              </w:rPr>
              <w:t>P08-C589</w:t>
            </w:r>
          </w:p>
        </w:tc>
        <w:tc>
          <w:tcPr>
            <w:tcW w:w="7560" w:type="dxa"/>
          </w:tcPr>
          <w:p w14:paraId="39DD1312" w14:textId="77777777" w:rsidR="002D7DFF" w:rsidRDefault="00000000">
            <w:pPr>
              <w:spacing w:after="0" w:line="240" w:lineRule="auto"/>
              <w:jc w:val="right"/>
            </w:pPr>
            <w:r>
              <w:rPr>
                <w:rFonts w:ascii="Arial" w:hAnsi="Arial"/>
                <w:sz w:val="12"/>
              </w:rPr>
              <w:t>لا لا</w:t>
            </w:r>
          </w:p>
        </w:tc>
        <w:tc>
          <w:tcPr>
            <w:tcW w:w="3096" w:type="dxa"/>
          </w:tcPr>
          <w:p w14:paraId="713173E6" w14:textId="77777777" w:rsidR="002D7DFF" w:rsidRDefault="00000000">
            <w:pPr>
              <w:spacing w:after="0" w:line="240" w:lineRule="auto"/>
              <w:jc w:val="right"/>
            </w:pPr>
            <w:r>
              <w:rPr>
                <w:rFonts w:ascii="Arial" w:hAnsi="Arial"/>
                <w:sz w:val="12"/>
              </w:rPr>
              <w:t>CODE-DIVERGENCE</w:t>
            </w:r>
          </w:p>
        </w:tc>
        <w:tc>
          <w:tcPr>
            <w:tcW w:w="3240" w:type="dxa"/>
          </w:tcPr>
          <w:p w14:paraId="11384102" w14:textId="77777777" w:rsidR="002D7DFF" w:rsidRDefault="00000000">
            <w:pPr>
              <w:spacing w:after="0" w:line="240" w:lineRule="auto"/>
              <w:jc w:val="right"/>
            </w:pPr>
            <w:r>
              <w:rPr>
                <w:rFonts w:ascii="Arial" w:hAnsi="Arial"/>
                <w:sz w:val="12"/>
              </w:rPr>
              <w:t>EXCLUSION (الإقصاء والعوائق)</w:t>
            </w:r>
          </w:p>
        </w:tc>
      </w:tr>
      <w:tr w:rsidR="002D7DFF" w14:paraId="74ED90BA" w14:textId="77777777">
        <w:trPr>
          <w:jc w:val="center"/>
        </w:trPr>
        <w:tc>
          <w:tcPr>
            <w:tcW w:w="1512" w:type="dxa"/>
          </w:tcPr>
          <w:p w14:paraId="6A5455C8" w14:textId="77777777" w:rsidR="002D7DFF" w:rsidRDefault="00000000">
            <w:pPr>
              <w:spacing w:after="0" w:line="240" w:lineRule="auto"/>
            </w:pPr>
            <w:r>
              <w:rPr>
                <w:rFonts w:ascii="Arial" w:hAnsi="Arial"/>
                <w:sz w:val="12"/>
              </w:rPr>
              <w:t>P08-C590</w:t>
            </w:r>
          </w:p>
        </w:tc>
        <w:tc>
          <w:tcPr>
            <w:tcW w:w="7560" w:type="dxa"/>
          </w:tcPr>
          <w:p w14:paraId="406BD55D" w14:textId="77777777" w:rsidR="002D7DFF" w:rsidRDefault="00000000">
            <w:pPr>
              <w:spacing w:after="0" w:line="240" w:lineRule="auto"/>
              <w:jc w:val="right"/>
            </w:pPr>
            <w:r>
              <w:rPr>
                <w:rFonts w:ascii="Arial" w:hAnsi="Arial"/>
                <w:sz w:val="12"/>
              </w:rPr>
              <w:t>ما بتوظف يعني حتى لو كان مثلا كفؤ حدا عمره 60 مثلا وكفؤ مثلا لمنصب معين ل</w:t>
            </w:r>
          </w:p>
        </w:tc>
        <w:tc>
          <w:tcPr>
            <w:tcW w:w="3096" w:type="dxa"/>
          </w:tcPr>
          <w:p w14:paraId="03E5265B" w14:textId="77777777" w:rsidR="002D7DFF" w:rsidRDefault="00000000">
            <w:pPr>
              <w:spacing w:after="0" w:line="240" w:lineRule="auto"/>
              <w:jc w:val="right"/>
            </w:pPr>
            <w:r>
              <w:rPr>
                <w:rFonts w:ascii="Arial" w:hAnsi="Arial"/>
                <w:sz w:val="12"/>
              </w:rPr>
              <w:t>CODE-EXCLUSION</w:t>
            </w:r>
          </w:p>
        </w:tc>
        <w:tc>
          <w:tcPr>
            <w:tcW w:w="3240" w:type="dxa"/>
          </w:tcPr>
          <w:p w14:paraId="08FD352C" w14:textId="77777777" w:rsidR="002D7DFF" w:rsidRDefault="00000000">
            <w:pPr>
              <w:spacing w:after="0" w:line="240" w:lineRule="auto"/>
              <w:jc w:val="right"/>
            </w:pPr>
            <w:r>
              <w:rPr>
                <w:rFonts w:ascii="Arial" w:hAnsi="Arial"/>
                <w:sz w:val="12"/>
              </w:rPr>
              <w:t>EXCLUSION (الإقصاء والعوائق)</w:t>
            </w:r>
          </w:p>
        </w:tc>
      </w:tr>
      <w:tr w:rsidR="002D7DFF" w14:paraId="20B2DC1E" w14:textId="77777777">
        <w:trPr>
          <w:jc w:val="center"/>
        </w:trPr>
        <w:tc>
          <w:tcPr>
            <w:tcW w:w="1512" w:type="dxa"/>
          </w:tcPr>
          <w:p w14:paraId="58D6352B" w14:textId="77777777" w:rsidR="002D7DFF" w:rsidRDefault="00000000">
            <w:pPr>
              <w:spacing w:after="0" w:line="240" w:lineRule="auto"/>
            </w:pPr>
            <w:r>
              <w:rPr>
                <w:rFonts w:ascii="Arial" w:hAnsi="Arial"/>
                <w:sz w:val="12"/>
              </w:rPr>
              <w:t>P08-C591</w:t>
            </w:r>
          </w:p>
        </w:tc>
        <w:tc>
          <w:tcPr>
            <w:tcW w:w="7560" w:type="dxa"/>
          </w:tcPr>
          <w:p w14:paraId="2CC2875E" w14:textId="77777777" w:rsidR="002D7DFF" w:rsidRDefault="00000000">
            <w:pPr>
              <w:spacing w:after="0" w:line="240" w:lineRule="auto"/>
              <w:jc w:val="right"/>
            </w:pPr>
            <w:r>
              <w:rPr>
                <w:rFonts w:ascii="Arial" w:hAnsi="Arial"/>
                <w:sz w:val="12"/>
              </w:rPr>
              <w:t>هسه هون يعني اكلنا ال المر والامر فيعني حتى ال ال</w:t>
            </w:r>
          </w:p>
        </w:tc>
        <w:tc>
          <w:tcPr>
            <w:tcW w:w="3096" w:type="dxa"/>
          </w:tcPr>
          <w:p w14:paraId="3DCFE555" w14:textId="77777777" w:rsidR="002D7DFF" w:rsidRDefault="00000000">
            <w:pPr>
              <w:spacing w:after="0" w:line="240" w:lineRule="auto"/>
              <w:jc w:val="right"/>
            </w:pPr>
            <w:r>
              <w:rPr>
                <w:rFonts w:ascii="Arial" w:hAnsi="Arial"/>
                <w:sz w:val="12"/>
              </w:rPr>
              <w:t>CODE-PRECARITY</w:t>
            </w:r>
          </w:p>
        </w:tc>
        <w:tc>
          <w:tcPr>
            <w:tcW w:w="3240" w:type="dxa"/>
          </w:tcPr>
          <w:p w14:paraId="6B9DD2F4" w14:textId="77777777" w:rsidR="002D7DFF" w:rsidRDefault="00000000">
            <w:pPr>
              <w:spacing w:after="0" w:line="240" w:lineRule="auto"/>
              <w:jc w:val="right"/>
            </w:pPr>
            <w:r>
              <w:rPr>
                <w:rFonts w:ascii="Arial" w:hAnsi="Arial"/>
                <w:sz w:val="12"/>
              </w:rPr>
              <w:t>PRECARITY (هشاشة الدخل)</w:t>
            </w:r>
          </w:p>
        </w:tc>
      </w:tr>
      <w:tr w:rsidR="002D7DFF" w14:paraId="6141A062" w14:textId="77777777">
        <w:trPr>
          <w:jc w:val="center"/>
        </w:trPr>
        <w:tc>
          <w:tcPr>
            <w:tcW w:w="1512" w:type="dxa"/>
          </w:tcPr>
          <w:p w14:paraId="08B33FF2" w14:textId="77777777" w:rsidR="002D7DFF" w:rsidRDefault="00000000">
            <w:pPr>
              <w:spacing w:after="0" w:line="240" w:lineRule="auto"/>
            </w:pPr>
            <w:r>
              <w:rPr>
                <w:rFonts w:ascii="Arial" w:hAnsi="Arial"/>
                <w:sz w:val="12"/>
              </w:rPr>
              <w:t>P08-C592</w:t>
            </w:r>
          </w:p>
        </w:tc>
        <w:tc>
          <w:tcPr>
            <w:tcW w:w="7560" w:type="dxa"/>
          </w:tcPr>
          <w:p w14:paraId="5FA8E09B" w14:textId="77777777" w:rsidR="002D7DFF" w:rsidRDefault="00000000">
            <w:pPr>
              <w:spacing w:after="0" w:line="240" w:lineRule="auto"/>
              <w:jc w:val="right"/>
            </w:pPr>
            <w:r>
              <w:rPr>
                <w:rFonts w:ascii="Arial" w:hAnsi="Arial"/>
                <w:sz w:val="12"/>
              </w:rPr>
              <w:t>واحد ما مش خاطر بباله يشغل باله</w:t>
            </w:r>
          </w:p>
        </w:tc>
        <w:tc>
          <w:tcPr>
            <w:tcW w:w="3096" w:type="dxa"/>
          </w:tcPr>
          <w:p w14:paraId="6CBD9543" w14:textId="77777777" w:rsidR="002D7DFF" w:rsidRDefault="00000000">
            <w:pPr>
              <w:spacing w:after="0" w:line="240" w:lineRule="auto"/>
              <w:jc w:val="right"/>
            </w:pPr>
            <w:r>
              <w:rPr>
                <w:rFonts w:ascii="Arial" w:hAnsi="Arial"/>
                <w:sz w:val="12"/>
              </w:rPr>
              <w:t>CODE-AGENCY</w:t>
            </w:r>
          </w:p>
        </w:tc>
        <w:tc>
          <w:tcPr>
            <w:tcW w:w="3240" w:type="dxa"/>
          </w:tcPr>
          <w:p w14:paraId="40142E51" w14:textId="77777777" w:rsidR="002D7DFF" w:rsidRDefault="00000000">
            <w:pPr>
              <w:spacing w:after="0" w:line="240" w:lineRule="auto"/>
              <w:jc w:val="right"/>
            </w:pPr>
            <w:r>
              <w:rPr>
                <w:rFonts w:ascii="Arial" w:hAnsi="Arial"/>
                <w:sz w:val="12"/>
              </w:rPr>
              <w:t>EXCLUSION (الإقصاء والعوائق)</w:t>
            </w:r>
          </w:p>
        </w:tc>
      </w:tr>
      <w:tr w:rsidR="002D7DFF" w14:paraId="7E62FE88" w14:textId="77777777">
        <w:trPr>
          <w:jc w:val="center"/>
        </w:trPr>
        <w:tc>
          <w:tcPr>
            <w:tcW w:w="1512" w:type="dxa"/>
          </w:tcPr>
          <w:p w14:paraId="2DB2A9F7" w14:textId="77777777" w:rsidR="002D7DFF" w:rsidRDefault="00000000">
            <w:pPr>
              <w:spacing w:after="0" w:line="240" w:lineRule="auto"/>
            </w:pPr>
            <w:r>
              <w:rPr>
                <w:rFonts w:ascii="Arial" w:hAnsi="Arial"/>
                <w:sz w:val="12"/>
              </w:rPr>
              <w:t>P08-C593</w:t>
            </w:r>
          </w:p>
        </w:tc>
        <w:tc>
          <w:tcPr>
            <w:tcW w:w="7560" w:type="dxa"/>
          </w:tcPr>
          <w:p w14:paraId="3A2F44D1" w14:textId="77777777" w:rsidR="002D7DFF" w:rsidRDefault="00000000">
            <w:pPr>
              <w:spacing w:after="0" w:line="240" w:lineRule="auto"/>
              <w:jc w:val="right"/>
            </w:pPr>
            <w:r>
              <w:rPr>
                <w:rFonts w:ascii="Arial" w:hAnsi="Arial"/>
                <w:sz w:val="12"/>
              </w:rPr>
              <w:t>ا بالضبط يعني انا بحكي على الغالب</w:t>
            </w:r>
          </w:p>
        </w:tc>
        <w:tc>
          <w:tcPr>
            <w:tcW w:w="3096" w:type="dxa"/>
          </w:tcPr>
          <w:p w14:paraId="426FE8D5" w14:textId="77777777" w:rsidR="002D7DFF" w:rsidRDefault="00000000">
            <w:pPr>
              <w:spacing w:after="0" w:line="240" w:lineRule="auto"/>
              <w:jc w:val="right"/>
            </w:pPr>
            <w:r>
              <w:rPr>
                <w:rFonts w:ascii="Arial" w:hAnsi="Arial"/>
                <w:sz w:val="12"/>
              </w:rPr>
              <w:t>CODE-REFLEX</w:t>
            </w:r>
          </w:p>
        </w:tc>
        <w:tc>
          <w:tcPr>
            <w:tcW w:w="3240" w:type="dxa"/>
          </w:tcPr>
          <w:p w14:paraId="5A44043A" w14:textId="77777777" w:rsidR="002D7DFF" w:rsidRDefault="00000000">
            <w:pPr>
              <w:spacing w:after="0" w:line="240" w:lineRule="auto"/>
              <w:jc w:val="right"/>
            </w:pPr>
            <w:r>
              <w:rPr>
                <w:rFonts w:ascii="Arial" w:hAnsi="Arial"/>
                <w:sz w:val="12"/>
              </w:rPr>
              <w:t>Procedural context; not a substantive research theme</w:t>
            </w:r>
          </w:p>
        </w:tc>
      </w:tr>
      <w:tr w:rsidR="002D7DFF" w14:paraId="16E01063" w14:textId="77777777">
        <w:trPr>
          <w:jc w:val="center"/>
        </w:trPr>
        <w:tc>
          <w:tcPr>
            <w:tcW w:w="1512" w:type="dxa"/>
          </w:tcPr>
          <w:p w14:paraId="36CBA2F7" w14:textId="77777777" w:rsidR="002D7DFF" w:rsidRDefault="00000000">
            <w:pPr>
              <w:spacing w:after="0" w:line="240" w:lineRule="auto"/>
            </w:pPr>
            <w:r>
              <w:rPr>
                <w:rFonts w:ascii="Arial" w:hAnsi="Arial"/>
                <w:sz w:val="12"/>
              </w:rPr>
              <w:t>P08-C594</w:t>
            </w:r>
          </w:p>
        </w:tc>
        <w:tc>
          <w:tcPr>
            <w:tcW w:w="7560" w:type="dxa"/>
          </w:tcPr>
          <w:p w14:paraId="3D37A570" w14:textId="77777777" w:rsidR="002D7DFF" w:rsidRDefault="00000000">
            <w:pPr>
              <w:spacing w:after="0" w:line="240" w:lineRule="auto"/>
              <w:jc w:val="right"/>
            </w:pPr>
            <w:r>
              <w:rPr>
                <w:rFonts w:ascii="Arial" w:hAnsi="Arial"/>
                <w:sz w:val="12"/>
              </w:rPr>
              <w:t>انا بحكي كلامك الصراحه بحس كانك كاني انا يعني بحط حالي محالك فسف اذا كلامي عشان التسجيل لا عادي عادي بالعكس نحن قاعدين نتناقش</w:t>
            </w:r>
          </w:p>
        </w:tc>
        <w:tc>
          <w:tcPr>
            <w:tcW w:w="3096" w:type="dxa"/>
          </w:tcPr>
          <w:p w14:paraId="1AD28D03" w14:textId="77777777" w:rsidR="002D7DFF" w:rsidRDefault="00000000">
            <w:pPr>
              <w:spacing w:after="0" w:line="240" w:lineRule="auto"/>
              <w:jc w:val="right"/>
            </w:pPr>
            <w:r>
              <w:rPr>
                <w:rFonts w:ascii="Arial" w:hAnsi="Arial"/>
                <w:sz w:val="12"/>
              </w:rPr>
              <w:t>CODE-PROC</w:t>
            </w:r>
          </w:p>
        </w:tc>
        <w:tc>
          <w:tcPr>
            <w:tcW w:w="3240" w:type="dxa"/>
          </w:tcPr>
          <w:p w14:paraId="1A785EF8" w14:textId="77777777" w:rsidR="002D7DFF" w:rsidRDefault="00000000">
            <w:pPr>
              <w:spacing w:after="0" w:line="240" w:lineRule="auto"/>
              <w:jc w:val="right"/>
            </w:pPr>
            <w:r>
              <w:rPr>
                <w:rFonts w:ascii="Arial" w:hAnsi="Arial"/>
                <w:sz w:val="12"/>
              </w:rPr>
              <w:t>Procedural context; not a substantive research theme</w:t>
            </w:r>
          </w:p>
        </w:tc>
      </w:tr>
      <w:tr w:rsidR="002D7DFF" w14:paraId="68E92C2B" w14:textId="77777777">
        <w:trPr>
          <w:jc w:val="center"/>
        </w:trPr>
        <w:tc>
          <w:tcPr>
            <w:tcW w:w="1512" w:type="dxa"/>
          </w:tcPr>
          <w:p w14:paraId="2CE15399" w14:textId="77777777" w:rsidR="002D7DFF" w:rsidRDefault="00000000">
            <w:pPr>
              <w:spacing w:after="0" w:line="240" w:lineRule="auto"/>
            </w:pPr>
            <w:r>
              <w:rPr>
                <w:rFonts w:ascii="Arial" w:hAnsi="Arial"/>
                <w:sz w:val="12"/>
              </w:rPr>
              <w:t>P08-C595</w:t>
            </w:r>
          </w:p>
        </w:tc>
        <w:tc>
          <w:tcPr>
            <w:tcW w:w="7560" w:type="dxa"/>
          </w:tcPr>
          <w:p w14:paraId="5B50DFCF" w14:textId="77777777" w:rsidR="002D7DFF" w:rsidRDefault="00000000">
            <w:pPr>
              <w:spacing w:after="0" w:line="240" w:lineRule="auto"/>
              <w:jc w:val="right"/>
            </w:pPr>
            <w:r>
              <w:rPr>
                <w:rFonts w:ascii="Arial" w:hAnsi="Arial"/>
                <w:sz w:val="12"/>
              </w:rPr>
              <w:t>100% نعم</w:t>
            </w:r>
          </w:p>
        </w:tc>
        <w:tc>
          <w:tcPr>
            <w:tcW w:w="3096" w:type="dxa"/>
          </w:tcPr>
          <w:p w14:paraId="48A6F020" w14:textId="77777777" w:rsidR="002D7DFF" w:rsidRDefault="00000000">
            <w:pPr>
              <w:spacing w:after="0" w:line="240" w:lineRule="auto"/>
              <w:jc w:val="right"/>
            </w:pPr>
            <w:r>
              <w:rPr>
                <w:rFonts w:ascii="Arial" w:hAnsi="Arial"/>
                <w:sz w:val="12"/>
              </w:rPr>
              <w:t>CODE-REFLEX</w:t>
            </w:r>
          </w:p>
        </w:tc>
        <w:tc>
          <w:tcPr>
            <w:tcW w:w="3240" w:type="dxa"/>
          </w:tcPr>
          <w:p w14:paraId="4756D2FE" w14:textId="77777777" w:rsidR="002D7DFF" w:rsidRDefault="00000000">
            <w:pPr>
              <w:spacing w:after="0" w:line="240" w:lineRule="auto"/>
              <w:jc w:val="right"/>
            </w:pPr>
            <w:r>
              <w:rPr>
                <w:rFonts w:ascii="Arial" w:hAnsi="Arial"/>
                <w:sz w:val="12"/>
              </w:rPr>
              <w:t>Procedural context; not a substantive research theme</w:t>
            </w:r>
          </w:p>
        </w:tc>
      </w:tr>
      <w:tr w:rsidR="002D7DFF" w14:paraId="0DE4CBC6" w14:textId="77777777">
        <w:trPr>
          <w:jc w:val="center"/>
        </w:trPr>
        <w:tc>
          <w:tcPr>
            <w:tcW w:w="1512" w:type="dxa"/>
          </w:tcPr>
          <w:p w14:paraId="54505BEA" w14:textId="77777777" w:rsidR="002D7DFF" w:rsidRDefault="00000000">
            <w:pPr>
              <w:spacing w:after="0" w:line="240" w:lineRule="auto"/>
            </w:pPr>
            <w:r>
              <w:rPr>
                <w:rFonts w:ascii="Arial" w:hAnsi="Arial"/>
                <w:sz w:val="12"/>
              </w:rPr>
              <w:t>P08-C596</w:t>
            </w:r>
          </w:p>
        </w:tc>
        <w:tc>
          <w:tcPr>
            <w:tcW w:w="7560" w:type="dxa"/>
          </w:tcPr>
          <w:p w14:paraId="29E3083C" w14:textId="77777777" w:rsidR="002D7DFF" w:rsidRDefault="00000000">
            <w:pPr>
              <w:spacing w:after="0" w:line="240" w:lineRule="auto"/>
              <w:jc w:val="right"/>
            </w:pPr>
            <w:r>
              <w:rPr>
                <w:rFonts w:ascii="Arial" w:hAnsi="Arial"/>
                <w:sz w:val="12"/>
              </w:rPr>
              <w:t>فيعني ايه التفكير اللي استهلكناه في البلد هون انا بحكي عن نفسي عن تجربتي يعني كان اكبر بكثير اضعاف ما كنا بفكر فيه بسوريا هسه انا عندي يعني قناعه 100% لانه جربت في سوريا بالتفكير وجربت هون بالتفكير يا اخي هناك اكبر هم انك مثلا تشتري لك كيلو بندوره تشتري لك اي مش عا يعني كنت كيف بدها المراه اكبر همها كيف بدها تشتري الفستان تبع عرس بنت خالتها هون شبه التفكير هذا شبه هذا يعني مش انعدم لكن يعني صار ما عاد مفكر فيه صر صار في عنك مسؤوليات اكبر من هيك بكثير لما يجيك اخر الشهر تحتار ان تدفع تدبر الاجار</w:t>
            </w:r>
          </w:p>
        </w:tc>
        <w:tc>
          <w:tcPr>
            <w:tcW w:w="3096" w:type="dxa"/>
          </w:tcPr>
          <w:p w14:paraId="05BFB2AD" w14:textId="77777777" w:rsidR="002D7DFF" w:rsidRDefault="00000000">
            <w:pPr>
              <w:spacing w:after="0" w:line="240" w:lineRule="auto"/>
              <w:jc w:val="right"/>
            </w:pPr>
            <w:r>
              <w:rPr>
                <w:rFonts w:ascii="Arial" w:hAnsi="Arial"/>
                <w:sz w:val="12"/>
              </w:rPr>
              <w:t>CODE-LOSS</w:t>
            </w:r>
          </w:p>
        </w:tc>
        <w:tc>
          <w:tcPr>
            <w:tcW w:w="3240" w:type="dxa"/>
          </w:tcPr>
          <w:p w14:paraId="26365843" w14:textId="77777777" w:rsidR="002D7DFF" w:rsidRDefault="00000000">
            <w:pPr>
              <w:spacing w:after="0" w:line="240" w:lineRule="auto"/>
              <w:jc w:val="right"/>
            </w:pPr>
            <w:r>
              <w:rPr>
                <w:rFonts w:ascii="Arial" w:hAnsi="Arial"/>
                <w:sz w:val="12"/>
              </w:rPr>
              <w:t>PRECARITY (هشاشة الدخل)</w:t>
            </w:r>
          </w:p>
        </w:tc>
      </w:tr>
      <w:tr w:rsidR="002D7DFF" w14:paraId="31B65715" w14:textId="77777777">
        <w:trPr>
          <w:jc w:val="center"/>
        </w:trPr>
        <w:tc>
          <w:tcPr>
            <w:tcW w:w="1512" w:type="dxa"/>
          </w:tcPr>
          <w:p w14:paraId="1D6A1EB5" w14:textId="77777777" w:rsidR="002D7DFF" w:rsidRDefault="00000000">
            <w:pPr>
              <w:spacing w:after="0" w:line="240" w:lineRule="auto"/>
            </w:pPr>
            <w:r>
              <w:rPr>
                <w:rFonts w:ascii="Arial" w:hAnsi="Arial"/>
                <w:sz w:val="12"/>
              </w:rPr>
              <w:t>P08-C597</w:t>
            </w:r>
          </w:p>
        </w:tc>
        <w:tc>
          <w:tcPr>
            <w:tcW w:w="7560" w:type="dxa"/>
          </w:tcPr>
          <w:p w14:paraId="0B28CCF0" w14:textId="77777777" w:rsidR="002D7DFF" w:rsidRDefault="00000000">
            <w:pPr>
              <w:spacing w:after="0" w:line="240" w:lineRule="auto"/>
              <w:jc w:val="right"/>
            </w:pPr>
            <w:r>
              <w:rPr>
                <w:rFonts w:ascii="Arial" w:hAnsi="Arial"/>
                <w:sz w:val="12"/>
              </w:rPr>
              <w:t>بس يجي ابو اياد يرن عليك</w:t>
            </w:r>
          </w:p>
        </w:tc>
        <w:tc>
          <w:tcPr>
            <w:tcW w:w="3096" w:type="dxa"/>
          </w:tcPr>
          <w:p w14:paraId="374ADC18" w14:textId="77777777" w:rsidR="002D7DFF" w:rsidRDefault="00000000">
            <w:pPr>
              <w:spacing w:after="0" w:line="240" w:lineRule="auto"/>
              <w:jc w:val="right"/>
            </w:pPr>
            <w:r>
              <w:rPr>
                <w:rFonts w:ascii="Arial" w:hAnsi="Arial"/>
                <w:sz w:val="12"/>
              </w:rPr>
              <w:t>CODE-PROVIDE</w:t>
            </w:r>
          </w:p>
        </w:tc>
        <w:tc>
          <w:tcPr>
            <w:tcW w:w="3240" w:type="dxa"/>
          </w:tcPr>
          <w:p w14:paraId="4DEA5471" w14:textId="77777777" w:rsidR="002D7DFF" w:rsidRDefault="00000000">
            <w:pPr>
              <w:spacing w:after="0" w:line="240" w:lineRule="auto"/>
              <w:jc w:val="right"/>
            </w:pPr>
            <w:r>
              <w:rPr>
                <w:rFonts w:ascii="Arial" w:hAnsi="Arial"/>
                <w:sz w:val="12"/>
              </w:rPr>
              <w:t>PROVIDE (دور الإعالة)</w:t>
            </w:r>
          </w:p>
        </w:tc>
      </w:tr>
      <w:tr w:rsidR="002D7DFF" w14:paraId="60E41F5B" w14:textId="77777777">
        <w:trPr>
          <w:jc w:val="center"/>
        </w:trPr>
        <w:tc>
          <w:tcPr>
            <w:tcW w:w="1512" w:type="dxa"/>
          </w:tcPr>
          <w:p w14:paraId="3B3786EA" w14:textId="77777777" w:rsidR="002D7DFF" w:rsidRDefault="00000000">
            <w:pPr>
              <w:spacing w:after="0" w:line="240" w:lineRule="auto"/>
            </w:pPr>
            <w:r>
              <w:rPr>
                <w:rFonts w:ascii="Arial" w:hAnsi="Arial"/>
                <w:sz w:val="12"/>
              </w:rPr>
              <w:t>P08-C598</w:t>
            </w:r>
          </w:p>
        </w:tc>
        <w:tc>
          <w:tcPr>
            <w:tcW w:w="7560" w:type="dxa"/>
          </w:tcPr>
          <w:p w14:paraId="5C3F8105" w14:textId="77777777" w:rsidR="002D7DFF" w:rsidRDefault="00000000">
            <w:pPr>
              <w:spacing w:after="0" w:line="240" w:lineRule="auto"/>
              <w:jc w:val="right"/>
            </w:pPr>
            <w:r>
              <w:rPr>
                <w:rFonts w:ascii="Arial" w:hAnsi="Arial"/>
                <w:sz w:val="12"/>
              </w:rPr>
              <w:t>اه لما يرن عليك اه لما يرد عليك اه لما يرد عليك ابو اياد</w:t>
            </w:r>
          </w:p>
        </w:tc>
        <w:tc>
          <w:tcPr>
            <w:tcW w:w="3096" w:type="dxa"/>
          </w:tcPr>
          <w:p w14:paraId="0B4577A2" w14:textId="77777777" w:rsidR="002D7DFF" w:rsidRDefault="00000000">
            <w:pPr>
              <w:spacing w:after="0" w:line="240" w:lineRule="auto"/>
              <w:jc w:val="right"/>
            </w:pPr>
            <w:r>
              <w:rPr>
                <w:rFonts w:ascii="Arial" w:hAnsi="Arial"/>
                <w:sz w:val="12"/>
              </w:rPr>
              <w:t>CODE-PROVIDE</w:t>
            </w:r>
          </w:p>
        </w:tc>
        <w:tc>
          <w:tcPr>
            <w:tcW w:w="3240" w:type="dxa"/>
          </w:tcPr>
          <w:p w14:paraId="030B3B07" w14:textId="77777777" w:rsidR="002D7DFF" w:rsidRDefault="00000000">
            <w:pPr>
              <w:spacing w:after="0" w:line="240" w:lineRule="auto"/>
              <w:jc w:val="right"/>
            </w:pPr>
            <w:r>
              <w:rPr>
                <w:rFonts w:ascii="Arial" w:hAnsi="Arial"/>
                <w:sz w:val="12"/>
              </w:rPr>
              <w:t>PROVIDE (دور الإعالة)</w:t>
            </w:r>
          </w:p>
        </w:tc>
      </w:tr>
      <w:tr w:rsidR="002D7DFF" w14:paraId="3690B770" w14:textId="77777777">
        <w:trPr>
          <w:jc w:val="center"/>
        </w:trPr>
        <w:tc>
          <w:tcPr>
            <w:tcW w:w="1512" w:type="dxa"/>
          </w:tcPr>
          <w:p w14:paraId="2A93DF85" w14:textId="77777777" w:rsidR="002D7DFF" w:rsidRDefault="00000000">
            <w:pPr>
              <w:spacing w:after="0" w:line="240" w:lineRule="auto"/>
            </w:pPr>
            <w:r>
              <w:rPr>
                <w:rFonts w:ascii="Arial" w:hAnsi="Arial"/>
                <w:sz w:val="12"/>
              </w:rPr>
              <w:t>P08-C599</w:t>
            </w:r>
          </w:p>
        </w:tc>
        <w:tc>
          <w:tcPr>
            <w:tcW w:w="7560" w:type="dxa"/>
          </w:tcPr>
          <w:p w14:paraId="05F2CCA8" w14:textId="77777777" w:rsidR="002D7DFF" w:rsidRDefault="00000000">
            <w:pPr>
              <w:spacing w:after="0" w:line="240" w:lineRule="auto"/>
              <w:jc w:val="right"/>
            </w:pPr>
            <w:r>
              <w:rPr>
                <w:rFonts w:ascii="Arial" w:hAnsi="Arial"/>
                <w:sz w:val="12"/>
              </w:rPr>
              <w:t>صاحب العماره</w:t>
            </w:r>
          </w:p>
        </w:tc>
        <w:tc>
          <w:tcPr>
            <w:tcW w:w="3096" w:type="dxa"/>
          </w:tcPr>
          <w:p w14:paraId="4EA20C9E" w14:textId="77777777" w:rsidR="002D7DFF" w:rsidRDefault="00000000">
            <w:pPr>
              <w:spacing w:after="0" w:line="240" w:lineRule="auto"/>
              <w:jc w:val="right"/>
            </w:pPr>
            <w:r>
              <w:rPr>
                <w:rFonts w:ascii="Arial" w:hAnsi="Arial"/>
                <w:sz w:val="12"/>
              </w:rPr>
              <w:t>CODE-MARKET</w:t>
            </w:r>
          </w:p>
        </w:tc>
        <w:tc>
          <w:tcPr>
            <w:tcW w:w="3240" w:type="dxa"/>
          </w:tcPr>
          <w:p w14:paraId="39CADD18" w14:textId="77777777" w:rsidR="002D7DFF" w:rsidRDefault="00000000">
            <w:pPr>
              <w:spacing w:after="0" w:line="240" w:lineRule="auto"/>
              <w:jc w:val="right"/>
            </w:pPr>
            <w:r>
              <w:rPr>
                <w:rFonts w:ascii="Arial" w:hAnsi="Arial"/>
                <w:sz w:val="12"/>
              </w:rPr>
              <w:t>MARKET (مخاطر السوق والدين)</w:t>
            </w:r>
          </w:p>
        </w:tc>
      </w:tr>
      <w:tr w:rsidR="002D7DFF" w14:paraId="67503C89" w14:textId="77777777">
        <w:trPr>
          <w:jc w:val="center"/>
        </w:trPr>
        <w:tc>
          <w:tcPr>
            <w:tcW w:w="1512" w:type="dxa"/>
          </w:tcPr>
          <w:p w14:paraId="68DA15BB" w14:textId="77777777" w:rsidR="002D7DFF" w:rsidRDefault="00000000">
            <w:pPr>
              <w:spacing w:after="0" w:line="240" w:lineRule="auto"/>
            </w:pPr>
            <w:r>
              <w:rPr>
                <w:rFonts w:ascii="Arial" w:hAnsi="Arial"/>
                <w:sz w:val="12"/>
              </w:rPr>
              <w:t>P08-C600</w:t>
            </w:r>
          </w:p>
        </w:tc>
        <w:tc>
          <w:tcPr>
            <w:tcW w:w="7560" w:type="dxa"/>
          </w:tcPr>
          <w:p w14:paraId="1180A32B" w14:textId="77777777" w:rsidR="002D7DFF" w:rsidRDefault="00000000">
            <w:pPr>
              <w:spacing w:after="0" w:line="240" w:lineRule="auto"/>
              <w:jc w:val="right"/>
            </w:pPr>
            <w:r>
              <w:rPr>
                <w:rFonts w:ascii="Arial" w:hAnsi="Arial"/>
                <w:sz w:val="12"/>
              </w:rPr>
              <w:t>صاحب العماره شايف</w:t>
            </w:r>
          </w:p>
        </w:tc>
        <w:tc>
          <w:tcPr>
            <w:tcW w:w="3096" w:type="dxa"/>
          </w:tcPr>
          <w:p w14:paraId="0F00623F" w14:textId="77777777" w:rsidR="002D7DFF" w:rsidRDefault="00000000">
            <w:pPr>
              <w:spacing w:after="0" w:line="240" w:lineRule="auto"/>
              <w:jc w:val="right"/>
            </w:pPr>
            <w:r>
              <w:rPr>
                <w:rFonts w:ascii="Arial" w:hAnsi="Arial"/>
                <w:sz w:val="12"/>
              </w:rPr>
              <w:t>CODE-MARKET</w:t>
            </w:r>
          </w:p>
        </w:tc>
        <w:tc>
          <w:tcPr>
            <w:tcW w:w="3240" w:type="dxa"/>
          </w:tcPr>
          <w:p w14:paraId="1CC5B227" w14:textId="77777777" w:rsidR="002D7DFF" w:rsidRDefault="00000000">
            <w:pPr>
              <w:spacing w:after="0" w:line="240" w:lineRule="auto"/>
              <w:jc w:val="right"/>
            </w:pPr>
            <w:r>
              <w:rPr>
                <w:rFonts w:ascii="Arial" w:hAnsi="Arial"/>
                <w:sz w:val="12"/>
              </w:rPr>
              <w:t>MARKET (مخاطر السوق والدين)</w:t>
            </w:r>
          </w:p>
        </w:tc>
      </w:tr>
      <w:tr w:rsidR="002D7DFF" w14:paraId="49E8D627" w14:textId="77777777">
        <w:trPr>
          <w:jc w:val="center"/>
        </w:trPr>
        <w:tc>
          <w:tcPr>
            <w:tcW w:w="1512" w:type="dxa"/>
          </w:tcPr>
          <w:p w14:paraId="0C2F40B8" w14:textId="77777777" w:rsidR="002D7DFF" w:rsidRDefault="00000000">
            <w:pPr>
              <w:spacing w:after="0" w:line="240" w:lineRule="auto"/>
            </w:pPr>
            <w:r>
              <w:rPr>
                <w:rFonts w:ascii="Arial" w:hAnsi="Arial"/>
                <w:sz w:val="12"/>
              </w:rPr>
              <w:t>P08-C601</w:t>
            </w:r>
          </w:p>
        </w:tc>
        <w:tc>
          <w:tcPr>
            <w:tcW w:w="7560" w:type="dxa"/>
          </w:tcPr>
          <w:p w14:paraId="0BD28A5E" w14:textId="77777777" w:rsidR="002D7DFF" w:rsidRDefault="00000000">
            <w:pPr>
              <w:spacing w:after="0" w:line="240" w:lineRule="auto"/>
              <w:jc w:val="right"/>
            </w:pPr>
            <w:r>
              <w:rPr>
                <w:rFonts w:ascii="Arial" w:hAnsi="Arial"/>
                <w:sz w:val="12"/>
              </w:rPr>
              <w:t>تعال تعال تعال</w:t>
            </w:r>
          </w:p>
        </w:tc>
        <w:tc>
          <w:tcPr>
            <w:tcW w:w="3096" w:type="dxa"/>
          </w:tcPr>
          <w:p w14:paraId="2713027B" w14:textId="77777777" w:rsidR="002D7DFF" w:rsidRDefault="00000000">
            <w:pPr>
              <w:spacing w:after="0" w:line="240" w:lineRule="auto"/>
              <w:jc w:val="right"/>
            </w:pPr>
            <w:r>
              <w:rPr>
                <w:rFonts w:ascii="Arial" w:hAnsi="Arial"/>
                <w:sz w:val="12"/>
              </w:rPr>
              <w:t>CODE-PARTICIPATION</w:t>
            </w:r>
          </w:p>
        </w:tc>
        <w:tc>
          <w:tcPr>
            <w:tcW w:w="3240" w:type="dxa"/>
          </w:tcPr>
          <w:p w14:paraId="1F52E35B" w14:textId="77777777" w:rsidR="002D7DFF" w:rsidRDefault="00000000">
            <w:pPr>
              <w:spacing w:after="0" w:line="240" w:lineRule="auto"/>
              <w:jc w:val="right"/>
            </w:pPr>
            <w:r>
              <w:rPr>
                <w:rFonts w:ascii="Arial" w:hAnsi="Arial"/>
                <w:sz w:val="12"/>
              </w:rPr>
              <w:t>COMMUNITY (المجتمع والانتماء)</w:t>
            </w:r>
          </w:p>
        </w:tc>
      </w:tr>
      <w:tr w:rsidR="002D7DFF" w14:paraId="42E0E73A" w14:textId="77777777">
        <w:trPr>
          <w:jc w:val="center"/>
        </w:trPr>
        <w:tc>
          <w:tcPr>
            <w:tcW w:w="1512" w:type="dxa"/>
          </w:tcPr>
          <w:p w14:paraId="046C6393" w14:textId="77777777" w:rsidR="002D7DFF" w:rsidRDefault="00000000">
            <w:pPr>
              <w:spacing w:after="0" w:line="240" w:lineRule="auto"/>
            </w:pPr>
            <w:r>
              <w:rPr>
                <w:rFonts w:ascii="Arial" w:hAnsi="Arial"/>
                <w:sz w:val="12"/>
              </w:rPr>
              <w:t>P08-C602</w:t>
            </w:r>
          </w:p>
        </w:tc>
        <w:tc>
          <w:tcPr>
            <w:tcW w:w="7560" w:type="dxa"/>
          </w:tcPr>
          <w:p w14:paraId="4D34A3DE" w14:textId="77777777" w:rsidR="002D7DFF" w:rsidRDefault="00000000">
            <w:pPr>
              <w:spacing w:after="0" w:line="240" w:lineRule="auto"/>
              <w:jc w:val="right"/>
            </w:pPr>
            <w:r>
              <w:rPr>
                <w:rFonts w:ascii="Arial" w:hAnsi="Arial"/>
                <w:sz w:val="12"/>
              </w:rPr>
              <w:t>حتى اذا عندك ابنك بالمستشفى لا سمح الله تنسى ابنك بالمستشفى وتصير تفكر كيف بدك</w:t>
            </w:r>
          </w:p>
        </w:tc>
        <w:tc>
          <w:tcPr>
            <w:tcW w:w="3096" w:type="dxa"/>
          </w:tcPr>
          <w:p w14:paraId="777F4E97" w14:textId="77777777" w:rsidR="002D7DFF" w:rsidRDefault="00000000">
            <w:pPr>
              <w:spacing w:after="0" w:line="240" w:lineRule="auto"/>
              <w:jc w:val="right"/>
            </w:pPr>
            <w:r>
              <w:rPr>
                <w:rFonts w:ascii="Arial" w:hAnsi="Arial"/>
                <w:sz w:val="12"/>
              </w:rPr>
              <w:t>CODE-CARE</w:t>
            </w:r>
          </w:p>
        </w:tc>
        <w:tc>
          <w:tcPr>
            <w:tcW w:w="3240" w:type="dxa"/>
          </w:tcPr>
          <w:p w14:paraId="69F6F9FA" w14:textId="77777777" w:rsidR="002D7DFF" w:rsidRDefault="00000000">
            <w:pPr>
              <w:spacing w:after="0" w:line="240" w:lineRule="auto"/>
              <w:jc w:val="right"/>
            </w:pPr>
            <w:r>
              <w:rPr>
                <w:rFonts w:ascii="Arial" w:hAnsi="Arial"/>
                <w:sz w:val="12"/>
              </w:rPr>
              <w:t>CARE (الرعاية وأعباء الأسرة)</w:t>
            </w:r>
          </w:p>
        </w:tc>
      </w:tr>
      <w:tr w:rsidR="002D7DFF" w14:paraId="4D6E248C" w14:textId="77777777">
        <w:trPr>
          <w:jc w:val="center"/>
        </w:trPr>
        <w:tc>
          <w:tcPr>
            <w:tcW w:w="1512" w:type="dxa"/>
          </w:tcPr>
          <w:p w14:paraId="49137C21" w14:textId="77777777" w:rsidR="002D7DFF" w:rsidRDefault="00000000">
            <w:pPr>
              <w:spacing w:after="0" w:line="240" w:lineRule="auto"/>
            </w:pPr>
            <w:r>
              <w:rPr>
                <w:rFonts w:ascii="Arial" w:hAnsi="Arial"/>
                <w:sz w:val="12"/>
              </w:rPr>
              <w:t>P08-C603</w:t>
            </w:r>
          </w:p>
        </w:tc>
        <w:tc>
          <w:tcPr>
            <w:tcW w:w="7560" w:type="dxa"/>
          </w:tcPr>
          <w:p w14:paraId="0B8DD296" w14:textId="77777777" w:rsidR="002D7DFF" w:rsidRDefault="00000000">
            <w:pPr>
              <w:spacing w:after="0" w:line="240" w:lineRule="auto"/>
              <w:jc w:val="right"/>
            </w:pPr>
            <w:r>
              <w:rPr>
                <w:rFonts w:ascii="Arial" w:hAnsi="Arial"/>
                <w:sz w:val="12"/>
              </w:rPr>
              <w:t>اه كيف بدك تدبر له الايجار اخصم من ايجار المستشفى اعطي لصاحب البيت ولا اخلي اج صاحب البيت يستنى علي لبين ما ابني يشفى الله يشفي لي اياه يا رب ف صار يعني التفكير او المتطلبات اكبر بكثير من معطيات اكبر بكثير كثير يعني انت اليوم بحاجه مثلا ايه بالشهر 500 يعني لو اجاك 250 يعني ممكن نص تلفلفها اما لما اجاك 100 مش رح تزبط كيف ما قلبتها مش رح تزبط فهذه في ناس حتى ال 100 مش قادره تجيبها</w:t>
            </w:r>
          </w:p>
        </w:tc>
        <w:tc>
          <w:tcPr>
            <w:tcW w:w="3096" w:type="dxa"/>
          </w:tcPr>
          <w:p w14:paraId="5AD47ABD" w14:textId="77777777" w:rsidR="002D7DFF" w:rsidRDefault="00000000">
            <w:pPr>
              <w:spacing w:after="0" w:line="240" w:lineRule="auto"/>
              <w:jc w:val="right"/>
            </w:pPr>
            <w:r>
              <w:rPr>
                <w:rFonts w:ascii="Arial" w:hAnsi="Arial"/>
                <w:sz w:val="12"/>
              </w:rPr>
              <w:t>CODE-MARKET; CODE-PRECARITY</w:t>
            </w:r>
          </w:p>
        </w:tc>
        <w:tc>
          <w:tcPr>
            <w:tcW w:w="3240" w:type="dxa"/>
          </w:tcPr>
          <w:p w14:paraId="247591FC" w14:textId="77777777" w:rsidR="002D7DFF" w:rsidRDefault="00000000">
            <w:pPr>
              <w:spacing w:after="0" w:line="240" w:lineRule="auto"/>
              <w:jc w:val="right"/>
            </w:pPr>
            <w:r>
              <w:rPr>
                <w:rFonts w:ascii="Arial" w:hAnsi="Arial"/>
                <w:sz w:val="12"/>
              </w:rPr>
              <w:t>PRECARITY (هشاشة الدخل)</w:t>
            </w:r>
          </w:p>
        </w:tc>
      </w:tr>
      <w:tr w:rsidR="002D7DFF" w14:paraId="6BAA6AD9" w14:textId="77777777">
        <w:trPr>
          <w:jc w:val="center"/>
        </w:trPr>
        <w:tc>
          <w:tcPr>
            <w:tcW w:w="1512" w:type="dxa"/>
          </w:tcPr>
          <w:p w14:paraId="157CEAF3" w14:textId="77777777" w:rsidR="002D7DFF" w:rsidRDefault="00000000">
            <w:pPr>
              <w:spacing w:after="0" w:line="240" w:lineRule="auto"/>
            </w:pPr>
            <w:r>
              <w:rPr>
                <w:rFonts w:ascii="Arial" w:hAnsi="Arial"/>
                <w:sz w:val="12"/>
              </w:rPr>
              <w:t>P08-C604</w:t>
            </w:r>
          </w:p>
        </w:tc>
        <w:tc>
          <w:tcPr>
            <w:tcW w:w="7560" w:type="dxa"/>
          </w:tcPr>
          <w:p w14:paraId="744E28D1" w14:textId="77777777" w:rsidR="002D7DFF" w:rsidRDefault="00000000">
            <w:pPr>
              <w:spacing w:after="0" w:line="240" w:lineRule="auto"/>
              <w:jc w:val="right"/>
            </w:pPr>
            <w:r>
              <w:rPr>
                <w:rFonts w:ascii="Arial" w:hAnsi="Arial"/>
                <w:sz w:val="12"/>
              </w:rPr>
              <w:t>يعني في ناس بالعماره هون عننا نسوان ارامل مثلا حتى ال 100 ما بتقدر تجيبها فالله يكون في العون فهي يعني هي من ناحيه اقتصاديه</w:t>
            </w:r>
          </w:p>
        </w:tc>
        <w:tc>
          <w:tcPr>
            <w:tcW w:w="3096" w:type="dxa"/>
          </w:tcPr>
          <w:p w14:paraId="7580D122" w14:textId="77777777" w:rsidR="002D7DFF" w:rsidRDefault="00000000">
            <w:pPr>
              <w:spacing w:after="0" w:line="240" w:lineRule="auto"/>
              <w:jc w:val="right"/>
            </w:pPr>
            <w:r>
              <w:rPr>
                <w:rFonts w:ascii="Arial" w:hAnsi="Arial"/>
                <w:sz w:val="12"/>
              </w:rPr>
              <w:t>CODE-PROVIDE; CODE-PRECARITY</w:t>
            </w:r>
          </w:p>
        </w:tc>
        <w:tc>
          <w:tcPr>
            <w:tcW w:w="3240" w:type="dxa"/>
          </w:tcPr>
          <w:p w14:paraId="69E40540" w14:textId="77777777" w:rsidR="002D7DFF" w:rsidRDefault="00000000">
            <w:pPr>
              <w:spacing w:after="0" w:line="240" w:lineRule="auto"/>
              <w:jc w:val="right"/>
            </w:pPr>
            <w:r>
              <w:rPr>
                <w:rFonts w:ascii="Arial" w:hAnsi="Arial"/>
                <w:sz w:val="12"/>
              </w:rPr>
              <w:t>PRECARITY (هشاشة الدخل)</w:t>
            </w:r>
          </w:p>
        </w:tc>
      </w:tr>
      <w:tr w:rsidR="002D7DFF" w14:paraId="350CD5CF" w14:textId="77777777">
        <w:trPr>
          <w:jc w:val="center"/>
        </w:trPr>
        <w:tc>
          <w:tcPr>
            <w:tcW w:w="1512" w:type="dxa"/>
          </w:tcPr>
          <w:p w14:paraId="03D1F7AE" w14:textId="77777777" w:rsidR="002D7DFF" w:rsidRDefault="00000000">
            <w:pPr>
              <w:spacing w:after="0" w:line="240" w:lineRule="auto"/>
            </w:pPr>
            <w:r>
              <w:rPr>
                <w:rFonts w:ascii="Arial" w:hAnsi="Arial"/>
                <w:sz w:val="12"/>
              </w:rPr>
              <w:t>P08-C605</w:t>
            </w:r>
          </w:p>
        </w:tc>
        <w:tc>
          <w:tcPr>
            <w:tcW w:w="7560" w:type="dxa"/>
          </w:tcPr>
          <w:p w14:paraId="2917709B" w14:textId="77777777" w:rsidR="002D7DFF" w:rsidRDefault="00000000">
            <w:pPr>
              <w:spacing w:after="0" w:line="240" w:lineRule="auto"/>
              <w:jc w:val="right"/>
            </w:pPr>
            <w:r>
              <w:rPr>
                <w:rFonts w:ascii="Arial" w:hAnsi="Arial"/>
                <w:sz w:val="12"/>
              </w:rPr>
              <w:t>طيب هذا الاك الاستهلاك يعني</w:t>
            </w:r>
          </w:p>
        </w:tc>
        <w:tc>
          <w:tcPr>
            <w:tcW w:w="3096" w:type="dxa"/>
          </w:tcPr>
          <w:p w14:paraId="0347AC1A" w14:textId="77777777" w:rsidR="002D7DFF" w:rsidRDefault="00000000">
            <w:pPr>
              <w:spacing w:after="0" w:line="240" w:lineRule="auto"/>
              <w:jc w:val="right"/>
            </w:pPr>
            <w:r>
              <w:rPr>
                <w:rFonts w:ascii="Arial" w:hAnsi="Arial"/>
                <w:sz w:val="12"/>
              </w:rPr>
              <w:t>CODE-MARKET</w:t>
            </w:r>
          </w:p>
        </w:tc>
        <w:tc>
          <w:tcPr>
            <w:tcW w:w="3240" w:type="dxa"/>
          </w:tcPr>
          <w:p w14:paraId="6FA200FD" w14:textId="77777777" w:rsidR="002D7DFF" w:rsidRDefault="00000000">
            <w:pPr>
              <w:spacing w:after="0" w:line="240" w:lineRule="auto"/>
              <w:jc w:val="right"/>
            </w:pPr>
            <w:r>
              <w:rPr>
                <w:rFonts w:ascii="Arial" w:hAnsi="Arial"/>
                <w:sz w:val="12"/>
              </w:rPr>
              <w:t>MARKET (مخاطر السوق والدين)</w:t>
            </w:r>
          </w:p>
        </w:tc>
      </w:tr>
      <w:tr w:rsidR="002D7DFF" w14:paraId="483647DB" w14:textId="77777777">
        <w:trPr>
          <w:jc w:val="center"/>
        </w:trPr>
        <w:tc>
          <w:tcPr>
            <w:tcW w:w="1512" w:type="dxa"/>
          </w:tcPr>
          <w:p w14:paraId="48734655" w14:textId="77777777" w:rsidR="002D7DFF" w:rsidRDefault="00000000">
            <w:pPr>
              <w:spacing w:after="0" w:line="240" w:lineRule="auto"/>
            </w:pPr>
            <w:r>
              <w:rPr>
                <w:rFonts w:ascii="Arial" w:hAnsi="Arial"/>
                <w:sz w:val="12"/>
              </w:rPr>
              <w:t>P08-C606</w:t>
            </w:r>
          </w:p>
        </w:tc>
        <w:tc>
          <w:tcPr>
            <w:tcW w:w="7560" w:type="dxa"/>
          </w:tcPr>
          <w:p w14:paraId="095E0672" w14:textId="77777777" w:rsidR="002D7DFF" w:rsidRDefault="00000000">
            <w:pPr>
              <w:spacing w:after="0" w:line="240" w:lineRule="auto"/>
              <w:jc w:val="right"/>
            </w:pPr>
            <w:r>
              <w:rPr>
                <w:rFonts w:ascii="Arial" w:hAnsi="Arial"/>
                <w:sz w:val="12"/>
              </w:rPr>
              <w:t>يعني شوف يعني يمكن دراستك 90% انا من راي طبعا رايي ما له دخل في الموضوع لكن 90% لازم</w:t>
            </w:r>
          </w:p>
        </w:tc>
        <w:tc>
          <w:tcPr>
            <w:tcW w:w="3096" w:type="dxa"/>
          </w:tcPr>
          <w:p w14:paraId="7729F58A" w14:textId="77777777" w:rsidR="002D7DFF" w:rsidRDefault="00000000">
            <w:pPr>
              <w:spacing w:after="0" w:line="240" w:lineRule="auto"/>
              <w:jc w:val="right"/>
            </w:pPr>
            <w:r>
              <w:rPr>
                <w:rFonts w:ascii="Arial" w:hAnsi="Arial"/>
                <w:sz w:val="12"/>
              </w:rPr>
              <w:t>CODE-REFLEX</w:t>
            </w:r>
          </w:p>
        </w:tc>
        <w:tc>
          <w:tcPr>
            <w:tcW w:w="3240" w:type="dxa"/>
          </w:tcPr>
          <w:p w14:paraId="1FBD9CD5" w14:textId="77777777" w:rsidR="002D7DFF" w:rsidRDefault="00000000">
            <w:pPr>
              <w:spacing w:after="0" w:line="240" w:lineRule="auto"/>
              <w:jc w:val="right"/>
            </w:pPr>
            <w:r>
              <w:rPr>
                <w:rFonts w:ascii="Arial" w:hAnsi="Arial"/>
                <w:sz w:val="12"/>
              </w:rPr>
              <w:t>Procedural context; not a substantive research theme</w:t>
            </w:r>
          </w:p>
        </w:tc>
      </w:tr>
      <w:tr w:rsidR="002D7DFF" w14:paraId="4277B87F" w14:textId="77777777">
        <w:trPr>
          <w:jc w:val="center"/>
        </w:trPr>
        <w:tc>
          <w:tcPr>
            <w:tcW w:w="1512" w:type="dxa"/>
          </w:tcPr>
          <w:p w14:paraId="656F8A67" w14:textId="77777777" w:rsidR="002D7DFF" w:rsidRDefault="00000000">
            <w:pPr>
              <w:spacing w:after="0" w:line="240" w:lineRule="auto"/>
            </w:pPr>
            <w:r>
              <w:rPr>
                <w:rFonts w:ascii="Arial" w:hAnsi="Arial"/>
                <w:sz w:val="12"/>
              </w:rPr>
              <w:t>P08-C607</w:t>
            </w:r>
          </w:p>
        </w:tc>
        <w:tc>
          <w:tcPr>
            <w:tcW w:w="7560" w:type="dxa"/>
          </w:tcPr>
          <w:p w14:paraId="031D7633" w14:textId="77777777" w:rsidR="002D7DFF" w:rsidRDefault="00000000">
            <w:pPr>
              <w:spacing w:after="0" w:line="240" w:lineRule="auto"/>
              <w:jc w:val="right"/>
            </w:pPr>
            <w:r>
              <w:rPr>
                <w:rFonts w:ascii="Arial" w:hAnsi="Arial"/>
                <w:sz w:val="12"/>
              </w:rPr>
              <w:t>اه لازم تركز على الفئه هي</w:t>
            </w:r>
          </w:p>
        </w:tc>
        <w:tc>
          <w:tcPr>
            <w:tcW w:w="3096" w:type="dxa"/>
          </w:tcPr>
          <w:p w14:paraId="1C4C41C5" w14:textId="77777777" w:rsidR="002D7DFF" w:rsidRDefault="00000000">
            <w:pPr>
              <w:spacing w:after="0" w:line="240" w:lineRule="auto"/>
              <w:jc w:val="right"/>
            </w:pPr>
            <w:r>
              <w:rPr>
                <w:rFonts w:ascii="Arial" w:hAnsi="Arial"/>
                <w:sz w:val="12"/>
              </w:rPr>
              <w:t>CODE-REFLEX</w:t>
            </w:r>
          </w:p>
        </w:tc>
        <w:tc>
          <w:tcPr>
            <w:tcW w:w="3240" w:type="dxa"/>
          </w:tcPr>
          <w:p w14:paraId="3483E1BC" w14:textId="77777777" w:rsidR="002D7DFF" w:rsidRDefault="00000000">
            <w:pPr>
              <w:spacing w:after="0" w:line="240" w:lineRule="auto"/>
              <w:jc w:val="right"/>
            </w:pPr>
            <w:r>
              <w:rPr>
                <w:rFonts w:ascii="Arial" w:hAnsi="Arial"/>
                <w:sz w:val="12"/>
              </w:rPr>
              <w:t>Procedural context; not a substantive research theme</w:t>
            </w:r>
          </w:p>
        </w:tc>
      </w:tr>
      <w:tr w:rsidR="002D7DFF" w14:paraId="359A33B1" w14:textId="77777777">
        <w:trPr>
          <w:jc w:val="center"/>
        </w:trPr>
        <w:tc>
          <w:tcPr>
            <w:tcW w:w="1512" w:type="dxa"/>
          </w:tcPr>
          <w:p w14:paraId="05EDB9C1" w14:textId="77777777" w:rsidR="002D7DFF" w:rsidRDefault="00000000">
            <w:pPr>
              <w:spacing w:after="0" w:line="240" w:lineRule="auto"/>
            </w:pPr>
            <w:r>
              <w:rPr>
                <w:rFonts w:ascii="Arial" w:hAnsi="Arial"/>
                <w:sz w:val="12"/>
              </w:rPr>
              <w:t>P08-C608</w:t>
            </w:r>
          </w:p>
        </w:tc>
        <w:tc>
          <w:tcPr>
            <w:tcW w:w="7560" w:type="dxa"/>
          </w:tcPr>
          <w:p w14:paraId="0BFBDDE2" w14:textId="77777777" w:rsidR="002D7DFF" w:rsidRDefault="00000000">
            <w:pPr>
              <w:spacing w:after="0" w:line="240" w:lineRule="auto"/>
              <w:jc w:val="right"/>
            </w:pPr>
            <w:r>
              <w:rPr>
                <w:rFonts w:ascii="Arial" w:hAnsi="Arial"/>
                <w:sz w:val="12"/>
              </w:rPr>
              <w:t>هسه انا الحمد لله رب العالمين بفيق الصبح بروح على شغلي المراه الارمله اللي عننا في العماره هون ما بتقدر تروح على شغلها ما عندها شغل اصلا بتروح تشتغل فيه فانا لو مثلا بالصعب اني اقدر ادبر اجار البيت هي بالمستحيل تقدر تذبح</w:t>
            </w:r>
          </w:p>
        </w:tc>
        <w:tc>
          <w:tcPr>
            <w:tcW w:w="3096" w:type="dxa"/>
          </w:tcPr>
          <w:p w14:paraId="587BE67D" w14:textId="77777777" w:rsidR="002D7DFF" w:rsidRDefault="00000000">
            <w:pPr>
              <w:spacing w:after="0" w:line="240" w:lineRule="auto"/>
              <w:jc w:val="right"/>
            </w:pPr>
            <w:r>
              <w:rPr>
                <w:rFonts w:ascii="Arial" w:hAnsi="Arial"/>
                <w:sz w:val="12"/>
              </w:rPr>
              <w:t>CODE-PARTICIPATION; CODE-PRECARITY; CODE-PROVIDE</w:t>
            </w:r>
          </w:p>
        </w:tc>
        <w:tc>
          <w:tcPr>
            <w:tcW w:w="3240" w:type="dxa"/>
          </w:tcPr>
          <w:p w14:paraId="24463CE0" w14:textId="77777777" w:rsidR="002D7DFF" w:rsidRDefault="00000000">
            <w:pPr>
              <w:spacing w:after="0" w:line="240" w:lineRule="auto"/>
              <w:jc w:val="right"/>
            </w:pPr>
            <w:r>
              <w:rPr>
                <w:rFonts w:ascii="Arial" w:hAnsi="Arial"/>
                <w:sz w:val="12"/>
              </w:rPr>
              <w:t>PRECARITY (هشاشة الدخل)</w:t>
            </w:r>
          </w:p>
        </w:tc>
      </w:tr>
      <w:tr w:rsidR="002D7DFF" w14:paraId="4DD6021A" w14:textId="77777777">
        <w:trPr>
          <w:jc w:val="center"/>
        </w:trPr>
        <w:tc>
          <w:tcPr>
            <w:tcW w:w="1512" w:type="dxa"/>
          </w:tcPr>
          <w:p w14:paraId="77BDF0BA" w14:textId="77777777" w:rsidR="002D7DFF" w:rsidRDefault="00000000">
            <w:pPr>
              <w:spacing w:after="0" w:line="240" w:lineRule="auto"/>
            </w:pPr>
            <w:r>
              <w:rPr>
                <w:rFonts w:ascii="Arial" w:hAnsi="Arial"/>
                <w:sz w:val="12"/>
              </w:rPr>
              <w:t>P08-C609</w:t>
            </w:r>
          </w:p>
        </w:tc>
        <w:tc>
          <w:tcPr>
            <w:tcW w:w="7560" w:type="dxa"/>
          </w:tcPr>
          <w:p w14:paraId="4CC91132" w14:textId="77777777" w:rsidR="002D7DFF" w:rsidRDefault="00000000">
            <w:pPr>
              <w:spacing w:after="0" w:line="240" w:lineRule="auto"/>
              <w:jc w:val="right"/>
            </w:pPr>
            <w:r>
              <w:rPr>
                <w:rFonts w:ascii="Arial" w:hAnsi="Arial"/>
                <w:sz w:val="12"/>
              </w:rPr>
              <w:t>هذا كيف بينعكس اقتصاديا على اعمار سوريا انه الشخص اللي بهذا العمر استهلك تم استهلاكه</w:t>
            </w:r>
          </w:p>
        </w:tc>
        <w:tc>
          <w:tcPr>
            <w:tcW w:w="3096" w:type="dxa"/>
          </w:tcPr>
          <w:p w14:paraId="58A58E4B" w14:textId="77777777" w:rsidR="002D7DFF" w:rsidRDefault="00000000">
            <w:pPr>
              <w:spacing w:after="0" w:line="240" w:lineRule="auto"/>
              <w:jc w:val="right"/>
            </w:pPr>
            <w:r>
              <w:rPr>
                <w:rFonts w:ascii="Arial" w:hAnsi="Arial"/>
                <w:sz w:val="12"/>
              </w:rPr>
              <w:t>CODE-LOSS; CODE-STATUS</w:t>
            </w:r>
          </w:p>
        </w:tc>
        <w:tc>
          <w:tcPr>
            <w:tcW w:w="3240" w:type="dxa"/>
          </w:tcPr>
          <w:p w14:paraId="6250B8FF" w14:textId="77777777" w:rsidR="002D7DFF" w:rsidRDefault="00000000">
            <w:pPr>
              <w:spacing w:after="0" w:line="240" w:lineRule="auto"/>
              <w:jc w:val="right"/>
            </w:pPr>
            <w:r>
              <w:rPr>
                <w:rFonts w:ascii="Arial" w:hAnsi="Arial"/>
                <w:sz w:val="12"/>
              </w:rPr>
              <w:t>LOSS (الفقد والنزوح)</w:t>
            </w:r>
          </w:p>
        </w:tc>
      </w:tr>
      <w:tr w:rsidR="002D7DFF" w14:paraId="38A727F4" w14:textId="77777777">
        <w:trPr>
          <w:jc w:val="center"/>
        </w:trPr>
        <w:tc>
          <w:tcPr>
            <w:tcW w:w="1512" w:type="dxa"/>
          </w:tcPr>
          <w:p w14:paraId="261B75C4" w14:textId="77777777" w:rsidR="002D7DFF" w:rsidRDefault="00000000">
            <w:pPr>
              <w:spacing w:after="0" w:line="240" w:lineRule="auto"/>
            </w:pPr>
            <w:r>
              <w:rPr>
                <w:rFonts w:ascii="Arial" w:hAnsi="Arial"/>
                <w:sz w:val="12"/>
              </w:rPr>
              <w:t>P08-C610</w:t>
            </w:r>
          </w:p>
        </w:tc>
        <w:tc>
          <w:tcPr>
            <w:tcW w:w="7560" w:type="dxa"/>
          </w:tcPr>
          <w:p w14:paraId="06819D46" w14:textId="77777777" w:rsidR="002D7DFF" w:rsidRDefault="00000000">
            <w:pPr>
              <w:spacing w:after="0" w:line="240" w:lineRule="auto"/>
              <w:jc w:val="right"/>
            </w:pPr>
            <w:r>
              <w:rPr>
                <w:rFonts w:ascii="Arial" w:hAnsi="Arial"/>
                <w:sz w:val="12"/>
              </w:rPr>
              <w:t>اه هذا زي ال علبه البيبسي خلنا نحكي استغفر الله العظيم هو انسان اولا واخيرا هذا تفكيريا انه استهلاكه ايش</w:t>
            </w:r>
          </w:p>
        </w:tc>
        <w:tc>
          <w:tcPr>
            <w:tcW w:w="3096" w:type="dxa"/>
          </w:tcPr>
          <w:p w14:paraId="357B3B54" w14:textId="77777777" w:rsidR="002D7DFF" w:rsidRDefault="00000000">
            <w:pPr>
              <w:spacing w:after="0" w:line="240" w:lineRule="auto"/>
              <w:jc w:val="right"/>
            </w:pPr>
            <w:r>
              <w:rPr>
                <w:rFonts w:ascii="Arial" w:hAnsi="Arial"/>
                <w:sz w:val="12"/>
              </w:rPr>
              <w:t>CODE-LOSS; CODE-REFLEX</w:t>
            </w:r>
          </w:p>
        </w:tc>
        <w:tc>
          <w:tcPr>
            <w:tcW w:w="3240" w:type="dxa"/>
          </w:tcPr>
          <w:p w14:paraId="539FE87F" w14:textId="77777777" w:rsidR="002D7DFF" w:rsidRDefault="00000000">
            <w:pPr>
              <w:spacing w:after="0" w:line="240" w:lineRule="auto"/>
              <w:jc w:val="right"/>
            </w:pPr>
            <w:r>
              <w:rPr>
                <w:rFonts w:ascii="Arial" w:hAnsi="Arial"/>
                <w:sz w:val="12"/>
              </w:rPr>
              <w:t>LOSS (الفقد والنزوح)</w:t>
            </w:r>
          </w:p>
        </w:tc>
      </w:tr>
      <w:tr w:rsidR="002D7DFF" w14:paraId="4EA12EC2" w14:textId="77777777">
        <w:trPr>
          <w:jc w:val="center"/>
        </w:trPr>
        <w:tc>
          <w:tcPr>
            <w:tcW w:w="1512" w:type="dxa"/>
          </w:tcPr>
          <w:p w14:paraId="7FB490FB" w14:textId="77777777" w:rsidR="002D7DFF" w:rsidRDefault="00000000">
            <w:pPr>
              <w:spacing w:after="0" w:line="240" w:lineRule="auto"/>
            </w:pPr>
            <w:r>
              <w:rPr>
                <w:rFonts w:ascii="Arial" w:hAnsi="Arial"/>
                <w:sz w:val="12"/>
              </w:rPr>
              <w:t>P08-C611</w:t>
            </w:r>
          </w:p>
        </w:tc>
        <w:tc>
          <w:tcPr>
            <w:tcW w:w="7560" w:type="dxa"/>
          </w:tcPr>
          <w:p w14:paraId="4D2AE91D" w14:textId="77777777" w:rsidR="002D7DFF" w:rsidRDefault="00000000">
            <w:pPr>
              <w:spacing w:after="0" w:line="240" w:lineRule="auto"/>
              <w:jc w:val="right"/>
            </w:pPr>
            <w:r>
              <w:rPr>
                <w:rFonts w:ascii="Arial" w:hAnsi="Arial"/>
                <w:sz w:val="12"/>
              </w:rPr>
              <w:t>يعني مثلا انا بدي اسالك سؤال بس</w:t>
            </w:r>
          </w:p>
        </w:tc>
        <w:tc>
          <w:tcPr>
            <w:tcW w:w="3096" w:type="dxa"/>
          </w:tcPr>
          <w:p w14:paraId="023DE82A" w14:textId="77777777" w:rsidR="002D7DFF" w:rsidRDefault="00000000">
            <w:pPr>
              <w:spacing w:after="0" w:line="240" w:lineRule="auto"/>
              <w:jc w:val="right"/>
            </w:pPr>
            <w:r>
              <w:rPr>
                <w:rFonts w:ascii="Arial" w:hAnsi="Arial"/>
                <w:sz w:val="12"/>
              </w:rPr>
              <w:t>CODE-PROC</w:t>
            </w:r>
          </w:p>
        </w:tc>
        <w:tc>
          <w:tcPr>
            <w:tcW w:w="3240" w:type="dxa"/>
          </w:tcPr>
          <w:p w14:paraId="1C003295" w14:textId="77777777" w:rsidR="002D7DFF" w:rsidRDefault="00000000">
            <w:pPr>
              <w:spacing w:after="0" w:line="240" w:lineRule="auto"/>
              <w:jc w:val="right"/>
            </w:pPr>
            <w:r>
              <w:rPr>
                <w:rFonts w:ascii="Arial" w:hAnsi="Arial"/>
                <w:sz w:val="12"/>
              </w:rPr>
              <w:t>Procedural context; not a substantive research theme</w:t>
            </w:r>
          </w:p>
        </w:tc>
      </w:tr>
      <w:tr w:rsidR="002D7DFF" w14:paraId="4F130D56" w14:textId="77777777">
        <w:trPr>
          <w:jc w:val="center"/>
        </w:trPr>
        <w:tc>
          <w:tcPr>
            <w:tcW w:w="1512" w:type="dxa"/>
          </w:tcPr>
          <w:p w14:paraId="188BB4E7" w14:textId="77777777" w:rsidR="002D7DFF" w:rsidRDefault="00000000">
            <w:pPr>
              <w:spacing w:after="0" w:line="240" w:lineRule="auto"/>
            </w:pPr>
            <w:r>
              <w:rPr>
                <w:rFonts w:ascii="Arial" w:hAnsi="Arial"/>
                <w:sz w:val="12"/>
              </w:rPr>
              <w:t>P08-C612</w:t>
            </w:r>
          </w:p>
        </w:tc>
        <w:tc>
          <w:tcPr>
            <w:tcW w:w="7560" w:type="dxa"/>
          </w:tcPr>
          <w:p w14:paraId="42A7AF06" w14:textId="77777777" w:rsidR="002D7DFF" w:rsidRDefault="00000000">
            <w:pPr>
              <w:spacing w:after="0" w:line="240" w:lineRule="auto"/>
              <w:jc w:val="right"/>
            </w:pPr>
            <w:r>
              <w:rPr>
                <w:rFonts w:ascii="Arial" w:hAnsi="Arial"/>
                <w:sz w:val="12"/>
              </w:rPr>
              <w:t>تفضل</w:t>
            </w:r>
          </w:p>
        </w:tc>
        <w:tc>
          <w:tcPr>
            <w:tcW w:w="3096" w:type="dxa"/>
          </w:tcPr>
          <w:p w14:paraId="35F2605B" w14:textId="77777777" w:rsidR="002D7DFF" w:rsidRDefault="00000000">
            <w:pPr>
              <w:spacing w:after="0" w:line="240" w:lineRule="auto"/>
              <w:jc w:val="right"/>
            </w:pPr>
            <w:r>
              <w:rPr>
                <w:rFonts w:ascii="Arial" w:hAnsi="Arial"/>
                <w:sz w:val="12"/>
              </w:rPr>
              <w:t>CODE-PROC</w:t>
            </w:r>
          </w:p>
        </w:tc>
        <w:tc>
          <w:tcPr>
            <w:tcW w:w="3240" w:type="dxa"/>
          </w:tcPr>
          <w:p w14:paraId="2E676178" w14:textId="77777777" w:rsidR="002D7DFF" w:rsidRDefault="00000000">
            <w:pPr>
              <w:spacing w:after="0" w:line="240" w:lineRule="auto"/>
              <w:jc w:val="right"/>
            </w:pPr>
            <w:r>
              <w:rPr>
                <w:rFonts w:ascii="Arial" w:hAnsi="Arial"/>
                <w:sz w:val="12"/>
              </w:rPr>
              <w:t>Procedural context; not a substantive research theme</w:t>
            </w:r>
          </w:p>
        </w:tc>
      </w:tr>
      <w:tr w:rsidR="002D7DFF" w14:paraId="0ED5C422" w14:textId="77777777">
        <w:trPr>
          <w:jc w:val="center"/>
        </w:trPr>
        <w:tc>
          <w:tcPr>
            <w:tcW w:w="1512" w:type="dxa"/>
          </w:tcPr>
          <w:p w14:paraId="28F386CB" w14:textId="77777777" w:rsidR="002D7DFF" w:rsidRDefault="00000000">
            <w:pPr>
              <w:spacing w:after="0" w:line="240" w:lineRule="auto"/>
            </w:pPr>
            <w:r>
              <w:rPr>
                <w:rFonts w:ascii="Arial" w:hAnsi="Arial"/>
                <w:sz w:val="12"/>
              </w:rPr>
              <w:t>P08-C613</w:t>
            </w:r>
          </w:p>
        </w:tc>
        <w:tc>
          <w:tcPr>
            <w:tcW w:w="7560" w:type="dxa"/>
          </w:tcPr>
          <w:p w14:paraId="2186D877" w14:textId="77777777" w:rsidR="002D7DFF" w:rsidRDefault="00000000">
            <w:pPr>
              <w:spacing w:after="0" w:line="240" w:lineRule="auto"/>
              <w:jc w:val="right"/>
            </w:pPr>
            <w:r>
              <w:rPr>
                <w:rFonts w:ascii="Arial" w:hAnsi="Arial"/>
                <w:sz w:val="12"/>
              </w:rPr>
              <w:t>لو اجا شخص نفس الشخص اللي اجا هلا وضفك على خبراتك</w:t>
            </w:r>
          </w:p>
        </w:tc>
        <w:tc>
          <w:tcPr>
            <w:tcW w:w="3096" w:type="dxa"/>
          </w:tcPr>
          <w:p w14:paraId="4D2B01FB" w14:textId="77777777" w:rsidR="002D7DFF" w:rsidRDefault="00000000">
            <w:pPr>
              <w:spacing w:after="0" w:line="240" w:lineRule="auto"/>
              <w:jc w:val="right"/>
            </w:pPr>
            <w:r>
              <w:rPr>
                <w:rFonts w:ascii="Arial" w:hAnsi="Arial"/>
                <w:sz w:val="12"/>
              </w:rPr>
              <w:t>CODE-REFLEX</w:t>
            </w:r>
          </w:p>
        </w:tc>
        <w:tc>
          <w:tcPr>
            <w:tcW w:w="3240" w:type="dxa"/>
          </w:tcPr>
          <w:p w14:paraId="05F7CF3B" w14:textId="77777777" w:rsidR="002D7DFF" w:rsidRDefault="00000000">
            <w:pPr>
              <w:spacing w:after="0" w:line="240" w:lineRule="auto"/>
              <w:jc w:val="right"/>
            </w:pPr>
            <w:r>
              <w:rPr>
                <w:rFonts w:ascii="Arial" w:hAnsi="Arial"/>
                <w:sz w:val="12"/>
              </w:rPr>
              <w:t>Procedural context; not a substantive research theme</w:t>
            </w:r>
          </w:p>
        </w:tc>
      </w:tr>
      <w:tr w:rsidR="002D7DFF" w14:paraId="473992F2" w14:textId="77777777">
        <w:trPr>
          <w:jc w:val="center"/>
        </w:trPr>
        <w:tc>
          <w:tcPr>
            <w:tcW w:w="1512" w:type="dxa"/>
          </w:tcPr>
          <w:p w14:paraId="39D1FA95" w14:textId="77777777" w:rsidR="002D7DFF" w:rsidRDefault="00000000">
            <w:pPr>
              <w:spacing w:after="0" w:line="240" w:lineRule="auto"/>
            </w:pPr>
            <w:r>
              <w:rPr>
                <w:rFonts w:ascii="Arial" w:hAnsi="Arial"/>
                <w:sz w:val="12"/>
              </w:rPr>
              <w:t>P08-C614</w:t>
            </w:r>
          </w:p>
        </w:tc>
        <w:tc>
          <w:tcPr>
            <w:tcW w:w="7560" w:type="dxa"/>
          </w:tcPr>
          <w:p w14:paraId="478702BD" w14:textId="77777777" w:rsidR="002D7DFF" w:rsidRDefault="00000000">
            <w:pPr>
              <w:spacing w:after="0" w:line="240" w:lineRule="auto"/>
              <w:jc w:val="right"/>
            </w:pPr>
            <w:r>
              <w:rPr>
                <w:rFonts w:ascii="Arial" w:hAnsi="Arial"/>
                <w:sz w:val="12"/>
              </w:rPr>
              <w:t>نعم</w:t>
            </w:r>
          </w:p>
        </w:tc>
        <w:tc>
          <w:tcPr>
            <w:tcW w:w="3096" w:type="dxa"/>
          </w:tcPr>
          <w:p w14:paraId="2180F9FC" w14:textId="77777777" w:rsidR="002D7DFF" w:rsidRDefault="00000000">
            <w:pPr>
              <w:spacing w:after="0" w:line="240" w:lineRule="auto"/>
              <w:jc w:val="right"/>
            </w:pPr>
            <w:r>
              <w:rPr>
                <w:rFonts w:ascii="Arial" w:hAnsi="Arial"/>
                <w:sz w:val="12"/>
              </w:rPr>
              <w:t>CODE-PROC</w:t>
            </w:r>
          </w:p>
        </w:tc>
        <w:tc>
          <w:tcPr>
            <w:tcW w:w="3240" w:type="dxa"/>
          </w:tcPr>
          <w:p w14:paraId="6C02EC8B" w14:textId="77777777" w:rsidR="002D7DFF" w:rsidRDefault="00000000">
            <w:pPr>
              <w:spacing w:after="0" w:line="240" w:lineRule="auto"/>
              <w:jc w:val="right"/>
            </w:pPr>
            <w:r>
              <w:rPr>
                <w:rFonts w:ascii="Arial" w:hAnsi="Arial"/>
                <w:sz w:val="12"/>
              </w:rPr>
              <w:t>Procedural context; not a substantive research theme</w:t>
            </w:r>
          </w:p>
        </w:tc>
      </w:tr>
      <w:tr w:rsidR="002D7DFF" w14:paraId="63310D48" w14:textId="77777777">
        <w:trPr>
          <w:jc w:val="center"/>
        </w:trPr>
        <w:tc>
          <w:tcPr>
            <w:tcW w:w="1512" w:type="dxa"/>
          </w:tcPr>
          <w:p w14:paraId="06C730E6" w14:textId="77777777" w:rsidR="002D7DFF" w:rsidRDefault="00000000">
            <w:pPr>
              <w:spacing w:after="0" w:line="240" w:lineRule="auto"/>
            </w:pPr>
            <w:r>
              <w:rPr>
                <w:rFonts w:ascii="Arial" w:hAnsi="Arial"/>
                <w:sz w:val="12"/>
              </w:rPr>
              <w:t>P08-C615</w:t>
            </w:r>
          </w:p>
        </w:tc>
        <w:tc>
          <w:tcPr>
            <w:tcW w:w="7560" w:type="dxa"/>
          </w:tcPr>
          <w:p w14:paraId="22AB9902" w14:textId="77777777" w:rsidR="002D7DFF" w:rsidRDefault="00000000">
            <w:pPr>
              <w:spacing w:after="0" w:line="240" w:lineRule="auto"/>
              <w:jc w:val="right"/>
            </w:pPr>
            <w:r>
              <w:rPr>
                <w:rFonts w:ascii="Arial" w:hAnsi="Arial"/>
                <w:sz w:val="12"/>
              </w:rPr>
              <w:t>بسوريا</w:t>
            </w:r>
          </w:p>
        </w:tc>
        <w:tc>
          <w:tcPr>
            <w:tcW w:w="3096" w:type="dxa"/>
          </w:tcPr>
          <w:p w14:paraId="2C19B712" w14:textId="77777777" w:rsidR="002D7DFF" w:rsidRDefault="00000000">
            <w:pPr>
              <w:spacing w:after="0" w:line="240" w:lineRule="auto"/>
              <w:jc w:val="right"/>
            </w:pPr>
            <w:r>
              <w:rPr>
                <w:rFonts w:ascii="Arial" w:hAnsi="Arial"/>
                <w:sz w:val="12"/>
              </w:rPr>
              <w:t>CODE-PAST</w:t>
            </w:r>
          </w:p>
        </w:tc>
        <w:tc>
          <w:tcPr>
            <w:tcW w:w="3240" w:type="dxa"/>
          </w:tcPr>
          <w:p w14:paraId="7191031B" w14:textId="77777777" w:rsidR="002D7DFF" w:rsidRDefault="00000000">
            <w:pPr>
              <w:spacing w:after="0" w:line="240" w:lineRule="auto"/>
              <w:jc w:val="right"/>
            </w:pPr>
            <w:r>
              <w:rPr>
                <w:rFonts w:ascii="Arial" w:hAnsi="Arial"/>
                <w:sz w:val="12"/>
              </w:rPr>
              <w:t>PAST (هوية العمل قبل اللجوء)</w:t>
            </w:r>
          </w:p>
        </w:tc>
      </w:tr>
      <w:tr w:rsidR="002D7DFF" w14:paraId="59629F48" w14:textId="77777777">
        <w:trPr>
          <w:jc w:val="center"/>
        </w:trPr>
        <w:tc>
          <w:tcPr>
            <w:tcW w:w="1512" w:type="dxa"/>
          </w:tcPr>
          <w:p w14:paraId="6BD76157" w14:textId="77777777" w:rsidR="002D7DFF" w:rsidRDefault="00000000">
            <w:pPr>
              <w:spacing w:after="0" w:line="240" w:lineRule="auto"/>
            </w:pPr>
            <w:r>
              <w:rPr>
                <w:rFonts w:ascii="Arial" w:hAnsi="Arial"/>
                <w:sz w:val="12"/>
              </w:rPr>
              <w:t>P08-C616</w:t>
            </w:r>
          </w:p>
        </w:tc>
        <w:tc>
          <w:tcPr>
            <w:tcW w:w="7560" w:type="dxa"/>
          </w:tcPr>
          <w:p w14:paraId="40BE2CCF" w14:textId="77777777" w:rsidR="002D7DFF" w:rsidRDefault="00000000">
            <w:pPr>
              <w:spacing w:after="0" w:line="240" w:lineRule="auto"/>
              <w:jc w:val="right"/>
            </w:pPr>
            <w:r>
              <w:rPr>
                <w:rFonts w:ascii="Arial" w:hAnsi="Arial"/>
                <w:sz w:val="12"/>
              </w:rPr>
              <w:t>نعم</w:t>
            </w:r>
          </w:p>
        </w:tc>
        <w:tc>
          <w:tcPr>
            <w:tcW w:w="3096" w:type="dxa"/>
          </w:tcPr>
          <w:p w14:paraId="5AC9D1BF" w14:textId="77777777" w:rsidR="002D7DFF" w:rsidRDefault="00000000">
            <w:pPr>
              <w:spacing w:after="0" w:line="240" w:lineRule="auto"/>
              <w:jc w:val="right"/>
            </w:pPr>
            <w:r>
              <w:rPr>
                <w:rFonts w:ascii="Arial" w:hAnsi="Arial"/>
                <w:sz w:val="12"/>
              </w:rPr>
              <w:t>CODE-PARTICIPATION</w:t>
            </w:r>
          </w:p>
        </w:tc>
        <w:tc>
          <w:tcPr>
            <w:tcW w:w="3240" w:type="dxa"/>
          </w:tcPr>
          <w:p w14:paraId="0B807058" w14:textId="77777777" w:rsidR="002D7DFF" w:rsidRDefault="00000000">
            <w:pPr>
              <w:spacing w:after="0" w:line="240" w:lineRule="auto"/>
              <w:jc w:val="right"/>
            </w:pPr>
            <w:r>
              <w:rPr>
                <w:rFonts w:ascii="Arial" w:hAnsi="Arial"/>
                <w:sz w:val="12"/>
              </w:rPr>
              <w:t>COMMUNITY</w:t>
            </w:r>
          </w:p>
        </w:tc>
      </w:tr>
      <w:tr w:rsidR="002D7DFF" w14:paraId="5A7F78C3" w14:textId="77777777">
        <w:trPr>
          <w:jc w:val="center"/>
        </w:trPr>
        <w:tc>
          <w:tcPr>
            <w:tcW w:w="1512" w:type="dxa"/>
          </w:tcPr>
          <w:p w14:paraId="378579A7" w14:textId="77777777" w:rsidR="002D7DFF" w:rsidRDefault="00000000">
            <w:pPr>
              <w:spacing w:after="0" w:line="240" w:lineRule="auto"/>
            </w:pPr>
            <w:r>
              <w:rPr>
                <w:rFonts w:ascii="Arial" w:hAnsi="Arial"/>
                <w:sz w:val="12"/>
              </w:rPr>
              <w:t>P08-C617</w:t>
            </w:r>
          </w:p>
        </w:tc>
        <w:tc>
          <w:tcPr>
            <w:tcW w:w="7560" w:type="dxa"/>
          </w:tcPr>
          <w:p w14:paraId="1698D61C" w14:textId="77777777" w:rsidR="002D7DFF" w:rsidRDefault="00000000">
            <w:pPr>
              <w:spacing w:after="0" w:line="240" w:lineRule="auto"/>
              <w:jc w:val="right"/>
            </w:pPr>
            <w:r>
              <w:rPr>
                <w:rFonts w:ascii="Arial" w:hAnsi="Arial"/>
                <w:sz w:val="12"/>
              </w:rPr>
              <w:t>اجا قال لك تعال يا ابو عب انا بدي اياك اسلمك كل شيء واعمر لك بيت و ووى اخره يعني</w:t>
            </w:r>
          </w:p>
        </w:tc>
        <w:tc>
          <w:tcPr>
            <w:tcW w:w="3096" w:type="dxa"/>
          </w:tcPr>
          <w:p w14:paraId="005AACDE" w14:textId="77777777" w:rsidR="002D7DFF" w:rsidRDefault="00000000">
            <w:pPr>
              <w:spacing w:after="0" w:line="240" w:lineRule="auto"/>
              <w:jc w:val="right"/>
            </w:pPr>
            <w:r>
              <w:rPr>
                <w:rFonts w:ascii="Arial" w:hAnsi="Arial"/>
                <w:sz w:val="12"/>
              </w:rPr>
              <w:t>CODE-OFFERED-RESPONSIBILITY</w:t>
            </w:r>
          </w:p>
        </w:tc>
        <w:tc>
          <w:tcPr>
            <w:tcW w:w="3240" w:type="dxa"/>
          </w:tcPr>
          <w:p w14:paraId="31A67912" w14:textId="77777777" w:rsidR="002D7DFF" w:rsidRDefault="00000000">
            <w:pPr>
              <w:spacing w:after="0" w:line="240" w:lineRule="auto"/>
              <w:jc w:val="right"/>
            </w:pPr>
            <w:r>
              <w:rPr>
                <w:rFonts w:ascii="Arial" w:hAnsi="Arial"/>
                <w:sz w:val="12"/>
              </w:rPr>
              <w:t>AGENCY</w:t>
            </w:r>
          </w:p>
        </w:tc>
      </w:tr>
      <w:tr w:rsidR="002D7DFF" w14:paraId="4C0C5048" w14:textId="77777777">
        <w:trPr>
          <w:jc w:val="center"/>
        </w:trPr>
        <w:tc>
          <w:tcPr>
            <w:tcW w:w="1512" w:type="dxa"/>
          </w:tcPr>
          <w:p w14:paraId="6748B52B" w14:textId="77777777" w:rsidR="002D7DFF" w:rsidRDefault="00000000">
            <w:pPr>
              <w:spacing w:after="0" w:line="240" w:lineRule="auto"/>
            </w:pPr>
            <w:r>
              <w:rPr>
                <w:rFonts w:ascii="Arial" w:hAnsi="Arial"/>
                <w:sz w:val="12"/>
              </w:rPr>
              <w:t>P08-C618</w:t>
            </w:r>
          </w:p>
        </w:tc>
        <w:tc>
          <w:tcPr>
            <w:tcW w:w="7560" w:type="dxa"/>
          </w:tcPr>
          <w:p w14:paraId="6B5B14C6" w14:textId="77777777" w:rsidR="002D7DFF" w:rsidRDefault="00000000">
            <w:pPr>
              <w:spacing w:after="0" w:line="240" w:lineRule="auto"/>
              <w:jc w:val="right"/>
            </w:pPr>
            <w:r>
              <w:rPr>
                <w:rFonts w:ascii="Arial" w:hAnsi="Arial"/>
                <w:sz w:val="12"/>
              </w:rPr>
              <w:t>هل بتحس انه هذا الشيء كمان اي صعب</w:t>
            </w:r>
          </w:p>
        </w:tc>
        <w:tc>
          <w:tcPr>
            <w:tcW w:w="3096" w:type="dxa"/>
          </w:tcPr>
          <w:p w14:paraId="2038EE30" w14:textId="77777777" w:rsidR="002D7DFF" w:rsidRDefault="00000000">
            <w:pPr>
              <w:spacing w:after="0" w:line="240" w:lineRule="auto"/>
              <w:jc w:val="right"/>
            </w:pPr>
            <w:r>
              <w:rPr>
                <w:rFonts w:ascii="Arial" w:hAnsi="Arial"/>
                <w:sz w:val="12"/>
              </w:rPr>
              <w:t>CODE-REFLEX</w:t>
            </w:r>
          </w:p>
        </w:tc>
        <w:tc>
          <w:tcPr>
            <w:tcW w:w="3240" w:type="dxa"/>
          </w:tcPr>
          <w:p w14:paraId="43165D76" w14:textId="77777777" w:rsidR="002D7DFF" w:rsidRDefault="00000000">
            <w:pPr>
              <w:spacing w:after="0" w:line="240" w:lineRule="auto"/>
              <w:jc w:val="right"/>
            </w:pPr>
            <w:r>
              <w:rPr>
                <w:rFonts w:ascii="Arial" w:hAnsi="Arial"/>
                <w:sz w:val="12"/>
              </w:rPr>
              <w:t>Procedural context; not a substantive research theme</w:t>
            </w:r>
          </w:p>
        </w:tc>
      </w:tr>
      <w:tr w:rsidR="002D7DFF" w14:paraId="6F366E37" w14:textId="77777777">
        <w:trPr>
          <w:jc w:val="center"/>
        </w:trPr>
        <w:tc>
          <w:tcPr>
            <w:tcW w:w="1512" w:type="dxa"/>
          </w:tcPr>
          <w:p w14:paraId="0F70C0E3" w14:textId="77777777" w:rsidR="002D7DFF" w:rsidRDefault="00000000">
            <w:pPr>
              <w:spacing w:after="0" w:line="240" w:lineRule="auto"/>
            </w:pPr>
            <w:r>
              <w:rPr>
                <w:rFonts w:ascii="Arial" w:hAnsi="Arial"/>
                <w:sz w:val="12"/>
              </w:rPr>
              <w:t>P08-C619</w:t>
            </w:r>
          </w:p>
        </w:tc>
        <w:tc>
          <w:tcPr>
            <w:tcW w:w="7560" w:type="dxa"/>
          </w:tcPr>
          <w:p w14:paraId="73A47910" w14:textId="77777777" w:rsidR="002D7DFF" w:rsidRDefault="00000000">
            <w:pPr>
              <w:spacing w:after="0" w:line="240" w:lineRule="auto"/>
              <w:jc w:val="right"/>
            </w:pPr>
            <w:r>
              <w:rPr>
                <w:rFonts w:ascii="Arial" w:hAnsi="Arial"/>
                <w:sz w:val="12"/>
              </w:rPr>
              <w:t>لا بالعكس</w:t>
            </w:r>
          </w:p>
        </w:tc>
        <w:tc>
          <w:tcPr>
            <w:tcW w:w="3096" w:type="dxa"/>
          </w:tcPr>
          <w:p w14:paraId="07C54849" w14:textId="77777777" w:rsidR="002D7DFF" w:rsidRDefault="00000000">
            <w:pPr>
              <w:spacing w:after="0" w:line="240" w:lineRule="auto"/>
              <w:jc w:val="right"/>
            </w:pPr>
            <w:r>
              <w:rPr>
                <w:rFonts w:ascii="Arial" w:hAnsi="Arial"/>
                <w:sz w:val="12"/>
              </w:rPr>
              <w:t>CODE-AGENCY</w:t>
            </w:r>
          </w:p>
        </w:tc>
        <w:tc>
          <w:tcPr>
            <w:tcW w:w="3240" w:type="dxa"/>
          </w:tcPr>
          <w:p w14:paraId="3672DA88" w14:textId="77777777" w:rsidR="002D7DFF" w:rsidRDefault="00000000">
            <w:pPr>
              <w:spacing w:after="0" w:line="240" w:lineRule="auto"/>
              <w:jc w:val="right"/>
            </w:pPr>
            <w:r>
              <w:rPr>
                <w:rFonts w:ascii="Arial" w:hAnsi="Arial"/>
                <w:sz w:val="12"/>
              </w:rPr>
              <w:t>AGENCY</w:t>
            </w:r>
          </w:p>
        </w:tc>
      </w:tr>
      <w:tr w:rsidR="002D7DFF" w14:paraId="3B491251" w14:textId="77777777">
        <w:trPr>
          <w:jc w:val="center"/>
        </w:trPr>
        <w:tc>
          <w:tcPr>
            <w:tcW w:w="1512" w:type="dxa"/>
          </w:tcPr>
          <w:p w14:paraId="162F39E1" w14:textId="77777777" w:rsidR="002D7DFF" w:rsidRDefault="00000000">
            <w:pPr>
              <w:spacing w:after="0" w:line="240" w:lineRule="auto"/>
            </w:pPr>
            <w:r>
              <w:rPr>
                <w:rFonts w:ascii="Arial" w:hAnsi="Arial"/>
                <w:sz w:val="12"/>
              </w:rPr>
              <w:lastRenderedPageBreak/>
              <w:t>P08-C620</w:t>
            </w:r>
          </w:p>
        </w:tc>
        <w:tc>
          <w:tcPr>
            <w:tcW w:w="7560" w:type="dxa"/>
          </w:tcPr>
          <w:p w14:paraId="2CCC36FE" w14:textId="77777777" w:rsidR="002D7DFF" w:rsidRDefault="00000000">
            <w:pPr>
              <w:spacing w:after="0" w:line="240" w:lineRule="auto"/>
              <w:jc w:val="right"/>
            </w:pPr>
            <w:r>
              <w:rPr>
                <w:rFonts w:ascii="Arial" w:hAnsi="Arial"/>
                <w:sz w:val="12"/>
              </w:rPr>
              <w:t>يوفق او يشغل</w:t>
            </w:r>
          </w:p>
        </w:tc>
        <w:tc>
          <w:tcPr>
            <w:tcW w:w="3096" w:type="dxa"/>
          </w:tcPr>
          <w:p w14:paraId="31668857" w14:textId="77777777" w:rsidR="002D7DFF" w:rsidRDefault="00000000">
            <w:pPr>
              <w:spacing w:after="0" w:line="240" w:lineRule="auto"/>
              <w:jc w:val="right"/>
            </w:pPr>
            <w:r>
              <w:rPr>
                <w:rFonts w:ascii="Arial" w:hAnsi="Arial"/>
                <w:sz w:val="12"/>
              </w:rPr>
              <w:t>CODE-AGENCY</w:t>
            </w:r>
          </w:p>
        </w:tc>
        <w:tc>
          <w:tcPr>
            <w:tcW w:w="3240" w:type="dxa"/>
          </w:tcPr>
          <w:p w14:paraId="458931D2" w14:textId="77777777" w:rsidR="002D7DFF" w:rsidRDefault="00000000">
            <w:pPr>
              <w:spacing w:after="0" w:line="240" w:lineRule="auto"/>
              <w:jc w:val="right"/>
            </w:pPr>
            <w:r>
              <w:rPr>
                <w:rFonts w:ascii="Arial" w:hAnsi="Arial"/>
                <w:sz w:val="12"/>
              </w:rPr>
              <w:t>AGENCY</w:t>
            </w:r>
          </w:p>
        </w:tc>
      </w:tr>
      <w:tr w:rsidR="002D7DFF" w14:paraId="7C962555" w14:textId="77777777">
        <w:trPr>
          <w:jc w:val="center"/>
        </w:trPr>
        <w:tc>
          <w:tcPr>
            <w:tcW w:w="1512" w:type="dxa"/>
          </w:tcPr>
          <w:p w14:paraId="7D507CC5" w14:textId="77777777" w:rsidR="002D7DFF" w:rsidRDefault="00000000">
            <w:pPr>
              <w:spacing w:after="0" w:line="240" w:lineRule="auto"/>
            </w:pPr>
            <w:r>
              <w:rPr>
                <w:rFonts w:ascii="Arial" w:hAnsi="Arial"/>
                <w:sz w:val="12"/>
              </w:rPr>
              <w:t>P08-C621</w:t>
            </w:r>
          </w:p>
        </w:tc>
        <w:tc>
          <w:tcPr>
            <w:tcW w:w="7560" w:type="dxa"/>
          </w:tcPr>
          <w:p w14:paraId="13CF9F7C" w14:textId="77777777" w:rsidR="002D7DFF" w:rsidRDefault="00000000">
            <w:pPr>
              <w:spacing w:after="0" w:line="240" w:lineRule="auto"/>
              <w:jc w:val="right"/>
            </w:pPr>
            <w:r>
              <w:rPr>
                <w:rFonts w:ascii="Arial" w:hAnsi="Arial"/>
                <w:sz w:val="12"/>
              </w:rPr>
              <w:t>لا لا بالعكس</w:t>
            </w:r>
          </w:p>
        </w:tc>
        <w:tc>
          <w:tcPr>
            <w:tcW w:w="3096" w:type="dxa"/>
          </w:tcPr>
          <w:p w14:paraId="1F260CB9" w14:textId="77777777" w:rsidR="002D7DFF" w:rsidRDefault="00000000">
            <w:pPr>
              <w:spacing w:after="0" w:line="240" w:lineRule="auto"/>
              <w:jc w:val="right"/>
            </w:pPr>
            <w:r>
              <w:rPr>
                <w:rFonts w:ascii="Arial" w:hAnsi="Arial"/>
                <w:sz w:val="12"/>
              </w:rPr>
              <w:t>CODE-AGENCY</w:t>
            </w:r>
          </w:p>
        </w:tc>
        <w:tc>
          <w:tcPr>
            <w:tcW w:w="3240" w:type="dxa"/>
          </w:tcPr>
          <w:p w14:paraId="11C2E349" w14:textId="77777777" w:rsidR="002D7DFF" w:rsidRDefault="00000000">
            <w:pPr>
              <w:spacing w:after="0" w:line="240" w:lineRule="auto"/>
              <w:jc w:val="right"/>
            </w:pPr>
            <w:r>
              <w:rPr>
                <w:rFonts w:ascii="Arial" w:hAnsi="Arial"/>
                <w:sz w:val="12"/>
              </w:rPr>
              <w:t>AGENCY</w:t>
            </w:r>
          </w:p>
        </w:tc>
      </w:tr>
      <w:tr w:rsidR="002D7DFF" w14:paraId="0F98482C" w14:textId="77777777">
        <w:trPr>
          <w:jc w:val="center"/>
        </w:trPr>
        <w:tc>
          <w:tcPr>
            <w:tcW w:w="1512" w:type="dxa"/>
          </w:tcPr>
          <w:p w14:paraId="27232877" w14:textId="77777777" w:rsidR="002D7DFF" w:rsidRDefault="00000000">
            <w:pPr>
              <w:spacing w:after="0" w:line="240" w:lineRule="auto"/>
            </w:pPr>
            <w:r>
              <w:rPr>
                <w:rFonts w:ascii="Arial" w:hAnsi="Arial"/>
                <w:sz w:val="12"/>
              </w:rPr>
              <w:t>P08-C622</w:t>
            </w:r>
          </w:p>
        </w:tc>
        <w:tc>
          <w:tcPr>
            <w:tcW w:w="7560" w:type="dxa"/>
          </w:tcPr>
          <w:p w14:paraId="0AD41701" w14:textId="77777777" w:rsidR="002D7DFF" w:rsidRDefault="00000000">
            <w:pPr>
              <w:spacing w:after="0" w:line="240" w:lineRule="auto"/>
              <w:jc w:val="right"/>
            </w:pPr>
            <w:r>
              <w:rPr>
                <w:rFonts w:ascii="Arial" w:hAnsi="Arial"/>
                <w:sz w:val="12"/>
              </w:rPr>
              <w:t>طيب نفس الشيء مثلا دكتور الجامعه ولا دكتور ولا الممرض ولا شو ما كان من عنده العامل الوطن شو ما كانعم</w:t>
            </w:r>
          </w:p>
        </w:tc>
        <w:tc>
          <w:tcPr>
            <w:tcW w:w="3096" w:type="dxa"/>
          </w:tcPr>
          <w:p w14:paraId="05833691" w14:textId="77777777" w:rsidR="002D7DFF" w:rsidRDefault="00000000">
            <w:pPr>
              <w:spacing w:after="0" w:line="240" w:lineRule="auto"/>
              <w:jc w:val="right"/>
            </w:pPr>
            <w:r>
              <w:rPr>
                <w:rFonts w:ascii="Arial" w:hAnsi="Arial"/>
                <w:sz w:val="12"/>
              </w:rPr>
              <w:t>CODE-PAST</w:t>
            </w:r>
          </w:p>
        </w:tc>
        <w:tc>
          <w:tcPr>
            <w:tcW w:w="3240" w:type="dxa"/>
          </w:tcPr>
          <w:p w14:paraId="15D10ACE" w14:textId="77777777" w:rsidR="002D7DFF" w:rsidRDefault="00000000">
            <w:pPr>
              <w:spacing w:after="0" w:line="240" w:lineRule="auto"/>
              <w:jc w:val="right"/>
            </w:pPr>
            <w:r>
              <w:rPr>
                <w:rFonts w:ascii="Arial" w:hAnsi="Arial"/>
                <w:sz w:val="12"/>
              </w:rPr>
              <w:t>PAST</w:t>
            </w:r>
          </w:p>
        </w:tc>
      </w:tr>
      <w:tr w:rsidR="002D7DFF" w14:paraId="63EA6546" w14:textId="77777777">
        <w:trPr>
          <w:jc w:val="center"/>
        </w:trPr>
        <w:tc>
          <w:tcPr>
            <w:tcW w:w="1512" w:type="dxa"/>
          </w:tcPr>
          <w:p w14:paraId="60157076" w14:textId="77777777" w:rsidR="002D7DFF" w:rsidRDefault="00000000">
            <w:pPr>
              <w:spacing w:after="0" w:line="240" w:lineRule="auto"/>
            </w:pPr>
            <w:r>
              <w:rPr>
                <w:rFonts w:ascii="Arial" w:hAnsi="Arial"/>
                <w:sz w:val="12"/>
              </w:rPr>
              <w:t>P08-C623</w:t>
            </w:r>
          </w:p>
        </w:tc>
        <w:tc>
          <w:tcPr>
            <w:tcW w:w="7560" w:type="dxa"/>
          </w:tcPr>
          <w:p w14:paraId="31884CB7" w14:textId="77777777" w:rsidR="002D7DFF" w:rsidRDefault="00000000">
            <w:pPr>
              <w:spacing w:after="0" w:line="240" w:lineRule="auto"/>
              <w:jc w:val="right"/>
            </w:pPr>
            <w:r>
              <w:rPr>
                <w:rFonts w:ascii="Arial" w:hAnsi="Arial"/>
                <w:sz w:val="12"/>
              </w:rPr>
              <w:t>اي الحلاق بهذا العمر</w:t>
            </w:r>
          </w:p>
        </w:tc>
        <w:tc>
          <w:tcPr>
            <w:tcW w:w="3096" w:type="dxa"/>
          </w:tcPr>
          <w:p w14:paraId="54F3C6E5" w14:textId="77777777" w:rsidR="002D7DFF" w:rsidRDefault="00000000">
            <w:pPr>
              <w:spacing w:after="0" w:line="240" w:lineRule="auto"/>
              <w:jc w:val="right"/>
            </w:pPr>
            <w:r>
              <w:rPr>
                <w:rFonts w:ascii="Arial" w:hAnsi="Arial"/>
                <w:sz w:val="12"/>
              </w:rPr>
              <w:t>CODE-SKILL</w:t>
            </w:r>
          </w:p>
        </w:tc>
        <w:tc>
          <w:tcPr>
            <w:tcW w:w="3240" w:type="dxa"/>
          </w:tcPr>
          <w:p w14:paraId="272224CC" w14:textId="77777777" w:rsidR="002D7DFF" w:rsidRDefault="00000000">
            <w:pPr>
              <w:spacing w:after="0" w:line="240" w:lineRule="auto"/>
              <w:jc w:val="right"/>
            </w:pPr>
            <w:r>
              <w:rPr>
                <w:rFonts w:ascii="Arial" w:hAnsi="Arial"/>
                <w:sz w:val="12"/>
              </w:rPr>
              <w:t>SKILL</w:t>
            </w:r>
          </w:p>
        </w:tc>
      </w:tr>
      <w:tr w:rsidR="002D7DFF" w14:paraId="0F5FD248" w14:textId="77777777">
        <w:trPr>
          <w:jc w:val="center"/>
        </w:trPr>
        <w:tc>
          <w:tcPr>
            <w:tcW w:w="1512" w:type="dxa"/>
          </w:tcPr>
          <w:p w14:paraId="323C0CFE" w14:textId="77777777" w:rsidR="002D7DFF" w:rsidRDefault="00000000">
            <w:pPr>
              <w:spacing w:after="0" w:line="240" w:lineRule="auto"/>
            </w:pPr>
            <w:r>
              <w:rPr>
                <w:rFonts w:ascii="Arial" w:hAnsi="Arial"/>
                <w:sz w:val="12"/>
              </w:rPr>
              <w:t>P08-C624</w:t>
            </w:r>
          </w:p>
        </w:tc>
        <w:tc>
          <w:tcPr>
            <w:tcW w:w="7560" w:type="dxa"/>
          </w:tcPr>
          <w:p w14:paraId="44CB2897" w14:textId="77777777" w:rsidR="002D7DFF" w:rsidRDefault="00000000">
            <w:pPr>
              <w:spacing w:after="0" w:line="240" w:lineRule="auto"/>
              <w:jc w:val="right"/>
            </w:pPr>
            <w:r>
              <w:rPr>
                <w:rFonts w:ascii="Arial" w:hAnsi="Arial"/>
                <w:sz w:val="12"/>
              </w:rPr>
              <w:t>ورجع على سوريا عشان ا اعاده الاعمار او هل بتحس انه يعني استهلاكه هون في الاردن هو اكيد رح ياثر عليه رح يظل يعني</w:t>
            </w:r>
          </w:p>
        </w:tc>
        <w:tc>
          <w:tcPr>
            <w:tcW w:w="3096" w:type="dxa"/>
          </w:tcPr>
          <w:p w14:paraId="40E10B29" w14:textId="77777777" w:rsidR="002D7DFF" w:rsidRDefault="00000000">
            <w:pPr>
              <w:spacing w:after="0" w:line="240" w:lineRule="auto"/>
              <w:jc w:val="right"/>
            </w:pPr>
            <w:r>
              <w:rPr>
                <w:rFonts w:ascii="Arial" w:hAnsi="Arial"/>
                <w:sz w:val="12"/>
              </w:rPr>
              <w:t>CODE-MARKET</w:t>
            </w:r>
          </w:p>
        </w:tc>
        <w:tc>
          <w:tcPr>
            <w:tcW w:w="3240" w:type="dxa"/>
          </w:tcPr>
          <w:p w14:paraId="147609BA" w14:textId="77777777" w:rsidR="002D7DFF" w:rsidRDefault="00000000">
            <w:pPr>
              <w:spacing w:after="0" w:line="240" w:lineRule="auto"/>
              <w:jc w:val="right"/>
            </w:pPr>
            <w:r>
              <w:rPr>
                <w:rFonts w:ascii="Arial" w:hAnsi="Arial"/>
                <w:sz w:val="12"/>
              </w:rPr>
              <w:t>MARKET</w:t>
            </w:r>
          </w:p>
        </w:tc>
      </w:tr>
      <w:tr w:rsidR="002D7DFF" w14:paraId="19288831" w14:textId="77777777">
        <w:trPr>
          <w:jc w:val="center"/>
        </w:trPr>
        <w:tc>
          <w:tcPr>
            <w:tcW w:w="1512" w:type="dxa"/>
          </w:tcPr>
          <w:p w14:paraId="6A12BFFD" w14:textId="77777777" w:rsidR="002D7DFF" w:rsidRDefault="00000000">
            <w:pPr>
              <w:spacing w:after="0" w:line="240" w:lineRule="auto"/>
            </w:pPr>
            <w:r>
              <w:rPr>
                <w:rFonts w:ascii="Arial" w:hAnsi="Arial"/>
                <w:sz w:val="12"/>
              </w:rPr>
              <w:t>P08-C625</w:t>
            </w:r>
          </w:p>
        </w:tc>
        <w:tc>
          <w:tcPr>
            <w:tcW w:w="7560" w:type="dxa"/>
          </w:tcPr>
          <w:p w14:paraId="6C5C30B6" w14:textId="77777777" w:rsidR="002D7DFF" w:rsidRDefault="00000000">
            <w:pPr>
              <w:spacing w:after="0" w:line="240" w:lineRule="auto"/>
              <w:jc w:val="right"/>
            </w:pPr>
            <w:r>
              <w:rPr>
                <w:rFonts w:ascii="Arial" w:hAnsi="Arial"/>
                <w:sz w:val="12"/>
              </w:rPr>
              <w:t>خلينا نحكي نفسيا مت زي ما حكيت</w:t>
            </w:r>
          </w:p>
        </w:tc>
        <w:tc>
          <w:tcPr>
            <w:tcW w:w="3096" w:type="dxa"/>
          </w:tcPr>
          <w:p w14:paraId="27C5B439" w14:textId="77777777" w:rsidR="002D7DFF" w:rsidRDefault="00000000">
            <w:pPr>
              <w:spacing w:after="0" w:line="240" w:lineRule="auto"/>
              <w:jc w:val="right"/>
            </w:pPr>
            <w:r>
              <w:rPr>
                <w:rFonts w:ascii="Arial" w:hAnsi="Arial"/>
                <w:sz w:val="12"/>
              </w:rPr>
              <w:t>CODE-REFLEX</w:t>
            </w:r>
          </w:p>
        </w:tc>
        <w:tc>
          <w:tcPr>
            <w:tcW w:w="3240" w:type="dxa"/>
          </w:tcPr>
          <w:p w14:paraId="669FBD28" w14:textId="77777777" w:rsidR="002D7DFF" w:rsidRDefault="00000000">
            <w:pPr>
              <w:spacing w:after="0" w:line="240" w:lineRule="auto"/>
              <w:jc w:val="right"/>
            </w:pPr>
            <w:r>
              <w:rPr>
                <w:rFonts w:ascii="Arial" w:hAnsi="Arial"/>
                <w:sz w:val="12"/>
              </w:rPr>
              <w:t>Procedural context; not a substantive research theme</w:t>
            </w:r>
          </w:p>
        </w:tc>
      </w:tr>
      <w:tr w:rsidR="002D7DFF" w14:paraId="30C94671" w14:textId="77777777">
        <w:trPr>
          <w:jc w:val="center"/>
        </w:trPr>
        <w:tc>
          <w:tcPr>
            <w:tcW w:w="1512" w:type="dxa"/>
          </w:tcPr>
          <w:p w14:paraId="42FD7F6A" w14:textId="77777777" w:rsidR="002D7DFF" w:rsidRDefault="00000000">
            <w:pPr>
              <w:spacing w:after="0" w:line="240" w:lineRule="auto"/>
            </w:pPr>
            <w:r>
              <w:rPr>
                <w:rFonts w:ascii="Arial" w:hAnsi="Arial"/>
                <w:sz w:val="12"/>
              </w:rPr>
              <w:t>P08-C626</w:t>
            </w:r>
          </w:p>
        </w:tc>
        <w:tc>
          <w:tcPr>
            <w:tcW w:w="7560" w:type="dxa"/>
          </w:tcPr>
          <w:p w14:paraId="120DE784" w14:textId="77777777" w:rsidR="002D7DFF" w:rsidRDefault="00000000">
            <w:pPr>
              <w:spacing w:after="0" w:line="240" w:lineRule="auto"/>
              <w:jc w:val="right"/>
            </w:pPr>
            <w:r>
              <w:rPr>
                <w:rFonts w:ascii="Arial" w:hAnsi="Arial"/>
                <w:sz w:val="12"/>
              </w:rPr>
              <w:t>بس انه اقتصاديا</w:t>
            </w:r>
          </w:p>
        </w:tc>
        <w:tc>
          <w:tcPr>
            <w:tcW w:w="3096" w:type="dxa"/>
          </w:tcPr>
          <w:p w14:paraId="3A777CE8" w14:textId="77777777" w:rsidR="002D7DFF" w:rsidRDefault="00000000">
            <w:pPr>
              <w:spacing w:after="0" w:line="240" w:lineRule="auto"/>
              <w:jc w:val="right"/>
            </w:pPr>
            <w:r>
              <w:rPr>
                <w:rFonts w:ascii="Arial" w:hAnsi="Arial"/>
                <w:sz w:val="12"/>
              </w:rPr>
              <w:t>CODE-MARKET</w:t>
            </w:r>
          </w:p>
        </w:tc>
        <w:tc>
          <w:tcPr>
            <w:tcW w:w="3240" w:type="dxa"/>
          </w:tcPr>
          <w:p w14:paraId="14FFB4D7" w14:textId="77777777" w:rsidR="002D7DFF" w:rsidRDefault="00000000">
            <w:pPr>
              <w:spacing w:after="0" w:line="240" w:lineRule="auto"/>
              <w:jc w:val="right"/>
            </w:pPr>
            <w:r>
              <w:rPr>
                <w:rFonts w:ascii="Arial" w:hAnsi="Arial"/>
                <w:sz w:val="12"/>
              </w:rPr>
              <w:t>MARKET</w:t>
            </w:r>
          </w:p>
        </w:tc>
      </w:tr>
      <w:tr w:rsidR="002D7DFF" w14:paraId="49BBEB1A" w14:textId="77777777">
        <w:trPr>
          <w:jc w:val="center"/>
        </w:trPr>
        <w:tc>
          <w:tcPr>
            <w:tcW w:w="1512" w:type="dxa"/>
          </w:tcPr>
          <w:p w14:paraId="34A02894" w14:textId="77777777" w:rsidR="002D7DFF" w:rsidRDefault="00000000">
            <w:pPr>
              <w:spacing w:after="0" w:line="240" w:lineRule="auto"/>
            </w:pPr>
            <w:r>
              <w:rPr>
                <w:rFonts w:ascii="Arial" w:hAnsi="Arial"/>
                <w:sz w:val="12"/>
              </w:rPr>
              <w:t>P08-C627</w:t>
            </w:r>
          </w:p>
        </w:tc>
        <w:tc>
          <w:tcPr>
            <w:tcW w:w="7560" w:type="dxa"/>
          </w:tcPr>
          <w:p w14:paraId="7F419333" w14:textId="77777777" w:rsidR="002D7DFF" w:rsidRDefault="00000000">
            <w:pPr>
              <w:spacing w:after="0" w:line="240" w:lineRule="auto"/>
              <w:jc w:val="right"/>
            </w:pPr>
            <w:r>
              <w:rPr>
                <w:rFonts w:ascii="Arial" w:hAnsi="Arial"/>
                <w:sz w:val="12"/>
              </w:rPr>
              <w:t>كمستقبل هل بيساهم باعاده الاعمار ولا يعني يقول اعاده اعمار مش ضروري يعمر فاهم عليك فاهم عليك تعمر نفسك تعمر بيتك</w:t>
            </w:r>
          </w:p>
        </w:tc>
        <w:tc>
          <w:tcPr>
            <w:tcW w:w="3096" w:type="dxa"/>
          </w:tcPr>
          <w:p w14:paraId="11B8F8C7" w14:textId="77777777" w:rsidR="002D7DFF" w:rsidRDefault="00000000">
            <w:pPr>
              <w:spacing w:after="0" w:line="240" w:lineRule="auto"/>
              <w:jc w:val="right"/>
            </w:pPr>
            <w:r>
              <w:rPr>
                <w:rFonts w:ascii="Arial" w:hAnsi="Arial"/>
                <w:sz w:val="12"/>
              </w:rPr>
              <w:t>CODE-FUTURE</w:t>
            </w:r>
          </w:p>
        </w:tc>
        <w:tc>
          <w:tcPr>
            <w:tcW w:w="3240" w:type="dxa"/>
          </w:tcPr>
          <w:p w14:paraId="002C977B" w14:textId="77777777" w:rsidR="002D7DFF" w:rsidRDefault="00000000">
            <w:pPr>
              <w:spacing w:after="0" w:line="240" w:lineRule="auto"/>
              <w:jc w:val="right"/>
            </w:pPr>
            <w:r>
              <w:rPr>
                <w:rFonts w:ascii="Arial" w:hAnsi="Arial"/>
                <w:sz w:val="12"/>
              </w:rPr>
              <w:t>FUTURE</w:t>
            </w:r>
          </w:p>
        </w:tc>
      </w:tr>
      <w:tr w:rsidR="002D7DFF" w14:paraId="7A249A70" w14:textId="77777777">
        <w:trPr>
          <w:jc w:val="center"/>
        </w:trPr>
        <w:tc>
          <w:tcPr>
            <w:tcW w:w="1512" w:type="dxa"/>
          </w:tcPr>
          <w:p w14:paraId="49371EBC" w14:textId="77777777" w:rsidR="002D7DFF" w:rsidRDefault="00000000">
            <w:pPr>
              <w:spacing w:after="0" w:line="240" w:lineRule="auto"/>
            </w:pPr>
            <w:r>
              <w:rPr>
                <w:rFonts w:ascii="Arial" w:hAnsi="Arial"/>
                <w:sz w:val="12"/>
              </w:rPr>
              <w:t>P08-C628</w:t>
            </w:r>
          </w:p>
        </w:tc>
        <w:tc>
          <w:tcPr>
            <w:tcW w:w="7560" w:type="dxa"/>
          </w:tcPr>
          <w:p w14:paraId="62A2F5CD" w14:textId="77777777" w:rsidR="002D7DFF" w:rsidRDefault="00000000">
            <w:pPr>
              <w:spacing w:after="0" w:line="240" w:lineRule="auto"/>
              <w:jc w:val="right"/>
            </w:pPr>
            <w:r>
              <w:rPr>
                <w:rFonts w:ascii="Arial" w:hAnsi="Arial"/>
                <w:sz w:val="12"/>
              </w:rPr>
              <w:t>اه تعمر بيتك يعني</w:t>
            </w:r>
          </w:p>
        </w:tc>
        <w:tc>
          <w:tcPr>
            <w:tcW w:w="3096" w:type="dxa"/>
          </w:tcPr>
          <w:p w14:paraId="20BC9BB5" w14:textId="77777777" w:rsidR="002D7DFF" w:rsidRDefault="00000000">
            <w:pPr>
              <w:spacing w:after="0" w:line="240" w:lineRule="auto"/>
              <w:jc w:val="right"/>
            </w:pPr>
            <w:r>
              <w:rPr>
                <w:rFonts w:ascii="Arial" w:hAnsi="Arial"/>
                <w:sz w:val="12"/>
              </w:rPr>
              <w:t>CODE-FUTURE</w:t>
            </w:r>
          </w:p>
        </w:tc>
        <w:tc>
          <w:tcPr>
            <w:tcW w:w="3240" w:type="dxa"/>
          </w:tcPr>
          <w:p w14:paraId="7EAE273F" w14:textId="77777777" w:rsidR="002D7DFF" w:rsidRDefault="00000000">
            <w:pPr>
              <w:spacing w:after="0" w:line="240" w:lineRule="auto"/>
              <w:jc w:val="right"/>
            </w:pPr>
            <w:r>
              <w:rPr>
                <w:rFonts w:ascii="Arial" w:hAnsi="Arial"/>
                <w:sz w:val="12"/>
              </w:rPr>
              <w:t>FUTURE</w:t>
            </w:r>
          </w:p>
        </w:tc>
      </w:tr>
      <w:tr w:rsidR="002D7DFF" w14:paraId="13A6C1EE" w14:textId="77777777">
        <w:trPr>
          <w:jc w:val="center"/>
        </w:trPr>
        <w:tc>
          <w:tcPr>
            <w:tcW w:w="1512" w:type="dxa"/>
          </w:tcPr>
          <w:p w14:paraId="6945B2F2" w14:textId="77777777" w:rsidR="002D7DFF" w:rsidRDefault="00000000">
            <w:pPr>
              <w:spacing w:after="0" w:line="240" w:lineRule="auto"/>
            </w:pPr>
            <w:r>
              <w:rPr>
                <w:rFonts w:ascii="Arial" w:hAnsi="Arial"/>
                <w:sz w:val="12"/>
              </w:rPr>
              <w:t>P08-C629</w:t>
            </w:r>
          </w:p>
        </w:tc>
        <w:tc>
          <w:tcPr>
            <w:tcW w:w="7560" w:type="dxa"/>
          </w:tcPr>
          <w:p w14:paraId="31EEDC49" w14:textId="77777777" w:rsidR="002D7DFF" w:rsidRDefault="00000000">
            <w:pPr>
              <w:spacing w:after="0" w:line="240" w:lineRule="auto"/>
              <w:jc w:val="right"/>
            </w:pPr>
            <w:r>
              <w:rPr>
                <w:rFonts w:ascii="Arial" w:hAnsi="Arial"/>
                <w:sz w:val="12"/>
              </w:rPr>
              <w:t>ال ال انك تعمر بيتك بدك 90% بدك مقابله مال</w:t>
            </w:r>
          </w:p>
        </w:tc>
        <w:tc>
          <w:tcPr>
            <w:tcW w:w="3096" w:type="dxa"/>
          </w:tcPr>
          <w:p w14:paraId="3385A55A" w14:textId="77777777" w:rsidR="002D7DFF" w:rsidRDefault="00000000">
            <w:pPr>
              <w:spacing w:after="0" w:line="240" w:lineRule="auto"/>
              <w:jc w:val="right"/>
            </w:pPr>
            <w:r>
              <w:rPr>
                <w:rFonts w:ascii="Arial" w:hAnsi="Arial"/>
                <w:sz w:val="12"/>
              </w:rPr>
              <w:t>CODE-PRECARITY</w:t>
            </w:r>
          </w:p>
        </w:tc>
        <w:tc>
          <w:tcPr>
            <w:tcW w:w="3240" w:type="dxa"/>
          </w:tcPr>
          <w:p w14:paraId="29253674" w14:textId="77777777" w:rsidR="002D7DFF" w:rsidRDefault="00000000">
            <w:pPr>
              <w:spacing w:after="0" w:line="240" w:lineRule="auto"/>
              <w:jc w:val="right"/>
            </w:pPr>
            <w:r>
              <w:rPr>
                <w:rFonts w:ascii="Arial" w:hAnsi="Arial"/>
                <w:sz w:val="12"/>
              </w:rPr>
              <w:t>PRECARITY</w:t>
            </w:r>
          </w:p>
        </w:tc>
      </w:tr>
      <w:tr w:rsidR="002D7DFF" w14:paraId="32483169" w14:textId="77777777">
        <w:trPr>
          <w:jc w:val="center"/>
        </w:trPr>
        <w:tc>
          <w:tcPr>
            <w:tcW w:w="1512" w:type="dxa"/>
          </w:tcPr>
          <w:p w14:paraId="7F6A8D5E" w14:textId="77777777" w:rsidR="002D7DFF" w:rsidRDefault="00000000">
            <w:pPr>
              <w:spacing w:after="0" w:line="240" w:lineRule="auto"/>
            </w:pPr>
            <w:r>
              <w:rPr>
                <w:rFonts w:ascii="Arial" w:hAnsi="Arial"/>
                <w:sz w:val="12"/>
              </w:rPr>
              <w:t>P08-C630</w:t>
            </w:r>
          </w:p>
        </w:tc>
        <w:tc>
          <w:tcPr>
            <w:tcW w:w="7560" w:type="dxa"/>
          </w:tcPr>
          <w:p w14:paraId="35BE3B0C" w14:textId="77777777" w:rsidR="002D7DFF" w:rsidRDefault="00000000">
            <w:pPr>
              <w:spacing w:after="0" w:line="240" w:lineRule="auto"/>
              <w:jc w:val="right"/>
            </w:pPr>
            <w:r>
              <w:rPr>
                <w:rFonts w:ascii="Arial" w:hAnsi="Arial"/>
                <w:sz w:val="12"/>
              </w:rPr>
              <w:t>ا</w:t>
            </w:r>
          </w:p>
        </w:tc>
        <w:tc>
          <w:tcPr>
            <w:tcW w:w="3096" w:type="dxa"/>
          </w:tcPr>
          <w:p w14:paraId="5DEC046A" w14:textId="77777777" w:rsidR="002D7DFF" w:rsidRDefault="00000000">
            <w:pPr>
              <w:spacing w:after="0" w:line="240" w:lineRule="auto"/>
              <w:jc w:val="right"/>
            </w:pPr>
            <w:r>
              <w:rPr>
                <w:rFonts w:ascii="Arial" w:hAnsi="Arial"/>
                <w:sz w:val="12"/>
              </w:rPr>
              <w:t>CODE-DIVERGENCE</w:t>
            </w:r>
          </w:p>
        </w:tc>
        <w:tc>
          <w:tcPr>
            <w:tcW w:w="3240" w:type="dxa"/>
          </w:tcPr>
          <w:p w14:paraId="4272342B" w14:textId="77777777" w:rsidR="002D7DFF" w:rsidRDefault="00000000">
            <w:pPr>
              <w:spacing w:after="0" w:line="240" w:lineRule="auto"/>
              <w:jc w:val="right"/>
            </w:pPr>
            <w:r>
              <w:rPr>
                <w:rFonts w:ascii="Arial" w:hAnsi="Arial"/>
                <w:sz w:val="12"/>
              </w:rPr>
              <w:t>DIVERGENCE</w:t>
            </w:r>
          </w:p>
        </w:tc>
      </w:tr>
      <w:tr w:rsidR="002D7DFF" w14:paraId="7FA158D0" w14:textId="77777777">
        <w:trPr>
          <w:jc w:val="center"/>
        </w:trPr>
        <w:tc>
          <w:tcPr>
            <w:tcW w:w="1512" w:type="dxa"/>
          </w:tcPr>
          <w:p w14:paraId="169C502E" w14:textId="77777777" w:rsidR="002D7DFF" w:rsidRDefault="00000000">
            <w:pPr>
              <w:spacing w:after="0" w:line="240" w:lineRule="auto"/>
            </w:pPr>
            <w:r>
              <w:rPr>
                <w:rFonts w:ascii="Arial" w:hAnsi="Arial"/>
                <w:sz w:val="12"/>
              </w:rPr>
              <w:t>P08-C631</w:t>
            </w:r>
          </w:p>
        </w:tc>
        <w:tc>
          <w:tcPr>
            <w:tcW w:w="7560" w:type="dxa"/>
          </w:tcPr>
          <w:p w14:paraId="05BCAFAF" w14:textId="77777777" w:rsidR="002D7DFF" w:rsidRDefault="00000000">
            <w:pPr>
              <w:spacing w:after="0" w:line="240" w:lineRule="auto"/>
              <w:jc w:val="right"/>
            </w:pPr>
            <w:r>
              <w:rPr>
                <w:rFonts w:ascii="Arial" w:hAnsi="Arial"/>
                <w:sz w:val="12"/>
              </w:rPr>
              <w:t>وخلينا نقول 10% جهد ليش؟ لان انه حتى لو عندك مصاري ممكن تجيب عامل يعمر لك</w:t>
            </w:r>
          </w:p>
        </w:tc>
        <w:tc>
          <w:tcPr>
            <w:tcW w:w="3096" w:type="dxa"/>
          </w:tcPr>
          <w:p w14:paraId="32AC7E2E" w14:textId="77777777" w:rsidR="002D7DFF" w:rsidRDefault="00000000">
            <w:pPr>
              <w:spacing w:after="0" w:line="240" w:lineRule="auto"/>
              <w:jc w:val="right"/>
            </w:pPr>
            <w:r>
              <w:rPr>
                <w:rFonts w:ascii="Arial" w:hAnsi="Arial"/>
                <w:sz w:val="12"/>
              </w:rPr>
              <w:t>CODE-MARKET, CODE-PROVIDE</w:t>
            </w:r>
          </w:p>
        </w:tc>
        <w:tc>
          <w:tcPr>
            <w:tcW w:w="3240" w:type="dxa"/>
          </w:tcPr>
          <w:p w14:paraId="1E7167A1" w14:textId="77777777" w:rsidR="002D7DFF" w:rsidRDefault="00000000">
            <w:pPr>
              <w:spacing w:after="0" w:line="240" w:lineRule="auto"/>
              <w:jc w:val="right"/>
            </w:pPr>
            <w:r>
              <w:rPr>
                <w:rFonts w:ascii="Arial" w:hAnsi="Arial"/>
                <w:sz w:val="12"/>
              </w:rPr>
              <w:t>Market risks and providing</w:t>
            </w:r>
          </w:p>
        </w:tc>
      </w:tr>
      <w:tr w:rsidR="002D7DFF" w14:paraId="762593F3" w14:textId="77777777">
        <w:trPr>
          <w:jc w:val="center"/>
        </w:trPr>
        <w:tc>
          <w:tcPr>
            <w:tcW w:w="1512" w:type="dxa"/>
          </w:tcPr>
          <w:p w14:paraId="6BD90EC8" w14:textId="77777777" w:rsidR="002D7DFF" w:rsidRDefault="00000000">
            <w:pPr>
              <w:spacing w:after="0" w:line="240" w:lineRule="auto"/>
            </w:pPr>
            <w:r>
              <w:rPr>
                <w:rFonts w:ascii="Arial" w:hAnsi="Arial"/>
                <w:sz w:val="12"/>
              </w:rPr>
              <w:t>P08-C632</w:t>
            </w:r>
          </w:p>
        </w:tc>
        <w:tc>
          <w:tcPr>
            <w:tcW w:w="7560" w:type="dxa"/>
          </w:tcPr>
          <w:p w14:paraId="01190C2A" w14:textId="77777777" w:rsidR="002D7DFF" w:rsidRDefault="00000000">
            <w:pPr>
              <w:spacing w:after="0" w:line="240" w:lineRule="auto"/>
              <w:jc w:val="right"/>
            </w:pPr>
            <w:r>
              <w:rPr>
                <w:rFonts w:ascii="Arial" w:hAnsi="Arial"/>
                <w:sz w:val="12"/>
              </w:rPr>
              <w:t>نعم</w:t>
            </w:r>
          </w:p>
        </w:tc>
        <w:tc>
          <w:tcPr>
            <w:tcW w:w="3096" w:type="dxa"/>
          </w:tcPr>
          <w:p w14:paraId="38F46453" w14:textId="77777777" w:rsidR="002D7DFF" w:rsidRDefault="00000000">
            <w:pPr>
              <w:spacing w:after="0" w:line="240" w:lineRule="auto"/>
              <w:jc w:val="right"/>
            </w:pPr>
            <w:r>
              <w:rPr>
                <w:rFonts w:ascii="Arial" w:hAnsi="Arial"/>
                <w:sz w:val="12"/>
              </w:rPr>
              <w:t>CODE-PROC</w:t>
            </w:r>
          </w:p>
        </w:tc>
        <w:tc>
          <w:tcPr>
            <w:tcW w:w="3240" w:type="dxa"/>
          </w:tcPr>
          <w:p w14:paraId="12B99F6B" w14:textId="77777777" w:rsidR="002D7DFF" w:rsidRDefault="00000000">
            <w:pPr>
              <w:spacing w:after="0" w:line="240" w:lineRule="auto"/>
              <w:jc w:val="right"/>
            </w:pPr>
            <w:r>
              <w:rPr>
                <w:rFonts w:ascii="Arial" w:hAnsi="Arial"/>
                <w:sz w:val="12"/>
              </w:rPr>
              <w:t>Procedural context; not a substantive research theme</w:t>
            </w:r>
          </w:p>
        </w:tc>
      </w:tr>
      <w:tr w:rsidR="002D7DFF" w14:paraId="383C65E0" w14:textId="77777777">
        <w:trPr>
          <w:jc w:val="center"/>
        </w:trPr>
        <w:tc>
          <w:tcPr>
            <w:tcW w:w="1512" w:type="dxa"/>
          </w:tcPr>
          <w:p w14:paraId="1AA9C771" w14:textId="77777777" w:rsidR="002D7DFF" w:rsidRDefault="00000000">
            <w:pPr>
              <w:spacing w:after="0" w:line="240" w:lineRule="auto"/>
            </w:pPr>
            <w:r>
              <w:rPr>
                <w:rFonts w:ascii="Arial" w:hAnsi="Arial"/>
                <w:sz w:val="12"/>
              </w:rPr>
              <w:t>P08-C633</w:t>
            </w:r>
          </w:p>
        </w:tc>
        <w:tc>
          <w:tcPr>
            <w:tcW w:w="7560" w:type="dxa"/>
          </w:tcPr>
          <w:p w14:paraId="7E54FEC2" w14:textId="77777777" w:rsidR="002D7DFF" w:rsidRDefault="00000000">
            <w:pPr>
              <w:spacing w:after="0" w:line="240" w:lineRule="auto"/>
              <w:jc w:val="right"/>
            </w:pPr>
            <w:r>
              <w:rPr>
                <w:rFonts w:ascii="Arial" w:hAnsi="Arial"/>
                <w:sz w:val="12"/>
              </w:rPr>
              <w:t>اما لم ما عندك مصاري</w:t>
            </w:r>
          </w:p>
        </w:tc>
        <w:tc>
          <w:tcPr>
            <w:tcW w:w="3096" w:type="dxa"/>
          </w:tcPr>
          <w:p w14:paraId="1DBE47F9" w14:textId="77777777" w:rsidR="002D7DFF" w:rsidRDefault="00000000">
            <w:pPr>
              <w:spacing w:after="0" w:line="240" w:lineRule="auto"/>
              <w:jc w:val="right"/>
            </w:pPr>
            <w:r>
              <w:rPr>
                <w:rFonts w:ascii="Arial" w:hAnsi="Arial"/>
                <w:sz w:val="12"/>
              </w:rPr>
              <w:t>CODE-PRECARITY</w:t>
            </w:r>
          </w:p>
        </w:tc>
        <w:tc>
          <w:tcPr>
            <w:tcW w:w="3240" w:type="dxa"/>
          </w:tcPr>
          <w:p w14:paraId="27DBD9B9" w14:textId="77777777" w:rsidR="002D7DFF" w:rsidRDefault="00000000">
            <w:pPr>
              <w:spacing w:after="0" w:line="240" w:lineRule="auto"/>
              <w:jc w:val="right"/>
            </w:pPr>
            <w:r>
              <w:rPr>
                <w:rFonts w:ascii="Arial" w:hAnsi="Arial"/>
                <w:sz w:val="12"/>
              </w:rPr>
              <w:t>Precarity of income</w:t>
            </w:r>
          </w:p>
        </w:tc>
      </w:tr>
      <w:tr w:rsidR="002D7DFF" w14:paraId="5C6E4ADE" w14:textId="77777777">
        <w:trPr>
          <w:jc w:val="center"/>
        </w:trPr>
        <w:tc>
          <w:tcPr>
            <w:tcW w:w="1512" w:type="dxa"/>
          </w:tcPr>
          <w:p w14:paraId="001D09C9" w14:textId="77777777" w:rsidR="002D7DFF" w:rsidRDefault="00000000">
            <w:pPr>
              <w:spacing w:after="0" w:line="240" w:lineRule="auto"/>
            </w:pPr>
            <w:r>
              <w:rPr>
                <w:rFonts w:ascii="Arial" w:hAnsi="Arial"/>
                <w:sz w:val="12"/>
              </w:rPr>
              <w:t>P08-C634</w:t>
            </w:r>
          </w:p>
        </w:tc>
        <w:tc>
          <w:tcPr>
            <w:tcW w:w="7560" w:type="dxa"/>
          </w:tcPr>
          <w:p w14:paraId="750D1B77" w14:textId="77777777" w:rsidR="002D7DFF" w:rsidRDefault="00000000">
            <w:pPr>
              <w:spacing w:after="0" w:line="240" w:lineRule="auto"/>
              <w:jc w:val="right"/>
            </w:pPr>
            <w:r>
              <w:rPr>
                <w:rFonts w:ascii="Arial" w:hAnsi="Arial"/>
                <w:sz w:val="12"/>
              </w:rPr>
              <w:t>فجهدك على الفاضي يعني مش رح تجيب حجر من الشارع وتروح تحطها وتقول بدي اعمر مستحيل يعني فانت ال اللي بدك تحكي فيه انه هل عندك القدره يعني بدك البحث تبعك هل المجتمع اللي اللي هون المجتمع السوري</w:t>
            </w:r>
          </w:p>
        </w:tc>
        <w:tc>
          <w:tcPr>
            <w:tcW w:w="3096" w:type="dxa"/>
          </w:tcPr>
          <w:p w14:paraId="12E38DF5" w14:textId="77777777" w:rsidR="002D7DFF" w:rsidRDefault="00000000">
            <w:pPr>
              <w:spacing w:after="0" w:line="240" w:lineRule="auto"/>
              <w:jc w:val="right"/>
            </w:pPr>
            <w:r>
              <w:rPr>
                <w:rFonts w:ascii="Arial" w:hAnsi="Arial"/>
                <w:sz w:val="12"/>
              </w:rPr>
              <w:t>CODE-PRECARITY, CODE-COMMUNITY</w:t>
            </w:r>
          </w:p>
        </w:tc>
        <w:tc>
          <w:tcPr>
            <w:tcW w:w="3240" w:type="dxa"/>
          </w:tcPr>
          <w:p w14:paraId="3EC9BD41" w14:textId="77777777" w:rsidR="002D7DFF" w:rsidRDefault="00000000">
            <w:pPr>
              <w:spacing w:after="0" w:line="240" w:lineRule="auto"/>
              <w:jc w:val="right"/>
            </w:pPr>
            <w:r>
              <w:rPr>
                <w:rFonts w:ascii="Arial" w:hAnsi="Arial"/>
                <w:sz w:val="12"/>
              </w:rPr>
              <w:t>Precarity of income</w:t>
            </w:r>
          </w:p>
        </w:tc>
      </w:tr>
      <w:tr w:rsidR="002D7DFF" w14:paraId="79212463" w14:textId="77777777">
        <w:trPr>
          <w:jc w:val="center"/>
        </w:trPr>
        <w:tc>
          <w:tcPr>
            <w:tcW w:w="1512" w:type="dxa"/>
          </w:tcPr>
          <w:p w14:paraId="0E3B01D7" w14:textId="77777777" w:rsidR="002D7DFF" w:rsidRDefault="00000000">
            <w:pPr>
              <w:spacing w:after="0" w:line="240" w:lineRule="auto"/>
            </w:pPr>
            <w:r>
              <w:rPr>
                <w:rFonts w:ascii="Arial" w:hAnsi="Arial"/>
                <w:sz w:val="12"/>
              </w:rPr>
              <w:t>P08-C635</w:t>
            </w:r>
          </w:p>
        </w:tc>
        <w:tc>
          <w:tcPr>
            <w:tcW w:w="7560" w:type="dxa"/>
          </w:tcPr>
          <w:p w14:paraId="08C24AC2" w14:textId="77777777" w:rsidR="002D7DFF" w:rsidRDefault="00000000">
            <w:pPr>
              <w:spacing w:after="0" w:line="240" w:lineRule="auto"/>
              <w:jc w:val="right"/>
            </w:pPr>
            <w:r>
              <w:rPr>
                <w:rFonts w:ascii="Arial" w:hAnsi="Arial"/>
                <w:sz w:val="12"/>
              </w:rPr>
              <w:t>من هذا الجيل</w:t>
            </w:r>
          </w:p>
        </w:tc>
        <w:tc>
          <w:tcPr>
            <w:tcW w:w="3096" w:type="dxa"/>
          </w:tcPr>
          <w:p w14:paraId="20BAAA0D" w14:textId="77777777" w:rsidR="002D7DFF" w:rsidRDefault="00000000">
            <w:pPr>
              <w:spacing w:after="0" w:line="240" w:lineRule="auto"/>
              <w:jc w:val="right"/>
            </w:pPr>
            <w:r>
              <w:rPr>
                <w:rFonts w:ascii="Arial" w:hAnsi="Arial"/>
                <w:sz w:val="12"/>
              </w:rPr>
              <w:t>CODE-PROC</w:t>
            </w:r>
          </w:p>
        </w:tc>
        <w:tc>
          <w:tcPr>
            <w:tcW w:w="3240" w:type="dxa"/>
          </w:tcPr>
          <w:p w14:paraId="341A89B1" w14:textId="77777777" w:rsidR="002D7DFF" w:rsidRDefault="00000000">
            <w:pPr>
              <w:spacing w:after="0" w:line="240" w:lineRule="auto"/>
              <w:jc w:val="right"/>
            </w:pPr>
            <w:r>
              <w:rPr>
                <w:rFonts w:ascii="Arial" w:hAnsi="Arial"/>
                <w:sz w:val="12"/>
              </w:rPr>
              <w:t>Procedural context; not a substantive research theme</w:t>
            </w:r>
          </w:p>
        </w:tc>
      </w:tr>
      <w:tr w:rsidR="002D7DFF" w14:paraId="66CB2A44" w14:textId="77777777">
        <w:trPr>
          <w:jc w:val="center"/>
        </w:trPr>
        <w:tc>
          <w:tcPr>
            <w:tcW w:w="1512" w:type="dxa"/>
          </w:tcPr>
          <w:p w14:paraId="077DE90C" w14:textId="77777777" w:rsidR="002D7DFF" w:rsidRDefault="00000000">
            <w:pPr>
              <w:spacing w:after="0" w:line="240" w:lineRule="auto"/>
            </w:pPr>
            <w:r>
              <w:rPr>
                <w:rFonts w:ascii="Arial" w:hAnsi="Arial"/>
                <w:sz w:val="12"/>
              </w:rPr>
              <w:t>P08-C636</w:t>
            </w:r>
          </w:p>
        </w:tc>
        <w:tc>
          <w:tcPr>
            <w:tcW w:w="7560" w:type="dxa"/>
          </w:tcPr>
          <w:p w14:paraId="0462273D" w14:textId="77777777" w:rsidR="002D7DFF" w:rsidRDefault="00000000">
            <w:pPr>
              <w:spacing w:after="0" w:line="240" w:lineRule="auto"/>
              <w:jc w:val="right"/>
            </w:pPr>
            <w:r>
              <w:rPr>
                <w:rFonts w:ascii="Arial" w:hAnsi="Arial"/>
                <w:sz w:val="12"/>
              </w:rPr>
              <w:t>اه ب بكافه</w:t>
            </w:r>
          </w:p>
        </w:tc>
        <w:tc>
          <w:tcPr>
            <w:tcW w:w="3096" w:type="dxa"/>
          </w:tcPr>
          <w:p w14:paraId="4487F347" w14:textId="77777777" w:rsidR="002D7DFF" w:rsidRDefault="00000000">
            <w:pPr>
              <w:spacing w:after="0" w:line="240" w:lineRule="auto"/>
              <w:jc w:val="right"/>
            </w:pPr>
            <w:r>
              <w:rPr>
                <w:rFonts w:ascii="Arial" w:hAnsi="Arial"/>
                <w:sz w:val="12"/>
              </w:rPr>
              <w:t>CODE-PARTICIPATION</w:t>
            </w:r>
          </w:p>
        </w:tc>
        <w:tc>
          <w:tcPr>
            <w:tcW w:w="3240" w:type="dxa"/>
          </w:tcPr>
          <w:p w14:paraId="2E8CB366" w14:textId="77777777" w:rsidR="002D7DFF" w:rsidRDefault="00000000">
            <w:pPr>
              <w:spacing w:after="0" w:line="240" w:lineRule="auto"/>
              <w:jc w:val="right"/>
            </w:pPr>
            <w:r>
              <w:rPr>
                <w:rFonts w:ascii="Arial" w:hAnsi="Arial"/>
                <w:sz w:val="12"/>
              </w:rPr>
              <w:t>Participation and meaningful engagement</w:t>
            </w:r>
          </w:p>
        </w:tc>
      </w:tr>
      <w:tr w:rsidR="002D7DFF" w14:paraId="42DE1869" w14:textId="77777777">
        <w:trPr>
          <w:jc w:val="center"/>
        </w:trPr>
        <w:tc>
          <w:tcPr>
            <w:tcW w:w="1512" w:type="dxa"/>
          </w:tcPr>
          <w:p w14:paraId="1B216738" w14:textId="77777777" w:rsidR="002D7DFF" w:rsidRDefault="00000000">
            <w:pPr>
              <w:spacing w:after="0" w:line="240" w:lineRule="auto"/>
            </w:pPr>
            <w:r>
              <w:rPr>
                <w:rFonts w:ascii="Arial" w:hAnsi="Arial"/>
                <w:sz w:val="12"/>
              </w:rPr>
              <w:t>P08-C637</w:t>
            </w:r>
          </w:p>
        </w:tc>
        <w:tc>
          <w:tcPr>
            <w:tcW w:w="7560" w:type="dxa"/>
          </w:tcPr>
          <w:p w14:paraId="6B819420" w14:textId="77777777" w:rsidR="002D7DFF" w:rsidRDefault="00000000">
            <w:pPr>
              <w:spacing w:after="0" w:line="240" w:lineRule="auto"/>
              <w:jc w:val="right"/>
            </w:pPr>
            <w:r>
              <w:rPr>
                <w:rFonts w:ascii="Arial" w:hAnsi="Arial"/>
                <w:sz w:val="12"/>
              </w:rPr>
              <w:t>انا تركيزي على هذا الجيل</w:t>
            </w:r>
          </w:p>
        </w:tc>
        <w:tc>
          <w:tcPr>
            <w:tcW w:w="3096" w:type="dxa"/>
          </w:tcPr>
          <w:p w14:paraId="651C8616" w14:textId="77777777" w:rsidR="002D7DFF" w:rsidRDefault="00000000">
            <w:pPr>
              <w:spacing w:after="0" w:line="240" w:lineRule="auto"/>
              <w:jc w:val="right"/>
            </w:pPr>
            <w:r>
              <w:rPr>
                <w:rFonts w:ascii="Arial" w:hAnsi="Arial"/>
                <w:sz w:val="12"/>
              </w:rPr>
              <w:t>CODE-FUTURE, CODE-PARTICIPATION</w:t>
            </w:r>
          </w:p>
        </w:tc>
        <w:tc>
          <w:tcPr>
            <w:tcW w:w="3240" w:type="dxa"/>
          </w:tcPr>
          <w:p w14:paraId="1250DA94" w14:textId="77777777" w:rsidR="002D7DFF" w:rsidRDefault="00000000">
            <w:pPr>
              <w:spacing w:after="0" w:line="240" w:lineRule="auto"/>
              <w:jc w:val="right"/>
            </w:pPr>
            <w:r>
              <w:rPr>
                <w:rFonts w:ascii="Arial" w:hAnsi="Arial"/>
                <w:sz w:val="12"/>
              </w:rPr>
              <w:t>Future and hope</w:t>
            </w:r>
          </w:p>
        </w:tc>
      </w:tr>
      <w:tr w:rsidR="002D7DFF" w14:paraId="30C955F3" w14:textId="77777777">
        <w:trPr>
          <w:jc w:val="center"/>
        </w:trPr>
        <w:tc>
          <w:tcPr>
            <w:tcW w:w="1512" w:type="dxa"/>
          </w:tcPr>
          <w:p w14:paraId="5D5B5A45" w14:textId="77777777" w:rsidR="002D7DFF" w:rsidRDefault="00000000">
            <w:pPr>
              <w:spacing w:after="0" w:line="240" w:lineRule="auto"/>
            </w:pPr>
            <w:r>
              <w:rPr>
                <w:rFonts w:ascii="Arial" w:hAnsi="Arial"/>
                <w:sz w:val="12"/>
              </w:rPr>
              <w:t>P08-C638</w:t>
            </w:r>
          </w:p>
        </w:tc>
        <w:tc>
          <w:tcPr>
            <w:tcW w:w="7560" w:type="dxa"/>
          </w:tcPr>
          <w:p w14:paraId="14A2F903" w14:textId="77777777" w:rsidR="002D7DFF" w:rsidRDefault="00000000">
            <w:pPr>
              <w:spacing w:after="0" w:line="240" w:lineRule="auto"/>
              <w:jc w:val="right"/>
            </w:pPr>
            <w:r>
              <w:rPr>
                <w:rFonts w:ascii="Arial" w:hAnsi="Arial"/>
                <w:sz w:val="12"/>
              </w:rPr>
              <w:t>بكافه بكافه اشكاله عرفت كيف بكافه اشكاله هل عنده القدره ينزل يفتح مصلحه ويعمر بيت بكافه اجياله ابني من جيلك يمكن ابني مواليد 96</w:t>
            </w:r>
          </w:p>
        </w:tc>
        <w:tc>
          <w:tcPr>
            <w:tcW w:w="3096" w:type="dxa"/>
          </w:tcPr>
          <w:p w14:paraId="4B37A9CD" w14:textId="77777777" w:rsidR="002D7DFF" w:rsidRDefault="00000000">
            <w:pPr>
              <w:spacing w:after="0" w:line="240" w:lineRule="auto"/>
              <w:jc w:val="right"/>
            </w:pPr>
            <w:r>
              <w:rPr>
                <w:rFonts w:ascii="Arial" w:hAnsi="Arial"/>
                <w:sz w:val="12"/>
              </w:rPr>
              <w:t>CODE-AGENCY, CODE-PARTICIPATION, CODE-PROVIDE</w:t>
            </w:r>
          </w:p>
        </w:tc>
        <w:tc>
          <w:tcPr>
            <w:tcW w:w="3240" w:type="dxa"/>
          </w:tcPr>
          <w:p w14:paraId="317A02C7" w14:textId="77777777" w:rsidR="002D7DFF" w:rsidRDefault="00000000">
            <w:pPr>
              <w:spacing w:after="0" w:line="240" w:lineRule="auto"/>
              <w:jc w:val="right"/>
            </w:pPr>
            <w:r>
              <w:rPr>
                <w:rFonts w:ascii="Arial" w:hAnsi="Arial"/>
                <w:sz w:val="12"/>
              </w:rPr>
              <w:t>Agency and providing</w:t>
            </w:r>
          </w:p>
        </w:tc>
      </w:tr>
      <w:tr w:rsidR="002D7DFF" w14:paraId="65A406B0" w14:textId="77777777">
        <w:trPr>
          <w:jc w:val="center"/>
        </w:trPr>
        <w:tc>
          <w:tcPr>
            <w:tcW w:w="1512" w:type="dxa"/>
          </w:tcPr>
          <w:p w14:paraId="36F313F5" w14:textId="77777777" w:rsidR="002D7DFF" w:rsidRDefault="00000000">
            <w:pPr>
              <w:spacing w:after="0" w:line="240" w:lineRule="auto"/>
            </w:pPr>
            <w:r>
              <w:rPr>
                <w:rFonts w:ascii="Arial" w:hAnsi="Arial"/>
                <w:sz w:val="12"/>
              </w:rPr>
              <w:t>P08-C639</w:t>
            </w:r>
          </w:p>
        </w:tc>
        <w:tc>
          <w:tcPr>
            <w:tcW w:w="7560" w:type="dxa"/>
          </w:tcPr>
          <w:p w14:paraId="26517F30" w14:textId="77777777" w:rsidR="002D7DFF" w:rsidRDefault="00000000">
            <w:pPr>
              <w:spacing w:after="0" w:line="240" w:lineRule="auto"/>
              <w:jc w:val="right"/>
            </w:pPr>
            <w:r>
              <w:rPr>
                <w:rFonts w:ascii="Arial" w:hAnsi="Arial"/>
                <w:sz w:val="12"/>
              </w:rPr>
              <w:t>الله يحفظ</w:t>
            </w:r>
          </w:p>
        </w:tc>
        <w:tc>
          <w:tcPr>
            <w:tcW w:w="3096" w:type="dxa"/>
          </w:tcPr>
          <w:p w14:paraId="1F891E78" w14:textId="77777777" w:rsidR="002D7DFF" w:rsidRDefault="00000000">
            <w:pPr>
              <w:spacing w:after="0" w:line="240" w:lineRule="auto"/>
              <w:jc w:val="right"/>
            </w:pPr>
            <w:r>
              <w:rPr>
                <w:rFonts w:ascii="Arial" w:hAnsi="Arial"/>
                <w:sz w:val="12"/>
              </w:rPr>
              <w:t>CODE-FAITH</w:t>
            </w:r>
          </w:p>
        </w:tc>
        <w:tc>
          <w:tcPr>
            <w:tcW w:w="3240" w:type="dxa"/>
          </w:tcPr>
          <w:p w14:paraId="6A62A6C0" w14:textId="77777777" w:rsidR="002D7DFF" w:rsidRDefault="00000000">
            <w:pPr>
              <w:spacing w:after="0" w:line="240" w:lineRule="auto"/>
              <w:jc w:val="right"/>
            </w:pPr>
            <w:r>
              <w:rPr>
                <w:rFonts w:ascii="Arial" w:hAnsi="Arial"/>
                <w:sz w:val="12"/>
              </w:rPr>
              <w:t>Faith and coping</w:t>
            </w:r>
          </w:p>
        </w:tc>
      </w:tr>
      <w:tr w:rsidR="002D7DFF" w14:paraId="6A0D5B74" w14:textId="77777777">
        <w:trPr>
          <w:jc w:val="center"/>
        </w:trPr>
        <w:tc>
          <w:tcPr>
            <w:tcW w:w="1512" w:type="dxa"/>
          </w:tcPr>
          <w:p w14:paraId="60A18034" w14:textId="77777777" w:rsidR="002D7DFF" w:rsidRDefault="00000000">
            <w:pPr>
              <w:spacing w:after="0" w:line="240" w:lineRule="auto"/>
            </w:pPr>
            <w:r>
              <w:rPr>
                <w:rFonts w:ascii="Arial" w:hAnsi="Arial"/>
                <w:sz w:val="12"/>
              </w:rPr>
              <w:t>P08-C640</w:t>
            </w:r>
          </w:p>
        </w:tc>
        <w:tc>
          <w:tcPr>
            <w:tcW w:w="7560" w:type="dxa"/>
          </w:tcPr>
          <w:p w14:paraId="2EC024CE" w14:textId="77777777" w:rsidR="002D7DFF" w:rsidRDefault="00000000">
            <w:pPr>
              <w:spacing w:after="0" w:line="240" w:lineRule="auto"/>
              <w:jc w:val="right"/>
            </w:pPr>
            <w:r>
              <w:rPr>
                <w:rFonts w:ascii="Arial" w:hAnsi="Arial"/>
                <w:sz w:val="12"/>
              </w:rPr>
              <w:t>الله يسلمك</w:t>
            </w:r>
          </w:p>
        </w:tc>
        <w:tc>
          <w:tcPr>
            <w:tcW w:w="3096" w:type="dxa"/>
          </w:tcPr>
          <w:p w14:paraId="1C50CB7B" w14:textId="77777777" w:rsidR="002D7DFF" w:rsidRDefault="00000000">
            <w:pPr>
              <w:spacing w:after="0" w:line="240" w:lineRule="auto"/>
              <w:jc w:val="right"/>
            </w:pPr>
            <w:r>
              <w:rPr>
                <w:rFonts w:ascii="Arial" w:hAnsi="Arial"/>
                <w:sz w:val="12"/>
              </w:rPr>
              <w:t>CODE-FAITH</w:t>
            </w:r>
          </w:p>
        </w:tc>
        <w:tc>
          <w:tcPr>
            <w:tcW w:w="3240" w:type="dxa"/>
          </w:tcPr>
          <w:p w14:paraId="629ADC96" w14:textId="77777777" w:rsidR="002D7DFF" w:rsidRDefault="00000000">
            <w:pPr>
              <w:spacing w:after="0" w:line="240" w:lineRule="auto"/>
              <w:jc w:val="right"/>
            </w:pPr>
            <w:r>
              <w:rPr>
                <w:rFonts w:ascii="Arial" w:hAnsi="Arial"/>
                <w:sz w:val="12"/>
              </w:rPr>
              <w:t>Faith and coping</w:t>
            </w:r>
          </w:p>
        </w:tc>
      </w:tr>
      <w:tr w:rsidR="002D7DFF" w14:paraId="76454BA4" w14:textId="77777777">
        <w:trPr>
          <w:jc w:val="center"/>
        </w:trPr>
        <w:tc>
          <w:tcPr>
            <w:tcW w:w="1512" w:type="dxa"/>
          </w:tcPr>
          <w:p w14:paraId="1D7A5FBD" w14:textId="77777777" w:rsidR="002D7DFF" w:rsidRDefault="00000000">
            <w:pPr>
              <w:spacing w:after="0" w:line="240" w:lineRule="auto"/>
            </w:pPr>
            <w:r>
              <w:rPr>
                <w:rFonts w:ascii="Arial" w:hAnsi="Arial"/>
                <w:sz w:val="12"/>
              </w:rPr>
              <w:t>P08-C641</w:t>
            </w:r>
          </w:p>
        </w:tc>
        <w:tc>
          <w:tcPr>
            <w:tcW w:w="7560" w:type="dxa"/>
          </w:tcPr>
          <w:p w14:paraId="7AB78D07" w14:textId="77777777" w:rsidR="002D7DFF" w:rsidRDefault="00000000">
            <w:pPr>
              <w:spacing w:after="0" w:line="240" w:lineRule="auto"/>
              <w:jc w:val="right"/>
            </w:pPr>
            <w:r>
              <w:rPr>
                <w:rFonts w:ascii="Arial" w:hAnsi="Arial"/>
                <w:sz w:val="12"/>
              </w:rPr>
              <w:t>هسه ما عنده القدره</w:t>
            </w:r>
          </w:p>
        </w:tc>
        <w:tc>
          <w:tcPr>
            <w:tcW w:w="3096" w:type="dxa"/>
          </w:tcPr>
          <w:p w14:paraId="6EAA4EA9" w14:textId="77777777" w:rsidR="002D7DFF" w:rsidRDefault="00000000">
            <w:pPr>
              <w:spacing w:after="0" w:line="240" w:lineRule="auto"/>
              <w:jc w:val="right"/>
            </w:pPr>
            <w:r>
              <w:rPr>
                <w:rFonts w:ascii="Arial" w:hAnsi="Arial"/>
                <w:sz w:val="12"/>
              </w:rPr>
              <w:t>CODE-EXCLUSION, CODE-PRECARITY</w:t>
            </w:r>
          </w:p>
        </w:tc>
        <w:tc>
          <w:tcPr>
            <w:tcW w:w="3240" w:type="dxa"/>
          </w:tcPr>
          <w:p w14:paraId="169892D2" w14:textId="77777777" w:rsidR="002D7DFF" w:rsidRDefault="00000000">
            <w:pPr>
              <w:spacing w:after="0" w:line="240" w:lineRule="auto"/>
              <w:jc w:val="right"/>
            </w:pPr>
            <w:r>
              <w:rPr>
                <w:rFonts w:ascii="Arial" w:hAnsi="Arial"/>
                <w:sz w:val="12"/>
              </w:rPr>
              <w:t>Exclusion and barriers</w:t>
            </w:r>
          </w:p>
        </w:tc>
      </w:tr>
      <w:tr w:rsidR="002D7DFF" w14:paraId="195F9C9F" w14:textId="77777777">
        <w:trPr>
          <w:jc w:val="center"/>
        </w:trPr>
        <w:tc>
          <w:tcPr>
            <w:tcW w:w="1512" w:type="dxa"/>
          </w:tcPr>
          <w:p w14:paraId="5B73CC1C" w14:textId="77777777" w:rsidR="002D7DFF" w:rsidRDefault="00000000">
            <w:pPr>
              <w:spacing w:after="0" w:line="240" w:lineRule="auto"/>
            </w:pPr>
            <w:r>
              <w:rPr>
                <w:rFonts w:ascii="Arial" w:hAnsi="Arial"/>
                <w:sz w:val="12"/>
              </w:rPr>
              <w:t>P08-C642</w:t>
            </w:r>
          </w:p>
        </w:tc>
        <w:tc>
          <w:tcPr>
            <w:tcW w:w="7560" w:type="dxa"/>
          </w:tcPr>
          <w:p w14:paraId="046A3FFE" w14:textId="77777777" w:rsidR="002D7DFF" w:rsidRDefault="00000000">
            <w:pPr>
              <w:spacing w:after="0" w:line="240" w:lineRule="auto"/>
              <w:jc w:val="right"/>
            </w:pPr>
            <w:r>
              <w:rPr>
                <w:rFonts w:ascii="Arial" w:hAnsi="Arial"/>
                <w:sz w:val="12"/>
              </w:rPr>
              <w:t>ما عنده القدره</w:t>
            </w:r>
          </w:p>
        </w:tc>
        <w:tc>
          <w:tcPr>
            <w:tcW w:w="3096" w:type="dxa"/>
          </w:tcPr>
          <w:p w14:paraId="7B25A360" w14:textId="77777777" w:rsidR="002D7DFF" w:rsidRDefault="00000000">
            <w:pPr>
              <w:spacing w:after="0" w:line="240" w:lineRule="auto"/>
              <w:jc w:val="right"/>
            </w:pPr>
            <w:r>
              <w:rPr>
                <w:rFonts w:ascii="Arial" w:hAnsi="Arial"/>
                <w:sz w:val="12"/>
              </w:rPr>
              <w:t>CODE-EXCLUSION, CODE-PRECARITY</w:t>
            </w:r>
          </w:p>
        </w:tc>
        <w:tc>
          <w:tcPr>
            <w:tcW w:w="3240" w:type="dxa"/>
          </w:tcPr>
          <w:p w14:paraId="6DF98B3D" w14:textId="77777777" w:rsidR="002D7DFF" w:rsidRDefault="00000000">
            <w:pPr>
              <w:spacing w:after="0" w:line="240" w:lineRule="auto"/>
              <w:jc w:val="right"/>
            </w:pPr>
            <w:r>
              <w:rPr>
                <w:rFonts w:ascii="Arial" w:hAnsi="Arial"/>
                <w:sz w:val="12"/>
              </w:rPr>
              <w:t>Exclusion and barriers</w:t>
            </w:r>
          </w:p>
        </w:tc>
      </w:tr>
      <w:tr w:rsidR="002D7DFF" w14:paraId="4FC1CFE4" w14:textId="77777777">
        <w:trPr>
          <w:jc w:val="center"/>
        </w:trPr>
        <w:tc>
          <w:tcPr>
            <w:tcW w:w="1512" w:type="dxa"/>
          </w:tcPr>
          <w:p w14:paraId="0408442D" w14:textId="77777777" w:rsidR="002D7DFF" w:rsidRDefault="00000000">
            <w:pPr>
              <w:spacing w:after="0" w:line="240" w:lineRule="auto"/>
            </w:pPr>
            <w:r>
              <w:rPr>
                <w:rFonts w:ascii="Arial" w:hAnsi="Arial"/>
                <w:sz w:val="12"/>
              </w:rPr>
              <w:t>P08-C643</w:t>
            </w:r>
          </w:p>
        </w:tc>
        <w:tc>
          <w:tcPr>
            <w:tcW w:w="7560" w:type="dxa"/>
          </w:tcPr>
          <w:p w14:paraId="4C2C1F9B" w14:textId="77777777" w:rsidR="002D7DFF" w:rsidRDefault="00000000">
            <w:pPr>
              <w:spacing w:after="0" w:line="240" w:lineRule="auto"/>
              <w:jc w:val="right"/>
            </w:pPr>
            <w:r>
              <w:rPr>
                <w:rFonts w:ascii="Arial" w:hAnsi="Arial"/>
                <w:sz w:val="12"/>
              </w:rPr>
              <w:t>لا ما عنده القدره هسه يمكن انا شوي حوشت شوي تعبت يمكن عندي تالي سياره يمكن عندي تالي ارض بسوريا يمكن يعني ام ممكن يعني ازبط حالي بسكن عرفت كيف اما يعني</w:t>
            </w:r>
          </w:p>
        </w:tc>
        <w:tc>
          <w:tcPr>
            <w:tcW w:w="3096" w:type="dxa"/>
          </w:tcPr>
          <w:p w14:paraId="53C54C0F" w14:textId="77777777" w:rsidR="002D7DFF" w:rsidRDefault="00000000">
            <w:pPr>
              <w:spacing w:after="0" w:line="240" w:lineRule="auto"/>
              <w:jc w:val="right"/>
            </w:pPr>
            <w:r>
              <w:rPr>
                <w:rFonts w:ascii="Arial" w:hAnsi="Arial"/>
                <w:sz w:val="12"/>
              </w:rPr>
              <w:t>CODE-PROVIDE, CODE-LOSS, CODE-PRECARITY</w:t>
            </w:r>
          </w:p>
        </w:tc>
        <w:tc>
          <w:tcPr>
            <w:tcW w:w="3240" w:type="dxa"/>
          </w:tcPr>
          <w:p w14:paraId="5303B19E" w14:textId="77777777" w:rsidR="002D7DFF" w:rsidRDefault="00000000">
            <w:pPr>
              <w:spacing w:after="0" w:line="240" w:lineRule="auto"/>
              <w:jc w:val="right"/>
            </w:pPr>
            <w:r>
              <w:rPr>
                <w:rFonts w:ascii="Arial" w:hAnsi="Arial"/>
                <w:sz w:val="12"/>
              </w:rPr>
              <w:t>Provide and loss</w:t>
            </w:r>
          </w:p>
        </w:tc>
      </w:tr>
      <w:tr w:rsidR="002D7DFF" w14:paraId="62F514E7" w14:textId="77777777">
        <w:trPr>
          <w:jc w:val="center"/>
        </w:trPr>
        <w:tc>
          <w:tcPr>
            <w:tcW w:w="1512" w:type="dxa"/>
          </w:tcPr>
          <w:p w14:paraId="59514155" w14:textId="77777777" w:rsidR="002D7DFF" w:rsidRDefault="00000000">
            <w:pPr>
              <w:spacing w:after="0" w:line="240" w:lineRule="auto"/>
            </w:pPr>
            <w:r>
              <w:rPr>
                <w:rFonts w:ascii="Arial" w:hAnsi="Arial"/>
                <w:sz w:val="12"/>
              </w:rPr>
              <w:t>P08-C644</w:t>
            </w:r>
          </w:p>
        </w:tc>
        <w:tc>
          <w:tcPr>
            <w:tcW w:w="7560" w:type="dxa"/>
          </w:tcPr>
          <w:p w14:paraId="1D443C1D" w14:textId="77777777" w:rsidR="002D7DFF" w:rsidRDefault="00000000">
            <w:pPr>
              <w:spacing w:after="0" w:line="240" w:lineRule="auto"/>
              <w:jc w:val="right"/>
            </w:pPr>
            <w:r>
              <w:rPr>
                <w:rFonts w:ascii="Arial" w:hAnsi="Arial"/>
                <w:sz w:val="12"/>
              </w:rPr>
              <w:t>اكثر من هيك لا</w:t>
            </w:r>
          </w:p>
        </w:tc>
        <w:tc>
          <w:tcPr>
            <w:tcW w:w="3096" w:type="dxa"/>
          </w:tcPr>
          <w:p w14:paraId="5DC2DD08" w14:textId="77777777" w:rsidR="002D7DFF" w:rsidRDefault="00000000">
            <w:pPr>
              <w:spacing w:after="0" w:line="240" w:lineRule="auto"/>
              <w:jc w:val="right"/>
            </w:pPr>
            <w:r>
              <w:rPr>
                <w:rFonts w:ascii="Arial" w:hAnsi="Arial"/>
                <w:sz w:val="12"/>
              </w:rPr>
              <w:t>CODE-PRECARITY</w:t>
            </w:r>
          </w:p>
        </w:tc>
        <w:tc>
          <w:tcPr>
            <w:tcW w:w="3240" w:type="dxa"/>
          </w:tcPr>
          <w:p w14:paraId="17A6541A" w14:textId="77777777" w:rsidR="002D7DFF" w:rsidRDefault="00000000">
            <w:pPr>
              <w:spacing w:after="0" w:line="240" w:lineRule="auto"/>
              <w:jc w:val="right"/>
            </w:pPr>
            <w:r>
              <w:rPr>
                <w:rFonts w:ascii="Arial" w:hAnsi="Arial"/>
                <w:sz w:val="12"/>
              </w:rPr>
              <w:t>Precarity of income</w:t>
            </w:r>
          </w:p>
        </w:tc>
      </w:tr>
      <w:tr w:rsidR="002D7DFF" w14:paraId="29BBE848" w14:textId="77777777">
        <w:trPr>
          <w:jc w:val="center"/>
        </w:trPr>
        <w:tc>
          <w:tcPr>
            <w:tcW w:w="1512" w:type="dxa"/>
          </w:tcPr>
          <w:p w14:paraId="6F2FC93E" w14:textId="77777777" w:rsidR="002D7DFF" w:rsidRDefault="00000000">
            <w:pPr>
              <w:spacing w:after="0" w:line="240" w:lineRule="auto"/>
            </w:pPr>
            <w:r>
              <w:rPr>
                <w:rFonts w:ascii="Arial" w:hAnsi="Arial"/>
                <w:sz w:val="12"/>
              </w:rPr>
              <w:t>P08-C645</w:t>
            </w:r>
          </w:p>
        </w:tc>
        <w:tc>
          <w:tcPr>
            <w:tcW w:w="7560" w:type="dxa"/>
          </w:tcPr>
          <w:p w14:paraId="17483BDF" w14:textId="77777777" w:rsidR="002D7DFF" w:rsidRDefault="00000000">
            <w:pPr>
              <w:spacing w:after="0" w:line="240" w:lineRule="auto"/>
              <w:jc w:val="right"/>
            </w:pPr>
            <w:r>
              <w:rPr>
                <w:rFonts w:ascii="Arial" w:hAnsi="Arial"/>
                <w:sz w:val="12"/>
              </w:rPr>
              <w:t>اه في ناس الله بنعم عليهم اكثر في ناس الله بنعم عليهم اكثر يعني ممكن يشتري دار ويشتري</w:t>
            </w:r>
          </w:p>
        </w:tc>
        <w:tc>
          <w:tcPr>
            <w:tcW w:w="3096" w:type="dxa"/>
          </w:tcPr>
          <w:p w14:paraId="492DA6AA" w14:textId="77777777" w:rsidR="002D7DFF" w:rsidRDefault="00000000">
            <w:pPr>
              <w:spacing w:after="0" w:line="240" w:lineRule="auto"/>
              <w:jc w:val="right"/>
            </w:pPr>
            <w:r>
              <w:rPr>
                <w:rFonts w:ascii="Arial" w:hAnsi="Arial"/>
                <w:sz w:val="12"/>
              </w:rPr>
              <w:t>CODE-STATUS, CODE-FAITH</w:t>
            </w:r>
          </w:p>
        </w:tc>
        <w:tc>
          <w:tcPr>
            <w:tcW w:w="3240" w:type="dxa"/>
          </w:tcPr>
          <w:p w14:paraId="775F9AA0" w14:textId="77777777" w:rsidR="002D7DFF" w:rsidRDefault="00000000">
            <w:pPr>
              <w:spacing w:after="0" w:line="240" w:lineRule="auto"/>
              <w:jc w:val="right"/>
            </w:pPr>
            <w:r>
              <w:rPr>
                <w:rFonts w:ascii="Arial" w:hAnsi="Arial"/>
                <w:sz w:val="12"/>
              </w:rPr>
              <w:t>Status and recognition</w:t>
            </w:r>
          </w:p>
        </w:tc>
      </w:tr>
      <w:tr w:rsidR="002D7DFF" w14:paraId="380A2958" w14:textId="77777777">
        <w:trPr>
          <w:jc w:val="center"/>
        </w:trPr>
        <w:tc>
          <w:tcPr>
            <w:tcW w:w="1512" w:type="dxa"/>
          </w:tcPr>
          <w:p w14:paraId="28CAEB3F" w14:textId="77777777" w:rsidR="002D7DFF" w:rsidRDefault="00000000">
            <w:pPr>
              <w:spacing w:after="0" w:line="240" w:lineRule="auto"/>
            </w:pPr>
            <w:r>
              <w:rPr>
                <w:rFonts w:ascii="Arial" w:hAnsi="Arial"/>
                <w:sz w:val="12"/>
              </w:rPr>
              <w:t>P08-C646</w:t>
            </w:r>
          </w:p>
        </w:tc>
        <w:tc>
          <w:tcPr>
            <w:tcW w:w="7560" w:type="dxa"/>
          </w:tcPr>
          <w:p w14:paraId="0BAFA89B" w14:textId="77777777" w:rsidR="002D7DFF" w:rsidRDefault="00000000">
            <w:pPr>
              <w:spacing w:after="0" w:line="240" w:lineRule="auto"/>
              <w:jc w:val="right"/>
            </w:pPr>
            <w:r>
              <w:rPr>
                <w:rFonts w:ascii="Arial" w:hAnsi="Arial"/>
                <w:sz w:val="12"/>
              </w:rPr>
              <w:t>يعني يعني انا مثلا بدي احكي لك عن عن اشخاص شو حكوا</w:t>
            </w:r>
          </w:p>
        </w:tc>
        <w:tc>
          <w:tcPr>
            <w:tcW w:w="3096" w:type="dxa"/>
          </w:tcPr>
          <w:p w14:paraId="6CE3F82E" w14:textId="77777777" w:rsidR="002D7DFF" w:rsidRDefault="00000000">
            <w:pPr>
              <w:spacing w:after="0" w:line="240" w:lineRule="auto"/>
              <w:jc w:val="right"/>
            </w:pPr>
            <w:r>
              <w:rPr>
                <w:rFonts w:ascii="Arial" w:hAnsi="Arial"/>
                <w:sz w:val="12"/>
              </w:rPr>
              <w:t>CODE-PROC</w:t>
            </w:r>
          </w:p>
        </w:tc>
        <w:tc>
          <w:tcPr>
            <w:tcW w:w="3240" w:type="dxa"/>
          </w:tcPr>
          <w:p w14:paraId="00B4ED8F" w14:textId="77777777" w:rsidR="002D7DFF" w:rsidRDefault="00000000">
            <w:pPr>
              <w:spacing w:after="0" w:line="240" w:lineRule="auto"/>
              <w:jc w:val="right"/>
            </w:pPr>
            <w:r>
              <w:rPr>
                <w:rFonts w:ascii="Arial" w:hAnsi="Arial"/>
                <w:sz w:val="12"/>
              </w:rPr>
              <w:t>Procedural context; not a substantive research theme</w:t>
            </w:r>
          </w:p>
        </w:tc>
      </w:tr>
      <w:tr w:rsidR="002D7DFF" w14:paraId="7EE7440C" w14:textId="77777777">
        <w:trPr>
          <w:jc w:val="center"/>
        </w:trPr>
        <w:tc>
          <w:tcPr>
            <w:tcW w:w="1512" w:type="dxa"/>
          </w:tcPr>
          <w:p w14:paraId="78E0D6C1" w14:textId="77777777" w:rsidR="002D7DFF" w:rsidRDefault="00000000">
            <w:pPr>
              <w:spacing w:after="0" w:line="240" w:lineRule="auto"/>
            </w:pPr>
            <w:r>
              <w:rPr>
                <w:rFonts w:ascii="Arial" w:hAnsi="Arial"/>
                <w:sz w:val="12"/>
              </w:rPr>
              <w:t>P08-C647</w:t>
            </w:r>
          </w:p>
        </w:tc>
        <w:tc>
          <w:tcPr>
            <w:tcW w:w="7560" w:type="dxa"/>
          </w:tcPr>
          <w:p w14:paraId="649BA1D9" w14:textId="77777777" w:rsidR="002D7DFF" w:rsidRDefault="00000000">
            <w:pPr>
              <w:spacing w:after="0" w:line="240" w:lineRule="auto"/>
              <w:jc w:val="right"/>
            </w:pPr>
            <w:r>
              <w:rPr>
                <w:rFonts w:ascii="Arial" w:hAnsi="Arial"/>
                <w:sz w:val="12"/>
              </w:rPr>
              <w:t>ليعم</w:t>
            </w:r>
          </w:p>
        </w:tc>
        <w:tc>
          <w:tcPr>
            <w:tcW w:w="3096" w:type="dxa"/>
          </w:tcPr>
          <w:p w14:paraId="419CE5DD" w14:textId="77777777" w:rsidR="002D7DFF" w:rsidRDefault="00000000">
            <w:pPr>
              <w:spacing w:after="0" w:line="240" w:lineRule="auto"/>
              <w:jc w:val="right"/>
            </w:pPr>
            <w:r>
              <w:rPr>
                <w:rFonts w:ascii="Arial" w:hAnsi="Arial"/>
                <w:sz w:val="12"/>
              </w:rPr>
              <w:t>CODE-PROC</w:t>
            </w:r>
          </w:p>
        </w:tc>
        <w:tc>
          <w:tcPr>
            <w:tcW w:w="3240" w:type="dxa"/>
          </w:tcPr>
          <w:p w14:paraId="3B2B1592" w14:textId="77777777" w:rsidR="002D7DFF" w:rsidRDefault="00000000">
            <w:pPr>
              <w:spacing w:after="0" w:line="240" w:lineRule="auto"/>
              <w:jc w:val="right"/>
            </w:pPr>
            <w:r>
              <w:rPr>
                <w:rFonts w:ascii="Arial" w:hAnsi="Arial"/>
                <w:sz w:val="12"/>
              </w:rPr>
              <w:t>Procedural context; not a substantive research theme</w:t>
            </w:r>
          </w:p>
        </w:tc>
      </w:tr>
      <w:tr w:rsidR="002D7DFF" w14:paraId="65EC240E" w14:textId="77777777">
        <w:trPr>
          <w:jc w:val="center"/>
        </w:trPr>
        <w:tc>
          <w:tcPr>
            <w:tcW w:w="1512" w:type="dxa"/>
          </w:tcPr>
          <w:p w14:paraId="092A818A" w14:textId="77777777" w:rsidR="002D7DFF" w:rsidRDefault="00000000">
            <w:pPr>
              <w:spacing w:after="0" w:line="240" w:lineRule="auto"/>
            </w:pPr>
            <w:r>
              <w:rPr>
                <w:rFonts w:ascii="Arial" w:hAnsi="Arial"/>
                <w:sz w:val="12"/>
              </w:rPr>
              <w:t>P08-C648</w:t>
            </w:r>
          </w:p>
        </w:tc>
        <w:tc>
          <w:tcPr>
            <w:tcW w:w="7560" w:type="dxa"/>
          </w:tcPr>
          <w:p w14:paraId="3EB8444E" w14:textId="77777777" w:rsidR="002D7DFF" w:rsidRDefault="00000000">
            <w:pPr>
              <w:spacing w:after="0" w:line="240" w:lineRule="auto"/>
              <w:jc w:val="right"/>
            </w:pPr>
            <w:r>
              <w:rPr>
                <w:rFonts w:ascii="Arial" w:hAnsi="Arial"/>
                <w:sz w:val="12"/>
              </w:rPr>
              <w:t>انه نحن صحيح عمرنا 60 اليوم بس انا كمان قادر مثلا ارجع على سوريا اتوظف بوظيفه هلا اقل يعني حكى لي انه انا تم استهلاكي بالاردن وتعبت نفسيا وكذا بس لما يكرموني ويعني يعتب يحطوا لي اعتبار و انا بساهم باعاده الاعمار بس اقتصاديا ما بتشوفها معك فاضي</w:t>
            </w:r>
          </w:p>
        </w:tc>
        <w:tc>
          <w:tcPr>
            <w:tcW w:w="3096" w:type="dxa"/>
          </w:tcPr>
          <w:p w14:paraId="3E212E84" w14:textId="77777777" w:rsidR="002D7DFF" w:rsidRDefault="00000000">
            <w:pPr>
              <w:spacing w:after="0" w:line="240" w:lineRule="auto"/>
              <w:jc w:val="right"/>
            </w:pPr>
            <w:r>
              <w:rPr>
                <w:rFonts w:ascii="Arial" w:hAnsi="Arial"/>
                <w:sz w:val="12"/>
              </w:rPr>
              <w:t>CODE-STATUS; CODE-PROVIDE; CODE-LOSS</w:t>
            </w:r>
          </w:p>
        </w:tc>
        <w:tc>
          <w:tcPr>
            <w:tcW w:w="3240" w:type="dxa"/>
          </w:tcPr>
          <w:p w14:paraId="1A02510D" w14:textId="77777777" w:rsidR="002D7DFF" w:rsidRDefault="00000000">
            <w:pPr>
              <w:spacing w:after="0" w:line="240" w:lineRule="auto"/>
              <w:jc w:val="right"/>
            </w:pPr>
            <w:r>
              <w:rPr>
                <w:rFonts w:ascii="Arial" w:hAnsi="Arial"/>
                <w:sz w:val="12"/>
              </w:rPr>
              <w:t>STATUS</w:t>
            </w:r>
          </w:p>
        </w:tc>
      </w:tr>
      <w:tr w:rsidR="002D7DFF" w14:paraId="388DFD2B" w14:textId="77777777">
        <w:trPr>
          <w:jc w:val="center"/>
        </w:trPr>
        <w:tc>
          <w:tcPr>
            <w:tcW w:w="1512" w:type="dxa"/>
          </w:tcPr>
          <w:p w14:paraId="2F30201A" w14:textId="77777777" w:rsidR="002D7DFF" w:rsidRDefault="00000000">
            <w:pPr>
              <w:spacing w:after="0" w:line="240" w:lineRule="auto"/>
            </w:pPr>
            <w:r>
              <w:rPr>
                <w:rFonts w:ascii="Arial" w:hAnsi="Arial"/>
                <w:sz w:val="12"/>
              </w:rPr>
              <w:t>P08-C649</w:t>
            </w:r>
          </w:p>
        </w:tc>
        <w:tc>
          <w:tcPr>
            <w:tcW w:w="7560" w:type="dxa"/>
          </w:tcPr>
          <w:p w14:paraId="644C5850" w14:textId="77777777" w:rsidR="002D7DFF" w:rsidRDefault="00000000">
            <w:pPr>
              <w:spacing w:after="0" w:line="240" w:lineRule="auto"/>
              <w:jc w:val="right"/>
            </w:pPr>
            <w:r>
              <w:rPr>
                <w:rFonts w:ascii="Arial" w:hAnsi="Arial"/>
                <w:sz w:val="12"/>
              </w:rPr>
              <w:t>انت عمرك يعني تجوزت ال 50 ال 55 حتى مخك صار مستهلك</w:t>
            </w:r>
          </w:p>
        </w:tc>
        <w:tc>
          <w:tcPr>
            <w:tcW w:w="3096" w:type="dxa"/>
          </w:tcPr>
          <w:p w14:paraId="5FE4F138" w14:textId="77777777" w:rsidR="002D7DFF" w:rsidRDefault="00000000">
            <w:pPr>
              <w:spacing w:after="0" w:line="240" w:lineRule="auto"/>
              <w:jc w:val="right"/>
            </w:pPr>
            <w:r>
              <w:rPr>
                <w:rFonts w:ascii="Arial" w:hAnsi="Arial"/>
                <w:sz w:val="12"/>
              </w:rPr>
              <w:t>CODE-HEALTH; CODE-LOSS</w:t>
            </w:r>
          </w:p>
        </w:tc>
        <w:tc>
          <w:tcPr>
            <w:tcW w:w="3240" w:type="dxa"/>
          </w:tcPr>
          <w:p w14:paraId="6D06CA5B" w14:textId="77777777" w:rsidR="002D7DFF" w:rsidRDefault="00000000">
            <w:pPr>
              <w:spacing w:after="0" w:line="240" w:lineRule="auto"/>
              <w:jc w:val="right"/>
            </w:pPr>
            <w:r>
              <w:rPr>
                <w:rFonts w:ascii="Arial" w:hAnsi="Arial"/>
                <w:sz w:val="12"/>
              </w:rPr>
              <w:t>HEALTH</w:t>
            </w:r>
          </w:p>
        </w:tc>
      </w:tr>
      <w:tr w:rsidR="002D7DFF" w14:paraId="16BAA582" w14:textId="77777777">
        <w:trPr>
          <w:jc w:val="center"/>
        </w:trPr>
        <w:tc>
          <w:tcPr>
            <w:tcW w:w="1512" w:type="dxa"/>
          </w:tcPr>
          <w:p w14:paraId="3A363B0E" w14:textId="77777777" w:rsidR="002D7DFF" w:rsidRDefault="00000000">
            <w:pPr>
              <w:spacing w:after="0" w:line="240" w:lineRule="auto"/>
            </w:pPr>
            <w:r>
              <w:rPr>
                <w:rFonts w:ascii="Arial" w:hAnsi="Arial"/>
                <w:sz w:val="12"/>
              </w:rPr>
              <w:t>P08-C650</w:t>
            </w:r>
          </w:p>
        </w:tc>
        <w:tc>
          <w:tcPr>
            <w:tcW w:w="7560" w:type="dxa"/>
          </w:tcPr>
          <w:p w14:paraId="4D845928" w14:textId="77777777" w:rsidR="002D7DFF" w:rsidRDefault="00000000">
            <w:pPr>
              <w:spacing w:after="0" w:line="240" w:lineRule="auto"/>
              <w:jc w:val="right"/>
            </w:pPr>
            <w:r>
              <w:rPr>
                <w:rFonts w:ascii="Arial" w:hAnsi="Arial"/>
                <w:sz w:val="12"/>
              </w:rPr>
              <w:t>اكيد وجهه نظر نحن رح نثقها يعني</w:t>
            </w:r>
          </w:p>
        </w:tc>
        <w:tc>
          <w:tcPr>
            <w:tcW w:w="3096" w:type="dxa"/>
          </w:tcPr>
          <w:p w14:paraId="695D41E6" w14:textId="77777777" w:rsidR="002D7DFF" w:rsidRDefault="00000000">
            <w:pPr>
              <w:spacing w:after="0" w:line="240" w:lineRule="auto"/>
              <w:jc w:val="right"/>
            </w:pPr>
            <w:r>
              <w:rPr>
                <w:rFonts w:ascii="Arial" w:hAnsi="Arial"/>
                <w:sz w:val="12"/>
              </w:rPr>
              <w:t>CODE-PROC</w:t>
            </w:r>
          </w:p>
        </w:tc>
        <w:tc>
          <w:tcPr>
            <w:tcW w:w="3240" w:type="dxa"/>
          </w:tcPr>
          <w:p w14:paraId="39B603C0" w14:textId="77777777" w:rsidR="002D7DFF" w:rsidRDefault="00000000">
            <w:pPr>
              <w:spacing w:after="0" w:line="240" w:lineRule="auto"/>
              <w:jc w:val="right"/>
            </w:pPr>
            <w:r>
              <w:rPr>
                <w:rFonts w:ascii="Arial" w:hAnsi="Arial"/>
                <w:sz w:val="12"/>
              </w:rPr>
              <w:t>Procedural context; not a substantive research theme</w:t>
            </w:r>
          </w:p>
        </w:tc>
      </w:tr>
      <w:tr w:rsidR="002D7DFF" w14:paraId="7CDC4C20" w14:textId="77777777">
        <w:trPr>
          <w:jc w:val="center"/>
        </w:trPr>
        <w:tc>
          <w:tcPr>
            <w:tcW w:w="1512" w:type="dxa"/>
          </w:tcPr>
          <w:p w14:paraId="116C2E04" w14:textId="77777777" w:rsidR="002D7DFF" w:rsidRDefault="00000000">
            <w:pPr>
              <w:spacing w:after="0" w:line="240" w:lineRule="auto"/>
            </w:pPr>
            <w:r>
              <w:rPr>
                <w:rFonts w:ascii="Arial" w:hAnsi="Arial"/>
                <w:sz w:val="12"/>
              </w:rPr>
              <w:t>P08-C651</w:t>
            </w:r>
          </w:p>
        </w:tc>
        <w:tc>
          <w:tcPr>
            <w:tcW w:w="7560" w:type="dxa"/>
          </w:tcPr>
          <w:p w14:paraId="7E2E155C" w14:textId="77777777" w:rsidR="002D7DFF" w:rsidRDefault="00000000">
            <w:pPr>
              <w:spacing w:after="0" w:line="240" w:lineRule="auto"/>
              <w:jc w:val="right"/>
            </w:pPr>
            <w:r>
              <w:rPr>
                <w:rFonts w:ascii="Arial" w:hAnsi="Arial"/>
                <w:sz w:val="12"/>
              </w:rPr>
              <w:t>اه ص يعني حتى يعني تفكيرك صار مستهلك عرفت كيف يعني انا مثلا امبارح بصتني على على شغله وانا جاي على البيت ما جبتها طيب ليش ما جبتها بستنى فيه قلت له والله نسيت قالت لي خرفت</w:t>
            </w:r>
          </w:p>
        </w:tc>
        <w:tc>
          <w:tcPr>
            <w:tcW w:w="3096" w:type="dxa"/>
          </w:tcPr>
          <w:p w14:paraId="48F65652" w14:textId="77777777" w:rsidR="002D7DFF" w:rsidRDefault="00000000">
            <w:pPr>
              <w:spacing w:after="0" w:line="240" w:lineRule="auto"/>
              <w:jc w:val="right"/>
            </w:pPr>
            <w:r>
              <w:rPr>
                <w:rFonts w:ascii="Arial" w:hAnsi="Arial"/>
                <w:sz w:val="12"/>
              </w:rPr>
              <w:t>CODE-HEALTH; CODE-STATUS</w:t>
            </w:r>
          </w:p>
        </w:tc>
        <w:tc>
          <w:tcPr>
            <w:tcW w:w="3240" w:type="dxa"/>
          </w:tcPr>
          <w:p w14:paraId="2D5A50D8" w14:textId="77777777" w:rsidR="002D7DFF" w:rsidRDefault="00000000">
            <w:pPr>
              <w:spacing w:after="0" w:line="240" w:lineRule="auto"/>
              <w:jc w:val="right"/>
            </w:pPr>
            <w:r>
              <w:rPr>
                <w:rFonts w:ascii="Arial" w:hAnsi="Arial"/>
                <w:sz w:val="12"/>
              </w:rPr>
              <w:t>HEALTH</w:t>
            </w:r>
          </w:p>
        </w:tc>
      </w:tr>
      <w:tr w:rsidR="002D7DFF" w14:paraId="5EC28E92" w14:textId="77777777">
        <w:trPr>
          <w:jc w:val="center"/>
        </w:trPr>
        <w:tc>
          <w:tcPr>
            <w:tcW w:w="1512" w:type="dxa"/>
          </w:tcPr>
          <w:p w14:paraId="2A6169C7" w14:textId="77777777" w:rsidR="002D7DFF" w:rsidRDefault="00000000">
            <w:pPr>
              <w:spacing w:after="0" w:line="240" w:lineRule="auto"/>
            </w:pPr>
            <w:r>
              <w:rPr>
                <w:rFonts w:ascii="Arial" w:hAnsi="Arial"/>
                <w:sz w:val="12"/>
              </w:rPr>
              <w:t>P08-C652</w:t>
            </w:r>
          </w:p>
        </w:tc>
        <w:tc>
          <w:tcPr>
            <w:tcW w:w="7560" w:type="dxa"/>
          </w:tcPr>
          <w:p w14:paraId="7623BE66" w14:textId="77777777" w:rsidR="002D7DFF" w:rsidRDefault="00000000">
            <w:pPr>
              <w:spacing w:after="0" w:line="240" w:lineRule="auto"/>
              <w:jc w:val="right"/>
            </w:pPr>
            <w:r>
              <w:rPr>
                <w:rFonts w:ascii="Arial" w:hAnsi="Arial"/>
                <w:sz w:val="12"/>
              </w:rPr>
              <w:t>لا على</w:t>
            </w:r>
          </w:p>
        </w:tc>
        <w:tc>
          <w:tcPr>
            <w:tcW w:w="3096" w:type="dxa"/>
          </w:tcPr>
          <w:p w14:paraId="544C375B" w14:textId="77777777" w:rsidR="002D7DFF" w:rsidRDefault="00000000">
            <w:pPr>
              <w:spacing w:after="0" w:line="240" w:lineRule="auto"/>
              <w:jc w:val="right"/>
            </w:pPr>
            <w:r>
              <w:rPr>
                <w:rFonts w:ascii="Arial" w:hAnsi="Arial"/>
                <w:sz w:val="12"/>
              </w:rPr>
              <w:t>CODE-PROC</w:t>
            </w:r>
          </w:p>
        </w:tc>
        <w:tc>
          <w:tcPr>
            <w:tcW w:w="3240" w:type="dxa"/>
          </w:tcPr>
          <w:p w14:paraId="0AF471E8" w14:textId="77777777" w:rsidR="002D7DFF" w:rsidRDefault="00000000">
            <w:pPr>
              <w:spacing w:after="0" w:line="240" w:lineRule="auto"/>
              <w:jc w:val="right"/>
            </w:pPr>
            <w:r>
              <w:rPr>
                <w:rFonts w:ascii="Arial" w:hAnsi="Arial"/>
                <w:sz w:val="12"/>
              </w:rPr>
              <w:t>Procedural context; not a substantive research theme</w:t>
            </w:r>
          </w:p>
        </w:tc>
      </w:tr>
      <w:tr w:rsidR="002D7DFF" w14:paraId="7B1F9159" w14:textId="77777777">
        <w:trPr>
          <w:jc w:val="center"/>
        </w:trPr>
        <w:tc>
          <w:tcPr>
            <w:tcW w:w="1512" w:type="dxa"/>
          </w:tcPr>
          <w:p w14:paraId="68E46734" w14:textId="77777777" w:rsidR="002D7DFF" w:rsidRDefault="00000000">
            <w:pPr>
              <w:spacing w:after="0" w:line="240" w:lineRule="auto"/>
            </w:pPr>
            <w:r>
              <w:rPr>
                <w:rFonts w:ascii="Arial" w:hAnsi="Arial"/>
                <w:sz w:val="12"/>
              </w:rPr>
              <w:t>P08-C653</w:t>
            </w:r>
          </w:p>
        </w:tc>
        <w:tc>
          <w:tcPr>
            <w:tcW w:w="7560" w:type="dxa"/>
          </w:tcPr>
          <w:p w14:paraId="1D5832E0" w14:textId="77777777" w:rsidR="002D7DFF" w:rsidRDefault="00000000">
            <w:pPr>
              <w:spacing w:after="0" w:line="240" w:lineRule="auto"/>
              <w:jc w:val="right"/>
            </w:pPr>
            <w:r>
              <w:rPr>
                <w:rFonts w:ascii="Arial" w:hAnsi="Arial"/>
                <w:sz w:val="12"/>
              </w:rPr>
              <w:t>لا مثال يعني</w:t>
            </w:r>
          </w:p>
        </w:tc>
        <w:tc>
          <w:tcPr>
            <w:tcW w:w="3096" w:type="dxa"/>
          </w:tcPr>
          <w:p w14:paraId="5BA46DF3" w14:textId="77777777" w:rsidR="002D7DFF" w:rsidRDefault="00000000">
            <w:pPr>
              <w:spacing w:after="0" w:line="240" w:lineRule="auto"/>
              <w:jc w:val="right"/>
            </w:pPr>
            <w:r>
              <w:rPr>
                <w:rFonts w:ascii="Arial" w:hAnsi="Arial"/>
                <w:sz w:val="12"/>
              </w:rPr>
              <w:t>CODE-PROC</w:t>
            </w:r>
          </w:p>
        </w:tc>
        <w:tc>
          <w:tcPr>
            <w:tcW w:w="3240" w:type="dxa"/>
          </w:tcPr>
          <w:p w14:paraId="4E1AF46B" w14:textId="77777777" w:rsidR="002D7DFF" w:rsidRDefault="00000000">
            <w:pPr>
              <w:spacing w:after="0" w:line="240" w:lineRule="auto"/>
              <w:jc w:val="right"/>
            </w:pPr>
            <w:r>
              <w:rPr>
                <w:rFonts w:ascii="Arial" w:hAnsi="Arial"/>
                <w:sz w:val="12"/>
              </w:rPr>
              <w:t>Procedural context; not a substantive research theme</w:t>
            </w:r>
          </w:p>
        </w:tc>
      </w:tr>
      <w:tr w:rsidR="002D7DFF" w14:paraId="6EE68736" w14:textId="77777777">
        <w:trPr>
          <w:jc w:val="center"/>
        </w:trPr>
        <w:tc>
          <w:tcPr>
            <w:tcW w:w="1512" w:type="dxa"/>
          </w:tcPr>
          <w:p w14:paraId="0517F36E" w14:textId="77777777" w:rsidR="002D7DFF" w:rsidRDefault="00000000">
            <w:pPr>
              <w:spacing w:after="0" w:line="240" w:lineRule="auto"/>
            </w:pPr>
            <w:r>
              <w:rPr>
                <w:rFonts w:ascii="Arial" w:hAnsi="Arial"/>
                <w:sz w:val="12"/>
              </w:rPr>
              <w:t>P08-C654</w:t>
            </w:r>
          </w:p>
        </w:tc>
        <w:tc>
          <w:tcPr>
            <w:tcW w:w="7560" w:type="dxa"/>
          </w:tcPr>
          <w:p w14:paraId="02E26C40" w14:textId="77777777" w:rsidR="002D7DFF" w:rsidRDefault="00000000">
            <w:pPr>
              <w:spacing w:after="0" w:line="240" w:lineRule="auto"/>
              <w:jc w:val="right"/>
            </w:pPr>
            <w:r>
              <w:rPr>
                <w:rFonts w:ascii="Arial" w:hAnsi="Arial"/>
                <w:sz w:val="12"/>
              </w:rPr>
              <w:t>فانا عم بحكي يعني تجربه شخصيه فيعني انك تروح تصير موظف تمشي و يعني بعمري انا</w:t>
            </w:r>
          </w:p>
        </w:tc>
        <w:tc>
          <w:tcPr>
            <w:tcW w:w="3096" w:type="dxa"/>
          </w:tcPr>
          <w:p w14:paraId="435F89F3" w14:textId="77777777" w:rsidR="002D7DFF" w:rsidRDefault="00000000">
            <w:pPr>
              <w:spacing w:after="0" w:line="240" w:lineRule="auto"/>
              <w:jc w:val="right"/>
            </w:pPr>
            <w:r>
              <w:rPr>
                <w:rFonts w:ascii="Arial" w:hAnsi="Arial"/>
                <w:sz w:val="12"/>
              </w:rPr>
              <w:t>CODE-AGE?</w:t>
            </w:r>
          </w:p>
        </w:tc>
        <w:tc>
          <w:tcPr>
            <w:tcW w:w="3240" w:type="dxa"/>
          </w:tcPr>
          <w:p w14:paraId="433BF9AF" w14:textId="77777777" w:rsidR="002D7DFF" w:rsidRDefault="00000000">
            <w:pPr>
              <w:spacing w:after="0" w:line="240" w:lineRule="auto"/>
              <w:jc w:val="right"/>
            </w:pPr>
            <w:r>
              <w:rPr>
                <w:rFonts w:ascii="Arial" w:hAnsi="Arial"/>
                <w:sz w:val="12"/>
              </w:rPr>
              <w:t>Procedural context; not a substantive research theme</w:t>
            </w:r>
          </w:p>
        </w:tc>
      </w:tr>
      <w:tr w:rsidR="002D7DFF" w14:paraId="77368909" w14:textId="77777777">
        <w:trPr>
          <w:jc w:val="center"/>
        </w:trPr>
        <w:tc>
          <w:tcPr>
            <w:tcW w:w="1512" w:type="dxa"/>
          </w:tcPr>
          <w:p w14:paraId="1CDE1E40" w14:textId="77777777" w:rsidR="002D7DFF" w:rsidRDefault="00000000">
            <w:pPr>
              <w:spacing w:after="0" w:line="240" w:lineRule="auto"/>
            </w:pPr>
            <w:r>
              <w:rPr>
                <w:rFonts w:ascii="Arial" w:hAnsi="Arial"/>
                <w:sz w:val="12"/>
              </w:rPr>
              <w:t>P08-C655</w:t>
            </w:r>
          </w:p>
        </w:tc>
        <w:tc>
          <w:tcPr>
            <w:tcW w:w="7560" w:type="dxa"/>
          </w:tcPr>
          <w:p w14:paraId="103B4C01" w14:textId="77777777" w:rsidR="002D7DFF" w:rsidRDefault="00000000">
            <w:pPr>
              <w:spacing w:after="0" w:line="240" w:lineRule="auto"/>
              <w:jc w:val="right"/>
            </w:pPr>
            <w:r>
              <w:rPr>
                <w:rFonts w:ascii="Arial" w:hAnsi="Arial"/>
                <w:sz w:val="12"/>
              </w:rPr>
              <w:t>فيها صعوبه</w:t>
            </w:r>
          </w:p>
        </w:tc>
        <w:tc>
          <w:tcPr>
            <w:tcW w:w="3096" w:type="dxa"/>
          </w:tcPr>
          <w:p w14:paraId="4DDF722B" w14:textId="77777777" w:rsidR="002D7DFF" w:rsidRDefault="00000000">
            <w:pPr>
              <w:spacing w:after="0" w:line="240" w:lineRule="auto"/>
              <w:jc w:val="right"/>
            </w:pPr>
            <w:r>
              <w:rPr>
                <w:rFonts w:ascii="Arial" w:hAnsi="Arial"/>
                <w:sz w:val="12"/>
              </w:rPr>
              <w:t>CODE-PRECARITY</w:t>
            </w:r>
          </w:p>
        </w:tc>
        <w:tc>
          <w:tcPr>
            <w:tcW w:w="3240" w:type="dxa"/>
          </w:tcPr>
          <w:p w14:paraId="102BB11E" w14:textId="77777777" w:rsidR="002D7DFF" w:rsidRDefault="00000000">
            <w:pPr>
              <w:spacing w:after="0" w:line="240" w:lineRule="auto"/>
              <w:jc w:val="right"/>
            </w:pPr>
            <w:r>
              <w:rPr>
                <w:rFonts w:ascii="Arial" w:hAnsi="Arial"/>
                <w:sz w:val="12"/>
              </w:rPr>
              <w:t>PRECARITY</w:t>
            </w:r>
          </w:p>
        </w:tc>
      </w:tr>
      <w:tr w:rsidR="002D7DFF" w14:paraId="35E0E050" w14:textId="77777777">
        <w:trPr>
          <w:jc w:val="center"/>
        </w:trPr>
        <w:tc>
          <w:tcPr>
            <w:tcW w:w="1512" w:type="dxa"/>
          </w:tcPr>
          <w:p w14:paraId="023426DE" w14:textId="77777777" w:rsidR="002D7DFF" w:rsidRDefault="00000000">
            <w:pPr>
              <w:spacing w:after="0" w:line="240" w:lineRule="auto"/>
            </w:pPr>
            <w:r>
              <w:rPr>
                <w:rFonts w:ascii="Arial" w:hAnsi="Arial"/>
                <w:sz w:val="12"/>
              </w:rPr>
              <w:t>P08-C656</w:t>
            </w:r>
          </w:p>
        </w:tc>
        <w:tc>
          <w:tcPr>
            <w:tcW w:w="7560" w:type="dxa"/>
          </w:tcPr>
          <w:p w14:paraId="25C3CB39" w14:textId="77777777" w:rsidR="002D7DFF" w:rsidRDefault="00000000">
            <w:pPr>
              <w:spacing w:after="0" w:line="240" w:lineRule="auto"/>
              <w:jc w:val="right"/>
            </w:pPr>
            <w:r>
              <w:rPr>
                <w:rFonts w:ascii="Arial" w:hAnsi="Arial"/>
                <w:sz w:val="12"/>
              </w:rPr>
              <w:t>فيها صعوبه كثير</w:t>
            </w:r>
          </w:p>
        </w:tc>
        <w:tc>
          <w:tcPr>
            <w:tcW w:w="3096" w:type="dxa"/>
          </w:tcPr>
          <w:p w14:paraId="63580281" w14:textId="77777777" w:rsidR="002D7DFF" w:rsidRDefault="00000000">
            <w:pPr>
              <w:spacing w:after="0" w:line="240" w:lineRule="auto"/>
              <w:jc w:val="right"/>
            </w:pPr>
            <w:r>
              <w:rPr>
                <w:rFonts w:ascii="Arial" w:hAnsi="Arial"/>
                <w:sz w:val="12"/>
              </w:rPr>
              <w:t>CODE-PRECARITY</w:t>
            </w:r>
          </w:p>
        </w:tc>
        <w:tc>
          <w:tcPr>
            <w:tcW w:w="3240" w:type="dxa"/>
          </w:tcPr>
          <w:p w14:paraId="4264F391" w14:textId="77777777" w:rsidR="002D7DFF" w:rsidRDefault="00000000">
            <w:pPr>
              <w:spacing w:after="0" w:line="240" w:lineRule="auto"/>
              <w:jc w:val="right"/>
            </w:pPr>
            <w:r>
              <w:rPr>
                <w:rFonts w:ascii="Arial" w:hAnsi="Arial"/>
                <w:sz w:val="12"/>
              </w:rPr>
              <w:t>PRECARITY</w:t>
            </w:r>
          </w:p>
        </w:tc>
      </w:tr>
      <w:tr w:rsidR="002D7DFF" w14:paraId="3104D84C" w14:textId="77777777">
        <w:trPr>
          <w:jc w:val="center"/>
        </w:trPr>
        <w:tc>
          <w:tcPr>
            <w:tcW w:w="1512" w:type="dxa"/>
          </w:tcPr>
          <w:p w14:paraId="0F0A205A" w14:textId="77777777" w:rsidR="002D7DFF" w:rsidRDefault="00000000">
            <w:pPr>
              <w:spacing w:after="0" w:line="240" w:lineRule="auto"/>
            </w:pPr>
            <w:r>
              <w:rPr>
                <w:rFonts w:ascii="Arial" w:hAnsi="Arial"/>
                <w:sz w:val="12"/>
              </w:rPr>
              <w:t>P08-C657</w:t>
            </w:r>
          </w:p>
        </w:tc>
        <w:tc>
          <w:tcPr>
            <w:tcW w:w="7560" w:type="dxa"/>
          </w:tcPr>
          <w:p w14:paraId="1287D485" w14:textId="77777777" w:rsidR="002D7DFF" w:rsidRDefault="00000000">
            <w:pPr>
              <w:spacing w:after="0" w:line="240" w:lineRule="auto"/>
              <w:jc w:val="right"/>
            </w:pPr>
            <w:r>
              <w:rPr>
                <w:rFonts w:ascii="Arial" w:hAnsi="Arial"/>
                <w:sz w:val="12"/>
              </w:rPr>
              <w:t>نعم</w:t>
            </w:r>
          </w:p>
        </w:tc>
        <w:tc>
          <w:tcPr>
            <w:tcW w:w="3096" w:type="dxa"/>
          </w:tcPr>
          <w:p w14:paraId="7FF0B227" w14:textId="77777777" w:rsidR="002D7DFF" w:rsidRDefault="00000000">
            <w:pPr>
              <w:spacing w:after="0" w:line="240" w:lineRule="auto"/>
              <w:jc w:val="right"/>
            </w:pPr>
            <w:r>
              <w:rPr>
                <w:rFonts w:ascii="Arial" w:hAnsi="Arial"/>
                <w:sz w:val="12"/>
              </w:rPr>
              <w:t>CODE-PROC</w:t>
            </w:r>
          </w:p>
        </w:tc>
        <w:tc>
          <w:tcPr>
            <w:tcW w:w="3240" w:type="dxa"/>
          </w:tcPr>
          <w:p w14:paraId="4FEF7914" w14:textId="77777777" w:rsidR="002D7DFF" w:rsidRDefault="00000000">
            <w:pPr>
              <w:spacing w:after="0" w:line="240" w:lineRule="auto"/>
              <w:jc w:val="right"/>
            </w:pPr>
            <w:r>
              <w:rPr>
                <w:rFonts w:ascii="Arial" w:hAnsi="Arial"/>
                <w:sz w:val="12"/>
              </w:rPr>
              <w:t>Procedural context; not a substantive research theme</w:t>
            </w:r>
          </w:p>
        </w:tc>
      </w:tr>
      <w:tr w:rsidR="002D7DFF" w14:paraId="2DD8235A" w14:textId="77777777">
        <w:trPr>
          <w:jc w:val="center"/>
        </w:trPr>
        <w:tc>
          <w:tcPr>
            <w:tcW w:w="1512" w:type="dxa"/>
          </w:tcPr>
          <w:p w14:paraId="21EAA1E5" w14:textId="77777777" w:rsidR="002D7DFF" w:rsidRDefault="00000000">
            <w:pPr>
              <w:spacing w:after="0" w:line="240" w:lineRule="auto"/>
            </w:pPr>
            <w:r>
              <w:rPr>
                <w:rFonts w:ascii="Arial" w:hAnsi="Arial"/>
                <w:sz w:val="12"/>
              </w:rPr>
              <w:t>P08-C658</w:t>
            </w:r>
          </w:p>
        </w:tc>
        <w:tc>
          <w:tcPr>
            <w:tcW w:w="7560" w:type="dxa"/>
          </w:tcPr>
          <w:p w14:paraId="41519034" w14:textId="77777777" w:rsidR="002D7DFF" w:rsidRDefault="00000000">
            <w:pPr>
              <w:spacing w:after="0" w:line="240" w:lineRule="auto"/>
              <w:jc w:val="right"/>
            </w:pPr>
            <w:r>
              <w:rPr>
                <w:rFonts w:ascii="Arial" w:hAnsi="Arial"/>
                <w:sz w:val="12"/>
              </w:rPr>
              <w:t>لانه قلت لك حتى الخلايا تبع الدماغ استهلكت</w:t>
            </w:r>
          </w:p>
        </w:tc>
        <w:tc>
          <w:tcPr>
            <w:tcW w:w="3096" w:type="dxa"/>
          </w:tcPr>
          <w:p w14:paraId="7115F5B3" w14:textId="77777777" w:rsidR="002D7DFF" w:rsidRDefault="00000000">
            <w:pPr>
              <w:spacing w:after="0" w:line="240" w:lineRule="auto"/>
              <w:jc w:val="right"/>
            </w:pPr>
            <w:r>
              <w:rPr>
                <w:rFonts w:ascii="Arial" w:hAnsi="Arial"/>
                <w:sz w:val="12"/>
              </w:rPr>
              <w:t>CODE-HEALTH</w:t>
            </w:r>
          </w:p>
        </w:tc>
        <w:tc>
          <w:tcPr>
            <w:tcW w:w="3240" w:type="dxa"/>
          </w:tcPr>
          <w:p w14:paraId="727FD9EC" w14:textId="77777777" w:rsidR="002D7DFF" w:rsidRDefault="00000000">
            <w:pPr>
              <w:spacing w:after="0" w:line="240" w:lineRule="auto"/>
              <w:jc w:val="right"/>
            </w:pPr>
            <w:r>
              <w:rPr>
                <w:rFonts w:ascii="Arial" w:hAnsi="Arial"/>
                <w:sz w:val="12"/>
              </w:rPr>
              <w:t>HEALTH</w:t>
            </w:r>
          </w:p>
        </w:tc>
      </w:tr>
      <w:tr w:rsidR="002D7DFF" w14:paraId="5695D805" w14:textId="77777777">
        <w:trPr>
          <w:jc w:val="center"/>
        </w:trPr>
        <w:tc>
          <w:tcPr>
            <w:tcW w:w="1512" w:type="dxa"/>
          </w:tcPr>
          <w:p w14:paraId="57D10DD5" w14:textId="77777777" w:rsidR="002D7DFF" w:rsidRDefault="00000000">
            <w:pPr>
              <w:spacing w:after="0" w:line="240" w:lineRule="auto"/>
            </w:pPr>
            <w:r>
              <w:rPr>
                <w:rFonts w:ascii="Arial" w:hAnsi="Arial"/>
                <w:sz w:val="12"/>
              </w:rPr>
              <w:t>P08-C659</w:t>
            </w:r>
          </w:p>
        </w:tc>
        <w:tc>
          <w:tcPr>
            <w:tcW w:w="7560" w:type="dxa"/>
          </w:tcPr>
          <w:p w14:paraId="0A0C91ED" w14:textId="77777777" w:rsidR="002D7DFF" w:rsidRDefault="00000000">
            <w:pPr>
              <w:spacing w:after="0" w:line="240" w:lineRule="auto"/>
              <w:jc w:val="right"/>
            </w:pPr>
            <w:r>
              <w:rPr>
                <w:rFonts w:ascii="Arial" w:hAnsi="Arial"/>
                <w:sz w:val="12"/>
              </w:rPr>
              <w:t>يعني انت رايك انه بهذا العمر لو قادر هو مثلا يفتح مشروع صغير متناهي صغر مثل ما قلنا ممكن يكون منيح يعني هو عمر سوريا</w:t>
            </w:r>
          </w:p>
        </w:tc>
        <w:tc>
          <w:tcPr>
            <w:tcW w:w="3096" w:type="dxa"/>
          </w:tcPr>
          <w:p w14:paraId="1F46FA01" w14:textId="77777777" w:rsidR="002D7DFF" w:rsidRDefault="00000000">
            <w:pPr>
              <w:spacing w:after="0" w:line="240" w:lineRule="auto"/>
              <w:jc w:val="right"/>
            </w:pPr>
            <w:r>
              <w:rPr>
                <w:rFonts w:ascii="Arial" w:hAnsi="Arial"/>
                <w:sz w:val="12"/>
              </w:rPr>
              <w:t>CODE-AGENCY; CODE-MARKET</w:t>
            </w:r>
          </w:p>
        </w:tc>
        <w:tc>
          <w:tcPr>
            <w:tcW w:w="3240" w:type="dxa"/>
          </w:tcPr>
          <w:p w14:paraId="00F1C817" w14:textId="77777777" w:rsidR="002D7DFF" w:rsidRDefault="00000000">
            <w:pPr>
              <w:spacing w:after="0" w:line="240" w:lineRule="auto"/>
              <w:jc w:val="right"/>
            </w:pPr>
            <w:r>
              <w:rPr>
                <w:rFonts w:ascii="Arial" w:hAnsi="Arial"/>
                <w:sz w:val="12"/>
              </w:rPr>
              <w:t>AGENCY</w:t>
            </w:r>
          </w:p>
        </w:tc>
      </w:tr>
      <w:tr w:rsidR="002D7DFF" w14:paraId="73E9697E" w14:textId="77777777">
        <w:trPr>
          <w:jc w:val="center"/>
        </w:trPr>
        <w:tc>
          <w:tcPr>
            <w:tcW w:w="1512" w:type="dxa"/>
          </w:tcPr>
          <w:p w14:paraId="4D8D2477" w14:textId="77777777" w:rsidR="002D7DFF" w:rsidRDefault="00000000">
            <w:pPr>
              <w:spacing w:after="0" w:line="240" w:lineRule="auto"/>
            </w:pPr>
            <w:r>
              <w:rPr>
                <w:rFonts w:ascii="Arial" w:hAnsi="Arial"/>
                <w:sz w:val="12"/>
              </w:rPr>
              <w:t>P08-C660</w:t>
            </w:r>
          </w:p>
        </w:tc>
        <w:tc>
          <w:tcPr>
            <w:tcW w:w="7560" w:type="dxa"/>
          </w:tcPr>
          <w:p w14:paraId="3ABCB6B5" w14:textId="77777777" w:rsidR="002D7DFF" w:rsidRDefault="00000000">
            <w:pPr>
              <w:spacing w:after="0" w:line="240" w:lineRule="auto"/>
              <w:jc w:val="right"/>
            </w:pPr>
            <w:r>
              <w:rPr>
                <w:rFonts w:ascii="Arial" w:hAnsi="Arial"/>
                <w:sz w:val="12"/>
              </w:rPr>
              <w:t>اه طبعا</w:t>
            </w:r>
          </w:p>
        </w:tc>
        <w:tc>
          <w:tcPr>
            <w:tcW w:w="3096" w:type="dxa"/>
          </w:tcPr>
          <w:p w14:paraId="74BA108C" w14:textId="77777777" w:rsidR="002D7DFF" w:rsidRDefault="00000000">
            <w:pPr>
              <w:spacing w:after="0" w:line="240" w:lineRule="auto"/>
              <w:jc w:val="right"/>
            </w:pPr>
            <w:r>
              <w:rPr>
                <w:rFonts w:ascii="Arial" w:hAnsi="Arial"/>
                <w:sz w:val="12"/>
              </w:rPr>
              <w:t>CODE-PROC</w:t>
            </w:r>
          </w:p>
        </w:tc>
        <w:tc>
          <w:tcPr>
            <w:tcW w:w="3240" w:type="dxa"/>
          </w:tcPr>
          <w:p w14:paraId="2119C00D" w14:textId="77777777" w:rsidR="002D7DFF" w:rsidRDefault="00000000">
            <w:pPr>
              <w:spacing w:after="0" w:line="240" w:lineRule="auto"/>
              <w:jc w:val="right"/>
            </w:pPr>
            <w:r>
              <w:rPr>
                <w:rFonts w:ascii="Arial" w:hAnsi="Arial"/>
                <w:sz w:val="12"/>
              </w:rPr>
              <w:t>Procedural context; not a substantive research theme</w:t>
            </w:r>
          </w:p>
        </w:tc>
      </w:tr>
      <w:tr w:rsidR="002D7DFF" w14:paraId="75532681" w14:textId="77777777">
        <w:trPr>
          <w:jc w:val="center"/>
        </w:trPr>
        <w:tc>
          <w:tcPr>
            <w:tcW w:w="1512" w:type="dxa"/>
          </w:tcPr>
          <w:p w14:paraId="5C80FE82" w14:textId="77777777" w:rsidR="002D7DFF" w:rsidRDefault="00000000">
            <w:pPr>
              <w:spacing w:after="0" w:line="240" w:lineRule="auto"/>
            </w:pPr>
            <w:r>
              <w:rPr>
                <w:rFonts w:ascii="Arial" w:hAnsi="Arial"/>
                <w:sz w:val="12"/>
              </w:rPr>
              <w:t>P08-C661</w:t>
            </w:r>
          </w:p>
        </w:tc>
        <w:tc>
          <w:tcPr>
            <w:tcW w:w="7560" w:type="dxa"/>
          </w:tcPr>
          <w:p w14:paraId="5BB0A541" w14:textId="77777777" w:rsidR="002D7DFF" w:rsidRDefault="00000000">
            <w:pPr>
              <w:spacing w:after="0" w:line="240" w:lineRule="auto"/>
              <w:jc w:val="right"/>
            </w:pPr>
            <w:r>
              <w:rPr>
                <w:rFonts w:ascii="Arial" w:hAnsi="Arial"/>
                <w:sz w:val="12"/>
              </w:rPr>
              <w:t>عمر حاله وعمر سوريا</w:t>
            </w:r>
          </w:p>
        </w:tc>
        <w:tc>
          <w:tcPr>
            <w:tcW w:w="3096" w:type="dxa"/>
          </w:tcPr>
          <w:p w14:paraId="22C09B43" w14:textId="77777777" w:rsidR="002D7DFF" w:rsidRDefault="00000000">
            <w:pPr>
              <w:spacing w:after="0" w:line="240" w:lineRule="auto"/>
              <w:jc w:val="right"/>
            </w:pPr>
            <w:r>
              <w:rPr>
                <w:rFonts w:ascii="Arial" w:hAnsi="Arial"/>
                <w:sz w:val="12"/>
              </w:rPr>
              <w:t>CODE-PAST</w:t>
            </w:r>
          </w:p>
        </w:tc>
        <w:tc>
          <w:tcPr>
            <w:tcW w:w="3240" w:type="dxa"/>
          </w:tcPr>
          <w:p w14:paraId="52111B5A" w14:textId="77777777" w:rsidR="002D7DFF" w:rsidRDefault="00000000">
            <w:pPr>
              <w:spacing w:after="0" w:line="240" w:lineRule="auto"/>
              <w:jc w:val="right"/>
            </w:pPr>
            <w:r>
              <w:rPr>
                <w:rFonts w:ascii="Arial" w:hAnsi="Arial"/>
                <w:sz w:val="12"/>
              </w:rPr>
              <w:t>CODE-PAST (هوية العمل قبل اللجوء)</w:t>
            </w:r>
          </w:p>
        </w:tc>
      </w:tr>
      <w:tr w:rsidR="002D7DFF" w14:paraId="078206D4" w14:textId="77777777">
        <w:trPr>
          <w:jc w:val="center"/>
        </w:trPr>
        <w:tc>
          <w:tcPr>
            <w:tcW w:w="1512" w:type="dxa"/>
          </w:tcPr>
          <w:p w14:paraId="11F928C3" w14:textId="77777777" w:rsidR="002D7DFF" w:rsidRDefault="00000000">
            <w:pPr>
              <w:spacing w:after="0" w:line="240" w:lineRule="auto"/>
            </w:pPr>
            <w:r>
              <w:rPr>
                <w:rFonts w:ascii="Arial" w:hAnsi="Arial"/>
                <w:sz w:val="12"/>
              </w:rPr>
              <w:t>P08-C662</w:t>
            </w:r>
          </w:p>
        </w:tc>
        <w:tc>
          <w:tcPr>
            <w:tcW w:w="7560" w:type="dxa"/>
          </w:tcPr>
          <w:p w14:paraId="1E9D8B19" w14:textId="77777777" w:rsidR="002D7DFF" w:rsidRDefault="00000000">
            <w:pPr>
              <w:spacing w:after="0" w:line="240" w:lineRule="auto"/>
              <w:jc w:val="right"/>
            </w:pPr>
            <w:r>
              <w:rPr>
                <w:rFonts w:ascii="Arial" w:hAnsi="Arial"/>
                <w:sz w:val="12"/>
              </w:rPr>
              <w:t>هسه منين بسم الله الرحمن الرحيم انما يعمر مساجد الله من امن بالله واليوم الاخر مش يحط اللبن مش يحط الحجر ال يعمر مش يعمر</w:t>
            </w:r>
          </w:p>
        </w:tc>
        <w:tc>
          <w:tcPr>
            <w:tcW w:w="3096" w:type="dxa"/>
          </w:tcPr>
          <w:p w14:paraId="1CEDF1C9" w14:textId="77777777" w:rsidR="002D7DFF" w:rsidRDefault="00000000">
            <w:pPr>
              <w:spacing w:after="0" w:line="240" w:lineRule="auto"/>
              <w:jc w:val="right"/>
            </w:pPr>
            <w:r>
              <w:rPr>
                <w:rFonts w:ascii="Arial" w:hAnsi="Arial"/>
                <w:sz w:val="12"/>
              </w:rPr>
              <w:t>CODE-FAITH</w:t>
            </w:r>
          </w:p>
        </w:tc>
        <w:tc>
          <w:tcPr>
            <w:tcW w:w="3240" w:type="dxa"/>
          </w:tcPr>
          <w:p w14:paraId="6F616C3B" w14:textId="77777777" w:rsidR="002D7DFF" w:rsidRDefault="00000000">
            <w:pPr>
              <w:spacing w:after="0" w:line="240" w:lineRule="auto"/>
              <w:jc w:val="right"/>
            </w:pPr>
            <w:r>
              <w:rPr>
                <w:rFonts w:ascii="Arial" w:hAnsi="Arial"/>
                <w:sz w:val="12"/>
              </w:rPr>
              <w:t>CODE-FAITH (الإيمان والتكيف)</w:t>
            </w:r>
          </w:p>
        </w:tc>
      </w:tr>
      <w:tr w:rsidR="002D7DFF" w14:paraId="36B205C7" w14:textId="77777777">
        <w:trPr>
          <w:jc w:val="center"/>
        </w:trPr>
        <w:tc>
          <w:tcPr>
            <w:tcW w:w="1512" w:type="dxa"/>
          </w:tcPr>
          <w:p w14:paraId="224C9C01" w14:textId="77777777" w:rsidR="002D7DFF" w:rsidRDefault="00000000">
            <w:pPr>
              <w:spacing w:after="0" w:line="240" w:lineRule="auto"/>
            </w:pPr>
            <w:r>
              <w:rPr>
                <w:rFonts w:ascii="Arial" w:hAnsi="Arial"/>
                <w:sz w:val="12"/>
              </w:rPr>
              <w:t>P08-C663</w:t>
            </w:r>
          </w:p>
        </w:tc>
        <w:tc>
          <w:tcPr>
            <w:tcW w:w="7560" w:type="dxa"/>
          </w:tcPr>
          <w:p w14:paraId="7009938C" w14:textId="77777777" w:rsidR="002D7DFF" w:rsidRDefault="00000000">
            <w:pPr>
              <w:spacing w:after="0" w:line="240" w:lineRule="auto"/>
              <w:jc w:val="right"/>
            </w:pPr>
            <w:r>
              <w:rPr>
                <w:rFonts w:ascii="Arial" w:hAnsi="Arial"/>
                <w:sz w:val="12"/>
              </w:rPr>
              <w:t>نعم</w:t>
            </w:r>
          </w:p>
        </w:tc>
        <w:tc>
          <w:tcPr>
            <w:tcW w:w="3096" w:type="dxa"/>
          </w:tcPr>
          <w:p w14:paraId="3A6E631D" w14:textId="77777777" w:rsidR="002D7DFF" w:rsidRDefault="00000000">
            <w:pPr>
              <w:spacing w:after="0" w:line="240" w:lineRule="auto"/>
              <w:jc w:val="right"/>
            </w:pPr>
            <w:r>
              <w:rPr>
                <w:rFonts w:ascii="Arial" w:hAnsi="Arial"/>
                <w:sz w:val="12"/>
              </w:rPr>
              <w:t>CODE-PROC</w:t>
            </w:r>
          </w:p>
        </w:tc>
        <w:tc>
          <w:tcPr>
            <w:tcW w:w="3240" w:type="dxa"/>
          </w:tcPr>
          <w:p w14:paraId="37DD0FC0" w14:textId="77777777" w:rsidR="002D7DFF" w:rsidRDefault="00000000">
            <w:pPr>
              <w:spacing w:after="0" w:line="240" w:lineRule="auto"/>
              <w:jc w:val="right"/>
            </w:pPr>
            <w:r>
              <w:rPr>
                <w:rFonts w:ascii="Arial" w:hAnsi="Arial"/>
                <w:sz w:val="12"/>
              </w:rPr>
              <w:t>Procedural context; not a substantive research theme</w:t>
            </w:r>
          </w:p>
        </w:tc>
      </w:tr>
      <w:tr w:rsidR="002D7DFF" w14:paraId="63315DCB" w14:textId="77777777">
        <w:trPr>
          <w:jc w:val="center"/>
        </w:trPr>
        <w:tc>
          <w:tcPr>
            <w:tcW w:w="1512" w:type="dxa"/>
          </w:tcPr>
          <w:p w14:paraId="669472A4" w14:textId="77777777" w:rsidR="002D7DFF" w:rsidRDefault="00000000">
            <w:pPr>
              <w:spacing w:after="0" w:line="240" w:lineRule="auto"/>
            </w:pPr>
            <w:r>
              <w:rPr>
                <w:rFonts w:ascii="Arial" w:hAnsi="Arial"/>
                <w:sz w:val="12"/>
              </w:rPr>
              <w:t>P08-C664</w:t>
            </w:r>
          </w:p>
        </w:tc>
        <w:tc>
          <w:tcPr>
            <w:tcW w:w="7560" w:type="dxa"/>
          </w:tcPr>
          <w:p w14:paraId="67FEE520" w14:textId="77777777" w:rsidR="002D7DFF" w:rsidRDefault="00000000">
            <w:pPr>
              <w:spacing w:after="0" w:line="240" w:lineRule="auto"/>
              <w:jc w:val="right"/>
            </w:pPr>
            <w:r>
              <w:rPr>
                <w:rFonts w:ascii="Arial" w:hAnsi="Arial"/>
                <w:sz w:val="12"/>
              </w:rPr>
              <w:t>اه هسه كلمه يعمر بيختلف عن يعمر انك تكفي حالك تكفي بيتك هذا انك بيتك عامر</w:t>
            </w:r>
          </w:p>
        </w:tc>
        <w:tc>
          <w:tcPr>
            <w:tcW w:w="3096" w:type="dxa"/>
          </w:tcPr>
          <w:p w14:paraId="38A8FDE1" w14:textId="77777777" w:rsidR="002D7DFF" w:rsidRDefault="00000000">
            <w:pPr>
              <w:spacing w:after="0" w:line="240" w:lineRule="auto"/>
              <w:jc w:val="right"/>
            </w:pPr>
            <w:r>
              <w:rPr>
                <w:rFonts w:ascii="Arial" w:hAnsi="Arial"/>
                <w:sz w:val="12"/>
              </w:rPr>
              <w:t>CODE-STATUS</w:t>
            </w:r>
          </w:p>
        </w:tc>
        <w:tc>
          <w:tcPr>
            <w:tcW w:w="3240" w:type="dxa"/>
          </w:tcPr>
          <w:p w14:paraId="462060E0" w14:textId="77777777" w:rsidR="002D7DFF" w:rsidRDefault="00000000">
            <w:pPr>
              <w:spacing w:after="0" w:line="240" w:lineRule="auto"/>
              <w:jc w:val="right"/>
            </w:pPr>
            <w:r>
              <w:rPr>
                <w:rFonts w:ascii="Arial" w:hAnsi="Arial"/>
                <w:sz w:val="12"/>
              </w:rPr>
              <w:t>CODE-STATUS (المكانة والاعتراف)</w:t>
            </w:r>
          </w:p>
        </w:tc>
      </w:tr>
      <w:tr w:rsidR="002D7DFF" w14:paraId="0CF4359D" w14:textId="77777777">
        <w:trPr>
          <w:jc w:val="center"/>
        </w:trPr>
        <w:tc>
          <w:tcPr>
            <w:tcW w:w="1512" w:type="dxa"/>
          </w:tcPr>
          <w:p w14:paraId="77E82E94" w14:textId="77777777" w:rsidR="002D7DFF" w:rsidRDefault="00000000">
            <w:pPr>
              <w:spacing w:after="0" w:line="240" w:lineRule="auto"/>
            </w:pPr>
            <w:r>
              <w:rPr>
                <w:rFonts w:ascii="Arial" w:hAnsi="Arial"/>
                <w:sz w:val="12"/>
              </w:rPr>
              <w:t>P08-C665</w:t>
            </w:r>
          </w:p>
        </w:tc>
        <w:tc>
          <w:tcPr>
            <w:tcW w:w="7560" w:type="dxa"/>
          </w:tcPr>
          <w:p w14:paraId="214FCAF2" w14:textId="77777777" w:rsidR="002D7DFF" w:rsidRDefault="00000000">
            <w:pPr>
              <w:spacing w:after="0" w:line="240" w:lineRule="auto"/>
              <w:jc w:val="right"/>
            </w:pPr>
            <w:r>
              <w:rPr>
                <w:rFonts w:ascii="Arial" w:hAnsi="Arial"/>
                <w:sz w:val="12"/>
              </w:rPr>
              <w:t>يعتبر اعم</w:t>
            </w:r>
          </w:p>
        </w:tc>
        <w:tc>
          <w:tcPr>
            <w:tcW w:w="3096" w:type="dxa"/>
          </w:tcPr>
          <w:p w14:paraId="0D295E0A" w14:textId="77777777" w:rsidR="002D7DFF" w:rsidRDefault="00000000">
            <w:pPr>
              <w:spacing w:after="0" w:line="240" w:lineRule="auto"/>
              <w:jc w:val="right"/>
            </w:pPr>
            <w:r>
              <w:rPr>
                <w:rFonts w:ascii="Arial" w:hAnsi="Arial"/>
                <w:sz w:val="12"/>
              </w:rPr>
              <w:t>CODE-STATUS</w:t>
            </w:r>
          </w:p>
        </w:tc>
        <w:tc>
          <w:tcPr>
            <w:tcW w:w="3240" w:type="dxa"/>
          </w:tcPr>
          <w:p w14:paraId="07095AFC" w14:textId="77777777" w:rsidR="002D7DFF" w:rsidRDefault="00000000">
            <w:pPr>
              <w:spacing w:after="0" w:line="240" w:lineRule="auto"/>
              <w:jc w:val="right"/>
            </w:pPr>
            <w:r>
              <w:rPr>
                <w:rFonts w:ascii="Arial" w:hAnsi="Arial"/>
                <w:sz w:val="12"/>
              </w:rPr>
              <w:t>CODE-STATUS (المكانة والاعتراف)</w:t>
            </w:r>
          </w:p>
        </w:tc>
      </w:tr>
      <w:tr w:rsidR="002D7DFF" w14:paraId="14B63FD8" w14:textId="77777777">
        <w:trPr>
          <w:jc w:val="center"/>
        </w:trPr>
        <w:tc>
          <w:tcPr>
            <w:tcW w:w="1512" w:type="dxa"/>
          </w:tcPr>
          <w:p w14:paraId="0FB98721" w14:textId="77777777" w:rsidR="002D7DFF" w:rsidRDefault="00000000">
            <w:pPr>
              <w:spacing w:after="0" w:line="240" w:lineRule="auto"/>
            </w:pPr>
            <w:r>
              <w:rPr>
                <w:rFonts w:ascii="Arial" w:hAnsi="Arial"/>
                <w:sz w:val="12"/>
              </w:rPr>
              <w:t>P08-C666</w:t>
            </w:r>
          </w:p>
        </w:tc>
        <w:tc>
          <w:tcPr>
            <w:tcW w:w="7560" w:type="dxa"/>
          </w:tcPr>
          <w:p w14:paraId="5B81AE37" w14:textId="77777777" w:rsidR="002D7DFF" w:rsidRDefault="00000000">
            <w:pPr>
              <w:spacing w:after="0" w:line="240" w:lineRule="auto"/>
              <w:jc w:val="right"/>
            </w:pPr>
            <w:r>
              <w:rPr>
                <w:rFonts w:ascii="Arial" w:hAnsi="Arial"/>
                <w:sz w:val="12"/>
              </w:rPr>
              <w:t>اه بيتك عامر</w:t>
            </w:r>
          </w:p>
        </w:tc>
        <w:tc>
          <w:tcPr>
            <w:tcW w:w="3096" w:type="dxa"/>
          </w:tcPr>
          <w:p w14:paraId="19055AC9" w14:textId="77777777" w:rsidR="002D7DFF" w:rsidRDefault="00000000">
            <w:pPr>
              <w:spacing w:after="0" w:line="240" w:lineRule="auto"/>
              <w:jc w:val="right"/>
            </w:pPr>
            <w:r>
              <w:rPr>
                <w:rFonts w:ascii="Arial" w:hAnsi="Arial"/>
                <w:sz w:val="12"/>
              </w:rPr>
              <w:t>CODE-STATUS</w:t>
            </w:r>
          </w:p>
        </w:tc>
        <w:tc>
          <w:tcPr>
            <w:tcW w:w="3240" w:type="dxa"/>
          </w:tcPr>
          <w:p w14:paraId="7D788C96" w14:textId="77777777" w:rsidR="002D7DFF" w:rsidRDefault="00000000">
            <w:pPr>
              <w:spacing w:after="0" w:line="240" w:lineRule="auto"/>
              <w:jc w:val="right"/>
            </w:pPr>
            <w:r>
              <w:rPr>
                <w:rFonts w:ascii="Arial" w:hAnsi="Arial"/>
                <w:sz w:val="12"/>
              </w:rPr>
              <w:t>CODE-STATUS (المكانة والاعتراف)</w:t>
            </w:r>
          </w:p>
        </w:tc>
      </w:tr>
      <w:tr w:rsidR="002D7DFF" w14:paraId="5C3FC803" w14:textId="77777777">
        <w:trPr>
          <w:jc w:val="center"/>
        </w:trPr>
        <w:tc>
          <w:tcPr>
            <w:tcW w:w="1512" w:type="dxa"/>
          </w:tcPr>
          <w:p w14:paraId="2EBC03EE" w14:textId="77777777" w:rsidR="002D7DFF" w:rsidRDefault="00000000">
            <w:pPr>
              <w:spacing w:after="0" w:line="240" w:lineRule="auto"/>
            </w:pPr>
            <w:r>
              <w:rPr>
                <w:rFonts w:ascii="Arial" w:hAnsi="Arial"/>
                <w:sz w:val="12"/>
              </w:rPr>
              <w:t>P08-C667</w:t>
            </w:r>
          </w:p>
        </w:tc>
        <w:tc>
          <w:tcPr>
            <w:tcW w:w="7560" w:type="dxa"/>
          </w:tcPr>
          <w:p w14:paraId="7DEF9FB8" w14:textId="77777777" w:rsidR="002D7DFF" w:rsidRDefault="00000000">
            <w:pPr>
              <w:spacing w:after="0" w:line="240" w:lineRule="auto"/>
              <w:jc w:val="right"/>
            </w:pPr>
            <w:r>
              <w:rPr>
                <w:rFonts w:ascii="Arial" w:hAnsi="Arial"/>
                <w:sz w:val="12"/>
              </w:rPr>
              <w:t>حلو</w:t>
            </w:r>
          </w:p>
        </w:tc>
        <w:tc>
          <w:tcPr>
            <w:tcW w:w="3096" w:type="dxa"/>
          </w:tcPr>
          <w:p w14:paraId="6CCF4303" w14:textId="77777777" w:rsidR="002D7DFF" w:rsidRDefault="00000000">
            <w:pPr>
              <w:spacing w:after="0" w:line="240" w:lineRule="auto"/>
              <w:jc w:val="right"/>
            </w:pPr>
            <w:r>
              <w:rPr>
                <w:rFonts w:ascii="Arial" w:hAnsi="Arial"/>
                <w:sz w:val="12"/>
              </w:rPr>
              <w:t>CODE-PROC</w:t>
            </w:r>
          </w:p>
        </w:tc>
        <w:tc>
          <w:tcPr>
            <w:tcW w:w="3240" w:type="dxa"/>
          </w:tcPr>
          <w:p w14:paraId="664ABCF4" w14:textId="77777777" w:rsidR="002D7DFF" w:rsidRDefault="00000000">
            <w:pPr>
              <w:spacing w:after="0" w:line="240" w:lineRule="auto"/>
              <w:jc w:val="right"/>
            </w:pPr>
            <w:r>
              <w:rPr>
                <w:rFonts w:ascii="Arial" w:hAnsi="Arial"/>
                <w:sz w:val="12"/>
              </w:rPr>
              <w:t>Procedural context; not a substantive research theme</w:t>
            </w:r>
          </w:p>
        </w:tc>
      </w:tr>
      <w:tr w:rsidR="002D7DFF" w14:paraId="7E6D60FB" w14:textId="77777777">
        <w:trPr>
          <w:jc w:val="center"/>
        </w:trPr>
        <w:tc>
          <w:tcPr>
            <w:tcW w:w="1512" w:type="dxa"/>
          </w:tcPr>
          <w:p w14:paraId="15E90019" w14:textId="77777777" w:rsidR="002D7DFF" w:rsidRDefault="00000000">
            <w:pPr>
              <w:spacing w:after="0" w:line="240" w:lineRule="auto"/>
            </w:pPr>
            <w:r>
              <w:rPr>
                <w:rFonts w:ascii="Arial" w:hAnsi="Arial"/>
                <w:sz w:val="12"/>
              </w:rPr>
              <w:t>P08-C668</w:t>
            </w:r>
          </w:p>
        </w:tc>
        <w:tc>
          <w:tcPr>
            <w:tcW w:w="7560" w:type="dxa"/>
          </w:tcPr>
          <w:p w14:paraId="26B56CDD" w14:textId="77777777" w:rsidR="002D7DFF" w:rsidRDefault="00000000">
            <w:pPr>
              <w:spacing w:after="0" w:line="240" w:lineRule="auto"/>
              <w:jc w:val="right"/>
            </w:pPr>
            <w:r>
              <w:rPr>
                <w:rFonts w:ascii="Arial" w:hAnsi="Arial"/>
                <w:sz w:val="12"/>
              </w:rPr>
              <w:t>عرفت كيف</w:t>
            </w:r>
          </w:p>
        </w:tc>
        <w:tc>
          <w:tcPr>
            <w:tcW w:w="3096" w:type="dxa"/>
          </w:tcPr>
          <w:p w14:paraId="191E3374" w14:textId="77777777" w:rsidR="002D7DFF" w:rsidRDefault="00000000">
            <w:pPr>
              <w:spacing w:after="0" w:line="240" w:lineRule="auto"/>
              <w:jc w:val="right"/>
            </w:pPr>
            <w:r>
              <w:rPr>
                <w:rFonts w:ascii="Arial" w:hAnsi="Arial"/>
                <w:sz w:val="12"/>
              </w:rPr>
              <w:t>CODE-PROC</w:t>
            </w:r>
          </w:p>
        </w:tc>
        <w:tc>
          <w:tcPr>
            <w:tcW w:w="3240" w:type="dxa"/>
          </w:tcPr>
          <w:p w14:paraId="36A8A276" w14:textId="77777777" w:rsidR="002D7DFF" w:rsidRDefault="00000000">
            <w:pPr>
              <w:spacing w:after="0" w:line="240" w:lineRule="auto"/>
              <w:jc w:val="right"/>
            </w:pPr>
            <w:r>
              <w:rPr>
                <w:rFonts w:ascii="Arial" w:hAnsi="Arial"/>
                <w:sz w:val="12"/>
              </w:rPr>
              <w:t>Procedural context; not a substantive research theme</w:t>
            </w:r>
          </w:p>
        </w:tc>
      </w:tr>
      <w:tr w:rsidR="002D7DFF" w14:paraId="4B3F8FED" w14:textId="77777777">
        <w:trPr>
          <w:jc w:val="center"/>
        </w:trPr>
        <w:tc>
          <w:tcPr>
            <w:tcW w:w="1512" w:type="dxa"/>
          </w:tcPr>
          <w:p w14:paraId="452E6E66" w14:textId="77777777" w:rsidR="002D7DFF" w:rsidRDefault="00000000">
            <w:pPr>
              <w:spacing w:after="0" w:line="240" w:lineRule="auto"/>
            </w:pPr>
            <w:r>
              <w:rPr>
                <w:rFonts w:ascii="Arial" w:hAnsi="Arial"/>
                <w:sz w:val="12"/>
              </w:rPr>
              <w:t>P08-C669</w:t>
            </w:r>
          </w:p>
        </w:tc>
        <w:tc>
          <w:tcPr>
            <w:tcW w:w="7560" w:type="dxa"/>
          </w:tcPr>
          <w:p w14:paraId="214E2A94" w14:textId="77777777" w:rsidR="002D7DFF" w:rsidRDefault="00000000">
            <w:pPr>
              <w:spacing w:after="0" w:line="240" w:lineRule="auto"/>
              <w:jc w:val="right"/>
            </w:pPr>
            <w:r>
              <w:rPr>
                <w:rFonts w:ascii="Arial" w:hAnsi="Arial"/>
                <w:sz w:val="12"/>
              </w:rPr>
              <w:t>اما لما مالك جايب اخر نهار الخبزه طبعا هذا اقل ما يقلق اقل القليل فانت هون لا عندك اعمار ولا عمر ولا عمر كله مش جاي لعندك على البيت قبل مره</w:t>
            </w:r>
          </w:p>
        </w:tc>
        <w:tc>
          <w:tcPr>
            <w:tcW w:w="3096" w:type="dxa"/>
          </w:tcPr>
          <w:p w14:paraId="4EC43C57" w14:textId="77777777" w:rsidR="002D7DFF" w:rsidRDefault="00000000">
            <w:pPr>
              <w:spacing w:after="0" w:line="240" w:lineRule="auto"/>
              <w:jc w:val="right"/>
            </w:pPr>
            <w:r>
              <w:rPr>
                <w:rFonts w:ascii="Arial" w:hAnsi="Arial"/>
                <w:sz w:val="12"/>
              </w:rPr>
              <w:t>CODE-PRECARITY</w:t>
            </w:r>
          </w:p>
        </w:tc>
        <w:tc>
          <w:tcPr>
            <w:tcW w:w="3240" w:type="dxa"/>
          </w:tcPr>
          <w:p w14:paraId="594BC7DF" w14:textId="77777777" w:rsidR="002D7DFF" w:rsidRDefault="00000000">
            <w:pPr>
              <w:spacing w:after="0" w:line="240" w:lineRule="auto"/>
              <w:jc w:val="right"/>
            </w:pPr>
            <w:r>
              <w:rPr>
                <w:rFonts w:ascii="Arial" w:hAnsi="Arial"/>
                <w:sz w:val="12"/>
              </w:rPr>
              <w:t>CODE-PRECARITY (هشاشة الدخل)</w:t>
            </w:r>
          </w:p>
        </w:tc>
      </w:tr>
      <w:tr w:rsidR="002D7DFF" w14:paraId="1D6A7CBC" w14:textId="77777777">
        <w:trPr>
          <w:jc w:val="center"/>
        </w:trPr>
        <w:tc>
          <w:tcPr>
            <w:tcW w:w="1512" w:type="dxa"/>
          </w:tcPr>
          <w:p w14:paraId="60814FBC" w14:textId="77777777" w:rsidR="002D7DFF" w:rsidRDefault="00000000">
            <w:pPr>
              <w:spacing w:after="0" w:line="240" w:lineRule="auto"/>
            </w:pPr>
            <w:r>
              <w:rPr>
                <w:rFonts w:ascii="Arial" w:hAnsi="Arial"/>
                <w:sz w:val="12"/>
              </w:rPr>
              <w:t>P08-C670</w:t>
            </w:r>
          </w:p>
        </w:tc>
        <w:tc>
          <w:tcPr>
            <w:tcW w:w="7560" w:type="dxa"/>
          </w:tcPr>
          <w:p w14:paraId="5BDCDAED" w14:textId="77777777" w:rsidR="002D7DFF" w:rsidRDefault="00000000">
            <w:pPr>
              <w:spacing w:after="0" w:line="240" w:lineRule="auto"/>
              <w:jc w:val="right"/>
            </w:pPr>
            <w:r>
              <w:rPr>
                <w:rFonts w:ascii="Arial" w:hAnsi="Arial"/>
                <w:sz w:val="12"/>
              </w:rPr>
              <w:t>طيب اجتماعيا خلينا يعني حكينا حكينا اقتصاديا هلا بدنا اجتماعيا</w:t>
            </w:r>
          </w:p>
        </w:tc>
        <w:tc>
          <w:tcPr>
            <w:tcW w:w="3096" w:type="dxa"/>
          </w:tcPr>
          <w:p w14:paraId="42C7AB10" w14:textId="77777777" w:rsidR="002D7DFF" w:rsidRDefault="00000000">
            <w:pPr>
              <w:spacing w:after="0" w:line="240" w:lineRule="auto"/>
              <w:jc w:val="right"/>
            </w:pPr>
            <w:r>
              <w:rPr>
                <w:rFonts w:ascii="Arial" w:hAnsi="Arial"/>
                <w:sz w:val="12"/>
              </w:rPr>
              <w:t>CODE-PROC</w:t>
            </w:r>
          </w:p>
        </w:tc>
        <w:tc>
          <w:tcPr>
            <w:tcW w:w="3240" w:type="dxa"/>
          </w:tcPr>
          <w:p w14:paraId="00FA4D0C" w14:textId="77777777" w:rsidR="002D7DFF" w:rsidRDefault="00000000">
            <w:pPr>
              <w:spacing w:after="0" w:line="240" w:lineRule="auto"/>
              <w:jc w:val="right"/>
            </w:pPr>
            <w:r>
              <w:rPr>
                <w:rFonts w:ascii="Arial" w:hAnsi="Arial"/>
                <w:sz w:val="12"/>
              </w:rPr>
              <w:t>Procedural context; not a substantive research theme</w:t>
            </w:r>
          </w:p>
        </w:tc>
      </w:tr>
      <w:tr w:rsidR="002D7DFF" w14:paraId="30253973" w14:textId="77777777">
        <w:trPr>
          <w:jc w:val="center"/>
        </w:trPr>
        <w:tc>
          <w:tcPr>
            <w:tcW w:w="1512" w:type="dxa"/>
          </w:tcPr>
          <w:p w14:paraId="193FF4B1" w14:textId="77777777" w:rsidR="002D7DFF" w:rsidRDefault="00000000">
            <w:pPr>
              <w:spacing w:after="0" w:line="240" w:lineRule="auto"/>
            </w:pPr>
            <w:r>
              <w:rPr>
                <w:rFonts w:ascii="Arial" w:hAnsi="Arial"/>
                <w:sz w:val="12"/>
              </w:rPr>
              <w:t>P08-C671</w:t>
            </w:r>
          </w:p>
        </w:tc>
        <w:tc>
          <w:tcPr>
            <w:tcW w:w="7560" w:type="dxa"/>
          </w:tcPr>
          <w:p w14:paraId="459AF8B7" w14:textId="77777777" w:rsidR="002D7DFF" w:rsidRDefault="00000000">
            <w:pPr>
              <w:spacing w:after="0" w:line="240" w:lineRule="auto"/>
              <w:jc w:val="right"/>
            </w:pPr>
            <w:r>
              <w:rPr>
                <w:rFonts w:ascii="Arial" w:hAnsi="Arial"/>
                <w:sz w:val="12"/>
              </w:rPr>
              <w:t>يعني مشان بس انا بحب افسر الكلمه عشان يعني بس انه يكون شو قصدي اجتماعيا انه انت شايف المشاكل وطوائف وتحديات كثيره بسوريا وهذا بده يضرب هذا وعنده هذا ثار مع هذا هل بتحس انه يعني شايف قدره جيلك</w:t>
            </w:r>
          </w:p>
        </w:tc>
        <w:tc>
          <w:tcPr>
            <w:tcW w:w="3096" w:type="dxa"/>
          </w:tcPr>
          <w:p w14:paraId="65444E78" w14:textId="77777777" w:rsidR="002D7DFF" w:rsidRDefault="00000000">
            <w:pPr>
              <w:spacing w:after="0" w:line="240" w:lineRule="auto"/>
              <w:jc w:val="right"/>
            </w:pPr>
            <w:r>
              <w:rPr>
                <w:rFonts w:ascii="Arial" w:hAnsi="Arial"/>
                <w:sz w:val="12"/>
              </w:rPr>
              <w:t>CODE-COMMUNITY</w:t>
            </w:r>
          </w:p>
        </w:tc>
        <w:tc>
          <w:tcPr>
            <w:tcW w:w="3240" w:type="dxa"/>
          </w:tcPr>
          <w:p w14:paraId="08834CC8" w14:textId="77777777" w:rsidR="002D7DFF" w:rsidRDefault="00000000">
            <w:pPr>
              <w:spacing w:after="0" w:line="240" w:lineRule="auto"/>
              <w:jc w:val="right"/>
            </w:pPr>
            <w:r>
              <w:rPr>
                <w:rFonts w:ascii="Arial" w:hAnsi="Arial"/>
                <w:sz w:val="12"/>
              </w:rPr>
              <w:t>CODE-COMMUNITY (المجتمع والانتماء)</w:t>
            </w:r>
          </w:p>
        </w:tc>
      </w:tr>
      <w:tr w:rsidR="002D7DFF" w14:paraId="0BA97AE6" w14:textId="77777777">
        <w:trPr>
          <w:jc w:val="center"/>
        </w:trPr>
        <w:tc>
          <w:tcPr>
            <w:tcW w:w="1512" w:type="dxa"/>
          </w:tcPr>
          <w:p w14:paraId="1F19AB60" w14:textId="77777777" w:rsidR="002D7DFF" w:rsidRDefault="00000000">
            <w:pPr>
              <w:spacing w:after="0" w:line="240" w:lineRule="auto"/>
            </w:pPr>
            <w:r>
              <w:rPr>
                <w:rFonts w:ascii="Arial" w:hAnsi="Arial"/>
                <w:sz w:val="12"/>
              </w:rPr>
              <w:t>P08-C672</w:t>
            </w:r>
          </w:p>
        </w:tc>
        <w:tc>
          <w:tcPr>
            <w:tcW w:w="7560" w:type="dxa"/>
          </w:tcPr>
          <w:p w14:paraId="36D03700" w14:textId="77777777" w:rsidR="002D7DFF" w:rsidRDefault="00000000">
            <w:pPr>
              <w:spacing w:after="0" w:line="240" w:lineRule="auto"/>
              <w:jc w:val="right"/>
            </w:pPr>
            <w:r>
              <w:rPr>
                <w:rFonts w:ascii="Arial" w:hAnsi="Arial"/>
                <w:sz w:val="12"/>
              </w:rPr>
              <w:t>اي بالخمسينات والستينات وما بعدها</w:t>
            </w:r>
          </w:p>
        </w:tc>
        <w:tc>
          <w:tcPr>
            <w:tcW w:w="3096" w:type="dxa"/>
          </w:tcPr>
          <w:p w14:paraId="6CDACC85" w14:textId="77777777" w:rsidR="002D7DFF" w:rsidRDefault="00000000">
            <w:pPr>
              <w:spacing w:after="0" w:line="240" w:lineRule="auto"/>
              <w:jc w:val="right"/>
            </w:pPr>
            <w:r>
              <w:rPr>
                <w:rFonts w:ascii="Arial" w:hAnsi="Arial"/>
                <w:sz w:val="12"/>
              </w:rPr>
              <w:t>CODE-AGE?</w:t>
            </w:r>
          </w:p>
        </w:tc>
        <w:tc>
          <w:tcPr>
            <w:tcW w:w="3240" w:type="dxa"/>
          </w:tcPr>
          <w:p w14:paraId="20E4FC22" w14:textId="77777777" w:rsidR="002D7DFF" w:rsidRDefault="00000000">
            <w:pPr>
              <w:spacing w:after="0" w:line="240" w:lineRule="auto"/>
              <w:jc w:val="right"/>
            </w:pPr>
            <w:r>
              <w:rPr>
                <w:rFonts w:ascii="Arial" w:hAnsi="Arial"/>
                <w:sz w:val="12"/>
              </w:rPr>
              <w:t>CODE-COMMUNITY (المجتمع والانتماء)</w:t>
            </w:r>
          </w:p>
        </w:tc>
      </w:tr>
      <w:tr w:rsidR="002D7DFF" w14:paraId="54F2AE60" w14:textId="77777777">
        <w:trPr>
          <w:jc w:val="center"/>
        </w:trPr>
        <w:tc>
          <w:tcPr>
            <w:tcW w:w="1512" w:type="dxa"/>
          </w:tcPr>
          <w:p w14:paraId="7FDC7529" w14:textId="77777777" w:rsidR="002D7DFF" w:rsidRDefault="00000000">
            <w:pPr>
              <w:spacing w:after="0" w:line="240" w:lineRule="auto"/>
            </w:pPr>
            <w:r>
              <w:rPr>
                <w:rFonts w:ascii="Arial" w:hAnsi="Arial"/>
                <w:sz w:val="12"/>
              </w:rPr>
              <w:t>P08-C673</w:t>
            </w:r>
          </w:p>
        </w:tc>
        <w:tc>
          <w:tcPr>
            <w:tcW w:w="7560" w:type="dxa"/>
          </w:tcPr>
          <w:p w14:paraId="47879B28" w14:textId="77777777" w:rsidR="002D7DFF" w:rsidRDefault="00000000">
            <w:pPr>
              <w:spacing w:after="0" w:line="240" w:lineRule="auto"/>
              <w:jc w:val="right"/>
            </w:pPr>
            <w:r>
              <w:rPr>
                <w:rFonts w:ascii="Arial" w:hAnsi="Arial"/>
                <w:sz w:val="12"/>
              </w:rPr>
              <w:t>اي على المساعده في عاد اعمار سوريا مستقبلا اجتماعيا</w:t>
            </w:r>
          </w:p>
        </w:tc>
        <w:tc>
          <w:tcPr>
            <w:tcW w:w="3096" w:type="dxa"/>
          </w:tcPr>
          <w:p w14:paraId="385831B6" w14:textId="77777777" w:rsidR="002D7DFF" w:rsidRDefault="00000000">
            <w:pPr>
              <w:spacing w:after="0" w:line="240" w:lineRule="auto"/>
              <w:jc w:val="right"/>
            </w:pPr>
            <w:r>
              <w:rPr>
                <w:rFonts w:ascii="Arial" w:hAnsi="Arial"/>
                <w:sz w:val="12"/>
              </w:rPr>
              <w:t>CODE-FUTURE</w:t>
            </w:r>
          </w:p>
        </w:tc>
        <w:tc>
          <w:tcPr>
            <w:tcW w:w="3240" w:type="dxa"/>
          </w:tcPr>
          <w:p w14:paraId="2A77E757" w14:textId="77777777" w:rsidR="002D7DFF" w:rsidRDefault="00000000">
            <w:pPr>
              <w:spacing w:after="0" w:line="240" w:lineRule="auto"/>
              <w:jc w:val="right"/>
            </w:pPr>
            <w:r>
              <w:rPr>
                <w:rFonts w:ascii="Arial" w:hAnsi="Arial"/>
                <w:sz w:val="12"/>
              </w:rPr>
              <w:t>CODE-FUTURE (المستقبل والأمل)</w:t>
            </w:r>
          </w:p>
        </w:tc>
      </w:tr>
      <w:tr w:rsidR="002D7DFF" w14:paraId="788B5A79" w14:textId="77777777">
        <w:trPr>
          <w:jc w:val="center"/>
        </w:trPr>
        <w:tc>
          <w:tcPr>
            <w:tcW w:w="1512" w:type="dxa"/>
          </w:tcPr>
          <w:p w14:paraId="7D18746F" w14:textId="77777777" w:rsidR="002D7DFF" w:rsidRDefault="00000000">
            <w:pPr>
              <w:spacing w:after="0" w:line="240" w:lineRule="auto"/>
            </w:pPr>
            <w:r>
              <w:rPr>
                <w:rFonts w:ascii="Arial" w:hAnsi="Arial"/>
                <w:sz w:val="12"/>
              </w:rPr>
              <w:t>P08-C674</w:t>
            </w:r>
          </w:p>
        </w:tc>
        <w:tc>
          <w:tcPr>
            <w:tcW w:w="7560" w:type="dxa"/>
          </w:tcPr>
          <w:p w14:paraId="2E37C52E" w14:textId="77777777" w:rsidR="002D7DFF" w:rsidRDefault="00000000">
            <w:pPr>
              <w:spacing w:after="0" w:line="240" w:lineRule="auto"/>
              <w:jc w:val="right"/>
            </w:pPr>
            <w:r>
              <w:rPr>
                <w:rFonts w:ascii="Arial" w:hAnsi="Arial"/>
                <w:sz w:val="12"/>
              </w:rPr>
              <w:t>اي خلينا نقول يعني 95% من الناس اللي اجت لهون اجت بحال بحاله الحرب في اول الحرب شايف يعني الطائفيات سمعوا عنها في ال في التلفون وفي يعني ما حضروها انا واحد الناس ما شفت ولا اي يعني</w:t>
            </w:r>
          </w:p>
        </w:tc>
        <w:tc>
          <w:tcPr>
            <w:tcW w:w="3096" w:type="dxa"/>
          </w:tcPr>
          <w:p w14:paraId="2C943D1E" w14:textId="77777777" w:rsidR="002D7DFF" w:rsidRDefault="00000000">
            <w:pPr>
              <w:spacing w:after="0" w:line="240" w:lineRule="auto"/>
              <w:jc w:val="right"/>
            </w:pPr>
            <w:r>
              <w:rPr>
                <w:rFonts w:ascii="Arial" w:hAnsi="Arial"/>
                <w:sz w:val="12"/>
              </w:rPr>
              <w:t>CODE-LOSS</w:t>
            </w:r>
          </w:p>
        </w:tc>
        <w:tc>
          <w:tcPr>
            <w:tcW w:w="3240" w:type="dxa"/>
          </w:tcPr>
          <w:p w14:paraId="4DF985B5" w14:textId="77777777" w:rsidR="002D7DFF" w:rsidRDefault="00000000">
            <w:pPr>
              <w:spacing w:after="0" w:line="240" w:lineRule="auto"/>
              <w:jc w:val="right"/>
            </w:pPr>
            <w:r>
              <w:rPr>
                <w:rFonts w:ascii="Arial" w:hAnsi="Arial"/>
                <w:sz w:val="12"/>
              </w:rPr>
              <w:t>CODE-LOSS (الفقد والنزوح)</w:t>
            </w:r>
          </w:p>
        </w:tc>
      </w:tr>
      <w:tr w:rsidR="002D7DFF" w14:paraId="07AFAC4C" w14:textId="77777777">
        <w:trPr>
          <w:jc w:val="center"/>
        </w:trPr>
        <w:tc>
          <w:tcPr>
            <w:tcW w:w="1512" w:type="dxa"/>
          </w:tcPr>
          <w:p w14:paraId="151ADF7A" w14:textId="77777777" w:rsidR="002D7DFF" w:rsidRDefault="00000000">
            <w:pPr>
              <w:spacing w:after="0" w:line="240" w:lineRule="auto"/>
            </w:pPr>
            <w:r>
              <w:rPr>
                <w:rFonts w:ascii="Arial" w:hAnsi="Arial"/>
                <w:sz w:val="12"/>
              </w:rPr>
              <w:t>P08-C675</w:t>
            </w:r>
          </w:p>
        </w:tc>
        <w:tc>
          <w:tcPr>
            <w:tcW w:w="7560" w:type="dxa"/>
          </w:tcPr>
          <w:p w14:paraId="42FC0730" w14:textId="77777777" w:rsidR="002D7DFF" w:rsidRDefault="00000000">
            <w:pPr>
              <w:spacing w:after="0" w:line="240" w:lineRule="auto"/>
              <w:jc w:val="right"/>
            </w:pPr>
            <w:r>
              <w:rPr>
                <w:rFonts w:ascii="Arial" w:hAnsi="Arial"/>
                <w:sz w:val="12"/>
              </w:rPr>
              <w:t>كانت الناس عايشه مع بعض</w:t>
            </w:r>
          </w:p>
        </w:tc>
        <w:tc>
          <w:tcPr>
            <w:tcW w:w="3096" w:type="dxa"/>
          </w:tcPr>
          <w:p w14:paraId="59AC9B4C" w14:textId="77777777" w:rsidR="002D7DFF" w:rsidRDefault="00000000">
            <w:pPr>
              <w:spacing w:after="0" w:line="240" w:lineRule="auto"/>
              <w:jc w:val="right"/>
            </w:pPr>
            <w:r>
              <w:rPr>
                <w:rFonts w:ascii="Arial" w:hAnsi="Arial"/>
                <w:sz w:val="12"/>
              </w:rPr>
              <w:t>CODE-COMMUNITY</w:t>
            </w:r>
          </w:p>
        </w:tc>
        <w:tc>
          <w:tcPr>
            <w:tcW w:w="3240" w:type="dxa"/>
          </w:tcPr>
          <w:p w14:paraId="4DCE8ACD" w14:textId="77777777" w:rsidR="002D7DFF" w:rsidRDefault="00000000">
            <w:pPr>
              <w:spacing w:after="0" w:line="240" w:lineRule="auto"/>
              <w:jc w:val="right"/>
            </w:pPr>
            <w:r>
              <w:rPr>
                <w:rFonts w:ascii="Arial" w:hAnsi="Arial"/>
                <w:sz w:val="12"/>
              </w:rPr>
              <w:t>CODE-COMMUNITY (المجتمع والانتماء)</w:t>
            </w:r>
          </w:p>
        </w:tc>
      </w:tr>
      <w:tr w:rsidR="002D7DFF" w14:paraId="7B9F7FDB" w14:textId="77777777">
        <w:trPr>
          <w:jc w:val="center"/>
        </w:trPr>
        <w:tc>
          <w:tcPr>
            <w:tcW w:w="1512" w:type="dxa"/>
          </w:tcPr>
          <w:p w14:paraId="7971A092" w14:textId="77777777" w:rsidR="002D7DFF" w:rsidRDefault="00000000">
            <w:pPr>
              <w:spacing w:after="0" w:line="240" w:lineRule="auto"/>
            </w:pPr>
            <w:r>
              <w:rPr>
                <w:rFonts w:ascii="Arial" w:hAnsi="Arial"/>
                <w:sz w:val="12"/>
              </w:rPr>
              <w:t>P08-C676</w:t>
            </w:r>
          </w:p>
        </w:tc>
        <w:tc>
          <w:tcPr>
            <w:tcW w:w="7560" w:type="dxa"/>
          </w:tcPr>
          <w:p w14:paraId="1729ED63" w14:textId="77777777" w:rsidR="002D7DFF" w:rsidRDefault="00000000">
            <w:pPr>
              <w:spacing w:after="0" w:line="240" w:lineRule="auto"/>
              <w:jc w:val="right"/>
            </w:pPr>
            <w:r>
              <w:rPr>
                <w:rFonts w:ascii="Arial" w:hAnsi="Arial"/>
                <w:sz w:val="12"/>
              </w:rPr>
              <w:t>اه وقت جيت هون يعني واللي اجا بعدي بسنه ولا حتى بسنتين شايف حتى بال 2000 2013 وبعد ما بطلت الناس تجي 2014 اخر شيء شايف فالحرب خلصت من سنه ونص تقريبا سنه ونص خلينا نقول انه سقط النظام وكذا فال الناس اللي كانت هناك اي اختلفت كليا النفسيه تبعها كليا بغض النظر عن كلام التلفزيون او شايف الناس اللي هناك كليا يعني في ناس استباحت الحرام في ناس استحلت استباحت الحرام في ناس استباحت استحلت الجرابه يعني ابن عمك اخو ابوك نط على حياه بيتك وسرق البيت تبعك ابن عمك اخو ابوك ف يمكن ينعذر اذا ما عنده حق اكل راح باع البراد بصفط حليب او بكيس حليب يمكن لانه نحن ما كنا هناك فاللي ما كان هناك اللي اللي هسه هو لسه هون وال اللي اج يعني ما عاش هذك التجربه ما ما راح سرق ثلاجه او سرق مثلا غساله عشان يروح يشتري خبز او جره غاز عرفت كيف عشان يبدل جره الغاز يدفي اولاده مثلا فصار فروقات بالتفكير زي ما حكيت لك فروقات كبيره يعني مثلا انت هون عدت عليك ضقات ماليه كثير شايف لكن ما وصلت انك ايش تستبيح الحرام اما اللي هناك استباح الحرام وانا متاكد ويمكن ناس معها مصاري ومعها ملايين استباحت الحرام بغض النظر انه يعني معاه او ما معه في ناس معها واستباحت الحرام في ناس استباحت الحرام غصبت عنها وفي ناس هوايه يعني عادي يعني اما اللي هون ليش قاعد اقول لك يعني المستوى الفارق البينات الاجتماعي درجه بالكثير درجتين عرفت كيف لانه كلياتنا لاجئين ومسجلين بالفوضيه اللي بياخذ معه اكث اللي بياخذ مثلا بصمه عين ومساعدات يمكن يكون اكبر شوي من يعني اكبر شوي من اللي ما عنده اللي بده يروح ي مثلا يشتغل كل النهار عشان يوفر ايجار البيت بس</w:t>
            </w:r>
          </w:p>
        </w:tc>
        <w:tc>
          <w:tcPr>
            <w:tcW w:w="3096" w:type="dxa"/>
          </w:tcPr>
          <w:p w14:paraId="3E84BB9E" w14:textId="77777777" w:rsidR="002D7DFF" w:rsidRDefault="00000000">
            <w:pPr>
              <w:spacing w:after="0" w:line="240" w:lineRule="auto"/>
              <w:jc w:val="right"/>
            </w:pPr>
            <w:r>
              <w:rPr>
                <w:rFonts w:ascii="Arial" w:hAnsi="Arial"/>
                <w:sz w:val="12"/>
              </w:rPr>
              <w:t>CODE-LOSS; CODE-EXCLUSION; CODE-MARKET; CODE-PRECARITY; CODE-STATUS</w:t>
            </w:r>
          </w:p>
        </w:tc>
        <w:tc>
          <w:tcPr>
            <w:tcW w:w="3240" w:type="dxa"/>
          </w:tcPr>
          <w:p w14:paraId="051E6F46" w14:textId="77777777" w:rsidR="002D7DFF" w:rsidRDefault="00000000">
            <w:pPr>
              <w:spacing w:after="0" w:line="240" w:lineRule="auto"/>
              <w:jc w:val="right"/>
            </w:pPr>
            <w:r>
              <w:rPr>
                <w:rFonts w:ascii="Arial" w:hAnsi="Arial"/>
                <w:sz w:val="12"/>
              </w:rPr>
              <w:t>LOSS</w:t>
            </w:r>
          </w:p>
        </w:tc>
      </w:tr>
      <w:tr w:rsidR="002D7DFF" w14:paraId="3F0555D7" w14:textId="77777777">
        <w:trPr>
          <w:jc w:val="center"/>
        </w:trPr>
        <w:tc>
          <w:tcPr>
            <w:tcW w:w="1512" w:type="dxa"/>
          </w:tcPr>
          <w:p w14:paraId="30F8F3F0" w14:textId="77777777" w:rsidR="002D7DFF" w:rsidRDefault="00000000">
            <w:pPr>
              <w:spacing w:after="0" w:line="240" w:lineRule="auto"/>
            </w:pPr>
            <w:r>
              <w:rPr>
                <w:rFonts w:ascii="Arial" w:hAnsi="Arial"/>
                <w:sz w:val="12"/>
              </w:rPr>
              <w:t>P08-C677</w:t>
            </w:r>
          </w:p>
        </w:tc>
        <w:tc>
          <w:tcPr>
            <w:tcW w:w="7560" w:type="dxa"/>
          </w:tcPr>
          <w:p w14:paraId="59B30FEF" w14:textId="77777777" w:rsidR="002D7DFF" w:rsidRDefault="00000000">
            <w:pPr>
              <w:spacing w:after="0" w:line="240" w:lineRule="auto"/>
              <w:jc w:val="right"/>
            </w:pPr>
            <w:r>
              <w:rPr>
                <w:rFonts w:ascii="Arial" w:hAnsi="Arial"/>
                <w:sz w:val="12"/>
              </w:rPr>
              <w:t>طيب شو يعني انا انا بس بدي افهم انا فهمت شو بتقصد</w:t>
            </w:r>
          </w:p>
        </w:tc>
        <w:tc>
          <w:tcPr>
            <w:tcW w:w="3096" w:type="dxa"/>
          </w:tcPr>
          <w:p w14:paraId="4577242F" w14:textId="77777777" w:rsidR="002D7DFF" w:rsidRDefault="00000000">
            <w:pPr>
              <w:spacing w:after="0" w:line="240" w:lineRule="auto"/>
              <w:jc w:val="right"/>
            </w:pPr>
            <w:r>
              <w:rPr>
                <w:rFonts w:ascii="Arial" w:hAnsi="Arial"/>
                <w:sz w:val="12"/>
              </w:rPr>
              <w:t>CODE-PROC</w:t>
            </w:r>
          </w:p>
        </w:tc>
        <w:tc>
          <w:tcPr>
            <w:tcW w:w="3240" w:type="dxa"/>
          </w:tcPr>
          <w:p w14:paraId="06B3E92F" w14:textId="77777777" w:rsidR="002D7DFF" w:rsidRDefault="00000000">
            <w:pPr>
              <w:spacing w:after="0" w:line="240" w:lineRule="auto"/>
              <w:jc w:val="right"/>
            </w:pPr>
            <w:r>
              <w:rPr>
                <w:rFonts w:ascii="Arial" w:hAnsi="Arial"/>
                <w:sz w:val="12"/>
              </w:rPr>
              <w:t>Procedural context; not a substantive research theme</w:t>
            </w:r>
          </w:p>
        </w:tc>
      </w:tr>
      <w:tr w:rsidR="002D7DFF" w14:paraId="6033B688" w14:textId="77777777">
        <w:trPr>
          <w:jc w:val="center"/>
        </w:trPr>
        <w:tc>
          <w:tcPr>
            <w:tcW w:w="1512" w:type="dxa"/>
          </w:tcPr>
          <w:p w14:paraId="4ABAE190" w14:textId="77777777" w:rsidR="002D7DFF" w:rsidRDefault="00000000">
            <w:pPr>
              <w:spacing w:after="0" w:line="240" w:lineRule="auto"/>
            </w:pPr>
            <w:r>
              <w:rPr>
                <w:rFonts w:ascii="Arial" w:hAnsi="Arial"/>
                <w:sz w:val="12"/>
              </w:rPr>
              <w:lastRenderedPageBreak/>
              <w:t>P08-C678</w:t>
            </w:r>
          </w:p>
        </w:tc>
        <w:tc>
          <w:tcPr>
            <w:tcW w:w="7560" w:type="dxa"/>
          </w:tcPr>
          <w:p w14:paraId="7E6C1D96" w14:textId="77777777" w:rsidR="002D7DFF" w:rsidRDefault="00000000">
            <w:pPr>
              <w:spacing w:after="0" w:line="240" w:lineRule="auto"/>
              <w:jc w:val="right"/>
            </w:pPr>
            <w:r>
              <w:rPr>
                <w:rFonts w:ascii="Arial" w:hAnsi="Arial"/>
                <w:sz w:val="12"/>
              </w:rPr>
              <w:t>ولكن بدي افهم انه قدره جيلك او الجيل هذا الخمسينات والستينات</w:t>
            </w:r>
          </w:p>
        </w:tc>
        <w:tc>
          <w:tcPr>
            <w:tcW w:w="3096" w:type="dxa"/>
          </w:tcPr>
          <w:p w14:paraId="14B80040" w14:textId="77777777" w:rsidR="002D7DFF" w:rsidRDefault="00000000">
            <w:pPr>
              <w:spacing w:after="0" w:line="240" w:lineRule="auto"/>
              <w:jc w:val="right"/>
            </w:pPr>
            <w:r>
              <w:rPr>
                <w:rFonts w:ascii="Arial" w:hAnsi="Arial"/>
                <w:sz w:val="12"/>
              </w:rPr>
              <w:t>CODE-PROC</w:t>
            </w:r>
          </w:p>
        </w:tc>
        <w:tc>
          <w:tcPr>
            <w:tcW w:w="3240" w:type="dxa"/>
          </w:tcPr>
          <w:p w14:paraId="71EE5B5B" w14:textId="77777777" w:rsidR="002D7DFF" w:rsidRDefault="00000000">
            <w:pPr>
              <w:spacing w:after="0" w:line="240" w:lineRule="auto"/>
              <w:jc w:val="right"/>
            </w:pPr>
            <w:r>
              <w:rPr>
                <w:rFonts w:ascii="Arial" w:hAnsi="Arial"/>
                <w:sz w:val="12"/>
              </w:rPr>
              <w:t>Procedural context; not a substantive research theme</w:t>
            </w:r>
          </w:p>
        </w:tc>
      </w:tr>
      <w:tr w:rsidR="002D7DFF" w14:paraId="2F7016B3" w14:textId="77777777">
        <w:trPr>
          <w:jc w:val="center"/>
        </w:trPr>
        <w:tc>
          <w:tcPr>
            <w:tcW w:w="1512" w:type="dxa"/>
          </w:tcPr>
          <w:p w14:paraId="3AEE5EA4" w14:textId="77777777" w:rsidR="002D7DFF" w:rsidRDefault="00000000">
            <w:pPr>
              <w:spacing w:after="0" w:line="240" w:lineRule="auto"/>
            </w:pPr>
            <w:r>
              <w:rPr>
                <w:rFonts w:ascii="Arial" w:hAnsi="Arial"/>
                <w:sz w:val="12"/>
              </w:rPr>
              <w:t>P08-C679</w:t>
            </w:r>
          </w:p>
        </w:tc>
        <w:tc>
          <w:tcPr>
            <w:tcW w:w="7560" w:type="dxa"/>
          </w:tcPr>
          <w:p w14:paraId="65B18E3F" w14:textId="77777777" w:rsidR="002D7DFF" w:rsidRDefault="00000000">
            <w:pPr>
              <w:spacing w:after="0" w:line="240" w:lineRule="auto"/>
              <w:jc w:val="right"/>
            </w:pPr>
            <w:r>
              <w:rPr>
                <w:rFonts w:ascii="Arial" w:hAnsi="Arial"/>
                <w:sz w:val="12"/>
              </w:rPr>
              <w:t>على المساعده في اعمار سوريا اجتماعيا هل يعني بتحس انهم دور</w:t>
            </w:r>
          </w:p>
        </w:tc>
        <w:tc>
          <w:tcPr>
            <w:tcW w:w="3096" w:type="dxa"/>
          </w:tcPr>
          <w:p w14:paraId="67AAEA77" w14:textId="77777777" w:rsidR="002D7DFF" w:rsidRDefault="00000000">
            <w:pPr>
              <w:spacing w:after="0" w:line="240" w:lineRule="auto"/>
              <w:jc w:val="right"/>
            </w:pPr>
            <w:r>
              <w:rPr>
                <w:rFonts w:ascii="Arial" w:hAnsi="Arial"/>
                <w:sz w:val="12"/>
              </w:rPr>
              <w:t>CODE-PROC</w:t>
            </w:r>
          </w:p>
        </w:tc>
        <w:tc>
          <w:tcPr>
            <w:tcW w:w="3240" w:type="dxa"/>
          </w:tcPr>
          <w:p w14:paraId="22F1C06F" w14:textId="77777777" w:rsidR="002D7DFF" w:rsidRDefault="00000000">
            <w:pPr>
              <w:spacing w:after="0" w:line="240" w:lineRule="auto"/>
              <w:jc w:val="right"/>
            </w:pPr>
            <w:r>
              <w:rPr>
                <w:rFonts w:ascii="Arial" w:hAnsi="Arial"/>
                <w:sz w:val="12"/>
              </w:rPr>
              <w:t>Procedural context; not a substantive research theme</w:t>
            </w:r>
          </w:p>
        </w:tc>
      </w:tr>
      <w:tr w:rsidR="002D7DFF" w14:paraId="498A3C8F" w14:textId="77777777">
        <w:trPr>
          <w:jc w:val="center"/>
        </w:trPr>
        <w:tc>
          <w:tcPr>
            <w:tcW w:w="1512" w:type="dxa"/>
          </w:tcPr>
          <w:p w14:paraId="7A23A997" w14:textId="77777777" w:rsidR="002D7DFF" w:rsidRDefault="00000000">
            <w:pPr>
              <w:spacing w:after="0" w:line="240" w:lineRule="auto"/>
            </w:pPr>
            <w:r>
              <w:rPr>
                <w:rFonts w:ascii="Arial" w:hAnsi="Arial"/>
                <w:sz w:val="12"/>
              </w:rPr>
              <w:t>P08-C680</w:t>
            </w:r>
          </w:p>
        </w:tc>
        <w:tc>
          <w:tcPr>
            <w:tcW w:w="7560" w:type="dxa"/>
          </w:tcPr>
          <w:p w14:paraId="452DFA85" w14:textId="77777777" w:rsidR="002D7DFF" w:rsidRDefault="00000000">
            <w:pPr>
              <w:spacing w:after="0" w:line="240" w:lineRule="auto"/>
              <w:jc w:val="right"/>
            </w:pPr>
            <w:r>
              <w:rPr>
                <w:rFonts w:ascii="Arial" w:hAnsi="Arial"/>
                <w:sz w:val="12"/>
              </w:rPr>
              <w:t>اه</w:t>
            </w:r>
          </w:p>
        </w:tc>
        <w:tc>
          <w:tcPr>
            <w:tcW w:w="3096" w:type="dxa"/>
          </w:tcPr>
          <w:p w14:paraId="0FF0931E" w14:textId="77777777" w:rsidR="002D7DFF" w:rsidRDefault="00000000">
            <w:pPr>
              <w:spacing w:after="0" w:line="240" w:lineRule="auto"/>
              <w:jc w:val="right"/>
            </w:pPr>
            <w:r>
              <w:rPr>
                <w:rFonts w:ascii="Arial" w:hAnsi="Arial"/>
                <w:sz w:val="12"/>
              </w:rPr>
              <w:t>CODE-PROC</w:t>
            </w:r>
          </w:p>
        </w:tc>
        <w:tc>
          <w:tcPr>
            <w:tcW w:w="3240" w:type="dxa"/>
          </w:tcPr>
          <w:p w14:paraId="1B488E5D" w14:textId="77777777" w:rsidR="002D7DFF" w:rsidRDefault="00000000">
            <w:pPr>
              <w:spacing w:after="0" w:line="240" w:lineRule="auto"/>
              <w:jc w:val="right"/>
            </w:pPr>
            <w:r>
              <w:rPr>
                <w:rFonts w:ascii="Arial" w:hAnsi="Arial"/>
                <w:sz w:val="12"/>
              </w:rPr>
              <w:t>Procedural context; not a substantive research theme</w:t>
            </w:r>
          </w:p>
        </w:tc>
      </w:tr>
      <w:tr w:rsidR="002D7DFF" w14:paraId="547DABEA" w14:textId="77777777">
        <w:trPr>
          <w:jc w:val="center"/>
        </w:trPr>
        <w:tc>
          <w:tcPr>
            <w:tcW w:w="1512" w:type="dxa"/>
          </w:tcPr>
          <w:p w14:paraId="57420B52" w14:textId="77777777" w:rsidR="002D7DFF" w:rsidRDefault="00000000">
            <w:pPr>
              <w:spacing w:after="0" w:line="240" w:lineRule="auto"/>
            </w:pPr>
            <w:r>
              <w:rPr>
                <w:rFonts w:ascii="Arial" w:hAnsi="Arial"/>
                <w:sz w:val="12"/>
              </w:rPr>
              <w:t>P08-C681</w:t>
            </w:r>
          </w:p>
        </w:tc>
        <w:tc>
          <w:tcPr>
            <w:tcW w:w="7560" w:type="dxa"/>
          </w:tcPr>
          <w:p w14:paraId="1BB92CAC" w14:textId="77777777" w:rsidR="002D7DFF" w:rsidRDefault="00000000">
            <w:pPr>
              <w:spacing w:after="0" w:line="240" w:lineRule="auto"/>
              <w:jc w:val="right"/>
            </w:pPr>
            <w:r>
              <w:rPr>
                <w:rFonts w:ascii="Arial" w:hAnsi="Arial"/>
                <w:sz w:val="12"/>
              </w:rPr>
              <w:t>كيف</w:t>
            </w:r>
          </w:p>
        </w:tc>
        <w:tc>
          <w:tcPr>
            <w:tcW w:w="3096" w:type="dxa"/>
          </w:tcPr>
          <w:p w14:paraId="29F37AD5" w14:textId="77777777" w:rsidR="002D7DFF" w:rsidRDefault="00000000">
            <w:pPr>
              <w:spacing w:after="0" w:line="240" w:lineRule="auto"/>
              <w:jc w:val="right"/>
            </w:pPr>
            <w:r>
              <w:rPr>
                <w:rFonts w:ascii="Arial" w:hAnsi="Arial"/>
                <w:sz w:val="12"/>
              </w:rPr>
              <w:t>CODE-PROC</w:t>
            </w:r>
          </w:p>
        </w:tc>
        <w:tc>
          <w:tcPr>
            <w:tcW w:w="3240" w:type="dxa"/>
          </w:tcPr>
          <w:p w14:paraId="7CBC07A1" w14:textId="77777777" w:rsidR="002D7DFF" w:rsidRDefault="00000000">
            <w:pPr>
              <w:spacing w:after="0" w:line="240" w:lineRule="auto"/>
              <w:jc w:val="right"/>
            </w:pPr>
            <w:r>
              <w:rPr>
                <w:rFonts w:ascii="Arial" w:hAnsi="Arial"/>
                <w:sz w:val="12"/>
              </w:rPr>
              <w:t>Procedural context; not a substantive research theme</w:t>
            </w:r>
          </w:p>
        </w:tc>
      </w:tr>
      <w:tr w:rsidR="002D7DFF" w14:paraId="46192F1B" w14:textId="77777777">
        <w:trPr>
          <w:jc w:val="center"/>
        </w:trPr>
        <w:tc>
          <w:tcPr>
            <w:tcW w:w="1512" w:type="dxa"/>
          </w:tcPr>
          <w:p w14:paraId="743916BB" w14:textId="77777777" w:rsidR="002D7DFF" w:rsidRDefault="00000000">
            <w:pPr>
              <w:spacing w:after="0" w:line="240" w:lineRule="auto"/>
            </w:pPr>
            <w:r>
              <w:rPr>
                <w:rFonts w:ascii="Arial" w:hAnsi="Arial"/>
                <w:sz w:val="12"/>
              </w:rPr>
              <w:t>P08-C682</w:t>
            </w:r>
          </w:p>
        </w:tc>
        <w:tc>
          <w:tcPr>
            <w:tcW w:w="7560" w:type="dxa"/>
          </w:tcPr>
          <w:p w14:paraId="4D2A0542" w14:textId="77777777" w:rsidR="002D7DFF" w:rsidRDefault="00000000">
            <w:pPr>
              <w:spacing w:after="0" w:line="240" w:lineRule="auto"/>
              <w:jc w:val="right"/>
            </w:pPr>
            <w:r>
              <w:rPr>
                <w:rFonts w:ascii="Arial" w:hAnsi="Arial"/>
                <w:sz w:val="12"/>
              </w:rPr>
              <w:t>يعني</w:t>
            </w:r>
          </w:p>
        </w:tc>
        <w:tc>
          <w:tcPr>
            <w:tcW w:w="3096" w:type="dxa"/>
          </w:tcPr>
          <w:p w14:paraId="6018A298" w14:textId="77777777" w:rsidR="002D7DFF" w:rsidRDefault="00000000">
            <w:pPr>
              <w:spacing w:after="0" w:line="240" w:lineRule="auto"/>
              <w:jc w:val="right"/>
            </w:pPr>
            <w:r>
              <w:rPr>
                <w:rFonts w:ascii="Arial" w:hAnsi="Arial"/>
                <w:sz w:val="12"/>
              </w:rPr>
              <w:t>CODE-PROC</w:t>
            </w:r>
          </w:p>
        </w:tc>
        <w:tc>
          <w:tcPr>
            <w:tcW w:w="3240" w:type="dxa"/>
          </w:tcPr>
          <w:p w14:paraId="2C229775" w14:textId="77777777" w:rsidR="002D7DFF" w:rsidRDefault="00000000">
            <w:pPr>
              <w:spacing w:after="0" w:line="240" w:lineRule="auto"/>
              <w:jc w:val="right"/>
            </w:pPr>
            <w:r>
              <w:rPr>
                <w:rFonts w:ascii="Arial" w:hAnsi="Arial"/>
                <w:sz w:val="12"/>
              </w:rPr>
              <w:t>Procedural context; not a substantive research theme</w:t>
            </w:r>
          </w:p>
        </w:tc>
      </w:tr>
      <w:tr w:rsidR="002D7DFF" w14:paraId="19B0B741" w14:textId="77777777">
        <w:trPr>
          <w:jc w:val="center"/>
        </w:trPr>
        <w:tc>
          <w:tcPr>
            <w:tcW w:w="1512" w:type="dxa"/>
          </w:tcPr>
          <w:p w14:paraId="4F310336" w14:textId="77777777" w:rsidR="002D7DFF" w:rsidRDefault="00000000">
            <w:pPr>
              <w:spacing w:after="0" w:line="240" w:lineRule="auto"/>
            </w:pPr>
            <w:r>
              <w:rPr>
                <w:rFonts w:ascii="Arial" w:hAnsi="Arial"/>
                <w:sz w:val="12"/>
              </w:rPr>
              <w:t>P08-C683</w:t>
            </w:r>
          </w:p>
        </w:tc>
        <w:tc>
          <w:tcPr>
            <w:tcW w:w="7560" w:type="dxa"/>
          </w:tcPr>
          <w:p w14:paraId="265517BE" w14:textId="77777777" w:rsidR="002D7DFF" w:rsidRDefault="00000000">
            <w:pPr>
              <w:spacing w:after="0" w:line="240" w:lineRule="auto"/>
              <w:jc w:val="right"/>
            </w:pPr>
            <w:r>
              <w:rPr>
                <w:rFonts w:ascii="Arial" w:hAnsi="Arial"/>
                <w:sz w:val="12"/>
              </w:rPr>
              <w:t>يعني هناك استباحوا الحرام هون او السباحوا اللي حكيته انت وهون ما كان في هي التجربه لانه الناس هون يعني التزمت بالمجتمع الموجود كيف رح يعني كيف انا بدي افهم بس انه كيف انت رح تكون الك اثر بسوريا</w:t>
            </w:r>
          </w:p>
        </w:tc>
        <w:tc>
          <w:tcPr>
            <w:tcW w:w="3096" w:type="dxa"/>
          </w:tcPr>
          <w:p w14:paraId="297CA7CC" w14:textId="77777777" w:rsidR="002D7DFF" w:rsidRDefault="00000000">
            <w:pPr>
              <w:spacing w:after="0" w:line="240" w:lineRule="auto"/>
              <w:jc w:val="right"/>
            </w:pPr>
            <w:r>
              <w:rPr>
                <w:rFonts w:ascii="Arial" w:hAnsi="Arial"/>
                <w:sz w:val="12"/>
              </w:rPr>
              <w:t>CODE-EXCLUSION; CODE-STATUS</w:t>
            </w:r>
          </w:p>
        </w:tc>
        <w:tc>
          <w:tcPr>
            <w:tcW w:w="3240" w:type="dxa"/>
          </w:tcPr>
          <w:p w14:paraId="2E3DF36F" w14:textId="77777777" w:rsidR="002D7DFF" w:rsidRDefault="00000000">
            <w:pPr>
              <w:spacing w:after="0" w:line="240" w:lineRule="auto"/>
              <w:jc w:val="right"/>
            </w:pPr>
            <w:r>
              <w:rPr>
                <w:rFonts w:ascii="Arial" w:hAnsi="Arial"/>
                <w:sz w:val="12"/>
              </w:rPr>
              <w:t>EXCLUSION</w:t>
            </w:r>
          </w:p>
        </w:tc>
      </w:tr>
      <w:tr w:rsidR="002D7DFF" w14:paraId="4E5ECCA2" w14:textId="77777777">
        <w:trPr>
          <w:jc w:val="center"/>
        </w:trPr>
        <w:tc>
          <w:tcPr>
            <w:tcW w:w="1512" w:type="dxa"/>
          </w:tcPr>
          <w:p w14:paraId="2B72E87E" w14:textId="77777777" w:rsidR="002D7DFF" w:rsidRDefault="00000000">
            <w:pPr>
              <w:spacing w:after="0" w:line="240" w:lineRule="auto"/>
            </w:pPr>
            <w:r>
              <w:rPr>
                <w:rFonts w:ascii="Arial" w:hAnsi="Arial"/>
                <w:sz w:val="12"/>
              </w:rPr>
              <w:t>P08-C684</w:t>
            </w:r>
          </w:p>
        </w:tc>
        <w:tc>
          <w:tcPr>
            <w:tcW w:w="7560" w:type="dxa"/>
          </w:tcPr>
          <w:p w14:paraId="724E063B" w14:textId="77777777" w:rsidR="002D7DFF" w:rsidRDefault="00000000">
            <w:pPr>
              <w:spacing w:after="0" w:line="240" w:lineRule="auto"/>
              <w:jc w:val="right"/>
            </w:pPr>
            <w:r>
              <w:rPr>
                <w:rFonts w:ascii="Arial" w:hAnsi="Arial"/>
                <w:sz w:val="12"/>
              </w:rPr>
              <w:t>ماشي</w:t>
            </w:r>
          </w:p>
        </w:tc>
        <w:tc>
          <w:tcPr>
            <w:tcW w:w="3096" w:type="dxa"/>
          </w:tcPr>
          <w:p w14:paraId="36520B2E" w14:textId="77777777" w:rsidR="002D7DFF" w:rsidRDefault="00000000">
            <w:pPr>
              <w:spacing w:after="0" w:line="240" w:lineRule="auto"/>
              <w:jc w:val="right"/>
            </w:pPr>
            <w:r>
              <w:rPr>
                <w:rFonts w:ascii="Arial" w:hAnsi="Arial"/>
                <w:sz w:val="12"/>
              </w:rPr>
              <w:t>CODE-PROC</w:t>
            </w:r>
          </w:p>
        </w:tc>
        <w:tc>
          <w:tcPr>
            <w:tcW w:w="3240" w:type="dxa"/>
          </w:tcPr>
          <w:p w14:paraId="0483C665" w14:textId="77777777" w:rsidR="002D7DFF" w:rsidRDefault="00000000">
            <w:pPr>
              <w:spacing w:after="0" w:line="240" w:lineRule="auto"/>
              <w:jc w:val="right"/>
            </w:pPr>
            <w:r>
              <w:rPr>
                <w:rFonts w:ascii="Arial" w:hAnsi="Arial"/>
                <w:sz w:val="12"/>
              </w:rPr>
              <w:t>Procedural context; not a substantive research theme</w:t>
            </w:r>
          </w:p>
        </w:tc>
      </w:tr>
      <w:tr w:rsidR="002D7DFF" w14:paraId="3884AD3E" w14:textId="77777777">
        <w:trPr>
          <w:jc w:val="center"/>
        </w:trPr>
        <w:tc>
          <w:tcPr>
            <w:tcW w:w="1512" w:type="dxa"/>
          </w:tcPr>
          <w:p w14:paraId="25DD48AE" w14:textId="77777777" w:rsidR="002D7DFF" w:rsidRDefault="00000000">
            <w:pPr>
              <w:spacing w:after="0" w:line="240" w:lineRule="auto"/>
            </w:pPr>
            <w:r>
              <w:rPr>
                <w:rFonts w:ascii="Arial" w:hAnsi="Arial"/>
                <w:sz w:val="12"/>
              </w:rPr>
              <w:t>P08-C685</w:t>
            </w:r>
          </w:p>
        </w:tc>
        <w:tc>
          <w:tcPr>
            <w:tcW w:w="7560" w:type="dxa"/>
          </w:tcPr>
          <w:p w14:paraId="353A0F48" w14:textId="77777777" w:rsidR="002D7DFF" w:rsidRDefault="00000000">
            <w:pPr>
              <w:spacing w:after="0" w:line="240" w:lineRule="auto"/>
              <w:jc w:val="right"/>
            </w:pPr>
            <w:r>
              <w:rPr>
                <w:rFonts w:ascii="Arial" w:hAnsi="Arial"/>
                <w:sz w:val="12"/>
              </w:rPr>
              <w:t>اجتماعيا اه هسه انا مثلا نزلت مثلا على سوريا يعني لسني شايل اخلاق ابوي من شوي حكينا عليها شايل الاخلاق العموميه شاي الاخلاق يعني الحمد لله رب العالمين يعني عرفت كيف انا بحكي عن يعني عن حالي مثلا يمكن يكون كثير زيي او بالغالب يكون زيي شايف فاللي انا ب من فتره قاعد احكي مع اخوي اخوي بقول بقول لي والله بدنا نروح لعند الشيخ واحد دلوخ بده يروحوا لعنده وياخذوا له هديه وما بعرف ايش بدنا نروح قلت له ليش بدك تروح السب عند الشيخ يعني قال والله يعني هيك نتبارك فيه وكذا قلت له يا زلمه بسم الله الرحمن الرحيم واذا سالك عبادي عني فاني قريب اجيب دعوه الداعي اذا دعاه قال ايه بعرفها قلت له طيب يعني ربنا قال لك مثلا اذا بدك تروح من هون على مكان مثلا بدك تروح تلف مثلا بدك تروح على البلد تروح من هون للصيفه عشان تجي من الطريق الثاني ولا هي طريق البلد ربنا من هون طريقه مش محتاج ربنا عز وجل اول ما بتقول يا رب قول لك لبيك يا عبده ما في داعي تجيب واسطه اللي فاتوا بهالباب فاتوا بالشرك يا حسين ويا هذول فاتوا بالشرك سووا علي شريك بالله عز وجل فنحن ب خي لا مو هيك قلت له لا هذا هو هذا هو نحن لنا رب واحد بدنا نروح لعند ربنا شوف كيف استباحوا حرام انا قاعد اقول لك بشكل رهيب يعني حتى صار يامن بالشيخ اكثر ما يامن ربنا طبعا هذا عين الحرام انت استبحته ولا غلط هذا الحكي فيعني اي قله الناس اللي اللي ترشدك لله عز وجل بتوقعك بالغلط</w:t>
            </w:r>
          </w:p>
        </w:tc>
        <w:tc>
          <w:tcPr>
            <w:tcW w:w="3096" w:type="dxa"/>
          </w:tcPr>
          <w:p w14:paraId="0F690F5B" w14:textId="77777777" w:rsidR="002D7DFF" w:rsidRDefault="00000000">
            <w:pPr>
              <w:spacing w:after="0" w:line="240" w:lineRule="auto"/>
              <w:jc w:val="right"/>
            </w:pPr>
            <w:r>
              <w:rPr>
                <w:rFonts w:ascii="Arial" w:hAnsi="Arial"/>
                <w:sz w:val="12"/>
              </w:rPr>
              <w:t>CODE-FAITH; CODE-STATUS; CODE-COMMUNITY</w:t>
            </w:r>
          </w:p>
        </w:tc>
        <w:tc>
          <w:tcPr>
            <w:tcW w:w="3240" w:type="dxa"/>
          </w:tcPr>
          <w:p w14:paraId="4C7ED380" w14:textId="77777777" w:rsidR="002D7DFF" w:rsidRDefault="00000000">
            <w:pPr>
              <w:spacing w:after="0" w:line="240" w:lineRule="auto"/>
              <w:jc w:val="right"/>
            </w:pPr>
            <w:r>
              <w:rPr>
                <w:rFonts w:ascii="Arial" w:hAnsi="Arial"/>
                <w:sz w:val="12"/>
              </w:rPr>
              <w:t>FAITH</w:t>
            </w:r>
          </w:p>
        </w:tc>
      </w:tr>
      <w:tr w:rsidR="002D7DFF" w14:paraId="79E8DB2A" w14:textId="77777777">
        <w:trPr>
          <w:jc w:val="center"/>
        </w:trPr>
        <w:tc>
          <w:tcPr>
            <w:tcW w:w="1512" w:type="dxa"/>
          </w:tcPr>
          <w:p w14:paraId="54F6F1E6" w14:textId="77777777" w:rsidR="002D7DFF" w:rsidRDefault="00000000">
            <w:pPr>
              <w:spacing w:after="0" w:line="240" w:lineRule="auto"/>
            </w:pPr>
            <w:r>
              <w:rPr>
                <w:rFonts w:ascii="Arial" w:hAnsi="Arial"/>
                <w:sz w:val="12"/>
              </w:rPr>
              <w:t>P08-C686</w:t>
            </w:r>
          </w:p>
        </w:tc>
        <w:tc>
          <w:tcPr>
            <w:tcW w:w="7560" w:type="dxa"/>
          </w:tcPr>
          <w:p w14:paraId="20AADE3F" w14:textId="77777777" w:rsidR="002D7DFF" w:rsidRDefault="00000000">
            <w:pPr>
              <w:spacing w:after="0" w:line="240" w:lineRule="auto"/>
              <w:jc w:val="right"/>
            </w:pPr>
            <w:r>
              <w:rPr>
                <w:rFonts w:ascii="Arial" w:hAnsi="Arial"/>
                <w:sz w:val="12"/>
              </w:rPr>
              <w:t>يعني انت د</w:t>
            </w:r>
          </w:p>
        </w:tc>
        <w:tc>
          <w:tcPr>
            <w:tcW w:w="3096" w:type="dxa"/>
          </w:tcPr>
          <w:p w14:paraId="561CDA9F" w14:textId="77777777" w:rsidR="002D7DFF" w:rsidRDefault="00000000">
            <w:pPr>
              <w:spacing w:after="0" w:line="240" w:lineRule="auto"/>
              <w:jc w:val="right"/>
            </w:pPr>
            <w:r>
              <w:rPr>
                <w:rFonts w:ascii="Arial" w:hAnsi="Arial"/>
                <w:sz w:val="12"/>
              </w:rPr>
              <w:t>CODE-PROC</w:t>
            </w:r>
          </w:p>
        </w:tc>
        <w:tc>
          <w:tcPr>
            <w:tcW w:w="3240" w:type="dxa"/>
          </w:tcPr>
          <w:p w14:paraId="2BFBE765" w14:textId="77777777" w:rsidR="002D7DFF" w:rsidRDefault="00000000">
            <w:pPr>
              <w:spacing w:after="0" w:line="240" w:lineRule="auto"/>
              <w:jc w:val="right"/>
            </w:pPr>
            <w:r>
              <w:rPr>
                <w:rFonts w:ascii="Arial" w:hAnsi="Arial"/>
                <w:sz w:val="12"/>
              </w:rPr>
              <w:t>Procedural context; not a substantive research theme</w:t>
            </w:r>
          </w:p>
        </w:tc>
      </w:tr>
      <w:tr w:rsidR="002D7DFF" w14:paraId="721BC870" w14:textId="77777777">
        <w:trPr>
          <w:jc w:val="center"/>
        </w:trPr>
        <w:tc>
          <w:tcPr>
            <w:tcW w:w="1512" w:type="dxa"/>
          </w:tcPr>
          <w:p w14:paraId="752CD36A" w14:textId="77777777" w:rsidR="002D7DFF" w:rsidRDefault="00000000">
            <w:pPr>
              <w:spacing w:after="0" w:line="240" w:lineRule="auto"/>
            </w:pPr>
            <w:r>
              <w:rPr>
                <w:rFonts w:ascii="Arial" w:hAnsi="Arial"/>
                <w:sz w:val="12"/>
              </w:rPr>
              <w:t>P08-C687</w:t>
            </w:r>
          </w:p>
        </w:tc>
        <w:tc>
          <w:tcPr>
            <w:tcW w:w="7560" w:type="dxa"/>
          </w:tcPr>
          <w:p w14:paraId="53B77EC5" w14:textId="77777777" w:rsidR="002D7DFF" w:rsidRDefault="00000000">
            <w:pPr>
              <w:spacing w:after="0" w:line="240" w:lineRule="auto"/>
              <w:jc w:val="right"/>
            </w:pPr>
            <w:r>
              <w:rPr>
                <w:rFonts w:ascii="Arial" w:hAnsi="Arial"/>
                <w:sz w:val="12"/>
              </w:rPr>
              <w:t>انا لو رحت مثلا انا لو رحت لهناك شايف يعني ممكن هلي انا هون بال بصراحه كثير اكتسبت خبره من الناس اللي هون والمشايخ اللي هون الله يكثر خيرهم والله ولقيت الدين هون يعني غير عنا في سوريا عرفت كيف كثير يعني اي متمسكين بال عز وجل ما عندهم مثلا يا فلان ويا شيخ فلان و انا هالفكره هي كثير يعني تمسكت فيها وبما اني تمسكت فيها وربنا عز وجل قلت لك يعني ورجاني انه فعلا ربنا يعني ما بدك يعني ولا تروح عند اي ناس خلص عند ربنا عرفت كيف فانا يعني لو رحت لهناك ولقيت مثل اخوي فاخوي يعني اقتنع مني قال لي والله يا اخوي الحكي اللي عم تحقق بالله انا ما بعرفه يا زلمه اكبر مني ب 15 سنه اخوي يعني تصور واحد على اصغر منك ب 15 سنه يعطيك كلمه تقول له والله انا ما بعرفها يعني مشكله</w:t>
            </w:r>
          </w:p>
        </w:tc>
        <w:tc>
          <w:tcPr>
            <w:tcW w:w="3096" w:type="dxa"/>
          </w:tcPr>
          <w:p w14:paraId="41872FBF" w14:textId="77777777" w:rsidR="002D7DFF" w:rsidRDefault="00000000">
            <w:pPr>
              <w:spacing w:after="0" w:line="240" w:lineRule="auto"/>
              <w:jc w:val="right"/>
            </w:pPr>
            <w:r>
              <w:rPr>
                <w:rFonts w:ascii="Arial" w:hAnsi="Arial"/>
                <w:sz w:val="12"/>
              </w:rPr>
              <w:t>CODE-FAITH; CODE-REFLEX; CODE-AGENCY</w:t>
            </w:r>
          </w:p>
        </w:tc>
        <w:tc>
          <w:tcPr>
            <w:tcW w:w="3240" w:type="dxa"/>
          </w:tcPr>
          <w:p w14:paraId="7A3F869A" w14:textId="77777777" w:rsidR="002D7DFF" w:rsidRDefault="00000000">
            <w:pPr>
              <w:spacing w:after="0" w:line="240" w:lineRule="auto"/>
              <w:jc w:val="right"/>
            </w:pPr>
            <w:r>
              <w:rPr>
                <w:rFonts w:ascii="Arial" w:hAnsi="Arial"/>
                <w:sz w:val="12"/>
              </w:rPr>
              <w:t>FAITH</w:t>
            </w:r>
          </w:p>
        </w:tc>
      </w:tr>
      <w:tr w:rsidR="002D7DFF" w14:paraId="4AF1B5E6" w14:textId="77777777">
        <w:trPr>
          <w:jc w:val="center"/>
        </w:trPr>
        <w:tc>
          <w:tcPr>
            <w:tcW w:w="1512" w:type="dxa"/>
          </w:tcPr>
          <w:p w14:paraId="2EE572B1" w14:textId="77777777" w:rsidR="002D7DFF" w:rsidRDefault="00000000">
            <w:pPr>
              <w:spacing w:after="0" w:line="240" w:lineRule="auto"/>
            </w:pPr>
            <w:r>
              <w:rPr>
                <w:rFonts w:ascii="Arial" w:hAnsi="Arial"/>
                <w:sz w:val="12"/>
              </w:rPr>
              <w:t>P08-C688</w:t>
            </w:r>
          </w:p>
        </w:tc>
        <w:tc>
          <w:tcPr>
            <w:tcW w:w="7560" w:type="dxa"/>
          </w:tcPr>
          <w:p w14:paraId="336DA979" w14:textId="77777777" w:rsidR="002D7DFF" w:rsidRDefault="00000000">
            <w:pPr>
              <w:spacing w:after="0" w:line="240" w:lineRule="auto"/>
              <w:jc w:val="right"/>
            </w:pPr>
            <w:r>
              <w:rPr>
                <w:rFonts w:ascii="Arial" w:hAnsi="Arial"/>
                <w:sz w:val="12"/>
              </w:rPr>
              <w:t>طيب يعني هذا انت بتحس</w:t>
            </w:r>
          </w:p>
        </w:tc>
        <w:tc>
          <w:tcPr>
            <w:tcW w:w="3096" w:type="dxa"/>
          </w:tcPr>
          <w:p w14:paraId="110B5124" w14:textId="77777777" w:rsidR="002D7DFF" w:rsidRDefault="00000000">
            <w:pPr>
              <w:spacing w:after="0" w:line="240" w:lineRule="auto"/>
              <w:jc w:val="right"/>
            </w:pPr>
            <w:r>
              <w:rPr>
                <w:rFonts w:ascii="Arial" w:hAnsi="Arial"/>
                <w:sz w:val="12"/>
              </w:rPr>
              <w:t>CODE-PROC</w:t>
            </w:r>
          </w:p>
        </w:tc>
        <w:tc>
          <w:tcPr>
            <w:tcW w:w="3240" w:type="dxa"/>
          </w:tcPr>
          <w:p w14:paraId="7A347ECF" w14:textId="77777777" w:rsidR="002D7DFF" w:rsidRDefault="00000000">
            <w:pPr>
              <w:spacing w:after="0" w:line="240" w:lineRule="auto"/>
              <w:jc w:val="right"/>
            </w:pPr>
            <w:r>
              <w:rPr>
                <w:rFonts w:ascii="Arial" w:hAnsi="Arial"/>
                <w:sz w:val="12"/>
              </w:rPr>
              <w:t>Procedural context; not a substantive research theme</w:t>
            </w:r>
          </w:p>
        </w:tc>
      </w:tr>
      <w:tr w:rsidR="002D7DFF" w14:paraId="0CF1E537" w14:textId="77777777">
        <w:trPr>
          <w:jc w:val="center"/>
        </w:trPr>
        <w:tc>
          <w:tcPr>
            <w:tcW w:w="1512" w:type="dxa"/>
          </w:tcPr>
          <w:p w14:paraId="35DC0535" w14:textId="77777777" w:rsidR="002D7DFF" w:rsidRDefault="00000000">
            <w:pPr>
              <w:spacing w:after="0" w:line="240" w:lineRule="auto"/>
            </w:pPr>
            <w:r>
              <w:rPr>
                <w:rFonts w:ascii="Arial" w:hAnsi="Arial"/>
                <w:sz w:val="12"/>
              </w:rPr>
              <w:t>P08-C689</w:t>
            </w:r>
          </w:p>
        </w:tc>
        <w:tc>
          <w:tcPr>
            <w:tcW w:w="7560" w:type="dxa"/>
          </w:tcPr>
          <w:p w14:paraId="54C09520" w14:textId="77777777" w:rsidR="002D7DFF" w:rsidRDefault="00000000">
            <w:pPr>
              <w:spacing w:after="0" w:line="240" w:lineRule="auto"/>
              <w:jc w:val="right"/>
            </w:pPr>
            <w:r>
              <w:rPr>
                <w:rFonts w:ascii="Arial" w:hAnsi="Arial"/>
                <w:sz w:val="12"/>
              </w:rPr>
              <w:t>فممكن انا يعني بيني وبين نفسي وكنت معناته في من هالاشياء الاكال اللي هناك هي في منها في منها كثير يعني اه و وعلى اساس انه ايش ابونا واحد طبعا قلت لك ابوي مداح النبي وابوي شيخ وابوي امام جامع يعني كان يعطينا مواعه فاخوي ابن الشيخ يعني يعتبر ابن الشيخ لما تسمع منه هالجوابات هي او هال هالافكار هي يا اخي مشكله</w:t>
            </w:r>
          </w:p>
        </w:tc>
        <w:tc>
          <w:tcPr>
            <w:tcW w:w="3096" w:type="dxa"/>
          </w:tcPr>
          <w:p w14:paraId="7B25C26A" w14:textId="77777777" w:rsidR="002D7DFF" w:rsidRDefault="00000000">
            <w:pPr>
              <w:spacing w:after="0" w:line="240" w:lineRule="auto"/>
              <w:jc w:val="right"/>
            </w:pPr>
            <w:r>
              <w:rPr>
                <w:rFonts w:ascii="Arial" w:hAnsi="Arial"/>
                <w:sz w:val="12"/>
              </w:rPr>
              <w:t>CODE-PAST; CODE-GENDER; CODE-COMMUNITY</w:t>
            </w:r>
          </w:p>
        </w:tc>
        <w:tc>
          <w:tcPr>
            <w:tcW w:w="3240" w:type="dxa"/>
          </w:tcPr>
          <w:p w14:paraId="72A05BE2" w14:textId="77777777" w:rsidR="002D7DFF" w:rsidRDefault="00000000">
            <w:pPr>
              <w:spacing w:after="0" w:line="240" w:lineRule="auto"/>
              <w:jc w:val="right"/>
            </w:pPr>
            <w:r>
              <w:rPr>
                <w:rFonts w:ascii="Arial" w:hAnsi="Arial"/>
                <w:sz w:val="12"/>
              </w:rPr>
              <w:t>COMMUNITY</w:t>
            </w:r>
          </w:p>
        </w:tc>
      </w:tr>
      <w:tr w:rsidR="002D7DFF" w14:paraId="181A8BB1" w14:textId="77777777">
        <w:trPr>
          <w:jc w:val="center"/>
        </w:trPr>
        <w:tc>
          <w:tcPr>
            <w:tcW w:w="1512" w:type="dxa"/>
          </w:tcPr>
          <w:p w14:paraId="36F3290D" w14:textId="77777777" w:rsidR="002D7DFF" w:rsidRDefault="00000000">
            <w:pPr>
              <w:spacing w:after="0" w:line="240" w:lineRule="auto"/>
            </w:pPr>
            <w:r>
              <w:rPr>
                <w:rFonts w:ascii="Arial" w:hAnsi="Arial"/>
                <w:sz w:val="12"/>
              </w:rPr>
              <w:t>P08-C690</w:t>
            </w:r>
          </w:p>
        </w:tc>
        <w:tc>
          <w:tcPr>
            <w:tcW w:w="7560" w:type="dxa"/>
          </w:tcPr>
          <w:p w14:paraId="297AA8CC" w14:textId="77777777" w:rsidR="002D7DFF" w:rsidRDefault="00000000">
            <w:pPr>
              <w:spacing w:after="0" w:line="240" w:lineRule="auto"/>
              <w:jc w:val="right"/>
            </w:pPr>
            <w:r>
              <w:rPr>
                <w:rFonts w:ascii="Arial" w:hAnsi="Arial"/>
                <w:sz w:val="12"/>
              </w:rPr>
              <w:t>يعني هي على صعيد شيء بسيط اه</w:t>
            </w:r>
          </w:p>
        </w:tc>
        <w:tc>
          <w:tcPr>
            <w:tcW w:w="3096" w:type="dxa"/>
          </w:tcPr>
          <w:p w14:paraId="61AA621D" w14:textId="77777777" w:rsidR="002D7DFF" w:rsidRDefault="00000000">
            <w:pPr>
              <w:spacing w:after="0" w:line="240" w:lineRule="auto"/>
              <w:jc w:val="right"/>
            </w:pPr>
            <w:r>
              <w:rPr>
                <w:rFonts w:ascii="Arial" w:hAnsi="Arial"/>
                <w:sz w:val="12"/>
              </w:rPr>
              <w:t>CODE-PROC</w:t>
            </w:r>
          </w:p>
        </w:tc>
        <w:tc>
          <w:tcPr>
            <w:tcW w:w="3240" w:type="dxa"/>
          </w:tcPr>
          <w:p w14:paraId="6082E1BA" w14:textId="77777777" w:rsidR="002D7DFF" w:rsidRDefault="00000000">
            <w:pPr>
              <w:spacing w:after="0" w:line="240" w:lineRule="auto"/>
              <w:jc w:val="right"/>
            </w:pPr>
            <w:r>
              <w:rPr>
                <w:rFonts w:ascii="Arial" w:hAnsi="Arial"/>
                <w:sz w:val="12"/>
              </w:rPr>
              <w:t>Procedural context; not a substantive research theme</w:t>
            </w:r>
          </w:p>
        </w:tc>
      </w:tr>
      <w:tr w:rsidR="002D7DFF" w14:paraId="12A0E9A5" w14:textId="77777777">
        <w:trPr>
          <w:jc w:val="center"/>
        </w:trPr>
        <w:tc>
          <w:tcPr>
            <w:tcW w:w="1512" w:type="dxa"/>
          </w:tcPr>
          <w:p w14:paraId="4D6DC716" w14:textId="77777777" w:rsidR="002D7DFF" w:rsidRDefault="00000000">
            <w:pPr>
              <w:spacing w:after="0" w:line="240" w:lineRule="auto"/>
            </w:pPr>
            <w:r>
              <w:rPr>
                <w:rFonts w:ascii="Arial" w:hAnsi="Arial"/>
                <w:sz w:val="12"/>
              </w:rPr>
              <w:t>P08-C691</w:t>
            </w:r>
          </w:p>
        </w:tc>
        <w:tc>
          <w:tcPr>
            <w:tcW w:w="7560" w:type="dxa"/>
          </w:tcPr>
          <w:p w14:paraId="077B8344" w14:textId="77777777" w:rsidR="002D7DFF" w:rsidRDefault="00000000">
            <w:pPr>
              <w:spacing w:after="0" w:line="240" w:lineRule="auto"/>
              <w:jc w:val="right"/>
            </w:pPr>
            <w:r>
              <w:rPr>
                <w:rFonts w:ascii="Arial" w:hAnsi="Arial"/>
                <w:sz w:val="12"/>
              </w:rPr>
              <w:t>بس كيف مثلا انا بدي اسالك لو انت حكيت لي مثلا ناس مثلا استبعت الحرام بالسرقه بالقتل بال هذول يعني انت مثلا بجوز لانه اخوك اييه ومن نفس البيئه ونفس الكذا مثلا منت عليه او مش منت عليه يعني ارشدته زي ما حكيت نصحته كان في نصيحه</w:t>
            </w:r>
          </w:p>
        </w:tc>
        <w:tc>
          <w:tcPr>
            <w:tcW w:w="3096" w:type="dxa"/>
          </w:tcPr>
          <w:p w14:paraId="28678D3D" w14:textId="77777777" w:rsidR="002D7DFF" w:rsidRDefault="00000000">
            <w:pPr>
              <w:spacing w:after="0" w:line="240" w:lineRule="auto"/>
              <w:jc w:val="right"/>
            </w:pPr>
            <w:r>
              <w:rPr>
                <w:rFonts w:ascii="Arial" w:hAnsi="Arial"/>
                <w:sz w:val="12"/>
              </w:rPr>
              <w:t>CODE-EXCLUSION; CODE-CARE</w:t>
            </w:r>
          </w:p>
        </w:tc>
        <w:tc>
          <w:tcPr>
            <w:tcW w:w="3240" w:type="dxa"/>
          </w:tcPr>
          <w:p w14:paraId="27A22638" w14:textId="77777777" w:rsidR="002D7DFF" w:rsidRDefault="00000000">
            <w:pPr>
              <w:spacing w:after="0" w:line="240" w:lineRule="auto"/>
              <w:jc w:val="right"/>
            </w:pPr>
            <w:r>
              <w:rPr>
                <w:rFonts w:ascii="Arial" w:hAnsi="Arial"/>
                <w:sz w:val="12"/>
              </w:rPr>
              <w:t>EXCLUSION</w:t>
            </w:r>
          </w:p>
        </w:tc>
      </w:tr>
      <w:tr w:rsidR="002D7DFF" w14:paraId="383244A6" w14:textId="77777777">
        <w:trPr>
          <w:jc w:val="center"/>
        </w:trPr>
        <w:tc>
          <w:tcPr>
            <w:tcW w:w="1512" w:type="dxa"/>
          </w:tcPr>
          <w:p w14:paraId="4230145E" w14:textId="77777777" w:rsidR="002D7DFF" w:rsidRDefault="00000000">
            <w:pPr>
              <w:spacing w:after="0" w:line="240" w:lineRule="auto"/>
            </w:pPr>
            <w:r>
              <w:rPr>
                <w:rFonts w:ascii="Arial" w:hAnsi="Arial"/>
                <w:sz w:val="12"/>
              </w:rPr>
              <w:t>P08-C692</w:t>
            </w:r>
          </w:p>
        </w:tc>
        <w:tc>
          <w:tcPr>
            <w:tcW w:w="7560" w:type="dxa"/>
          </w:tcPr>
          <w:p w14:paraId="498A212E" w14:textId="77777777" w:rsidR="002D7DFF" w:rsidRDefault="00000000">
            <w:pPr>
              <w:spacing w:after="0" w:line="240" w:lineRule="auto"/>
              <w:jc w:val="right"/>
            </w:pPr>
            <w:r>
              <w:rPr>
                <w:rFonts w:ascii="Arial" w:hAnsi="Arial"/>
                <w:sz w:val="12"/>
              </w:rPr>
              <w:t>اي طيب الناس الباقيه كيف يعني انا هذا السؤال الصراحه ما سالته للناس الاقيه لانه كانوا نفس الجواب يعني بقول لك انا مثلا احفادي ابنائي ممكن انا ارشدهم اخواني</w:t>
            </w:r>
          </w:p>
        </w:tc>
        <w:tc>
          <w:tcPr>
            <w:tcW w:w="3096" w:type="dxa"/>
          </w:tcPr>
          <w:p w14:paraId="5327C30B" w14:textId="77777777" w:rsidR="002D7DFF" w:rsidRDefault="00000000">
            <w:pPr>
              <w:spacing w:after="0" w:line="240" w:lineRule="auto"/>
              <w:jc w:val="right"/>
            </w:pPr>
            <w:r>
              <w:rPr>
                <w:rFonts w:ascii="Arial" w:hAnsi="Arial"/>
                <w:sz w:val="12"/>
              </w:rPr>
              <w:t>CODE-CARE; CODE-PARTICIPATION</w:t>
            </w:r>
          </w:p>
        </w:tc>
        <w:tc>
          <w:tcPr>
            <w:tcW w:w="3240" w:type="dxa"/>
          </w:tcPr>
          <w:p w14:paraId="377254F6" w14:textId="77777777" w:rsidR="002D7DFF" w:rsidRDefault="00000000">
            <w:pPr>
              <w:spacing w:after="0" w:line="240" w:lineRule="auto"/>
              <w:jc w:val="right"/>
            </w:pPr>
            <w:r>
              <w:rPr>
                <w:rFonts w:ascii="Arial" w:hAnsi="Arial"/>
                <w:sz w:val="12"/>
              </w:rPr>
              <w:t>COMMUNITY</w:t>
            </w:r>
          </w:p>
        </w:tc>
      </w:tr>
      <w:tr w:rsidR="002D7DFF" w14:paraId="0AF9092D" w14:textId="77777777">
        <w:trPr>
          <w:jc w:val="center"/>
        </w:trPr>
        <w:tc>
          <w:tcPr>
            <w:tcW w:w="1512" w:type="dxa"/>
          </w:tcPr>
          <w:p w14:paraId="7B8061A1" w14:textId="77777777" w:rsidR="002D7DFF" w:rsidRDefault="00000000">
            <w:pPr>
              <w:spacing w:after="0" w:line="240" w:lineRule="auto"/>
            </w:pPr>
            <w:r>
              <w:rPr>
                <w:rFonts w:ascii="Arial" w:hAnsi="Arial"/>
                <w:sz w:val="12"/>
              </w:rPr>
              <w:t>P08-C693</w:t>
            </w:r>
          </w:p>
        </w:tc>
        <w:tc>
          <w:tcPr>
            <w:tcW w:w="7560" w:type="dxa"/>
          </w:tcPr>
          <w:p w14:paraId="072E48B7" w14:textId="77777777" w:rsidR="002D7DFF" w:rsidRDefault="00000000">
            <w:pPr>
              <w:spacing w:after="0" w:line="240" w:lineRule="auto"/>
              <w:jc w:val="right"/>
            </w:pPr>
            <w:r>
              <w:rPr>
                <w:rFonts w:ascii="Arial" w:hAnsi="Arial"/>
                <w:sz w:val="12"/>
              </w:rPr>
              <w:t>طيب انا هذا السؤال يعني ه خطر ببالي</w:t>
            </w:r>
          </w:p>
        </w:tc>
        <w:tc>
          <w:tcPr>
            <w:tcW w:w="3096" w:type="dxa"/>
          </w:tcPr>
          <w:p w14:paraId="15A84543" w14:textId="77777777" w:rsidR="002D7DFF" w:rsidRDefault="00000000">
            <w:pPr>
              <w:spacing w:after="0" w:line="240" w:lineRule="auto"/>
              <w:jc w:val="right"/>
            </w:pPr>
            <w:r>
              <w:rPr>
                <w:rFonts w:ascii="Arial" w:hAnsi="Arial"/>
                <w:sz w:val="12"/>
              </w:rPr>
              <w:t>CODE-REFLEX</w:t>
            </w:r>
          </w:p>
        </w:tc>
        <w:tc>
          <w:tcPr>
            <w:tcW w:w="3240" w:type="dxa"/>
          </w:tcPr>
          <w:p w14:paraId="7375D854" w14:textId="77777777" w:rsidR="002D7DFF" w:rsidRDefault="00000000">
            <w:pPr>
              <w:spacing w:after="0" w:line="240" w:lineRule="auto"/>
              <w:jc w:val="right"/>
            </w:pPr>
            <w:r>
              <w:rPr>
                <w:rFonts w:ascii="Arial" w:hAnsi="Arial"/>
                <w:sz w:val="12"/>
              </w:rPr>
              <w:t>Procedural context; not a substantive research theme</w:t>
            </w:r>
          </w:p>
        </w:tc>
      </w:tr>
      <w:tr w:rsidR="002D7DFF" w14:paraId="3EDF35A4" w14:textId="77777777">
        <w:trPr>
          <w:jc w:val="center"/>
        </w:trPr>
        <w:tc>
          <w:tcPr>
            <w:tcW w:w="1512" w:type="dxa"/>
          </w:tcPr>
          <w:p w14:paraId="0EE1C42A" w14:textId="77777777" w:rsidR="002D7DFF" w:rsidRDefault="00000000">
            <w:pPr>
              <w:spacing w:after="0" w:line="240" w:lineRule="auto"/>
            </w:pPr>
            <w:r>
              <w:rPr>
                <w:rFonts w:ascii="Arial" w:hAnsi="Arial"/>
                <w:sz w:val="12"/>
              </w:rPr>
              <w:t>P08-C694</w:t>
            </w:r>
          </w:p>
        </w:tc>
        <w:tc>
          <w:tcPr>
            <w:tcW w:w="7560" w:type="dxa"/>
          </w:tcPr>
          <w:p w14:paraId="062F374F" w14:textId="77777777" w:rsidR="002D7DFF" w:rsidRDefault="00000000">
            <w:pPr>
              <w:spacing w:after="0" w:line="240" w:lineRule="auto"/>
              <w:jc w:val="right"/>
            </w:pPr>
            <w:r>
              <w:rPr>
                <w:rFonts w:ascii="Arial" w:hAnsi="Arial"/>
                <w:sz w:val="12"/>
              </w:rPr>
              <w:t>انه مثلا والله علي انا علي جاي من درعا على حلب جاي استبيح مثلا دم حدا من اي حدا من حلب</w:t>
            </w:r>
          </w:p>
        </w:tc>
        <w:tc>
          <w:tcPr>
            <w:tcW w:w="3096" w:type="dxa"/>
          </w:tcPr>
          <w:p w14:paraId="5C698014" w14:textId="77777777" w:rsidR="002D7DFF" w:rsidRDefault="00000000">
            <w:pPr>
              <w:spacing w:after="0" w:line="240" w:lineRule="auto"/>
              <w:jc w:val="right"/>
            </w:pPr>
            <w:r>
              <w:rPr>
                <w:rFonts w:ascii="Arial" w:hAnsi="Arial"/>
                <w:sz w:val="12"/>
              </w:rPr>
              <w:t>CODE-LOSS; CODE-STATUS</w:t>
            </w:r>
          </w:p>
        </w:tc>
        <w:tc>
          <w:tcPr>
            <w:tcW w:w="3240" w:type="dxa"/>
          </w:tcPr>
          <w:p w14:paraId="566369D0" w14:textId="77777777" w:rsidR="002D7DFF" w:rsidRDefault="00000000">
            <w:pPr>
              <w:spacing w:after="0" w:line="240" w:lineRule="auto"/>
              <w:jc w:val="right"/>
            </w:pPr>
            <w:r>
              <w:rPr>
                <w:rFonts w:ascii="Arial" w:hAnsi="Arial"/>
                <w:sz w:val="12"/>
              </w:rPr>
              <w:t>LOSS</w:t>
            </w:r>
          </w:p>
        </w:tc>
      </w:tr>
      <w:tr w:rsidR="002D7DFF" w14:paraId="5A070E53" w14:textId="77777777">
        <w:trPr>
          <w:jc w:val="center"/>
        </w:trPr>
        <w:tc>
          <w:tcPr>
            <w:tcW w:w="1512" w:type="dxa"/>
          </w:tcPr>
          <w:p w14:paraId="1419AFB2" w14:textId="77777777" w:rsidR="002D7DFF" w:rsidRDefault="00000000">
            <w:pPr>
              <w:spacing w:after="0" w:line="240" w:lineRule="auto"/>
            </w:pPr>
            <w:r>
              <w:rPr>
                <w:rFonts w:ascii="Arial" w:hAnsi="Arial"/>
                <w:sz w:val="12"/>
              </w:rPr>
              <w:t>P08-C695</w:t>
            </w:r>
          </w:p>
        </w:tc>
        <w:tc>
          <w:tcPr>
            <w:tcW w:w="7560" w:type="dxa"/>
          </w:tcPr>
          <w:p w14:paraId="3875EE58" w14:textId="77777777" w:rsidR="002D7DFF" w:rsidRDefault="00000000">
            <w:pPr>
              <w:spacing w:after="0" w:line="240" w:lineRule="auto"/>
              <w:jc w:val="right"/>
            </w:pPr>
            <w:r>
              <w:rPr>
                <w:rFonts w:ascii="Arial" w:hAnsi="Arial"/>
                <w:sz w:val="12"/>
              </w:rPr>
              <w:t>تمام</w:t>
            </w:r>
          </w:p>
        </w:tc>
        <w:tc>
          <w:tcPr>
            <w:tcW w:w="3096" w:type="dxa"/>
          </w:tcPr>
          <w:p w14:paraId="1F458607" w14:textId="77777777" w:rsidR="002D7DFF" w:rsidRDefault="00000000">
            <w:pPr>
              <w:spacing w:after="0" w:line="240" w:lineRule="auto"/>
              <w:jc w:val="right"/>
            </w:pPr>
            <w:r>
              <w:rPr>
                <w:rFonts w:ascii="Arial" w:hAnsi="Arial"/>
                <w:sz w:val="12"/>
              </w:rPr>
              <w:t>CODE-PROC</w:t>
            </w:r>
          </w:p>
        </w:tc>
        <w:tc>
          <w:tcPr>
            <w:tcW w:w="3240" w:type="dxa"/>
          </w:tcPr>
          <w:p w14:paraId="49338F23" w14:textId="77777777" w:rsidR="002D7DFF" w:rsidRDefault="00000000">
            <w:pPr>
              <w:spacing w:after="0" w:line="240" w:lineRule="auto"/>
              <w:jc w:val="right"/>
            </w:pPr>
            <w:r>
              <w:rPr>
                <w:rFonts w:ascii="Arial" w:hAnsi="Arial"/>
                <w:sz w:val="12"/>
              </w:rPr>
              <w:t>Procedural context; not a substantive research theme</w:t>
            </w:r>
          </w:p>
        </w:tc>
      </w:tr>
      <w:tr w:rsidR="002D7DFF" w14:paraId="41A99B01" w14:textId="77777777">
        <w:trPr>
          <w:jc w:val="center"/>
        </w:trPr>
        <w:tc>
          <w:tcPr>
            <w:tcW w:w="1512" w:type="dxa"/>
          </w:tcPr>
          <w:p w14:paraId="5BBD7379" w14:textId="77777777" w:rsidR="002D7DFF" w:rsidRDefault="00000000">
            <w:pPr>
              <w:spacing w:after="0" w:line="240" w:lineRule="auto"/>
            </w:pPr>
            <w:r>
              <w:rPr>
                <w:rFonts w:ascii="Arial" w:hAnsi="Arial"/>
                <w:sz w:val="12"/>
              </w:rPr>
              <w:t>P08-C696</w:t>
            </w:r>
          </w:p>
        </w:tc>
        <w:tc>
          <w:tcPr>
            <w:tcW w:w="7560" w:type="dxa"/>
          </w:tcPr>
          <w:p w14:paraId="0E03C353" w14:textId="77777777" w:rsidR="002D7DFF" w:rsidRDefault="00000000">
            <w:pPr>
              <w:spacing w:after="0" w:line="240" w:lineRule="auto"/>
              <w:jc w:val="right"/>
            </w:pPr>
            <w:r>
              <w:rPr>
                <w:rFonts w:ascii="Arial" w:hAnsi="Arial"/>
                <w:sz w:val="12"/>
              </w:rPr>
              <w:t>كيف انت دورك اجتماعيا</w:t>
            </w:r>
          </w:p>
        </w:tc>
        <w:tc>
          <w:tcPr>
            <w:tcW w:w="3096" w:type="dxa"/>
          </w:tcPr>
          <w:p w14:paraId="4168FCE0" w14:textId="77777777" w:rsidR="002D7DFF" w:rsidRDefault="00000000">
            <w:pPr>
              <w:spacing w:after="0" w:line="240" w:lineRule="auto"/>
              <w:jc w:val="right"/>
            </w:pPr>
            <w:r>
              <w:rPr>
                <w:rFonts w:ascii="Arial" w:hAnsi="Arial"/>
                <w:sz w:val="12"/>
              </w:rPr>
              <w:t>CODE-PARTICIPATION</w:t>
            </w:r>
          </w:p>
        </w:tc>
        <w:tc>
          <w:tcPr>
            <w:tcW w:w="3240" w:type="dxa"/>
          </w:tcPr>
          <w:p w14:paraId="73BA0047" w14:textId="77777777" w:rsidR="002D7DFF" w:rsidRDefault="00000000">
            <w:pPr>
              <w:spacing w:after="0" w:line="240" w:lineRule="auto"/>
              <w:jc w:val="right"/>
            </w:pPr>
            <w:r>
              <w:rPr>
                <w:rFonts w:ascii="Arial" w:hAnsi="Arial"/>
                <w:sz w:val="12"/>
              </w:rPr>
              <w:t>COMMUNITY</w:t>
            </w:r>
          </w:p>
        </w:tc>
      </w:tr>
      <w:tr w:rsidR="002D7DFF" w14:paraId="08DB86AE" w14:textId="77777777">
        <w:trPr>
          <w:jc w:val="center"/>
        </w:trPr>
        <w:tc>
          <w:tcPr>
            <w:tcW w:w="1512" w:type="dxa"/>
          </w:tcPr>
          <w:p w14:paraId="22AC4EE8" w14:textId="77777777" w:rsidR="002D7DFF" w:rsidRDefault="00000000">
            <w:pPr>
              <w:spacing w:after="0" w:line="240" w:lineRule="auto"/>
            </w:pPr>
            <w:r>
              <w:rPr>
                <w:rFonts w:ascii="Arial" w:hAnsi="Arial"/>
                <w:sz w:val="12"/>
              </w:rPr>
              <w:t>P08-C697</w:t>
            </w:r>
          </w:p>
        </w:tc>
        <w:tc>
          <w:tcPr>
            <w:tcW w:w="7560" w:type="dxa"/>
          </w:tcPr>
          <w:p w14:paraId="475BD014" w14:textId="77777777" w:rsidR="002D7DFF" w:rsidRDefault="00000000">
            <w:pPr>
              <w:spacing w:after="0" w:line="240" w:lineRule="auto"/>
              <w:jc w:val="right"/>
            </w:pPr>
            <w:r>
              <w:rPr>
                <w:rFonts w:ascii="Arial" w:hAnsi="Arial"/>
                <w:sz w:val="12"/>
              </w:rPr>
              <w:t>نعم</w:t>
            </w:r>
          </w:p>
        </w:tc>
        <w:tc>
          <w:tcPr>
            <w:tcW w:w="3096" w:type="dxa"/>
          </w:tcPr>
          <w:p w14:paraId="284A7924" w14:textId="77777777" w:rsidR="002D7DFF" w:rsidRDefault="00000000">
            <w:pPr>
              <w:spacing w:after="0" w:line="240" w:lineRule="auto"/>
              <w:jc w:val="right"/>
            </w:pPr>
            <w:r>
              <w:rPr>
                <w:rFonts w:ascii="Arial" w:hAnsi="Arial"/>
                <w:sz w:val="12"/>
              </w:rPr>
              <w:t>CODE-PROC</w:t>
            </w:r>
          </w:p>
        </w:tc>
        <w:tc>
          <w:tcPr>
            <w:tcW w:w="3240" w:type="dxa"/>
          </w:tcPr>
          <w:p w14:paraId="4C1626CE" w14:textId="77777777" w:rsidR="002D7DFF" w:rsidRDefault="00000000">
            <w:pPr>
              <w:spacing w:after="0" w:line="240" w:lineRule="auto"/>
              <w:jc w:val="right"/>
            </w:pPr>
            <w:r>
              <w:rPr>
                <w:rFonts w:ascii="Arial" w:hAnsi="Arial"/>
                <w:sz w:val="12"/>
              </w:rPr>
              <w:t>Procedural context; not a substantive research theme</w:t>
            </w:r>
          </w:p>
        </w:tc>
      </w:tr>
      <w:tr w:rsidR="002D7DFF" w14:paraId="3E14AF2A" w14:textId="77777777">
        <w:trPr>
          <w:jc w:val="center"/>
        </w:trPr>
        <w:tc>
          <w:tcPr>
            <w:tcW w:w="1512" w:type="dxa"/>
          </w:tcPr>
          <w:p w14:paraId="68CA6C84" w14:textId="77777777" w:rsidR="002D7DFF" w:rsidRDefault="00000000">
            <w:pPr>
              <w:spacing w:after="0" w:line="240" w:lineRule="auto"/>
            </w:pPr>
            <w:r>
              <w:rPr>
                <w:rFonts w:ascii="Arial" w:hAnsi="Arial"/>
                <w:sz w:val="12"/>
              </w:rPr>
              <w:t>P08-C698</w:t>
            </w:r>
          </w:p>
        </w:tc>
        <w:tc>
          <w:tcPr>
            <w:tcW w:w="7560" w:type="dxa"/>
          </w:tcPr>
          <w:p w14:paraId="38B203B5" w14:textId="77777777" w:rsidR="002D7DFF" w:rsidRDefault="00000000">
            <w:pPr>
              <w:spacing w:after="0" w:line="240" w:lineRule="auto"/>
              <w:jc w:val="right"/>
            </w:pPr>
            <w:r>
              <w:rPr>
                <w:rFonts w:ascii="Arial" w:hAnsi="Arial"/>
                <w:sz w:val="12"/>
              </w:rPr>
              <w:t>تمام بانك انت حدا يعني موجود في الاردن واخذت هي الخبره وهي التجارب كيف بدك تنصحني انا انا مش انا مش راضي على رب العالمين استغفر الله العظيم كيف بدي ارد عليك يعني</w:t>
            </w:r>
          </w:p>
        </w:tc>
        <w:tc>
          <w:tcPr>
            <w:tcW w:w="3096" w:type="dxa"/>
          </w:tcPr>
          <w:p w14:paraId="204504FB" w14:textId="77777777" w:rsidR="002D7DFF" w:rsidRDefault="00000000">
            <w:pPr>
              <w:spacing w:after="0" w:line="240" w:lineRule="auto"/>
              <w:jc w:val="right"/>
            </w:pPr>
            <w:r>
              <w:rPr>
                <w:rFonts w:ascii="Arial" w:hAnsi="Arial"/>
                <w:sz w:val="12"/>
              </w:rPr>
              <w:t>CODE-FAITH; CODE-EXCLUSION</w:t>
            </w:r>
          </w:p>
        </w:tc>
        <w:tc>
          <w:tcPr>
            <w:tcW w:w="3240" w:type="dxa"/>
          </w:tcPr>
          <w:p w14:paraId="12DCDCF0" w14:textId="77777777" w:rsidR="002D7DFF" w:rsidRDefault="00000000">
            <w:pPr>
              <w:spacing w:after="0" w:line="240" w:lineRule="auto"/>
              <w:jc w:val="right"/>
            </w:pPr>
            <w:r>
              <w:rPr>
                <w:rFonts w:ascii="Arial" w:hAnsi="Arial"/>
                <w:sz w:val="12"/>
              </w:rPr>
              <w:t>FAITH</w:t>
            </w:r>
          </w:p>
        </w:tc>
      </w:tr>
      <w:tr w:rsidR="002D7DFF" w14:paraId="013BBEF3" w14:textId="77777777">
        <w:trPr>
          <w:jc w:val="center"/>
        </w:trPr>
        <w:tc>
          <w:tcPr>
            <w:tcW w:w="1512" w:type="dxa"/>
          </w:tcPr>
          <w:p w14:paraId="3A90BF24" w14:textId="77777777" w:rsidR="002D7DFF" w:rsidRDefault="00000000">
            <w:pPr>
              <w:spacing w:after="0" w:line="240" w:lineRule="auto"/>
            </w:pPr>
            <w:r>
              <w:rPr>
                <w:rFonts w:ascii="Arial" w:hAnsi="Arial"/>
                <w:sz w:val="12"/>
              </w:rPr>
              <w:t>P08-C699</w:t>
            </w:r>
          </w:p>
        </w:tc>
        <w:tc>
          <w:tcPr>
            <w:tcW w:w="7560" w:type="dxa"/>
          </w:tcPr>
          <w:p w14:paraId="5E019C99" w14:textId="77777777" w:rsidR="002D7DFF" w:rsidRDefault="00000000">
            <w:pPr>
              <w:spacing w:after="0" w:line="240" w:lineRule="auto"/>
              <w:jc w:val="right"/>
            </w:pPr>
            <w:r>
              <w:rPr>
                <w:rFonts w:ascii="Arial" w:hAnsi="Arial"/>
                <w:sz w:val="12"/>
              </w:rPr>
              <w:t>نعم</w:t>
            </w:r>
          </w:p>
        </w:tc>
        <w:tc>
          <w:tcPr>
            <w:tcW w:w="3096" w:type="dxa"/>
          </w:tcPr>
          <w:p w14:paraId="7EE16F39" w14:textId="77777777" w:rsidR="002D7DFF" w:rsidRDefault="00000000">
            <w:pPr>
              <w:spacing w:after="0" w:line="240" w:lineRule="auto"/>
              <w:jc w:val="right"/>
            </w:pPr>
            <w:r>
              <w:rPr>
                <w:rFonts w:ascii="Arial" w:hAnsi="Arial"/>
                <w:sz w:val="12"/>
              </w:rPr>
              <w:t>CODE-PROC</w:t>
            </w:r>
          </w:p>
        </w:tc>
        <w:tc>
          <w:tcPr>
            <w:tcW w:w="3240" w:type="dxa"/>
          </w:tcPr>
          <w:p w14:paraId="2974CF26" w14:textId="77777777" w:rsidR="002D7DFF" w:rsidRDefault="00000000">
            <w:pPr>
              <w:spacing w:after="0" w:line="240" w:lineRule="auto"/>
              <w:jc w:val="right"/>
            </w:pPr>
            <w:r>
              <w:rPr>
                <w:rFonts w:ascii="Arial" w:hAnsi="Arial"/>
                <w:sz w:val="12"/>
              </w:rPr>
              <w:t>Procedural context; not a substantive research theme</w:t>
            </w:r>
          </w:p>
        </w:tc>
      </w:tr>
      <w:tr w:rsidR="002D7DFF" w14:paraId="410DC896" w14:textId="77777777">
        <w:trPr>
          <w:jc w:val="center"/>
        </w:trPr>
        <w:tc>
          <w:tcPr>
            <w:tcW w:w="1512" w:type="dxa"/>
          </w:tcPr>
          <w:p w14:paraId="6C191118" w14:textId="77777777" w:rsidR="002D7DFF" w:rsidRDefault="00000000">
            <w:pPr>
              <w:spacing w:after="0" w:line="240" w:lineRule="auto"/>
            </w:pPr>
            <w:r>
              <w:rPr>
                <w:rFonts w:ascii="Arial" w:hAnsi="Arial"/>
                <w:sz w:val="12"/>
              </w:rPr>
              <w:t>P08-C700</w:t>
            </w:r>
          </w:p>
        </w:tc>
        <w:tc>
          <w:tcPr>
            <w:tcW w:w="7560" w:type="dxa"/>
          </w:tcPr>
          <w:p w14:paraId="18B1B4FE" w14:textId="77777777" w:rsidR="002D7DFF" w:rsidRDefault="00000000">
            <w:pPr>
              <w:spacing w:after="0" w:line="240" w:lineRule="auto"/>
              <w:jc w:val="right"/>
            </w:pPr>
            <w:r>
              <w:rPr>
                <w:rFonts w:ascii="Arial" w:hAnsi="Arial"/>
                <w:sz w:val="12"/>
              </w:rPr>
              <w:t>ف</w:t>
            </w:r>
          </w:p>
        </w:tc>
        <w:tc>
          <w:tcPr>
            <w:tcW w:w="3096" w:type="dxa"/>
          </w:tcPr>
          <w:p w14:paraId="7479293F" w14:textId="77777777" w:rsidR="002D7DFF" w:rsidRDefault="00000000">
            <w:pPr>
              <w:spacing w:after="0" w:line="240" w:lineRule="auto"/>
              <w:jc w:val="right"/>
            </w:pPr>
            <w:r>
              <w:rPr>
                <w:rFonts w:ascii="Arial" w:hAnsi="Arial"/>
                <w:sz w:val="12"/>
              </w:rPr>
              <w:t>CODE-PROC</w:t>
            </w:r>
          </w:p>
        </w:tc>
        <w:tc>
          <w:tcPr>
            <w:tcW w:w="3240" w:type="dxa"/>
          </w:tcPr>
          <w:p w14:paraId="67303FD5" w14:textId="77777777" w:rsidR="002D7DFF" w:rsidRDefault="00000000">
            <w:pPr>
              <w:spacing w:after="0" w:line="240" w:lineRule="auto"/>
              <w:jc w:val="right"/>
            </w:pPr>
            <w:r>
              <w:rPr>
                <w:rFonts w:ascii="Arial" w:hAnsi="Arial"/>
                <w:sz w:val="12"/>
              </w:rPr>
              <w:t>Procedural context; not a substantive research theme</w:t>
            </w:r>
          </w:p>
        </w:tc>
      </w:tr>
      <w:tr w:rsidR="002D7DFF" w14:paraId="592AB86E" w14:textId="77777777">
        <w:trPr>
          <w:jc w:val="center"/>
        </w:trPr>
        <w:tc>
          <w:tcPr>
            <w:tcW w:w="1512" w:type="dxa"/>
          </w:tcPr>
          <w:p w14:paraId="48D50626" w14:textId="77777777" w:rsidR="002D7DFF" w:rsidRDefault="00000000">
            <w:pPr>
              <w:spacing w:after="0" w:line="240" w:lineRule="auto"/>
            </w:pPr>
            <w:r>
              <w:rPr>
                <w:rFonts w:ascii="Arial" w:hAnsi="Arial"/>
                <w:sz w:val="12"/>
              </w:rPr>
              <w:t>P08-C701</w:t>
            </w:r>
          </w:p>
        </w:tc>
        <w:tc>
          <w:tcPr>
            <w:tcW w:w="7560" w:type="dxa"/>
          </w:tcPr>
          <w:p w14:paraId="2F59A99C" w14:textId="77777777" w:rsidR="002D7DFF" w:rsidRDefault="00000000">
            <w:pPr>
              <w:spacing w:after="0" w:line="240" w:lineRule="auto"/>
              <w:jc w:val="right"/>
            </w:pPr>
            <w:r>
              <w:rPr>
                <w:rFonts w:ascii="Arial" w:hAnsi="Arial"/>
                <w:sz w:val="12"/>
              </w:rPr>
              <w:t>معلش هذا السؤال زياده الصراحه انا زدته هيك يعني</w:t>
            </w:r>
          </w:p>
        </w:tc>
        <w:tc>
          <w:tcPr>
            <w:tcW w:w="3096" w:type="dxa"/>
          </w:tcPr>
          <w:p w14:paraId="1DCC9C4B" w14:textId="77777777" w:rsidR="002D7DFF" w:rsidRDefault="00000000">
            <w:pPr>
              <w:spacing w:after="0" w:line="240" w:lineRule="auto"/>
              <w:jc w:val="right"/>
            </w:pPr>
            <w:r>
              <w:rPr>
                <w:rFonts w:ascii="Arial" w:hAnsi="Arial"/>
                <w:sz w:val="12"/>
              </w:rPr>
              <w:t>CODE-REFLEX; CODE-PROC</w:t>
            </w:r>
          </w:p>
        </w:tc>
        <w:tc>
          <w:tcPr>
            <w:tcW w:w="3240" w:type="dxa"/>
          </w:tcPr>
          <w:p w14:paraId="4D949BD2" w14:textId="77777777" w:rsidR="002D7DFF" w:rsidRDefault="00000000">
            <w:pPr>
              <w:spacing w:after="0" w:line="240" w:lineRule="auto"/>
              <w:jc w:val="right"/>
            </w:pPr>
            <w:r>
              <w:rPr>
                <w:rFonts w:ascii="Arial" w:hAnsi="Arial"/>
                <w:sz w:val="12"/>
              </w:rPr>
              <w:t>Procedural context; not a substantive research theme</w:t>
            </w:r>
          </w:p>
        </w:tc>
      </w:tr>
      <w:tr w:rsidR="002D7DFF" w14:paraId="11D0A476" w14:textId="77777777">
        <w:trPr>
          <w:jc w:val="center"/>
        </w:trPr>
        <w:tc>
          <w:tcPr>
            <w:tcW w:w="1512" w:type="dxa"/>
          </w:tcPr>
          <w:p w14:paraId="56F23870" w14:textId="77777777" w:rsidR="002D7DFF" w:rsidRDefault="00000000">
            <w:pPr>
              <w:spacing w:after="0" w:line="240" w:lineRule="auto"/>
            </w:pPr>
            <w:r>
              <w:rPr>
                <w:rFonts w:ascii="Arial" w:hAnsi="Arial"/>
                <w:sz w:val="12"/>
              </w:rPr>
              <w:t>P08-C702</w:t>
            </w:r>
          </w:p>
        </w:tc>
        <w:tc>
          <w:tcPr>
            <w:tcW w:w="7560" w:type="dxa"/>
          </w:tcPr>
          <w:p w14:paraId="256C10C8" w14:textId="77777777" w:rsidR="002D7DFF" w:rsidRDefault="00000000">
            <w:pPr>
              <w:spacing w:after="0" w:line="240" w:lineRule="auto"/>
              <w:jc w:val="right"/>
            </w:pPr>
            <w:r>
              <w:rPr>
                <w:rFonts w:ascii="Arial" w:hAnsi="Arial"/>
                <w:sz w:val="12"/>
              </w:rPr>
              <w:t>ماشي ف يعني اول شغله بدي اقول لك اياها بدي اذكرك بشغله بوجود الله لو انت عايش به الحياه ها كلها شو هدفك من الدنيا خليني اسالك سؤال</w:t>
            </w:r>
          </w:p>
        </w:tc>
        <w:tc>
          <w:tcPr>
            <w:tcW w:w="3096" w:type="dxa"/>
          </w:tcPr>
          <w:p w14:paraId="3DCC984E" w14:textId="77777777" w:rsidR="002D7DFF" w:rsidRDefault="00000000">
            <w:pPr>
              <w:spacing w:after="0" w:line="240" w:lineRule="auto"/>
              <w:jc w:val="right"/>
            </w:pPr>
            <w:r>
              <w:rPr>
                <w:rFonts w:ascii="Arial" w:hAnsi="Arial"/>
                <w:sz w:val="12"/>
              </w:rPr>
              <w:t>CODE-FAITH; CODE-REFLEX</w:t>
            </w:r>
          </w:p>
        </w:tc>
        <w:tc>
          <w:tcPr>
            <w:tcW w:w="3240" w:type="dxa"/>
          </w:tcPr>
          <w:p w14:paraId="6CFBC565" w14:textId="77777777" w:rsidR="002D7DFF" w:rsidRDefault="00000000">
            <w:pPr>
              <w:spacing w:after="0" w:line="240" w:lineRule="auto"/>
              <w:jc w:val="right"/>
            </w:pPr>
            <w:r>
              <w:rPr>
                <w:rFonts w:ascii="Arial" w:hAnsi="Arial"/>
                <w:sz w:val="12"/>
              </w:rPr>
              <w:t>FAITH</w:t>
            </w:r>
          </w:p>
        </w:tc>
      </w:tr>
      <w:tr w:rsidR="002D7DFF" w14:paraId="4EABACA6" w14:textId="77777777">
        <w:trPr>
          <w:jc w:val="center"/>
        </w:trPr>
        <w:tc>
          <w:tcPr>
            <w:tcW w:w="1512" w:type="dxa"/>
          </w:tcPr>
          <w:p w14:paraId="0C420495" w14:textId="77777777" w:rsidR="002D7DFF" w:rsidRDefault="00000000">
            <w:pPr>
              <w:spacing w:after="0" w:line="240" w:lineRule="auto"/>
            </w:pPr>
            <w:r>
              <w:rPr>
                <w:rFonts w:ascii="Arial" w:hAnsi="Arial"/>
                <w:sz w:val="12"/>
              </w:rPr>
              <w:t>P08-C703</w:t>
            </w:r>
          </w:p>
        </w:tc>
        <w:tc>
          <w:tcPr>
            <w:tcW w:w="7560" w:type="dxa"/>
          </w:tcPr>
          <w:p w14:paraId="5BB68711" w14:textId="77777777" w:rsidR="002D7DFF" w:rsidRDefault="00000000">
            <w:pPr>
              <w:spacing w:after="0" w:line="240" w:lineRule="auto"/>
              <w:jc w:val="right"/>
            </w:pPr>
            <w:r>
              <w:rPr>
                <w:rFonts w:ascii="Arial" w:hAnsi="Arial"/>
                <w:sz w:val="12"/>
              </w:rPr>
              <w:t>انا</w:t>
            </w:r>
          </w:p>
        </w:tc>
        <w:tc>
          <w:tcPr>
            <w:tcW w:w="3096" w:type="dxa"/>
          </w:tcPr>
          <w:p w14:paraId="04688733" w14:textId="77777777" w:rsidR="002D7DFF" w:rsidRDefault="00000000">
            <w:pPr>
              <w:spacing w:after="0" w:line="240" w:lineRule="auto"/>
              <w:jc w:val="right"/>
            </w:pPr>
            <w:r>
              <w:rPr>
                <w:rFonts w:ascii="Arial" w:hAnsi="Arial"/>
                <w:sz w:val="12"/>
              </w:rPr>
              <w:t>CODE-PROC</w:t>
            </w:r>
          </w:p>
        </w:tc>
        <w:tc>
          <w:tcPr>
            <w:tcW w:w="3240" w:type="dxa"/>
          </w:tcPr>
          <w:p w14:paraId="391751D8" w14:textId="77777777" w:rsidR="002D7DFF" w:rsidRDefault="00000000">
            <w:pPr>
              <w:spacing w:after="0" w:line="240" w:lineRule="auto"/>
              <w:jc w:val="right"/>
            </w:pPr>
            <w:r>
              <w:rPr>
                <w:rFonts w:ascii="Arial" w:hAnsi="Arial"/>
                <w:sz w:val="12"/>
              </w:rPr>
              <w:t>Procedural context; not a substantive research theme</w:t>
            </w:r>
          </w:p>
        </w:tc>
      </w:tr>
      <w:tr w:rsidR="002D7DFF" w14:paraId="61875FB6" w14:textId="77777777">
        <w:trPr>
          <w:jc w:val="center"/>
        </w:trPr>
        <w:tc>
          <w:tcPr>
            <w:tcW w:w="1512" w:type="dxa"/>
          </w:tcPr>
          <w:p w14:paraId="2B0B4CB3" w14:textId="77777777" w:rsidR="002D7DFF" w:rsidRDefault="00000000">
            <w:pPr>
              <w:spacing w:after="0" w:line="240" w:lineRule="auto"/>
            </w:pPr>
            <w:r>
              <w:rPr>
                <w:rFonts w:ascii="Arial" w:hAnsi="Arial"/>
                <w:sz w:val="12"/>
              </w:rPr>
              <w:t>P08-C704</w:t>
            </w:r>
          </w:p>
        </w:tc>
        <w:tc>
          <w:tcPr>
            <w:tcW w:w="7560" w:type="dxa"/>
          </w:tcPr>
          <w:p w14:paraId="6B8A342F" w14:textId="77777777" w:rsidR="002D7DFF" w:rsidRDefault="00000000">
            <w:pPr>
              <w:spacing w:after="0" w:line="240" w:lineRule="auto"/>
              <w:jc w:val="right"/>
            </w:pPr>
            <w:r>
              <w:rPr>
                <w:rFonts w:ascii="Arial" w:hAnsi="Arial"/>
                <w:sz w:val="12"/>
              </w:rPr>
              <w:t>انت شخصيا انت علي</w:t>
            </w:r>
          </w:p>
        </w:tc>
        <w:tc>
          <w:tcPr>
            <w:tcW w:w="3096" w:type="dxa"/>
          </w:tcPr>
          <w:p w14:paraId="3000E204" w14:textId="77777777" w:rsidR="002D7DFF" w:rsidRDefault="00000000">
            <w:pPr>
              <w:spacing w:after="0" w:line="240" w:lineRule="auto"/>
              <w:jc w:val="right"/>
            </w:pPr>
            <w:r>
              <w:rPr>
                <w:rFonts w:ascii="Arial" w:hAnsi="Arial"/>
                <w:sz w:val="12"/>
              </w:rPr>
              <w:t>CODE-PROC</w:t>
            </w:r>
          </w:p>
        </w:tc>
        <w:tc>
          <w:tcPr>
            <w:tcW w:w="3240" w:type="dxa"/>
          </w:tcPr>
          <w:p w14:paraId="2CEB7F82" w14:textId="77777777" w:rsidR="002D7DFF" w:rsidRDefault="00000000">
            <w:pPr>
              <w:spacing w:after="0" w:line="240" w:lineRule="auto"/>
              <w:jc w:val="right"/>
            </w:pPr>
            <w:r>
              <w:rPr>
                <w:rFonts w:ascii="Arial" w:hAnsi="Arial"/>
                <w:sz w:val="12"/>
              </w:rPr>
              <w:t>Procedural context; not a substantive research theme</w:t>
            </w:r>
          </w:p>
        </w:tc>
      </w:tr>
      <w:tr w:rsidR="002D7DFF" w14:paraId="26ADA827" w14:textId="77777777">
        <w:trPr>
          <w:jc w:val="center"/>
        </w:trPr>
        <w:tc>
          <w:tcPr>
            <w:tcW w:w="1512" w:type="dxa"/>
          </w:tcPr>
          <w:p w14:paraId="216FBFE1" w14:textId="77777777" w:rsidR="002D7DFF" w:rsidRDefault="00000000">
            <w:pPr>
              <w:spacing w:after="0" w:line="240" w:lineRule="auto"/>
            </w:pPr>
            <w:r>
              <w:rPr>
                <w:rFonts w:ascii="Arial" w:hAnsi="Arial"/>
                <w:sz w:val="12"/>
              </w:rPr>
              <w:t>P08-C705</w:t>
            </w:r>
          </w:p>
        </w:tc>
        <w:tc>
          <w:tcPr>
            <w:tcW w:w="7560" w:type="dxa"/>
          </w:tcPr>
          <w:p w14:paraId="5720F0C1" w14:textId="77777777" w:rsidR="002D7DFF" w:rsidRDefault="00000000">
            <w:pPr>
              <w:spacing w:after="0" w:line="240" w:lineRule="auto"/>
              <w:jc w:val="right"/>
            </w:pPr>
            <w:r>
              <w:rPr>
                <w:rFonts w:ascii="Arial" w:hAnsi="Arial"/>
                <w:sz w:val="12"/>
              </w:rPr>
              <w:t>بدي احط حالي مكان</w:t>
            </w:r>
          </w:p>
        </w:tc>
        <w:tc>
          <w:tcPr>
            <w:tcW w:w="3096" w:type="dxa"/>
          </w:tcPr>
          <w:p w14:paraId="25C10A09" w14:textId="77777777" w:rsidR="002D7DFF" w:rsidRDefault="00000000">
            <w:pPr>
              <w:spacing w:after="0" w:line="240" w:lineRule="auto"/>
              <w:jc w:val="right"/>
            </w:pPr>
            <w:r>
              <w:rPr>
                <w:rFonts w:ascii="Arial" w:hAnsi="Arial"/>
                <w:sz w:val="12"/>
              </w:rPr>
              <w:t>CODE-REFLEX</w:t>
            </w:r>
          </w:p>
        </w:tc>
        <w:tc>
          <w:tcPr>
            <w:tcW w:w="3240" w:type="dxa"/>
          </w:tcPr>
          <w:p w14:paraId="79AAC0A6" w14:textId="77777777" w:rsidR="002D7DFF" w:rsidRDefault="00000000">
            <w:pPr>
              <w:spacing w:after="0" w:line="240" w:lineRule="auto"/>
              <w:jc w:val="right"/>
            </w:pPr>
            <w:r>
              <w:rPr>
                <w:rFonts w:ascii="Arial" w:hAnsi="Arial"/>
                <w:sz w:val="12"/>
              </w:rPr>
              <w:t>DIVERGENCE</w:t>
            </w:r>
          </w:p>
        </w:tc>
      </w:tr>
      <w:tr w:rsidR="002D7DFF" w14:paraId="27B4852F" w14:textId="77777777">
        <w:trPr>
          <w:jc w:val="center"/>
        </w:trPr>
        <w:tc>
          <w:tcPr>
            <w:tcW w:w="1512" w:type="dxa"/>
          </w:tcPr>
          <w:p w14:paraId="6F189FC8" w14:textId="77777777" w:rsidR="002D7DFF" w:rsidRDefault="00000000">
            <w:pPr>
              <w:spacing w:after="0" w:line="240" w:lineRule="auto"/>
            </w:pPr>
            <w:r>
              <w:rPr>
                <w:rFonts w:ascii="Arial" w:hAnsi="Arial"/>
                <w:sz w:val="12"/>
              </w:rPr>
              <w:t>P08-C706</w:t>
            </w:r>
          </w:p>
        </w:tc>
        <w:tc>
          <w:tcPr>
            <w:tcW w:w="7560" w:type="dxa"/>
          </w:tcPr>
          <w:p w14:paraId="1EB69DAA" w14:textId="77777777" w:rsidR="002D7DFF" w:rsidRDefault="00000000">
            <w:pPr>
              <w:spacing w:after="0" w:line="240" w:lineRule="auto"/>
              <w:jc w:val="right"/>
            </w:pPr>
            <w:r>
              <w:rPr>
                <w:rFonts w:ascii="Arial" w:hAnsi="Arial"/>
                <w:sz w:val="12"/>
              </w:rPr>
              <w:t>لا لا انت انت هسه وضعك هسه انت لحالك ايه</w:t>
            </w:r>
          </w:p>
        </w:tc>
        <w:tc>
          <w:tcPr>
            <w:tcW w:w="3096" w:type="dxa"/>
          </w:tcPr>
          <w:p w14:paraId="5ECB4CB6" w14:textId="77777777" w:rsidR="002D7DFF" w:rsidRDefault="00000000">
            <w:pPr>
              <w:spacing w:after="0" w:line="240" w:lineRule="auto"/>
              <w:jc w:val="right"/>
            </w:pPr>
            <w:r>
              <w:rPr>
                <w:rFonts w:ascii="Arial" w:hAnsi="Arial"/>
                <w:sz w:val="12"/>
              </w:rPr>
              <w:t>CODE-PROVIDE</w:t>
            </w:r>
          </w:p>
        </w:tc>
        <w:tc>
          <w:tcPr>
            <w:tcW w:w="3240" w:type="dxa"/>
          </w:tcPr>
          <w:p w14:paraId="384AC6AC" w14:textId="77777777" w:rsidR="002D7DFF" w:rsidRDefault="00000000">
            <w:pPr>
              <w:spacing w:after="0" w:line="240" w:lineRule="auto"/>
              <w:jc w:val="right"/>
            </w:pPr>
            <w:r>
              <w:rPr>
                <w:rFonts w:ascii="Arial" w:hAnsi="Arial"/>
                <w:sz w:val="12"/>
              </w:rPr>
              <w:t>PROVIDE (دور الإعالة)</w:t>
            </w:r>
          </w:p>
        </w:tc>
      </w:tr>
      <w:tr w:rsidR="002D7DFF" w14:paraId="06B6C943" w14:textId="77777777">
        <w:trPr>
          <w:jc w:val="center"/>
        </w:trPr>
        <w:tc>
          <w:tcPr>
            <w:tcW w:w="1512" w:type="dxa"/>
          </w:tcPr>
          <w:p w14:paraId="5366279A" w14:textId="77777777" w:rsidR="002D7DFF" w:rsidRDefault="00000000">
            <w:pPr>
              <w:spacing w:after="0" w:line="240" w:lineRule="auto"/>
            </w:pPr>
            <w:r>
              <w:rPr>
                <w:rFonts w:ascii="Arial" w:hAnsi="Arial"/>
                <w:sz w:val="12"/>
              </w:rPr>
              <w:t>P08-C707</w:t>
            </w:r>
          </w:p>
        </w:tc>
        <w:tc>
          <w:tcPr>
            <w:tcW w:w="7560" w:type="dxa"/>
          </w:tcPr>
          <w:p w14:paraId="110A1C62" w14:textId="77777777" w:rsidR="002D7DFF" w:rsidRDefault="00000000">
            <w:pPr>
              <w:spacing w:after="0" w:line="240" w:lineRule="auto"/>
              <w:jc w:val="right"/>
            </w:pPr>
            <w:r>
              <w:rPr>
                <w:rFonts w:ascii="Arial" w:hAnsi="Arial"/>
                <w:sz w:val="12"/>
              </w:rPr>
              <w:t>مجرد من كل</w:t>
            </w:r>
          </w:p>
        </w:tc>
        <w:tc>
          <w:tcPr>
            <w:tcW w:w="3096" w:type="dxa"/>
          </w:tcPr>
          <w:p w14:paraId="4BEFA27C" w14:textId="77777777" w:rsidR="002D7DFF" w:rsidRDefault="00000000">
            <w:pPr>
              <w:spacing w:after="0" w:line="240" w:lineRule="auto"/>
              <w:jc w:val="right"/>
            </w:pPr>
            <w:r>
              <w:rPr>
                <w:rFonts w:ascii="Arial" w:hAnsi="Arial"/>
                <w:sz w:val="12"/>
              </w:rPr>
              <w:t>CODE-LOSS</w:t>
            </w:r>
          </w:p>
        </w:tc>
        <w:tc>
          <w:tcPr>
            <w:tcW w:w="3240" w:type="dxa"/>
          </w:tcPr>
          <w:p w14:paraId="43394271" w14:textId="77777777" w:rsidR="002D7DFF" w:rsidRDefault="00000000">
            <w:pPr>
              <w:spacing w:after="0" w:line="240" w:lineRule="auto"/>
              <w:jc w:val="right"/>
            </w:pPr>
            <w:r>
              <w:rPr>
                <w:rFonts w:ascii="Arial" w:hAnsi="Arial"/>
                <w:sz w:val="12"/>
              </w:rPr>
              <w:t>LOSS (الفقد والنزوح)</w:t>
            </w:r>
          </w:p>
        </w:tc>
      </w:tr>
      <w:tr w:rsidR="002D7DFF" w14:paraId="309A2022" w14:textId="77777777">
        <w:trPr>
          <w:jc w:val="center"/>
        </w:trPr>
        <w:tc>
          <w:tcPr>
            <w:tcW w:w="1512" w:type="dxa"/>
          </w:tcPr>
          <w:p w14:paraId="2D53CB82" w14:textId="77777777" w:rsidR="002D7DFF" w:rsidRDefault="00000000">
            <w:pPr>
              <w:spacing w:after="0" w:line="240" w:lineRule="auto"/>
            </w:pPr>
            <w:r>
              <w:rPr>
                <w:rFonts w:ascii="Arial" w:hAnsi="Arial"/>
                <w:sz w:val="12"/>
              </w:rPr>
              <w:t>P08-C708</w:t>
            </w:r>
          </w:p>
        </w:tc>
        <w:tc>
          <w:tcPr>
            <w:tcW w:w="7560" w:type="dxa"/>
          </w:tcPr>
          <w:p w14:paraId="02B30E9A" w14:textId="77777777" w:rsidR="002D7DFF" w:rsidRDefault="00000000">
            <w:pPr>
              <w:spacing w:after="0" w:line="240" w:lineRule="auto"/>
              <w:jc w:val="right"/>
            </w:pPr>
            <w:r>
              <w:rPr>
                <w:rFonts w:ascii="Arial" w:hAnsi="Arial"/>
                <w:sz w:val="12"/>
              </w:rPr>
              <w:t>هسه انت شو بالدنيا شو وضعك انت في الحياه او اكبر امل الك انت ايش هوخلص خلص الماجستير</w:t>
            </w:r>
          </w:p>
        </w:tc>
        <w:tc>
          <w:tcPr>
            <w:tcW w:w="3096" w:type="dxa"/>
          </w:tcPr>
          <w:p w14:paraId="2A43CB4A" w14:textId="77777777" w:rsidR="002D7DFF" w:rsidRDefault="00000000">
            <w:pPr>
              <w:spacing w:after="0" w:line="240" w:lineRule="auto"/>
              <w:jc w:val="right"/>
            </w:pPr>
            <w:r>
              <w:rPr>
                <w:rFonts w:ascii="Arial" w:hAnsi="Arial"/>
                <w:sz w:val="12"/>
              </w:rPr>
              <w:t>CODE-FUTURE</w:t>
            </w:r>
          </w:p>
        </w:tc>
        <w:tc>
          <w:tcPr>
            <w:tcW w:w="3240" w:type="dxa"/>
          </w:tcPr>
          <w:p w14:paraId="05DAA936" w14:textId="77777777" w:rsidR="002D7DFF" w:rsidRDefault="00000000">
            <w:pPr>
              <w:spacing w:after="0" w:line="240" w:lineRule="auto"/>
              <w:jc w:val="right"/>
            </w:pPr>
            <w:r>
              <w:rPr>
                <w:rFonts w:ascii="Arial" w:hAnsi="Arial"/>
                <w:sz w:val="12"/>
              </w:rPr>
              <w:t>FUTURE (المستقبل والأمل)</w:t>
            </w:r>
          </w:p>
        </w:tc>
      </w:tr>
      <w:tr w:rsidR="002D7DFF" w14:paraId="22A95006" w14:textId="77777777">
        <w:trPr>
          <w:jc w:val="center"/>
        </w:trPr>
        <w:tc>
          <w:tcPr>
            <w:tcW w:w="1512" w:type="dxa"/>
          </w:tcPr>
          <w:p w14:paraId="23CF95F0" w14:textId="77777777" w:rsidR="002D7DFF" w:rsidRDefault="00000000">
            <w:pPr>
              <w:spacing w:after="0" w:line="240" w:lineRule="auto"/>
            </w:pPr>
            <w:r>
              <w:rPr>
                <w:rFonts w:ascii="Arial" w:hAnsi="Arial"/>
                <w:sz w:val="12"/>
              </w:rPr>
              <w:t>P08-C709</w:t>
            </w:r>
          </w:p>
        </w:tc>
        <w:tc>
          <w:tcPr>
            <w:tcW w:w="7560" w:type="dxa"/>
          </w:tcPr>
          <w:p w14:paraId="6DB7ED01" w14:textId="77777777" w:rsidR="002D7DFF" w:rsidRDefault="00000000">
            <w:pPr>
              <w:spacing w:after="0" w:line="240" w:lineRule="auto"/>
              <w:jc w:val="right"/>
            </w:pPr>
            <w:r>
              <w:rPr>
                <w:rFonts w:ascii="Arial" w:hAnsi="Arial"/>
                <w:sz w:val="12"/>
              </w:rPr>
              <w:t>ماشي يا عيني عليك حطيت ايدك على الجرح يا علي يعني اجتهدت وقاعد تسوي مقابلات وتروح من هون وتيجي لعند هذا وتتحمل غلطه هذاك وواحد زي ابو عبده تتحمل غلاظته مثلا بالعكس انا اسئله اصلا بستفيد ف وجيت واخر شي حطلك الدكتور تبعك او المراقب تبعك حطلك صفر طب الحج على مينرا</w:t>
            </w:r>
          </w:p>
        </w:tc>
        <w:tc>
          <w:tcPr>
            <w:tcW w:w="3096" w:type="dxa"/>
          </w:tcPr>
          <w:p w14:paraId="440C30E1" w14:textId="77777777" w:rsidR="002D7DFF" w:rsidRDefault="00000000">
            <w:pPr>
              <w:spacing w:after="0" w:line="240" w:lineRule="auto"/>
              <w:jc w:val="right"/>
            </w:pPr>
            <w:r>
              <w:rPr>
                <w:rFonts w:ascii="Arial" w:hAnsi="Arial"/>
                <w:sz w:val="12"/>
              </w:rPr>
              <w:t>CODE-EXCLUSION</w:t>
            </w:r>
          </w:p>
        </w:tc>
        <w:tc>
          <w:tcPr>
            <w:tcW w:w="3240" w:type="dxa"/>
          </w:tcPr>
          <w:p w14:paraId="22BC08C6" w14:textId="77777777" w:rsidR="002D7DFF" w:rsidRDefault="00000000">
            <w:pPr>
              <w:spacing w:after="0" w:line="240" w:lineRule="auto"/>
              <w:jc w:val="right"/>
            </w:pPr>
            <w:r>
              <w:rPr>
                <w:rFonts w:ascii="Arial" w:hAnsi="Arial"/>
                <w:sz w:val="12"/>
              </w:rPr>
              <w:t>EXCLUSION (الإقصاء والعوائق)</w:t>
            </w:r>
          </w:p>
        </w:tc>
      </w:tr>
      <w:tr w:rsidR="002D7DFF" w14:paraId="3B237EAD" w14:textId="77777777">
        <w:trPr>
          <w:jc w:val="center"/>
        </w:trPr>
        <w:tc>
          <w:tcPr>
            <w:tcW w:w="1512" w:type="dxa"/>
          </w:tcPr>
          <w:p w14:paraId="546FC394" w14:textId="77777777" w:rsidR="002D7DFF" w:rsidRDefault="00000000">
            <w:pPr>
              <w:spacing w:after="0" w:line="240" w:lineRule="auto"/>
            </w:pPr>
            <w:r>
              <w:rPr>
                <w:rFonts w:ascii="Arial" w:hAnsi="Arial"/>
                <w:sz w:val="12"/>
              </w:rPr>
              <w:t>P08-C710</w:t>
            </w:r>
          </w:p>
        </w:tc>
        <w:tc>
          <w:tcPr>
            <w:tcW w:w="7560" w:type="dxa"/>
          </w:tcPr>
          <w:p w14:paraId="5EAEF6F4" w14:textId="77777777" w:rsidR="002D7DFF" w:rsidRDefault="00000000">
            <w:pPr>
              <w:spacing w:after="0" w:line="240" w:lineRule="auto"/>
              <w:jc w:val="right"/>
            </w:pPr>
            <w:r>
              <w:rPr>
                <w:rFonts w:ascii="Arial" w:hAnsi="Arial"/>
                <w:sz w:val="12"/>
              </w:rPr>
              <w:t>لا على اي</w:t>
            </w:r>
          </w:p>
        </w:tc>
        <w:tc>
          <w:tcPr>
            <w:tcW w:w="3096" w:type="dxa"/>
          </w:tcPr>
          <w:p w14:paraId="7944E7F2" w14:textId="77777777" w:rsidR="002D7DFF" w:rsidRDefault="00000000">
            <w:pPr>
              <w:spacing w:after="0" w:line="240" w:lineRule="auto"/>
              <w:jc w:val="right"/>
            </w:pPr>
            <w:r>
              <w:rPr>
                <w:rFonts w:ascii="Arial" w:hAnsi="Arial"/>
                <w:sz w:val="12"/>
              </w:rPr>
              <w:t>CODE-DIVERGENCE</w:t>
            </w:r>
          </w:p>
        </w:tc>
        <w:tc>
          <w:tcPr>
            <w:tcW w:w="3240" w:type="dxa"/>
          </w:tcPr>
          <w:p w14:paraId="63833209" w14:textId="77777777" w:rsidR="002D7DFF" w:rsidRDefault="00000000">
            <w:pPr>
              <w:spacing w:after="0" w:line="240" w:lineRule="auto"/>
              <w:jc w:val="right"/>
            </w:pPr>
            <w:r>
              <w:rPr>
                <w:rFonts w:ascii="Arial" w:hAnsi="Arial"/>
                <w:sz w:val="12"/>
              </w:rPr>
              <w:t>DIVERGENCE (حالة مغايرة أو تحفظ)</w:t>
            </w:r>
          </w:p>
        </w:tc>
      </w:tr>
      <w:tr w:rsidR="002D7DFF" w14:paraId="2D76CE17" w14:textId="77777777">
        <w:trPr>
          <w:jc w:val="center"/>
        </w:trPr>
        <w:tc>
          <w:tcPr>
            <w:tcW w:w="1512" w:type="dxa"/>
          </w:tcPr>
          <w:p w14:paraId="5BBF92E8" w14:textId="77777777" w:rsidR="002D7DFF" w:rsidRDefault="00000000">
            <w:pPr>
              <w:spacing w:after="0" w:line="240" w:lineRule="auto"/>
            </w:pPr>
            <w:r>
              <w:rPr>
                <w:rFonts w:ascii="Arial" w:hAnsi="Arial"/>
                <w:sz w:val="12"/>
              </w:rPr>
              <w:t>P08-C711</w:t>
            </w:r>
          </w:p>
        </w:tc>
        <w:tc>
          <w:tcPr>
            <w:tcW w:w="7560" w:type="dxa"/>
          </w:tcPr>
          <w:p w14:paraId="5F73A2E0" w14:textId="77777777" w:rsidR="002D7DFF" w:rsidRDefault="00000000">
            <w:pPr>
              <w:spacing w:after="0" w:line="240" w:lineRule="auto"/>
              <w:jc w:val="right"/>
            </w:pPr>
            <w:r>
              <w:rPr>
                <w:rFonts w:ascii="Arial" w:hAnsi="Arial"/>
                <w:sz w:val="12"/>
              </w:rPr>
              <w:t>لا</w:t>
            </w:r>
          </w:p>
        </w:tc>
        <w:tc>
          <w:tcPr>
            <w:tcW w:w="3096" w:type="dxa"/>
          </w:tcPr>
          <w:p w14:paraId="723C47FC" w14:textId="77777777" w:rsidR="002D7DFF" w:rsidRDefault="00000000">
            <w:pPr>
              <w:spacing w:after="0" w:line="240" w:lineRule="auto"/>
              <w:jc w:val="right"/>
            </w:pPr>
            <w:r>
              <w:rPr>
                <w:rFonts w:ascii="Arial" w:hAnsi="Arial"/>
                <w:sz w:val="12"/>
              </w:rPr>
              <w:t>CODE-DIVERGENCE</w:t>
            </w:r>
          </w:p>
        </w:tc>
        <w:tc>
          <w:tcPr>
            <w:tcW w:w="3240" w:type="dxa"/>
          </w:tcPr>
          <w:p w14:paraId="0DA27BDF" w14:textId="77777777" w:rsidR="002D7DFF" w:rsidRDefault="00000000">
            <w:pPr>
              <w:spacing w:after="0" w:line="240" w:lineRule="auto"/>
              <w:jc w:val="right"/>
            </w:pPr>
            <w:r>
              <w:rPr>
                <w:rFonts w:ascii="Arial" w:hAnsi="Arial"/>
                <w:sz w:val="12"/>
              </w:rPr>
              <w:t>DIVERGENCE (حالة مغايرة أو تحفظ)</w:t>
            </w:r>
          </w:p>
        </w:tc>
      </w:tr>
      <w:tr w:rsidR="002D7DFF" w14:paraId="5E6814FA" w14:textId="77777777">
        <w:trPr>
          <w:jc w:val="center"/>
        </w:trPr>
        <w:tc>
          <w:tcPr>
            <w:tcW w:w="1512" w:type="dxa"/>
          </w:tcPr>
          <w:p w14:paraId="41CD050C" w14:textId="77777777" w:rsidR="002D7DFF" w:rsidRDefault="00000000">
            <w:pPr>
              <w:spacing w:after="0" w:line="240" w:lineRule="auto"/>
            </w:pPr>
            <w:r>
              <w:rPr>
                <w:rFonts w:ascii="Arial" w:hAnsi="Arial"/>
                <w:sz w:val="12"/>
              </w:rPr>
              <w:t>P08-C712</w:t>
            </w:r>
          </w:p>
        </w:tc>
        <w:tc>
          <w:tcPr>
            <w:tcW w:w="7560" w:type="dxa"/>
          </w:tcPr>
          <w:p w14:paraId="71477C24" w14:textId="77777777" w:rsidR="002D7DFF" w:rsidRDefault="00000000">
            <w:pPr>
              <w:spacing w:after="0" w:line="240" w:lineRule="auto"/>
              <w:jc w:val="right"/>
            </w:pPr>
            <w:r>
              <w:rPr>
                <w:rFonts w:ascii="Arial" w:hAnsi="Arial"/>
                <w:sz w:val="12"/>
              </w:rPr>
              <w:t>على مين؟</w:t>
            </w:r>
          </w:p>
        </w:tc>
        <w:tc>
          <w:tcPr>
            <w:tcW w:w="3096" w:type="dxa"/>
          </w:tcPr>
          <w:p w14:paraId="5E7268AA" w14:textId="77777777" w:rsidR="002D7DFF" w:rsidRDefault="00000000">
            <w:pPr>
              <w:spacing w:after="0" w:line="240" w:lineRule="auto"/>
              <w:jc w:val="right"/>
            </w:pPr>
            <w:r>
              <w:rPr>
                <w:rFonts w:ascii="Arial" w:hAnsi="Arial"/>
                <w:sz w:val="12"/>
              </w:rPr>
              <w:t>CODE-DIVERGENCE</w:t>
            </w:r>
          </w:p>
        </w:tc>
        <w:tc>
          <w:tcPr>
            <w:tcW w:w="3240" w:type="dxa"/>
          </w:tcPr>
          <w:p w14:paraId="662617B3" w14:textId="77777777" w:rsidR="002D7DFF" w:rsidRDefault="00000000">
            <w:pPr>
              <w:spacing w:after="0" w:line="240" w:lineRule="auto"/>
              <w:jc w:val="right"/>
            </w:pPr>
            <w:r>
              <w:rPr>
                <w:rFonts w:ascii="Arial" w:hAnsi="Arial"/>
                <w:sz w:val="12"/>
              </w:rPr>
              <w:t>DIVERGENCE (حالة مغايرة أو تحفظ)</w:t>
            </w:r>
          </w:p>
        </w:tc>
      </w:tr>
      <w:tr w:rsidR="002D7DFF" w14:paraId="5E3E0227" w14:textId="77777777">
        <w:trPr>
          <w:jc w:val="center"/>
        </w:trPr>
        <w:tc>
          <w:tcPr>
            <w:tcW w:w="1512" w:type="dxa"/>
          </w:tcPr>
          <w:p w14:paraId="59F9AAB0" w14:textId="77777777" w:rsidR="002D7DFF" w:rsidRDefault="00000000">
            <w:pPr>
              <w:spacing w:after="0" w:line="240" w:lineRule="auto"/>
            </w:pPr>
            <w:r>
              <w:rPr>
                <w:rFonts w:ascii="Arial" w:hAnsi="Arial"/>
                <w:sz w:val="12"/>
              </w:rPr>
              <w:t>P08-C713</w:t>
            </w:r>
          </w:p>
        </w:tc>
        <w:tc>
          <w:tcPr>
            <w:tcW w:w="7560" w:type="dxa"/>
          </w:tcPr>
          <w:p w14:paraId="5A16030B" w14:textId="77777777" w:rsidR="002D7DFF" w:rsidRDefault="00000000">
            <w:pPr>
              <w:spacing w:after="0" w:line="240" w:lineRule="auto"/>
              <w:jc w:val="right"/>
            </w:pPr>
            <w:r>
              <w:rPr>
                <w:rFonts w:ascii="Arial" w:hAnsi="Arial"/>
                <w:sz w:val="12"/>
              </w:rPr>
              <w:t>اها لما تكون انت متوجه الى الله عز وجل وما توفيقي</w:t>
            </w:r>
          </w:p>
        </w:tc>
        <w:tc>
          <w:tcPr>
            <w:tcW w:w="3096" w:type="dxa"/>
          </w:tcPr>
          <w:p w14:paraId="197FA66C" w14:textId="77777777" w:rsidR="002D7DFF" w:rsidRDefault="00000000">
            <w:pPr>
              <w:spacing w:after="0" w:line="240" w:lineRule="auto"/>
              <w:jc w:val="right"/>
            </w:pPr>
            <w:r>
              <w:rPr>
                <w:rFonts w:ascii="Arial" w:hAnsi="Arial"/>
                <w:sz w:val="12"/>
              </w:rPr>
              <w:t>CODE-FAITH</w:t>
            </w:r>
          </w:p>
        </w:tc>
        <w:tc>
          <w:tcPr>
            <w:tcW w:w="3240" w:type="dxa"/>
          </w:tcPr>
          <w:p w14:paraId="51204683" w14:textId="77777777" w:rsidR="002D7DFF" w:rsidRDefault="00000000">
            <w:pPr>
              <w:spacing w:after="0" w:line="240" w:lineRule="auto"/>
              <w:jc w:val="right"/>
            </w:pPr>
            <w:r>
              <w:rPr>
                <w:rFonts w:ascii="Arial" w:hAnsi="Arial"/>
                <w:sz w:val="12"/>
              </w:rPr>
              <w:t>FAITH (الإيمان والتكيف)</w:t>
            </w:r>
          </w:p>
        </w:tc>
      </w:tr>
      <w:tr w:rsidR="002D7DFF" w14:paraId="7EB5D6B4" w14:textId="77777777">
        <w:trPr>
          <w:jc w:val="center"/>
        </w:trPr>
        <w:tc>
          <w:tcPr>
            <w:tcW w:w="1512" w:type="dxa"/>
          </w:tcPr>
          <w:p w14:paraId="0BE587F5" w14:textId="77777777" w:rsidR="002D7DFF" w:rsidRDefault="00000000">
            <w:pPr>
              <w:spacing w:after="0" w:line="240" w:lineRule="auto"/>
            </w:pPr>
            <w:r>
              <w:rPr>
                <w:rFonts w:ascii="Arial" w:hAnsi="Arial"/>
                <w:sz w:val="12"/>
              </w:rPr>
              <w:t>P08-C714</w:t>
            </w:r>
          </w:p>
        </w:tc>
        <w:tc>
          <w:tcPr>
            <w:tcW w:w="7560" w:type="dxa"/>
          </w:tcPr>
          <w:p w14:paraId="7F9D8A28" w14:textId="77777777" w:rsidR="002D7DFF" w:rsidRDefault="00000000">
            <w:pPr>
              <w:spacing w:after="0" w:line="240" w:lineRule="auto"/>
              <w:jc w:val="right"/>
            </w:pPr>
            <w:r>
              <w:rPr>
                <w:rFonts w:ascii="Arial" w:hAnsi="Arial"/>
                <w:sz w:val="12"/>
              </w:rPr>
              <w:t>الا بالله</w:t>
            </w:r>
          </w:p>
        </w:tc>
        <w:tc>
          <w:tcPr>
            <w:tcW w:w="3096" w:type="dxa"/>
          </w:tcPr>
          <w:p w14:paraId="59CA1DA9" w14:textId="77777777" w:rsidR="002D7DFF" w:rsidRDefault="00000000">
            <w:pPr>
              <w:spacing w:after="0" w:line="240" w:lineRule="auto"/>
              <w:jc w:val="right"/>
            </w:pPr>
            <w:r>
              <w:rPr>
                <w:rFonts w:ascii="Arial" w:hAnsi="Arial"/>
                <w:sz w:val="12"/>
              </w:rPr>
              <w:t>CODE-FAITH</w:t>
            </w:r>
          </w:p>
        </w:tc>
        <w:tc>
          <w:tcPr>
            <w:tcW w:w="3240" w:type="dxa"/>
          </w:tcPr>
          <w:p w14:paraId="39E0C36C" w14:textId="77777777" w:rsidR="002D7DFF" w:rsidRDefault="00000000">
            <w:pPr>
              <w:spacing w:after="0" w:line="240" w:lineRule="auto"/>
              <w:jc w:val="right"/>
            </w:pPr>
            <w:r>
              <w:rPr>
                <w:rFonts w:ascii="Arial" w:hAnsi="Arial"/>
                <w:sz w:val="12"/>
              </w:rPr>
              <w:t>FAITH (الإيمان والتكيف)</w:t>
            </w:r>
          </w:p>
        </w:tc>
      </w:tr>
      <w:tr w:rsidR="002D7DFF" w14:paraId="0591FF7F" w14:textId="77777777">
        <w:trPr>
          <w:jc w:val="center"/>
        </w:trPr>
        <w:tc>
          <w:tcPr>
            <w:tcW w:w="1512" w:type="dxa"/>
          </w:tcPr>
          <w:p w14:paraId="20FABABE" w14:textId="77777777" w:rsidR="002D7DFF" w:rsidRDefault="00000000">
            <w:pPr>
              <w:spacing w:after="0" w:line="240" w:lineRule="auto"/>
            </w:pPr>
            <w:r>
              <w:rPr>
                <w:rFonts w:ascii="Arial" w:hAnsi="Arial"/>
                <w:sz w:val="12"/>
              </w:rPr>
              <w:t>P08-C715</w:t>
            </w:r>
          </w:p>
        </w:tc>
        <w:tc>
          <w:tcPr>
            <w:tcW w:w="7560" w:type="dxa"/>
          </w:tcPr>
          <w:p w14:paraId="4DDACE89" w14:textId="77777777" w:rsidR="002D7DFF" w:rsidRDefault="00000000">
            <w:pPr>
              <w:spacing w:after="0" w:line="240" w:lineRule="auto"/>
              <w:jc w:val="right"/>
            </w:pPr>
            <w:r>
              <w:rPr>
                <w:rFonts w:ascii="Arial" w:hAnsi="Arial"/>
                <w:sz w:val="12"/>
              </w:rPr>
              <w:t>عيني عليك عيني عليك صح انت حطيت ايدك وين على الجرح اذا انت قدمت اللي عليك ف وين الباقي الباقي وين عند ربنا</w:t>
            </w:r>
          </w:p>
        </w:tc>
        <w:tc>
          <w:tcPr>
            <w:tcW w:w="3096" w:type="dxa"/>
          </w:tcPr>
          <w:p w14:paraId="5E322A7F" w14:textId="77777777" w:rsidR="002D7DFF" w:rsidRDefault="00000000">
            <w:pPr>
              <w:spacing w:after="0" w:line="240" w:lineRule="auto"/>
              <w:jc w:val="right"/>
            </w:pPr>
            <w:r>
              <w:rPr>
                <w:rFonts w:ascii="Arial" w:hAnsi="Arial"/>
                <w:sz w:val="12"/>
              </w:rPr>
              <w:t>CODE-FAITH</w:t>
            </w:r>
          </w:p>
        </w:tc>
        <w:tc>
          <w:tcPr>
            <w:tcW w:w="3240" w:type="dxa"/>
          </w:tcPr>
          <w:p w14:paraId="459523FA" w14:textId="77777777" w:rsidR="002D7DFF" w:rsidRDefault="00000000">
            <w:pPr>
              <w:spacing w:after="0" w:line="240" w:lineRule="auto"/>
              <w:jc w:val="right"/>
            </w:pPr>
            <w:r>
              <w:rPr>
                <w:rFonts w:ascii="Arial" w:hAnsi="Arial"/>
                <w:sz w:val="12"/>
              </w:rPr>
              <w:t>FAITH (الإيمان والتكيف)</w:t>
            </w:r>
          </w:p>
        </w:tc>
      </w:tr>
      <w:tr w:rsidR="002D7DFF" w14:paraId="0D80ABAA" w14:textId="77777777">
        <w:trPr>
          <w:jc w:val="center"/>
        </w:trPr>
        <w:tc>
          <w:tcPr>
            <w:tcW w:w="1512" w:type="dxa"/>
          </w:tcPr>
          <w:p w14:paraId="4D035E2A" w14:textId="77777777" w:rsidR="002D7DFF" w:rsidRDefault="00000000">
            <w:pPr>
              <w:spacing w:after="0" w:line="240" w:lineRule="auto"/>
            </w:pPr>
            <w:r>
              <w:rPr>
                <w:rFonts w:ascii="Arial" w:hAnsi="Arial"/>
                <w:sz w:val="12"/>
              </w:rPr>
              <w:t>P08-C716</w:t>
            </w:r>
          </w:p>
        </w:tc>
        <w:tc>
          <w:tcPr>
            <w:tcW w:w="7560" w:type="dxa"/>
          </w:tcPr>
          <w:p w14:paraId="15403F7C" w14:textId="77777777" w:rsidR="002D7DFF" w:rsidRDefault="00000000">
            <w:pPr>
              <w:spacing w:after="0" w:line="240" w:lineRule="auto"/>
              <w:jc w:val="right"/>
            </w:pPr>
            <w:r>
              <w:rPr>
                <w:rFonts w:ascii="Arial" w:hAnsi="Arial"/>
                <w:sz w:val="12"/>
              </w:rPr>
              <w:t>طيب انا بدي معلش لازم بدي اقاطعك يعني</w:t>
            </w:r>
          </w:p>
        </w:tc>
        <w:tc>
          <w:tcPr>
            <w:tcW w:w="3096" w:type="dxa"/>
          </w:tcPr>
          <w:p w14:paraId="5CD043CC" w14:textId="77777777" w:rsidR="002D7DFF" w:rsidRDefault="00000000">
            <w:pPr>
              <w:spacing w:after="0" w:line="240" w:lineRule="auto"/>
              <w:jc w:val="right"/>
            </w:pPr>
            <w:r>
              <w:rPr>
                <w:rFonts w:ascii="Arial" w:hAnsi="Arial"/>
                <w:sz w:val="12"/>
              </w:rPr>
              <w:t>CODE-PROC</w:t>
            </w:r>
          </w:p>
        </w:tc>
        <w:tc>
          <w:tcPr>
            <w:tcW w:w="3240" w:type="dxa"/>
          </w:tcPr>
          <w:p w14:paraId="3CC5DB73" w14:textId="77777777" w:rsidR="002D7DFF" w:rsidRDefault="00000000">
            <w:pPr>
              <w:spacing w:after="0" w:line="240" w:lineRule="auto"/>
              <w:jc w:val="right"/>
            </w:pPr>
            <w:r>
              <w:rPr>
                <w:rFonts w:ascii="Arial" w:hAnsi="Arial"/>
                <w:sz w:val="12"/>
              </w:rPr>
              <w:t>Procedural context; not a substantive research theme</w:t>
            </w:r>
          </w:p>
        </w:tc>
      </w:tr>
      <w:tr w:rsidR="002D7DFF" w14:paraId="6D48F47B" w14:textId="77777777">
        <w:trPr>
          <w:jc w:val="center"/>
        </w:trPr>
        <w:tc>
          <w:tcPr>
            <w:tcW w:w="1512" w:type="dxa"/>
          </w:tcPr>
          <w:p w14:paraId="1C4646EB" w14:textId="77777777" w:rsidR="002D7DFF" w:rsidRDefault="00000000">
            <w:pPr>
              <w:spacing w:after="0" w:line="240" w:lineRule="auto"/>
            </w:pPr>
            <w:r>
              <w:rPr>
                <w:rFonts w:ascii="Arial" w:hAnsi="Arial"/>
                <w:sz w:val="12"/>
              </w:rPr>
              <w:t>P08-C717</w:t>
            </w:r>
          </w:p>
        </w:tc>
        <w:tc>
          <w:tcPr>
            <w:tcW w:w="7560" w:type="dxa"/>
          </w:tcPr>
          <w:p w14:paraId="4F1B54A6" w14:textId="77777777" w:rsidR="002D7DFF" w:rsidRDefault="00000000">
            <w:pPr>
              <w:spacing w:after="0" w:line="240" w:lineRule="auto"/>
              <w:jc w:val="right"/>
            </w:pPr>
            <w:r>
              <w:rPr>
                <w:rFonts w:ascii="Arial" w:hAnsi="Arial"/>
                <w:sz w:val="12"/>
              </w:rPr>
              <w:t>انا هي يمكن التجربه هون او هذا المثال بدي يعني استسهله معلش اسف يعني وشكرا على النصيحه انا بدي يعني الصراحه لازم الواحد قبل ما يقول بدي انجح بدي انجح بتوفيق الله</w:t>
            </w:r>
          </w:p>
        </w:tc>
        <w:tc>
          <w:tcPr>
            <w:tcW w:w="3096" w:type="dxa"/>
          </w:tcPr>
          <w:p w14:paraId="668B55BE" w14:textId="77777777" w:rsidR="002D7DFF" w:rsidRDefault="00000000">
            <w:pPr>
              <w:spacing w:after="0" w:line="240" w:lineRule="auto"/>
              <w:jc w:val="right"/>
            </w:pPr>
            <w:r>
              <w:rPr>
                <w:rFonts w:ascii="Arial" w:hAnsi="Arial"/>
                <w:sz w:val="12"/>
              </w:rPr>
              <w:t>CODE-FAITH</w:t>
            </w:r>
          </w:p>
        </w:tc>
        <w:tc>
          <w:tcPr>
            <w:tcW w:w="3240" w:type="dxa"/>
          </w:tcPr>
          <w:p w14:paraId="0A655A61" w14:textId="77777777" w:rsidR="002D7DFF" w:rsidRDefault="00000000">
            <w:pPr>
              <w:spacing w:after="0" w:line="240" w:lineRule="auto"/>
              <w:jc w:val="right"/>
            </w:pPr>
            <w:r>
              <w:rPr>
                <w:rFonts w:ascii="Arial" w:hAnsi="Arial"/>
                <w:sz w:val="12"/>
              </w:rPr>
              <w:t>FAITH (الإيمان والتكيف)</w:t>
            </w:r>
          </w:p>
        </w:tc>
      </w:tr>
      <w:tr w:rsidR="002D7DFF" w14:paraId="1A9FC86D" w14:textId="77777777">
        <w:trPr>
          <w:jc w:val="center"/>
        </w:trPr>
        <w:tc>
          <w:tcPr>
            <w:tcW w:w="1512" w:type="dxa"/>
          </w:tcPr>
          <w:p w14:paraId="22D80A32" w14:textId="77777777" w:rsidR="002D7DFF" w:rsidRDefault="00000000">
            <w:pPr>
              <w:spacing w:after="0" w:line="240" w:lineRule="auto"/>
            </w:pPr>
            <w:r>
              <w:rPr>
                <w:rFonts w:ascii="Arial" w:hAnsi="Arial"/>
                <w:sz w:val="12"/>
              </w:rPr>
              <w:t>P08-C718</w:t>
            </w:r>
          </w:p>
        </w:tc>
        <w:tc>
          <w:tcPr>
            <w:tcW w:w="7560" w:type="dxa"/>
          </w:tcPr>
          <w:p w14:paraId="550BEF36" w14:textId="77777777" w:rsidR="002D7DFF" w:rsidRDefault="00000000">
            <w:pPr>
              <w:spacing w:after="0" w:line="240" w:lineRule="auto"/>
              <w:jc w:val="right"/>
            </w:pPr>
            <w:r>
              <w:rPr>
                <w:rFonts w:ascii="Arial" w:hAnsi="Arial"/>
                <w:sz w:val="12"/>
              </w:rPr>
              <w:t>تمام بس انا رايح اقتل</w:t>
            </w:r>
          </w:p>
        </w:tc>
        <w:tc>
          <w:tcPr>
            <w:tcW w:w="3096" w:type="dxa"/>
          </w:tcPr>
          <w:p w14:paraId="45E4DCA8" w14:textId="77777777" w:rsidR="002D7DFF" w:rsidRDefault="00000000">
            <w:pPr>
              <w:spacing w:after="0" w:line="240" w:lineRule="auto"/>
              <w:jc w:val="right"/>
            </w:pPr>
            <w:r>
              <w:rPr>
                <w:rFonts w:ascii="Arial" w:hAnsi="Arial"/>
                <w:sz w:val="12"/>
              </w:rPr>
              <w:t>CODE-DIVERGENCE</w:t>
            </w:r>
          </w:p>
        </w:tc>
        <w:tc>
          <w:tcPr>
            <w:tcW w:w="3240" w:type="dxa"/>
          </w:tcPr>
          <w:p w14:paraId="77F20467" w14:textId="77777777" w:rsidR="002D7DFF" w:rsidRDefault="00000000">
            <w:pPr>
              <w:spacing w:after="0" w:line="240" w:lineRule="auto"/>
              <w:jc w:val="right"/>
            </w:pPr>
            <w:r>
              <w:rPr>
                <w:rFonts w:ascii="Arial" w:hAnsi="Arial"/>
                <w:sz w:val="12"/>
              </w:rPr>
              <w:t>DIVERGENCE (حالة مغايرة أو تحفظ)</w:t>
            </w:r>
          </w:p>
        </w:tc>
      </w:tr>
      <w:tr w:rsidR="002D7DFF" w14:paraId="372867F3" w14:textId="77777777">
        <w:trPr>
          <w:jc w:val="center"/>
        </w:trPr>
        <w:tc>
          <w:tcPr>
            <w:tcW w:w="1512" w:type="dxa"/>
          </w:tcPr>
          <w:p w14:paraId="7ED8AB60" w14:textId="77777777" w:rsidR="002D7DFF" w:rsidRDefault="00000000">
            <w:pPr>
              <w:spacing w:after="0" w:line="240" w:lineRule="auto"/>
            </w:pPr>
            <w:r>
              <w:rPr>
                <w:rFonts w:ascii="Arial" w:hAnsi="Arial"/>
                <w:sz w:val="12"/>
              </w:rPr>
              <w:t>P08-C719</w:t>
            </w:r>
          </w:p>
        </w:tc>
        <w:tc>
          <w:tcPr>
            <w:tcW w:w="7560" w:type="dxa"/>
          </w:tcPr>
          <w:p w14:paraId="59338167" w14:textId="77777777" w:rsidR="002D7DFF" w:rsidRDefault="00000000">
            <w:pPr>
              <w:spacing w:after="0" w:line="240" w:lineRule="auto"/>
              <w:jc w:val="right"/>
            </w:pPr>
            <w:r>
              <w:rPr>
                <w:rFonts w:ascii="Arial" w:hAnsi="Arial"/>
                <w:sz w:val="12"/>
              </w:rPr>
              <w:t>بتوفيق الله</w:t>
            </w:r>
          </w:p>
        </w:tc>
        <w:tc>
          <w:tcPr>
            <w:tcW w:w="3096" w:type="dxa"/>
          </w:tcPr>
          <w:p w14:paraId="27F82C41" w14:textId="77777777" w:rsidR="002D7DFF" w:rsidRDefault="00000000">
            <w:pPr>
              <w:spacing w:after="0" w:line="240" w:lineRule="auto"/>
              <w:jc w:val="right"/>
            </w:pPr>
            <w:r>
              <w:rPr>
                <w:rFonts w:ascii="Arial" w:hAnsi="Arial"/>
                <w:sz w:val="12"/>
              </w:rPr>
              <w:t>CODE-FAITH</w:t>
            </w:r>
          </w:p>
        </w:tc>
        <w:tc>
          <w:tcPr>
            <w:tcW w:w="3240" w:type="dxa"/>
          </w:tcPr>
          <w:p w14:paraId="76C6794D" w14:textId="77777777" w:rsidR="002D7DFF" w:rsidRDefault="00000000">
            <w:pPr>
              <w:spacing w:after="0" w:line="240" w:lineRule="auto"/>
              <w:jc w:val="right"/>
            </w:pPr>
            <w:r>
              <w:rPr>
                <w:rFonts w:ascii="Arial" w:hAnsi="Arial"/>
                <w:sz w:val="12"/>
              </w:rPr>
              <w:t>FAITH (الإيمان والتكيف)</w:t>
            </w:r>
          </w:p>
        </w:tc>
      </w:tr>
      <w:tr w:rsidR="002D7DFF" w14:paraId="63A0902F" w14:textId="77777777">
        <w:trPr>
          <w:jc w:val="center"/>
        </w:trPr>
        <w:tc>
          <w:tcPr>
            <w:tcW w:w="1512" w:type="dxa"/>
          </w:tcPr>
          <w:p w14:paraId="24289B30" w14:textId="77777777" w:rsidR="002D7DFF" w:rsidRDefault="00000000">
            <w:pPr>
              <w:spacing w:after="0" w:line="240" w:lineRule="auto"/>
            </w:pPr>
            <w:r>
              <w:rPr>
                <w:rFonts w:ascii="Arial" w:hAnsi="Arial"/>
                <w:sz w:val="12"/>
              </w:rPr>
              <w:t>P08-C720</w:t>
            </w:r>
          </w:p>
        </w:tc>
        <w:tc>
          <w:tcPr>
            <w:tcW w:w="7560" w:type="dxa"/>
          </w:tcPr>
          <w:p w14:paraId="44D645F9" w14:textId="77777777" w:rsidR="002D7DFF" w:rsidRDefault="00000000">
            <w:pPr>
              <w:spacing w:after="0" w:line="240" w:lineRule="auto"/>
              <w:jc w:val="right"/>
            </w:pPr>
            <w:r>
              <w:rPr>
                <w:rFonts w:ascii="Arial" w:hAnsi="Arial"/>
                <w:sz w:val="12"/>
              </w:rPr>
              <w:t>را اقتل في حلب بما اني انا بدي اقول العاسي العاسي</w:t>
            </w:r>
          </w:p>
        </w:tc>
        <w:tc>
          <w:tcPr>
            <w:tcW w:w="3096" w:type="dxa"/>
          </w:tcPr>
          <w:p w14:paraId="6B472A83" w14:textId="77777777" w:rsidR="002D7DFF" w:rsidRDefault="00000000">
            <w:pPr>
              <w:spacing w:after="0" w:line="240" w:lineRule="auto"/>
              <w:jc w:val="right"/>
            </w:pPr>
            <w:r>
              <w:rPr>
                <w:rFonts w:ascii="Arial" w:hAnsi="Arial"/>
                <w:sz w:val="12"/>
              </w:rPr>
              <w:t>CODE-DIVERGENCE</w:t>
            </w:r>
          </w:p>
        </w:tc>
        <w:tc>
          <w:tcPr>
            <w:tcW w:w="3240" w:type="dxa"/>
          </w:tcPr>
          <w:p w14:paraId="2436C141" w14:textId="77777777" w:rsidR="002D7DFF" w:rsidRDefault="00000000">
            <w:pPr>
              <w:spacing w:after="0" w:line="240" w:lineRule="auto"/>
              <w:jc w:val="right"/>
            </w:pPr>
            <w:r>
              <w:rPr>
                <w:rFonts w:ascii="Arial" w:hAnsi="Arial"/>
                <w:sz w:val="12"/>
              </w:rPr>
              <w:t>DIVERGENCE (حالة مغايرة أو تحفظ)</w:t>
            </w:r>
          </w:p>
        </w:tc>
      </w:tr>
      <w:tr w:rsidR="002D7DFF" w14:paraId="5729B5AD" w14:textId="77777777">
        <w:trPr>
          <w:jc w:val="center"/>
        </w:trPr>
        <w:tc>
          <w:tcPr>
            <w:tcW w:w="1512" w:type="dxa"/>
          </w:tcPr>
          <w:p w14:paraId="21C85669" w14:textId="77777777" w:rsidR="002D7DFF" w:rsidRDefault="00000000">
            <w:pPr>
              <w:spacing w:after="0" w:line="240" w:lineRule="auto"/>
            </w:pPr>
            <w:r>
              <w:rPr>
                <w:rFonts w:ascii="Arial" w:hAnsi="Arial"/>
                <w:sz w:val="12"/>
              </w:rPr>
              <w:t>P08-C721</w:t>
            </w:r>
          </w:p>
        </w:tc>
        <w:tc>
          <w:tcPr>
            <w:tcW w:w="7560" w:type="dxa"/>
          </w:tcPr>
          <w:p w14:paraId="1DA7ACE0" w14:textId="77777777" w:rsidR="002D7DFF" w:rsidRDefault="00000000">
            <w:pPr>
              <w:spacing w:after="0" w:line="240" w:lineRule="auto"/>
              <w:jc w:val="right"/>
            </w:pPr>
            <w:r>
              <w:rPr>
                <w:rFonts w:ascii="Arial" w:hAnsi="Arial"/>
                <w:sz w:val="12"/>
              </w:rPr>
              <w:t>ابن العاسي عبده ابن عاسي ابن النيره</w:t>
            </w:r>
          </w:p>
        </w:tc>
        <w:tc>
          <w:tcPr>
            <w:tcW w:w="3096" w:type="dxa"/>
          </w:tcPr>
          <w:p w14:paraId="449FBFBA" w14:textId="77777777" w:rsidR="002D7DFF" w:rsidRDefault="00000000">
            <w:pPr>
              <w:spacing w:after="0" w:line="240" w:lineRule="auto"/>
              <w:jc w:val="right"/>
            </w:pPr>
            <w:r>
              <w:rPr>
                <w:rFonts w:ascii="Arial" w:hAnsi="Arial"/>
                <w:sz w:val="12"/>
              </w:rPr>
              <w:t>CODE-PAST</w:t>
            </w:r>
          </w:p>
        </w:tc>
        <w:tc>
          <w:tcPr>
            <w:tcW w:w="3240" w:type="dxa"/>
          </w:tcPr>
          <w:p w14:paraId="3F8B1ECF" w14:textId="77777777" w:rsidR="002D7DFF" w:rsidRDefault="00000000">
            <w:pPr>
              <w:spacing w:after="0" w:line="240" w:lineRule="auto"/>
              <w:jc w:val="right"/>
            </w:pPr>
            <w:r>
              <w:rPr>
                <w:rFonts w:ascii="Arial" w:hAnsi="Arial"/>
                <w:sz w:val="12"/>
              </w:rPr>
              <w:t>Procedural context; not a substantive research theme</w:t>
            </w:r>
          </w:p>
        </w:tc>
      </w:tr>
      <w:tr w:rsidR="002D7DFF" w14:paraId="38A33A72" w14:textId="77777777">
        <w:trPr>
          <w:jc w:val="center"/>
        </w:trPr>
        <w:tc>
          <w:tcPr>
            <w:tcW w:w="1512" w:type="dxa"/>
          </w:tcPr>
          <w:p w14:paraId="762B9CD0" w14:textId="77777777" w:rsidR="002D7DFF" w:rsidRDefault="00000000">
            <w:pPr>
              <w:spacing w:after="0" w:line="240" w:lineRule="auto"/>
            </w:pPr>
            <w:r>
              <w:rPr>
                <w:rFonts w:ascii="Arial" w:hAnsi="Arial"/>
                <w:sz w:val="12"/>
              </w:rPr>
              <w:t>P08-C722</w:t>
            </w:r>
          </w:p>
        </w:tc>
        <w:tc>
          <w:tcPr>
            <w:tcW w:w="7560" w:type="dxa"/>
          </w:tcPr>
          <w:p w14:paraId="022BD825" w14:textId="77777777" w:rsidR="002D7DFF" w:rsidRDefault="00000000">
            <w:pPr>
              <w:spacing w:after="0" w:line="240" w:lineRule="auto"/>
              <w:jc w:val="right"/>
            </w:pPr>
            <w:r>
              <w:rPr>
                <w:rFonts w:ascii="Arial" w:hAnsi="Arial"/>
                <w:sz w:val="12"/>
              </w:rPr>
              <w:t>نعم</w:t>
            </w:r>
          </w:p>
        </w:tc>
        <w:tc>
          <w:tcPr>
            <w:tcW w:w="3096" w:type="dxa"/>
          </w:tcPr>
          <w:p w14:paraId="670FAB3A" w14:textId="77777777" w:rsidR="002D7DFF" w:rsidRDefault="00000000">
            <w:pPr>
              <w:spacing w:after="0" w:line="240" w:lineRule="auto"/>
              <w:jc w:val="right"/>
            </w:pPr>
            <w:r>
              <w:rPr>
                <w:rFonts w:ascii="Arial" w:hAnsi="Arial"/>
                <w:sz w:val="12"/>
              </w:rPr>
              <w:t>CODE-PROC</w:t>
            </w:r>
          </w:p>
        </w:tc>
        <w:tc>
          <w:tcPr>
            <w:tcW w:w="3240" w:type="dxa"/>
          </w:tcPr>
          <w:p w14:paraId="5F28BB38" w14:textId="77777777" w:rsidR="002D7DFF" w:rsidRDefault="00000000">
            <w:pPr>
              <w:spacing w:after="0" w:line="240" w:lineRule="auto"/>
              <w:jc w:val="right"/>
            </w:pPr>
            <w:r>
              <w:rPr>
                <w:rFonts w:ascii="Arial" w:hAnsi="Arial"/>
                <w:sz w:val="12"/>
              </w:rPr>
              <w:t>Procedural context; not a substantive research theme</w:t>
            </w:r>
          </w:p>
        </w:tc>
      </w:tr>
      <w:tr w:rsidR="002D7DFF" w14:paraId="55418FF5" w14:textId="77777777">
        <w:trPr>
          <w:jc w:val="center"/>
        </w:trPr>
        <w:tc>
          <w:tcPr>
            <w:tcW w:w="1512" w:type="dxa"/>
          </w:tcPr>
          <w:p w14:paraId="6905FEDA" w14:textId="77777777" w:rsidR="002D7DFF" w:rsidRDefault="00000000">
            <w:pPr>
              <w:spacing w:after="0" w:line="240" w:lineRule="auto"/>
            </w:pPr>
            <w:r>
              <w:rPr>
                <w:rFonts w:ascii="Arial" w:hAnsi="Arial"/>
                <w:sz w:val="12"/>
              </w:rPr>
              <w:t>P08-C723</w:t>
            </w:r>
          </w:p>
        </w:tc>
        <w:tc>
          <w:tcPr>
            <w:tcW w:w="7560" w:type="dxa"/>
          </w:tcPr>
          <w:p w14:paraId="260EF06D" w14:textId="77777777" w:rsidR="002D7DFF" w:rsidRDefault="00000000">
            <w:pPr>
              <w:spacing w:after="0" w:line="240" w:lineRule="auto"/>
              <w:jc w:val="right"/>
            </w:pPr>
            <w:r>
              <w:rPr>
                <w:rFonts w:ascii="Arial" w:hAnsi="Arial"/>
                <w:sz w:val="12"/>
              </w:rPr>
              <w:t>هذا الشخص اللي معثر او من طائفه غير طائفتي او من دين غير دين او او اوي</w:t>
            </w:r>
          </w:p>
        </w:tc>
        <w:tc>
          <w:tcPr>
            <w:tcW w:w="3096" w:type="dxa"/>
          </w:tcPr>
          <w:p w14:paraId="262A4969" w14:textId="77777777" w:rsidR="002D7DFF" w:rsidRDefault="00000000">
            <w:pPr>
              <w:spacing w:after="0" w:line="240" w:lineRule="auto"/>
              <w:jc w:val="right"/>
            </w:pPr>
            <w:r>
              <w:rPr>
                <w:rFonts w:ascii="Arial" w:hAnsi="Arial"/>
                <w:sz w:val="12"/>
              </w:rPr>
              <w:t>CODE-EXCLUSION</w:t>
            </w:r>
          </w:p>
        </w:tc>
        <w:tc>
          <w:tcPr>
            <w:tcW w:w="3240" w:type="dxa"/>
          </w:tcPr>
          <w:p w14:paraId="3F4F0362" w14:textId="77777777" w:rsidR="002D7DFF" w:rsidRDefault="00000000">
            <w:pPr>
              <w:spacing w:after="0" w:line="240" w:lineRule="auto"/>
              <w:jc w:val="right"/>
            </w:pPr>
            <w:r>
              <w:rPr>
                <w:rFonts w:ascii="Arial" w:hAnsi="Arial"/>
                <w:sz w:val="12"/>
              </w:rPr>
              <w:t>EXCLUSION</w:t>
            </w:r>
          </w:p>
        </w:tc>
      </w:tr>
      <w:tr w:rsidR="002D7DFF" w14:paraId="02DCFA48" w14:textId="77777777">
        <w:trPr>
          <w:jc w:val="center"/>
        </w:trPr>
        <w:tc>
          <w:tcPr>
            <w:tcW w:w="1512" w:type="dxa"/>
          </w:tcPr>
          <w:p w14:paraId="4F3C7D2C" w14:textId="77777777" w:rsidR="002D7DFF" w:rsidRDefault="00000000">
            <w:pPr>
              <w:spacing w:after="0" w:line="240" w:lineRule="auto"/>
            </w:pPr>
            <w:r>
              <w:rPr>
                <w:rFonts w:ascii="Arial" w:hAnsi="Arial"/>
                <w:sz w:val="12"/>
              </w:rPr>
              <w:t>P08-C724</w:t>
            </w:r>
          </w:p>
        </w:tc>
        <w:tc>
          <w:tcPr>
            <w:tcW w:w="7560" w:type="dxa"/>
          </w:tcPr>
          <w:p w14:paraId="5E9AF2A6" w14:textId="77777777" w:rsidR="002D7DFF" w:rsidRDefault="00000000">
            <w:pPr>
              <w:spacing w:after="0" w:line="240" w:lineRule="auto"/>
              <w:jc w:val="right"/>
            </w:pPr>
            <w:r>
              <w:rPr>
                <w:rFonts w:ascii="Arial" w:hAnsi="Arial"/>
                <w:sz w:val="12"/>
              </w:rPr>
              <w:t>بدون ادنى حف يعني انا انا بدي اجد الدوله جابت لي حقي ولكن على نقطه</w:t>
            </w:r>
          </w:p>
        </w:tc>
        <w:tc>
          <w:tcPr>
            <w:tcW w:w="3096" w:type="dxa"/>
          </w:tcPr>
          <w:p w14:paraId="795BB932" w14:textId="77777777" w:rsidR="002D7DFF" w:rsidRDefault="00000000">
            <w:pPr>
              <w:spacing w:after="0" w:line="240" w:lineRule="auto"/>
              <w:jc w:val="right"/>
            </w:pPr>
            <w:r>
              <w:rPr>
                <w:rFonts w:ascii="Arial" w:hAnsi="Arial"/>
                <w:sz w:val="12"/>
              </w:rPr>
              <w:t>CODE-STATUS</w:t>
            </w:r>
          </w:p>
        </w:tc>
        <w:tc>
          <w:tcPr>
            <w:tcW w:w="3240" w:type="dxa"/>
          </w:tcPr>
          <w:p w14:paraId="4EDCACC6" w14:textId="77777777" w:rsidR="002D7DFF" w:rsidRDefault="00000000">
            <w:pPr>
              <w:spacing w:after="0" w:line="240" w:lineRule="auto"/>
              <w:jc w:val="right"/>
            </w:pPr>
            <w:r>
              <w:rPr>
                <w:rFonts w:ascii="Arial" w:hAnsi="Arial"/>
                <w:sz w:val="12"/>
              </w:rPr>
              <w:t>STATUS and recognition</w:t>
            </w:r>
          </w:p>
        </w:tc>
      </w:tr>
      <w:tr w:rsidR="002D7DFF" w14:paraId="00A81E54" w14:textId="77777777">
        <w:trPr>
          <w:jc w:val="center"/>
        </w:trPr>
        <w:tc>
          <w:tcPr>
            <w:tcW w:w="1512" w:type="dxa"/>
          </w:tcPr>
          <w:p w14:paraId="727A412B" w14:textId="77777777" w:rsidR="002D7DFF" w:rsidRDefault="00000000">
            <w:pPr>
              <w:spacing w:after="0" w:line="240" w:lineRule="auto"/>
            </w:pPr>
            <w:r>
              <w:rPr>
                <w:rFonts w:ascii="Arial" w:hAnsi="Arial"/>
                <w:sz w:val="12"/>
              </w:rPr>
              <w:t>P08-C725</w:t>
            </w:r>
          </w:p>
        </w:tc>
        <w:tc>
          <w:tcPr>
            <w:tcW w:w="7560" w:type="dxa"/>
          </w:tcPr>
          <w:p w14:paraId="5723047C" w14:textId="77777777" w:rsidR="002D7DFF" w:rsidRDefault="00000000">
            <w:pPr>
              <w:spacing w:after="0" w:line="240" w:lineRule="auto"/>
              <w:jc w:val="right"/>
            </w:pPr>
            <w:r>
              <w:rPr>
                <w:rFonts w:ascii="Arial" w:hAnsi="Arial"/>
                <w:sz w:val="12"/>
              </w:rPr>
              <w:t>بدي اجتماعيه كيف؟</w:t>
            </w:r>
          </w:p>
        </w:tc>
        <w:tc>
          <w:tcPr>
            <w:tcW w:w="3096" w:type="dxa"/>
          </w:tcPr>
          <w:p w14:paraId="756FEF2C" w14:textId="77777777" w:rsidR="002D7DFF" w:rsidRDefault="00000000">
            <w:pPr>
              <w:spacing w:after="0" w:line="240" w:lineRule="auto"/>
              <w:jc w:val="right"/>
            </w:pPr>
            <w:r>
              <w:rPr>
                <w:rFonts w:ascii="Arial" w:hAnsi="Arial"/>
                <w:sz w:val="12"/>
              </w:rPr>
              <w:t>CODE-COMMUNITY</w:t>
            </w:r>
          </w:p>
        </w:tc>
        <w:tc>
          <w:tcPr>
            <w:tcW w:w="3240" w:type="dxa"/>
          </w:tcPr>
          <w:p w14:paraId="62375AED" w14:textId="77777777" w:rsidR="002D7DFF" w:rsidRDefault="00000000">
            <w:pPr>
              <w:spacing w:after="0" w:line="240" w:lineRule="auto"/>
              <w:jc w:val="right"/>
            </w:pPr>
            <w:r>
              <w:rPr>
                <w:rFonts w:ascii="Arial" w:hAnsi="Arial"/>
                <w:sz w:val="12"/>
              </w:rPr>
              <w:t>COMMUNITY</w:t>
            </w:r>
          </w:p>
        </w:tc>
      </w:tr>
      <w:tr w:rsidR="002D7DFF" w14:paraId="5E8E6D80" w14:textId="77777777">
        <w:trPr>
          <w:jc w:val="center"/>
        </w:trPr>
        <w:tc>
          <w:tcPr>
            <w:tcW w:w="1512" w:type="dxa"/>
          </w:tcPr>
          <w:p w14:paraId="4CA02307" w14:textId="77777777" w:rsidR="002D7DFF" w:rsidRDefault="00000000">
            <w:pPr>
              <w:spacing w:after="0" w:line="240" w:lineRule="auto"/>
            </w:pPr>
            <w:r>
              <w:rPr>
                <w:rFonts w:ascii="Arial" w:hAnsi="Arial"/>
                <w:sz w:val="12"/>
              </w:rPr>
              <w:t>P08-C726</w:t>
            </w:r>
          </w:p>
        </w:tc>
        <w:tc>
          <w:tcPr>
            <w:tcW w:w="7560" w:type="dxa"/>
          </w:tcPr>
          <w:p w14:paraId="366CAB52" w14:textId="77777777" w:rsidR="002D7DFF" w:rsidRDefault="00000000">
            <w:pPr>
              <w:spacing w:after="0" w:line="240" w:lineRule="auto"/>
              <w:jc w:val="right"/>
            </w:pPr>
            <w:r>
              <w:rPr>
                <w:rFonts w:ascii="Arial" w:hAnsi="Arial"/>
                <w:sz w:val="12"/>
              </w:rPr>
              <w:t>ماشي انا بدي اجيبك على نقطه شايف انا هي النقطه يعني كتجربه فغيري انا يعني ما رح احكم على غيري احكم على نفسي جينا لعند انت طيب هسه خلصنا انت خلي نحن ساعتنا في الدنيا خلينا خلصنا من الدنيا انت توفيقك في مين؟</w:t>
            </w:r>
          </w:p>
        </w:tc>
        <w:tc>
          <w:tcPr>
            <w:tcW w:w="3096" w:type="dxa"/>
          </w:tcPr>
          <w:p w14:paraId="01F53DB0" w14:textId="77777777" w:rsidR="002D7DFF" w:rsidRDefault="00000000">
            <w:pPr>
              <w:spacing w:after="0" w:line="240" w:lineRule="auto"/>
              <w:jc w:val="right"/>
            </w:pPr>
            <w:r>
              <w:rPr>
                <w:rFonts w:ascii="Arial" w:hAnsi="Arial"/>
                <w:sz w:val="12"/>
              </w:rPr>
              <w:t>CODE-REFLEX</w:t>
            </w:r>
          </w:p>
        </w:tc>
        <w:tc>
          <w:tcPr>
            <w:tcW w:w="3240" w:type="dxa"/>
          </w:tcPr>
          <w:p w14:paraId="384C34B2" w14:textId="77777777" w:rsidR="002D7DFF" w:rsidRDefault="00000000">
            <w:pPr>
              <w:spacing w:after="0" w:line="240" w:lineRule="auto"/>
              <w:jc w:val="right"/>
            </w:pPr>
            <w:r>
              <w:rPr>
                <w:rFonts w:ascii="Arial" w:hAnsi="Arial"/>
                <w:sz w:val="12"/>
              </w:rPr>
              <w:t>DIVERGENCE</w:t>
            </w:r>
          </w:p>
        </w:tc>
      </w:tr>
      <w:tr w:rsidR="002D7DFF" w14:paraId="64F8E4D7" w14:textId="77777777">
        <w:trPr>
          <w:jc w:val="center"/>
        </w:trPr>
        <w:tc>
          <w:tcPr>
            <w:tcW w:w="1512" w:type="dxa"/>
          </w:tcPr>
          <w:p w14:paraId="190BBA5E" w14:textId="77777777" w:rsidR="002D7DFF" w:rsidRDefault="00000000">
            <w:pPr>
              <w:spacing w:after="0" w:line="240" w:lineRule="auto"/>
            </w:pPr>
            <w:r>
              <w:rPr>
                <w:rFonts w:ascii="Arial" w:hAnsi="Arial"/>
                <w:sz w:val="12"/>
              </w:rPr>
              <w:t>P08-C727</w:t>
            </w:r>
          </w:p>
        </w:tc>
        <w:tc>
          <w:tcPr>
            <w:tcW w:w="7560" w:type="dxa"/>
          </w:tcPr>
          <w:p w14:paraId="71F96D14" w14:textId="77777777" w:rsidR="002D7DFF" w:rsidRDefault="00000000">
            <w:pPr>
              <w:spacing w:after="0" w:line="240" w:lineRule="auto"/>
              <w:jc w:val="right"/>
            </w:pPr>
            <w:r>
              <w:rPr>
                <w:rFonts w:ascii="Arial" w:hAnsi="Arial"/>
                <w:sz w:val="12"/>
              </w:rPr>
              <w:t>الله</w:t>
            </w:r>
          </w:p>
        </w:tc>
        <w:tc>
          <w:tcPr>
            <w:tcW w:w="3096" w:type="dxa"/>
          </w:tcPr>
          <w:p w14:paraId="08DA9CAB" w14:textId="77777777" w:rsidR="002D7DFF" w:rsidRDefault="00000000">
            <w:pPr>
              <w:spacing w:after="0" w:line="240" w:lineRule="auto"/>
              <w:jc w:val="right"/>
            </w:pPr>
            <w:r>
              <w:rPr>
                <w:rFonts w:ascii="Arial" w:hAnsi="Arial"/>
                <w:sz w:val="12"/>
              </w:rPr>
              <w:t>CODE-FAITH</w:t>
            </w:r>
          </w:p>
        </w:tc>
        <w:tc>
          <w:tcPr>
            <w:tcW w:w="3240" w:type="dxa"/>
          </w:tcPr>
          <w:p w14:paraId="45B8FE19" w14:textId="77777777" w:rsidR="002D7DFF" w:rsidRDefault="00000000">
            <w:pPr>
              <w:spacing w:after="0" w:line="240" w:lineRule="auto"/>
              <w:jc w:val="right"/>
            </w:pPr>
            <w:r>
              <w:rPr>
                <w:rFonts w:ascii="Arial" w:hAnsi="Arial"/>
                <w:sz w:val="12"/>
              </w:rPr>
              <w:t>FAITH</w:t>
            </w:r>
          </w:p>
        </w:tc>
      </w:tr>
      <w:tr w:rsidR="002D7DFF" w14:paraId="636E4B19" w14:textId="77777777">
        <w:trPr>
          <w:jc w:val="center"/>
        </w:trPr>
        <w:tc>
          <w:tcPr>
            <w:tcW w:w="1512" w:type="dxa"/>
          </w:tcPr>
          <w:p w14:paraId="3B6FEB31" w14:textId="77777777" w:rsidR="002D7DFF" w:rsidRDefault="00000000">
            <w:pPr>
              <w:spacing w:after="0" w:line="240" w:lineRule="auto"/>
            </w:pPr>
            <w:r>
              <w:rPr>
                <w:rFonts w:ascii="Arial" w:hAnsi="Arial"/>
                <w:sz w:val="12"/>
              </w:rPr>
              <w:t>P08-C728</w:t>
            </w:r>
          </w:p>
        </w:tc>
        <w:tc>
          <w:tcPr>
            <w:tcW w:w="7560" w:type="dxa"/>
          </w:tcPr>
          <w:p w14:paraId="4F9E7D88" w14:textId="77777777" w:rsidR="002D7DFF" w:rsidRDefault="00000000">
            <w:pPr>
              <w:spacing w:after="0" w:line="240" w:lineRule="auto"/>
              <w:jc w:val="right"/>
            </w:pPr>
            <w:r>
              <w:rPr>
                <w:rFonts w:ascii="Arial" w:hAnsi="Arial"/>
                <w:sz w:val="12"/>
              </w:rPr>
              <w:t>نعم انت لما تشتغل صح هل الله عز وجل رح يضيع جهدك في الاخره؟</w:t>
            </w:r>
          </w:p>
        </w:tc>
        <w:tc>
          <w:tcPr>
            <w:tcW w:w="3096" w:type="dxa"/>
          </w:tcPr>
          <w:p w14:paraId="0E42B63B" w14:textId="77777777" w:rsidR="002D7DFF" w:rsidRDefault="00000000">
            <w:pPr>
              <w:spacing w:after="0" w:line="240" w:lineRule="auto"/>
              <w:jc w:val="right"/>
            </w:pPr>
            <w:r>
              <w:rPr>
                <w:rFonts w:ascii="Arial" w:hAnsi="Arial"/>
                <w:sz w:val="12"/>
              </w:rPr>
              <w:t>CODE-FAITH</w:t>
            </w:r>
          </w:p>
        </w:tc>
        <w:tc>
          <w:tcPr>
            <w:tcW w:w="3240" w:type="dxa"/>
          </w:tcPr>
          <w:p w14:paraId="3055B786" w14:textId="77777777" w:rsidR="002D7DFF" w:rsidRDefault="00000000">
            <w:pPr>
              <w:spacing w:after="0" w:line="240" w:lineRule="auto"/>
              <w:jc w:val="right"/>
            </w:pPr>
            <w:r>
              <w:rPr>
                <w:rFonts w:ascii="Arial" w:hAnsi="Arial"/>
                <w:sz w:val="12"/>
              </w:rPr>
              <w:t>FAITH</w:t>
            </w:r>
          </w:p>
        </w:tc>
      </w:tr>
      <w:tr w:rsidR="002D7DFF" w14:paraId="2B49351F" w14:textId="77777777">
        <w:trPr>
          <w:jc w:val="center"/>
        </w:trPr>
        <w:tc>
          <w:tcPr>
            <w:tcW w:w="1512" w:type="dxa"/>
          </w:tcPr>
          <w:p w14:paraId="1943D97F" w14:textId="77777777" w:rsidR="002D7DFF" w:rsidRDefault="00000000">
            <w:pPr>
              <w:spacing w:after="0" w:line="240" w:lineRule="auto"/>
            </w:pPr>
            <w:r>
              <w:rPr>
                <w:rFonts w:ascii="Arial" w:hAnsi="Arial"/>
                <w:sz w:val="12"/>
              </w:rPr>
              <w:t>P08-C729</w:t>
            </w:r>
          </w:p>
        </w:tc>
        <w:tc>
          <w:tcPr>
            <w:tcW w:w="7560" w:type="dxa"/>
          </w:tcPr>
          <w:p w14:paraId="5AFBA7B0" w14:textId="77777777" w:rsidR="002D7DFF" w:rsidRDefault="00000000">
            <w:pPr>
              <w:spacing w:after="0" w:line="240" w:lineRule="auto"/>
              <w:jc w:val="right"/>
            </w:pPr>
            <w:r>
              <w:rPr>
                <w:rFonts w:ascii="Arial" w:hAnsi="Arial"/>
                <w:sz w:val="12"/>
              </w:rPr>
              <w:t>لا اكيد</w:t>
            </w:r>
          </w:p>
        </w:tc>
        <w:tc>
          <w:tcPr>
            <w:tcW w:w="3096" w:type="dxa"/>
          </w:tcPr>
          <w:p w14:paraId="035D00E1" w14:textId="77777777" w:rsidR="002D7DFF" w:rsidRDefault="00000000">
            <w:pPr>
              <w:spacing w:after="0" w:line="240" w:lineRule="auto"/>
              <w:jc w:val="right"/>
            </w:pPr>
            <w:r>
              <w:rPr>
                <w:rFonts w:ascii="Arial" w:hAnsi="Arial"/>
                <w:sz w:val="12"/>
              </w:rPr>
              <w:t>CODE-FAITH</w:t>
            </w:r>
          </w:p>
        </w:tc>
        <w:tc>
          <w:tcPr>
            <w:tcW w:w="3240" w:type="dxa"/>
          </w:tcPr>
          <w:p w14:paraId="21F76778" w14:textId="77777777" w:rsidR="002D7DFF" w:rsidRDefault="00000000">
            <w:pPr>
              <w:spacing w:after="0" w:line="240" w:lineRule="auto"/>
              <w:jc w:val="right"/>
            </w:pPr>
            <w:r>
              <w:rPr>
                <w:rFonts w:ascii="Arial" w:hAnsi="Arial"/>
                <w:sz w:val="12"/>
              </w:rPr>
              <w:t>FAITH</w:t>
            </w:r>
          </w:p>
        </w:tc>
      </w:tr>
      <w:tr w:rsidR="002D7DFF" w14:paraId="019EA8E6" w14:textId="77777777">
        <w:trPr>
          <w:jc w:val="center"/>
        </w:trPr>
        <w:tc>
          <w:tcPr>
            <w:tcW w:w="1512" w:type="dxa"/>
          </w:tcPr>
          <w:p w14:paraId="3287A787" w14:textId="77777777" w:rsidR="002D7DFF" w:rsidRDefault="00000000">
            <w:pPr>
              <w:spacing w:after="0" w:line="240" w:lineRule="auto"/>
            </w:pPr>
            <w:r>
              <w:rPr>
                <w:rFonts w:ascii="Arial" w:hAnsi="Arial"/>
                <w:sz w:val="12"/>
              </w:rPr>
              <w:t>P08-C730</w:t>
            </w:r>
          </w:p>
        </w:tc>
        <w:tc>
          <w:tcPr>
            <w:tcW w:w="7560" w:type="dxa"/>
          </w:tcPr>
          <w:p w14:paraId="1932A18A" w14:textId="77777777" w:rsidR="002D7DFF" w:rsidRDefault="00000000">
            <w:pPr>
              <w:spacing w:after="0" w:line="240" w:lineRule="auto"/>
              <w:jc w:val="right"/>
            </w:pPr>
            <w:r>
              <w:rPr>
                <w:rFonts w:ascii="Arial" w:hAnsi="Arial"/>
                <w:sz w:val="12"/>
              </w:rPr>
              <w:t>اه فانت اللي رايح تقتل فلان الك ثقه بالله ولا لا؟ اكيد مالي ما الي ما تروح ماشي هسه انت مش بالله يعني ماشي هسه انا سالتك سؤال وحبيت انا حبيت الجواب تبعك حبيت اسمع جوابك قلت لي بالله فانا بدي امشي على هالم على هالموضوع هذا عرفت كيف انت لما تحط ثقلك عند الله عز وجل اذا كنت مؤمن خلينا نمشي على انك مؤمن</w:t>
            </w:r>
          </w:p>
        </w:tc>
        <w:tc>
          <w:tcPr>
            <w:tcW w:w="3096" w:type="dxa"/>
          </w:tcPr>
          <w:p w14:paraId="466BE726" w14:textId="77777777" w:rsidR="002D7DFF" w:rsidRDefault="00000000">
            <w:pPr>
              <w:spacing w:after="0" w:line="240" w:lineRule="auto"/>
              <w:jc w:val="right"/>
            </w:pPr>
            <w:r>
              <w:rPr>
                <w:rFonts w:ascii="Arial" w:hAnsi="Arial"/>
                <w:sz w:val="12"/>
              </w:rPr>
              <w:t>CODE-FAITH</w:t>
            </w:r>
          </w:p>
        </w:tc>
        <w:tc>
          <w:tcPr>
            <w:tcW w:w="3240" w:type="dxa"/>
          </w:tcPr>
          <w:p w14:paraId="348F899A" w14:textId="77777777" w:rsidR="002D7DFF" w:rsidRDefault="00000000">
            <w:pPr>
              <w:spacing w:after="0" w:line="240" w:lineRule="auto"/>
              <w:jc w:val="right"/>
            </w:pPr>
            <w:r>
              <w:rPr>
                <w:rFonts w:ascii="Arial" w:hAnsi="Arial"/>
                <w:sz w:val="12"/>
              </w:rPr>
              <w:t>FAITH</w:t>
            </w:r>
          </w:p>
        </w:tc>
      </w:tr>
      <w:tr w:rsidR="002D7DFF" w14:paraId="098BDEB6" w14:textId="77777777">
        <w:trPr>
          <w:jc w:val="center"/>
        </w:trPr>
        <w:tc>
          <w:tcPr>
            <w:tcW w:w="1512" w:type="dxa"/>
          </w:tcPr>
          <w:p w14:paraId="3EC22BC3" w14:textId="77777777" w:rsidR="002D7DFF" w:rsidRDefault="00000000">
            <w:pPr>
              <w:spacing w:after="0" w:line="240" w:lineRule="auto"/>
            </w:pPr>
            <w:r>
              <w:rPr>
                <w:rFonts w:ascii="Arial" w:hAnsi="Arial"/>
                <w:sz w:val="12"/>
              </w:rPr>
              <w:t>P08-C731</w:t>
            </w:r>
          </w:p>
        </w:tc>
        <w:tc>
          <w:tcPr>
            <w:tcW w:w="7560" w:type="dxa"/>
          </w:tcPr>
          <w:p w14:paraId="3A15B820" w14:textId="77777777" w:rsidR="002D7DFF" w:rsidRDefault="00000000">
            <w:pPr>
              <w:spacing w:after="0" w:line="240" w:lineRule="auto"/>
              <w:jc w:val="right"/>
            </w:pPr>
            <w:r>
              <w:rPr>
                <w:rFonts w:ascii="Arial" w:hAnsi="Arial"/>
                <w:sz w:val="12"/>
              </w:rPr>
              <w:t>نعم</w:t>
            </w:r>
          </w:p>
        </w:tc>
        <w:tc>
          <w:tcPr>
            <w:tcW w:w="3096" w:type="dxa"/>
          </w:tcPr>
          <w:p w14:paraId="6E457239" w14:textId="77777777" w:rsidR="002D7DFF" w:rsidRDefault="00000000">
            <w:pPr>
              <w:spacing w:after="0" w:line="240" w:lineRule="auto"/>
              <w:jc w:val="right"/>
            </w:pPr>
            <w:r>
              <w:rPr>
                <w:rFonts w:ascii="Arial" w:hAnsi="Arial"/>
                <w:sz w:val="12"/>
              </w:rPr>
              <w:t>CODE-PROC</w:t>
            </w:r>
          </w:p>
        </w:tc>
        <w:tc>
          <w:tcPr>
            <w:tcW w:w="3240" w:type="dxa"/>
          </w:tcPr>
          <w:p w14:paraId="793BE34C" w14:textId="77777777" w:rsidR="002D7DFF" w:rsidRDefault="00000000">
            <w:pPr>
              <w:spacing w:after="0" w:line="240" w:lineRule="auto"/>
              <w:jc w:val="right"/>
            </w:pPr>
            <w:r>
              <w:rPr>
                <w:rFonts w:ascii="Arial" w:hAnsi="Arial"/>
                <w:sz w:val="12"/>
              </w:rPr>
              <w:t>Procedural context; not a substantive research theme</w:t>
            </w:r>
          </w:p>
        </w:tc>
      </w:tr>
      <w:tr w:rsidR="002D7DFF" w14:paraId="2D4CB613" w14:textId="77777777">
        <w:trPr>
          <w:jc w:val="center"/>
        </w:trPr>
        <w:tc>
          <w:tcPr>
            <w:tcW w:w="1512" w:type="dxa"/>
          </w:tcPr>
          <w:p w14:paraId="55EBA895" w14:textId="77777777" w:rsidR="002D7DFF" w:rsidRDefault="00000000">
            <w:pPr>
              <w:spacing w:after="0" w:line="240" w:lineRule="auto"/>
            </w:pPr>
            <w:r>
              <w:rPr>
                <w:rFonts w:ascii="Arial" w:hAnsi="Arial"/>
                <w:sz w:val="12"/>
              </w:rPr>
              <w:t>P08-C732</w:t>
            </w:r>
          </w:p>
        </w:tc>
        <w:tc>
          <w:tcPr>
            <w:tcW w:w="7560" w:type="dxa"/>
          </w:tcPr>
          <w:p w14:paraId="4CAF4C5F" w14:textId="77777777" w:rsidR="002D7DFF" w:rsidRDefault="00000000">
            <w:pPr>
              <w:spacing w:after="0" w:line="240" w:lineRule="auto"/>
              <w:jc w:val="right"/>
            </w:pPr>
            <w:r>
              <w:rPr>
                <w:rFonts w:ascii="Arial" w:hAnsi="Arial"/>
                <w:sz w:val="12"/>
              </w:rPr>
              <w:t>اه بنيجي بعدين على اللي مش مؤمن انت حطيت ثقتك بالله كويس مستحيل انه ربنا عز وجل ما يهيئ لك طيب لنفترض ما هيا لك انت حاطط ثقه لك وين بالله فانت بما انك حاطط ثقه لك بالله اكيد اكيد راح تقول ربنا عز وجل رايدني الخير بالفشل اللي انا فشلته ثقتك في مين في الله شايف نفسيا راضي بما قسم الله نفسيا راضي بما قسم الله هسا بنيجي ايش حتى في الاخره ما را حدا يدخلك الجنه الا الله عز وجل حتى ولا عملك فوين وين ثقتك في مين بالله ولا غلط يعني في الدنيا</w:t>
            </w:r>
          </w:p>
        </w:tc>
        <w:tc>
          <w:tcPr>
            <w:tcW w:w="3096" w:type="dxa"/>
          </w:tcPr>
          <w:p w14:paraId="7C11B618" w14:textId="77777777" w:rsidR="002D7DFF" w:rsidRDefault="00000000">
            <w:pPr>
              <w:spacing w:after="0" w:line="240" w:lineRule="auto"/>
              <w:jc w:val="right"/>
            </w:pPr>
            <w:r>
              <w:rPr>
                <w:rFonts w:ascii="Arial" w:hAnsi="Arial"/>
                <w:sz w:val="12"/>
              </w:rPr>
              <w:t>CODE-FAITH</w:t>
            </w:r>
          </w:p>
        </w:tc>
        <w:tc>
          <w:tcPr>
            <w:tcW w:w="3240" w:type="dxa"/>
          </w:tcPr>
          <w:p w14:paraId="4E83B1E6" w14:textId="77777777" w:rsidR="002D7DFF" w:rsidRDefault="00000000">
            <w:pPr>
              <w:spacing w:after="0" w:line="240" w:lineRule="auto"/>
              <w:jc w:val="right"/>
            </w:pPr>
            <w:r>
              <w:rPr>
                <w:rFonts w:ascii="Arial" w:hAnsi="Arial"/>
                <w:sz w:val="12"/>
              </w:rPr>
              <w:t>FAITH</w:t>
            </w:r>
          </w:p>
        </w:tc>
      </w:tr>
      <w:tr w:rsidR="002D7DFF" w14:paraId="2BC3C4D6" w14:textId="77777777">
        <w:trPr>
          <w:jc w:val="center"/>
        </w:trPr>
        <w:tc>
          <w:tcPr>
            <w:tcW w:w="1512" w:type="dxa"/>
          </w:tcPr>
          <w:p w14:paraId="72F1B17E" w14:textId="77777777" w:rsidR="002D7DFF" w:rsidRDefault="00000000">
            <w:pPr>
              <w:spacing w:after="0" w:line="240" w:lineRule="auto"/>
            </w:pPr>
            <w:r>
              <w:rPr>
                <w:rFonts w:ascii="Arial" w:hAnsi="Arial"/>
                <w:sz w:val="12"/>
              </w:rPr>
              <w:lastRenderedPageBreak/>
              <w:t>P08-C733</w:t>
            </w:r>
          </w:p>
        </w:tc>
        <w:tc>
          <w:tcPr>
            <w:tcW w:w="7560" w:type="dxa"/>
          </w:tcPr>
          <w:p w14:paraId="3D3330A0" w14:textId="77777777" w:rsidR="002D7DFF" w:rsidRDefault="00000000">
            <w:pPr>
              <w:spacing w:after="0" w:line="240" w:lineRule="auto"/>
              <w:jc w:val="right"/>
            </w:pPr>
            <w:r>
              <w:rPr>
                <w:rFonts w:ascii="Arial" w:hAnsi="Arial"/>
                <w:sz w:val="12"/>
              </w:rPr>
              <w:t>اه اللي بده يخلصك في الدنيا قادر يخلصك في الاخره</w:t>
            </w:r>
          </w:p>
        </w:tc>
        <w:tc>
          <w:tcPr>
            <w:tcW w:w="3096" w:type="dxa"/>
          </w:tcPr>
          <w:p w14:paraId="6FDD3BB8" w14:textId="77777777" w:rsidR="002D7DFF" w:rsidRDefault="00000000">
            <w:pPr>
              <w:spacing w:after="0" w:line="240" w:lineRule="auto"/>
              <w:jc w:val="right"/>
            </w:pPr>
            <w:r>
              <w:rPr>
                <w:rFonts w:ascii="Arial" w:hAnsi="Arial"/>
                <w:sz w:val="12"/>
              </w:rPr>
              <w:t>CODE-FAITH</w:t>
            </w:r>
          </w:p>
        </w:tc>
        <w:tc>
          <w:tcPr>
            <w:tcW w:w="3240" w:type="dxa"/>
          </w:tcPr>
          <w:p w14:paraId="1548FAA2" w14:textId="77777777" w:rsidR="002D7DFF" w:rsidRDefault="00000000">
            <w:pPr>
              <w:spacing w:after="0" w:line="240" w:lineRule="auto"/>
              <w:jc w:val="right"/>
            </w:pPr>
            <w:r>
              <w:rPr>
                <w:rFonts w:ascii="Arial" w:hAnsi="Arial"/>
                <w:sz w:val="12"/>
              </w:rPr>
              <w:t>FAITH</w:t>
            </w:r>
          </w:p>
        </w:tc>
      </w:tr>
      <w:tr w:rsidR="002D7DFF" w14:paraId="18D3AC21" w14:textId="77777777">
        <w:trPr>
          <w:jc w:val="center"/>
        </w:trPr>
        <w:tc>
          <w:tcPr>
            <w:tcW w:w="1512" w:type="dxa"/>
          </w:tcPr>
          <w:p w14:paraId="10631120" w14:textId="77777777" w:rsidR="002D7DFF" w:rsidRDefault="00000000">
            <w:pPr>
              <w:spacing w:after="0" w:line="240" w:lineRule="auto"/>
            </w:pPr>
            <w:r>
              <w:rPr>
                <w:rFonts w:ascii="Arial" w:hAnsi="Arial"/>
                <w:sz w:val="12"/>
              </w:rPr>
              <w:t>P08-C734</w:t>
            </w:r>
          </w:p>
        </w:tc>
        <w:tc>
          <w:tcPr>
            <w:tcW w:w="7560" w:type="dxa"/>
          </w:tcPr>
          <w:p w14:paraId="4394A1C3" w14:textId="77777777" w:rsidR="002D7DFF" w:rsidRDefault="00000000">
            <w:pPr>
              <w:spacing w:after="0" w:line="240" w:lineRule="auto"/>
              <w:jc w:val="right"/>
            </w:pPr>
            <w:r>
              <w:rPr>
                <w:rFonts w:ascii="Arial" w:hAnsi="Arial"/>
                <w:sz w:val="12"/>
              </w:rPr>
              <w:t>اللي بده يشلك واللي بذلك بالدنيا بذلك بالاخره اللي بده يكرمك في الدنياكرمك بالاخره هذا خلصنا منه نجي على واحد ما ملحد ولا عنده اي قيم انت من نفسك سؤال لو انت رحت ماشي في الشارع شفت واحد جوعان معك رغيف خبز قسمته بالنص بينك وبينه بغض النظر عن دينك او عن اي اتماء انت بنفس بقرار نفسك انه هل هاللي سويته هذا اسمه خير صح</w:t>
            </w:r>
          </w:p>
        </w:tc>
        <w:tc>
          <w:tcPr>
            <w:tcW w:w="3096" w:type="dxa"/>
          </w:tcPr>
          <w:p w14:paraId="380E84F7" w14:textId="77777777" w:rsidR="002D7DFF" w:rsidRDefault="00000000">
            <w:pPr>
              <w:spacing w:after="0" w:line="240" w:lineRule="auto"/>
              <w:jc w:val="right"/>
            </w:pPr>
            <w:r>
              <w:rPr>
                <w:rFonts w:ascii="Arial" w:hAnsi="Arial"/>
                <w:sz w:val="12"/>
              </w:rPr>
              <w:t>CODE-FAITH</w:t>
            </w:r>
          </w:p>
        </w:tc>
        <w:tc>
          <w:tcPr>
            <w:tcW w:w="3240" w:type="dxa"/>
          </w:tcPr>
          <w:p w14:paraId="200FCA61" w14:textId="77777777" w:rsidR="002D7DFF" w:rsidRDefault="00000000">
            <w:pPr>
              <w:spacing w:after="0" w:line="240" w:lineRule="auto"/>
              <w:jc w:val="right"/>
            </w:pPr>
            <w:r>
              <w:rPr>
                <w:rFonts w:ascii="Arial" w:hAnsi="Arial"/>
                <w:sz w:val="12"/>
              </w:rPr>
              <w:t>FAITH</w:t>
            </w:r>
          </w:p>
        </w:tc>
      </w:tr>
      <w:tr w:rsidR="002D7DFF" w14:paraId="38B710AD" w14:textId="77777777">
        <w:trPr>
          <w:jc w:val="center"/>
        </w:trPr>
        <w:tc>
          <w:tcPr>
            <w:tcW w:w="1512" w:type="dxa"/>
          </w:tcPr>
          <w:p w14:paraId="0B7F2D02" w14:textId="77777777" w:rsidR="002D7DFF" w:rsidRDefault="00000000">
            <w:pPr>
              <w:spacing w:after="0" w:line="240" w:lineRule="auto"/>
            </w:pPr>
            <w:r>
              <w:rPr>
                <w:rFonts w:ascii="Arial" w:hAnsi="Arial"/>
                <w:sz w:val="12"/>
              </w:rPr>
              <w:t>P08-C735</w:t>
            </w:r>
          </w:p>
        </w:tc>
        <w:tc>
          <w:tcPr>
            <w:tcW w:w="7560" w:type="dxa"/>
          </w:tcPr>
          <w:p w14:paraId="28EE4FFD" w14:textId="77777777" w:rsidR="002D7DFF" w:rsidRDefault="00000000">
            <w:pPr>
              <w:spacing w:after="0" w:line="240" w:lineRule="auto"/>
              <w:jc w:val="right"/>
            </w:pPr>
            <w:r>
              <w:rPr>
                <w:rFonts w:ascii="Arial" w:hAnsi="Arial"/>
                <w:sz w:val="12"/>
              </w:rPr>
              <w:t>صح</w:t>
            </w:r>
          </w:p>
        </w:tc>
        <w:tc>
          <w:tcPr>
            <w:tcW w:w="3096" w:type="dxa"/>
          </w:tcPr>
          <w:p w14:paraId="597F6178" w14:textId="77777777" w:rsidR="002D7DFF" w:rsidRDefault="00000000">
            <w:pPr>
              <w:spacing w:after="0" w:line="240" w:lineRule="auto"/>
              <w:jc w:val="right"/>
            </w:pPr>
            <w:r>
              <w:rPr>
                <w:rFonts w:ascii="Arial" w:hAnsi="Arial"/>
                <w:sz w:val="12"/>
              </w:rPr>
              <w:t>CODE-FAITH</w:t>
            </w:r>
          </w:p>
        </w:tc>
        <w:tc>
          <w:tcPr>
            <w:tcW w:w="3240" w:type="dxa"/>
          </w:tcPr>
          <w:p w14:paraId="06CB1A27" w14:textId="77777777" w:rsidR="002D7DFF" w:rsidRDefault="00000000">
            <w:pPr>
              <w:spacing w:after="0" w:line="240" w:lineRule="auto"/>
              <w:jc w:val="right"/>
            </w:pPr>
            <w:r>
              <w:rPr>
                <w:rFonts w:ascii="Arial" w:hAnsi="Arial"/>
                <w:sz w:val="12"/>
              </w:rPr>
              <w:t>FAITH</w:t>
            </w:r>
          </w:p>
        </w:tc>
      </w:tr>
      <w:tr w:rsidR="002D7DFF" w14:paraId="61A65511" w14:textId="77777777">
        <w:trPr>
          <w:jc w:val="center"/>
        </w:trPr>
        <w:tc>
          <w:tcPr>
            <w:tcW w:w="1512" w:type="dxa"/>
          </w:tcPr>
          <w:p w14:paraId="620793C3" w14:textId="77777777" w:rsidR="002D7DFF" w:rsidRDefault="00000000">
            <w:pPr>
              <w:spacing w:after="0" w:line="240" w:lineRule="auto"/>
            </w:pPr>
            <w:r>
              <w:rPr>
                <w:rFonts w:ascii="Arial" w:hAnsi="Arial"/>
                <w:sz w:val="12"/>
              </w:rPr>
              <w:t>P08-C736</w:t>
            </w:r>
          </w:p>
        </w:tc>
        <w:tc>
          <w:tcPr>
            <w:tcW w:w="7560" w:type="dxa"/>
          </w:tcPr>
          <w:p w14:paraId="57BC94A7" w14:textId="77777777" w:rsidR="002D7DFF" w:rsidRDefault="00000000">
            <w:pPr>
              <w:spacing w:after="0" w:line="240" w:lineRule="auto"/>
              <w:jc w:val="right"/>
            </w:pPr>
            <w:r>
              <w:rPr>
                <w:rFonts w:ascii="Arial" w:hAnsi="Arial"/>
                <w:sz w:val="12"/>
              </w:rPr>
              <w:t>اه انت بقرار نفسك انت ليش سويته هذا</w:t>
            </w:r>
          </w:p>
        </w:tc>
        <w:tc>
          <w:tcPr>
            <w:tcW w:w="3096" w:type="dxa"/>
          </w:tcPr>
          <w:p w14:paraId="789FAB53" w14:textId="77777777" w:rsidR="002D7DFF" w:rsidRDefault="00000000">
            <w:pPr>
              <w:spacing w:after="0" w:line="240" w:lineRule="auto"/>
              <w:jc w:val="right"/>
            </w:pPr>
            <w:r>
              <w:rPr>
                <w:rFonts w:ascii="Arial" w:hAnsi="Arial"/>
                <w:sz w:val="12"/>
              </w:rPr>
              <w:t>CODE-REFLEX</w:t>
            </w:r>
          </w:p>
        </w:tc>
        <w:tc>
          <w:tcPr>
            <w:tcW w:w="3240" w:type="dxa"/>
          </w:tcPr>
          <w:p w14:paraId="207C7522" w14:textId="77777777" w:rsidR="002D7DFF" w:rsidRDefault="00000000">
            <w:pPr>
              <w:spacing w:after="0" w:line="240" w:lineRule="auto"/>
              <w:jc w:val="right"/>
            </w:pPr>
            <w:r>
              <w:rPr>
                <w:rFonts w:ascii="Arial" w:hAnsi="Arial"/>
                <w:sz w:val="12"/>
              </w:rPr>
              <w:t>Procedural context; not a substantive research theme</w:t>
            </w:r>
          </w:p>
        </w:tc>
      </w:tr>
      <w:tr w:rsidR="002D7DFF" w14:paraId="0CC584FB" w14:textId="77777777">
        <w:trPr>
          <w:jc w:val="center"/>
        </w:trPr>
        <w:tc>
          <w:tcPr>
            <w:tcW w:w="1512" w:type="dxa"/>
          </w:tcPr>
          <w:p w14:paraId="451A6476" w14:textId="77777777" w:rsidR="002D7DFF" w:rsidRDefault="00000000">
            <w:pPr>
              <w:spacing w:after="0" w:line="240" w:lineRule="auto"/>
            </w:pPr>
            <w:r>
              <w:rPr>
                <w:rFonts w:ascii="Arial" w:hAnsi="Arial"/>
                <w:sz w:val="12"/>
              </w:rPr>
              <w:t>P08-C737</w:t>
            </w:r>
          </w:p>
        </w:tc>
        <w:tc>
          <w:tcPr>
            <w:tcW w:w="7560" w:type="dxa"/>
          </w:tcPr>
          <w:p w14:paraId="208CE34D" w14:textId="77777777" w:rsidR="002D7DFF" w:rsidRDefault="00000000">
            <w:pPr>
              <w:spacing w:after="0" w:line="240" w:lineRule="auto"/>
              <w:jc w:val="right"/>
            </w:pPr>
            <w:r>
              <w:rPr>
                <w:rFonts w:ascii="Arial" w:hAnsi="Arial"/>
                <w:sz w:val="12"/>
              </w:rPr>
              <w:t>يعني</w:t>
            </w:r>
          </w:p>
        </w:tc>
        <w:tc>
          <w:tcPr>
            <w:tcW w:w="3096" w:type="dxa"/>
          </w:tcPr>
          <w:p w14:paraId="57F8D20B" w14:textId="77777777" w:rsidR="002D7DFF" w:rsidRDefault="00000000">
            <w:pPr>
              <w:spacing w:after="0" w:line="240" w:lineRule="auto"/>
              <w:jc w:val="right"/>
            </w:pPr>
            <w:r>
              <w:rPr>
                <w:rFonts w:ascii="Arial" w:hAnsi="Arial"/>
                <w:sz w:val="12"/>
              </w:rPr>
              <w:t>CODE-REFLEX</w:t>
            </w:r>
          </w:p>
        </w:tc>
        <w:tc>
          <w:tcPr>
            <w:tcW w:w="3240" w:type="dxa"/>
          </w:tcPr>
          <w:p w14:paraId="7F9EDE5D" w14:textId="77777777" w:rsidR="002D7DFF" w:rsidRDefault="00000000">
            <w:pPr>
              <w:spacing w:after="0" w:line="240" w:lineRule="auto"/>
              <w:jc w:val="right"/>
            </w:pPr>
            <w:r>
              <w:rPr>
                <w:rFonts w:ascii="Arial" w:hAnsi="Arial"/>
                <w:sz w:val="12"/>
              </w:rPr>
              <w:t>Procedural context; not a substantive research theme</w:t>
            </w:r>
          </w:p>
        </w:tc>
      </w:tr>
      <w:tr w:rsidR="002D7DFF" w14:paraId="46B64878" w14:textId="77777777">
        <w:trPr>
          <w:jc w:val="center"/>
        </w:trPr>
        <w:tc>
          <w:tcPr>
            <w:tcW w:w="1512" w:type="dxa"/>
          </w:tcPr>
          <w:p w14:paraId="108B59F1" w14:textId="77777777" w:rsidR="002D7DFF" w:rsidRDefault="00000000">
            <w:pPr>
              <w:spacing w:after="0" w:line="240" w:lineRule="auto"/>
            </w:pPr>
            <w:r>
              <w:rPr>
                <w:rFonts w:ascii="Arial" w:hAnsi="Arial"/>
                <w:sz w:val="12"/>
              </w:rPr>
              <w:t>P08-C738</w:t>
            </w:r>
          </w:p>
        </w:tc>
        <w:tc>
          <w:tcPr>
            <w:tcW w:w="7560" w:type="dxa"/>
          </w:tcPr>
          <w:p w14:paraId="4D063456" w14:textId="77777777" w:rsidR="002D7DFF" w:rsidRDefault="00000000">
            <w:pPr>
              <w:spacing w:after="0" w:line="240" w:lineRule="auto"/>
              <w:jc w:val="right"/>
            </w:pPr>
            <w:r>
              <w:rPr>
                <w:rFonts w:ascii="Arial" w:hAnsi="Arial"/>
                <w:sz w:val="12"/>
              </w:rPr>
              <w:t>لا عشان اللي سويته انت يرجع لك بالفائده لك</w:t>
            </w:r>
          </w:p>
        </w:tc>
        <w:tc>
          <w:tcPr>
            <w:tcW w:w="3096" w:type="dxa"/>
          </w:tcPr>
          <w:p w14:paraId="0212B385" w14:textId="77777777" w:rsidR="002D7DFF" w:rsidRDefault="00000000">
            <w:pPr>
              <w:spacing w:after="0" w:line="240" w:lineRule="auto"/>
              <w:jc w:val="right"/>
            </w:pPr>
            <w:r>
              <w:rPr>
                <w:rFonts w:ascii="Arial" w:hAnsi="Arial"/>
                <w:sz w:val="12"/>
              </w:rPr>
              <w:t>CODE-AGENCY</w:t>
            </w:r>
          </w:p>
        </w:tc>
        <w:tc>
          <w:tcPr>
            <w:tcW w:w="3240" w:type="dxa"/>
          </w:tcPr>
          <w:p w14:paraId="227D947D" w14:textId="77777777" w:rsidR="002D7DFF" w:rsidRDefault="00000000">
            <w:pPr>
              <w:spacing w:after="0" w:line="240" w:lineRule="auto"/>
              <w:jc w:val="right"/>
            </w:pPr>
            <w:r>
              <w:rPr>
                <w:rFonts w:ascii="Arial" w:hAnsi="Arial"/>
                <w:sz w:val="12"/>
              </w:rPr>
              <w:t>AGENCY</w:t>
            </w:r>
          </w:p>
        </w:tc>
      </w:tr>
      <w:tr w:rsidR="002D7DFF" w14:paraId="409F507E" w14:textId="77777777">
        <w:trPr>
          <w:jc w:val="center"/>
        </w:trPr>
        <w:tc>
          <w:tcPr>
            <w:tcW w:w="1512" w:type="dxa"/>
          </w:tcPr>
          <w:p w14:paraId="5A06F1E4" w14:textId="77777777" w:rsidR="002D7DFF" w:rsidRDefault="00000000">
            <w:pPr>
              <w:spacing w:after="0" w:line="240" w:lineRule="auto"/>
            </w:pPr>
            <w:r>
              <w:rPr>
                <w:rFonts w:ascii="Arial" w:hAnsi="Arial"/>
                <w:sz w:val="12"/>
              </w:rPr>
              <w:t>P08-C739</w:t>
            </w:r>
          </w:p>
        </w:tc>
        <w:tc>
          <w:tcPr>
            <w:tcW w:w="7560" w:type="dxa"/>
          </w:tcPr>
          <w:p w14:paraId="577AB0E9" w14:textId="77777777" w:rsidR="002D7DFF" w:rsidRDefault="00000000">
            <w:pPr>
              <w:spacing w:after="0" w:line="240" w:lineRule="auto"/>
              <w:jc w:val="right"/>
            </w:pPr>
            <w:r>
              <w:rPr>
                <w:rFonts w:ascii="Arial" w:hAnsi="Arial"/>
                <w:sz w:val="12"/>
              </w:rPr>
              <w:t>اها ايوه</w:t>
            </w:r>
          </w:p>
        </w:tc>
        <w:tc>
          <w:tcPr>
            <w:tcW w:w="3096" w:type="dxa"/>
          </w:tcPr>
          <w:p w14:paraId="18E1C8DE" w14:textId="77777777" w:rsidR="002D7DFF" w:rsidRDefault="00000000">
            <w:pPr>
              <w:spacing w:after="0" w:line="240" w:lineRule="auto"/>
              <w:jc w:val="right"/>
            </w:pPr>
            <w:r>
              <w:rPr>
                <w:rFonts w:ascii="Arial" w:hAnsi="Arial"/>
                <w:sz w:val="12"/>
              </w:rPr>
              <w:t>CODE-REFLEX</w:t>
            </w:r>
          </w:p>
        </w:tc>
        <w:tc>
          <w:tcPr>
            <w:tcW w:w="3240" w:type="dxa"/>
          </w:tcPr>
          <w:p w14:paraId="28E3A78B" w14:textId="77777777" w:rsidR="002D7DFF" w:rsidRDefault="00000000">
            <w:pPr>
              <w:spacing w:after="0" w:line="240" w:lineRule="auto"/>
              <w:jc w:val="right"/>
            </w:pPr>
            <w:r>
              <w:rPr>
                <w:rFonts w:ascii="Arial" w:hAnsi="Arial"/>
                <w:sz w:val="12"/>
              </w:rPr>
              <w:t>Procedural context; not a substantive research theme</w:t>
            </w:r>
          </w:p>
        </w:tc>
      </w:tr>
      <w:tr w:rsidR="002D7DFF" w14:paraId="65CDFAA9" w14:textId="77777777">
        <w:trPr>
          <w:jc w:val="center"/>
        </w:trPr>
        <w:tc>
          <w:tcPr>
            <w:tcW w:w="1512" w:type="dxa"/>
          </w:tcPr>
          <w:p w14:paraId="3ADFD92D" w14:textId="77777777" w:rsidR="002D7DFF" w:rsidRDefault="00000000">
            <w:pPr>
              <w:spacing w:after="0" w:line="240" w:lineRule="auto"/>
            </w:pPr>
            <w:r>
              <w:rPr>
                <w:rFonts w:ascii="Arial" w:hAnsi="Arial"/>
                <w:sz w:val="12"/>
              </w:rPr>
              <w:t>P08-C740</w:t>
            </w:r>
          </w:p>
        </w:tc>
        <w:tc>
          <w:tcPr>
            <w:tcW w:w="7560" w:type="dxa"/>
          </w:tcPr>
          <w:p w14:paraId="389B604D" w14:textId="77777777" w:rsidR="002D7DFF" w:rsidRDefault="00000000">
            <w:pPr>
              <w:spacing w:after="0" w:line="240" w:lineRule="auto"/>
              <w:jc w:val="right"/>
            </w:pPr>
            <w:r>
              <w:rPr>
                <w:rFonts w:ascii="Arial" w:hAnsi="Arial"/>
                <w:sz w:val="12"/>
              </w:rPr>
              <w:t>اه انت بقرار نفسك اللي سويتها سيبك من الدين سيبك من ربنا عز وجل والامور الثانيه هي كلها خلينا نحكي بمنطق</w:t>
            </w:r>
          </w:p>
        </w:tc>
        <w:tc>
          <w:tcPr>
            <w:tcW w:w="3096" w:type="dxa"/>
          </w:tcPr>
          <w:p w14:paraId="3BCA325B" w14:textId="77777777" w:rsidR="002D7DFF" w:rsidRDefault="00000000">
            <w:pPr>
              <w:spacing w:after="0" w:line="240" w:lineRule="auto"/>
              <w:jc w:val="right"/>
            </w:pPr>
            <w:r>
              <w:rPr>
                <w:rFonts w:ascii="Arial" w:hAnsi="Arial"/>
                <w:sz w:val="12"/>
              </w:rPr>
              <w:t>CODE-FAITH</w:t>
            </w:r>
          </w:p>
        </w:tc>
        <w:tc>
          <w:tcPr>
            <w:tcW w:w="3240" w:type="dxa"/>
          </w:tcPr>
          <w:p w14:paraId="56FA925E" w14:textId="77777777" w:rsidR="002D7DFF" w:rsidRDefault="00000000">
            <w:pPr>
              <w:spacing w:after="0" w:line="240" w:lineRule="auto"/>
              <w:jc w:val="right"/>
            </w:pPr>
            <w:r>
              <w:rPr>
                <w:rFonts w:ascii="Arial" w:hAnsi="Arial"/>
                <w:sz w:val="12"/>
              </w:rPr>
              <w:t>FAITH</w:t>
            </w:r>
          </w:p>
        </w:tc>
      </w:tr>
      <w:tr w:rsidR="002D7DFF" w14:paraId="13308A63" w14:textId="77777777">
        <w:trPr>
          <w:jc w:val="center"/>
        </w:trPr>
        <w:tc>
          <w:tcPr>
            <w:tcW w:w="1512" w:type="dxa"/>
          </w:tcPr>
          <w:p w14:paraId="2A160F6B" w14:textId="77777777" w:rsidR="002D7DFF" w:rsidRDefault="00000000">
            <w:pPr>
              <w:spacing w:after="0" w:line="240" w:lineRule="auto"/>
            </w:pPr>
            <w:r>
              <w:rPr>
                <w:rFonts w:ascii="Arial" w:hAnsi="Arial"/>
                <w:sz w:val="12"/>
              </w:rPr>
              <w:t>P08-C741</w:t>
            </w:r>
          </w:p>
        </w:tc>
        <w:tc>
          <w:tcPr>
            <w:tcW w:w="7560" w:type="dxa"/>
          </w:tcPr>
          <w:p w14:paraId="2B5A5689" w14:textId="77777777" w:rsidR="002D7DFF" w:rsidRDefault="00000000">
            <w:pPr>
              <w:spacing w:after="0" w:line="240" w:lineRule="auto"/>
              <w:jc w:val="right"/>
            </w:pPr>
            <w:r>
              <w:rPr>
                <w:rFonts w:ascii="Arial" w:hAnsi="Arial"/>
                <w:sz w:val="12"/>
              </w:rPr>
              <w:t>مشان ينعكس عليك الخير</w:t>
            </w:r>
          </w:p>
        </w:tc>
        <w:tc>
          <w:tcPr>
            <w:tcW w:w="3096" w:type="dxa"/>
          </w:tcPr>
          <w:p w14:paraId="43B6975E" w14:textId="77777777" w:rsidR="002D7DFF" w:rsidRDefault="00000000">
            <w:pPr>
              <w:spacing w:after="0" w:line="240" w:lineRule="auto"/>
              <w:jc w:val="right"/>
            </w:pPr>
            <w:r>
              <w:rPr>
                <w:rFonts w:ascii="Arial" w:hAnsi="Arial"/>
                <w:sz w:val="12"/>
              </w:rPr>
              <w:t>CODE-AGENCY</w:t>
            </w:r>
          </w:p>
        </w:tc>
        <w:tc>
          <w:tcPr>
            <w:tcW w:w="3240" w:type="dxa"/>
          </w:tcPr>
          <w:p w14:paraId="4ED9C392" w14:textId="77777777" w:rsidR="002D7DFF" w:rsidRDefault="00000000">
            <w:pPr>
              <w:spacing w:after="0" w:line="240" w:lineRule="auto"/>
              <w:jc w:val="right"/>
            </w:pPr>
            <w:r>
              <w:rPr>
                <w:rFonts w:ascii="Arial" w:hAnsi="Arial"/>
                <w:sz w:val="12"/>
              </w:rPr>
              <w:t>AGENCY</w:t>
            </w:r>
          </w:p>
        </w:tc>
      </w:tr>
      <w:tr w:rsidR="002D7DFF" w14:paraId="4C701BA9" w14:textId="77777777">
        <w:trPr>
          <w:jc w:val="center"/>
        </w:trPr>
        <w:tc>
          <w:tcPr>
            <w:tcW w:w="1512" w:type="dxa"/>
          </w:tcPr>
          <w:p w14:paraId="4839C358" w14:textId="77777777" w:rsidR="002D7DFF" w:rsidRDefault="00000000">
            <w:pPr>
              <w:spacing w:after="0" w:line="240" w:lineRule="auto"/>
            </w:pPr>
            <w:r>
              <w:rPr>
                <w:rFonts w:ascii="Arial" w:hAnsi="Arial"/>
                <w:sz w:val="12"/>
              </w:rPr>
              <w:t>P08-C742</w:t>
            </w:r>
          </w:p>
        </w:tc>
        <w:tc>
          <w:tcPr>
            <w:tcW w:w="7560" w:type="dxa"/>
          </w:tcPr>
          <w:p w14:paraId="6B07D677" w14:textId="77777777" w:rsidR="002D7DFF" w:rsidRDefault="00000000">
            <w:pPr>
              <w:spacing w:after="0" w:line="240" w:lineRule="auto"/>
              <w:jc w:val="right"/>
            </w:pPr>
            <w:r>
              <w:rPr>
                <w:rFonts w:ascii="Arial" w:hAnsi="Arial"/>
                <w:sz w:val="12"/>
              </w:rPr>
              <w:t>ايوا فانت لما تقتل بده يرجع عليك الق</w:t>
            </w:r>
          </w:p>
        </w:tc>
        <w:tc>
          <w:tcPr>
            <w:tcW w:w="3096" w:type="dxa"/>
          </w:tcPr>
          <w:p w14:paraId="26BB88B8" w14:textId="77777777" w:rsidR="002D7DFF" w:rsidRDefault="00000000">
            <w:pPr>
              <w:spacing w:after="0" w:line="240" w:lineRule="auto"/>
              <w:jc w:val="right"/>
            </w:pPr>
            <w:r>
              <w:rPr>
                <w:rFonts w:ascii="Arial" w:hAnsi="Arial"/>
                <w:sz w:val="12"/>
              </w:rPr>
              <w:t>CODE-LOSS</w:t>
            </w:r>
          </w:p>
        </w:tc>
        <w:tc>
          <w:tcPr>
            <w:tcW w:w="3240" w:type="dxa"/>
          </w:tcPr>
          <w:p w14:paraId="0378CD7E" w14:textId="77777777" w:rsidR="002D7DFF" w:rsidRDefault="00000000">
            <w:pPr>
              <w:spacing w:after="0" w:line="240" w:lineRule="auto"/>
              <w:jc w:val="right"/>
            </w:pPr>
            <w:r>
              <w:rPr>
                <w:rFonts w:ascii="Arial" w:hAnsi="Arial"/>
                <w:sz w:val="12"/>
              </w:rPr>
              <w:t>LOSS</w:t>
            </w:r>
          </w:p>
        </w:tc>
      </w:tr>
      <w:tr w:rsidR="002D7DFF" w14:paraId="7A90EEA7" w14:textId="77777777">
        <w:trPr>
          <w:jc w:val="center"/>
        </w:trPr>
        <w:tc>
          <w:tcPr>
            <w:tcW w:w="1512" w:type="dxa"/>
          </w:tcPr>
          <w:p w14:paraId="03E207C7" w14:textId="77777777" w:rsidR="002D7DFF" w:rsidRDefault="00000000">
            <w:pPr>
              <w:spacing w:after="0" w:line="240" w:lineRule="auto"/>
            </w:pPr>
            <w:r>
              <w:rPr>
                <w:rFonts w:ascii="Arial" w:hAnsi="Arial"/>
                <w:sz w:val="12"/>
              </w:rPr>
              <w:t>P08-C743</w:t>
            </w:r>
          </w:p>
        </w:tc>
        <w:tc>
          <w:tcPr>
            <w:tcW w:w="7560" w:type="dxa"/>
          </w:tcPr>
          <w:p w14:paraId="1151078E" w14:textId="77777777" w:rsidR="002D7DFF" w:rsidRDefault="00000000">
            <w:pPr>
              <w:spacing w:after="0" w:line="240" w:lineRule="auto"/>
              <w:jc w:val="right"/>
            </w:pPr>
            <w:r>
              <w:rPr>
                <w:rFonts w:ascii="Arial" w:hAnsi="Arial"/>
                <w:sz w:val="12"/>
              </w:rPr>
              <w:t>اه عرفت يعني ما فيها</w:t>
            </w:r>
          </w:p>
        </w:tc>
        <w:tc>
          <w:tcPr>
            <w:tcW w:w="3096" w:type="dxa"/>
          </w:tcPr>
          <w:p w14:paraId="6C9B9725" w14:textId="77777777" w:rsidR="002D7DFF" w:rsidRDefault="00000000">
            <w:pPr>
              <w:spacing w:after="0" w:line="240" w:lineRule="auto"/>
              <w:jc w:val="right"/>
            </w:pPr>
            <w:r>
              <w:rPr>
                <w:rFonts w:ascii="Arial" w:hAnsi="Arial"/>
                <w:sz w:val="12"/>
              </w:rPr>
              <w:t>CODE-REFLEX</w:t>
            </w:r>
          </w:p>
        </w:tc>
        <w:tc>
          <w:tcPr>
            <w:tcW w:w="3240" w:type="dxa"/>
          </w:tcPr>
          <w:p w14:paraId="28024800" w14:textId="77777777" w:rsidR="002D7DFF" w:rsidRDefault="00000000">
            <w:pPr>
              <w:spacing w:after="0" w:line="240" w:lineRule="auto"/>
              <w:jc w:val="right"/>
            </w:pPr>
            <w:r>
              <w:rPr>
                <w:rFonts w:ascii="Arial" w:hAnsi="Arial"/>
                <w:sz w:val="12"/>
              </w:rPr>
              <w:t>Procedural context; not a substantive research theme</w:t>
            </w:r>
          </w:p>
        </w:tc>
      </w:tr>
      <w:tr w:rsidR="002D7DFF" w14:paraId="4A720525" w14:textId="77777777">
        <w:trPr>
          <w:jc w:val="center"/>
        </w:trPr>
        <w:tc>
          <w:tcPr>
            <w:tcW w:w="1512" w:type="dxa"/>
          </w:tcPr>
          <w:p w14:paraId="252087E3" w14:textId="77777777" w:rsidR="002D7DFF" w:rsidRDefault="00000000">
            <w:pPr>
              <w:spacing w:after="0" w:line="240" w:lineRule="auto"/>
            </w:pPr>
            <w:r>
              <w:rPr>
                <w:rFonts w:ascii="Arial" w:hAnsi="Arial"/>
                <w:sz w:val="12"/>
              </w:rPr>
              <w:t>P08-C744</w:t>
            </w:r>
          </w:p>
        </w:tc>
        <w:tc>
          <w:tcPr>
            <w:tcW w:w="7560" w:type="dxa"/>
          </w:tcPr>
          <w:p w14:paraId="6C09D5D2" w14:textId="77777777" w:rsidR="002D7DFF" w:rsidRDefault="00000000">
            <w:pPr>
              <w:spacing w:after="0" w:line="240" w:lineRule="auto"/>
              <w:jc w:val="right"/>
            </w:pPr>
            <w:r>
              <w:rPr>
                <w:rFonts w:ascii="Arial" w:hAnsi="Arial"/>
                <w:sz w:val="12"/>
              </w:rPr>
              <w:t>اه</w:t>
            </w:r>
          </w:p>
        </w:tc>
        <w:tc>
          <w:tcPr>
            <w:tcW w:w="3096" w:type="dxa"/>
          </w:tcPr>
          <w:p w14:paraId="505CC8A2" w14:textId="77777777" w:rsidR="002D7DFF" w:rsidRDefault="00000000">
            <w:pPr>
              <w:spacing w:after="0" w:line="240" w:lineRule="auto"/>
              <w:jc w:val="right"/>
            </w:pPr>
            <w:r>
              <w:rPr>
                <w:rFonts w:ascii="Arial" w:hAnsi="Arial"/>
                <w:sz w:val="12"/>
              </w:rPr>
              <w:t>CODE-REFLEX</w:t>
            </w:r>
          </w:p>
        </w:tc>
        <w:tc>
          <w:tcPr>
            <w:tcW w:w="3240" w:type="dxa"/>
          </w:tcPr>
          <w:p w14:paraId="1289C5B2" w14:textId="77777777" w:rsidR="002D7DFF" w:rsidRDefault="00000000">
            <w:pPr>
              <w:spacing w:after="0" w:line="240" w:lineRule="auto"/>
              <w:jc w:val="right"/>
            </w:pPr>
            <w:r>
              <w:rPr>
                <w:rFonts w:ascii="Arial" w:hAnsi="Arial"/>
                <w:sz w:val="12"/>
              </w:rPr>
              <w:t>Procedural context; not a substantive research theme</w:t>
            </w:r>
          </w:p>
        </w:tc>
      </w:tr>
      <w:tr w:rsidR="002D7DFF" w14:paraId="030E6B5B" w14:textId="77777777">
        <w:trPr>
          <w:jc w:val="center"/>
        </w:trPr>
        <w:tc>
          <w:tcPr>
            <w:tcW w:w="1512" w:type="dxa"/>
          </w:tcPr>
          <w:p w14:paraId="133C4139" w14:textId="77777777" w:rsidR="002D7DFF" w:rsidRDefault="00000000">
            <w:pPr>
              <w:spacing w:after="0" w:line="240" w:lineRule="auto"/>
            </w:pPr>
            <w:r>
              <w:rPr>
                <w:rFonts w:ascii="Arial" w:hAnsi="Arial"/>
                <w:sz w:val="12"/>
              </w:rPr>
              <w:t>P08-C745</w:t>
            </w:r>
          </w:p>
        </w:tc>
        <w:tc>
          <w:tcPr>
            <w:tcW w:w="7560" w:type="dxa"/>
          </w:tcPr>
          <w:p w14:paraId="099EE6F3" w14:textId="77777777" w:rsidR="002D7DFF" w:rsidRDefault="00000000">
            <w:pPr>
              <w:spacing w:after="0" w:line="240" w:lineRule="auto"/>
              <w:jc w:val="right"/>
            </w:pPr>
            <w:r>
              <w:rPr>
                <w:rFonts w:ascii="Arial" w:hAnsi="Arial"/>
                <w:sz w:val="12"/>
              </w:rPr>
              <w:t>ما فيها</w:t>
            </w:r>
          </w:p>
        </w:tc>
        <w:tc>
          <w:tcPr>
            <w:tcW w:w="3096" w:type="dxa"/>
          </w:tcPr>
          <w:p w14:paraId="300EB771" w14:textId="77777777" w:rsidR="002D7DFF" w:rsidRDefault="00000000">
            <w:pPr>
              <w:spacing w:after="0" w:line="240" w:lineRule="auto"/>
              <w:jc w:val="right"/>
            </w:pPr>
            <w:r>
              <w:rPr>
                <w:rFonts w:ascii="Arial" w:hAnsi="Arial"/>
                <w:sz w:val="12"/>
              </w:rPr>
              <w:t>CODE-REFLEX</w:t>
            </w:r>
          </w:p>
        </w:tc>
        <w:tc>
          <w:tcPr>
            <w:tcW w:w="3240" w:type="dxa"/>
          </w:tcPr>
          <w:p w14:paraId="3FA0489C" w14:textId="77777777" w:rsidR="002D7DFF" w:rsidRDefault="00000000">
            <w:pPr>
              <w:spacing w:after="0" w:line="240" w:lineRule="auto"/>
              <w:jc w:val="right"/>
            </w:pPr>
            <w:r>
              <w:rPr>
                <w:rFonts w:ascii="Arial" w:hAnsi="Arial"/>
                <w:sz w:val="12"/>
              </w:rPr>
              <w:t>Procedural context; not a substantive research theme</w:t>
            </w:r>
          </w:p>
        </w:tc>
      </w:tr>
      <w:tr w:rsidR="002D7DFF" w14:paraId="17A32FAE" w14:textId="77777777">
        <w:trPr>
          <w:jc w:val="center"/>
        </w:trPr>
        <w:tc>
          <w:tcPr>
            <w:tcW w:w="1512" w:type="dxa"/>
          </w:tcPr>
          <w:p w14:paraId="5B393E00" w14:textId="77777777" w:rsidR="002D7DFF" w:rsidRDefault="00000000">
            <w:pPr>
              <w:spacing w:after="0" w:line="240" w:lineRule="auto"/>
            </w:pPr>
            <w:r>
              <w:rPr>
                <w:rFonts w:ascii="Arial" w:hAnsi="Arial"/>
                <w:sz w:val="12"/>
              </w:rPr>
              <w:t>P08-C746</w:t>
            </w:r>
          </w:p>
        </w:tc>
        <w:tc>
          <w:tcPr>
            <w:tcW w:w="7560" w:type="dxa"/>
          </w:tcPr>
          <w:p w14:paraId="3E0C6BD5" w14:textId="77777777" w:rsidR="002D7DFF" w:rsidRDefault="00000000">
            <w:pPr>
              <w:spacing w:after="0" w:line="240" w:lineRule="auto"/>
              <w:jc w:val="right"/>
            </w:pPr>
            <w:r>
              <w:rPr>
                <w:rFonts w:ascii="Arial" w:hAnsi="Arial"/>
                <w:sz w:val="12"/>
              </w:rPr>
              <w:t>نفس الشيء السارق نفس الشيء اللي برتشي نفس الشيء</w:t>
            </w:r>
          </w:p>
        </w:tc>
        <w:tc>
          <w:tcPr>
            <w:tcW w:w="3096" w:type="dxa"/>
          </w:tcPr>
          <w:p w14:paraId="7D918F16" w14:textId="77777777" w:rsidR="002D7DFF" w:rsidRDefault="00000000">
            <w:pPr>
              <w:spacing w:after="0" w:line="240" w:lineRule="auto"/>
              <w:jc w:val="right"/>
            </w:pPr>
            <w:r>
              <w:rPr>
                <w:rFonts w:ascii="Arial" w:hAnsi="Arial"/>
                <w:sz w:val="12"/>
              </w:rPr>
              <w:t>CODE-STATUS</w:t>
            </w:r>
          </w:p>
        </w:tc>
        <w:tc>
          <w:tcPr>
            <w:tcW w:w="3240" w:type="dxa"/>
          </w:tcPr>
          <w:p w14:paraId="542B2E7C" w14:textId="77777777" w:rsidR="002D7DFF" w:rsidRDefault="00000000">
            <w:pPr>
              <w:spacing w:after="0" w:line="240" w:lineRule="auto"/>
              <w:jc w:val="right"/>
            </w:pPr>
            <w:r>
              <w:rPr>
                <w:rFonts w:ascii="Arial" w:hAnsi="Arial"/>
                <w:sz w:val="12"/>
              </w:rPr>
              <w:t>STATUS</w:t>
            </w:r>
          </w:p>
        </w:tc>
      </w:tr>
      <w:tr w:rsidR="002D7DFF" w14:paraId="7D4B71AE" w14:textId="77777777">
        <w:trPr>
          <w:jc w:val="center"/>
        </w:trPr>
        <w:tc>
          <w:tcPr>
            <w:tcW w:w="1512" w:type="dxa"/>
          </w:tcPr>
          <w:p w14:paraId="6A68D783" w14:textId="77777777" w:rsidR="002D7DFF" w:rsidRDefault="00000000">
            <w:pPr>
              <w:spacing w:after="0" w:line="240" w:lineRule="auto"/>
            </w:pPr>
            <w:r>
              <w:rPr>
                <w:rFonts w:ascii="Arial" w:hAnsi="Arial"/>
                <w:sz w:val="12"/>
              </w:rPr>
              <w:t>P08-C747</w:t>
            </w:r>
          </w:p>
        </w:tc>
        <w:tc>
          <w:tcPr>
            <w:tcW w:w="7560" w:type="dxa"/>
          </w:tcPr>
          <w:p w14:paraId="5320AA5C" w14:textId="77777777" w:rsidR="002D7DFF" w:rsidRDefault="00000000">
            <w:pPr>
              <w:spacing w:after="0" w:line="240" w:lineRule="auto"/>
              <w:jc w:val="right"/>
            </w:pPr>
            <w:r>
              <w:rPr>
                <w:rFonts w:ascii="Arial" w:hAnsi="Arial"/>
                <w:sz w:val="12"/>
              </w:rPr>
              <w:t>بالضبط</w:t>
            </w:r>
          </w:p>
        </w:tc>
        <w:tc>
          <w:tcPr>
            <w:tcW w:w="3096" w:type="dxa"/>
          </w:tcPr>
          <w:p w14:paraId="2734693C" w14:textId="77777777" w:rsidR="002D7DFF" w:rsidRDefault="00000000">
            <w:pPr>
              <w:spacing w:after="0" w:line="240" w:lineRule="auto"/>
              <w:jc w:val="right"/>
            </w:pPr>
            <w:r>
              <w:rPr>
                <w:rFonts w:ascii="Arial" w:hAnsi="Arial"/>
                <w:sz w:val="12"/>
              </w:rPr>
              <w:t>CODE-REFLEX</w:t>
            </w:r>
          </w:p>
        </w:tc>
        <w:tc>
          <w:tcPr>
            <w:tcW w:w="3240" w:type="dxa"/>
          </w:tcPr>
          <w:p w14:paraId="20B5E629" w14:textId="77777777" w:rsidR="002D7DFF" w:rsidRDefault="00000000">
            <w:pPr>
              <w:spacing w:after="0" w:line="240" w:lineRule="auto"/>
              <w:jc w:val="right"/>
            </w:pPr>
            <w:r>
              <w:rPr>
                <w:rFonts w:ascii="Arial" w:hAnsi="Arial"/>
                <w:sz w:val="12"/>
              </w:rPr>
              <w:t>Procedural context; not a substantive research theme</w:t>
            </w:r>
          </w:p>
        </w:tc>
      </w:tr>
      <w:tr w:rsidR="002D7DFF" w14:paraId="2687461B" w14:textId="77777777">
        <w:trPr>
          <w:jc w:val="center"/>
        </w:trPr>
        <w:tc>
          <w:tcPr>
            <w:tcW w:w="1512" w:type="dxa"/>
          </w:tcPr>
          <w:p w14:paraId="525528A8" w14:textId="77777777" w:rsidR="002D7DFF" w:rsidRDefault="00000000">
            <w:pPr>
              <w:spacing w:after="0" w:line="240" w:lineRule="auto"/>
            </w:pPr>
            <w:r>
              <w:rPr>
                <w:rFonts w:ascii="Arial" w:hAnsi="Arial"/>
                <w:sz w:val="12"/>
              </w:rPr>
              <w:t>P08-C748</w:t>
            </w:r>
          </w:p>
        </w:tc>
        <w:tc>
          <w:tcPr>
            <w:tcW w:w="7560" w:type="dxa"/>
          </w:tcPr>
          <w:p w14:paraId="28058608" w14:textId="77777777" w:rsidR="002D7DFF" w:rsidRDefault="00000000">
            <w:pPr>
              <w:spacing w:after="0" w:line="240" w:lineRule="auto"/>
              <w:jc w:val="right"/>
            </w:pPr>
            <w:r>
              <w:rPr>
                <w:rFonts w:ascii="Arial" w:hAnsi="Arial"/>
                <w:sz w:val="12"/>
              </w:rPr>
              <w:t>اه انت يعني هذا مبداك انه نحن يعني انت كشخص بدك تكون الواعظ هيك افهم منك انه الان ابو عبده او مش ابو عبده انه</w:t>
            </w:r>
          </w:p>
        </w:tc>
        <w:tc>
          <w:tcPr>
            <w:tcW w:w="3096" w:type="dxa"/>
          </w:tcPr>
          <w:p w14:paraId="76F3A1F1" w14:textId="77777777" w:rsidR="002D7DFF" w:rsidRDefault="00000000">
            <w:pPr>
              <w:spacing w:after="0" w:line="240" w:lineRule="auto"/>
              <w:jc w:val="right"/>
            </w:pPr>
            <w:r>
              <w:rPr>
                <w:rFonts w:ascii="Arial" w:hAnsi="Arial"/>
                <w:sz w:val="12"/>
              </w:rPr>
              <w:t>CODE-STATUS</w:t>
            </w:r>
          </w:p>
        </w:tc>
        <w:tc>
          <w:tcPr>
            <w:tcW w:w="3240" w:type="dxa"/>
          </w:tcPr>
          <w:p w14:paraId="7B988DDD" w14:textId="77777777" w:rsidR="002D7DFF" w:rsidRDefault="00000000">
            <w:pPr>
              <w:spacing w:after="0" w:line="240" w:lineRule="auto"/>
              <w:jc w:val="right"/>
            </w:pPr>
            <w:r>
              <w:rPr>
                <w:rFonts w:ascii="Arial" w:hAnsi="Arial"/>
                <w:sz w:val="12"/>
              </w:rPr>
              <w:t>STATUS</w:t>
            </w:r>
          </w:p>
        </w:tc>
      </w:tr>
      <w:tr w:rsidR="002D7DFF" w14:paraId="0AD1F4CE" w14:textId="77777777">
        <w:trPr>
          <w:jc w:val="center"/>
        </w:trPr>
        <w:tc>
          <w:tcPr>
            <w:tcW w:w="1512" w:type="dxa"/>
          </w:tcPr>
          <w:p w14:paraId="2E994629" w14:textId="77777777" w:rsidR="002D7DFF" w:rsidRDefault="00000000">
            <w:pPr>
              <w:spacing w:after="0" w:line="240" w:lineRule="auto"/>
            </w:pPr>
            <w:r>
              <w:rPr>
                <w:rFonts w:ascii="Arial" w:hAnsi="Arial"/>
                <w:sz w:val="12"/>
              </w:rPr>
              <w:t>P08-C749</w:t>
            </w:r>
          </w:p>
        </w:tc>
        <w:tc>
          <w:tcPr>
            <w:tcW w:w="7560" w:type="dxa"/>
          </w:tcPr>
          <w:p w14:paraId="49257041" w14:textId="77777777" w:rsidR="002D7DFF" w:rsidRDefault="00000000">
            <w:pPr>
              <w:spacing w:after="0" w:line="240" w:lineRule="auto"/>
              <w:jc w:val="right"/>
            </w:pPr>
            <w:r>
              <w:rPr>
                <w:rFonts w:ascii="Arial" w:hAnsi="Arial"/>
                <w:sz w:val="12"/>
              </w:rPr>
              <w:t>جم لل 50 وال</w:t>
            </w:r>
          </w:p>
        </w:tc>
        <w:tc>
          <w:tcPr>
            <w:tcW w:w="3096" w:type="dxa"/>
          </w:tcPr>
          <w:p w14:paraId="3C5053E4" w14:textId="77777777" w:rsidR="002D7DFF" w:rsidRDefault="00000000">
            <w:pPr>
              <w:spacing w:after="0" w:line="240" w:lineRule="auto"/>
              <w:jc w:val="right"/>
            </w:pPr>
            <w:r>
              <w:rPr>
                <w:rFonts w:ascii="Arial" w:hAnsi="Arial"/>
                <w:sz w:val="12"/>
              </w:rPr>
              <w:t>CODE-PAST</w:t>
            </w:r>
          </w:p>
        </w:tc>
        <w:tc>
          <w:tcPr>
            <w:tcW w:w="3240" w:type="dxa"/>
          </w:tcPr>
          <w:p w14:paraId="70AF2957" w14:textId="77777777" w:rsidR="002D7DFF" w:rsidRDefault="00000000">
            <w:pPr>
              <w:spacing w:after="0" w:line="240" w:lineRule="auto"/>
              <w:jc w:val="right"/>
            </w:pPr>
            <w:r>
              <w:rPr>
                <w:rFonts w:ascii="Arial" w:hAnsi="Arial"/>
                <w:sz w:val="12"/>
              </w:rPr>
              <w:t>PAST</w:t>
            </w:r>
          </w:p>
        </w:tc>
      </w:tr>
      <w:tr w:rsidR="002D7DFF" w14:paraId="1360AE66" w14:textId="77777777">
        <w:trPr>
          <w:jc w:val="center"/>
        </w:trPr>
        <w:tc>
          <w:tcPr>
            <w:tcW w:w="1512" w:type="dxa"/>
          </w:tcPr>
          <w:p w14:paraId="33A9429A" w14:textId="77777777" w:rsidR="002D7DFF" w:rsidRDefault="00000000">
            <w:pPr>
              <w:spacing w:after="0" w:line="240" w:lineRule="auto"/>
            </w:pPr>
            <w:r>
              <w:rPr>
                <w:rFonts w:ascii="Arial" w:hAnsi="Arial"/>
                <w:sz w:val="12"/>
              </w:rPr>
              <w:t>P08-C750</w:t>
            </w:r>
          </w:p>
        </w:tc>
        <w:tc>
          <w:tcPr>
            <w:tcW w:w="7560" w:type="dxa"/>
          </w:tcPr>
          <w:p w14:paraId="7F6CD785" w14:textId="77777777" w:rsidR="002D7DFF" w:rsidRDefault="00000000">
            <w:pPr>
              <w:spacing w:after="0" w:line="240" w:lineRule="auto"/>
              <w:jc w:val="right"/>
            </w:pPr>
            <w:r>
              <w:rPr>
                <w:rFonts w:ascii="Arial" w:hAnsi="Arial"/>
                <w:sz w:val="12"/>
              </w:rPr>
              <w:t>نعم اكتسب خبره انك ايش انه يعني يوجهك ينقلها يوجه</w:t>
            </w:r>
          </w:p>
        </w:tc>
        <w:tc>
          <w:tcPr>
            <w:tcW w:w="3096" w:type="dxa"/>
          </w:tcPr>
          <w:p w14:paraId="0D9517C2" w14:textId="77777777" w:rsidR="002D7DFF" w:rsidRDefault="00000000">
            <w:pPr>
              <w:spacing w:after="0" w:line="240" w:lineRule="auto"/>
              <w:jc w:val="right"/>
            </w:pPr>
            <w:r>
              <w:rPr>
                <w:rFonts w:ascii="Arial" w:hAnsi="Arial"/>
                <w:sz w:val="12"/>
              </w:rPr>
              <w:t>CODE-SKILL</w:t>
            </w:r>
          </w:p>
        </w:tc>
        <w:tc>
          <w:tcPr>
            <w:tcW w:w="3240" w:type="dxa"/>
          </w:tcPr>
          <w:p w14:paraId="2BBD2C7E" w14:textId="77777777" w:rsidR="002D7DFF" w:rsidRDefault="00000000">
            <w:pPr>
              <w:spacing w:after="0" w:line="240" w:lineRule="auto"/>
              <w:jc w:val="right"/>
            </w:pPr>
            <w:r>
              <w:rPr>
                <w:rFonts w:ascii="Arial" w:hAnsi="Arial"/>
                <w:sz w:val="12"/>
              </w:rPr>
              <w:t>SKILL</w:t>
            </w:r>
          </w:p>
        </w:tc>
      </w:tr>
      <w:tr w:rsidR="002D7DFF" w14:paraId="11DDEBA5" w14:textId="77777777">
        <w:trPr>
          <w:jc w:val="center"/>
        </w:trPr>
        <w:tc>
          <w:tcPr>
            <w:tcW w:w="1512" w:type="dxa"/>
          </w:tcPr>
          <w:p w14:paraId="7F0F439C" w14:textId="77777777" w:rsidR="002D7DFF" w:rsidRDefault="00000000">
            <w:pPr>
              <w:spacing w:after="0" w:line="240" w:lineRule="auto"/>
            </w:pPr>
            <w:r>
              <w:rPr>
                <w:rFonts w:ascii="Arial" w:hAnsi="Arial"/>
                <w:sz w:val="12"/>
              </w:rPr>
              <w:t>P08-C751</w:t>
            </w:r>
          </w:p>
        </w:tc>
        <w:tc>
          <w:tcPr>
            <w:tcW w:w="7560" w:type="dxa"/>
          </w:tcPr>
          <w:p w14:paraId="07A1BF98" w14:textId="77777777" w:rsidR="002D7DFF" w:rsidRDefault="00000000">
            <w:pPr>
              <w:spacing w:after="0" w:line="240" w:lineRule="auto"/>
              <w:jc w:val="right"/>
            </w:pPr>
            <w:r>
              <w:rPr>
                <w:rFonts w:ascii="Arial" w:hAnsi="Arial"/>
                <w:sz w:val="12"/>
              </w:rPr>
              <w:t>يوجهك يوجه اللي مثلا شاف شاف واحد ملحد وماسك هالباروده وراح ايش بده يقتل اللي قاتل ابوه</w:t>
            </w:r>
          </w:p>
        </w:tc>
        <w:tc>
          <w:tcPr>
            <w:tcW w:w="3096" w:type="dxa"/>
          </w:tcPr>
          <w:p w14:paraId="633FF0E0" w14:textId="77777777" w:rsidR="002D7DFF" w:rsidRDefault="00000000">
            <w:pPr>
              <w:spacing w:after="0" w:line="240" w:lineRule="auto"/>
              <w:jc w:val="right"/>
            </w:pPr>
            <w:r>
              <w:rPr>
                <w:rFonts w:ascii="Arial" w:hAnsi="Arial"/>
                <w:sz w:val="12"/>
              </w:rPr>
              <w:t>CODE-FAITH; CODE-AGENCY</w:t>
            </w:r>
          </w:p>
        </w:tc>
        <w:tc>
          <w:tcPr>
            <w:tcW w:w="3240" w:type="dxa"/>
          </w:tcPr>
          <w:p w14:paraId="2708A63B" w14:textId="77777777" w:rsidR="002D7DFF" w:rsidRDefault="00000000">
            <w:pPr>
              <w:spacing w:after="0" w:line="240" w:lineRule="auto"/>
              <w:jc w:val="right"/>
            </w:pPr>
            <w:r>
              <w:rPr>
                <w:rFonts w:ascii="Arial" w:hAnsi="Arial"/>
                <w:sz w:val="12"/>
              </w:rPr>
              <w:t>FAITH</w:t>
            </w:r>
          </w:p>
        </w:tc>
      </w:tr>
      <w:tr w:rsidR="002D7DFF" w14:paraId="1E443766" w14:textId="77777777">
        <w:trPr>
          <w:jc w:val="center"/>
        </w:trPr>
        <w:tc>
          <w:tcPr>
            <w:tcW w:w="1512" w:type="dxa"/>
          </w:tcPr>
          <w:p w14:paraId="09A5D3FD" w14:textId="77777777" w:rsidR="002D7DFF" w:rsidRDefault="00000000">
            <w:pPr>
              <w:spacing w:after="0" w:line="240" w:lineRule="auto"/>
            </w:pPr>
            <w:r>
              <w:rPr>
                <w:rFonts w:ascii="Arial" w:hAnsi="Arial"/>
                <w:sz w:val="12"/>
              </w:rPr>
              <w:t>P08-C752</w:t>
            </w:r>
          </w:p>
        </w:tc>
        <w:tc>
          <w:tcPr>
            <w:tcW w:w="7560" w:type="dxa"/>
          </w:tcPr>
          <w:p w14:paraId="39C2497B" w14:textId="77777777" w:rsidR="002D7DFF" w:rsidRDefault="00000000">
            <w:pPr>
              <w:spacing w:after="0" w:line="240" w:lineRule="auto"/>
              <w:jc w:val="right"/>
            </w:pPr>
            <w:r>
              <w:rPr>
                <w:rFonts w:ascii="Arial" w:hAnsi="Arial"/>
                <w:sz w:val="12"/>
              </w:rPr>
              <w:t>او بده يقتل باسم الدين يعني بجوز بجوز</w:t>
            </w:r>
          </w:p>
        </w:tc>
        <w:tc>
          <w:tcPr>
            <w:tcW w:w="3096" w:type="dxa"/>
          </w:tcPr>
          <w:p w14:paraId="6D89D2D7" w14:textId="77777777" w:rsidR="002D7DFF" w:rsidRDefault="00000000">
            <w:pPr>
              <w:spacing w:after="0" w:line="240" w:lineRule="auto"/>
              <w:jc w:val="right"/>
            </w:pPr>
            <w:r>
              <w:rPr>
                <w:rFonts w:ascii="Arial" w:hAnsi="Arial"/>
                <w:sz w:val="12"/>
              </w:rPr>
              <w:t>CODE-FAITH; CODE-AGENCY</w:t>
            </w:r>
          </w:p>
        </w:tc>
        <w:tc>
          <w:tcPr>
            <w:tcW w:w="3240" w:type="dxa"/>
          </w:tcPr>
          <w:p w14:paraId="5B6A762B" w14:textId="77777777" w:rsidR="002D7DFF" w:rsidRDefault="00000000">
            <w:pPr>
              <w:spacing w:after="0" w:line="240" w:lineRule="auto"/>
              <w:jc w:val="right"/>
            </w:pPr>
            <w:r>
              <w:rPr>
                <w:rFonts w:ascii="Arial" w:hAnsi="Arial"/>
                <w:sz w:val="12"/>
              </w:rPr>
              <w:t>FAITH</w:t>
            </w:r>
          </w:p>
        </w:tc>
      </w:tr>
      <w:tr w:rsidR="002D7DFF" w14:paraId="2F699BD9" w14:textId="77777777">
        <w:trPr>
          <w:jc w:val="center"/>
        </w:trPr>
        <w:tc>
          <w:tcPr>
            <w:tcW w:w="1512" w:type="dxa"/>
          </w:tcPr>
          <w:p w14:paraId="3A0E0D7C" w14:textId="77777777" w:rsidR="002D7DFF" w:rsidRDefault="00000000">
            <w:pPr>
              <w:spacing w:after="0" w:line="240" w:lineRule="auto"/>
            </w:pPr>
            <w:r>
              <w:rPr>
                <w:rFonts w:ascii="Arial" w:hAnsi="Arial"/>
                <w:sz w:val="12"/>
              </w:rPr>
              <w:t>P08-C753</w:t>
            </w:r>
          </w:p>
        </w:tc>
        <w:tc>
          <w:tcPr>
            <w:tcW w:w="7560" w:type="dxa"/>
          </w:tcPr>
          <w:p w14:paraId="4828282F" w14:textId="77777777" w:rsidR="002D7DFF" w:rsidRDefault="00000000">
            <w:pPr>
              <w:spacing w:after="0" w:line="240" w:lineRule="auto"/>
              <w:jc w:val="right"/>
            </w:pPr>
            <w:r>
              <w:rPr>
                <w:rFonts w:ascii="Arial" w:hAnsi="Arial"/>
                <w:sz w:val="12"/>
              </w:rPr>
              <w:t>خلينا نقول داعشه</w:t>
            </w:r>
          </w:p>
        </w:tc>
        <w:tc>
          <w:tcPr>
            <w:tcW w:w="3096" w:type="dxa"/>
          </w:tcPr>
          <w:p w14:paraId="479A809F" w14:textId="77777777" w:rsidR="002D7DFF" w:rsidRDefault="00000000">
            <w:pPr>
              <w:spacing w:after="0" w:line="240" w:lineRule="auto"/>
              <w:jc w:val="right"/>
            </w:pPr>
            <w:r>
              <w:rPr>
                <w:rFonts w:ascii="Arial" w:hAnsi="Arial"/>
                <w:sz w:val="12"/>
              </w:rPr>
              <w:t>CODE-FAITH</w:t>
            </w:r>
          </w:p>
        </w:tc>
        <w:tc>
          <w:tcPr>
            <w:tcW w:w="3240" w:type="dxa"/>
          </w:tcPr>
          <w:p w14:paraId="0D451CAC" w14:textId="77777777" w:rsidR="002D7DFF" w:rsidRDefault="00000000">
            <w:pPr>
              <w:spacing w:after="0" w:line="240" w:lineRule="auto"/>
              <w:jc w:val="right"/>
            </w:pPr>
            <w:r>
              <w:rPr>
                <w:rFonts w:ascii="Arial" w:hAnsi="Arial"/>
                <w:sz w:val="12"/>
              </w:rPr>
              <w:t>FAITH</w:t>
            </w:r>
          </w:p>
        </w:tc>
      </w:tr>
      <w:tr w:rsidR="002D7DFF" w14:paraId="6F0B357C" w14:textId="77777777">
        <w:trPr>
          <w:jc w:val="center"/>
        </w:trPr>
        <w:tc>
          <w:tcPr>
            <w:tcW w:w="1512" w:type="dxa"/>
          </w:tcPr>
          <w:p w14:paraId="018C9181" w14:textId="77777777" w:rsidR="002D7DFF" w:rsidRDefault="00000000">
            <w:pPr>
              <w:spacing w:after="0" w:line="240" w:lineRule="auto"/>
            </w:pPr>
            <w:r>
              <w:rPr>
                <w:rFonts w:ascii="Arial" w:hAnsi="Arial"/>
                <w:sz w:val="12"/>
              </w:rPr>
              <w:t>P08-C754</w:t>
            </w:r>
          </w:p>
        </w:tc>
        <w:tc>
          <w:tcPr>
            <w:tcW w:w="7560" w:type="dxa"/>
          </w:tcPr>
          <w:p w14:paraId="08B6A1C9" w14:textId="77777777" w:rsidR="002D7DFF" w:rsidRDefault="00000000">
            <w:pPr>
              <w:spacing w:after="0" w:line="240" w:lineRule="auto"/>
              <w:jc w:val="right"/>
            </w:pPr>
            <w:r>
              <w:rPr>
                <w:rFonts w:ascii="Arial" w:hAnsi="Arial"/>
                <w:sz w:val="12"/>
              </w:rPr>
              <w:t>مثلا مثلا شو ما كان دين</w:t>
            </w:r>
          </w:p>
        </w:tc>
        <w:tc>
          <w:tcPr>
            <w:tcW w:w="3096" w:type="dxa"/>
          </w:tcPr>
          <w:p w14:paraId="61695E08" w14:textId="77777777" w:rsidR="002D7DFF" w:rsidRDefault="00000000">
            <w:pPr>
              <w:spacing w:after="0" w:line="240" w:lineRule="auto"/>
              <w:jc w:val="right"/>
            </w:pPr>
            <w:r>
              <w:rPr>
                <w:rFonts w:ascii="Arial" w:hAnsi="Arial"/>
                <w:sz w:val="12"/>
              </w:rPr>
              <w:t>CODE-FAITH</w:t>
            </w:r>
          </w:p>
        </w:tc>
        <w:tc>
          <w:tcPr>
            <w:tcW w:w="3240" w:type="dxa"/>
          </w:tcPr>
          <w:p w14:paraId="22493F39" w14:textId="77777777" w:rsidR="002D7DFF" w:rsidRDefault="00000000">
            <w:pPr>
              <w:spacing w:after="0" w:line="240" w:lineRule="auto"/>
              <w:jc w:val="right"/>
            </w:pPr>
            <w:r>
              <w:rPr>
                <w:rFonts w:ascii="Arial" w:hAnsi="Arial"/>
                <w:sz w:val="12"/>
              </w:rPr>
              <w:t>FAITH</w:t>
            </w:r>
          </w:p>
        </w:tc>
      </w:tr>
      <w:tr w:rsidR="002D7DFF" w14:paraId="7B87555C" w14:textId="77777777">
        <w:trPr>
          <w:jc w:val="center"/>
        </w:trPr>
        <w:tc>
          <w:tcPr>
            <w:tcW w:w="1512" w:type="dxa"/>
          </w:tcPr>
          <w:p w14:paraId="1C0FD6B4" w14:textId="77777777" w:rsidR="002D7DFF" w:rsidRDefault="00000000">
            <w:pPr>
              <w:spacing w:after="0" w:line="240" w:lineRule="auto"/>
            </w:pPr>
            <w:r>
              <w:rPr>
                <w:rFonts w:ascii="Arial" w:hAnsi="Arial"/>
                <w:sz w:val="12"/>
              </w:rPr>
              <w:t>P08-C755</w:t>
            </w:r>
          </w:p>
        </w:tc>
        <w:tc>
          <w:tcPr>
            <w:tcW w:w="7560" w:type="dxa"/>
          </w:tcPr>
          <w:p w14:paraId="26AC6639" w14:textId="77777777" w:rsidR="002D7DFF" w:rsidRDefault="00000000">
            <w:pPr>
              <w:spacing w:after="0" w:line="240" w:lineRule="auto"/>
              <w:jc w:val="right"/>
            </w:pPr>
            <w:r>
              <w:rPr>
                <w:rFonts w:ascii="Arial" w:hAnsi="Arial"/>
                <w:sz w:val="12"/>
              </w:rPr>
              <w:t>ا شو ما كان قلت لك</w:t>
            </w:r>
          </w:p>
        </w:tc>
        <w:tc>
          <w:tcPr>
            <w:tcW w:w="3096" w:type="dxa"/>
          </w:tcPr>
          <w:p w14:paraId="3EDA6057" w14:textId="77777777" w:rsidR="002D7DFF" w:rsidRDefault="00000000">
            <w:pPr>
              <w:spacing w:after="0" w:line="240" w:lineRule="auto"/>
              <w:jc w:val="right"/>
            </w:pPr>
            <w:r>
              <w:rPr>
                <w:rFonts w:ascii="Arial" w:hAnsi="Arial"/>
                <w:sz w:val="12"/>
              </w:rPr>
              <w:t>CODE-FAITH</w:t>
            </w:r>
          </w:p>
        </w:tc>
        <w:tc>
          <w:tcPr>
            <w:tcW w:w="3240" w:type="dxa"/>
          </w:tcPr>
          <w:p w14:paraId="5AAEB5F5" w14:textId="77777777" w:rsidR="002D7DFF" w:rsidRDefault="00000000">
            <w:pPr>
              <w:spacing w:after="0" w:line="240" w:lineRule="auto"/>
              <w:jc w:val="right"/>
            </w:pPr>
            <w:r>
              <w:rPr>
                <w:rFonts w:ascii="Arial" w:hAnsi="Arial"/>
                <w:sz w:val="12"/>
              </w:rPr>
              <w:t>FAITH</w:t>
            </w:r>
          </w:p>
        </w:tc>
      </w:tr>
      <w:tr w:rsidR="002D7DFF" w14:paraId="609FF2C7" w14:textId="77777777">
        <w:trPr>
          <w:jc w:val="center"/>
        </w:trPr>
        <w:tc>
          <w:tcPr>
            <w:tcW w:w="1512" w:type="dxa"/>
          </w:tcPr>
          <w:p w14:paraId="11E2B711" w14:textId="77777777" w:rsidR="002D7DFF" w:rsidRDefault="00000000">
            <w:pPr>
              <w:spacing w:after="0" w:line="240" w:lineRule="auto"/>
            </w:pPr>
            <w:r>
              <w:rPr>
                <w:rFonts w:ascii="Arial" w:hAnsi="Arial"/>
                <w:sz w:val="12"/>
              </w:rPr>
              <w:t>P08-C756</w:t>
            </w:r>
          </w:p>
        </w:tc>
        <w:tc>
          <w:tcPr>
            <w:tcW w:w="7560" w:type="dxa"/>
          </w:tcPr>
          <w:p w14:paraId="4195B867" w14:textId="77777777" w:rsidR="002D7DFF" w:rsidRDefault="00000000">
            <w:pPr>
              <w:spacing w:after="0" w:line="240" w:lineRule="auto"/>
              <w:jc w:val="right"/>
            </w:pPr>
            <w:r>
              <w:rPr>
                <w:rFonts w:ascii="Arial" w:hAnsi="Arial"/>
                <w:sz w:val="12"/>
              </w:rPr>
              <w:t>اه</w:t>
            </w:r>
          </w:p>
        </w:tc>
        <w:tc>
          <w:tcPr>
            <w:tcW w:w="3096" w:type="dxa"/>
          </w:tcPr>
          <w:p w14:paraId="27D02E39" w14:textId="77777777" w:rsidR="002D7DFF" w:rsidRDefault="00000000">
            <w:pPr>
              <w:spacing w:after="0" w:line="240" w:lineRule="auto"/>
              <w:jc w:val="right"/>
            </w:pPr>
            <w:r>
              <w:rPr>
                <w:rFonts w:ascii="Arial" w:hAnsi="Arial"/>
                <w:sz w:val="12"/>
              </w:rPr>
              <w:t>CODE-REFLEX</w:t>
            </w:r>
          </w:p>
        </w:tc>
        <w:tc>
          <w:tcPr>
            <w:tcW w:w="3240" w:type="dxa"/>
          </w:tcPr>
          <w:p w14:paraId="7889FC46" w14:textId="77777777" w:rsidR="002D7DFF" w:rsidRDefault="00000000">
            <w:pPr>
              <w:spacing w:after="0" w:line="240" w:lineRule="auto"/>
              <w:jc w:val="right"/>
            </w:pPr>
            <w:r>
              <w:rPr>
                <w:rFonts w:ascii="Arial" w:hAnsi="Arial"/>
                <w:sz w:val="12"/>
              </w:rPr>
              <w:t>Procedural context; not a substantive research theme</w:t>
            </w:r>
          </w:p>
        </w:tc>
      </w:tr>
      <w:tr w:rsidR="002D7DFF" w14:paraId="2EACA40A" w14:textId="77777777">
        <w:trPr>
          <w:jc w:val="center"/>
        </w:trPr>
        <w:tc>
          <w:tcPr>
            <w:tcW w:w="1512" w:type="dxa"/>
          </w:tcPr>
          <w:p w14:paraId="7331A51D" w14:textId="77777777" w:rsidR="002D7DFF" w:rsidRDefault="00000000">
            <w:pPr>
              <w:spacing w:after="0" w:line="240" w:lineRule="auto"/>
            </w:pPr>
            <w:r>
              <w:rPr>
                <w:rFonts w:ascii="Arial" w:hAnsi="Arial"/>
                <w:sz w:val="12"/>
              </w:rPr>
              <w:t>P08-C757</w:t>
            </w:r>
          </w:p>
        </w:tc>
        <w:tc>
          <w:tcPr>
            <w:tcW w:w="7560" w:type="dxa"/>
          </w:tcPr>
          <w:p w14:paraId="52984E28" w14:textId="77777777" w:rsidR="002D7DFF" w:rsidRDefault="00000000">
            <w:pPr>
              <w:spacing w:after="0" w:line="240" w:lineRule="auto"/>
              <w:jc w:val="right"/>
            </w:pPr>
            <w:r>
              <w:rPr>
                <w:rFonts w:ascii="Arial" w:hAnsi="Arial"/>
                <w:sz w:val="12"/>
              </w:rPr>
              <w:t>اذا كان انت مؤمن الحديث بيختلف</w:t>
            </w:r>
          </w:p>
        </w:tc>
        <w:tc>
          <w:tcPr>
            <w:tcW w:w="3096" w:type="dxa"/>
          </w:tcPr>
          <w:p w14:paraId="37FB41DA" w14:textId="77777777" w:rsidR="002D7DFF" w:rsidRDefault="00000000">
            <w:pPr>
              <w:spacing w:after="0" w:line="240" w:lineRule="auto"/>
              <w:jc w:val="right"/>
            </w:pPr>
            <w:r>
              <w:rPr>
                <w:rFonts w:ascii="Arial" w:hAnsi="Arial"/>
                <w:sz w:val="12"/>
              </w:rPr>
              <w:t>CODE-FAITH</w:t>
            </w:r>
          </w:p>
        </w:tc>
        <w:tc>
          <w:tcPr>
            <w:tcW w:w="3240" w:type="dxa"/>
          </w:tcPr>
          <w:p w14:paraId="3D1A228F" w14:textId="77777777" w:rsidR="002D7DFF" w:rsidRDefault="00000000">
            <w:pPr>
              <w:spacing w:after="0" w:line="240" w:lineRule="auto"/>
              <w:jc w:val="right"/>
            </w:pPr>
            <w:r>
              <w:rPr>
                <w:rFonts w:ascii="Arial" w:hAnsi="Arial"/>
                <w:sz w:val="12"/>
              </w:rPr>
              <w:t>FAITH</w:t>
            </w:r>
          </w:p>
        </w:tc>
      </w:tr>
      <w:tr w:rsidR="002D7DFF" w14:paraId="17460336" w14:textId="77777777">
        <w:trPr>
          <w:jc w:val="center"/>
        </w:trPr>
        <w:tc>
          <w:tcPr>
            <w:tcW w:w="1512" w:type="dxa"/>
          </w:tcPr>
          <w:p w14:paraId="301DD02D" w14:textId="77777777" w:rsidR="002D7DFF" w:rsidRDefault="00000000">
            <w:pPr>
              <w:spacing w:after="0" w:line="240" w:lineRule="auto"/>
            </w:pPr>
            <w:r>
              <w:rPr>
                <w:rFonts w:ascii="Arial" w:hAnsi="Arial"/>
                <w:sz w:val="12"/>
              </w:rPr>
              <w:t>P08-C758</w:t>
            </w:r>
          </w:p>
        </w:tc>
        <w:tc>
          <w:tcPr>
            <w:tcW w:w="7560" w:type="dxa"/>
          </w:tcPr>
          <w:p w14:paraId="02C81F33" w14:textId="77777777" w:rsidR="002D7DFF" w:rsidRDefault="00000000">
            <w:pPr>
              <w:spacing w:after="0" w:line="240" w:lineRule="auto"/>
              <w:jc w:val="right"/>
            </w:pPr>
            <w:r>
              <w:rPr>
                <w:rFonts w:ascii="Arial" w:hAnsi="Arial"/>
                <w:sz w:val="12"/>
              </w:rPr>
              <w:t>نعم</w:t>
            </w:r>
          </w:p>
        </w:tc>
        <w:tc>
          <w:tcPr>
            <w:tcW w:w="3096" w:type="dxa"/>
          </w:tcPr>
          <w:p w14:paraId="52619AA1" w14:textId="77777777" w:rsidR="002D7DFF" w:rsidRDefault="00000000">
            <w:pPr>
              <w:spacing w:after="0" w:line="240" w:lineRule="auto"/>
              <w:jc w:val="right"/>
            </w:pPr>
            <w:r>
              <w:rPr>
                <w:rFonts w:ascii="Arial" w:hAnsi="Arial"/>
                <w:sz w:val="12"/>
              </w:rPr>
              <w:t>CODE-REFLEX</w:t>
            </w:r>
          </w:p>
        </w:tc>
        <w:tc>
          <w:tcPr>
            <w:tcW w:w="3240" w:type="dxa"/>
          </w:tcPr>
          <w:p w14:paraId="0575E7B0" w14:textId="77777777" w:rsidR="002D7DFF" w:rsidRDefault="00000000">
            <w:pPr>
              <w:spacing w:after="0" w:line="240" w:lineRule="auto"/>
              <w:jc w:val="right"/>
            </w:pPr>
            <w:r>
              <w:rPr>
                <w:rFonts w:ascii="Arial" w:hAnsi="Arial"/>
                <w:sz w:val="12"/>
              </w:rPr>
              <w:t>Procedural context; not a substantive research theme</w:t>
            </w:r>
          </w:p>
        </w:tc>
      </w:tr>
      <w:tr w:rsidR="002D7DFF" w14:paraId="2DE1790B" w14:textId="77777777">
        <w:trPr>
          <w:jc w:val="center"/>
        </w:trPr>
        <w:tc>
          <w:tcPr>
            <w:tcW w:w="1512" w:type="dxa"/>
          </w:tcPr>
          <w:p w14:paraId="73F5F1E6" w14:textId="77777777" w:rsidR="002D7DFF" w:rsidRDefault="00000000">
            <w:pPr>
              <w:spacing w:after="0" w:line="240" w:lineRule="auto"/>
            </w:pPr>
            <w:r>
              <w:rPr>
                <w:rFonts w:ascii="Arial" w:hAnsi="Arial"/>
                <w:sz w:val="12"/>
              </w:rPr>
              <w:t>P08-C759</w:t>
            </w:r>
          </w:p>
        </w:tc>
        <w:tc>
          <w:tcPr>
            <w:tcW w:w="7560" w:type="dxa"/>
          </w:tcPr>
          <w:p w14:paraId="3D4E091A" w14:textId="77777777" w:rsidR="002D7DFF" w:rsidRDefault="00000000">
            <w:pPr>
              <w:spacing w:after="0" w:line="240" w:lineRule="auto"/>
              <w:jc w:val="right"/>
            </w:pPr>
            <w:r>
              <w:rPr>
                <w:rFonts w:ascii="Arial" w:hAnsi="Arial"/>
                <w:sz w:val="12"/>
              </w:rPr>
              <w:t>او ما بيختلف نفس المبدا يعني</w:t>
            </w:r>
          </w:p>
        </w:tc>
        <w:tc>
          <w:tcPr>
            <w:tcW w:w="3096" w:type="dxa"/>
          </w:tcPr>
          <w:p w14:paraId="75C010B8" w14:textId="77777777" w:rsidR="002D7DFF" w:rsidRDefault="00000000">
            <w:pPr>
              <w:spacing w:after="0" w:line="240" w:lineRule="auto"/>
              <w:jc w:val="right"/>
            </w:pPr>
            <w:r>
              <w:rPr>
                <w:rFonts w:ascii="Arial" w:hAnsi="Arial"/>
                <w:sz w:val="12"/>
              </w:rPr>
              <w:t>CODE-FAITH</w:t>
            </w:r>
          </w:p>
        </w:tc>
        <w:tc>
          <w:tcPr>
            <w:tcW w:w="3240" w:type="dxa"/>
          </w:tcPr>
          <w:p w14:paraId="644E60B9" w14:textId="77777777" w:rsidR="002D7DFF" w:rsidRDefault="00000000">
            <w:pPr>
              <w:spacing w:after="0" w:line="240" w:lineRule="auto"/>
              <w:jc w:val="right"/>
            </w:pPr>
            <w:r>
              <w:rPr>
                <w:rFonts w:ascii="Arial" w:hAnsi="Arial"/>
                <w:sz w:val="12"/>
              </w:rPr>
              <w:t>FAITH</w:t>
            </w:r>
          </w:p>
        </w:tc>
      </w:tr>
      <w:tr w:rsidR="002D7DFF" w14:paraId="45AD2FA1" w14:textId="77777777">
        <w:trPr>
          <w:jc w:val="center"/>
        </w:trPr>
        <w:tc>
          <w:tcPr>
            <w:tcW w:w="1512" w:type="dxa"/>
          </w:tcPr>
          <w:p w14:paraId="3DED5AB0" w14:textId="77777777" w:rsidR="002D7DFF" w:rsidRDefault="00000000">
            <w:pPr>
              <w:spacing w:after="0" w:line="240" w:lineRule="auto"/>
            </w:pPr>
            <w:r>
              <w:rPr>
                <w:rFonts w:ascii="Arial" w:hAnsi="Arial"/>
                <w:sz w:val="12"/>
              </w:rPr>
              <w:t>P08-C760</w:t>
            </w:r>
          </w:p>
        </w:tc>
        <w:tc>
          <w:tcPr>
            <w:tcW w:w="7560" w:type="dxa"/>
          </w:tcPr>
          <w:p w14:paraId="55BCD48C" w14:textId="77777777" w:rsidR="002D7DFF" w:rsidRDefault="00000000">
            <w:pPr>
              <w:spacing w:after="0" w:line="240" w:lineRule="auto"/>
              <w:jc w:val="right"/>
            </w:pPr>
            <w:r>
              <w:rPr>
                <w:rFonts w:ascii="Arial" w:hAnsi="Arial"/>
                <w:sz w:val="12"/>
              </w:rPr>
              <w:t>نعم انه بترجع لك</w:t>
            </w:r>
          </w:p>
        </w:tc>
        <w:tc>
          <w:tcPr>
            <w:tcW w:w="3096" w:type="dxa"/>
          </w:tcPr>
          <w:p w14:paraId="4832EB0E" w14:textId="77777777" w:rsidR="002D7DFF" w:rsidRDefault="00000000">
            <w:pPr>
              <w:spacing w:after="0" w:line="240" w:lineRule="auto"/>
              <w:jc w:val="right"/>
            </w:pPr>
            <w:r>
              <w:rPr>
                <w:rFonts w:ascii="Arial" w:hAnsi="Arial"/>
                <w:sz w:val="12"/>
              </w:rPr>
              <w:t>CODE-FAITH</w:t>
            </w:r>
          </w:p>
        </w:tc>
        <w:tc>
          <w:tcPr>
            <w:tcW w:w="3240" w:type="dxa"/>
          </w:tcPr>
          <w:p w14:paraId="64705D03" w14:textId="77777777" w:rsidR="002D7DFF" w:rsidRDefault="00000000">
            <w:pPr>
              <w:spacing w:after="0" w:line="240" w:lineRule="auto"/>
              <w:jc w:val="right"/>
            </w:pPr>
            <w:r>
              <w:rPr>
                <w:rFonts w:ascii="Arial" w:hAnsi="Arial"/>
                <w:sz w:val="12"/>
              </w:rPr>
              <w:t>FAITH</w:t>
            </w:r>
          </w:p>
        </w:tc>
      </w:tr>
      <w:tr w:rsidR="002D7DFF" w14:paraId="517BAF40" w14:textId="77777777">
        <w:trPr>
          <w:jc w:val="center"/>
        </w:trPr>
        <w:tc>
          <w:tcPr>
            <w:tcW w:w="1512" w:type="dxa"/>
          </w:tcPr>
          <w:p w14:paraId="200910C7" w14:textId="77777777" w:rsidR="002D7DFF" w:rsidRDefault="00000000">
            <w:pPr>
              <w:spacing w:after="0" w:line="240" w:lineRule="auto"/>
            </w:pPr>
            <w:r>
              <w:rPr>
                <w:rFonts w:ascii="Arial" w:hAnsi="Arial"/>
                <w:sz w:val="12"/>
              </w:rPr>
              <w:t>P08-C761</w:t>
            </w:r>
          </w:p>
        </w:tc>
        <w:tc>
          <w:tcPr>
            <w:tcW w:w="7560" w:type="dxa"/>
          </w:tcPr>
          <w:p w14:paraId="16D55B3E" w14:textId="77777777" w:rsidR="002D7DFF" w:rsidRDefault="00000000">
            <w:pPr>
              <w:spacing w:after="0" w:line="240" w:lineRule="auto"/>
              <w:jc w:val="right"/>
            </w:pPr>
            <w:r>
              <w:rPr>
                <w:rFonts w:ascii="Arial" w:hAnsi="Arial"/>
                <w:sz w:val="12"/>
              </w:rPr>
              <w:t>ايوه</w:t>
            </w:r>
          </w:p>
        </w:tc>
        <w:tc>
          <w:tcPr>
            <w:tcW w:w="3096" w:type="dxa"/>
          </w:tcPr>
          <w:p w14:paraId="121A0ECD" w14:textId="77777777" w:rsidR="002D7DFF" w:rsidRDefault="00000000">
            <w:pPr>
              <w:spacing w:after="0" w:line="240" w:lineRule="auto"/>
              <w:jc w:val="right"/>
            </w:pPr>
            <w:r>
              <w:rPr>
                <w:rFonts w:ascii="Arial" w:hAnsi="Arial"/>
                <w:sz w:val="12"/>
              </w:rPr>
              <w:t>CODE-REFLEX</w:t>
            </w:r>
          </w:p>
        </w:tc>
        <w:tc>
          <w:tcPr>
            <w:tcW w:w="3240" w:type="dxa"/>
          </w:tcPr>
          <w:p w14:paraId="0CB68792" w14:textId="77777777" w:rsidR="002D7DFF" w:rsidRDefault="00000000">
            <w:pPr>
              <w:spacing w:after="0" w:line="240" w:lineRule="auto"/>
              <w:jc w:val="right"/>
            </w:pPr>
            <w:r>
              <w:rPr>
                <w:rFonts w:ascii="Arial" w:hAnsi="Arial"/>
                <w:sz w:val="12"/>
              </w:rPr>
              <w:t>Procedural context; not a substantive research theme</w:t>
            </w:r>
          </w:p>
        </w:tc>
      </w:tr>
      <w:tr w:rsidR="002D7DFF" w14:paraId="698E748F" w14:textId="77777777">
        <w:trPr>
          <w:jc w:val="center"/>
        </w:trPr>
        <w:tc>
          <w:tcPr>
            <w:tcW w:w="1512" w:type="dxa"/>
          </w:tcPr>
          <w:p w14:paraId="10FF0178" w14:textId="77777777" w:rsidR="002D7DFF" w:rsidRDefault="00000000">
            <w:pPr>
              <w:spacing w:after="0" w:line="240" w:lineRule="auto"/>
            </w:pPr>
            <w:r>
              <w:rPr>
                <w:rFonts w:ascii="Arial" w:hAnsi="Arial"/>
                <w:sz w:val="12"/>
              </w:rPr>
              <w:t>P08-C762</w:t>
            </w:r>
          </w:p>
        </w:tc>
        <w:tc>
          <w:tcPr>
            <w:tcW w:w="7560" w:type="dxa"/>
          </w:tcPr>
          <w:p w14:paraId="21E81C8E" w14:textId="77777777" w:rsidR="002D7DFF" w:rsidRDefault="00000000">
            <w:pPr>
              <w:spacing w:after="0" w:line="240" w:lineRule="auto"/>
              <w:jc w:val="right"/>
            </w:pPr>
            <w:r>
              <w:rPr>
                <w:rFonts w:ascii="Arial" w:hAnsi="Arial"/>
                <w:sz w:val="12"/>
              </w:rPr>
              <w:t>اه</w:t>
            </w:r>
          </w:p>
        </w:tc>
        <w:tc>
          <w:tcPr>
            <w:tcW w:w="3096" w:type="dxa"/>
          </w:tcPr>
          <w:p w14:paraId="609C43C2" w14:textId="77777777" w:rsidR="002D7DFF" w:rsidRDefault="00000000">
            <w:pPr>
              <w:spacing w:after="0" w:line="240" w:lineRule="auto"/>
              <w:jc w:val="right"/>
            </w:pPr>
            <w:r>
              <w:rPr>
                <w:rFonts w:ascii="Arial" w:hAnsi="Arial"/>
                <w:sz w:val="12"/>
              </w:rPr>
              <w:t>CODE-REFLEX</w:t>
            </w:r>
          </w:p>
        </w:tc>
        <w:tc>
          <w:tcPr>
            <w:tcW w:w="3240" w:type="dxa"/>
          </w:tcPr>
          <w:p w14:paraId="65E050F3" w14:textId="77777777" w:rsidR="002D7DFF" w:rsidRDefault="00000000">
            <w:pPr>
              <w:spacing w:after="0" w:line="240" w:lineRule="auto"/>
              <w:jc w:val="right"/>
            </w:pPr>
            <w:r>
              <w:rPr>
                <w:rFonts w:ascii="Arial" w:hAnsi="Arial"/>
                <w:sz w:val="12"/>
              </w:rPr>
              <w:t>Procedural context; not a substantive research theme</w:t>
            </w:r>
          </w:p>
        </w:tc>
      </w:tr>
      <w:tr w:rsidR="002D7DFF" w14:paraId="5B410744" w14:textId="77777777">
        <w:trPr>
          <w:jc w:val="center"/>
        </w:trPr>
        <w:tc>
          <w:tcPr>
            <w:tcW w:w="1512" w:type="dxa"/>
          </w:tcPr>
          <w:p w14:paraId="191A7C93" w14:textId="77777777" w:rsidR="002D7DFF" w:rsidRDefault="00000000">
            <w:pPr>
              <w:spacing w:after="0" w:line="240" w:lineRule="auto"/>
            </w:pPr>
            <w:r>
              <w:rPr>
                <w:rFonts w:ascii="Arial" w:hAnsi="Arial"/>
                <w:sz w:val="12"/>
              </w:rPr>
              <w:t>P08-C763</w:t>
            </w:r>
          </w:p>
        </w:tc>
        <w:tc>
          <w:tcPr>
            <w:tcW w:w="7560" w:type="dxa"/>
          </w:tcPr>
          <w:p w14:paraId="2829D916" w14:textId="77777777" w:rsidR="002D7DFF" w:rsidRDefault="00000000">
            <w:pPr>
              <w:spacing w:after="0" w:line="240" w:lineRule="auto"/>
              <w:jc w:val="right"/>
            </w:pPr>
            <w:r>
              <w:rPr>
                <w:rFonts w:ascii="Arial" w:hAnsi="Arial"/>
                <w:sz w:val="12"/>
              </w:rPr>
              <w:t>انت قاعد تعمل خير عشان ايش طيب سؤال معلش هذا جيل الخمسينات والستينات بعدها يعني</w:t>
            </w:r>
          </w:p>
        </w:tc>
        <w:tc>
          <w:tcPr>
            <w:tcW w:w="3096" w:type="dxa"/>
          </w:tcPr>
          <w:p w14:paraId="6879F7FB" w14:textId="77777777" w:rsidR="002D7DFF" w:rsidRDefault="00000000">
            <w:pPr>
              <w:spacing w:after="0" w:line="240" w:lineRule="auto"/>
              <w:jc w:val="right"/>
            </w:pPr>
            <w:r>
              <w:rPr>
                <w:rFonts w:ascii="Arial" w:hAnsi="Arial"/>
                <w:sz w:val="12"/>
              </w:rPr>
              <w:t>CODE-REFLEX; CODE-GENERATION</w:t>
            </w:r>
          </w:p>
        </w:tc>
        <w:tc>
          <w:tcPr>
            <w:tcW w:w="3240" w:type="dxa"/>
          </w:tcPr>
          <w:p w14:paraId="2A2B53F7" w14:textId="77777777" w:rsidR="002D7DFF" w:rsidRDefault="00000000">
            <w:pPr>
              <w:spacing w:after="0" w:line="240" w:lineRule="auto"/>
              <w:jc w:val="right"/>
            </w:pPr>
            <w:r>
              <w:rPr>
                <w:rFonts w:ascii="Arial" w:hAnsi="Arial"/>
                <w:sz w:val="12"/>
              </w:rPr>
              <w:t>DIVERGENCE</w:t>
            </w:r>
          </w:p>
        </w:tc>
      </w:tr>
      <w:tr w:rsidR="002D7DFF" w14:paraId="7385D0DF" w14:textId="77777777">
        <w:trPr>
          <w:jc w:val="center"/>
        </w:trPr>
        <w:tc>
          <w:tcPr>
            <w:tcW w:w="1512" w:type="dxa"/>
          </w:tcPr>
          <w:p w14:paraId="68C0A20E" w14:textId="77777777" w:rsidR="002D7DFF" w:rsidRDefault="00000000">
            <w:pPr>
              <w:spacing w:after="0" w:line="240" w:lineRule="auto"/>
            </w:pPr>
            <w:r>
              <w:rPr>
                <w:rFonts w:ascii="Arial" w:hAnsi="Arial"/>
                <w:sz w:val="12"/>
              </w:rPr>
              <w:t>P08-C764</w:t>
            </w:r>
          </w:p>
        </w:tc>
        <w:tc>
          <w:tcPr>
            <w:tcW w:w="7560" w:type="dxa"/>
          </w:tcPr>
          <w:p w14:paraId="4115D192" w14:textId="77777777" w:rsidR="002D7DFF" w:rsidRDefault="00000000">
            <w:pPr>
              <w:spacing w:after="0" w:line="240" w:lineRule="auto"/>
              <w:jc w:val="right"/>
            </w:pPr>
            <w:r>
              <w:rPr>
                <w:rFonts w:ascii="Arial" w:hAnsi="Arial"/>
                <w:sz w:val="12"/>
              </w:rPr>
              <w:t>قادر على انه يعمل هذا</w:t>
            </w:r>
          </w:p>
        </w:tc>
        <w:tc>
          <w:tcPr>
            <w:tcW w:w="3096" w:type="dxa"/>
          </w:tcPr>
          <w:p w14:paraId="7D15A9BF" w14:textId="77777777" w:rsidR="002D7DFF" w:rsidRDefault="00000000">
            <w:pPr>
              <w:spacing w:after="0" w:line="240" w:lineRule="auto"/>
              <w:jc w:val="right"/>
            </w:pPr>
            <w:r>
              <w:rPr>
                <w:rFonts w:ascii="Arial" w:hAnsi="Arial"/>
                <w:sz w:val="12"/>
              </w:rPr>
              <w:t>CODE-AGENCY</w:t>
            </w:r>
          </w:p>
        </w:tc>
        <w:tc>
          <w:tcPr>
            <w:tcW w:w="3240" w:type="dxa"/>
          </w:tcPr>
          <w:p w14:paraId="431E112D" w14:textId="77777777" w:rsidR="002D7DFF" w:rsidRDefault="00000000">
            <w:pPr>
              <w:spacing w:after="0" w:line="240" w:lineRule="auto"/>
              <w:jc w:val="right"/>
            </w:pPr>
            <w:r>
              <w:rPr>
                <w:rFonts w:ascii="Arial" w:hAnsi="Arial"/>
                <w:sz w:val="12"/>
              </w:rPr>
              <w:t>AGENCY</w:t>
            </w:r>
          </w:p>
        </w:tc>
      </w:tr>
      <w:tr w:rsidR="002D7DFF" w14:paraId="56D29224" w14:textId="77777777">
        <w:trPr>
          <w:jc w:val="center"/>
        </w:trPr>
        <w:tc>
          <w:tcPr>
            <w:tcW w:w="1512" w:type="dxa"/>
          </w:tcPr>
          <w:p w14:paraId="6FAAFFEF" w14:textId="77777777" w:rsidR="002D7DFF" w:rsidRDefault="00000000">
            <w:pPr>
              <w:spacing w:after="0" w:line="240" w:lineRule="auto"/>
            </w:pPr>
            <w:r>
              <w:rPr>
                <w:rFonts w:ascii="Arial" w:hAnsi="Arial"/>
                <w:sz w:val="12"/>
              </w:rPr>
              <w:t>P08-C765</w:t>
            </w:r>
          </w:p>
        </w:tc>
        <w:tc>
          <w:tcPr>
            <w:tcW w:w="7560" w:type="dxa"/>
          </w:tcPr>
          <w:p w14:paraId="0E2956A8" w14:textId="77777777" w:rsidR="002D7DFF" w:rsidRDefault="00000000">
            <w:pPr>
              <w:spacing w:after="0" w:line="240" w:lineRule="auto"/>
              <w:jc w:val="right"/>
            </w:pPr>
            <w:r>
              <w:rPr>
                <w:rFonts w:ascii="Arial" w:hAnsi="Arial"/>
                <w:sz w:val="12"/>
              </w:rPr>
              <w:t>قادر</w:t>
            </w:r>
          </w:p>
        </w:tc>
        <w:tc>
          <w:tcPr>
            <w:tcW w:w="3096" w:type="dxa"/>
          </w:tcPr>
          <w:p w14:paraId="62EE34FC" w14:textId="77777777" w:rsidR="002D7DFF" w:rsidRDefault="00000000">
            <w:pPr>
              <w:spacing w:after="0" w:line="240" w:lineRule="auto"/>
              <w:jc w:val="right"/>
            </w:pPr>
            <w:r>
              <w:rPr>
                <w:rFonts w:ascii="Arial" w:hAnsi="Arial"/>
                <w:sz w:val="12"/>
              </w:rPr>
              <w:t>CODE-AGENCY</w:t>
            </w:r>
          </w:p>
        </w:tc>
        <w:tc>
          <w:tcPr>
            <w:tcW w:w="3240" w:type="dxa"/>
          </w:tcPr>
          <w:p w14:paraId="67738C19" w14:textId="77777777" w:rsidR="002D7DFF" w:rsidRDefault="00000000">
            <w:pPr>
              <w:spacing w:after="0" w:line="240" w:lineRule="auto"/>
              <w:jc w:val="right"/>
            </w:pPr>
            <w:r>
              <w:rPr>
                <w:rFonts w:ascii="Arial" w:hAnsi="Arial"/>
                <w:sz w:val="12"/>
              </w:rPr>
              <w:t>AGENCY</w:t>
            </w:r>
          </w:p>
        </w:tc>
      </w:tr>
      <w:tr w:rsidR="002D7DFF" w14:paraId="7C4170FF" w14:textId="77777777">
        <w:trPr>
          <w:jc w:val="center"/>
        </w:trPr>
        <w:tc>
          <w:tcPr>
            <w:tcW w:w="1512" w:type="dxa"/>
          </w:tcPr>
          <w:p w14:paraId="673D60F8" w14:textId="77777777" w:rsidR="002D7DFF" w:rsidRDefault="00000000">
            <w:pPr>
              <w:spacing w:after="0" w:line="240" w:lineRule="auto"/>
            </w:pPr>
            <w:r>
              <w:rPr>
                <w:rFonts w:ascii="Arial" w:hAnsi="Arial"/>
                <w:sz w:val="12"/>
              </w:rPr>
              <w:t>P08-C766</w:t>
            </w:r>
          </w:p>
        </w:tc>
        <w:tc>
          <w:tcPr>
            <w:tcW w:w="7560" w:type="dxa"/>
          </w:tcPr>
          <w:p w14:paraId="38BDE788" w14:textId="77777777" w:rsidR="002D7DFF" w:rsidRDefault="00000000">
            <w:pPr>
              <w:spacing w:after="0" w:line="240" w:lineRule="auto"/>
              <w:jc w:val="right"/>
            </w:pPr>
            <w:r>
              <w:rPr>
                <w:rFonts w:ascii="Arial" w:hAnsi="Arial"/>
                <w:sz w:val="12"/>
              </w:rPr>
              <w:t>اه اه</w:t>
            </w:r>
          </w:p>
        </w:tc>
        <w:tc>
          <w:tcPr>
            <w:tcW w:w="3096" w:type="dxa"/>
          </w:tcPr>
          <w:p w14:paraId="68681349" w14:textId="77777777" w:rsidR="002D7DFF" w:rsidRDefault="00000000">
            <w:pPr>
              <w:spacing w:after="0" w:line="240" w:lineRule="auto"/>
              <w:jc w:val="right"/>
            </w:pPr>
            <w:r>
              <w:rPr>
                <w:rFonts w:ascii="Arial" w:hAnsi="Arial"/>
                <w:sz w:val="12"/>
              </w:rPr>
              <w:t>CODE-PROC</w:t>
            </w:r>
          </w:p>
        </w:tc>
        <w:tc>
          <w:tcPr>
            <w:tcW w:w="3240" w:type="dxa"/>
          </w:tcPr>
          <w:p w14:paraId="7BB8D146" w14:textId="77777777" w:rsidR="002D7DFF" w:rsidRDefault="00000000">
            <w:pPr>
              <w:spacing w:after="0" w:line="240" w:lineRule="auto"/>
              <w:jc w:val="right"/>
            </w:pPr>
            <w:r>
              <w:rPr>
                <w:rFonts w:ascii="Arial" w:hAnsi="Arial"/>
                <w:sz w:val="12"/>
              </w:rPr>
              <w:t>Procedural context; not a substantive research theme</w:t>
            </w:r>
          </w:p>
        </w:tc>
      </w:tr>
      <w:tr w:rsidR="002D7DFF" w14:paraId="07DD9647" w14:textId="77777777">
        <w:trPr>
          <w:jc w:val="center"/>
        </w:trPr>
        <w:tc>
          <w:tcPr>
            <w:tcW w:w="1512" w:type="dxa"/>
          </w:tcPr>
          <w:p w14:paraId="7598EF87" w14:textId="77777777" w:rsidR="002D7DFF" w:rsidRDefault="00000000">
            <w:pPr>
              <w:spacing w:after="0" w:line="240" w:lineRule="auto"/>
            </w:pPr>
            <w:r>
              <w:rPr>
                <w:rFonts w:ascii="Arial" w:hAnsi="Arial"/>
                <w:sz w:val="12"/>
              </w:rPr>
              <w:t>P08-C767</w:t>
            </w:r>
          </w:p>
        </w:tc>
        <w:tc>
          <w:tcPr>
            <w:tcW w:w="7560" w:type="dxa"/>
          </w:tcPr>
          <w:p w14:paraId="072A08DB" w14:textId="77777777" w:rsidR="002D7DFF" w:rsidRDefault="00000000">
            <w:pPr>
              <w:spacing w:after="0" w:line="240" w:lineRule="auto"/>
              <w:jc w:val="right"/>
            </w:pPr>
            <w:r>
              <w:rPr>
                <w:rFonts w:ascii="Arial" w:hAnsi="Arial"/>
                <w:sz w:val="12"/>
              </w:rPr>
              <w:t>ليش</w:t>
            </w:r>
          </w:p>
        </w:tc>
        <w:tc>
          <w:tcPr>
            <w:tcW w:w="3096" w:type="dxa"/>
          </w:tcPr>
          <w:p w14:paraId="72A261F1" w14:textId="77777777" w:rsidR="002D7DFF" w:rsidRDefault="00000000">
            <w:pPr>
              <w:spacing w:after="0" w:line="240" w:lineRule="auto"/>
              <w:jc w:val="right"/>
            </w:pPr>
            <w:r>
              <w:rPr>
                <w:rFonts w:ascii="Arial" w:hAnsi="Arial"/>
                <w:sz w:val="12"/>
              </w:rPr>
              <w:t>CODE-PROC</w:t>
            </w:r>
          </w:p>
        </w:tc>
        <w:tc>
          <w:tcPr>
            <w:tcW w:w="3240" w:type="dxa"/>
          </w:tcPr>
          <w:p w14:paraId="5A945715" w14:textId="77777777" w:rsidR="002D7DFF" w:rsidRDefault="00000000">
            <w:pPr>
              <w:spacing w:after="0" w:line="240" w:lineRule="auto"/>
              <w:jc w:val="right"/>
            </w:pPr>
            <w:r>
              <w:rPr>
                <w:rFonts w:ascii="Arial" w:hAnsi="Arial"/>
                <w:sz w:val="12"/>
              </w:rPr>
              <w:t>Procedural context; not a substantive research theme</w:t>
            </w:r>
          </w:p>
        </w:tc>
      </w:tr>
      <w:tr w:rsidR="002D7DFF" w14:paraId="02257358" w14:textId="77777777">
        <w:trPr>
          <w:jc w:val="center"/>
        </w:trPr>
        <w:tc>
          <w:tcPr>
            <w:tcW w:w="1512" w:type="dxa"/>
          </w:tcPr>
          <w:p w14:paraId="5ADAC682" w14:textId="77777777" w:rsidR="002D7DFF" w:rsidRDefault="00000000">
            <w:pPr>
              <w:spacing w:after="0" w:line="240" w:lineRule="auto"/>
            </w:pPr>
            <w:r>
              <w:rPr>
                <w:rFonts w:ascii="Arial" w:hAnsi="Arial"/>
                <w:sz w:val="12"/>
              </w:rPr>
              <w:t>P08-C768</w:t>
            </w:r>
          </w:p>
        </w:tc>
        <w:tc>
          <w:tcPr>
            <w:tcW w:w="7560" w:type="dxa"/>
          </w:tcPr>
          <w:p w14:paraId="15FE4338" w14:textId="77777777" w:rsidR="002D7DFF" w:rsidRDefault="00000000">
            <w:pPr>
              <w:spacing w:after="0" w:line="240" w:lineRule="auto"/>
              <w:jc w:val="right"/>
            </w:pPr>
            <w:r>
              <w:rPr>
                <w:rFonts w:ascii="Arial" w:hAnsi="Arial"/>
                <w:sz w:val="12"/>
              </w:rPr>
              <w:t>هسه قادر على شغله واحده اذا راد في ناس تقول لك انا شو بدي بهالسرعه</w:t>
            </w:r>
          </w:p>
        </w:tc>
        <w:tc>
          <w:tcPr>
            <w:tcW w:w="3096" w:type="dxa"/>
          </w:tcPr>
          <w:p w14:paraId="56657497" w14:textId="77777777" w:rsidR="002D7DFF" w:rsidRDefault="00000000">
            <w:pPr>
              <w:spacing w:after="0" w:line="240" w:lineRule="auto"/>
              <w:jc w:val="right"/>
            </w:pPr>
            <w:r>
              <w:rPr>
                <w:rFonts w:ascii="Arial" w:hAnsi="Arial"/>
                <w:sz w:val="12"/>
              </w:rPr>
              <w:t>CODE-MARKET</w:t>
            </w:r>
          </w:p>
        </w:tc>
        <w:tc>
          <w:tcPr>
            <w:tcW w:w="3240" w:type="dxa"/>
          </w:tcPr>
          <w:p w14:paraId="0D369602" w14:textId="77777777" w:rsidR="002D7DFF" w:rsidRDefault="00000000">
            <w:pPr>
              <w:spacing w:after="0" w:line="240" w:lineRule="auto"/>
              <w:jc w:val="right"/>
            </w:pPr>
            <w:r>
              <w:rPr>
                <w:rFonts w:ascii="Arial" w:hAnsi="Arial"/>
                <w:sz w:val="12"/>
              </w:rPr>
              <w:t>Precarity</w:t>
            </w:r>
          </w:p>
        </w:tc>
      </w:tr>
      <w:tr w:rsidR="002D7DFF" w14:paraId="08E37C0A" w14:textId="77777777">
        <w:trPr>
          <w:jc w:val="center"/>
        </w:trPr>
        <w:tc>
          <w:tcPr>
            <w:tcW w:w="1512" w:type="dxa"/>
          </w:tcPr>
          <w:p w14:paraId="71C69550" w14:textId="77777777" w:rsidR="002D7DFF" w:rsidRDefault="00000000">
            <w:pPr>
              <w:spacing w:after="0" w:line="240" w:lineRule="auto"/>
            </w:pPr>
            <w:r>
              <w:rPr>
                <w:rFonts w:ascii="Arial" w:hAnsi="Arial"/>
                <w:sz w:val="12"/>
              </w:rPr>
              <w:t>P08-C769</w:t>
            </w:r>
          </w:p>
        </w:tc>
        <w:tc>
          <w:tcPr>
            <w:tcW w:w="7560" w:type="dxa"/>
          </w:tcPr>
          <w:p w14:paraId="6A5B0D8E" w14:textId="77777777" w:rsidR="002D7DFF" w:rsidRDefault="00000000">
            <w:pPr>
              <w:spacing w:after="0" w:line="240" w:lineRule="auto"/>
              <w:jc w:val="right"/>
            </w:pPr>
            <w:r>
              <w:rPr>
                <w:rFonts w:ascii="Arial" w:hAnsi="Arial"/>
                <w:sz w:val="12"/>
              </w:rPr>
              <w:t>واحد مثلا يقول لك يا عمي اعيف الخلق للخالد لا ما بصير انت قاعد تحكي على اعمار ولا لا</w:t>
            </w:r>
          </w:p>
        </w:tc>
        <w:tc>
          <w:tcPr>
            <w:tcW w:w="3096" w:type="dxa"/>
          </w:tcPr>
          <w:p w14:paraId="4223FC4B" w14:textId="77777777" w:rsidR="002D7DFF" w:rsidRDefault="00000000">
            <w:pPr>
              <w:spacing w:after="0" w:line="240" w:lineRule="auto"/>
              <w:jc w:val="right"/>
            </w:pPr>
            <w:r>
              <w:rPr>
                <w:rFonts w:ascii="Arial" w:hAnsi="Arial"/>
                <w:sz w:val="12"/>
              </w:rPr>
              <w:t>CODE-AGE?</w:t>
            </w:r>
          </w:p>
        </w:tc>
        <w:tc>
          <w:tcPr>
            <w:tcW w:w="3240" w:type="dxa"/>
          </w:tcPr>
          <w:p w14:paraId="79929ED0" w14:textId="77777777" w:rsidR="002D7DFF" w:rsidRDefault="00000000">
            <w:pPr>
              <w:spacing w:after="0" w:line="240" w:lineRule="auto"/>
              <w:jc w:val="right"/>
            </w:pPr>
            <w:r>
              <w:rPr>
                <w:rFonts w:ascii="Arial" w:hAnsi="Arial"/>
                <w:sz w:val="12"/>
              </w:rPr>
              <w:t>Precarity</w:t>
            </w:r>
          </w:p>
        </w:tc>
      </w:tr>
      <w:tr w:rsidR="002D7DFF" w14:paraId="1119C3D5" w14:textId="77777777">
        <w:trPr>
          <w:jc w:val="center"/>
        </w:trPr>
        <w:tc>
          <w:tcPr>
            <w:tcW w:w="1512" w:type="dxa"/>
          </w:tcPr>
          <w:p w14:paraId="1A1A4375" w14:textId="77777777" w:rsidR="002D7DFF" w:rsidRDefault="00000000">
            <w:pPr>
              <w:spacing w:after="0" w:line="240" w:lineRule="auto"/>
            </w:pPr>
            <w:r>
              <w:rPr>
                <w:rFonts w:ascii="Arial" w:hAnsi="Arial"/>
                <w:sz w:val="12"/>
              </w:rPr>
              <w:t>P08-C770</w:t>
            </w:r>
          </w:p>
        </w:tc>
        <w:tc>
          <w:tcPr>
            <w:tcW w:w="7560" w:type="dxa"/>
          </w:tcPr>
          <w:p w14:paraId="7C9A9F57" w14:textId="77777777" w:rsidR="002D7DFF" w:rsidRDefault="00000000">
            <w:pPr>
              <w:spacing w:after="0" w:line="240" w:lineRule="auto"/>
              <w:jc w:val="right"/>
            </w:pPr>
            <w:r>
              <w:rPr>
                <w:rFonts w:ascii="Arial" w:hAnsi="Arial"/>
                <w:sz w:val="12"/>
              </w:rPr>
              <w:t>اه طبعا هذا بالاعمار المستقبل الاجتماعي</w:t>
            </w:r>
          </w:p>
        </w:tc>
        <w:tc>
          <w:tcPr>
            <w:tcW w:w="3096" w:type="dxa"/>
          </w:tcPr>
          <w:p w14:paraId="52DFC384" w14:textId="77777777" w:rsidR="002D7DFF" w:rsidRDefault="00000000">
            <w:pPr>
              <w:spacing w:after="0" w:line="240" w:lineRule="auto"/>
              <w:jc w:val="right"/>
            </w:pPr>
            <w:r>
              <w:rPr>
                <w:rFonts w:ascii="Arial" w:hAnsi="Arial"/>
                <w:sz w:val="12"/>
              </w:rPr>
              <w:t>CODE-FUTURE</w:t>
            </w:r>
          </w:p>
        </w:tc>
        <w:tc>
          <w:tcPr>
            <w:tcW w:w="3240" w:type="dxa"/>
          </w:tcPr>
          <w:p w14:paraId="6D5C82FB" w14:textId="77777777" w:rsidR="002D7DFF" w:rsidRDefault="00000000">
            <w:pPr>
              <w:spacing w:after="0" w:line="240" w:lineRule="auto"/>
              <w:jc w:val="right"/>
            </w:pPr>
            <w:r>
              <w:rPr>
                <w:rFonts w:ascii="Arial" w:hAnsi="Arial"/>
                <w:sz w:val="12"/>
              </w:rPr>
              <w:t>Future and hope</w:t>
            </w:r>
          </w:p>
        </w:tc>
      </w:tr>
      <w:tr w:rsidR="002D7DFF" w14:paraId="71BE87D0" w14:textId="77777777">
        <w:trPr>
          <w:jc w:val="center"/>
        </w:trPr>
        <w:tc>
          <w:tcPr>
            <w:tcW w:w="1512" w:type="dxa"/>
          </w:tcPr>
          <w:p w14:paraId="247A848B" w14:textId="77777777" w:rsidR="002D7DFF" w:rsidRDefault="00000000">
            <w:pPr>
              <w:spacing w:after="0" w:line="240" w:lineRule="auto"/>
            </w:pPr>
            <w:r>
              <w:rPr>
                <w:rFonts w:ascii="Arial" w:hAnsi="Arial"/>
                <w:sz w:val="12"/>
              </w:rPr>
              <w:t>P08-C771</w:t>
            </w:r>
          </w:p>
        </w:tc>
        <w:tc>
          <w:tcPr>
            <w:tcW w:w="7560" w:type="dxa"/>
          </w:tcPr>
          <w:p w14:paraId="0B3B8AE3" w14:textId="77777777" w:rsidR="002D7DFF" w:rsidRDefault="00000000">
            <w:pPr>
              <w:spacing w:after="0" w:line="240" w:lineRule="auto"/>
              <w:jc w:val="right"/>
            </w:pPr>
            <w:r>
              <w:rPr>
                <w:rFonts w:ascii="Arial" w:hAnsi="Arial"/>
                <w:sz w:val="12"/>
              </w:rPr>
              <w:t>ايوه انت قاعد تحكي على اعمار فبدك بده يكون لك بصمه بده يكون لك بصمه فما بجوز من الله عز وجل تتخلى عن واجبك هذا واجب وطني كيف انت مفروض عليك تجيب خبز لبيتك مفروض عليك تنصح لله عز وجل او تنصح للمجتمع سيبك من انه لله عز وجل</w:t>
            </w:r>
          </w:p>
        </w:tc>
        <w:tc>
          <w:tcPr>
            <w:tcW w:w="3096" w:type="dxa"/>
          </w:tcPr>
          <w:p w14:paraId="064BD766" w14:textId="77777777" w:rsidR="002D7DFF" w:rsidRDefault="00000000">
            <w:pPr>
              <w:spacing w:after="0" w:line="240" w:lineRule="auto"/>
              <w:jc w:val="right"/>
            </w:pPr>
            <w:r>
              <w:rPr>
                <w:rFonts w:ascii="Arial" w:hAnsi="Arial"/>
                <w:sz w:val="12"/>
              </w:rPr>
              <w:t>CODE-PROVIDE</w:t>
            </w:r>
          </w:p>
        </w:tc>
        <w:tc>
          <w:tcPr>
            <w:tcW w:w="3240" w:type="dxa"/>
          </w:tcPr>
          <w:p w14:paraId="2693089F" w14:textId="77777777" w:rsidR="002D7DFF" w:rsidRDefault="00000000">
            <w:pPr>
              <w:spacing w:after="0" w:line="240" w:lineRule="auto"/>
              <w:jc w:val="right"/>
            </w:pPr>
            <w:r>
              <w:rPr>
                <w:rFonts w:ascii="Arial" w:hAnsi="Arial"/>
                <w:sz w:val="12"/>
              </w:rPr>
              <w:t>Provide (breadwinner role)</w:t>
            </w:r>
          </w:p>
        </w:tc>
      </w:tr>
      <w:tr w:rsidR="002D7DFF" w14:paraId="666E1632" w14:textId="77777777">
        <w:trPr>
          <w:jc w:val="center"/>
        </w:trPr>
        <w:tc>
          <w:tcPr>
            <w:tcW w:w="1512" w:type="dxa"/>
          </w:tcPr>
          <w:p w14:paraId="356D1E6A" w14:textId="77777777" w:rsidR="002D7DFF" w:rsidRDefault="00000000">
            <w:pPr>
              <w:spacing w:after="0" w:line="240" w:lineRule="auto"/>
            </w:pPr>
            <w:r>
              <w:rPr>
                <w:rFonts w:ascii="Arial" w:hAnsi="Arial"/>
                <w:sz w:val="12"/>
              </w:rPr>
              <w:t>P08-C772</w:t>
            </w:r>
          </w:p>
        </w:tc>
        <w:tc>
          <w:tcPr>
            <w:tcW w:w="7560" w:type="dxa"/>
          </w:tcPr>
          <w:p w14:paraId="3634990F" w14:textId="77777777" w:rsidR="002D7DFF" w:rsidRDefault="00000000">
            <w:pPr>
              <w:spacing w:after="0" w:line="240" w:lineRule="auto"/>
              <w:jc w:val="right"/>
            </w:pPr>
            <w:r>
              <w:rPr>
                <w:rFonts w:ascii="Arial" w:hAnsi="Arial"/>
                <w:sz w:val="12"/>
              </w:rPr>
              <w:t>نعم المجتمع</w:t>
            </w:r>
          </w:p>
        </w:tc>
        <w:tc>
          <w:tcPr>
            <w:tcW w:w="3096" w:type="dxa"/>
          </w:tcPr>
          <w:p w14:paraId="1AE0920B" w14:textId="77777777" w:rsidR="002D7DFF" w:rsidRDefault="00000000">
            <w:pPr>
              <w:spacing w:after="0" w:line="240" w:lineRule="auto"/>
              <w:jc w:val="right"/>
            </w:pPr>
            <w:r>
              <w:rPr>
                <w:rFonts w:ascii="Arial" w:hAnsi="Arial"/>
                <w:sz w:val="12"/>
              </w:rPr>
              <w:t>CODE-COMMUNITY</w:t>
            </w:r>
          </w:p>
        </w:tc>
        <w:tc>
          <w:tcPr>
            <w:tcW w:w="3240" w:type="dxa"/>
          </w:tcPr>
          <w:p w14:paraId="344F6F50" w14:textId="77777777" w:rsidR="002D7DFF" w:rsidRDefault="00000000">
            <w:pPr>
              <w:spacing w:after="0" w:line="240" w:lineRule="auto"/>
              <w:jc w:val="right"/>
            </w:pPr>
            <w:r>
              <w:rPr>
                <w:rFonts w:ascii="Arial" w:hAnsi="Arial"/>
                <w:sz w:val="12"/>
              </w:rPr>
              <w:t>Community and belonging</w:t>
            </w:r>
          </w:p>
        </w:tc>
      </w:tr>
      <w:tr w:rsidR="002D7DFF" w14:paraId="5911A777" w14:textId="77777777">
        <w:trPr>
          <w:jc w:val="center"/>
        </w:trPr>
        <w:tc>
          <w:tcPr>
            <w:tcW w:w="1512" w:type="dxa"/>
          </w:tcPr>
          <w:p w14:paraId="2856569B" w14:textId="77777777" w:rsidR="002D7DFF" w:rsidRDefault="00000000">
            <w:pPr>
              <w:spacing w:after="0" w:line="240" w:lineRule="auto"/>
            </w:pPr>
            <w:r>
              <w:rPr>
                <w:rFonts w:ascii="Arial" w:hAnsi="Arial"/>
                <w:sz w:val="12"/>
              </w:rPr>
              <w:t>P08-C773</w:t>
            </w:r>
          </w:p>
        </w:tc>
        <w:tc>
          <w:tcPr>
            <w:tcW w:w="7560" w:type="dxa"/>
          </w:tcPr>
          <w:p w14:paraId="13453501" w14:textId="77777777" w:rsidR="002D7DFF" w:rsidRDefault="00000000">
            <w:pPr>
              <w:spacing w:after="0" w:line="240" w:lineRule="auto"/>
              <w:jc w:val="right"/>
            </w:pPr>
            <w:r>
              <w:rPr>
                <w:rFonts w:ascii="Arial" w:hAnsi="Arial"/>
                <w:sz w:val="12"/>
              </w:rPr>
              <w:t>للمجتمع</w:t>
            </w:r>
          </w:p>
        </w:tc>
        <w:tc>
          <w:tcPr>
            <w:tcW w:w="3096" w:type="dxa"/>
          </w:tcPr>
          <w:p w14:paraId="610F1FC8" w14:textId="77777777" w:rsidR="002D7DFF" w:rsidRDefault="00000000">
            <w:pPr>
              <w:spacing w:after="0" w:line="240" w:lineRule="auto"/>
              <w:jc w:val="right"/>
            </w:pPr>
            <w:r>
              <w:rPr>
                <w:rFonts w:ascii="Arial" w:hAnsi="Arial"/>
                <w:sz w:val="12"/>
              </w:rPr>
              <w:t>CODE-COMMUNITY</w:t>
            </w:r>
          </w:p>
        </w:tc>
        <w:tc>
          <w:tcPr>
            <w:tcW w:w="3240" w:type="dxa"/>
          </w:tcPr>
          <w:p w14:paraId="1C43333F" w14:textId="77777777" w:rsidR="002D7DFF" w:rsidRDefault="00000000">
            <w:pPr>
              <w:spacing w:after="0" w:line="240" w:lineRule="auto"/>
              <w:jc w:val="right"/>
            </w:pPr>
            <w:r>
              <w:rPr>
                <w:rFonts w:ascii="Arial" w:hAnsi="Arial"/>
                <w:sz w:val="12"/>
              </w:rPr>
              <w:t>Community and belonging</w:t>
            </w:r>
          </w:p>
        </w:tc>
      </w:tr>
      <w:tr w:rsidR="002D7DFF" w14:paraId="2E004EF8" w14:textId="77777777">
        <w:trPr>
          <w:jc w:val="center"/>
        </w:trPr>
        <w:tc>
          <w:tcPr>
            <w:tcW w:w="1512" w:type="dxa"/>
          </w:tcPr>
          <w:p w14:paraId="1552672F" w14:textId="77777777" w:rsidR="002D7DFF" w:rsidRDefault="00000000">
            <w:pPr>
              <w:spacing w:after="0" w:line="240" w:lineRule="auto"/>
            </w:pPr>
            <w:r>
              <w:rPr>
                <w:rFonts w:ascii="Arial" w:hAnsi="Arial"/>
                <w:sz w:val="12"/>
              </w:rPr>
              <w:t>P08-C774</w:t>
            </w:r>
          </w:p>
        </w:tc>
        <w:tc>
          <w:tcPr>
            <w:tcW w:w="7560" w:type="dxa"/>
          </w:tcPr>
          <w:p w14:paraId="154D3F95" w14:textId="77777777" w:rsidR="002D7DFF" w:rsidRDefault="00000000">
            <w:pPr>
              <w:spacing w:after="0" w:line="240" w:lineRule="auto"/>
              <w:jc w:val="right"/>
            </w:pPr>
            <w:r>
              <w:rPr>
                <w:rFonts w:ascii="Arial" w:hAnsi="Arial"/>
                <w:sz w:val="12"/>
              </w:rPr>
              <w:t>اجتماعيا انت بدك تعمل اجتماعيا واحد غلطان واحد راح يسرق انت طلبت من الله و وفشلك</w:t>
            </w:r>
          </w:p>
        </w:tc>
        <w:tc>
          <w:tcPr>
            <w:tcW w:w="3096" w:type="dxa"/>
          </w:tcPr>
          <w:p w14:paraId="4F8CF1DF" w14:textId="77777777" w:rsidR="002D7DFF" w:rsidRDefault="00000000">
            <w:pPr>
              <w:spacing w:after="0" w:line="240" w:lineRule="auto"/>
              <w:jc w:val="right"/>
            </w:pPr>
            <w:r>
              <w:rPr>
                <w:rFonts w:ascii="Arial" w:hAnsi="Arial"/>
                <w:sz w:val="12"/>
              </w:rPr>
              <w:t>CODE-STATUS</w:t>
            </w:r>
          </w:p>
        </w:tc>
        <w:tc>
          <w:tcPr>
            <w:tcW w:w="3240" w:type="dxa"/>
          </w:tcPr>
          <w:p w14:paraId="6D27E16F" w14:textId="77777777" w:rsidR="002D7DFF" w:rsidRDefault="00000000">
            <w:pPr>
              <w:spacing w:after="0" w:line="240" w:lineRule="auto"/>
              <w:jc w:val="right"/>
            </w:pPr>
            <w:r>
              <w:rPr>
                <w:rFonts w:ascii="Arial" w:hAnsi="Arial"/>
                <w:sz w:val="12"/>
              </w:rPr>
              <w:t>Status and recognition</w:t>
            </w:r>
          </w:p>
        </w:tc>
      </w:tr>
      <w:tr w:rsidR="002D7DFF" w14:paraId="7B9A5544" w14:textId="77777777">
        <w:trPr>
          <w:jc w:val="center"/>
        </w:trPr>
        <w:tc>
          <w:tcPr>
            <w:tcW w:w="1512" w:type="dxa"/>
          </w:tcPr>
          <w:p w14:paraId="5CE24C72" w14:textId="77777777" w:rsidR="002D7DFF" w:rsidRDefault="00000000">
            <w:pPr>
              <w:spacing w:after="0" w:line="240" w:lineRule="auto"/>
            </w:pPr>
            <w:r>
              <w:rPr>
                <w:rFonts w:ascii="Arial" w:hAnsi="Arial"/>
                <w:sz w:val="12"/>
              </w:rPr>
              <w:t>P08-C775</w:t>
            </w:r>
          </w:p>
        </w:tc>
        <w:tc>
          <w:tcPr>
            <w:tcW w:w="7560" w:type="dxa"/>
          </w:tcPr>
          <w:p w14:paraId="709B8EC6" w14:textId="77777777" w:rsidR="002D7DFF" w:rsidRDefault="00000000">
            <w:pPr>
              <w:spacing w:after="0" w:line="240" w:lineRule="auto"/>
              <w:jc w:val="right"/>
            </w:pPr>
            <w:r>
              <w:rPr>
                <w:rFonts w:ascii="Arial" w:hAnsi="Arial"/>
                <w:sz w:val="12"/>
              </w:rPr>
              <w:t>طيب هل رح يتقبل منك يعني مثلا هذا الجيل اللي طالع الشباب في اه سؤال يعني بصراحه انا السؤال هذا السؤال لغيرك هيك بس انا عجبني الحديث بدي استفيد للامانه يعني</w:t>
            </w:r>
          </w:p>
        </w:tc>
        <w:tc>
          <w:tcPr>
            <w:tcW w:w="3096" w:type="dxa"/>
          </w:tcPr>
          <w:p w14:paraId="1AC12836" w14:textId="77777777" w:rsidR="002D7DFF" w:rsidRDefault="00000000">
            <w:pPr>
              <w:spacing w:after="0" w:line="240" w:lineRule="auto"/>
              <w:jc w:val="right"/>
            </w:pPr>
            <w:r>
              <w:rPr>
                <w:rFonts w:ascii="Arial" w:hAnsi="Arial"/>
                <w:sz w:val="12"/>
              </w:rPr>
              <w:t>CODE-FUTURE</w:t>
            </w:r>
          </w:p>
        </w:tc>
        <w:tc>
          <w:tcPr>
            <w:tcW w:w="3240" w:type="dxa"/>
          </w:tcPr>
          <w:p w14:paraId="7F3050D7" w14:textId="77777777" w:rsidR="002D7DFF" w:rsidRDefault="00000000">
            <w:pPr>
              <w:spacing w:after="0" w:line="240" w:lineRule="auto"/>
              <w:jc w:val="right"/>
            </w:pPr>
            <w:r>
              <w:rPr>
                <w:rFonts w:ascii="Arial" w:hAnsi="Arial"/>
                <w:sz w:val="12"/>
              </w:rPr>
              <w:t>Future and hope</w:t>
            </w:r>
          </w:p>
        </w:tc>
      </w:tr>
      <w:tr w:rsidR="002D7DFF" w14:paraId="2BAADB0D" w14:textId="77777777">
        <w:trPr>
          <w:jc w:val="center"/>
        </w:trPr>
        <w:tc>
          <w:tcPr>
            <w:tcW w:w="1512" w:type="dxa"/>
          </w:tcPr>
          <w:p w14:paraId="6AC619FF" w14:textId="77777777" w:rsidR="002D7DFF" w:rsidRDefault="00000000">
            <w:pPr>
              <w:spacing w:after="0" w:line="240" w:lineRule="auto"/>
            </w:pPr>
            <w:r>
              <w:rPr>
                <w:rFonts w:ascii="Arial" w:hAnsi="Arial"/>
                <w:sz w:val="12"/>
              </w:rPr>
              <w:t>P08-C776</w:t>
            </w:r>
          </w:p>
        </w:tc>
        <w:tc>
          <w:tcPr>
            <w:tcW w:w="7560" w:type="dxa"/>
          </w:tcPr>
          <w:p w14:paraId="4CE0350F" w14:textId="77777777" w:rsidR="002D7DFF" w:rsidRDefault="00000000">
            <w:pPr>
              <w:spacing w:after="0" w:line="240" w:lineRule="auto"/>
              <w:jc w:val="right"/>
            </w:pPr>
            <w:r>
              <w:rPr>
                <w:rFonts w:ascii="Arial" w:hAnsi="Arial"/>
                <w:sz w:val="12"/>
              </w:rPr>
              <w:t>هذا السؤال يعني مكمل لهذاك</w:t>
            </w:r>
          </w:p>
        </w:tc>
        <w:tc>
          <w:tcPr>
            <w:tcW w:w="3096" w:type="dxa"/>
          </w:tcPr>
          <w:p w14:paraId="5060702B" w14:textId="77777777" w:rsidR="002D7DFF" w:rsidRDefault="00000000">
            <w:pPr>
              <w:spacing w:after="0" w:line="240" w:lineRule="auto"/>
              <w:jc w:val="right"/>
            </w:pPr>
            <w:r>
              <w:rPr>
                <w:rFonts w:ascii="Arial" w:hAnsi="Arial"/>
                <w:sz w:val="12"/>
              </w:rPr>
              <w:t>CODE-PROC</w:t>
            </w:r>
          </w:p>
        </w:tc>
        <w:tc>
          <w:tcPr>
            <w:tcW w:w="3240" w:type="dxa"/>
          </w:tcPr>
          <w:p w14:paraId="1EBBF4CB" w14:textId="77777777" w:rsidR="002D7DFF" w:rsidRDefault="00000000">
            <w:pPr>
              <w:spacing w:after="0" w:line="240" w:lineRule="auto"/>
              <w:jc w:val="right"/>
            </w:pPr>
            <w:r>
              <w:rPr>
                <w:rFonts w:ascii="Arial" w:hAnsi="Arial"/>
                <w:sz w:val="12"/>
              </w:rPr>
              <w:t>Procedural context; not a substantive research theme</w:t>
            </w:r>
          </w:p>
        </w:tc>
      </w:tr>
      <w:tr w:rsidR="002D7DFF" w14:paraId="4A9B68C3" w14:textId="77777777">
        <w:trPr>
          <w:jc w:val="center"/>
        </w:trPr>
        <w:tc>
          <w:tcPr>
            <w:tcW w:w="1512" w:type="dxa"/>
          </w:tcPr>
          <w:p w14:paraId="54A24A41" w14:textId="77777777" w:rsidR="002D7DFF" w:rsidRDefault="00000000">
            <w:pPr>
              <w:spacing w:after="0" w:line="240" w:lineRule="auto"/>
            </w:pPr>
            <w:r>
              <w:rPr>
                <w:rFonts w:ascii="Arial" w:hAnsi="Arial"/>
                <w:sz w:val="12"/>
              </w:rPr>
              <w:t>P08-C777</w:t>
            </w:r>
          </w:p>
        </w:tc>
        <w:tc>
          <w:tcPr>
            <w:tcW w:w="7560" w:type="dxa"/>
          </w:tcPr>
          <w:p w14:paraId="710772DB" w14:textId="77777777" w:rsidR="002D7DFF" w:rsidRDefault="00000000">
            <w:pPr>
              <w:spacing w:after="0" w:line="240" w:lineRule="auto"/>
              <w:jc w:val="right"/>
            </w:pPr>
            <w:r>
              <w:rPr>
                <w:rFonts w:ascii="Arial" w:hAnsi="Arial"/>
                <w:sz w:val="12"/>
              </w:rPr>
              <w:t>نعم</w:t>
            </w:r>
          </w:p>
        </w:tc>
        <w:tc>
          <w:tcPr>
            <w:tcW w:w="3096" w:type="dxa"/>
          </w:tcPr>
          <w:p w14:paraId="45CE3431" w14:textId="77777777" w:rsidR="002D7DFF" w:rsidRDefault="00000000">
            <w:pPr>
              <w:spacing w:after="0" w:line="240" w:lineRule="auto"/>
              <w:jc w:val="right"/>
            </w:pPr>
            <w:r>
              <w:rPr>
                <w:rFonts w:ascii="Arial" w:hAnsi="Arial"/>
                <w:sz w:val="12"/>
              </w:rPr>
              <w:t>CODE-PROC</w:t>
            </w:r>
          </w:p>
        </w:tc>
        <w:tc>
          <w:tcPr>
            <w:tcW w:w="3240" w:type="dxa"/>
          </w:tcPr>
          <w:p w14:paraId="12B526BA" w14:textId="77777777" w:rsidR="002D7DFF" w:rsidRDefault="00000000">
            <w:pPr>
              <w:spacing w:after="0" w:line="240" w:lineRule="auto"/>
              <w:jc w:val="right"/>
            </w:pPr>
            <w:r>
              <w:rPr>
                <w:rFonts w:ascii="Arial" w:hAnsi="Arial"/>
                <w:sz w:val="12"/>
              </w:rPr>
              <w:t>Procedural context; not a substantive research theme</w:t>
            </w:r>
          </w:p>
        </w:tc>
      </w:tr>
      <w:tr w:rsidR="002D7DFF" w14:paraId="2DC6887B" w14:textId="77777777">
        <w:trPr>
          <w:jc w:val="center"/>
        </w:trPr>
        <w:tc>
          <w:tcPr>
            <w:tcW w:w="1512" w:type="dxa"/>
          </w:tcPr>
          <w:p w14:paraId="470EEDB6" w14:textId="77777777" w:rsidR="002D7DFF" w:rsidRDefault="00000000">
            <w:pPr>
              <w:spacing w:after="0" w:line="240" w:lineRule="auto"/>
            </w:pPr>
            <w:r>
              <w:rPr>
                <w:rFonts w:ascii="Arial" w:hAnsi="Arial"/>
                <w:sz w:val="12"/>
              </w:rPr>
              <w:t>P08-C778</w:t>
            </w:r>
          </w:p>
        </w:tc>
        <w:tc>
          <w:tcPr>
            <w:tcW w:w="7560" w:type="dxa"/>
          </w:tcPr>
          <w:p w14:paraId="22C23609" w14:textId="77777777" w:rsidR="002D7DFF" w:rsidRDefault="00000000">
            <w:pPr>
              <w:spacing w:after="0" w:line="240" w:lineRule="auto"/>
              <w:jc w:val="right"/>
            </w:pPr>
            <w:r>
              <w:rPr>
                <w:rFonts w:ascii="Arial" w:hAnsi="Arial"/>
                <w:sz w:val="12"/>
              </w:rPr>
              <w:t>هسه بيجي واحد بده يعضك</w:t>
            </w:r>
          </w:p>
        </w:tc>
        <w:tc>
          <w:tcPr>
            <w:tcW w:w="3096" w:type="dxa"/>
          </w:tcPr>
          <w:p w14:paraId="0F9FC5B9" w14:textId="77777777" w:rsidR="002D7DFF" w:rsidRDefault="00000000">
            <w:pPr>
              <w:spacing w:after="0" w:line="240" w:lineRule="auto"/>
              <w:jc w:val="right"/>
            </w:pPr>
            <w:r>
              <w:rPr>
                <w:rFonts w:ascii="Arial" w:hAnsi="Arial"/>
                <w:sz w:val="12"/>
              </w:rPr>
              <w:t>CODE-DIVERGENCE</w:t>
            </w:r>
          </w:p>
        </w:tc>
        <w:tc>
          <w:tcPr>
            <w:tcW w:w="3240" w:type="dxa"/>
          </w:tcPr>
          <w:p w14:paraId="7F71047F" w14:textId="77777777" w:rsidR="002D7DFF" w:rsidRDefault="00000000">
            <w:pPr>
              <w:spacing w:after="0" w:line="240" w:lineRule="auto"/>
              <w:jc w:val="right"/>
            </w:pPr>
            <w:r>
              <w:rPr>
                <w:rFonts w:ascii="Arial" w:hAnsi="Arial"/>
                <w:sz w:val="12"/>
              </w:rPr>
              <w:t>Divergence (contrary stance or reservation)</w:t>
            </w:r>
          </w:p>
        </w:tc>
      </w:tr>
      <w:tr w:rsidR="002D7DFF" w14:paraId="72E623C2" w14:textId="77777777">
        <w:trPr>
          <w:jc w:val="center"/>
        </w:trPr>
        <w:tc>
          <w:tcPr>
            <w:tcW w:w="1512" w:type="dxa"/>
          </w:tcPr>
          <w:p w14:paraId="346E9267" w14:textId="77777777" w:rsidR="002D7DFF" w:rsidRDefault="00000000">
            <w:pPr>
              <w:spacing w:after="0" w:line="240" w:lineRule="auto"/>
            </w:pPr>
            <w:r>
              <w:rPr>
                <w:rFonts w:ascii="Arial" w:hAnsi="Arial"/>
                <w:sz w:val="12"/>
              </w:rPr>
              <w:t>P08-C779</w:t>
            </w:r>
          </w:p>
        </w:tc>
        <w:tc>
          <w:tcPr>
            <w:tcW w:w="7560" w:type="dxa"/>
          </w:tcPr>
          <w:p w14:paraId="10F34A58" w14:textId="77777777" w:rsidR="002D7DFF" w:rsidRDefault="00000000">
            <w:pPr>
              <w:spacing w:after="0" w:line="240" w:lineRule="auto"/>
              <w:jc w:val="right"/>
            </w:pPr>
            <w:r>
              <w:rPr>
                <w:rFonts w:ascii="Arial" w:hAnsi="Arial"/>
                <w:sz w:val="12"/>
              </w:rPr>
              <w:t>من ال 50 وال60 وانا عمري 20</w:t>
            </w:r>
          </w:p>
        </w:tc>
        <w:tc>
          <w:tcPr>
            <w:tcW w:w="3096" w:type="dxa"/>
          </w:tcPr>
          <w:p w14:paraId="6077CC09" w14:textId="77777777" w:rsidR="002D7DFF" w:rsidRDefault="00000000">
            <w:pPr>
              <w:spacing w:after="0" w:line="240" w:lineRule="auto"/>
              <w:jc w:val="right"/>
            </w:pPr>
            <w:r>
              <w:rPr>
                <w:rFonts w:ascii="Arial" w:hAnsi="Arial"/>
                <w:sz w:val="12"/>
              </w:rPr>
              <w:t>CODE-GENERATION?</w:t>
            </w:r>
          </w:p>
        </w:tc>
        <w:tc>
          <w:tcPr>
            <w:tcW w:w="3240" w:type="dxa"/>
          </w:tcPr>
          <w:p w14:paraId="6EDB6CB4" w14:textId="77777777" w:rsidR="002D7DFF" w:rsidRDefault="00000000">
            <w:pPr>
              <w:spacing w:after="0" w:line="240" w:lineRule="auto"/>
              <w:jc w:val="right"/>
            </w:pPr>
            <w:r>
              <w:rPr>
                <w:rFonts w:ascii="Arial" w:hAnsi="Arial"/>
                <w:sz w:val="12"/>
              </w:rPr>
              <w:t>Divergence (contrary stance or reservation)</w:t>
            </w:r>
          </w:p>
        </w:tc>
      </w:tr>
      <w:tr w:rsidR="002D7DFF" w14:paraId="0F777EBC" w14:textId="77777777">
        <w:trPr>
          <w:jc w:val="center"/>
        </w:trPr>
        <w:tc>
          <w:tcPr>
            <w:tcW w:w="1512" w:type="dxa"/>
          </w:tcPr>
          <w:p w14:paraId="01F6B8C0" w14:textId="77777777" w:rsidR="002D7DFF" w:rsidRDefault="00000000">
            <w:pPr>
              <w:spacing w:after="0" w:line="240" w:lineRule="auto"/>
            </w:pPr>
            <w:r>
              <w:rPr>
                <w:rFonts w:ascii="Arial" w:hAnsi="Arial"/>
                <w:sz w:val="12"/>
              </w:rPr>
              <w:t>P08-C780</w:t>
            </w:r>
          </w:p>
        </w:tc>
        <w:tc>
          <w:tcPr>
            <w:tcW w:w="7560" w:type="dxa"/>
          </w:tcPr>
          <w:p w14:paraId="711A472F" w14:textId="77777777" w:rsidR="002D7DFF" w:rsidRDefault="00000000">
            <w:pPr>
              <w:spacing w:after="0" w:line="240" w:lineRule="auto"/>
              <w:jc w:val="right"/>
            </w:pPr>
            <w:r>
              <w:rPr>
                <w:rFonts w:ascii="Arial" w:hAnsi="Arial"/>
                <w:sz w:val="12"/>
              </w:rPr>
              <w:t>ماشي</w:t>
            </w:r>
          </w:p>
        </w:tc>
        <w:tc>
          <w:tcPr>
            <w:tcW w:w="3096" w:type="dxa"/>
          </w:tcPr>
          <w:p w14:paraId="1829C114" w14:textId="77777777" w:rsidR="002D7DFF" w:rsidRDefault="00000000">
            <w:pPr>
              <w:spacing w:after="0" w:line="240" w:lineRule="auto"/>
              <w:jc w:val="right"/>
            </w:pPr>
            <w:r>
              <w:rPr>
                <w:rFonts w:ascii="Arial" w:hAnsi="Arial"/>
                <w:sz w:val="12"/>
              </w:rPr>
              <w:t>CODE-PROC</w:t>
            </w:r>
          </w:p>
        </w:tc>
        <w:tc>
          <w:tcPr>
            <w:tcW w:w="3240" w:type="dxa"/>
          </w:tcPr>
          <w:p w14:paraId="14E0CF25" w14:textId="77777777" w:rsidR="002D7DFF" w:rsidRDefault="00000000">
            <w:pPr>
              <w:spacing w:after="0" w:line="240" w:lineRule="auto"/>
              <w:jc w:val="right"/>
            </w:pPr>
            <w:r>
              <w:rPr>
                <w:rFonts w:ascii="Arial" w:hAnsi="Arial"/>
                <w:sz w:val="12"/>
              </w:rPr>
              <w:t>Procedural context; not a substantive research theme</w:t>
            </w:r>
          </w:p>
        </w:tc>
      </w:tr>
      <w:tr w:rsidR="002D7DFF" w14:paraId="5BA1B090" w14:textId="77777777">
        <w:trPr>
          <w:jc w:val="center"/>
        </w:trPr>
        <w:tc>
          <w:tcPr>
            <w:tcW w:w="1512" w:type="dxa"/>
          </w:tcPr>
          <w:p w14:paraId="76459FED" w14:textId="77777777" w:rsidR="002D7DFF" w:rsidRDefault="00000000">
            <w:pPr>
              <w:spacing w:after="0" w:line="240" w:lineRule="auto"/>
            </w:pPr>
            <w:r>
              <w:rPr>
                <w:rFonts w:ascii="Arial" w:hAnsi="Arial"/>
                <w:sz w:val="12"/>
              </w:rPr>
              <w:t>P08-C781</w:t>
            </w:r>
          </w:p>
        </w:tc>
        <w:tc>
          <w:tcPr>
            <w:tcW w:w="7560" w:type="dxa"/>
          </w:tcPr>
          <w:p w14:paraId="681538B0" w14:textId="77777777" w:rsidR="002D7DFF" w:rsidRDefault="00000000">
            <w:pPr>
              <w:spacing w:after="0" w:line="240" w:lineRule="auto"/>
              <w:jc w:val="right"/>
            </w:pPr>
            <w:r>
              <w:rPr>
                <w:rFonts w:ascii="Arial" w:hAnsi="Arial"/>
                <w:sz w:val="12"/>
              </w:rPr>
              <w:t>مثلا انا بقول الفارق اللي عمر بينكم هسه خلينا نحكي بالاول انه كنا نحكي عن ابوي يعني زلمه لما كان يحكي معي ا يعني احس انه كلام عادي فبعدين حسيت انه لا بالعكس ما كان كلام عادي فنقول الفارق ال فارق العمر اللي بينك وبين الشخص اللي بدك توعظه اول حاجه لازم ايش تقرب منه تقرب من قلبه يعني عدم المؤاخذه ما تزعل مني الفارق اللي بيني وبينك لاقل عن 20 25 سنه هي اقل ما فيها</w:t>
            </w:r>
          </w:p>
        </w:tc>
        <w:tc>
          <w:tcPr>
            <w:tcW w:w="3096" w:type="dxa"/>
          </w:tcPr>
          <w:p w14:paraId="112C9FDE" w14:textId="77777777" w:rsidR="002D7DFF" w:rsidRDefault="00000000">
            <w:pPr>
              <w:spacing w:after="0" w:line="240" w:lineRule="auto"/>
              <w:jc w:val="right"/>
            </w:pPr>
            <w:r>
              <w:rPr>
                <w:rFonts w:ascii="Arial" w:hAnsi="Arial"/>
                <w:sz w:val="12"/>
              </w:rPr>
              <w:t>CODE-STATUS; CODE-CARE</w:t>
            </w:r>
          </w:p>
        </w:tc>
        <w:tc>
          <w:tcPr>
            <w:tcW w:w="3240" w:type="dxa"/>
          </w:tcPr>
          <w:p w14:paraId="77FDB8A6" w14:textId="77777777" w:rsidR="002D7DFF" w:rsidRDefault="00000000">
            <w:pPr>
              <w:spacing w:after="0" w:line="240" w:lineRule="auto"/>
              <w:jc w:val="right"/>
            </w:pPr>
            <w:r>
              <w:rPr>
                <w:rFonts w:ascii="Arial" w:hAnsi="Arial"/>
                <w:sz w:val="12"/>
              </w:rPr>
              <w:t>CODE-CARE</w:t>
            </w:r>
          </w:p>
        </w:tc>
      </w:tr>
      <w:tr w:rsidR="002D7DFF" w14:paraId="6C3860A4" w14:textId="77777777">
        <w:trPr>
          <w:jc w:val="center"/>
        </w:trPr>
        <w:tc>
          <w:tcPr>
            <w:tcW w:w="1512" w:type="dxa"/>
          </w:tcPr>
          <w:p w14:paraId="64FF72AE" w14:textId="77777777" w:rsidR="002D7DFF" w:rsidRDefault="00000000">
            <w:pPr>
              <w:spacing w:after="0" w:line="240" w:lineRule="auto"/>
            </w:pPr>
            <w:r>
              <w:rPr>
                <w:rFonts w:ascii="Arial" w:hAnsi="Arial"/>
                <w:sz w:val="12"/>
              </w:rPr>
              <w:t>P08-C782</w:t>
            </w:r>
          </w:p>
        </w:tc>
        <w:tc>
          <w:tcPr>
            <w:tcW w:w="7560" w:type="dxa"/>
          </w:tcPr>
          <w:p w14:paraId="36DF6C68" w14:textId="77777777" w:rsidR="002D7DFF" w:rsidRDefault="00000000">
            <w:pPr>
              <w:spacing w:after="0" w:line="240" w:lineRule="auto"/>
              <w:jc w:val="right"/>
            </w:pPr>
            <w:r>
              <w:rPr>
                <w:rFonts w:ascii="Arial" w:hAnsi="Arial"/>
                <w:sz w:val="12"/>
              </w:rPr>
              <w:t>بقول لك هي اقل ما فيها</w:t>
            </w:r>
          </w:p>
        </w:tc>
        <w:tc>
          <w:tcPr>
            <w:tcW w:w="3096" w:type="dxa"/>
          </w:tcPr>
          <w:p w14:paraId="344E9A8A" w14:textId="77777777" w:rsidR="002D7DFF" w:rsidRDefault="00000000">
            <w:pPr>
              <w:spacing w:after="0" w:line="240" w:lineRule="auto"/>
              <w:jc w:val="right"/>
            </w:pPr>
            <w:r>
              <w:rPr>
                <w:rFonts w:ascii="Arial" w:hAnsi="Arial"/>
                <w:sz w:val="12"/>
              </w:rPr>
              <w:t>CODE-STATUS</w:t>
            </w:r>
          </w:p>
        </w:tc>
        <w:tc>
          <w:tcPr>
            <w:tcW w:w="3240" w:type="dxa"/>
          </w:tcPr>
          <w:p w14:paraId="468B61EB" w14:textId="77777777" w:rsidR="002D7DFF" w:rsidRDefault="00000000">
            <w:pPr>
              <w:spacing w:after="0" w:line="240" w:lineRule="auto"/>
              <w:jc w:val="right"/>
            </w:pPr>
            <w:r>
              <w:rPr>
                <w:rFonts w:ascii="Arial" w:hAnsi="Arial"/>
                <w:sz w:val="12"/>
              </w:rPr>
              <w:t>CODE-CARE</w:t>
            </w:r>
          </w:p>
        </w:tc>
      </w:tr>
      <w:tr w:rsidR="002D7DFF" w14:paraId="57E44FFB" w14:textId="77777777">
        <w:trPr>
          <w:jc w:val="center"/>
        </w:trPr>
        <w:tc>
          <w:tcPr>
            <w:tcW w:w="1512" w:type="dxa"/>
          </w:tcPr>
          <w:p w14:paraId="49E05F79" w14:textId="77777777" w:rsidR="002D7DFF" w:rsidRDefault="00000000">
            <w:pPr>
              <w:spacing w:after="0" w:line="240" w:lineRule="auto"/>
            </w:pPr>
            <w:r>
              <w:rPr>
                <w:rFonts w:ascii="Arial" w:hAnsi="Arial"/>
                <w:sz w:val="12"/>
              </w:rPr>
              <w:t>P08-C783</w:t>
            </w:r>
          </w:p>
        </w:tc>
        <w:tc>
          <w:tcPr>
            <w:tcW w:w="7560" w:type="dxa"/>
          </w:tcPr>
          <w:p w14:paraId="3FBB9460" w14:textId="77777777" w:rsidR="002D7DFF" w:rsidRDefault="00000000">
            <w:pPr>
              <w:spacing w:after="0" w:line="240" w:lineRule="auto"/>
              <w:jc w:val="right"/>
            </w:pPr>
            <w:r>
              <w:rPr>
                <w:rFonts w:ascii="Arial" w:hAnsi="Arial"/>
                <w:sz w:val="12"/>
              </w:rPr>
              <w:t>طيب انا هيك بيني وبين نفسي شعرت انك متقبل حديث صح</w:t>
            </w:r>
          </w:p>
        </w:tc>
        <w:tc>
          <w:tcPr>
            <w:tcW w:w="3096" w:type="dxa"/>
          </w:tcPr>
          <w:p w14:paraId="1A38048A" w14:textId="77777777" w:rsidR="002D7DFF" w:rsidRDefault="00000000">
            <w:pPr>
              <w:spacing w:after="0" w:line="240" w:lineRule="auto"/>
              <w:jc w:val="right"/>
            </w:pPr>
            <w:r>
              <w:rPr>
                <w:rFonts w:ascii="Arial" w:hAnsi="Arial"/>
                <w:sz w:val="12"/>
              </w:rPr>
              <w:t>CODE-REFLEX</w:t>
            </w:r>
          </w:p>
        </w:tc>
        <w:tc>
          <w:tcPr>
            <w:tcW w:w="3240" w:type="dxa"/>
          </w:tcPr>
          <w:p w14:paraId="7212D78E" w14:textId="77777777" w:rsidR="002D7DFF" w:rsidRDefault="00000000">
            <w:pPr>
              <w:spacing w:after="0" w:line="240" w:lineRule="auto"/>
              <w:jc w:val="right"/>
            </w:pPr>
            <w:r>
              <w:rPr>
                <w:rFonts w:ascii="Arial" w:hAnsi="Arial"/>
                <w:sz w:val="12"/>
              </w:rPr>
              <w:t>CODE-PROC</w:t>
            </w:r>
          </w:p>
        </w:tc>
      </w:tr>
      <w:tr w:rsidR="002D7DFF" w14:paraId="43EFDC26" w14:textId="77777777">
        <w:trPr>
          <w:jc w:val="center"/>
        </w:trPr>
        <w:tc>
          <w:tcPr>
            <w:tcW w:w="1512" w:type="dxa"/>
          </w:tcPr>
          <w:p w14:paraId="6CDD3183" w14:textId="77777777" w:rsidR="002D7DFF" w:rsidRDefault="00000000">
            <w:pPr>
              <w:spacing w:after="0" w:line="240" w:lineRule="auto"/>
            </w:pPr>
            <w:r>
              <w:rPr>
                <w:rFonts w:ascii="Arial" w:hAnsi="Arial"/>
                <w:sz w:val="12"/>
              </w:rPr>
              <w:t>P08-C784</w:t>
            </w:r>
          </w:p>
        </w:tc>
        <w:tc>
          <w:tcPr>
            <w:tcW w:w="7560" w:type="dxa"/>
          </w:tcPr>
          <w:p w14:paraId="7CC16CEA" w14:textId="77777777" w:rsidR="002D7DFF" w:rsidRDefault="00000000">
            <w:pPr>
              <w:spacing w:after="0" w:line="240" w:lineRule="auto"/>
              <w:jc w:val="right"/>
            </w:pPr>
            <w:r>
              <w:rPr>
                <w:rFonts w:ascii="Arial" w:hAnsi="Arial"/>
                <w:sz w:val="12"/>
              </w:rPr>
              <w:t>بستمتع وبيستفيد</w:t>
            </w:r>
          </w:p>
        </w:tc>
        <w:tc>
          <w:tcPr>
            <w:tcW w:w="3096" w:type="dxa"/>
          </w:tcPr>
          <w:p w14:paraId="237C56CE" w14:textId="77777777" w:rsidR="002D7DFF" w:rsidRDefault="00000000">
            <w:pPr>
              <w:spacing w:after="0" w:line="240" w:lineRule="auto"/>
              <w:jc w:val="right"/>
            </w:pPr>
            <w:r>
              <w:rPr>
                <w:rFonts w:ascii="Arial" w:hAnsi="Arial"/>
                <w:sz w:val="12"/>
              </w:rPr>
              <w:t>CODE-REFLEX</w:t>
            </w:r>
          </w:p>
        </w:tc>
        <w:tc>
          <w:tcPr>
            <w:tcW w:w="3240" w:type="dxa"/>
          </w:tcPr>
          <w:p w14:paraId="741AD1CF" w14:textId="77777777" w:rsidR="002D7DFF" w:rsidRDefault="00000000">
            <w:pPr>
              <w:spacing w:after="0" w:line="240" w:lineRule="auto"/>
              <w:jc w:val="right"/>
            </w:pPr>
            <w:r>
              <w:rPr>
                <w:rFonts w:ascii="Arial" w:hAnsi="Arial"/>
                <w:sz w:val="12"/>
              </w:rPr>
              <w:t>CODE-PROC</w:t>
            </w:r>
          </w:p>
        </w:tc>
      </w:tr>
      <w:tr w:rsidR="002D7DFF" w14:paraId="702311E2" w14:textId="77777777">
        <w:trPr>
          <w:jc w:val="center"/>
        </w:trPr>
        <w:tc>
          <w:tcPr>
            <w:tcW w:w="1512" w:type="dxa"/>
          </w:tcPr>
          <w:p w14:paraId="63DD71A6" w14:textId="77777777" w:rsidR="002D7DFF" w:rsidRDefault="00000000">
            <w:pPr>
              <w:spacing w:after="0" w:line="240" w:lineRule="auto"/>
            </w:pPr>
            <w:r>
              <w:rPr>
                <w:rFonts w:ascii="Arial" w:hAnsi="Arial"/>
                <w:sz w:val="12"/>
              </w:rPr>
              <w:t>P08-C785</w:t>
            </w:r>
          </w:p>
        </w:tc>
        <w:tc>
          <w:tcPr>
            <w:tcW w:w="7560" w:type="dxa"/>
          </w:tcPr>
          <w:p w14:paraId="415DD0F6" w14:textId="77777777" w:rsidR="002D7DFF" w:rsidRDefault="00000000">
            <w:pPr>
              <w:spacing w:after="0" w:line="240" w:lineRule="auto"/>
              <w:jc w:val="right"/>
            </w:pPr>
            <w:r>
              <w:rPr>
                <w:rFonts w:ascii="Arial" w:hAnsi="Arial"/>
                <w:sz w:val="12"/>
              </w:rPr>
              <w:t>يا سي انا بقول انه متقبل</w:t>
            </w:r>
          </w:p>
        </w:tc>
        <w:tc>
          <w:tcPr>
            <w:tcW w:w="3096" w:type="dxa"/>
          </w:tcPr>
          <w:p w14:paraId="4726372C" w14:textId="77777777" w:rsidR="002D7DFF" w:rsidRDefault="00000000">
            <w:pPr>
              <w:spacing w:after="0" w:line="240" w:lineRule="auto"/>
              <w:jc w:val="right"/>
            </w:pPr>
            <w:r>
              <w:rPr>
                <w:rFonts w:ascii="Arial" w:hAnsi="Arial"/>
                <w:sz w:val="12"/>
              </w:rPr>
              <w:t>CODE-REFLEX</w:t>
            </w:r>
          </w:p>
        </w:tc>
        <w:tc>
          <w:tcPr>
            <w:tcW w:w="3240" w:type="dxa"/>
          </w:tcPr>
          <w:p w14:paraId="201F699B" w14:textId="77777777" w:rsidR="002D7DFF" w:rsidRDefault="00000000">
            <w:pPr>
              <w:spacing w:after="0" w:line="240" w:lineRule="auto"/>
              <w:jc w:val="right"/>
            </w:pPr>
            <w:r>
              <w:rPr>
                <w:rFonts w:ascii="Arial" w:hAnsi="Arial"/>
                <w:sz w:val="12"/>
              </w:rPr>
              <w:t>CODE-PROC</w:t>
            </w:r>
          </w:p>
        </w:tc>
      </w:tr>
      <w:tr w:rsidR="002D7DFF" w14:paraId="5F0B729D" w14:textId="77777777">
        <w:trPr>
          <w:jc w:val="center"/>
        </w:trPr>
        <w:tc>
          <w:tcPr>
            <w:tcW w:w="1512" w:type="dxa"/>
          </w:tcPr>
          <w:p w14:paraId="0C71FC3F" w14:textId="77777777" w:rsidR="002D7DFF" w:rsidRDefault="00000000">
            <w:pPr>
              <w:spacing w:after="0" w:line="240" w:lineRule="auto"/>
            </w:pPr>
            <w:r>
              <w:rPr>
                <w:rFonts w:ascii="Arial" w:hAnsi="Arial"/>
                <w:sz w:val="12"/>
              </w:rPr>
              <w:t>P08-C786</w:t>
            </w:r>
          </w:p>
        </w:tc>
        <w:tc>
          <w:tcPr>
            <w:tcW w:w="7560" w:type="dxa"/>
          </w:tcPr>
          <w:p w14:paraId="0BE6BB28" w14:textId="77777777" w:rsidR="002D7DFF" w:rsidRDefault="00000000">
            <w:pPr>
              <w:spacing w:after="0" w:line="240" w:lineRule="auto"/>
              <w:jc w:val="right"/>
            </w:pPr>
            <w:r>
              <w:rPr>
                <w:rFonts w:ascii="Arial" w:hAnsi="Arial"/>
                <w:sz w:val="12"/>
              </w:rPr>
              <w:t>اكيد</w:t>
            </w:r>
          </w:p>
        </w:tc>
        <w:tc>
          <w:tcPr>
            <w:tcW w:w="3096" w:type="dxa"/>
          </w:tcPr>
          <w:p w14:paraId="2DA69ED6" w14:textId="77777777" w:rsidR="002D7DFF" w:rsidRDefault="00000000">
            <w:pPr>
              <w:spacing w:after="0" w:line="240" w:lineRule="auto"/>
              <w:jc w:val="right"/>
            </w:pPr>
            <w:r>
              <w:rPr>
                <w:rFonts w:ascii="Arial" w:hAnsi="Arial"/>
                <w:sz w:val="12"/>
              </w:rPr>
              <w:t>CODE-REFLEX</w:t>
            </w:r>
          </w:p>
        </w:tc>
        <w:tc>
          <w:tcPr>
            <w:tcW w:w="3240" w:type="dxa"/>
          </w:tcPr>
          <w:p w14:paraId="6C283F25" w14:textId="77777777" w:rsidR="002D7DFF" w:rsidRDefault="00000000">
            <w:pPr>
              <w:spacing w:after="0" w:line="240" w:lineRule="auto"/>
              <w:jc w:val="right"/>
            </w:pPr>
            <w:r>
              <w:rPr>
                <w:rFonts w:ascii="Arial" w:hAnsi="Arial"/>
                <w:sz w:val="12"/>
              </w:rPr>
              <w:t>CODE-PROC</w:t>
            </w:r>
          </w:p>
        </w:tc>
      </w:tr>
      <w:tr w:rsidR="002D7DFF" w14:paraId="56847543" w14:textId="77777777">
        <w:trPr>
          <w:jc w:val="center"/>
        </w:trPr>
        <w:tc>
          <w:tcPr>
            <w:tcW w:w="1512" w:type="dxa"/>
          </w:tcPr>
          <w:p w14:paraId="5538DAC2" w14:textId="77777777" w:rsidR="002D7DFF" w:rsidRDefault="00000000">
            <w:pPr>
              <w:spacing w:after="0" w:line="240" w:lineRule="auto"/>
            </w:pPr>
            <w:r>
              <w:rPr>
                <w:rFonts w:ascii="Arial" w:hAnsi="Arial"/>
                <w:sz w:val="12"/>
              </w:rPr>
              <w:t>P08-C787</w:t>
            </w:r>
          </w:p>
        </w:tc>
        <w:tc>
          <w:tcPr>
            <w:tcW w:w="7560" w:type="dxa"/>
          </w:tcPr>
          <w:p w14:paraId="012D29A2" w14:textId="77777777" w:rsidR="002D7DFF" w:rsidRDefault="00000000">
            <w:pPr>
              <w:spacing w:after="0" w:line="240" w:lineRule="auto"/>
              <w:jc w:val="right"/>
            </w:pPr>
            <w:r>
              <w:rPr>
                <w:rFonts w:ascii="Arial" w:hAnsi="Arial"/>
                <w:sz w:val="12"/>
              </w:rPr>
              <w:t>اه شايف فيعني بدك تشيل الفرق العمر اللي بينك بدك تجيبه لعندك ب</w:t>
            </w:r>
          </w:p>
        </w:tc>
        <w:tc>
          <w:tcPr>
            <w:tcW w:w="3096" w:type="dxa"/>
          </w:tcPr>
          <w:p w14:paraId="3CA2E792" w14:textId="77777777" w:rsidR="002D7DFF" w:rsidRDefault="00000000">
            <w:pPr>
              <w:spacing w:after="0" w:line="240" w:lineRule="auto"/>
              <w:jc w:val="right"/>
            </w:pPr>
            <w:r>
              <w:rPr>
                <w:rFonts w:ascii="Arial" w:hAnsi="Arial"/>
                <w:sz w:val="12"/>
              </w:rPr>
              <w:t>CODE-AGENCY</w:t>
            </w:r>
          </w:p>
        </w:tc>
        <w:tc>
          <w:tcPr>
            <w:tcW w:w="3240" w:type="dxa"/>
          </w:tcPr>
          <w:p w14:paraId="509A9CF6" w14:textId="77777777" w:rsidR="002D7DFF" w:rsidRDefault="00000000">
            <w:pPr>
              <w:spacing w:after="0" w:line="240" w:lineRule="auto"/>
              <w:jc w:val="right"/>
            </w:pPr>
            <w:r>
              <w:rPr>
                <w:rFonts w:ascii="Arial" w:hAnsi="Arial"/>
                <w:sz w:val="12"/>
              </w:rPr>
              <w:t>CODE-PARTICIPATION</w:t>
            </w:r>
          </w:p>
        </w:tc>
      </w:tr>
      <w:tr w:rsidR="002D7DFF" w14:paraId="3A11B586" w14:textId="77777777">
        <w:trPr>
          <w:jc w:val="center"/>
        </w:trPr>
        <w:tc>
          <w:tcPr>
            <w:tcW w:w="1512" w:type="dxa"/>
          </w:tcPr>
          <w:p w14:paraId="32937AC2" w14:textId="77777777" w:rsidR="002D7DFF" w:rsidRDefault="00000000">
            <w:pPr>
              <w:spacing w:after="0" w:line="240" w:lineRule="auto"/>
            </w:pPr>
            <w:r>
              <w:rPr>
                <w:rFonts w:ascii="Arial" w:hAnsi="Arial"/>
                <w:sz w:val="12"/>
              </w:rPr>
              <w:t>P08-C788</w:t>
            </w:r>
          </w:p>
        </w:tc>
        <w:tc>
          <w:tcPr>
            <w:tcW w:w="7560" w:type="dxa"/>
          </w:tcPr>
          <w:p w14:paraId="5ED94223" w14:textId="77777777" w:rsidR="002D7DFF" w:rsidRDefault="00000000">
            <w:pPr>
              <w:spacing w:after="0" w:line="240" w:lineRule="auto"/>
              <w:jc w:val="right"/>
            </w:pPr>
            <w:r>
              <w:rPr>
                <w:rFonts w:ascii="Arial" w:hAnsi="Arial"/>
                <w:sz w:val="12"/>
              </w:rPr>
              <w:t>بدك تنزل له انت يعني</w:t>
            </w:r>
          </w:p>
        </w:tc>
        <w:tc>
          <w:tcPr>
            <w:tcW w:w="3096" w:type="dxa"/>
          </w:tcPr>
          <w:p w14:paraId="4FCB1480" w14:textId="77777777" w:rsidR="002D7DFF" w:rsidRDefault="00000000">
            <w:pPr>
              <w:spacing w:after="0" w:line="240" w:lineRule="auto"/>
              <w:jc w:val="right"/>
            </w:pPr>
            <w:r>
              <w:rPr>
                <w:rFonts w:ascii="Arial" w:hAnsi="Arial"/>
                <w:sz w:val="12"/>
              </w:rPr>
              <w:t>CODE-AGENCY</w:t>
            </w:r>
          </w:p>
        </w:tc>
        <w:tc>
          <w:tcPr>
            <w:tcW w:w="3240" w:type="dxa"/>
          </w:tcPr>
          <w:p w14:paraId="3CDE5FE5" w14:textId="77777777" w:rsidR="002D7DFF" w:rsidRDefault="00000000">
            <w:pPr>
              <w:spacing w:after="0" w:line="240" w:lineRule="auto"/>
              <w:jc w:val="right"/>
            </w:pPr>
            <w:r>
              <w:rPr>
                <w:rFonts w:ascii="Arial" w:hAnsi="Arial"/>
                <w:sz w:val="12"/>
              </w:rPr>
              <w:t>CODE-PARTICIPATION</w:t>
            </w:r>
          </w:p>
        </w:tc>
      </w:tr>
      <w:tr w:rsidR="002D7DFF" w14:paraId="34EA150E" w14:textId="77777777">
        <w:trPr>
          <w:jc w:val="center"/>
        </w:trPr>
        <w:tc>
          <w:tcPr>
            <w:tcW w:w="1512" w:type="dxa"/>
          </w:tcPr>
          <w:p w14:paraId="546DADA5" w14:textId="77777777" w:rsidR="002D7DFF" w:rsidRDefault="00000000">
            <w:pPr>
              <w:spacing w:after="0" w:line="240" w:lineRule="auto"/>
            </w:pPr>
            <w:r>
              <w:rPr>
                <w:rFonts w:ascii="Arial" w:hAnsi="Arial"/>
                <w:sz w:val="12"/>
              </w:rPr>
              <w:t>P08-C789</w:t>
            </w:r>
          </w:p>
        </w:tc>
        <w:tc>
          <w:tcPr>
            <w:tcW w:w="7560" w:type="dxa"/>
          </w:tcPr>
          <w:p w14:paraId="0EAB763A" w14:textId="77777777" w:rsidR="002D7DFF" w:rsidRDefault="00000000">
            <w:pPr>
              <w:spacing w:after="0" w:line="240" w:lineRule="auto"/>
              <w:jc w:val="right"/>
            </w:pPr>
            <w:r>
              <w:rPr>
                <w:rFonts w:ascii="Arial" w:hAnsi="Arial"/>
                <w:sz w:val="12"/>
              </w:rPr>
              <w:t>هيك هيك نصيحتك للجيل جيل الخمسينات اه بدك تنزل لعنده مش بده يطلع لعندك هو مستحيل يطلع لعندك</w:t>
            </w:r>
          </w:p>
        </w:tc>
        <w:tc>
          <w:tcPr>
            <w:tcW w:w="3096" w:type="dxa"/>
          </w:tcPr>
          <w:p w14:paraId="62E33608" w14:textId="77777777" w:rsidR="002D7DFF" w:rsidRDefault="00000000">
            <w:pPr>
              <w:spacing w:after="0" w:line="240" w:lineRule="auto"/>
              <w:jc w:val="right"/>
            </w:pPr>
            <w:r>
              <w:rPr>
                <w:rFonts w:ascii="Arial" w:hAnsi="Arial"/>
                <w:sz w:val="12"/>
              </w:rPr>
              <w:t>CODE-GENDER; CODE-AGENCY</w:t>
            </w:r>
          </w:p>
        </w:tc>
        <w:tc>
          <w:tcPr>
            <w:tcW w:w="3240" w:type="dxa"/>
          </w:tcPr>
          <w:p w14:paraId="419CBC21" w14:textId="77777777" w:rsidR="002D7DFF" w:rsidRDefault="00000000">
            <w:pPr>
              <w:spacing w:after="0" w:line="240" w:lineRule="auto"/>
              <w:jc w:val="right"/>
            </w:pPr>
            <w:r>
              <w:rPr>
                <w:rFonts w:ascii="Arial" w:hAnsi="Arial"/>
                <w:sz w:val="12"/>
              </w:rPr>
              <w:t>CODE-PARTICIPATION</w:t>
            </w:r>
          </w:p>
        </w:tc>
      </w:tr>
      <w:tr w:rsidR="002D7DFF" w14:paraId="52E408BB" w14:textId="77777777">
        <w:trPr>
          <w:jc w:val="center"/>
        </w:trPr>
        <w:tc>
          <w:tcPr>
            <w:tcW w:w="1512" w:type="dxa"/>
          </w:tcPr>
          <w:p w14:paraId="1336967A" w14:textId="77777777" w:rsidR="002D7DFF" w:rsidRDefault="00000000">
            <w:pPr>
              <w:spacing w:after="0" w:line="240" w:lineRule="auto"/>
            </w:pPr>
            <w:r>
              <w:rPr>
                <w:rFonts w:ascii="Arial" w:hAnsi="Arial"/>
                <w:sz w:val="12"/>
              </w:rPr>
              <w:t>P08-C790</w:t>
            </w:r>
          </w:p>
        </w:tc>
        <w:tc>
          <w:tcPr>
            <w:tcW w:w="7560" w:type="dxa"/>
          </w:tcPr>
          <w:p w14:paraId="30377860" w14:textId="77777777" w:rsidR="002D7DFF" w:rsidRDefault="00000000">
            <w:pPr>
              <w:spacing w:after="0" w:line="240" w:lineRule="auto"/>
              <w:jc w:val="right"/>
            </w:pPr>
            <w:r>
              <w:rPr>
                <w:rFonts w:ascii="Arial" w:hAnsi="Arial"/>
                <w:sz w:val="12"/>
              </w:rPr>
              <w:t>يعني عفوا عفوا اسف على السؤال يعني انا مثلا كثير من الاحيان بسال هذا السؤال لل نفس الاشخاص من هذا الجيل قول لي انا بقعد بالمظافه وبلبس مثلا شماخي وكذا وبصير امر هذا وا تحس انه ممكن يستفيد ولا لا</w:t>
            </w:r>
          </w:p>
        </w:tc>
        <w:tc>
          <w:tcPr>
            <w:tcW w:w="3096" w:type="dxa"/>
          </w:tcPr>
          <w:p w14:paraId="5B11BB3D" w14:textId="77777777" w:rsidR="002D7DFF" w:rsidRDefault="00000000">
            <w:pPr>
              <w:spacing w:after="0" w:line="240" w:lineRule="auto"/>
              <w:jc w:val="right"/>
            </w:pPr>
            <w:r>
              <w:rPr>
                <w:rFonts w:ascii="Arial" w:hAnsi="Arial"/>
                <w:sz w:val="12"/>
              </w:rPr>
              <w:t>CODE-STATUS; CODE-COMMUNITY</w:t>
            </w:r>
          </w:p>
        </w:tc>
        <w:tc>
          <w:tcPr>
            <w:tcW w:w="3240" w:type="dxa"/>
          </w:tcPr>
          <w:p w14:paraId="5248EE1F" w14:textId="77777777" w:rsidR="002D7DFF" w:rsidRDefault="00000000">
            <w:pPr>
              <w:spacing w:after="0" w:line="240" w:lineRule="auto"/>
              <w:jc w:val="right"/>
            </w:pPr>
            <w:r>
              <w:rPr>
                <w:rFonts w:ascii="Arial" w:hAnsi="Arial"/>
                <w:sz w:val="12"/>
              </w:rPr>
              <w:t>CODE-PARTICIPATION</w:t>
            </w:r>
          </w:p>
        </w:tc>
      </w:tr>
      <w:tr w:rsidR="002D7DFF" w14:paraId="4CBF2F4E" w14:textId="77777777">
        <w:trPr>
          <w:jc w:val="center"/>
        </w:trPr>
        <w:tc>
          <w:tcPr>
            <w:tcW w:w="1512" w:type="dxa"/>
          </w:tcPr>
          <w:p w14:paraId="112FD63D" w14:textId="77777777" w:rsidR="002D7DFF" w:rsidRDefault="00000000">
            <w:pPr>
              <w:spacing w:after="0" w:line="240" w:lineRule="auto"/>
            </w:pPr>
            <w:r>
              <w:rPr>
                <w:rFonts w:ascii="Arial" w:hAnsi="Arial"/>
                <w:sz w:val="12"/>
              </w:rPr>
              <w:t>P08-C791</w:t>
            </w:r>
          </w:p>
        </w:tc>
        <w:tc>
          <w:tcPr>
            <w:tcW w:w="7560" w:type="dxa"/>
          </w:tcPr>
          <w:p w14:paraId="733A8FA4" w14:textId="77777777" w:rsidR="002D7DFF" w:rsidRDefault="00000000">
            <w:pPr>
              <w:spacing w:after="0" w:line="240" w:lineRule="auto"/>
              <w:jc w:val="right"/>
            </w:pPr>
            <w:r>
              <w:rPr>
                <w:rFonts w:ascii="Arial" w:hAnsi="Arial"/>
                <w:sz w:val="12"/>
              </w:rPr>
              <w:t>لا هسه شوف بدك تامر بدك تكون صاحب سلطه</w:t>
            </w:r>
          </w:p>
        </w:tc>
        <w:tc>
          <w:tcPr>
            <w:tcW w:w="3096" w:type="dxa"/>
          </w:tcPr>
          <w:p w14:paraId="28A56A3C" w14:textId="77777777" w:rsidR="002D7DFF" w:rsidRDefault="00000000">
            <w:pPr>
              <w:spacing w:after="0" w:line="240" w:lineRule="auto"/>
              <w:jc w:val="right"/>
            </w:pPr>
            <w:r>
              <w:rPr>
                <w:rFonts w:ascii="Arial" w:hAnsi="Arial"/>
                <w:sz w:val="12"/>
              </w:rPr>
              <w:t>CODE-STATUS</w:t>
            </w:r>
          </w:p>
        </w:tc>
        <w:tc>
          <w:tcPr>
            <w:tcW w:w="3240" w:type="dxa"/>
          </w:tcPr>
          <w:p w14:paraId="6CE949C0" w14:textId="77777777" w:rsidR="002D7DFF" w:rsidRDefault="00000000">
            <w:pPr>
              <w:spacing w:after="0" w:line="240" w:lineRule="auto"/>
              <w:jc w:val="right"/>
            </w:pPr>
            <w:r>
              <w:rPr>
                <w:rFonts w:ascii="Arial" w:hAnsi="Arial"/>
                <w:sz w:val="12"/>
              </w:rPr>
              <w:t>CODE-STATUS</w:t>
            </w:r>
          </w:p>
        </w:tc>
      </w:tr>
      <w:tr w:rsidR="002D7DFF" w14:paraId="7D32C727" w14:textId="77777777">
        <w:trPr>
          <w:jc w:val="center"/>
        </w:trPr>
        <w:tc>
          <w:tcPr>
            <w:tcW w:w="1512" w:type="dxa"/>
          </w:tcPr>
          <w:p w14:paraId="5D86942F" w14:textId="77777777" w:rsidR="002D7DFF" w:rsidRDefault="00000000">
            <w:pPr>
              <w:spacing w:after="0" w:line="240" w:lineRule="auto"/>
            </w:pPr>
            <w:r>
              <w:rPr>
                <w:rFonts w:ascii="Arial" w:hAnsi="Arial"/>
                <w:sz w:val="12"/>
              </w:rPr>
              <w:t>P08-C792</w:t>
            </w:r>
          </w:p>
        </w:tc>
        <w:tc>
          <w:tcPr>
            <w:tcW w:w="7560" w:type="dxa"/>
          </w:tcPr>
          <w:p w14:paraId="0EEFA88B" w14:textId="77777777" w:rsidR="002D7DFF" w:rsidRDefault="00000000">
            <w:pPr>
              <w:spacing w:after="0" w:line="240" w:lineRule="auto"/>
              <w:jc w:val="right"/>
            </w:pPr>
            <w:r>
              <w:rPr>
                <w:rFonts w:ascii="Arial" w:hAnsi="Arial"/>
                <w:sz w:val="12"/>
              </w:rPr>
              <w:t>اه ما اما اجتماعيا ما ما في</w:t>
            </w:r>
          </w:p>
        </w:tc>
        <w:tc>
          <w:tcPr>
            <w:tcW w:w="3096" w:type="dxa"/>
          </w:tcPr>
          <w:p w14:paraId="1B218B54" w14:textId="77777777" w:rsidR="002D7DFF" w:rsidRDefault="00000000">
            <w:pPr>
              <w:spacing w:after="0" w:line="240" w:lineRule="auto"/>
              <w:jc w:val="right"/>
            </w:pPr>
            <w:r>
              <w:rPr>
                <w:rFonts w:ascii="Arial" w:hAnsi="Arial"/>
                <w:sz w:val="12"/>
              </w:rPr>
              <w:t>CODE-STATUS</w:t>
            </w:r>
          </w:p>
        </w:tc>
        <w:tc>
          <w:tcPr>
            <w:tcW w:w="3240" w:type="dxa"/>
          </w:tcPr>
          <w:p w14:paraId="70EADD25" w14:textId="77777777" w:rsidR="002D7DFF" w:rsidRDefault="00000000">
            <w:pPr>
              <w:spacing w:after="0" w:line="240" w:lineRule="auto"/>
              <w:jc w:val="right"/>
            </w:pPr>
            <w:r>
              <w:rPr>
                <w:rFonts w:ascii="Arial" w:hAnsi="Arial"/>
                <w:sz w:val="12"/>
              </w:rPr>
              <w:t>CODE-STATUS</w:t>
            </w:r>
          </w:p>
        </w:tc>
      </w:tr>
      <w:tr w:rsidR="002D7DFF" w14:paraId="28C0288F" w14:textId="77777777">
        <w:trPr>
          <w:jc w:val="center"/>
        </w:trPr>
        <w:tc>
          <w:tcPr>
            <w:tcW w:w="1512" w:type="dxa"/>
          </w:tcPr>
          <w:p w14:paraId="200F26F8" w14:textId="77777777" w:rsidR="002D7DFF" w:rsidRDefault="00000000">
            <w:pPr>
              <w:spacing w:after="0" w:line="240" w:lineRule="auto"/>
            </w:pPr>
            <w:r>
              <w:rPr>
                <w:rFonts w:ascii="Arial" w:hAnsi="Arial"/>
                <w:sz w:val="12"/>
              </w:rPr>
              <w:t>P08-C793</w:t>
            </w:r>
          </w:p>
        </w:tc>
        <w:tc>
          <w:tcPr>
            <w:tcW w:w="7560" w:type="dxa"/>
          </w:tcPr>
          <w:p w14:paraId="0056BF0E" w14:textId="77777777" w:rsidR="002D7DFF" w:rsidRDefault="00000000">
            <w:pPr>
              <w:spacing w:after="0" w:line="240" w:lineRule="auto"/>
              <w:jc w:val="right"/>
            </w:pPr>
            <w:r>
              <w:rPr>
                <w:rFonts w:ascii="Arial" w:hAnsi="Arial"/>
                <w:sz w:val="12"/>
              </w:rPr>
              <w:t>اه ب تكون صاحب سلطه تؤمر مثلا او عندك مشغل عندك شغيلين ثلاث تعال شيل هالكرتونه شيل هالمحل شيل انت مثلا اي نائب في البرلمان عندك كم من واحد تحت ايدك مثلا جيب روح ودي هالورقه لفلان جيب هالورقه ل انت صاحب سلطه اما كان انا وانت ما عندنا شيء</w:t>
            </w:r>
          </w:p>
        </w:tc>
        <w:tc>
          <w:tcPr>
            <w:tcW w:w="3096" w:type="dxa"/>
          </w:tcPr>
          <w:p w14:paraId="1AEC3017" w14:textId="77777777" w:rsidR="002D7DFF" w:rsidRDefault="00000000">
            <w:pPr>
              <w:spacing w:after="0" w:line="240" w:lineRule="auto"/>
              <w:jc w:val="right"/>
            </w:pPr>
            <w:r>
              <w:rPr>
                <w:rFonts w:ascii="Arial" w:hAnsi="Arial"/>
                <w:sz w:val="12"/>
              </w:rPr>
              <w:t>CODE-STATUS; CODE-PARTICIPATION</w:t>
            </w:r>
          </w:p>
        </w:tc>
        <w:tc>
          <w:tcPr>
            <w:tcW w:w="3240" w:type="dxa"/>
          </w:tcPr>
          <w:p w14:paraId="71FD9814" w14:textId="77777777" w:rsidR="002D7DFF" w:rsidRDefault="00000000">
            <w:pPr>
              <w:spacing w:after="0" w:line="240" w:lineRule="auto"/>
              <w:jc w:val="right"/>
            </w:pPr>
            <w:r>
              <w:rPr>
                <w:rFonts w:ascii="Arial" w:hAnsi="Arial"/>
                <w:sz w:val="12"/>
              </w:rPr>
              <w:t>CODE-STATUS</w:t>
            </w:r>
          </w:p>
        </w:tc>
      </w:tr>
      <w:tr w:rsidR="002D7DFF" w14:paraId="00AA4081" w14:textId="77777777">
        <w:trPr>
          <w:jc w:val="center"/>
        </w:trPr>
        <w:tc>
          <w:tcPr>
            <w:tcW w:w="1512" w:type="dxa"/>
          </w:tcPr>
          <w:p w14:paraId="6EE0C200" w14:textId="77777777" w:rsidR="002D7DFF" w:rsidRDefault="00000000">
            <w:pPr>
              <w:spacing w:after="0" w:line="240" w:lineRule="auto"/>
            </w:pPr>
            <w:r>
              <w:rPr>
                <w:rFonts w:ascii="Arial" w:hAnsi="Arial"/>
                <w:sz w:val="12"/>
              </w:rPr>
              <w:t>P08-C794</w:t>
            </w:r>
          </w:p>
        </w:tc>
        <w:tc>
          <w:tcPr>
            <w:tcW w:w="7560" w:type="dxa"/>
          </w:tcPr>
          <w:p w14:paraId="3F7F61DA" w14:textId="77777777" w:rsidR="002D7DFF" w:rsidRDefault="00000000">
            <w:pPr>
              <w:spacing w:after="0" w:line="240" w:lineRule="auto"/>
              <w:jc w:val="right"/>
            </w:pPr>
            <w:r>
              <w:rPr>
                <w:rFonts w:ascii="Arial" w:hAnsi="Arial"/>
                <w:sz w:val="12"/>
              </w:rPr>
              <w:t>يلا يا دوب نحكم على البيت اللي ننا فيه ويمكن يمكن تزبط يمكن ما تزبط ف يعني من واجب الواعظ وهذا امر من الله عز وجل وادعو الى سبيل ربك بالحكمه والموعظه الحسن يعني تيجي تقول هسه اجي اقول لك يا زلمه سيبك من هالحكي هذا او استهزئ فيك استهزئ في مشاعرك استهزئ في في مبداك عرفت كيف استهزئ بتوجهاتك يعني واحد شاذ مش خلينا نقول مش شواذ شايف اول شغله بدك تجيبه ما لازم تستهزئ فيه ولا غلط بدك تحاول ما تحاول انك ترفعه لعندك مش رح يطلع ولا وين مش رح يجيبه لعندك تحاول انت ايش تنزل لعنده فانت اذا انزلت لعنده فت على مشاعره ممكن يستمتع بالحديث اللي اللي انت بدك تحكيه اذا استمتع فانت هون بدك تجيب ايش الكلام اللي انت بدك اللي انت بدك ترفعه لعندك عام</w:t>
            </w:r>
          </w:p>
        </w:tc>
        <w:tc>
          <w:tcPr>
            <w:tcW w:w="3096" w:type="dxa"/>
          </w:tcPr>
          <w:p w14:paraId="14D9B8BF" w14:textId="77777777" w:rsidR="002D7DFF" w:rsidRDefault="00000000">
            <w:pPr>
              <w:spacing w:after="0" w:line="240" w:lineRule="auto"/>
              <w:jc w:val="right"/>
            </w:pPr>
            <w:r>
              <w:rPr>
                <w:rFonts w:ascii="Arial" w:hAnsi="Arial"/>
                <w:sz w:val="12"/>
              </w:rPr>
              <w:t>CODE-CARE; CODE-FAITH; CODE-AGENCY</w:t>
            </w:r>
          </w:p>
        </w:tc>
        <w:tc>
          <w:tcPr>
            <w:tcW w:w="3240" w:type="dxa"/>
          </w:tcPr>
          <w:p w14:paraId="7F9134F9" w14:textId="77777777" w:rsidR="002D7DFF" w:rsidRDefault="00000000">
            <w:pPr>
              <w:spacing w:after="0" w:line="240" w:lineRule="auto"/>
              <w:jc w:val="right"/>
            </w:pPr>
            <w:r>
              <w:rPr>
                <w:rFonts w:ascii="Arial" w:hAnsi="Arial"/>
                <w:sz w:val="12"/>
              </w:rPr>
              <w:t>CODE-CARE</w:t>
            </w:r>
          </w:p>
        </w:tc>
      </w:tr>
      <w:tr w:rsidR="002D7DFF" w14:paraId="026F7245" w14:textId="77777777">
        <w:trPr>
          <w:jc w:val="center"/>
        </w:trPr>
        <w:tc>
          <w:tcPr>
            <w:tcW w:w="1512" w:type="dxa"/>
          </w:tcPr>
          <w:p w14:paraId="1E7934B6" w14:textId="77777777" w:rsidR="002D7DFF" w:rsidRDefault="00000000">
            <w:pPr>
              <w:spacing w:after="0" w:line="240" w:lineRule="auto"/>
            </w:pPr>
            <w:r>
              <w:rPr>
                <w:rFonts w:ascii="Arial" w:hAnsi="Arial"/>
                <w:sz w:val="12"/>
              </w:rPr>
              <w:t>P08-C795</w:t>
            </w:r>
          </w:p>
        </w:tc>
        <w:tc>
          <w:tcPr>
            <w:tcW w:w="7560" w:type="dxa"/>
          </w:tcPr>
          <w:p w14:paraId="2AE7E52A" w14:textId="77777777" w:rsidR="002D7DFF" w:rsidRDefault="00000000">
            <w:pPr>
              <w:spacing w:after="0" w:line="240" w:lineRule="auto"/>
              <w:jc w:val="right"/>
            </w:pPr>
            <w:r>
              <w:rPr>
                <w:rFonts w:ascii="Arial" w:hAnsi="Arial"/>
                <w:sz w:val="12"/>
              </w:rPr>
              <w:t>جميل الصراحه جميل كيف</w:t>
            </w:r>
          </w:p>
        </w:tc>
        <w:tc>
          <w:tcPr>
            <w:tcW w:w="3096" w:type="dxa"/>
          </w:tcPr>
          <w:p w14:paraId="1D4F4055" w14:textId="77777777" w:rsidR="002D7DFF" w:rsidRDefault="00000000">
            <w:pPr>
              <w:spacing w:after="0" w:line="240" w:lineRule="auto"/>
              <w:jc w:val="right"/>
            </w:pPr>
            <w:r>
              <w:rPr>
                <w:rFonts w:ascii="Arial" w:hAnsi="Arial"/>
                <w:sz w:val="12"/>
              </w:rPr>
              <w:t>CODE-REFLEX</w:t>
            </w:r>
          </w:p>
        </w:tc>
        <w:tc>
          <w:tcPr>
            <w:tcW w:w="3240" w:type="dxa"/>
          </w:tcPr>
          <w:p w14:paraId="0463C454" w14:textId="77777777" w:rsidR="002D7DFF" w:rsidRDefault="00000000">
            <w:pPr>
              <w:spacing w:after="0" w:line="240" w:lineRule="auto"/>
              <w:jc w:val="right"/>
            </w:pPr>
            <w:r>
              <w:rPr>
                <w:rFonts w:ascii="Arial" w:hAnsi="Arial"/>
                <w:sz w:val="12"/>
              </w:rPr>
              <w:t>CODE-PROC</w:t>
            </w:r>
          </w:p>
        </w:tc>
      </w:tr>
      <w:tr w:rsidR="002D7DFF" w14:paraId="0DE2C5A1" w14:textId="77777777">
        <w:trPr>
          <w:jc w:val="center"/>
        </w:trPr>
        <w:tc>
          <w:tcPr>
            <w:tcW w:w="1512" w:type="dxa"/>
          </w:tcPr>
          <w:p w14:paraId="087F6F30" w14:textId="77777777" w:rsidR="002D7DFF" w:rsidRDefault="00000000">
            <w:pPr>
              <w:spacing w:after="0" w:line="240" w:lineRule="auto"/>
            </w:pPr>
            <w:r>
              <w:rPr>
                <w:rFonts w:ascii="Arial" w:hAnsi="Arial"/>
                <w:sz w:val="12"/>
              </w:rPr>
              <w:lastRenderedPageBreak/>
              <w:t>P08-C796</w:t>
            </w:r>
          </w:p>
        </w:tc>
        <w:tc>
          <w:tcPr>
            <w:tcW w:w="7560" w:type="dxa"/>
          </w:tcPr>
          <w:p w14:paraId="1BD9436B" w14:textId="77777777" w:rsidR="002D7DFF" w:rsidRDefault="00000000">
            <w:pPr>
              <w:spacing w:after="0" w:line="240" w:lineRule="auto"/>
              <w:jc w:val="right"/>
            </w:pPr>
            <w:r>
              <w:rPr>
                <w:rFonts w:ascii="Arial" w:hAnsi="Arial"/>
                <w:sz w:val="12"/>
              </w:rPr>
              <w:t>تمام يعني بصراحه فائده في فائده كبيره جدا طيب يعني نحن وصلنا لاخر سؤال معلش احنا طولنا عليه كان</w:t>
            </w:r>
          </w:p>
        </w:tc>
        <w:tc>
          <w:tcPr>
            <w:tcW w:w="3096" w:type="dxa"/>
          </w:tcPr>
          <w:p w14:paraId="78FC30D2" w14:textId="77777777" w:rsidR="002D7DFF" w:rsidRDefault="00000000">
            <w:pPr>
              <w:spacing w:after="0" w:line="240" w:lineRule="auto"/>
              <w:jc w:val="right"/>
            </w:pPr>
            <w:r>
              <w:rPr>
                <w:rFonts w:ascii="Arial" w:hAnsi="Arial"/>
                <w:sz w:val="12"/>
              </w:rPr>
              <w:t>CODE-PROC</w:t>
            </w:r>
          </w:p>
        </w:tc>
        <w:tc>
          <w:tcPr>
            <w:tcW w:w="3240" w:type="dxa"/>
          </w:tcPr>
          <w:p w14:paraId="7DE9D023" w14:textId="77777777" w:rsidR="002D7DFF" w:rsidRDefault="00000000">
            <w:pPr>
              <w:spacing w:after="0" w:line="240" w:lineRule="auto"/>
              <w:jc w:val="right"/>
            </w:pPr>
            <w:r>
              <w:rPr>
                <w:rFonts w:ascii="Arial" w:hAnsi="Arial"/>
                <w:sz w:val="12"/>
              </w:rPr>
              <w:t>Procedural context; not a substantive research theme</w:t>
            </w:r>
          </w:p>
        </w:tc>
      </w:tr>
      <w:tr w:rsidR="002D7DFF" w14:paraId="0C1C8789" w14:textId="77777777">
        <w:trPr>
          <w:jc w:val="center"/>
        </w:trPr>
        <w:tc>
          <w:tcPr>
            <w:tcW w:w="1512" w:type="dxa"/>
          </w:tcPr>
          <w:p w14:paraId="4FC46F27" w14:textId="77777777" w:rsidR="002D7DFF" w:rsidRDefault="00000000">
            <w:pPr>
              <w:spacing w:after="0" w:line="240" w:lineRule="auto"/>
            </w:pPr>
            <w:r>
              <w:rPr>
                <w:rFonts w:ascii="Arial" w:hAnsi="Arial"/>
                <w:sz w:val="12"/>
              </w:rPr>
              <w:t>P08-C797</w:t>
            </w:r>
          </w:p>
        </w:tc>
        <w:tc>
          <w:tcPr>
            <w:tcW w:w="7560" w:type="dxa"/>
          </w:tcPr>
          <w:p w14:paraId="3DE917D0" w14:textId="77777777" w:rsidR="002D7DFF" w:rsidRDefault="00000000">
            <w:pPr>
              <w:spacing w:after="0" w:line="240" w:lineRule="auto"/>
              <w:jc w:val="right"/>
            </w:pPr>
            <w:r>
              <w:rPr>
                <w:rFonts w:ascii="Arial" w:hAnsi="Arial"/>
                <w:sz w:val="12"/>
              </w:rPr>
              <w:t>طيب لو انا معي ورقه وبدي اقول لك بدي احط هي الورقه بظرف وابعثها كرساله</w:t>
            </w:r>
          </w:p>
        </w:tc>
        <w:tc>
          <w:tcPr>
            <w:tcW w:w="3096" w:type="dxa"/>
          </w:tcPr>
          <w:p w14:paraId="32436EF0" w14:textId="77777777" w:rsidR="002D7DFF" w:rsidRDefault="00000000">
            <w:pPr>
              <w:spacing w:after="0" w:line="240" w:lineRule="auto"/>
              <w:jc w:val="right"/>
            </w:pPr>
            <w:r>
              <w:rPr>
                <w:rFonts w:ascii="Arial" w:hAnsi="Arial"/>
                <w:sz w:val="12"/>
              </w:rPr>
              <w:t>CODE-PROC</w:t>
            </w:r>
          </w:p>
        </w:tc>
        <w:tc>
          <w:tcPr>
            <w:tcW w:w="3240" w:type="dxa"/>
          </w:tcPr>
          <w:p w14:paraId="6003C800" w14:textId="77777777" w:rsidR="002D7DFF" w:rsidRDefault="00000000">
            <w:pPr>
              <w:spacing w:after="0" w:line="240" w:lineRule="auto"/>
              <w:jc w:val="right"/>
            </w:pPr>
            <w:r>
              <w:rPr>
                <w:rFonts w:ascii="Arial" w:hAnsi="Arial"/>
                <w:sz w:val="12"/>
              </w:rPr>
              <w:t>Procedural context; not a substantive research theme</w:t>
            </w:r>
          </w:p>
        </w:tc>
      </w:tr>
      <w:tr w:rsidR="002D7DFF" w14:paraId="5897EA03" w14:textId="77777777">
        <w:trPr>
          <w:jc w:val="center"/>
        </w:trPr>
        <w:tc>
          <w:tcPr>
            <w:tcW w:w="1512" w:type="dxa"/>
          </w:tcPr>
          <w:p w14:paraId="3D885CF3" w14:textId="77777777" w:rsidR="002D7DFF" w:rsidRDefault="00000000">
            <w:pPr>
              <w:spacing w:after="0" w:line="240" w:lineRule="auto"/>
            </w:pPr>
            <w:r>
              <w:rPr>
                <w:rFonts w:ascii="Arial" w:hAnsi="Arial"/>
                <w:sz w:val="12"/>
              </w:rPr>
              <w:t>P08-C798</w:t>
            </w:r>
          </w:p>
        </w:tc>
        <w:tc>
          <w:tcPr>
            <w:tcW w:w="7560" w:type="dxa"/>
          </w:tcPr>
          <w:p w14:paraId="3362A960" w14:textId="77777777" w:rsidR="002D7DFF" w:rsidRDefault="00000000">
            <w:pPr>
              <w:spacing w:after="0" w:line="240" w:lineRule="auto"/>
              <w:jc w:val="right"/>
            </w:pPr>
            <w:r>
              <w:rPr>
                <w:rFonts w:ascii="Arial" w:hAnsi="Arial"/>
                <w:sz w:val="12"/>
              </w:rPr>
              <w:t>نعم</w:t>
            </w:r>
          </w:p>
        </w:tc>
        <w:tc>
          <w:tcPr>
            <w:tcW w:w="3096" w:type="dxa"/>
          </w:tcPr>
          <w:p w14:paraId="6B088C35" w14:textId="77777777" w:rsidR="002D7DFF" w:rsidRDefault="00000000">
            <w:pPr>
              <w:spacing w:after="0" w:line="240" w:lineRule="auto"/>
              <w:jc w:val="right"/>
            </w:pPr>
            <w:r>
              <w:rPr>
                <w:rFonts w:ascii="Arial" w:hAnsi="Arial"/>
                <w:sz w:val="12"/>
              </w:rPr>
              <w:t>CODE-PROC</w:t>
            </w:r>
          </w:p>
        </w:tc>
        <w:tc>
          <w:tcPr>
            <w:tcW w:w="3240" w:type="dxa"/>
          </w:tcPr>
          <w:p w14:paraId="41F7C045" w14:textId="77777777" w:rsidR="002D7DFF" w:rsidRDefault="00000000">
            <w:pPr>
              <w:spacing w:after="0" w:line="240" w:lineRule="auto"/>
              <w:jc w:val="right"/>
            </w:pPr>
            <w:r>
              <w:rPr>
                <w:rFonts w:ascii="Arial" w:hAnsi="Arial"/>
                <w:sz w:val="12"/>
              </w:rPr>
              <w:t>Procedural context; not a substantive research theme</w:t>
            </w:r>
          </w:p>
        </w:tc>
      </w:tr>
      <w:tr w:rsidR="002D7DFF" w14:paraId="17E05065" w14:textId="77777777">
        <w:trPr>
          <w:jc w:val="center"/>
        </w:trPr>
        <w:tc>
          <w:tcPr>
            <w:tcW w:w="1512" w:type="dxa"/>
          </w:tcPr>
          <w:p w14:paraId="56F951DA" w14:textId="77777777" w:rsidR="002D7DFF" w:rsidRDefault="00000000">
            <w:pPr>
              <w:spacing w:after="0" w:line="240" w:lineRule="auto"/>
            </w:pPr>
            <w:r>
              <w:rPr>
                <w:rFonts w:ascii="Arial" w:hAnsi="Arial"/>
                <w:sz w:val="12"/>
              </w:rPr>
              <w:t>P08-C799</w:t>
            </w:r>
          </w:p>
        </w:tc>
        <w:tc>
          <w:tcPr>
            <w:tcW w:w="7560" w:type="dxa"/>
          </w:tcPr>
          <w:p w14:paraId="35C5ED17" w14:textId="77777777" w:rsidR="002D7DFF" w:rsidRDefault="00000000">
            <w:pPr>
              <w:spacing w:after="0" w:line="240" w:lineRule="auto"/>
              <w:jc w:val="right"/>
            </w:pPr>
            <w:r>
              <w:rPr>
                <w:rFonts w:ascii="Arial" w:hAnsi="Arial"/>
                <w:sz w:val="12"/>
              </w:rPr>
              <w:t>للمسؤولين بالمنظمات والحك او الحكومات</w:t>
            </w:r>
          </w:p>
        </w:tc>
        <w:tc>
          <w:tcPr>
            <w:tcW w:w="3096" w:type="dxa"/>
          </w:tcPr>
          <w:p w14:paraId="05255D7B" w14:textId="77777777" w:rsidR="002D7DFF" w:rsidRDefault="00000000">
            <w:pPr>
              <w:spacing w:after="0" w:line="240" w:lineRule="auto"/>
              <w:jc w:val="right"/>
            </w:pPr>
            <w:r>
              <w:rPr>
                <w:rFonts w:ascii="Arial" w:hAnsi="Arial"/>
                <w:sz w:val="12"/>
              </w:rPr>
              <w:t>CODE-PROC</w:t>
            </w:r>
          </w:p>
        </w:tc>
        <w:tc>
          <w:tcPr>
            <w:tcW w:w="3240" w:type="dxa"/>
          </w:tcPr>
          <w:p w14:paraId="057FEE29" w14:textId="77777777" w:rsidR="002D7DFF" w:rsidRDefault="00000000">
            <w:pPr>
              <w:spacing w:after="0" w:line="240" w:lineRule="auto"/>
              <w:jc w:val="right"/>
            </w:pPr>
            <w:r>
              <w:rPr>
                <w:rFonts w:ascii="Arial" w:hAnsi="Arial"/>
                <w:sz w:val="12"/>
              </w:rPr>
              <w:t>Procedural context; not a substantive research theme</w:t>
            </w:r>
          </w:p>
        </w:tc>
      </w:tr>
      <w:tr w:rsidR="002D7DFF" w14:paraId="37ED5594" w14:textId="77777777">
        <w:trPr>
          <w:jc w:val="center"/>
        </w:trPr>
        <w:tc>
          <w:tcPr>
            <w:tcW w:w="1512" w:type="dxa"/>
          </w:tcPr>
          <w:p w14:paraId="137900B2" w14:textId="77777777" w:rsidR="002D7DFF" w:rsidRDefault="00000000">
            <w:pPr>
              <w:spacing w:after="0" w:line="240" w:lineRule="auto"/>
            </w:pPr>
            <w:r>
              <w:rPr>
                <w:rFonts w:ascii="Arial" w:hAnsi="Arial"/>
                <w:sz w:val="12"/>
              </w:rPr>
              <w:t>P08-C800</w:t>
            </w:r>
          </w:p>
        </w:tc>
        <w:tc>
          <w:tcPr>
            <w:tcW w:w="7560" w:type="dxa"/>
          </w:tcPr>
          <w:p w14:paraId="241C6383" w14:textId="77777777" w:rsidR="002D7DFF" w:rsidRDefault="00000000">
            <w:pPr>
              <w:spacing w:after="0" w:line="240" w:lineRule="auto"/>
              <w:jc w:val="right"/>
            </w:pPr>
            <w:r>
              <w:rPr>
                <w:rFonts w:ascii="Arial" w:hAnsi="Arial"/>
                <w:sz w:val="12"/>
              </w:rPr>
              <w:t>نعم</w:t>
            </w:r>
          </w:p>
        </w:tc>
        <w:tc>
          <w:tcPr>
            <w:tcW w:w="3096" w:type="dxa"/>
          </w:tcPr>
          <w:p w14:paraId="702270ED" w14:textId="77777777" w:rsidR="002D7DFF" w:rsidRDefault="00000000">
            <w:pPr>
              <w:spacing w:after="0" w:line="240" w:lineRule="auto"/>
              <w:jc w:val="right"/>
            </w:pPr>
            <w:r>
              <w:rPr>
                <w:rFonts w:ascii="Arial" w:hAnsi="Arial"/>
                <w:sz w:val="12"/>
              </w:rPr>
              <w:t>CODE-PROC</w:t>
            </w:r>
          </w:p>
        </w:tc>
        <w:tc>
          <w:tcPr>
            <w:tcW w:w="3240" w:type="dxa"/>
          </w:tcPr>
          <w:p w14:paraId="74533A37" w14:textId="77777777" w:rsidR="002D7DFF" w:rsidRDefault="00000000">
            <w:pPr>
              <w:spacing w:after="0" w:line="240" w:lineRule="auto"/>
              <w:jc w:val="right"/>
            </w:pPr>
            <w:r>
              <w:rPr>
                <w:rFonts w:ascii="Arial" w:hAnsi="Arial"/>
                <w:sz w:val="12"/>
              </w:rPr>
              <w:t>Procedural context; not a substantive research theme</w:t>
            </w:r>
          </w:p>
        </w:tc>
      </w:tr>
      <w:tr w:rsidR="002D7DFF" w14:paraId="3D475D26" w14:textId="77777777">
        <w:trPr>
          <w:jc w:val="center"/>
        </w:trPr>
        <w:tc>
          <w:tcPr>
            <w:tcW w:w="1512" w:type="dxa"/>
          </w:tcPr>
          <w:p w14:paraId="26F8E383" w14:textId="77777777" w:rsidR="002D7DFF" w:rsidRDefault="00000000">
            <w:pPr>
              <w:spacing w:after="0" w:line="240" w:lineRule="auto"/>
            </w:pPr>
            <w:r>
              <w:rPr>
                <w:rFonts w:ascii="Arial" w:hAnsi="Arial"/>
                <w:sz w:val="12"/>
              </w:rPr>
              <w:t>P08-C801</w:t>
            </w:r>
          </w:p>
        </w:tc>
        <w:tc>
          <w:tcPr>
            <w:tcW w:w="7560" w:type="dxa"/>
          </w:tcPr>
          <w:p w14:paraId="353CDCC7" w14:textId="77777777" w:rsidR="002D7DFF" w:rsidRDefault="00000000">
            <w:pPr>
              <w:spacing w:after="0" w:line="240" w:lineRule="auto"/>
              <w:jc w:val="right"/>
            </w:pPr>
            <w:r>
              <w:rPr>
                <w:rFonts w:ascii="Arial" w:hAnsi="Arial"/>
                <w:sz w:val="12"/>
              </w:rPr>
              <w:t>شو بتحكي لهم عن حقوق الناس اللي من عمرك الستينات والخمسينات وما الخمسينات والستينات وما بعدها</w:t>
            </w:r>
          </w:p>
        </w:tc>
        <w:tc>
          <w:tcPr>
            <w:tcW w:w="3096" w:type="dxa"/>
          </w:tcPr>
          <w:p w14:paraId="7AEE7D01" w14:textId="77777777" w:rsidR="002D7DFF" w:rsidRDefault="00000000">
            <w:pPr>
              <w:spacing w:after="0" w:line="240" w:lineRule="auto"/>
              <w:jc w:val="right"/>
            </w:pPr>
            <w:r>
              <w:rPr>
                <w:rFonts w:ascii="Arial" w:hAnsi="Arial"/>
                <w:sz w:val="12"/>
              </w:rPr>
              <w:t>CODE-PROC</w:t>
            </w:r>
          </w:p>
        </w:tc>
        <w:tc>
          <w:tcPr>
            <w:tcW w:w="3240" w:type="dxa"/>
          </w:tcPr>
          <w:p w14:paraId="2A3E90D7" w14:textId="77777777" w:rsidR="002D7DFF" w:rsidRDefault="00000000">
            <w:pPr>
              <w:spacing w:after="0" w:line="240" w:lineRule="auto"/>
              <w:jc w:val="right"/>
            </w:pPr>
            <w:r>
              <w:rPr>
                <w:rFonts w:ascii="Arial" w:hAnsi="Arial"/>
                <w:sz w:val="12"/>
              </w:rPr>
              <w:t>Procedural context; not a substantive research theme</w:t>
            </w:r>
          </w:p>
        </w:tc>
      </w:tr>
      <w:tr w:rsidR="002D7DFF" w14:paraId="5D9109EC" w14:textId="77777777">
        <w:trPr>
          <w:jc w:val="center"/>
        </w:trPr>
        <w:tc>
          <w:tcPr>
            <w:tcW w:w="1512" w:type="dxa"/>
          </w:tcPr>
          <w:p w14:paraId="75CD5ADC" w14:textId="77777777" w:rsidR="002D7DFF" w:rsidRDefault="00000000">
            <w:pPr>
              <w:spacing w:after="0" w:line="240" w:lineRule="auto"/>
            </w:pPr>
            <w:r>
              <w:rPr>
                <w:rFonts w:ascii="Arial" w:hAnsi="Arial"/>
                <w:sz w:val="12"/>
              </w:rPr>
              <w:t>P08-C802</w:t>
            </w:r>
          </w:p>
        </w:tc>
        <w:tc>
          <w:tcPr>
            <w:tcW w:w="7560" w:type="dxa"/>
          </w:tcPr>
          <w:p w14:paraId="6223A4E1" w14:textId="77777777" w:rsidR="002D7DFF" w:rsidRDefault="00000000">
            <w:pPr>
              <w:spacing w:after="0" w:line="240" w:lineRule="auto"/>
              <w:jc w:val="right"/>
            </w:pPr>
            <w:r>
              <w:rPr>
                <w:rFonts w:ascii="Arial" w:hAnsi="Arial"/>
                <w:sz w:val="12"/>
              </w:rPr>
              <w:t>هيك اكتب لهم رساله</w:t>
            </w:r>
          </w:p>
        </w:tc>
        <w:tc>
          <w:tcPr>
            <w:tcW w:w="3096" w:type="dxa"/>
          </w:tcPr>
          <w:p w14:paraId="0C79286E" w14:textId="77777777" w:rsidR="002D7DFF" w:rsidRDefault="00000000">
            <w:pPr>
              <w:spacing w:after="0" w:line="240" w:lineRule="auto"/>
              <w:jc w:val="right"/>
            </w:pPr>
            <w:r>
              <w:rPr>
                <w:rFonts w:ascii="Arial" w:hAnsi="Arial"/>
                <w:sz w:val="12"/>
              </w:rPr>
              <w:t>CODE-PROC</w:t>
            </w:r>
          </w:p>
        </w:tc>
        <w:tc>
          <w:tcPr>
            <w:tcW w:w="3240" w:type="dxa"/>
          </w:tcPr>
          <w:p w14:paraId="1F10AB87" w14:textId="77777777" w:rsidR="002D7DFF" w:rsidRDefault="00000000">
            <w:pPr>
              <w:spacing w:after="0" w:line="240" w:lineRule="auto"/>
              <w:jc w:val="right"/>
            </w:pPr>
            <w:r>
              <w:rPr>
                <w:rFonts w:ascii="Arial" w:hAnsi="Arial"/>
                <w:sz w:val="12"/>
              </w:rPr>
              <w:t>Procedural context; not a substantive research theme</w:t>
            </w:r>
          </w:p>
        </w:tc>
      </w:tr>
      <w:tr w:rsidR="002D7DFF" w14:paraId="64CC999F" w14:textId="77777777">
        <w:trPr>
          <w:jc w:val="center"/>
        </w:trPr>
        <w:tc>
          <w:tcPr>
            <w:tcW w:w="1512" w:type="dxa"/>
          </w:tcPr>
          <w:p w14:paraId="20367F33" w14:textId="77777777" w:rsidR="002D7DFF" w:rsidRDefault="00000000">
            <w:pPr>
              <w:spacing w:after="0" w:line="240" w:lineRule="auto"/>
            </w:pPr>
            <w:r>
              <w:rPr>
                <w:rFonts w:ascii="Arial" w:hAnsi="Arial"/>
                <w:sz w:val="12"/>
              </w:rPr>
              <w:t>P08-C803</w:t>
            </w:r>
          </w:p>
        </w:tc>
        <w:tc>
          <w:tcPr>
            <w:tcW w:w="7560" w:type="dxa"/>
          </w:tcPr>
          <w:p w14:paraId="65BA808C" w14:textId="77777777" w:rsidR="002D7DFF" w:rsidRDefault="00000000">
            <w:pPr>
              <w:spacing w:after="0" w:line="240" w:lineRule="auto"/>
              <w:jc w:val="right"/>
            </w:pPr>
            <w:r>
              <w:rPr>
                <w:rFonts w:ascii="Arial" w:hAnsi="Arial"/>
                <w:sz w:val="12"/>
              </w:rPr>
              <w:t>طيب هسه انا ما بدي احكي عن نفسي انه يعني بدي اختصر نفسي بدي احكي على الناس اللي معها مرض شايف اللي ما بيقدر يجيب قوت يومه اللي يعني اللي قدم عمره لناس ثانيه والناس الثانيه اجحفوا بحقه صار حقه هسه في الدار ولا شيء فارجو منهم انه هذول الفئه يعني يحطوهم بعين الاعتبار او او مو بعين الاعتبار يعني يحطوهم هم الاهتمام اهتمام المنظمه بهالناس هي</w:t>
            </w:r>
          </w:p>
        </w:tc>
        <w:tc>
          <w:tcPr>
            <w:tcW w:w="3096" w:type="dxa"/>
          </w:tcPr>
          <w:p w14:paraId="3EE25D77" w14:textId="77777777" w:rsidR="002D7DFF" w:rsidRDefault="00000000">
            <w:pPr>
              <w:spacing w:after="0" w:line="240" w:lineRule="auto"/>
              <w:jc w:val="right"/>
            </w:pPr>
            <w:r>
              <w:rPr>
                <w:rFonts w:ascii="Arial" w:hAnsi="Arial"/>
                <w:sz w:val="12"/>
              </w:rPr>
              <w:t>CODE-EXCLUSION</w:t>
            </w:r>
          </w:p>
        </w:tc>
        <w:tc>
          <w:tcPr>
            <w:tcW w:w="3240" w:type="dxa"/>
          </w:tcPr>
          <w:p w14:paraId="0D287992" w14:textId="77777777" w:rsidR="002D7DFF" w:rsidRDefault="00000000">
            <w:pPr>
              <w:spacing w:after="0" w:line="240" w:lineRule="auto"/>
              <w:jc w:val="right"/>
            </w:pPr>
            <w:r>
              <w:rPr>
                <w:rFonts w:ascii="Arial" w:hAnsi="Arial"/>
                <w:sz w:val="12"/>
              </w:rPr>
              <w:t>EXCLUSION</w:t>
            </w:r>
          </w:p>
        </w:tc>
      </w:tr>
      <w:tr w:rsidR="002D7DFF" w14:paraId="2D4E6518" w14:textId="77777777">
        <w:trPr>
          <w:jc w:val="center"/>
        </w:trPr>
        <w:tc>
          <w:tcPr>
            <w:tcW w:w="1512" w:type="dxa"/>
          </w:tcPr>
          <w:p w14:paraId="182E62D3" w14:textId="77777777" w:rsidR="002D7DFF" w:rsidRDefault="00000000">
            <w:pPr>
              <w:spacing w:after="0" w:line="240" w:lineRule="auto"/>
            </w:pPr>
            <w:r>
              <w:rPr>
                <w:rFonts w:ascii="Arial" w:hAnsi="Arial"/>
                <w:sz w:val="12"/>
              </w:rPr>
              <w:t>P08-C804</w:t>
            </w:r>
          </w:p>
        </w:tc>
        <w:tc>
          <w:tcPr>
            <w:tcW w:w="7560" w:type="dxa"/>
          </w:tcPr>
          <w:p w14:paraId="4691E802" w14:textId="77777777" w:rsidR="002D7DFF" w:rsidRDefault="00000000">
            <w:pPr>
              <w:spacing w:after="0" w:line="240" w:lineRule="auto"/>
              <w:jc w:val="right"/>
            </w:pPr>
            <w:r>
              <w:rPr>
                <w:rFonts w:ascii="Arial" w:hAnsi="Arial"/>
                <w:sz w:val="12"/>
              </w:rPr>
              <w:t>كيف</w:t>
            </w:r>
          </w:p>
        </w:tc>
        <w:tc>
          <w:tcPr>
            <w:tcW w:w="3096" w:type="dxa"/>
          </w:tcPr>
          <w:p w14:paraId="667E66C5" w14:textId="77777777" w:rsidR="002D7DFF" w:rsidRDefault="00000000">
            <w:pPr>
              <w:spacing w:after="0" w:line="240" w:lineRule="auto"/>
              <w:jc w:val="right"/>
            </w:pPr>
            <w:r>
              <w:rPr>
                <w:rFonts w:ascii="Arial" w:hAnsi="Arial"/>
                <w:sz w:val="12"/>
              </w:rPr>
              <w:t>CODE-EXCLUSION</w:t>
            </w:r>
          </w:p>
        </w:tc>
        <w:tc>
          <w:tcPr>
            <w:tcW w:w="3240" w:type="dxa"/>
          </w:tcPr>
          <w:p w14:paraId="1A398FCD" w14:textId="77777777" w:rsidR="002D7DFF" w:rsidRDefault="00000000">
            <w:pPr>
              <w:spacing w:after="0" w:line="240" w:lineRule="auto"/>
              <w:jc w:val="right"/>
            </w:pPr>
            <w:r>
              <w:rPr>
                <w:rFonts w:ascii="Arial" w:hAnsi="Arial"/>
                <w:sz w:val="12"/>
              </w:rPr>
              <w:t>EXCLUSION</w:t>
            </w:r>
          </w:p>
        </w:tc>
      </w:tr>
      <w:tr w:rsidR="002D7DFF" w14:paraId="498FBE4C" w14:textId="77777777">
        <w:trPr>
          <w:jc w:val="center"/>
        </w:trPr>
        <w:tc>
          <w:tcPr>
            <w:tcW w:w="1512" w:type="dxa"/>
          </w:tcPr>
          <w:p w14:paraId="33891758" w14:textId="77777777" w:rsidR="002D7DFF" w:rsidRDefault="00000000">
            <w:pPr>
              <w:spacing w:after="0" w:line="240" w:lineRule="auto"/>
            </w:pPr>
            <w:r>
              <w:rPr>
                <w:rFonts w:ascii="Arial" w:hAnsi="Arial"/>
                <w:sz w:val="12"/>
              </w:rPr>
              <w:t>P08-C805</w:t>
            </w:r>
          </w:p>
        </w:tc>
        <w:tc>
          <w:tcPr>
            <w:tcW w:w="7560" w:type="dxa"/>
          </w:tcPr>
          <w:p w14:paraId="2D516BB4" w14:textId="77777777" w:rsidR="002D7DFF" w:rsidRDefault="00000000">
            <w:pPr>
              <w:spacing w:after="0" w:line="240" w:lineRule="auto"/>
              <w:jc w:val="right"/>
            </w:pPr>
            <w:r>
              <w:rPr>
                <w:rFonts w:ascii="Arial" w:hAnsi="Arial"/>
                <w:sz w:val="12"/>
              </w:rPr>
              <w:t>هاها يعني واحد مريض واحد مثلا اي ارمله هي الارمله مثلا عمرها 60 سنه جوزها مات ولادها كل متجوزينه ما عندها اجار البيت او الزلمه مثلا واحد مثل حالاتي انا فانا عمره عشان يربي مثلا انا عندي 11 ولد فن عمره عشان يربي هال 11 ولد يجي اخر شيء مثلا ما له اي قيمه او ما عنده اي دخل او ما عنده اي مردود عرفت كيف هذول هم بحاجه الانسانيه تسمعشي اسمه الشفقه والرحمه هذول هم بحاجتهمشغلتين هذول الارمله الزلمه الكبير مثلا المريض انا شب بس مريض سلفها لبنتي راح هون قدم على عمليه بده 250,000 دينار اردني العمليه عمليه عمليه لا ظهره اللهم عافينا اييه زرع نخاع شوقي اللهم عافينا يا رب فهذول الناس ما تزعل مني اولى مني ومنك انت انت على راسي بغض النظر يكون يعني موع يعني دخلك او كذا حق انه انت لازم تكون يعني يكون عندك دخل تعيش فيه بكرامه شايف لكن هذولك يعني درجه اكبر عرفت كيف</w:t>
            </w:r>
          </w:p>
        </w:tc>
        <w:tc>
          <w:tcPr>
            <w:tcW w:w="3096" w:type="dxa"/>
          </w:tcPr>
          <w:p w14:paraId="279D9EFA" w14:textId="77777777" w:rsidR="002D7DFF" w:rsidRDefault="00000000">
            <w:pPr>
              <w:spacing w:after="0" w:line="240" w:lineRule="auto"/>
              <w:jc w:val="right"/>
            </w:pPr>
            <w:r>
              <w:rPr>
                <w:rFonts w:ascii="Arial" w:hAnsi="Arial"/>
                <w:sz w:val="12"/>
              </w:rPr>
              <w:t>CODE-PRECARITY</w:t>
            </w:r>
          </w:p>
        </w:tc>
        <w:tc>
          <w:tcPr>
            <w:tcW w:w="3240" w:type="dxa"/>
          </w:tcPr>
          <w:p w14:paraId="64E89457" w14:textId="77777777" w:rsidR="002D7DFF" w:rsidRDefault="00000000">
            <w:pPr>
              <w:spacing w:after="0" w:line="240" w:lineRule="auto"/>
              <w:jc w:val="right"/>
            </w:pPr>
            <w:r>
              <w:rPr>
                <w:rFonts w:ascii="Arial" w:hAnsi="Arial"/>
                <w:sz w:val="12"/>
              </w:rPr>
              <w:t>PRECARITY</w:t>
            </w:r>
          </w:p>
        </w:tc>
      </w:tr>
      <w:tr w:rsidR="002D7DFF" w14:paraId="79A36801" w14:textId="77777777">
        <w:trPr>
          <w:jc w:val="center"/>
        </w:trPr>
        <w:tc>
          <w:tcPr>
            <w:tcW w:w="1512" w:type="dxa"/>
          </w:tcPr>
          <w:p w14:paraId="2A844AA5" w14:textId="77777777" w:rsidR="002D7DFF" w:rsidRDefault="00000000">
            <w:pPr>
              <w:spacing w:after="0" w:line="240" w:lineRule="auto"/>
            </w:pPr>
            <w:r>
              <w:rPr>
                <w:rFonts w:ascii="Arial" w:hAnsi="Arial"/>
                <w:sz w:val="12"/>
              </w:rPr>
              <w:t>P08-C806</w:t>
            </w:r>
          </w:p>
        </w:tc>
        <w:tc>
          <w:tcPr>
            <w:tcW w:w="7560" w:type="dxa"/>
          </w:tcPr>
          <w:p w14:paraId="30305809" w14:textId="77777777" w:rsidR="002D7DFF" w:rsidRDefault="00000000">
            <w:pPr>
              <w:spacing w:after="0" w:line="240" w:lineRule="auto"/>
              <w:jc w:val="right"/>
            </w:pPr>
            <w:r>
              <w:rPr>
                <w:rFonts w:ascii="Arial" w:hAnsi="Arial"/>
                <w:sz w:val="12"/>
              </w:rPr>
              <w:t>صحيح هذوك لازم درجه اكبر</w:t>
            </w:r>
          </w:p>
        </w:tc>
        <w:tc>
          <w:tcPr>
            <w:tcW w:w="3096" w:type="dxa"/>
          </w:tcPr>
          <w:p w14:paraId="49AE1EAC" w14:textId="77777777" w:rsidR="002D7DFF" w:rsidRDefault="00000000">
            <w:pPr>
              <w:spacing w:after="0" w:line="240" w:lineRule="auto"/>
              <w:jc w:val="right"/>
            </w:pPr>
            <w:r>
              <w:rPr>
                <w:rFonts w:ascii="Arial" w:hAnsi="Arial"/>
                <w:sz w:val="12"/>
              </w:rPr>
              <w:t>CODE-PRECARITY</w:t>
            </w:r>
          </w:p>
        </w:tc>
        <w:tc>
          <w:tcPr>
            <w:tcW w:w="3240" w:type="dxa"/>
          </w:tcPr>
          <w:p w14:paraId="37DB7850" w14:textId="77777777" w:rsidR="002D7DFF" w:rsidRDefault="00000000">
            <w:pPr>
              <w:spacing w:after="0" w:line="240" w:lineRule="auto"/>
              <w:jc w:val="right"/>
            </w:pPr>
            <w:r>
              <w:rPr>
                <w:rFonts w:ascii="Arial" w:hAnsi="Arial"/>
                <w:sz w:val="12"/>
              </w:rPr>
              <w:t>PRECARITY</w:t>
            </w:r>
          </w:p>
        </w:tc>
      </w:tr>
      <w:tr w:rsidR="002D7DFF" w14:paraId="08F5D9F4" w14:textId="77777777">
        <w:trPr>
          <w:jc w:val="center"/>
        </w:trPr>
        <w:tc>
          <w:tcPr>
            <w:tcW w:w="1512" w:type="dxa"/>
          </w:tcPr>
          <w:p w14:paraId="0CD9F17E" w14:textId="77777777" w:rsidR="002D7DFF" w:rsidRDefault="00000000">
            <w:pPr>
              <w:spacing w:after="0" w:line="240" w:lineRule="auto"/>
            </w:pPr>
            <w:r>
              <w:rPr>
                <w:rFonts w:ascii="Arial" w:hAnsi="Arial"/>
                <w:sz w:val="12"/>
              </w:rPr>
              <w:t>P08-C807</w:t>
            </w:r>
          </w:p>
        </w:tc>
        <w:tc>
          <w:tcPr>
            <w:tcW w:w="7560" w:type="dxa"/>
          </w:tcPr>
          <w:p w14:paraId="20121D75" w14:textId="77777777" w:rsidR="002D7DFF" w:rsidRDefault="00000000">
            <w:pPr>
              <w:spacing w:after="0" w:line="240" w:lineRule="auto"/>
              <w:jc w:val="right"/>
            </w:pPr>
            <w:r>
              <w:rPr>
                <w:rFonts w:ascii="Arial" w:hAnsi="Arial"/>
                <w:sz w:val="12"/>
              </w:rPr>
              <w:t>اوتمام اكبر</w:t>
            </w:r>
          </w:p>
        </w:tc>
        <w:tc>
          <w:tcPr>
            <w:tcW w:w="3096" w:type="dxa"/>
          </w:tcPr>
          <w:p w14:paraId="7200CB32" w14:textId="77777777" w:rsidR="002D7DFF" w:rsidRDefault="00000000">
            <w:pPr>
              <w:spacing w:after="0" w:line="240" w:lineRule="auto"/>
              <w:jc w:val="right"/>
            </w:pPr>
            <w:r>
              <w:rPr>
                <w:rFonts w:ascii="Arial" w:hAnsi="Arial"/>
                <w:sz w:val="12"/>
              </w:rPr>
              <w:t>CODE-PRECARITY</w:t>
            </w:r>
          </w:p>
        </w:tc>
        <w:tc>
          <w:tcPr>
            <w:tcW w:w="3240" w:type="dxa"/>
          </w:tcPr>
          <w:p w14:paraId="23803820" w14:textId="77777777" w:rsidR="002D7DFF" w:rsidRDefault="00000000">
            <w:pPr>
              <w:spacing w:after="0" w:line="240" w:lineRule="auto"/>
              <w:jc w:val="right"/>
            </w:pPr>
            <w:r>
              <w:rPr>
                <w:rFonts w:ascii="Arial" w:hAnsi="Arial"/>
                <w:sz w:val="12"/>
              </w:rPr>
              <w:t>PRECARITY</w:t>
            </w:r>
          </w:p>
        </w:tc>
      </w:tr>
      <w:tr w:rsidR="002D7DFF" w14:paraId="3FC51E85" w14:textId="77777777">
        <w:trPr>
          <w:jc w:val="center"/>
        </w:trPr>
        <w:tc>
          <w:tcPr>
            <w:tcW w:w="1512" w:type="dxa"/>
          </w:tcPr>
          <w:p w14:paraId="5AB70D34" w14:textId="77777777" w:rsidR="002D7DFF" w:rsidRDefault="00000000">
            <w:pPr>
              <w:spacing w:after="0" w:line="240" w:lineRule="auto"/>
            </w:pPr>
            <w:r>
              <w:rPr>
                <w:rFonts w:ascii="Arial" w:hAnsi="Arial"/>
                <w:sz w:val="12"/>
              </w:rPr>
              <w:t>P08-C808</w:t>
            </w:r>
          </w:p>
        </w:tc>
        <w:tc>
          <w:tcPr>
            <w:tcW w:w="7560" w:type="dxa"/>
          </w:tcPr>
          <w:p w14:paraId="3B825A22" w14:textId="77777777" w:rsidR="002D7DFF" w:rsidRDefault="00000000">
            <w:pPr>
              <w:spacing w:after="0" w:line="240" w:lineRule="auto"/>
              <w:jc w:val="right"/>
            </w:pPr>
            <w:r>
              <w:rPr>
                <w:rFonts w:ascii="Arial" w:hAnsi="Arial"/>
                <w:sz w:val="12"/>
              </w:rPr>
              <w:t>اناشدهم للجمعيات الخيريه او للمنظمات الدوليه او لحقوق الانسان خلينا نقول يعني يركزوا على هالفئه ها اكثر الفئه ها بحاجه انه حدا يطبطب عليهم بحاجه انه يشعروهم انهم لساتهم بني ادمين ما ماتوا عرفت كيف والسلام على رحمه الله</w:t>
            </w:r>
          </w:p>
        </w:tc>
        <w:tc>
          <w:tcPr>
            <w:tcW w:w="3096" w:type="dxa"/>
          </w:tcPr>
          <w:p w14:paraId="12C8A6D1" w14:textId="77777777" w:rsidR="002D7DFF" w:rsidRDefault="00000000">
            <w:pPr>
              <w:spacing w:after="0" w:line="240" w:lineRule="auto"/>
              <w:jc w:val="right"/>
            </w:pPr>
            <w:r>
              <w:rPr>
                <w:rFonts w:ascii="Arial" w:hAnsi="Arial"/>
                <w:sz w:val="12"/>
              </w:rPr>
              <w:t>CODE-SUPPORT</w:t>
            </w:r>
          </w:p>
        </w:tc>
        <w:tc>
          <w:tcPr>
            <w:tcW w:w="3240" w:type="dxa"/>
          </w:tcPr>
          <w:p w14:paraId="36B458F2" w14:textId="77777777" w:rsidR="002D7DFF" w:rsidRDefault="00000000">
            <w:pPr>
              <w:spacing w:after="0" w:line="240" w:lineRule="auto"/>
              <w:jc w:val="right"/>
            </w:pPr>
            <w:r>
              <w:rPr>
                <w:rFonts w:ascii="Arial" w:hAnsi="Arial"/>
                <w:sz w:val="12"/>
              </w:rPr>
              <w:t>SUPPORT</w:t>
            </w:r>
          </w:p>
        </w:tc>
      </w:tr>
      <w:tr w:rsidR="002D7DFF" w14:paraId="03B568BD" w14:textId="77777777">
        <w:trPr>
          <w:jc w:val="center"/>
        </w:trPr>
        <w:tc>
          <w:tcPr>
            <w:tcW w:w="1512" w:type="dxa"/>
          </w:tcPr>
          <w:p w14:paraId="0830AFA8" w14:textId="77777777" w:rsidR="002D7DFF" w:rsidRDefault="00000000">
            <w:pPr>
              <w:spacing w:after="0" w:line="240" w:lineRule="auto"/>
            </w:pPr>
            <w:r>
              <w:rPr>
                <w:rFonts w:ascii="Arial" w:hAnsi="Arial"/>
                <w:sz w:val="12"/>
              </w:rPr>
              <w:t>P08-C809</w:t>
            </w:r>
          </w:p>
        </w:tc>
        <w:tc>
          <w:tcPr>
            <w:tcW w:w="7560" w:type="dxa"/>
          </w:tcPr>
          <w:p w14:paraId="4ECF839E" w14:textId="77777777" w:rsidR="002D7DFF" w:rsidRDefault="00000000">
            <w:pPr>
              <w:spacing w:after="0" w:line="240" w:lineRule="auto"/>
              <w:jc w:val="right"/>
            </w:pPr>
            <w:r>
              <w:rPr>
                <w:rFonts w:ascii="Arial" w:hAnsi="Arial"/>
                <w:sz w:val="12"/>
              </w:rPr>
              <w:t>الله يسلمك يا رب في اي شيء يعني نحن خلصنا هيك المقابله في اي شيء حابه تضيفه وحابه تزيده ولا خلص</w:t>
            </w:r>
          </w:p>
        </w:tc>
        <w:tc>
          <w:tcPr>
            <w:tcW w:w="3096" w:type="dxa"/>
          </w:tcPr>
          <w:p w14:paraId="09F91819" w14:textId="77777777" w:rsidR="002D7DFF" w:rsidRDefault="00000000">
            <w:pPr>
              <w:spacing w:after="0" w:line="240" w:lineRule="auto"/>
              <w:jc w:val="right"/>
            </w:pPr>
            <w:r>
              <w:rPr>
                <w:rFonts w:ascii="Arial" w:hAnsi="Arial"/>
                <w:sz w:val="12"/>
              </w:rPr>
              <w:t>CODE-PROC</w:t>
            </w:r>
          </w:p>
        </w:tc>
        <w:tc>
          <w:tcPr>
            <w:tcW w:w="3240" w:type="dxa"/>
          </w:tcPr>
          <w:p w14:paraId="341E2670" w14:textId="77777777" w:rsidR="002D7DFF" w:rsidRDefault="00000000">
            <w:pPr>
              <w:spacing w:after="0" w:line="240" w:lineRule="auto"/>
              <w:jc w:val="right"/>
            </w:pPr>
            <w:r>
              <w:rPr>
                <w:rFonts w:ascii="Arial" w:hAnsi="Arial"/>
                <w:sz w:val="12"/>
              </w:rPr>
              <w:t>Procedural context; not a substantive research theme</w:t>
            </w:r>
          </w:p>
        </w:tc>
      </w:tr>
      <w:tr w:rsidR="002D7DFF" w14:paraId="642F17B7" w14:textId="77777777">
        <w:trPr>
          <w:jc w:val="center"/>
        </w:trPr>
        <w:tc>
          <w:tcPr>
            <w:tcW w:w="1512" w:type="dxa"/>
          </w:tcPr>
          <w:p w14:paraId="617FCA2A" w14:textId="77777777" w:rsidR="002D7DFF" w:rsidRDefault="00000000">
            <w:pPr>
              <w:spacing w:after="0" w:line="240" w:lineRule="auto"/>
            </w:pPr>
            <w:r>
              <w:rPr>
                <w:rFonts w:ascii="Arial" w:hAnsi="Arial"/>
                <w:sz w:val="12"/>
              </w:rPr>
              <w:t>P08-C810</w:t>
            </w:r>
          </w:p>
        </w:tc>
        <w:tc>
          <w:tcPr>
            <w:tcW w:w="7560" w:type="dxa"/>
          </w:tcPr>
          <w:p w14:paraId="7E7B8D3D" w14:textId="77777777" w:rsidR="002D7DFF" w:rsidRDefault="00000000">
            <w:pPr>
              <w:spacing w:after="0" w:line="240" w:lineRule="auto"/>
              <w:jc w:val="right"/>
            </w:pPr>
            <w:r>
              <w:rPr>
                <w:rFonts w:ascii="Arial" w:hAnsi="Arial"/>
                <w:sz w:val="12"/>
              </w:rPr>
              <w:t>لا هيك</w:t>
            </w:r>
          </w:p>
        </w:tc>
        <w:tc>
          <w:tcPr>
            <w:tcW w:w="3096" w:type="dxa"/>
          </w:tcPr>
          <w:p w14:paraId="64E65126" w14:textId="77777777" w:rsidR="002D7DFF" w:rsidRDefault="00000000">
            <w:pPr>
              <w:spacing w:after="0" w:line="240" w:lineRule="auto"/>
              <w:jc w:val="right"/>
            </w:pPr>
            <w:r>
              <w:rPr>
                <w:rFonts w:ascii="Arial" w:hAnsi="Arial"/>
                <w:sz w:val="12"/>
              </w:rPr>
              <w:t>CODE-PROC</w:t>
            </w:r>
          </w:p>
        </w:tc>
        <w:tc>
          <w:tcPr>
            <w:tcW w:w="3240" w:type="dxa"/>
          </w:tcPr>
          <w:p w14:paraId="72C3FF89" w14:textId="77777777" w:rsidR="002D7DFF" w:rsidRDefault="00000000">
            <w:pPr>
              <w:spacing w:after="0" w:line="240" w:lineRule="auto"/>
              <w:jc w:val="right"/>
            </w:pPr>
            <w:r>
              <w:rPr>
                <w:rFonts w:ascii="Arial" w:hAnsi="Arial"/>
                <w:sz w:val="12"/>
              </w:rPr>
              <w:t>Procedural context; not a substantive research theme</w:t>
            </w:r>
          </w:p>
        </w:tc>
      </w:tr>
      <w:tr w:rsidR="002D7DFF" w14:paraId="69F8F116" w14:textId="77777777">
        <w:trPr>
          <w:jc w:val="center"/>
        </w:trPr>
        <w:tc>
          <w:tcPr>
            <w:tcW w:w="1512" w:type="dxa"/>
          </w:tcPr>
          <w:p w14:paraId="7DADA583" w14:textId="77777777" w:rsidR="002D7DFF" w:rsidRDefault="00000000">
            <w:pPr>
              <w:spacing w:after="0" w:line="240" w:lineRule="auto"/>
            </w:pPr>
            <w:r>
              <w:rPr>
                <w:rFonts w:ascii="Arial" w:hAnsi="Arial"/>
                <w:sz w:val="12"/>
              </w:rPr>
              <w:t>P08-C811</w:t>
            </w:r>
          </w:p>
        </w:tc>
        <w:tc>
          <w:tcPr>
            <w:tcW w:w="7560" w:type="dxa"/>
          </w:tcPr>
          <w:p w14:paraId="09B39139" w14:textId="77777777" w:rsidR="002D7DFF" w:rsidRDefault="00000000">
            <w:pPr>
              <w:spacing w:after="0" w:line="240" w:lineRule="auto"/>
              <w:jc w:val="right"/>
            </w:pPr>
            <w:r>
              <w:rPr>
                <w:rFonts w:ascii="Arial" w:hAnsi="Arial"/>
                <w:sz w:val="12"/>
              </w:rPr>
              <w:t>اظن انه طولت عليك كثير</w:t>
            </w:r>
          </w:p>
        </w:tc>
        <w:tc>
          <w:tcPr>
            <w:tcW w:w="3096" w:type="dxa"/>
          </w:tcPr>
          <w:p w14:paraId="48D6EA49"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77E6BD4B" w14:textId="77777777" w:rsidR="002D7DFF" w:rsidRDefault="00000000">
            <w:pPr>
              <w:spacing w:after="0" w:line="240" w:lineRule="auto"/>
              <w:jc w:val="right"/>
            </w:pPr>
            <w:r>
              <w:rPr>
                <w:rFonts w:ascii="Arial" w:hAnsi="Arial"/>
                <w:sz w:val="12"/>
              </w:rPr>
              <w:t>Procedural context; not a substantive research theme</w:t>
            </w:r>
          </w:p>
        </w:tc>
      </w:tr>
      <w:tr w:rsidR="002D7DFF" w14:paraId="4689B5B4" w14:textId="77777777">
        <w:trPr>
          <w:jc w:val="center"/>
        </w:trPr>
        <w:tc>
          <w:tcPr>
            <w:tcW w:w="1512" w:type="dxa"/>
          </w:tcPr>
          <w:p w14:paraId="0E45C92A" w14:textId="77777777" w:rsidR="002D7DFF" w:rsidRDefault="00000000">
            <w:pPr>
              <w:spacing w:after="0" w:line="240" w:lineRule="auto"/>
            </w:pPr>
            <w:r>
              <w:rPr>
                <w:rFonts w:ascii="Arial" w:hAnsi="Arial"/>
                <w:sz w:val="12"/>
              </w:rPr>
              <w:t>P08-C812</w:t>
            </w:r>
          </w:p>
        </w:tc>
        <w:tc>
          <w:tcPr>
            <w:tcW w:w="7560" w:type="dxa"/>
          </w:tcPr>
          <w:p w14:paraId="26430083" w14:textId="77777777" w:rsidR="002D7DFF" w:rsidRDefault="00000000">
            <w:pPr>
              <w:spacing w:after="0" w:line="240" w:lineRule="auto"/>
              <w:jc w:val="right"/>
            </w:pPr>
            <w:r>
              <w:rPr>
                <w:rFonts w:ascii="Arial" w:hAnsi="Arial"/>
                <w:sz w:val="12"/>
              </w:rPr>
              <w:t>لا بالعكس انا والله مستمتع انا اللي زدت الاسئله ف يعني انا اسف والله اسفين اذا كان في اي سؤال حسيت انه ثقيل على بالعكس</w:t>
            </w:r>
          </w:p>
        </w:tc>
        <w:tc>
          <w:tcPr>
            <w:tcW w:w="3096" w:type="dxa"/>
          </w:tcPr>
          <w:p w14:paraId="73777A87"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49A47E2F" w14:textId="77777777" w:rsidR="002D7DFF" w:rsidRDefault="00000000">
            <w:pPr>
              <w:spacing w:after="0" w:line="240" w:lineRule="auto"/>
              <w:jc w:val="right"/>
            </w:pPr>
            <w:r>
              <w:rPr>
                <w:rFonts w:ascii="Arial" w:hAnsi="Arial"/>
                <w:sz w:val="12"/>
              </w:rPr>
              <w:t>Procedural context; not a substantive research theme</w:t>
            </w:r>
          </w:p>
        </w:tc>
      </w:tr>
      <w:tr w:rsidR="002D7DFF" w14:paraId="12E4AA3E" w14:textId="77777777">
        <w:trPr>
          <w:jc w:val="center"/>
        </w:trPr>
        <w:tc>
          <w:tcPr>
            <w:tcW w:w="1512" w:type="dxa"/>
          </w:tcPr>
          <w:p w14:paraId="2C0C920F" w14:textId="77777777" w:rsidR="002D7DFF" w:rsidRDefault="00000000">
            <w:pPr>
              <w:spacing w:after="0" w:line="240" w:lineRule="auto"/>
            </w:pPr>
            <w:r>
              <w:rPr>
                <w:rFonts w:ascii="Arial" w:hAnsi="Arial"/>
                <w:sz w:val="12"/>
              </w:rPr>
              <w:t>P08-C813</w:t>
            </w:r>
          </w:p>
        </w:tc>
        <w:tc>
          <w:tcPr>
            <w:tcW w:w="7560" w:type="dxa"/>
          </w:tcPr>
          <w:p w14:paraId="794C10DA" w14:textId="77777777" w:rsidR="002D7DFF" w:rsidRDefault="00000000">
            <w:pPr>
              <w:spacing w:after="0" w:line="240" w:lineRule="auto"/>
              <w:jc w:val="right"/>
            </w:pPr>
            <w:r>
              <w:rPr>
                <w:rFonts w:ascii="Arial" w:hAnsi="Arial"/>
                <w:sz w:val="12"/>
              </w:rPr>
              <w:t>انا بدي اسكر التلجين حال</w:t>
            </w:r>
          </w:p>
        </w:tc>
        <w:tc>
          <w:tcPr>
            <w:tcW w:w="3096" w:type="dxa"/>
          </w:tcPr>
          <w:p w14:paraId="762F7F5E"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173622E0" w14:textId="77777777" w:rsidR="002D7DFF" w:rsidRDefault="00000000">
            <w:pPr>
              <w:spacing w:after="0" w:line="240" w:lineRule="auto"/>
              <w:jc w:val="right"/>
            </w:pPr>
            <w:r>
              <w:rPr>
                <w:rFonts w:ascii="Arial" w:hAnsi="Arial"/>
                <w:sz w:val="12"/>
              </w:rPr>
              <w:t>Procedural context; not a substantive research theme</w:t>
            </w:r>
          </w:p>
        </w:tc>
      </w:tr>
      <w:tr w:rsidR="002D7DFF" w14:paraId="0E8ED6AF" w14:textId="77777777">
        <w:trPr>
          <w:jc w:val="center"/>
        </w:trPr>
        <w:tc>
          <w:tcPr>
            <w:tcW w:w="1512" w:type="dxa"/>
          </w:tcPr>
          <w:p w14:paraId="6963CF35" w14:textId="77777777" w:rsidR="002D7DFF" w:rsidRDefault="00000000">
            <w:pPr>
              <w:spacing w:after="0" w:line="240" w:lineRule="auto"/>
            </w:pPr>
            <w:r>
              <w:rPr>
                <w:rFonts w:ascii="Arial" w:hAnsi="Arial"/>
                <w:sz w:val="12"/>
              </w:rPr>
              <w:t>P08-C814</w:t>
            </w:r>
          </w:p>
        </w:tc>
        <w:tc>
          <w:tcPr>
            <w:tcW w:w="7560" w:type="dxa"/>
          </w:tcPr>
          <w:p w14:paraId="3511176B" w14:textId="77777777" w:rsidR="002D7DFF" w:rsidRDefault="00000000">
            <w:pPr>
              <w:spacing w:after="0" w:line="240" w:lineRule="auto"/>
              <w:jc w:val="right"/>
            </w:pPr>
            <w:r>
              <w:rPr>
                <w:rFonts w:ascii="Arial" w:hAnsi="Arial"/>
                <w:sz w:val="12"/>
              </w:rPr>
              <w:t>الله يبارك فيك شكرا يا عم ابو عبده</w:t>
            </w:r>
          </w:p>
        </w:tc>
        <w:tc>
          <w:tcPr>
            <w:tcW w:w="3096" w:type="dxa"/>
          </w:tcPr>
          <w:p w14:paraId="6BBC44AD"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30A394C3" w14:textId="77777777" w:rsidR="002D7DFF" w:rsidRDefault="00000000">
            <w:pPr>
              <w:spacing w:after="0" w:line="240" w:lineRule="auto"/>
              <w:jc w:val="right"/>
            </w:pPr>
            <w:r>
              <w:rPr>
                <w:rFonts w:ascii="Arial" w:hAnsi="Arial"/>
                <w:sz w:val="12"/>
              </w:rPr>
              <w:t>Procedural context; not a substantive research theme</w:t>
            </w:r>
          </w:p>
        </w:tc>
      </w:tr>
      <w:tr w:rsidR="002D7DFF" w14:paraId="55847C17" w14:textId="77777777">
        <w:trPr>
          <w:jc w:val="center"/>
        </w:trPr>
        <w:tc>
          <w:tcPr>
            <w:tcW w:w="1512" w:type="dxa"/>
          </w:tcPr>
          <w:p w14:paraId="18CEA2E3" w14:textId="77777777" w:rsidR="002D7DFF" w:rsidRDefault="00000000">
            <w:pPr>
              <w:spacing w:after="0" w:line="240" w:lineRule="auto"/>
            </w:pPr>
            <w:r>
              <w:rPr>
                <w:rFonts w:ascii="Arial" w:hAnsi="Arial"/>
                <w:sz w:val="12"/>
              </w:rPr>
              <w:t>P08-C815</w:t>
            </w:r>
          </w:p>
        </w:tc>
        <w:tc>
          <w:tcPr>
            <w:tcW w:w="7560" w:type="dxa"/>
          </w:tcPr>
          <w:p w14:paraId="4A4B917E" w14:textId="77777777" w:rsidR="002D7DFF" w:rsidRDefault="00000000">
            <w:pPr>
              <w:spacing w:after="0" w:line="240" w:lineRule="auto"/>
              <w:jc w:val="right"/>
            </w:pPr>
            <w:r>
              <w:rPr>
                <w:rFonts w:ascii="Arial" w:hAnsi="Arial"/>
                <w:sz w:val="12"/>
              </w:rPr>
              <w:t>اهلا وسهلا</w:t>
            </w:r>
          </w:p>
        </w:tc>
        <w:tc>
          <w:tcPr>
            <w:tcW w:w="3096" w:type="dxa"/>
          </w:tcPr>
          <w:p w14:paraId="50195CFF" w14:textId="77777777" w:rsidR="002D7DFF" w:rsidRDefault="00000000">
            <w:pPr>
              <w:spacing w:after="0" w:line="240" w:lineRule="auto"/>
              <w:jc w:val="right"/>
            </w:pPr>
            <w:r>
              <w:rPr>
                <w:rFonts w:ascii="Arial" w:hAnsi="Arial"/>
                <w:sz w:val="12"/>
              </w:rPr>
              <w:t>CODE-PROC (إجراءات المقابلة)</w:t>
            </w:r>
          </w:p>
        </w:tc>
        <w:tc>
          <w:tcPr>
            <w:tcW w:w="3240" w:type="dxa"/>
          </w:tcPr>
          <w:p w14:paraId="781194C0" w14:textId="77777777" w:rsidR="002D7DFF" w:rsidRDefault="00000000">
            <w:pPr>
              <w:spacing w:after="0" w:line="240" w:lineRule="auto"/>
              <w:jc w:val="right"/>
            </w:pPr>
            <w:r>
              <w:rPr>
                <w:rFonts w:ascii="Arial" w:hAnsi="Arial"/>
                <w:sz w:val="12"/>
              </w:rPr>
              <w:t>Procedural context; not a substantive research theme</w:t>
            </w:r>
          </w:p>
        </w:tc>
      </w:tr>
    </w:tbl>
    <w:p w14:paraId="56995F63" w14:textId="77777777" w:rsidR="002D7DFF" w:rsidRDefault="00000000">
      <w:r>
        <w:br w:type="page"/>
      </w:r>
    </w:p>
    <w:p w14:paraId="54ED3B6B" w14:textId="77777777" w:rsidR="002D7DFF" w:rsidRDefault="00000000">
      <w:pPr>
        <w:pStyle w:val="Heading2"/>
        <w:spacing w:before="160" w:after="60"/>
      </w:pPr>
      <w:r>
        <w:lastRenderedPageBreak/>
        <w:t>Interview 9 — Participant E9 (88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0A3753F6" w14:textId="77777777">
        <w:trPr>
          <w:tblHeader/>
          <w:jc w:val="center"/>
        </w:trPr>
        <w:tc>
          <w:tcPr>
            <w:tcW w:w="1512" w:type="dxa"/>
            <w:shd w:val="clear" w:color="auto" w:fill="1F4E78"/>
          </w:tcPr>
          <w:p w14:paraId="2C0D6BA3"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19E7180C"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519230F1"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706C6A4F" w14:textId="77777777" w:rsidR="002D7DFF" w:rsidRDefault="00000000">
            <w:pPr>
              <w:spacing w:after="0" w:line="240" w:lineRule="auto"/>
              <w:jc w:val="right"/>
            </w:pPr>
            <w:r>
              <w:rPr>
                <w:rFonts w:ascii="Arial" w:hAnsi="Arial"/>
                <w:b/>
                <w:color w:val="FFFFFF"/>
                <w:sz w:val="14"/>
              </w:rPr>
              <w:t>Theme / الثيمة</w:t>
            </w:r>
          </w:p>
        </w:tc>
      </w:tr>
      <w:tr w:rsidR="002D7DFF" w14:paraId="68287E8D" w14:textId="77777777">
        <w:trPr>
          <w:jc w:val="center"/>
        </w:trPr>
        <w:tc>
          <w:tcPr>
            <w:tcW w:w="1512" w:type="dxa"/>
            <w:shd w:val="clear" w:color="auto" w:fill="EEF5F9"/>
          </w:tcPr>
          <w:p w14:paraId="079CB034" w14:textId="77777777" w:rsidR="002D7DFF" w:rsidRDefault="00000000">
            <w:pPr>
              <w:spacing w:after="0" w:line="240" w:lineRule="auto"/>
            </w:pPr>
            <w:r>
              <w:rPr>
                <w:rFonts w:ascii="Arial" w:hAnsi="Arial"/>
                <w:sz w:val="12"/>
              </w:rPr>
              <w:t>P09-C001</w:t>
            </w:r>
          </w:p>
        </w:tc>
        <w:tc>
          <w:tcPr>
            <w:tcW w:w="7560" w:type="dxa"/>
            <w:shd w:val="clear" w:color="auto" w:fill="EEF5F9"/>
          </w:tcPr>
          <w:p w14:paraId="21207856" w14:textId="77777777" w:rsidR="002D7DFF" w:rsidRDefault="00000000">
            <w:pPr>
              <w:spacing w:after="0" w:line="240" w:lineRule="auto"/>
              <w:jc w:val="right"/>
            </w:pPr>
            <w:r>
              <w:rPr>
                <w:rFonts w:ascii="Arial" w:hAnsi="Arial"/>
                <w:sz w:val="12"/>
              </w:rPr>
              <w:t>طيب مرحبا ست امنه يعطيك العافيه انا اسمي علي الحمادي شكرا انه سمحتي لي يعني اعمل معك المقابله هاي طبعا انا بدرس ماجستير عمل اجتماعي سريري وعم بعمل دراسه عن الصحه النفسيه لل لكبار السن طبعا هي عنوانها استكشاف التجارب النفسيه عند كبار السن في سياق التمكين الاقتصادي وكان فيني اركز على اكثر من فئه عمريه ولكن اخترت وارتقيت هي الفئه العمريه كونه انتم يعني خبرات ونحن حابين نستفيد من ه الخبرات ونوصل صوتكم لاكبر قدر ممكن من الحكومات المؤسسات الداعمين وغيره من ال اي حدا من اصحاب القرار طبعا ما في اي منفعه ماليه ما في اي منفعه ماديه من من ورا هي ال الرساله الا انه هي رح تكون يعني عم بتركز على حياتكم على تجاربكم طبعا بدون اي ذكر اسمكم ولا تفاصيل عمركم ولا اي تفاصيل ثانيه اي راح اسجل هذا ال رح اسجل هي المقابله اذا بتسمحي لي ففي اي مشكله اني اسجل هي المقابله</w:t>
            </w:r>
          </w:p>
        </w:tc>
        <w:tc>
          <w:tcPr>
            <w:tcW w:w="3096" w:type="dxa"/>
            <w:shd w:val="clear" w:color="auto" w:fill="EEF5F9"/>
          </w:tcPr>
          <w:p w14:paraId="75B52C9E"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427D9E23" w14:textId="77777777" w:rsidR="002D7DFF" w:rsidRDefault="00000000">
            <w:pPr>
              <w:spacing w:after="0" w:line="240" w:lineRule="auto"/>
              <w:jc w:val="right"/>
            </w:pPr>
            <w:r>
              <w:rPr>
                <w:rFonts w:ascii="Arial" w:hAnsi="Arial"/>
                <w:sz w:val="12"/>
              </w:rPr>
              <w:t>Procedural context; not a substantive research theme</w:t>
            </w:r>
          </w:p>
        </w:tc>
      </w:tr>
      <w:tr w:rsidR="002D7DFF" w14:paraId="0893D05C" w14:textId="77777777">
        <w:trPr>
          <w:jc w:val="center"/>
        </w:trPr>
        <w:tc>
          <w:tcPr>
            <w:tcW w:w="1512" w:type="dxa"/>
          </w:tcPr>
          <w:p w14:paraId="748BDF41" w14:textId="77777777" w:rsidR="002D7DFF" w:rsidRDefault="00000000">
            <w:pPr>
              <w:spacing w:after="0" w:line="240" w:lineRule="auto"/>
            </w:pPr>
            <w:r>
              <w:rPr>
                <w:rFonts w:ascii="Arial" w:hAnsi="Arial"/>
                <w:sz w:val="12"/>
              </w:rPr>
              <w:t>P09-C002</w:t>
            </w:r>
          </w:p>
        </w:tc>
        <w:tc>
          <w:tcPr>
            <w:tcW w:w="7560" w:type="dxa"/>
          </w:tcPr>
          <w:p w14:paraId="3500C05E" w14:textId="77777777" w:rsidR="002D7DFF" w:rsidRDefault="00000000">
            <w:pPr>
              <w:spacing w:after="0" w:line="240" w:lineRule="auto"/>
              <w:jc w:val="right"/>
            </w:pPr>
            <w:r>
              <w:rPr>
                <w:rFonts w:ascii="Arial" w:hAnsi="Arial"/>
                <w:sz w:val="12"/>
              </w:rPr>
              <w:t>لا</w:t>
            </w:r>
          </w:p>
        </w:tc>
        <w:tc>
          <w:tcPr>
            <w:tcW w:w="3096" w:type="dxa"/>
          </w:tcPr>
          <w:p w14:paraId="78E0A472" w14:textId="77777777" w:rsidR="002D7DFF" w:rsidRDefault="00000000">
            <w:pPr>
              <w:spacing w:after="0" w:line="240" w:lineRule="auto"/>
              <w:jc w:val="right"/>
            </w:pPr>
            <w:r>
              <w:rPr>
                <w:rFonts w:ascii="Arial" w:hAnsi="Arial"/>
                <w:sz w:val="12"/>
              </w:rPr>
              <w:t>CODE-PROC</w:t>
            </w:r>
          </w:p>
        </w:tc>
        <w:tc>
          <w:tcPr>
            <w:tcW w:w="3240" w:type="dxa"/>
          </w:tcPr>
          <w:p w14:paraId="5D11A27F" w14:textId="77777777" w:rsidR="002D7DFF" w:rsidRDefault="00000000">
            <w:pPr>
              <w:spacing w:after="0" w:line="240" w:lineRule="auto"/>
              <w:jc w:val="right"/>
            </w:pPr>
            <w:r>
              <w:rPr>
                <w:rFonts w:ascii="Arial" w:hAnsi="Arial"/>
                <w:sz w:val="12"/>
              </w:rPr>
              <w:t>Procedural context; not a substantive research theme</w:t>
            </w:r>
          </w:p>
        </w:tc>
      </w:tr>
      <w:tr w:rsidR="002D7DFF" w14:paraId="76BFAA00" w14:textId="77777777">
        <w:trPr>
          <w:jc w:val="center"/>
        </w:trPr>
        <w:tc>
          <w:tcPr>
            <w:tcW w:w="1512" w:type="dxa"/>
          </w:tcPr>
          <w:p w14:paraId="29AD1451" w14:textId="77777777" w:rsidR="002D7DFF" w:rsidRDefault="00000000">
            <w:pPr>
              <w:spacing w:after="0" w:line="240" w:lineRule="auto"/>
            </w:pPr>
            <w:r>
              <w:rPr>
                <w:rFonts w:ascii="Arial" w:hAnsi="Arial"/>
                <w:sz w:val="12"/>
              </w:rPr>
              <w:t>P09-C003</w:t>
            </w:r>
          </w:p>
        </w:tc>
        <w:tc>
          <w:tcPr>
            <w:tcW w:w="7560" w:type="dxa"/>
          </w:tcPr>
          <w:p w14:paraId="6FF1386C" w14:textId="77777777" w:rsidR="002D7DFF" w:rsidRDefault="00000000">
            <w:pPr>
              <w:spacing w:after="0" w:line="240" w:lineRule="auto"/>
              <w:jc w:val="right"/>
            </w:pPr>
            <w:r>
              <w:rPr>
                <w:rFonts w:ascii="Arial" w:hAnsi="Arial"/>
                <w:sz w:val="12"/>
              </w:rPr>
              <w:t>تمام اهلا وسهلا فيك وان شاء الله بتلاقي الفائده المرجوه من اتصالك ومن من مقابلتك وشكرا انك استهدفت هي الفئه بالذات وما عندي اي مشكله بالتسجيل بالتوفيق يا رب</w:t>
            </w:r>
          </w:p>
        </w:tc>
        <w:tc>
          <w:tcPr>
            <w:tcW w:w="3096" w:type="dxa"/>
          </w:tcPr>
          <w:p w14:paraId="140E6EA3" w14:textId="77777777" w:rsidR="002D7DFF" w:rsidRDefault="00000000">
            <w:pPr>
              <w:spacing w:after="0" w:line="240" w:lineRule="auto"/>
              <w:jc w:val="right"/>
            </w:pPr>
            <w:r>
              <w:rPr>
                <w:rFonts w:ascii="Arial" w:hAnsi="Arial"/>
                <w:sz w:val="12"/>
              </w:rPr>
              <w:t>CODE-PROC</w:t>
            </w:r>
          </w:p>
        </w:tc>
        <w:tc>
          <w:tcPr>
            <w:tcW w:w="3240" w:type="dxa"/>
          </w:tcPr>
          <w:p w14:paraId="08B7302B" w14:textId="77777777" w:rsidR="002D7DFF" w:rsidRDefault="00000000">
            <w:pPr>
              <w:spacing w:after="0" w:line="240" w:lineRule="auto"/>
              <w:jc w:val="right"/>
            </w:pPr>
            <w:r>
              <w:rPr>
                <w:rFonts w:ascii="Arial" w:hAnsi="Arial"/>
                <w:sz w:val="12"/>
              </w:rPr>
              <w:t>Procedural context; not a substantive research theme</w:t>
            </w:r>
          </w:p>
        </w:tc>
      </w:tr>
      <w:tr w:rsidR="002D7DFF" w14:paraId="18F49454" w14:textId="77777777">
        <w:trPr>
          <w:jc w:val="center"/>
        </w:trPr>
        <w:tc>
          <w:tcPr>
            <w:tcW w:w="1512" w:type="dxa"/>
          </w:tcPr>
          <w:p w14:paraId="31E9ADAC" w14:textId="77777777" w:rsidR="002D7DFF" w:rsidRDefault="00000000">
            <w:pPr>
              <w:spacing w:after="0" w:line="240" w:lineRule="auto"/>
            </w:pPr>
            <w:r>
              <w:rPr>
                <w:rFonts w:ascii="Arial" w:hAnsi="Arial"/>
                <w:sz w:val="12"/>
              </w:rPr>
              <w:t>P09-C004</w:t>
            </w:r>
          </w:p>
        </w:tc>
        <w:tc>
          <w:tcPr>
            <w:tcW w:w="7560" w:type="dxa"/>
          </w:tcPr>
          <w:p w14:paraId="6CB87A12" w14:textId="77777777" w:rsidR="002D7DFF" w:rsidRDefault="00000000">
            <w:pPr>
              <w:spacing w:after="0" w:line="240" w:lineRule="auto"/>
              <w:jc w:val="right"/>
            </w:pPr>
            <w:r>
              <w:rPr>
                <w:rFonts w:ascii="Arial" w:hAnsi="Arial"/>
                <w:sz w:val="12"/>
              </w:rPr>
              <w:t>الله يسعدك يا رب طيب اول شيء قبل ما ابلش انا بحب اسال دائما ست اسئله سريعه عن حالتك النفسيه باخر</w:t>
            </w:r>
          </w:p>
        </w:tc>
        <w:tc>
          <w:tcPr>
            <w:tcW w:w="3096" w:type="dxa"/>
          </w:tcPr>
          <w:p w14:paraId="7C2FF587" w14:textId="77777777" w:rsidR="002D7DFF" w:rsidRDefault="00000000">
            <w:pPr>
              <w:spacing w:after="0" w:line="240" w:lineRule="auto"/>
              <w:jc w:val="right"/>
            </w:pPr>
            <w:r>
              <w:rPr>
                <w:rFonts w:ascii="Arial" w:hAnsi="Arial"/>
                <w:sz w:val="12"/>
              </w:rPr>
              <w:t>CODE-PROC</w:t>
            </w:r>
          </w:p>
        </w:tc>
        <w:tc>
          <w:tcPr>
            <w:tcW w:w="3240" w:type="dxa"/>
          </w:tcPr>
          <w:p w14:paraId="56EB38F3" w14:textId="77777777" w:rsidR="002D7DFF" w:rsidRDefault="00000000">
            <w:pPr>
              <w:spacing w:after="0" w:line="240" w:lineRule="auto"/>
              <w:jc w:val="right"/>
            </w:pPr>
            <w:r>
              <w:rPr>
                <w:rFonts w:ascii="Arial" w:hAnsi="Arial"/>
                <w:sz w:val="12"/>
              </w:rPr>
              <w:t>Procedural context; not a substantive research theme</w:t>
            </w:r>
          </w:p>
        </w:tc>
      </w:tr>
      <w:tr w:rsidR="002D7DFF" w14:paraId="5995C066" w14:textId="77777777">
        <w:trPr>
          <w:jc w:val="center"/>
        </w:trPr>
        <w:tc>
          <w:tcPr>
            <w:tcW w:w="1512" w:type="dxa"/>
          </w:tcPr>
          <w:p w14:paraId="79EB0A04" w14:textId="77777777" w:rsidR="002D7DFF" w:rsidRDefault="00000000">
            <w:pPr>
              <w:spacing w:after="0" w:line="240" w:lineRule="auto"/>
            </w:pPr>
            <w:r>
              <w:rPr>
                <w:rFonts w:ascii="Arial" w:hAnsi="Arial"/>
                <w:sz w:val="12"/>
              </w:rPr>
              <w:t>P09-C005</w:t>
            </w:r>
          </w:p>
        </w:tc>
        <w:tc>
          <w:tcPr>
            <w:tcW w:w="7560" w:type="dxa"/>
          </w:tcPr>
          <w:p w14:paraId="48EC41CD" w14:textId="77777777" w:rsidR="002D7DFF" w:rsidRDefault="00000000">
            <w:pPr>
              <w:spacing w:after="0" w:line="240" w:lineRule="auto"/>
              <w:jc w:val="right"/>
            </w:pPr>
            <w:r>
              <w:rPr>
                <w:rFonts w:ascii="Arial" w:hAnsi="Arial"/>
                <w:sz w:val="12"/>
              </w:rPr>
              <w:t>باخر شهر نعم هو اسمه اداه القياس النفسي اي بنسميها اداه القياس النفسي وما في جواب صح وغلط بس احكي لي بصراحه باخر ثلاث 30 يوم كيف كانت سمر عليك هي التجارب رح ابلش باول سؤال طبعا نحن الاجابات بتكون كالتالي ابدا اييه ابدا اي نادرا احيانا دائما تمام ف اول سؤال حسيتي انك انت متوتره او عصبيه زياده</w:t>
            </w:r>
          </w:p>
        </w:tc>
        <w:tc>
          <w:tcPr>
            <w:tcW w:w="3096" w:type="dxa"/>
          </w:tcPr>
          <w:p w14:paraId="2AA5232D" w14:textId="77777777" w:rsidR="002D7DFF" w:rsidRDefault="00000000">
            <w:pPr>
              <w:spacing w:after="0" w:line="240" w:lineRule="auto"/>
              <w:jc w:val="right"/>
            </w:pPr>
            <w:r>
              <w:rPr>
                <w:rFonts w:ascii="Arial" w:hAnsi="Arial"/>
                <w:sz w:val="12"/>
              </w:rPr>
              <w:t>CODE-PROC</w:t>
            </w:r>
          </w:p>
        </w:tc>
        <w:tc>
          <w:tcPr>
            <w:tcW w:w="3240" w:type="dxa"/>
          </w:tcPr>
          <w:p w14:paraId="1C4336B0" w14:textId="77777777" w:rsidR="002D7DFF" w:rsidRDefault="00000000">
            <w:pPr>
              <w:spacing w:after="0" w:line="240" w:lineRule="auto"/>
              <w:jc w:val="right"/>
            </w:pPr>
            <w:r>
              <w:rPr>
                <w:rFonts w:ascii="Arial" w:hAnsi="Arial"/>
                <w:sz w:val="12"/>
              </w:rPr>
              <w:t>Procedural context; not a substantive research theme</w:t>
            </w:r>
          </w:p>
        </w:tc>
      </w:tr>
      <w:tr w:rsidR="002D7DFF" w14:paraId="4B2B516D" w14:textId="77777777">
        <w:trPr>
          <w:jc w:val="center"/>
        </w:trPr>
        <w:tc>
          <w:tcPr>
            <w:tcW w:w="1512" w:type="dxa"/>
          </w:tcPr>
          <w:p w14:paraId="6102E750" w14:textId="77777777" w:rsidR="002D7DFF" w:rsidRDefault="00000000">
            <w:pPr>
              <w:spacing w:after="0" w:line="240" w:lineRule="auto"/>
            </w:pPr>
            <w:r>
              <w:rPr>
                <w:rFonts w:ascii="Arial" w:hAnsi="Arial"/>
                <w:sz w:val="12"/>
              </w:rPr>
              <w:t>P09-C006</w:t>
            </w:r>
          </w:p>
        </w:tc>
        <w:tc>
          <w:tcPr>
            <w:tcW w:w="7560" w:type="dxa"/>
          </w:tcPr>
          <w:p w14:paraId="4770D53C" w14:textId="77777777" w:rsidR="002D7DFF" w:rsidRDefault="00000000">
            <w:pPr>
              <w:spacing w:after="0" w:line="240" w:lineRule="auto"/>
              <w:jc w:val="right"/>
            </w:pPr>
            <w:r>
              <w:rPr>
                <w:rFonts w:ascii="Arial" w:hAnsi="Arial"/>
                <w:sz w:val="12"/>
              </w:rPr>
              <w:t>احيانا</w:t>
            </w:r>
          </w:p>
        </w:tc>
        <w:tc>
          <w:tcPr>
            <w:tcW w:w="3096" w:type="dxa"/>
          </w:tcPr>
          <w:p w14:paraId="4EB12B39" w14:textId="77777777" w:rsidR="002D7DFF" w:rsidRDefault="00000000">
            <w:pPr>
              <w:spacing w:after="0" w:line="240" w:lineRule="auto"/>
              <w:jc w:val="right"/>
            </w:pPr>
            <w:r>
              <w:rPr>
                <w:rFonts w:ascii="Arial" w:hAnsi="Arial"/>
                <w:sz w:val="12"/>
              </w:rPr>
              <w:t>CODE-HEALTH</w:t>
            </w:r>
          </w:p>
        </w:tc>
        <w:tc>
          <w:tcPr>
            <w:tcW w:w="3240" w:type="dxa"/>
          </w:tcPr>
          <w:p w14:paraId="7DD40E08" w14:textId="77777777" w:rsidR="002D7DFF" w:rsidRDefault="00000000">
            <w:pPr>
              <w:spacing w:after="0" w:line="240" w:lineRule="auto"/>
              <w:jc w:val="right"/>
            </w:pPr>
            <w:r>
              <w:rPr>
                <w:rFonts w:ascii="Arial" w:hAnsi="Arial"/>
                <w:sz w:val="12"/>
              </w:rPr>
              <w:t>الصحة والرفاه</w:t>
            </w:r>
          </w:p>
        </w:tc>
      </w:tr>
      <w:tr w:rsidR="002D7DFF" w14:paraId="7CBFE547" w14:textId="77777777">
        <w:trPr>
          <w:jc w:val="center"/>
        </w:trPr>
        <w:tc>
          <w:tcPr>
            <w:tcW w:w="1512" w:type="dxa"/>
          </w:tcPr>
          <w:p w14:paraId="57DF9AA3" w14:textId="77777777" w:rsidR="002D7DFF" w:rsidRDefault="00000000">
            <w:pPr>
              <w:spacing w:after="0" w:line="240" w:lineRule="auto"/>
            </w:pPr>
            <w:r>
              <w:rPr>
                <w:rFonts w:ascii="Arial" w:hAnsi="Arial"/>
                <w:sz w:val="12"/>
              </w:rPr>
              <w:t>P09-C007</w:t>
            </w:r>
          </w:p>
        </w:tc>
        <w:tc>
          <w:tcPr>
            <w:tcW w:w="7560" w:type="dxa"/>
          </w:tcPr>
          <w:p w14:paraId="383C4977" w14:textId="77777777" w:rsidR="002D7DFF" w:rsidRDefault="00000000">
            <w:pPr>
              <w:spacing w:after="0" w:line="240" w:lineRule="auto"/>
              <w:jc w:val="right"/>
            </w:pPr>
            <w:r>
              <w:rPr>
                <w:rFonts w:ascii="Arial" w:hAnsi="Arial"/>
                <w:sz w:val="12"/>
              </w:rPr>
              <w:t>احيانا انا عارف طيب اي انك فقدت الامل</w:t>
            </w:r>
          </w:p>
        </w:tc>
        <w:tc>
          <w:tcPr>
            <w:tcW w:w="3096" w:type="dxa"/>
          </w:tcPr>
          <w:p w14:paraId="7BDB236F" w14:textId="77777777" w:rsidR="002D7DFF" w:rsidRDefault="00000000">
            <w:pPr>
              <w:spacing w:after="0" w:line="240" w:lineRule="auto"/>
              <w:jc w:val="right"/>
            </w:pPr>
            <w:r>
              <w:rPr>
                <w:rFonts w:ascii="Arial" w:hAnsi="Arial"/>
                <w:sz w:val="12"/>
              </w:rPr>
              <w:t>CODE-PROC</w:t>
            </w:r>
          </w:p>
        </w:tc>
        <w:tc>
          <w:tcPr>
            <w:tcW w:w="3240" w:type="dxa"/>
          </w:tcPr>
          <w:p w14:paraId="20EB44EC" w14:textId="77777777" w:rsidR="002D7DFF" w:rsidRDefault="00000000">
            <w:pPr>
              <w:spacing w:after="0" w:line="240" w:lineRule="auto"/>
              <w:jc w:val="right"/>
            </w:pPr>
            <w:r>
              <w:rPr>
                <w:rFonts w:ascii="Arial" w:hAnsi="Arial"/>
                <w:sz w:val="12"/>
              </w:rPr>
              <w:t>Procedural context; not a substantive research theme</w:t>
            </w:r>
          </w:p>
        </w:tc>
      </w:tr>
      <w:tr w:rsidR="002D7DFF" w14:paraId="02036C1B" w14:textId="77777777">
        <w:trPr>
          <w:jc w:val="center"/>
        </w:trPr>
        <w:tc>
          <w:tcPr>
            <w:tcW w:w="1512" w:type="dxa"/>
          </w:tcPr>
          <w:p w14:paraId="68CBC2EF" w14:textId="77777777" w:rsidR="002D7DFF" w:rsidRDefault="00000000">
            <w:pPr>
              <w:spacing w:after="0" w:line="240" w:lineRule="auto"/>
            </w:pPr>
            <w:r>
              <w:rPr>
                <w:rFonts w:ascii="Arial" w:hAnsi="Arial"/>
                <w:sz w:val="12"/>
              </w:rPr>
              <w:t>P09-C008</w:t>
            </w:r>
          </w:p>
        </w:tc>
        <w:tc>
          <w:tcPr>
            <w:tcW w:w="7560" w:type="dxa"/>
          </w:tcPr>
          <w:p w14:paraId="6C024BA0" w14:textId="77777777" w:rsidR="002D7DFF" w:rsidRDefault="00000000">
            <w:pPr>
              <w:spacing w:after="0" w:line="240" w:lineRule="auto"/>
              <w:jc w:val="right"/>
            </w:pPr>
            <w:r>
              <w:rPr>
                <w:rFonts w:ascii="Arial" w:hAnsi="Arial"/>
                <w:sz w:val="12"/>
              </w:rPr>
              <w:t>لا ابدا</w:t>
            </w:r>
          </w:p>
        </w:tc>
        <w:tc>
          <w:tcPr>
            <w:tcW w:w="3096" w:type="dxa"/>
          </w:tcPr>
          <w:p w14:paraId="2F1C1C2E" w14:textId="77777777" w:rsidR="002D7DFF" w:rsidRDefault="00000000">
            <w:pPr>
              <w:spacing w:after="0" w:line="240" w:lineRule="auto"/>
              <w:jc w:val="right"/>
            </w:pPr>
            <w:r>
              <w:rPr>
                <w:rFonts w:ascii="Arial" w:hAnsi="Arial"/>
                <w:sz w:val="12"/>
              </w:rPr>
              <w:t>CODE-HEALTH</w:t>
            </w:r>
          </w:p>
        </w:tc>
        <w:tc>
          <w:tcPr>
            <w:tcW w:w="3240" w:type="dxa"/>
          </w:tcPr>
          <w:p w14:paraId="6471EFA5" w14:textId="77777777" w:rsidR="002D7DFF" w:rsidRDefault="00000000">
            <w:pPr>
              <w:spacing w:after="0" w:line="240" w:lineRule="auto"/>
              <w:jc w:val="right"/>
            </w:pPr>
            <w:r>
              <w:rPr>
                <w:rFonts w:ascii="Arial" w:hAnsi="Arial"/>
                <w:sz w:val="12"/>
              </w:rPr>
              <w:t>الصحة والرفاه</w:t>
            </w:r>
          </w:p>
        </w:tc>
      </w:tr>
      <w:tr w:rsidR="002D7DFF" w14:paraId="30BA86F4" w14:textId="77777777">
        <w:trPr>
          <w:jc w:val="center"/>
        </w:trPr>
        <w:tc>
          <w:tcPr>
            <w:tcW w:w="1512" w:type="dxa"/>
          </w:tcPr>
          <w:p w14:paraId="5856EF25" w14:textId="77777777" w:rsidR="002D7DFF" w:rsidRDefault="00000000">
            <w:pPr>
              <w:spacing w:after="0" w:line="240" w:lineRule="auto"/>
            </w:pPr>
            <w:r>
              <w:rPr>
                <w:rFonts w:ascii="Arial" w:hAnsi="Arial"/>
                <w:sz w:val="12"/>
              </w:rPr>
              <w:t>P09-C009</w:t>
            </w:r>
          </w:p>
        </w:tc>
        <w:tc>
          <w:tcPr>
            <w:tcW w:w="7560" w:type="dxa"/>
          </w:tcPr>
          <w:p w14:paraId="1A214626" w14:textId="77777777" w:rsidR="002D7DFF" w:rsidRDefault="00000000">
            <w:pPr>
              <w:spacing w:after="0" w:line="240" w:lineRule="auto"/>
              <w:jc w:val="right"/>
            </w:pPr>
            <w:r>
              <w:rPr>
                <w:rFonts w:ascii="Arial" w:hAnsi="Arial"/>
                <w:sz w:val="12"/>
              </w:rPr>
              <w:t>ابدا انك مش طايقه المكان اللي قاعده فيه حاسه بتململ حاسه انه شوي هيك يعني مالنا</w:t>
            </w:r>
          </w:p>
        </w:tc>
        <w:tc>
          <w:tcPr>
            <w:tcW w:w="3096" w:type="dxa"/>
          </w:tcPr>
          <w:p w14:paraId="098CD2E9" w14:textId="77777777" w:rsidR="002D7DFF" w:rsidRDefault="00000000">
            <w:pPr>
              <w:spacing w:after="0" w:line="240" w:lineRule="auto"/>
              <w:jc w:val="right"/>
            </w:pPr>
            <w:r>
              <w:rPr>
                <w:rFonts w:ascii="Arial" w:hAnsi="Arial"/>
                <w:sz w:val="12"/>
              </w:rPr>
              <w:t>CODE-PROC</w:t>
            </w:r>
          </w:p>
        </w:tc>
        <w:tc>
          <w:tcPr>
            <w:tcW w:w="3240" w:type="dxa"/>
          </w:tcPr>
          <w:p w14:paraId="7A83E379" w14:textId="77777777" w:rsidR="002D7DFF" w:rsidRDefault="00000000">
            <w:pPr>
              <w:spacing w:after="0" w:line="240" w:lineRule="auto"/>
              <w:jc w:val="right"/>
            </w:pPr>
            <w:r>
              <w:rPr>
                <w:rFonts w:ascii="Arial" w:hAnsi="Arial"/>
                <w:sz w:val="12"/>
              </w:rPr>
              <w:t>Procedural context; not a substantive research theme</w:t>
            </w:r>
          </w:p>
        </w:tc>
      </w:tr>
      <w:tr w:rsidR="002D7DFF" w14:paraId="28EF2D7B" w14:textId="77777777">
        <w:trPr>
          <w:jc w:val="center"/>
        </w:trPr>
        <w:tc>
          <w:tcPr>
            <w:tcW w:w="1512" w:type="dxa"/>
          </w:tcPr>
          <w:p w14:paraId="7ED80AFD" w14:textId="77777777" w:rsidR="002D7DFF" w:rsidRDefault="00000000">
            <w:pPr>
              <w:spacing w:after="0" w:line="240" w:lineRule="auto"/>
            </w:pPr>
            <w:r>
              <w:rPr>
                <w:rFonts w:ascii="Arial" w:hAnsi="Arial"/>
                <w:sz w:val="12"/>
              </w:rPr>
              <w:t>P09-C010</w:t>
            </w:r>
          </w:p>
        </w:tc>
        <w:tc>
          <w:tcPr>
            <w:tcW w:w="7560" w:type="dxa"/>
          </w:tcPr>
          <w:p w14:paraId="412A8FA2" w14:textId="77777777" w:rsidR="002D7DFF" w:rsidRDefault="00000000">
            <w:pPr>
              <w:spacing w:after="0" w:line="240" w:lineRule="auto"/>
              <w:jc w:val="right"/>
            </w:pPr>
            <w:r>
              <w:rPr>
                <w:rFonts w:ascii="Arial" w:hAnsi="Arial"/>
                <w:sz w:val="12"/>
              </w:rPr>
              <w:t>احيانا</w:t>
            </w:r>
          </w:p>
        </w:tc>
        <w:tc>
          <w:tcPr>
            <w:tcW w:w="3096" w:type="dxa"/>
          </w:tcPr>
          <w:p w14:paraId="18D52048" w14:textId="77777777" w:rsidR="002D7DFF" w:rsidRDefault="00000000">
            <w:pPr>
              <w:spacing w:after="0" w:line="240" w:lineRule="auto"/>
              <w:jc w:val="right"/>
            </w:pPr>
            <w:r>
              <w:rPr>
                <w:rFonts w:ascii="Arial" w:hAnsi="Arial"/>
                <w:sz w:val="12"/>
              </w:rPr>
              <w:t>CODE-HEALTH</w:t>
            </w:r>
          </w:p>
        </w:tc>
        <w:tc>
          <w:tcPr>
            <w:tcW w:w="3240" w:type="dxa"/>
          </w:tcPr>
          <w:p w14:paraId="4344293F" w14:textId="77777777" w:rsidR="002D7DFF" w:rsidRDefault="00000000">
            <w:pPr>
              <w:spacing w:after="0" w:line="240" w:lineRule="auto"/>
              <w:jc w:val="right"/>
            </w:pPr>
            <w:r>
              <w:rPr>
                <w:rFonts w:ascii="Arial" w:hAnsi="Arial"/>
                <w:sz w:val="12"/>
              </w:rPr>
              <w:t>الصحة والرفاه</w:t>
            </w:r>
          </w:p>
        </w:tc>
      </w:tr>
      <w:tr w:rsidR="002D7DFF" w14:paraId="068E4EE7" w14:textId="77777777">
        <w:trPr>
          <w:jc w:val="center"/>
        </w:trPr>
        <w:tc>
          <w:tcPr>
            <w:tcW w:w="1512" w:type="dxa"/>
          </w:tcPr>
          <w:p w14:paraId="7AB0881E" w14:textId="77777777" w:rsidR="002D7DFF" w:rsidRDefault="00000000">
            <w:pPr>
              <w:spacing w:after="0" w:line="240" w:lineRule="auto"/>
            </w:pPr>
            <w:r>
              <w:rPr>
                <w:rFonts w:ascii="Arial" w:hAnsi="Arial"/>
                <w:sz w:val="12"/>
              </w:rPr>
              <w:t>P09-C011</w:t>
            </w:r>
          </w:p>
        </w:tc>
        <w:tc>
          <w:tcPr>
            <w:tcW w:w="7560" w:type="dxa"/>
          </w:tcPr>
          <w:p w14:paraId="6162EF31" w14:textId="77777777" w:rsidR="002D7DFF" w:rsidRDefault="00000000">
            <w:pPr>
              <w:spacing w:after="0" w:line="240" w:lineRule="auto"/>
              <w:jc w:val="right"/>
            </w:pPr>
            <w:r>
              <w:rPr>
                <w:rFonts w:ascii="Arial" w:hAnsi="Arial"/>
                <w:sz w:val="12"/>
              </w:rPr>
              <w:t>حاسه بضيق لدرجه انه ما في شيء بفرحك بهالحياه كل شيء بطل يفرحك</w:t>
            </w:r>
          </w:p>
        </w:tc>
        <w:tc>
          <w:tcPr>
            <w:tcW w:w="3096" w:type="dxa"/>
          </w:tcPr>
          <w:p w14:paraId="2B7F143A" w14:textId="77777777" w:rsidR="002D7DFF" w:rsidRDefault="00000000">
            <w:pPr>
              <w:spacing w:after="0" w:line="240" w:lineRule="auto"/>
              <w:jc w:val="right"/>
            </w:pPr>
            <w:r>
              <w:rPr>
                <w:rFonts w:ascii="Arial" w:hAnsi="Arial"/>
                <w:sz w:val="12"/>
              </w:rPr>
              <w:t>CODE-PROC</w:t>
            </w:r>
          </w:p>
        </w:tc>
        <w:tc>
          <w:tcPr>
            <w:tcW w:w="3240" w:type="dxa"/>
          </w:tcPr>
          <w:p w14:paraId="4537BE5A" w14:textId="77777777" w:rsidR="002D7DFF" w:rsidRDefault="00000000">
            <w:pPr>
              <w:spacing w:after="0" w:line="240" w:lineRule="auto"/>
              <w:jc w:val="right"/>
            </w:pPr>
            <w:r>
              <w:rPr>
                <w:rFonts w:ascii="Arial" w:hAnsi="Arial"/>
                <w:sz w:val="12"/>
              </w:rPr>
              <w:t>Procedural context; not a substantive research theme</w:t>
            </w:r>
          </w:p>
        </w:tc>
      </w:tr>
      <w:tr w:rsidR="002D7DFF" w14:paraId="3086AADE" w14:textId="77777777">
        <w:trPr>
          <w:jc w:val="center"/>
        </w:trPr>
        <w:tc>
          <w:tcPr>
            <w:tcW w:w="1512" w:type="dxa"/>
          </w:tcPr>
          <w:p w14:paraId="1C759CFB" w14:textId="77777777" w:rsidR="002D7DFF" w:rsidRDefault="00000000">
            <w:pPr>
              <w:spacing w:after="0" w:line="240" w:lineRule="auto"/>
            </w:pPr>
            <w:r>
              <w:rPr>
                <w:rFonts w:ascii="Arial" w:hAnsi="Arial"/>
                <w:sz w:val="12"/>
              </w:rPr>
              <w:t>P09-C012</w:t>
            </w:r>
          </w:p>
        </w:tc>
        <w:tc>
          <w:tcPr>
            <w:tcW w:w="7560" w:type="dxa"/>
          </w:tcPr>
          <w:p w14:paraId="67141156" w14:textId="77777777" w:rsidR="002D7DFF" w:rsidRDefault="00000000">
            <w:pPr>
              <w:spacing w:after="0" w:line="240" w:lineRule="auto"/>
              <w:jc w:val="right"/>
            </w:pPr>
            <w:r>
              <w:rPr>
                <w:rFonts w:ascii="Arial" w:hAnsi="Arial"/>
                <w:sz w:val="12"/>
              </w:rPr>
              <w:t>لا ابدا ابدا</w:t>
            </w:r>
          </w:p>
        </w:tc>
        <w:tc>
          <w:tcPr>
            <w:tcW w:w="3096" w:type="dxa"/>
          </w:tcPr>
          <w:p w14:paraId="07EA0D60" w14:textId="77777777" w:rsidR="002D7DFF" w:rsidRDefault="00000000">
            <w:pPr>
              <w:spacing w:after="0" w:line="240" w:lineRule="auto"/>
              <w:jc w:val="right"/>
            </w:pPr>
            <w:r>
              <w:rPr>
                <w:rFonts w:ascii="Arial" w:hAnsi="Arial"/>
                <w:sz w:val="12"/>
              </w:rPr>
              <w:t>CODE-HEALTH</w:t>
            </w:r>
          </w:p>
        </w:tc>
        <w:tc>
          <w:tcPr>
            <w:tcW w:w="3240" w:type="dxa"/>
          </w:tcPr>
          <w:p w14:paraId="390FDC64" w14:textId="77777777" w:rsidR="002D7DFF" w:rsidRDefault="00000000">
            <w:pPr>
              <w:spacing w:after="0" w:line="240" w:lineRule="auto"/>
              <w:jc w:val="right"/>
            </w:pPr>
            <w:r>
              <w:rPr>
                <w:rFonts w:ascii="Arial" w:hAnsi="Arial"/>
                <w:sz w:val="12"/>
              </w:rPr>
              <w:t>الصحة والرفاه</w:t>
            </w:r>
          </w:p>
        </w:tc>
      </w:tr>
      <w:tr w:rsidR="002D7DFF" w14:paraId="30B402E9" w14:textId="77777777">
        <w:trPr>
          <w:jc w:val="center"/>
        </w:trPr>
        <w:tc>
          <w:tcPr>
            <w:tcW w:w="1512" w:type="dxa"/>
          </w:tcPr>
          <w:p w14:paraId="3955C584" w14:textId="77777777" w:rsidR="002D7DFF" w:rsidRDefault="00000000">
            <w:pPr>
              <w:spacing w:after="0" w:line="240" w:lineRule="auto"/>
            </w:pPr>
            <w:r>
              <w:rPr>
                <w:rFonts w:ascii="Arial" w:hAnsi="Arial"/>
                <w:sz w:val="12"/>
              </w:rPr>
              <w:t>P09-C013</w:t>
            </w:r>
          </w:p>
        </w:tc>
        <w:tc>
          <w:tcPr>
            <w:tcW w:w="7560" w:type="dxa"/>
          </w:tcPr>
          <w:p w14:paraId="2A871BA4" w14:textId="77777777" w:rsidR="002D7DFF" w:rsidRDefault="00000000">
            <w:pPr>
              <w:spacing w:after="0" w:line="240" w:lineRule="auto"/>
              <w:jc w:val="right"/>
            </w:pPr>
            <w:r>
              <w:rPr>
                <w:rFonts w:ascii="Arial" w:hAnsi="Arial"/>
                <w:sz w:val="12"/>
              </w:rPr>
              <w:t>حاسه انك تعبانه صار كل شيء ثقيل عليك وصعب</w:t>
            </w:r>
          </w:p>
        </w:tc>
        <w:tc>
          <w:tcPr>
            <w:tcW w:w="3096" w:type="dxa"/>
          </w:tcPr>
          <w:p w14:paraId="1C3C2F62" w14:textId="77777777" w:rsidR="002D7DFF" w:rsidRDefault="00000000">
            <w:pPr>
              <w:spacing w:after="0" w:line="240" w:lineRule="auto"/>
              <w:jc w:val="right"/>
            </w:pPr>
            <w:r>
              <w:rPr>
                <w:rFonts w:ascii="Arial" w:hAnsi="Arial"/>
                <w:sz w:val="12"/>
              </w:rPr>
              <w:t>CODE-PROC</w:t>
            </w:r>
          </w:p>
        </w:tc>
        <w:tc>
          <w:tcPr>
            <w:tcW w:w="3240" w:type="dxa"/>
          </w:tcPr>
          <w:p w14:paraId="4BF27D0C" w14:textId="77777777" w:rsidR="002D7DFF" w:rsidRDefault="00000000">
            <w:pPr>
              <w:spacing w:after="0" w:line="240" w:lineRule="auto"/>
              <w:jc w:val="right"/>
            </w:pPr>
            <w:r>
              <w:rPr>
                <w:rFonts w:ascii="Arial" w:hAnsi="Arial"/>
                <w:sz w:val="12"/>
              </w:rPr>
              <w:t>Procedural context; not a substantive research theme</w:t>
            </w:r>
          </w:p>
        </w:tc>
      </w:tr>
      <w:tr w:rsidR="002D7DFF" w14:paraId="155E9E91" w14:textId="77777777">
        <w:trPr>
          <w:jc w:val="center"/>
        </w:trPr>
        <w:tc>
          <w:tcPr>
            <w:tcW w:w="1512" w:type="dxa"/>
          </w:tcPr>
          <w:p w14:paraId="04E07E6A" w14:textId="77777777" w:rsidR="002D7DFF" w:rsidRDefault="00000000">
            <w:pPr>
              <w:spacing w:after="0" w:line="240" w:lineRule="auto"/>
            </w:pPr>
            <w:r>
              <w:rPr>
                <w:rFonts w:ascii="Arial" w:hAnsi="Arial"/>
                <w:sz w:val="12"/>
              </w:rPr>
              <w:t>P09-C014</w:t>
            </w:r>
          </w:p>
        </w:tc>
        <w:tc>
          <w:tcPr>
            <w:tcW w:w="7560" w:type="dxa"/>
          </w:tcPr>
          <w:p w14:paraId="335E4CD9" w14:textId="77777777" w:rsidR="002D7DFF" w:rsidRDefault="00000000">
            <w:pPr>
              <w:spacing w:after="0" w:line="240" w:lineRule="auto"/>
              <w:jc w:val="right"/>
            </w:pPr>
            <w:r>
              <w:rPr>
                <w:rFonts w:ascii="Arial" w:hAnsi="Arial"/>
                <w:sz w:val="12"/>
              </w:rPr>
              <w:t>لا لا ابدا</w:t>
            </w:r>
          </w:p>
        </w:tc>
        <w:tc>
          <w:tcPr>
            <w:tcW w:w="3096" w:type="dxa"/>
          </w:tcPr>
          <w:p w14:paraId="43B6FE58" w14:textId="77777777" w:rsidR="002D7DFF" w:rsidRDefault="00000000">
            <w:pPr>
              <w:spacing w:after="0" w:line="240" w:lineRule="auto"/>
              <w:jc w:val="right"/>
            </w:pPr>
            <w:r>
              <w:rPr>
                <w:rFonts w:ascii="Arial" w:hAnsi="Arial"/>
                <w:sz w:val="12"/>
              </w:rPr>
              <w:t>CODE-HEALTH</w:t>
            </w:r>
          </w:p>
        </w:tc>
        <w:tc>
          <w:tcPr>
            <w:tcW w:w="3240" w:type="dxa"/>
          </w:tcPr>
          <w:p w14:paraId="5E4843D1" w14:textId="77777777" w:rsidR="002D7DFF" w:rsidRDefault="00000000">
            <w:pPr>
              <w:spacing w:after="0" w:line="240" w:lineRule="auto"/>
              <w:jc w:val="right"/>
            </w:pPr>
            <w:r>
              <w:rPr>
                <w:rFonts w:ascii="Arial" w:hAnsi="Arial"/>
                <w:sz w:val="12"/>
              </w:rPr>
              <w:t>الصحة والرفاه</w:t>
            </w:r>
          </w:p>
        </w:tc>
      </w:tr>
      <w:tr w:rsidR="002D7DFF" w14:paraId="1F4DEAC0" w14:textId="77777777">
        <w:trPr>
          <w:jc w:val="center"/>
        </w:trPr>
        <w:tc>
          <w:tcPr>
            <w:tcW w:w="1512" w:type="dxa"/>
          </w:tcPr>
          <w:p w14:paraId="69F5DAE5" w14:textId="77777777" w:rsidR="002D7DFF" w:rsidRDefault="00000000">
            <w:pPr>
              <w:spacing w:after="0" w:line="240" w:lineRule="auto"/>
            </w:pPr>
            <w:r>
              <w:rPr>
                <w:rFonts w:ascii="Arial" w:hAnsi="Arial"/>
                <w:sz w:val="12"/>
              </w:rPr>
              <w:t>P09-C015</w:t>
            </w:r>
          </w:p>
        </w:tc>
        <w:tc>
          <w:tcPr>
            <w:tcW w:w="7560" w:type="dxa"/>
          </w:tcPr>
          <w:p w14:paraId="17DB6234" w14:textId="77777777" w:rsidR="002D7DFF" w:rsidRDefault="00000000">
            <w:pPr>
              <w:spacing w:after="0" w:line="240" w:lineRule="auto"/>
              <w:jc w:val="right"/>
            </w:pPr>
            <w:r>
              <w:rPr>
                <w:rFonts w:ascii="Arial" w:hAnsi="Arial"/>
                <w:sz w:val="12"/>
              </w:rPr>
              <w:t>انا اسف على هذا السؤال الاخير بس يعني دائما بساله في المقابل حسيتي انك انت بلا قيمه بلا تاثير ما في تاثير على الناس اللي حواليك</w:t>
            </w:r>
          </w:p>
        </w:tc>
        <w:tc>
          <w:tcPr>
            <w:tcW w:w="3096" w:type="dxa"/>
          </w:tcPr>
          <w:p w14:paraId="565324A7" w14:textId="77777777" w:rsidR="002D7DFF" w:rsidRDefault="00000000">
            <w:pPr>
              <w:spacing w:after="0" w:line="240" w:lineRule="auto"/>
              <w:jc w:val="right"/>
            </w:pPr>
            <w:r>
              <w:rPr>
                <w:rFonts w:ascii="Arial" w:hAnsi="Arial"/>
                <w:sz w:val="12"/>
              </w:rPr>
              <w:t>CODE-PROC</w:t>
            </w:r>
          </w:p>
        </w:tc>
        <w:tc>
          <w:tcPr>
            <w:tcW w:w="3240" w:type="dxa"/>
          </w:tcPr>
          <w:p w14:paraId="4EB20A9C" w14:textId="77777777" w:rsidR="002D7DFF" w:rsidRDefault="00000000">
            <w:pPr>
              <w:spacing w:after="0" w:line="240" w:lineRule="auto"/>
              <w:jc w:val="right"/>
            </w:pPr>
            <w:r>
              <w:rPr>
                <w:rFonts w:ascii="Arial" w:hAnsi="Arial"/>
                <w:sz w:val="12"/>
              </w:rPr>
              <w:t>Procedural context; not a substantive research theme</w:t>
            </w:r>
          </w:p>
        </w:tc>
      </w:tr>
      <w:tr w:rsidR="002D7DFF" w14:paraId="6650F681" w14:textId="77777777">
        <w:trPr>
          <w:jc w:val="center"/>
        </w:trPr>
        <w:tc>
          <w:tcPr>
            <w:tcW w:w="1512" w:type="dxa"/>
          </w:tcPr>
          <w:p w14:paraId="0B3386B1" w14:textId="77777777" w:rsidR="002D7DFF" w:rsidRDefault="00000000">
            <w:pPr>
              <w:spacing w:after="0" w:line="240" w:lineRule="auto"/>
            </w:pPr>
            <w:r>
              <w:rPr>
                <w:rFonts w:ascii="Arial" w:hAnsi="Arial"/>
                <w:sz w:val="12"/>
              </w:rPr>
              <w:t>P09-C016</w:t>
            </w:r>
          </w:p>
        </w:tc>
        <w:tc>
          <w:tcPr>
            <w:tcW w:w="7560" w:type="dxa"/>
          </w:tcPr>
          <w:p w14:paraId="52C2FDF4" w14:textId="77777777" w:rsidR="002D7DFF" w:rsidRDefault="00000000">
            <w:pPr>
              <w:spacing w:after="0" w:line="240" w:lineRule="auto"/>
              <w:jc w:val="right"/>
            </w:pPr>
            <w:r>
              <w:rPr>
                <w:rFonts w:ascii="Arial" w:hAnsi="Arial"/>
                <w:sz w:val="12"/>
              </w:rPr>
              <w:t>لا ابدا</w:t>
            </w:r>
          </w:p>
        </w:tc>
        <w:tc>
          <w:tcPr>
            <w:tcW w:w="3096" w:type="dxa"/>
          </w:tcPr>
          <w:p w14:paraId="1D9568B0" w14:textId="77777777" w:rsidR="002D7DFF" w:rsidRDefault="00000000">
            <w:pPr>
              <w:spacing w:after="0" w:line="240" w:lineRule="auto"/>
              <w:jc w:val="right"/>
            </w:pPr>
            <w:r>
              <w:rPr>
                <w:rFonts w:ascii="Arial" w:hAnsi="Arial"/>
                <w:sz w:val="12"/>
              </w:rPr>
              <w:t>CODE-DIVERGENCE</w:t>
            </w:r>
          </w:p>
        </w:tc>
        <w:tc>
          <w:tcPr>
            <w:tcW w:w="3240" w:type="dxa"/>
          </w:tcPr>
          <w:p w14:paraId="07DDE2C3" w14:textId="77777777" w:rsidR="002D7DFF" w:rsidRDefault="00000000">
            <w:pPr>
              <w:spacing w:after="0" w:line="240" w:lineRule="auto"/>
              <w:jc w:val="right"/>
            </w:pPr>
            <w:r>
              <w:rPr>
                <w:rFonts w:ascii="Arial" w:hAnsi="Arial"/>
                <w:sz w:val="12"/>
              </w:rPr>
              <w:t>Divergence or reserved response</w:t>
            </w:r>
          </w:p>
        </w:tc>
      </w:tr>
      <w:tr w:rsidR="002D7DFF" w14:paraId="46C724BC" w14:textId="77777777">
        <w:trPr>
          <w:jc w:val="center"/>
        </w:trPr>
        <w:tc>
          <w:tcPr>
            <w:tcW w:w="1512" w:type="dxa"/>
          </w:tcPr>
          <w:p w14:paraId="4B0D9E63" w14:textId="77777777" w:rsidR="002D7DFF" w:rsidRDefault="00000000">
            <w:pPr>
              <w:spacing w:after="0" w:line="240" w:lineRule="auto"/>
            </w:pPr>
            <w:r>
              <w:rPr>
                <w:rFonts w:ascii="Arial" w:hAnsi="Arial"/>
                <w:sz w:val="12"/>
              </w:rPr>
              <w:t>P09-C017</w:t>
            </w:r>
          </w:p>
        </w:tc>
        <w:tc>
          <w:tcPr>
            <w:tcW w:w="7560" w:type="dxa"/>
          </w:tcPr>
          <w:p w14:paraId="6482088A" w14:textId="77777777" w:rsidR="002D7DFF" w:rsidRDefault="00000000">
            <w:pPr>
              <w:spacing w:after="0" w:line="240" w:lineRule="auto"/>
              <w:jc w:val="right"/>
            </w:pPr>
            <w:r>
              <w:rPr>
                <w:rFonts w:ascii="Arial" w:hAnsi="Arial"/>
                <w:sz w:val="12"/>
              </w:rPr>
              <w:t>ابدا طيب هلا راح بلش باس</w:t>
            </w:r>
          </w:p>
        </w:tc>
        <w:tc>
          <w:tcPr>
            <w:tcW w:w="3096" w:type="dxa"/>
          </w:tcPr>
          <w:p w14:paraId="6B8E8865" w14:textId="77777777" w:rsidR="002D7DFF" w:rsidRDefault="00000000">
            <w:pPr>
              <w:spacing w:after="0" w:line="240" w:lineRule="auto"/>
              <w:jc w:val="right"/>
            </w:pPr>
            <w:r>
              <w:rPr>
                <w:rFonts w:ascii="Arial" w:hAnsi="Arial"/>
                <w:sz w:val="12"/>
              </w:rPr>
              <w:t>CODE-PROC</w:t>
            </w:r>
          </w:p>
        </w:tc>
        <w:tc>
          <w:tcPr>
            <w:tcW w:w="3240" w:type="dxa"/>
          </w:tcPr>
          <w:p w14:paraId="56138AF8" w14:textId="77777777" w:rsidR="002D7DFF" w:rsidRDefault="00000000">
            <w:pPr>
              <w:spacing w:after="0" w:line="240" w:lineRule="auto"/>
              <w:jc w:val="right"/>
            </w:pPr>
            <w:r>
              <w:rPr>
                <w:rFonts w:ascii="Arial" w:hAnsi="Arial"/>
                <w:sz w:val="12"/>
              </w:rPr>
              <w:t>Procedural context; not a substantive research theme</w:t>
            </w:r>
          </w:p>
        </w:tc>
      </w:tr>
      <w:tr w:rsidR="002D7DFF" w14:paraId="14A37FC5" w14:textId="77777777">
        <w:trPr>
          <w:jc w:val="center"/>
        </w:trPr>
        <w:tc>
          <w:tcPr>
            <w:tcW w:w="1512" w:type="dxa"/>
          </w:tcPr>
          <w:p w14:paraId="60D91590" w14:textId="77777777" w:rsidR="002D7DFF" w:rsidRDefault="00000000">
            <w:pPr>
              <w:spacing w:after="0" w:line="240" w:lineRule="auto"/>
            </w:pPr>
            <w:r>
              <w:rPr>
                <w:rFonts w:ascii="Arial" w:hAnsi="Arial"/>
                <w:sz w:val="12"/>
              </w:rPr>
              <w:t>P09-C018</w:t>
            </w:r>
          </w:p>
        </w:tc>
        <w:tc>
          <w:tcPr>
            <w:tcW w:w="7560" w:type="dxa"/>
          </w:tcPr>
          <w:p w14:paraId="031D2A48" w14:textId="77777777" w:rsidR="002D7DFF" w:rsidRDefault="00000000">
            <w:pPr>
              <w:spacing w:after="0" w:line="240" w:lineRule="auto"/>
              <w:jc w:val="right"/>
            </w:pPr>
            <w:r>
              <w:rPr>
                <w:rFonts w:ascii="Arial" w:hAnsi="Arial"/>
                <w:sz w:val="12"/>
              </w:rPr>
              <w:t>انا حكيت لك المره الماضيه انه هذا السؤال بالذات يمكن لاني انا بشتغل يمكن حدا ثاني ما بيشتغل وقاعد بالبيت اكيد رح يحس هالاحساس هذا انا هيك بتوقع يعني بس انا بما اني لي الي لي يعني شغلي الخاص اللي بشتغله وظيفتي وبروح وبعطي وبترك اثر ومفيده للمجتمع لكن الفئه العمريه اللي انا منها لو قاعدين بالبيت رح يقولوا لك اغاني طيب خلينا خلينا نحن نبلش باسئله المقابلات اي اسئله المقابله عفوا هي الاسئله هي يعني خلينا نحكي متنوعه ممكن اسئله تقدري تجاوبي عليها ممكن اسئله ما بتحبي تجاوبي عليها في اسئله ممكن تحكي لي ما فهمتهاعيد لي ممكن في اسئله تحكي لي انه بجاوبك عليها بس باخر شيء في اي لحظه حسيتي انه انت ما بدك تجاوبي عادي يعني اكيد نحن بنتفهم هذا الموضوع اي انا بس ما راح يعني اكون مت مدا يعني ما راح اداخل او اعمل مداخلات خلال المقابله فوني انا بدي اعرف يعني امنه شو شو رايها وشو اجابتها على هي الاسئله تمام</w:t>
            </w:r>
          </w:p>
        </w:tc>
        <w:tc>
          <w:tcPr>
            <w:tcW w:w="3096" w:type="dxa"/>
          </w:tcPr>
          <w:p w14:paraId="10EBAE07" w14:textId="77777777" w:rsidR="002D7DFF" w:rsidRDefault="00000000">
            <w:pPr>
              <w:spacing w:after="0" w:line="240" w:lineRule="auto"/>
              <w:jc w:val="right"/>
            </w:pPr>
            <w:r>
              <w:rPr>
                <w:rFonts w:ascii="Arial" w:hAnsi="Arial"/>
                <w:sz w:val="12"/>
              </w:rPr>
              <w:t>CODE-PROC</w:t>
            </w:r>
          </w:p>
        </w:tc>
        <w:tc>
          <w:tcPr>
            <w:tcW w:w="3240" w:type="dxa"/>
          </w:tcPr>
          <w:p w14:paraId="3C7FF9EB" w14:textId="77777777" w:rsidR="002D7DFF" w:rsidRDefault="00000000">
            <w:pPr>
              <w:spacing w:after="0" w:line="240" w:lineRule="auto"/>
              <w:jc w:val="right"/>
            </w:pPr>
            <w:r>
              <w:rPr>
                <w:rFonts w:ascii="Arial" w:hAnsi="Arial"/>
                <w:sz w:val="12"/>
              </w:rPr>
              <w:t>Procedural context; not a substantive research theme</w:t>
            </w:r>
          </w:p>
        </w:tc>
      </w:tr>
      <w:tr w:rsidR="002D7DFF" w14:paraId="2BA8630B" w14:textId="77777777">
        <w:trPr>
          <w:jc w:val="center"/>
        </w:trPr>
        <w:tc>
          <w:tcPr>
            <w:tcW w:w="1512" w:type="dxa"/>
          </w:tcPr>
          <w:p w14:paraId="5F696269" w14:textId="77777777" w:rsidR="002D7DFF" w:rsidRDefault="00000000">
            <w:pPr>
              <w:spacing w:after="0" w:line="240" w:lineRule="auto"/>
            </w:pPr>
            <w:r>
              <w:rPr>
                <w:rFonts w:ascii="Arial" w:hAnsi="Arial"/>
                <w:sz w:val="12"/>
              </w:rPr>
              <w:t>P09-C019</w:t>
            </w:r>
          </w:p>
        </w:tc>
        <w:tc>
          <w:tcPr>
            <w:tcW w:w="7560" w:type="dxa"/>
          </w:tcPr>
          <w:p w14:paraId="68F138AC" w14:textId="77777777" w:rsidR="002D7DFF" w:rsidRDefault="00000000">
            <w:pPr>
              <w:spacing w:after="0" w:line="240" w:lineRule="auto"/>
              <w:jc w:val="right"/>
            </w:pPr>
            <w:r>
              <w:rPr>
                <w:rFonts w:ascii="Arial" w:hAnsi="Arial"/>
                <w:sz w:val="12"/>
              </w:rPr>
              <w:t>تمام تمام</w:t>
            </w:r>
          </w:p>
        </w:tc>
        <w:tc>
          <w:tcPr>
            <w:tcW w:w="3096" w:type="dxa"/>
          </w:tcPr>
          <w:p w14:paraId="09181938" w14:textId="77777777" w:rsidR="002D7DFF" w:rsidRDefault="00000000">
            <w:pPr>
              <w:spacing w:after="0" w:line="240" w:lineRule="auto"/>
              <w:jc w:val="right"/>
            </w:pPr>
            <w:r>
              <w:rPr>
                <w:rFonts w:ascii="Arial" w:hAnsi="Arial"/>
                <w:sz w:val="12"/>
              </w:rPr>
              <w:t>CODE-PROC</w:t>
            </w:r>
          </w:p>
        </w:tc>
        <w:tc>
          <w:tcPr>
            <w:tcW w:w="3240" w:type="dxa"/>
          </w:tcPr>
          <w:p w14:paraId="7C8C410C" w14:textId="77777777" w:rsidR="002D7DFF" w:rsidRDefault="00000000">
            <w:pPr>
              <w:spacing w:after="0" w:line="240" w:lineRule="auto"/>
              <w:jc w:val="right"/>
            </w:pPr>
            <w:r>
              <w:rPr>
                <w:rFonts w:ascii="Arial" w:hAnsi="Arial"/>
                <w:sz w:val="12"/>
              </w:rPr>
              <w:t>Procedural context; not a substantive research theme</w:t>
            </w:r>
          </w:p>
        </w:tc>
      </w:tr>
      <w:tr w:rsidR="002D7DFF" w14:paraId="0777863E" w14:textId="77777777">
        <w:trPr>
          <w:jc w:val="center"/>
        </w:trPr>
        <w:tc>
          <w:tcPr>
            <w:tcW w:w="1512" w:type="dxa"/>
          </w:tcPr>
          <w:p w14:paraId="75EC763C" w14:textId="77777777" w:rsidR="002D7DFF" w:rsidRDefault="00000000">
            <w:pPr>
              <w:spacing w:after="0" w:line="240" w:lineRule="auto"/>
            </w:pPr>
            <w:r>
              <w:rPr>
                <w:rFonts w:ascii="Arial" w:hAnsi="Arial"/>
                <w:sz w:val="12"/>
              </w:rPr>
              <w:t>P09-C020</w:t>
            </w:r>
          </w:p>
        </w:tc>
        <w:tc>
          <w:tcPr>
            <w:tcW w:w="7560" w:type="dxa"/>
          </w:tcPr>
          <w:p w14:paraId="0B80C274" w14:textId="77777777" w:rsidR="002D7DFF" w:rsidRDefault="00000000">
            <w:pPr>
              <w:spacing w:after="0" w:line="240" w:lineRule="auto"/>
              <w:jc w:val="right"/>
            </w:pPr>
            <w:r>
              <w:rPr>
                <w:rFonts w:ascii="Arial" w:hAnsi="Arial"/>
                <w:sz w:val="12"/>
              </w:rPr>
              <w:t>طيب اييه اول سؤال انه كيف بتقضي يومك العادي هون بالاردن من لما تصحي من النوم حتى تيجي تنامي</w:t>
            </w:r>
          </w:p>
        </w:tc>
        <w:tc>
          <w:tcPr>
            <w:tcW w:w="3096" w:type="dxa"/>
          </w:tcPr>
          <w:p w14:paraId="65B089EB" w14:textId="77777777" w:rsidR="002D7DFF" w:rsidRDefault="00000000">
            <w:pPr>
              <w:spacing w:after="0" w:line="240" w:lineRule="auto"/>
              <w:jc w:val="right"/>
            </w:pPr>
            <w:r>
              <w:rPr>
                <w:rFonts w:ascii="Arial" w:hAnsi="Arial"/>
                <w:sz w:val="12"/>
              </w:rPr>
              <w:t>CODE-PROC</w:t>
            </w:r>
          </w:p>
        </w:tc>
        <w:tc>
          <w:tcPr>
            <w:tcW w:w="3240" w:type="dxa"/>
          </w:tcPr>
          <w:p w14:paraId="40A7FBE6" w14:textId="77777777" w:rsidR="002D7DFF" w:rsidRDefault="00000000">
            <w:pPr>
              <w:spacing w:after="0" w:line="240" w:lineRule="auto"/>
              <w:jc w:val="right"/>
            </w:pPr>
            <w:r>
              <w:rPr>
                <w:rFonts w:ascii="Arial" w:hAnsi="Arial"/>
                <w:sz w:val="12"/>
              </w:rPr>
              <w:t>Procedural context; not a substantive research theme</w:t>
            </w:r>
          </w:p>
        </w:tc>
      </w:tr>
      <w:tr w:rsidR="002D7DFF" w14:paraId="02166137" w14:textId="77777777">
        <w:trPr>
          <w:jc w:val="center"/>
        </w:trPr>
        <w:tc>
          <w:tcPr>
            <w:tcW w:w="1512" w:type="dxa"/>
          </w:tcPr>
          <w:p w14:paraId="0F65AA47" w14:textId="77777777" w:rsidR="002D7DFF" w:rsidRDefault="00000000">
            <w:pPr>
              <w:spacing w:after="0" w:line="240" w:lineRule="auto"/>
            </w:pPr>
            <w:r>
              <w:rPr>
                <w:rFonts w:ascii="Arial" w:hAnsi="Arial"/>
                <w:sz w:val="12"/>
              </w:rPr>
              <w:t>P09-C021</w:t>
            </w:r>
          </w:p>
        </w:tc>
        <w:tc>
          <w:tcPr>
            <w:tcW w:w="7560" w:type="dxa"/>
          </w:tcPr>
          <w:p w14:paraId="4A4230A5" w14:textId="77777777" w:rsidR="002D7DFF" w:rsidRDefault="00000000">
            <w:pPr>
              <w:spacing w:after="0" w:line="240" w:lineRule="auto"/>
              <w:jc w:val="right"/>
            </w:pPr>
            <w:r>
              <w:rPr>
                <w:rFonts w:ascii="Arial" w:hAnsi="Arial"/>
                <w:sz w:val="12"/>
              </w:rPr>
              <w:t>هلا يومي يعني تقريبا شبه روتيني بفيجي من النوم بشحي بصحى بكير انا حتى لو دوامي انا دوامي على 10شره لكن بصحى من الساعه 7 ون30 مع اني بكون مفاقيه مصلي الفجر راجع نايمه مثلا بفيق انا مش هاتفيه يعني ما ما بهتم بالهاتف بنام بكير بفيق بكير يعني والكهرباء لازم يتنا على 11 نكون نايمين يعني 11 هلا بتنقطع الكهرباء شوي ثانيه خلص الواحد بصير ما عاد عنده شيء يساويه تقريبا اي بس بكير يعني 7عه ونص ثمانيه ماكسيموم يعني لازم اكون قاعده صاحيه ب ممكن يعني اذا ما طلعت من البيت وعامله اجوائي بشرب فنجان قهوتي بشرب كاس متى احيانا بقعد شوي مع العيله وعشره بروح على دوامي للثلاثه تقريبا ا ثلاثه برجع بقعد شوي كمان بتغدى ممكن انام شوي بقي عندي واجب اجتماعي عندي زيارات حدا جاي لعندي من الجيران من الاهل من الاصدقاء اي نسهر صار وقت السهره مثلا بعد المغرب ممكن اطلع اتمشى الى ضايق استعين بصديقه عندي صديقاتي جارات في صديقه مقربه ممكن نطلع نمشي انا واياها في واجب حكينا انه ممكن اطلع اسهر عند حدا مثلا في واجب اديه بس انا مش اجتماعيه انا ما يعني ما عندي العلاقات الاجتماعيه الكثيره وال متشعبه اي ول 11 ونص يعني كمان اذا سرت بنام هي نهاري كامل باختصار طبعا ايام العطل شو بتعملي</w:t>
            </w:r>
          </w:p>
        </w:tc>
        <w:tc>
          <w:tcPr>
            <w:tcW w:w="3096" w:type="dxa"/>
          </w:tcPr>
          <w:p w14:paraId="68511563" w14:textId="77777777" w:rsidR="002D7DFF" w:rsidRDefault="00000000">
            <w:pPr>
              <w:spacing w:after="0" w:line="240" w:lineRule="auto"/>
              <w:jc w:val="right"/>
            </w:pPr>
            <w:r>
              <w:rPr>
                <w:rFonts w:ascii="Arial" w:hAnsi="Arial"/>
                <w:sz w:val="12"/>
              </w:rPr>
              <w:t>CODE-ROUTINE</w:t>
            </w:r>
          </w:p>
        </w:tc>
        <w:tc>
          <w:tcPr>
            <w:tcW w:w="3240" w:type="dxa"/>
          </w:tcPr>
          <w:p w14:paraId="09AE62F1" w14:textId="77777777" w:rsidR="002D7DFF" w:rsidRDefault="00000000">
            <w:pPr>
              <w:spacing w:after="0" w:line="240" w:lineRule="auto"/>
              <w:jc w:val="right"/>
            </w:pPr>
            <w:r>
              <w:rPr>
                <w:rFonts w:ascii="Arial" w:hAnsi="Arial"/>
                <w:sz w:val="12"/>
              </w:rPr>
              <w:t>Community</w:t>
            </w:r>
          </w:p>
        </w:tc>
      </w:tr>
      <w:tr w:rsidR="002D7DFF" w14:paraId="7A94EE2C" w14:textId="77777777">
        <w:trPr>
          <w:jc w:val="center"/>
        </w:trPr>
        <w:tc>
          <w:tcPr>
            <w:tcW w:w="1512" w:type="dxa"/>
          </w:tcPr>
          <w:p w14:paraId="2F9C2E28" w14:textId="77777777" w:rsidR="002D7DFF" w:rsidRDefault="00000000">
            <w:pPr>
              <w:spacing w:after="0" w:line="240" w:lineRule="auto"/>
            </w:pPr>
            <w:r>
              <w:rPr>
                <w:rFonts w:ascii="Arial" w:hAnsi="Arial"/>
                <w:sz w:val="12"/>
              </w:rPr>
              <w:t>P09-C022</w:t>
            </w:r>
          </w:p>
        </w:tc>
        <w:tc>
          <w:tcPr>
            <w:tcW w:w="7560" w:type="dxa"/>
          </w:tcPr>
          <w:p w14:paraId="15A390B3" w14:textId="77777777" w:rsidR="002D7DFF" w:rsidRDefault="00000000">
            <w:pPr>
              <w:spacing w:after="0" w:line="240" w:lineRule="auto"/>
              <w:jc w:val="right"/>
            </w:pPr>
            <w:r>
              <w:rPr>
                <w:rFonts w:ascii="Arial" w:hAnsi="Arial"/>
                <w:sz w:val="12"/>
              </w:rPr>
              <w:t>ايام العطل كمان انا من الناس اللي يمكن الاسبوع يمضى علي بروتين روتين ثابت لاني بشتغل اما ايام العطل بحاول اكسر الروتين هذا يعني ما بحب ا نفس الروتين يمكن ممكن بس بيد بنفس الوقت لكن ممكن اطلع لعند حدا او اطلع على السوق او اعزم حدا لعندي مثلا جاراتي رفيقاتي يعني المقربات بس مش ال حكيت لك في واجب اجتماعي ممكن اديه ام في انا لاني متطوعه ممكن اذا في شيء معين لازم عرفوا لازم اوصل له في معلومه ممكن تفيدني ممكن اوصل لها اي ممكن انزل على السوق اذا بدي شيء من السوق حتى لو ايام دوام ممكن انزل على السوق لكن النهار اللي بيكون في عطله لازم اكثر الروتين اغير وقت فطوري اغير وقت الغداء ام بوقت ما اكون طالعه من البيت لازم اكون طالعه مني لازم اليوم يمر مش مثل باقي الايام</w:t>
            </w:r>
          </w:p>
        </w:tc>
        <w:tc>
          <w:tcPr>
            <w:tcW w:w="3096" w:type="dxa"/>
          </w:tcPr>
          <w:p w14:paraId="3EF2D72E" w14:textId="77777777" w:rsidR="002D7DFF" w:rsidRDefault="00000000">
            <w:pPr>
              <w:spacing w:after="0" w:line="240" w:lineRule="auto"/>
              <w:jc w:val="right"/>
            </w:pPr>
            <w:r>
              <w:rPr>
                <w:rFonts w:ascii="Arial" w:hAnsi="Arial"/>
                <w:sz w:val="12"/>
              </w:rPr>
              <w:t>CODE-PARTICIPATION</w:t>
            </w:r>
          </w:p>
        </w:tc>
        <w:tc>
          <w:tcPr>
            <w:tcW w:w="3240" w:type="dxa"/>
          </w:tcPr>
          <w:p w14:paraId="0535C360" w14:textId="77777777" w:rsidR="002D7DFF" w:rsidRDefault="00000000">
            <w:pPr>
              <w:spacing w:after="0" w:line="240" w:lineRule="auto"/>
              <w:jc w:val="right"/>
            </w:pPr>
            <w:r>
              <w:rPr>
                <w:rFonts w:ascii="Arial" w:hAnsi="Arial"/>
                <w:sz w:val="12"/>
              </w:rPr>
              <w:t>Community</w:t>
            </w:r>
          </w:p>
        </w:tc>
      </w:tr>
      <w:tr w:rsidR="002D7DFF" w14:paraId="0466F981" w14:textId="77777777">
        <w:trPr>
          <w:jc w:val="center"/>
        </w:trPr>
        <w:tc>
          <w:tcPr>
            <w:tcW w:w="1512" w:type="dxa"/>
          </w:tcPr>
          <w:p w14:paraId="3E8205F2" w14:textId="77777777" w:rsidR="002D7DFF" w:rsidRDefault="00000000">
            <w:pPr>
              <w:spacing w:after="0" w:line="240" w:lineRule="auto"/>
            </w:pPr>
            <w:r>
              <w:rPr>
                <w:rFonts w:ascii="Arial" w:hAnsi="Arial"/>
                <w:sz w:val="12"/>
              </w:rPr>
              <w:t>P09-C023</w:t>
            </w:r>
          </w:p>
        </w:tc>
        <w:tc>
          <w:tcPr>
            <w:tcW w:w="7560" w:type="dxa"/>
          </w:tcPr>
          <w:p w14:paraId="1D2AE76A" w14:textId="77777777" w:rsidR="002D7DFF" w:rsidRDefault="00000000">
            <w:pPr>
              <w:spacing w:after="0" w:line="240" w:lineRule="auto"/>
              <w:jc w:val="right"/>
            </w:pPr>
            <w:r>
              <w:rPr>
                <w:rFonts w:ascii="Arial" w:hAnsi="Arial"/>
                <w:sz w:val="12"/>
              </w:rPr>
              <w:t>حلو طيب اي لو رجعنا شوي بالزمن لسوريا يعني هي ذكريات جميله ذكريات شوي مح نا ما بنعرف بس شو كان شغلك الاساسي هناك؟</w:t>
            </w:r>
          </w:p>
        </w:tc>
        <w:tc>
          <w:tcPr>
            <w:tcW w:w="3096" w:type="dxa"/>
          </w:tcPr>
          <w:p w14:paraId="11FC8076" w14:textId="77777777" w:rsidR="002D7DFF" w:rsidRDefault="00000000">
            <w:pPr>
              <w:spacing w:after="0" w:line="240" w:lineRule="auto"/>
              <w:jc w:val="right"/>
            </w:pPr>
            <w:r>
              <w:rPr>
                <w:rFonts w:ascii="Arial" w:hAnsi="Arial"/>
                <w:sz w:val="12"/>
              </w:rPr>
              <w:t>CODE-PROC</w:t>
            </w:r>
          </w:p>
        </w:tc>
        <w:tc>
          <w:tcPr>
            <w:tcW w:w="3240" w:type="dxa"/>
          </w:tcPr>
          <w:p w14:paraId="1ED8F620" w14:textId="77777777" w:rsidR="002D7DFF" w:rsidRDefault="00000000">
            <w:pPr>
              <w:spacing w:after="0" w:line="240" w:lineRule="auto"/>
              <w:jc w:val="right"/>
            </w:pPr>
            <w:r>
              <w:rPr>
                <w:rFonts w:ascii="Arial" w:hAnsi="Arial"/>
                <w:sz w:val="12"/>
              </w:rPr>
              <w:t>Procedural context; not a substantive research theme</w:t>
            </w:r>
          </w:p>
        </w:tc>
      </w:tr>
      <w:tr w:rsidR="002D7DFF" w14:paraId="0C09AB7D" w14:textId="77777777">
        <w:trPr>
          <w:jc w:val="center"/>
        </w:trPr>
        <w:tc>
          <w:tcPr>
            <w:tcW w:w="1512" w:type="dxa"/>
          </w:tcPr>
          <w:p w14:paraId="7D7E6F19" w14:textId="77777777" w:rsidR="002D7DFF" w:rsidRDefault="00000000">
            <w:pPr>
              <w:spacing w:after="0" w:line="240" w:lineRule="auto"/>
            </w:pPr>
            <w:r>
              <w:rPr>
                <w:rFonts w:ascii="Arial" w:hAnsi="Arial"/>
                <w:sz w:val="12"/>
              </w:rPr>
              <w:t>P09-C024</w:t>
            </w:r>
          </w:p>
        </w:tc>
        <w:tc>
          <w:tcPr>
            <w:tcW w:w="7560" w:type="dxa"/>
          </w:tcPr>
          <w:p w14:paraId="76791CD9" w14:textId="77777777" w:rsidR="002D7DFF" w:rsidRDefault="00000000">
            <w:pPr>
              <w:spacing w:after="0" w:line="240" w:lineRule="auto"/>
              <w:jc w:val="right"/>
            </w:pPr>
            <w:r>
              <w:rPr>
                <w:rFonts w:ascii="Arial" w:hAnsi="Arial"/>
                <w:sz w:val="12"/>
              </w:rPr>
              <w:t>كنت مدرسه بالوكاله ما طولت كمان يعني باول ما تخرجت من المعهد التجاري لانه انا ما معي اني انا مدرس مثلا مش معلم صف او مختصه من الجامعه بكليه كليه علوم او جغرافيا او شيء يعني ما عندي اختصاص فانا كنت وكيله بوكل بدل مدرس مثلا او مدرسه عنده ظرف او انتقل او شيء يعني بس فراغ كنت مدرسه بالوكاله معروف بسوريا انه وكيله مدرسه اشتغلت شوي وبعدين التزمت بالبيت ما فتك تقول طيب بالنسبه لك شو كان يعني لك الشغل بال بسوريا كيف كان ياثر عليك على نظره الناس لك بين الناس كيف كان ياثر عليك يعني</w:t>
            </w:r>
          </w:p>
        </w:tc>
        <w:tc>
          <w:tcPr>
            <w:tcW w:w="3096" w:type="dxa"/>
          </w:tcPr>
          <w:p w14:paraId="1F5499F5" w14:textId="77777777" w:rsidR="002D7DFF" w:rsidRDefault="00000000">
            <w:pPr>
              <w:spacing w:after="0" w:line="240" w:lineRule="auto"/>
              <w:jc w:val="right"/>
            </w:pPr>
            <w:r>
              <w:rPr>
                <w:rFonts w:ascii="Arial" w:hAnsi="Arial"/>
                <w:sz w:val="12"/>
              </w:rPr>
              <w:t>CODE-PAST</w:t>
            </w:r>
          </w:p>
        </w:tc>
        <w:tc>
          <w:tcPr>
            <w:tcW w:w="3240" w:type="dxa"/>
          </w:tcPr>
          <w:p w14:paraId="0BA31FDA" w14:textId="77777777" w:rsidR="002D7DFF" w:rsidRDefault="00000000">
            <w:pPr>
              <w:spacing w:after="0" w:line="240" w:lineRule="auto"/>
              <w:jc w:val="right"/>
            </w:pPr>
            <w:r>
              <w:rPr>
                <w:rFonts w:ascii="Arial" w:hAnsi="Arial"/>
                <w:sz w:val="12"/>
              </w:rPr>
              <w:t>Past work identity</w:t>
            </w:r>
          </w:p>
        </w:tc>
      </w:tr>
      <w:tr w:rsidR="002D7DFF" w14:paraId="303D2DFC" w14:textId="77777777">
        <w:trPr>
          <w:jc w:val="center"/>
        </w:trPr>
        <w:tc>
          <w:tcPr>
            <w:tcW w:w="1512" w:type="dxa"/>
          </w:tcPr>
          <w:p w14:paraId="6A04A436" w14:textId="77777777" w:rsidR="002D7DFF" w:rsidRDefault="00000000">
            <w:pPr>
              <w:spacing w:after="0" w:line="240" w:lineRule="auto"/>
            </w:pPr>
            <w:r>
              <w:rPr>
                <w:rFonts w:ascii="Arial" w:hAnsi="Arial"/>
                <w:sz w:val="12"/>
              </w:rPr>
              <w:t>P09-C025</w:t>
            </w:r>
          </w:p>
        </w:tc>
        <w:tc>
          <w:tcPr>
            <w:tcW w:w="7560" w:type="dxa"/>
          </w:tcPr>
          <w:p w14:paraId="4F1CA899" w14:textId="77777777" w:rsidR="002D7DFF" w:rsidRDefault="00000000">
            <w:pPr>
              <w:spacing w:after="0" w:line="240" w:lineRule="auto"/>
              <w:jc w:val="right"/>
            </w:pPr>
            <w:r>
              <w:rPr>
                <w:rFonts w:ascii="Arial" w:hAnsi="Arial"/>
                <w:sz w:val="12"/>
              </w:rPr>
              <w:t>هلا بسوريا كون كونه انا درست تجاره طبعا رفضوا اهلي اني اكون موظفه طبعا الاختصاص اللي درسته تجاره معهد تجاري ممكن اتوظف ببنك ممكن صندوق توفير البريد رفضوا الوظيفه مدرسه اه رح بالوالد الله يرحمه انه رحت مدرسه امين رحت مدرسه اه مدرسه كثير يعني نظره المجتمع كانت ايجابيه جدا للمدرسات او المدرسين اه ف كان عادي يعني بس يعني ابو الاولاد كان شوي متحفظ انه لا البيت اولى والاولاد اولى شو كان يعني لك انت ك كام كامنه شو كان</w:t>
            </w:r>
          </w:p>
        </w:tc>
        <w:tc>
          <w:tcPr>
            <w:tcW w:w="3096" w:type="dxa"/>
          </w:tcPr>
          <w:p w14:paraId="197CCE86" w14:textId="77777777" w:rsidR="002D7DFF" w:rsidRDefault="00000000">
            <w:pPr>
              <w:spacing w:after="0" w:line="240" w:lineRule="auto"/>
              <w:jc w:val="right"/>
            </w:pPr>
            <w:r>
              <w:rPr>
                <w:rFonts w:ascii="Arial" w:hAnsi="Arial"/>
                <w:sz w:val="12"/>
              </w:rPr>
              <w:t>CODE-REFLEX</w:t>
            </w:r>
          </w:p>
        </w:tc>
        <w:tc>
          <w:tcPr>
            <w:tcW w:w="3240" w:type="dxa"/>
          </w:tcPr>
          <w:p w14:paraId="640BB575" w14:textId="77777777" w:rsidR="002D7DFF" w:rsidRDefault="00000000">
            <w:pPr>
              <w:spacing w:after="0" w:line="240" w:lineRule="auto"/>
              <w:jc w:val="right"/>
            </w:pPr>
            <w:r>
              <w:rPr>
                <w:rFonts w:ascii="Arial" w:hAnsi="Arial"/>
                <w:sz w:val="12"/>
              </w:rPr>
              <w:t>Procedural context; not a substantive research theme</w:t>
            </w:r>
          </w:p>
        </w:tc>
      </w:tr>
      <w:tr w:rsidR="002D7DFF" w14:paraId="72736A2F" w14:textId="77777777">
        <w:trPr>
          <w:jc w:val="center"/>
        </w:trPr>
        <w:tc>
          <w:tcPr>
            <w:tcW w:w="1512" w:type="dxa"/>
          </w:tcPr>
          <w:p w14:paraId="3619E647" w14:textId="77777777" w:rsidR="002D7DFF" w:rsidRDefault="00000000">
            <w:pPr>
              <w:spacing w:after="0" w:line="240" w:lineRule="auto"/>
            </w:pPr>
            <w:r>
              <w:rPr>
                <w:rFonts w:ascii="Arial" w:hAnsi="Arial"/>
                <w:sz w:val="12"/>
              </w:rPr>
              <w:t>P09-C026</w:t>
            </w:r>
          </w:p>
        </w:tc>
        <w:tc>
          <w:tcPr>
            <w:tcW w:w="7560" w:type="dxa"/>
          </w:tcPr>
          <w:p w14:paraId="1AA40172" w14:textId="77777777" w:rsidR="002D7DFF" w:rsidRDefault="00000000">
            <w:pPr>
              <w:spacing w:after="0" w:line="240" w:lineRule="auto"/>
              <w:jc w:val="right"/>
            </w:pPr>
            <w:r>
              <w:rPr>
                <w:rFonts w:ascii="Arial" w:hAnsi="Arial"/>
                <w:sz w:val="12"/>
              </w:rPr>
              <w:t>اه طبعا يحقق ذاتي للامانه حتى انا ما كنت كثير يعني اي ما كنت حابه اني اترك يعني انه ابطل اكون مدرسه طبعا صف ابتدا ابتدائي كنت وكيله ابتدائي اي كنت احب الاطفال اهم يعني ولا زلت اي بحس انه الوظيفه بتحقق كيان يعني قولا واحدا وبتحقق ذات الشخص سواء رجل او مراه يعني لازم الشغل يعني نحن عندنا مثل بقول الشغل بجوهر لازم الواحد يضل يشتغل عشان يحس انه هو الحياه بحاجته</w:t>
            </w:r>
          </w:p>
        </w:tc>
        <w:tc>
          <w:tcPr>
            <w:tcW w:w="3096" w:type="dxa"/>
          </w:tcPr>
          <w:p w14:paraId="20D8291D" w14:textId="77777777" w:rsidR="002D7DFF" w:rsidRDefault="00000000">
            <w:pPr>
              <w:spacing w:after="0" w:line="240" w:lineRule="auto"/>
              <w:jc w:val="right"/>
            </w:pPr>
            <w:r>
              <w:rPr>
                <w:rFonts w:ascii="Arial" w:hAnsi="Arial"/>
                <w:sz w:val="12"/>
              </w:rPr>
              <w:t>CODE-SKILL</w:t>
            </w:r>
          </w:p>
        </w:tc>
        <w:tc>
          <w:tcPr>
            <w:tcW w:w="3240" w:type="dxa"/>
          </w:tcPr>
          <w:p w14:paraId="1FAE07F1" w14:textId="77777777" w:rsidR="002D7DFF" w:rsidRDefault="00000000">
            <w:pPr>
              <w:spacing w:after="0" w:line="240" w:lineRule="auto"/>
              <w:jc w:val="right"/>
            </w:pPr>
            <w:r>
              <w:rPr>
                <w:rFonts w:ascii="Arial" w:hAnsi="Arial"/>
                <w:sz w:val="12"/>
              </w:rPr>
              <w:t>Agency</w:t>
            </w:r>
          </w:p>
        </w:tc>
      </w:tr>
      <w:tr w:rsidR="002D7DFF" w14:paraId="544B0101" w14:textId="77777777">
        <w:trPr>
          <w:jc w:val="center"/>
        </w:trPr>
        <w:tc>
          <w:tcPr>
            <w:tcW w:w="1512" w:type="dxa"/>
          </w:tcPr>
          <w:p w14:paraId="50BD91C6" w14:textId="77777777" w:rsidR="002D7DFF" w:rsidRDefault="00000000">
            <w:pPr>
              <w:spacing w:after="0" w:line="240" w:lineRule="auto"/>
            </w:pPr>
            <w:r>
              <w:rPr>
                <w:rFonts w:ascii="Arial" w:hAnsi="Arial"/>
                <w:sz w:val="12"/>
              </w:rPr>
              <w:t>P09-C027</w:t>
            </w:r>
          </w:p>
        </w:tc>
        <w:tc>
          <w:tcPr>
            <w:tcW w:w="7560" w:type="dxa"/>
          </w:tcPr>
          <w:p w14:paraId="138E26C9" w14:textId="77777777" w:rsidR="002D7DFF" w:rsidRDefault="00000000">
            <w:pPr>
              <w:spacing w:after="0" w:line="240" w:lineRule="auto"/>
              <w:jc w:val="right"/>
            </w:pPr>
            <w:r>
              <w:rPr>
                <w:rFonts w:ascii="Arial" w:hAnsi="Arial"/>
                <w:sz w:val="12"/>
              </w:rPr>
              <w:t>جميل جميل جدا طيب كيف حسيتي انه دورك كمسؤول عن العيله تغير بعد ما اجيتي على الاردن؟</w:t>
            </w:r>
          </w:p>
        </w:tc>
        <w:tc>
          <w:tcPr>
            <w:tcW w:w="3096" w:type="dxa"/>
          </w:tcPr>
          <w:p w14:paraId="4F7295EE" w14:textId="77777777" w:rsidR="002D7DFF" w:rsidRDefault="00000000">
            <w:pPr>
              <w:spacing w:after="0" w:line="240" w:lineRule="auto"/>
              <w:jc w:val="right"/>
            </w:pPr>
            <w:r>
              <w:rPr>
                <w:rFonts w:ascii="Arial" w:hAnsi="Arial"/>
                <w:sz w:val="12"/>
              </w:rPr>
              <w:t>CODE-PROC</w:t>
            </w:r>
          </w:p>
        </w:tc>
        <w:tc>
          <w:tcPr>
            <w:tcW w:w="3240" w:type="dxa"/>
          </w:tcPr>
          <w:p w14:paraId="79EEAC0A" w14:textId="77777777" w:rsidR="002D7DFF" w:rsidRDefault="00000000">
            <w:pPr>
              <w:spacing w:after="0" w:line="240" w:lineRule="auto"/>
              <w:jc w:val="right"/>
            </w:pPr>
            <w:r>
              <w:rPr>
                <w:rFonts w:ascii="Arial" w:hAnsi="Arial"/>
                <w:sz w:val="12"/>
              </w:rPr>
              <w:t>Procedural context; not a substantive research theme</w:t>
            </w:r>
          </w:p>
        </w:tc>
      </w:tr>
      <w:tr w:rsidR="002D7DFF" w14:paraId="7CBC4AAA" w14:textId="77777777">
        <w:trPr>
          <w:jc w:val="center"/>
        </w:trPr>
        <w:tc>
          <w:tcPr>
            <w:tcW w:w="1512" w:type="dxa"/>
          </w:tcPr>
          <w:p w14:paraId="5C72697D" w14:textId="77777777" w:rsidR="002D7DFF" w:rsidRDefault="00000000">
            <w:pPr>
              <w:spacing w:after="0" w:line="240" w:lineRule="auto"/>
            </w:pPr>
            <w:r>
              <w:rPr>
                <w:rFonts w:ascii="Arial" w:hAnsi="Arial"/>
                <w:sz w:val="12"/>
              </w:rPr>
              <w:t>P09-C028</w:t>
            </w:r>
          </w:p>
        </w:tc>
        <w:tc>
          <w:tcPr>
            <w:tcW w:w="7560" w:type="dxa"/>
          </w:tcPr>
          <w:p w14:paraId="2C45D05B" w14:textId="77777777" w:rsidR="002D7DFF" w:rsidRDefault="00000000">
            <w:pPr>
              <w:spacing w:after="0" w:line="240" w:lineRule="auto"/>
              <w:jc w:val="right"/>
            </w:pPr>
            <w:r>
              <w:rPr>
                <w:rFonts w:ascii="Arial" w:hAnsi="Arial"/>
                <w:sz w:val="12"/>
              </w:rPr>
              <w:t>هلا بالبدايه اييه يعني اجينا انا وابو الاولاد وظلينا هون وظليت فتره وكان كمان يعني ما في ما في داعي اشتغل لكن لما صرت مسؤوله عن اولادي لا صار في وقت من الاوقات لازم اشتغل لازم الاقي مصدر لد مع</w:t>
            </w:r>
          </w:p>
        </w:tc>
        <w:tc>
          <w:tcPr>
            <w:tcW w:w="3096" w:type="dxa"/>
          </w:tcPr>
          <w:p w14:paraId="0D56F4C6" w14:textId="77777777" w:rsidR="002D7DFF" w:rsidRDefault="00000000">
            <w:pPr>
              <w:spacing w:after="0" w:line="240" w:lineRule="auto"/>
              <w:jc w:val="right"/>
            </w:pPr>
            <w:r>
              <w:rPr>
                <w:rFonts w:ascii="Arial" w:hAnsi="Arial"/>
                <w:sz w:val="12"/>
              </w:rPr>
              <w:t>CODE-PROVIDE</w:t>
            </w:r>
          </w:p>
        </w:tc>
        <w:tc>
          <w:tcPr>
            <w:tcW w:w="3240" w:type="dxa"/>
          </w:tcPr>
          <w:p w14:paraId="5BF90EDE" w14:textId="77777777" w:rsidR="002D7DFF" w:rsidRDefault="00000000">
            <w:pPr>
              <w:spacing w:after="0" w:line="240" w:lineRule="auto"/>
              <w:jc w:val="right"/>
            </w:pPr>
            <w:r>
              <w:rPr>
                <w:rFonts w:ascii="Arial" w:hAnsi="Arial"/>
                <w:sz w:val="12"/>
              </w:rPr>
              <w:t>Provide/financial responsibility</w:t>
            </w:r>
          </w:p>
        </w:tc>
      </w:tr>
      <w:tr w:rsidR="002D7DFF" w14:paraId="34F05571" w14:textId="77777777">
        <w:trPr>
          <w:jc w:val="center"/>
        </w:trPr>
        <w:tc>
          <w:tcPr>
            <w:tcW w:w="1512" w:type="dxa"/>
          </w:tcPr>
          <w:p w14:paraId="5E894ACD" w14:textId="77777777" w:rsidR="002D7DFF" w:rsidRDefault="00000000">
            <w:pPr>
              <w:spacing w:after="0" w:line="240" w:lineRule="auto"/>
            </w:pPr>
            <w:r>
              <w:rPr>
                <w:rFonts w:ascii="Arial" w:hAnsi="Arial"/>
                <w:sz w:val="12"/>
              </w:rPr>
              <w:t>P09-C029</w:t>
            </w:r>
          </w:p>
        </w:tc>
        <w:tc>
          <w:tcPr>
            <w:tcW w:w="7560" w:type="dxa"/>
          </w:tcPr>
          <w:p w14:paraId="54077BCE" w14:textId="77777777" w:rsidR="002D7DFF" w:rsidRDefault="00000000">
            <w:pPr>
              <w:spacing w:after="0" w:line="240" w:lineRule="auto"/>
              <w:jc w:val="right"/>
            </w:pPr>
            <w:r>
              <w:rPr>
                <w:rFonts w:ascii="Arial" w:hAnsi="Arial"/>
                <w:sz w:val="12"/>
              </w:rPr>
              <w:t>كيف صرتي كيف صرتي مسؤول عن اولادك يعني مثلا</w:t>
            </w:r>
          </w:p>
        </w:tc>
        <w:tc>
          <w:tcPr>
            <w:tcW w:w="3096" w:type="dxa"/>
          </w:tcPr>
          <w:p w14:paraId="3E2565CD" w14:textId="77777777" w:rsidR="002D7DFF" w:rsidRDefault="00000000">
            <w:pPr>
              <w:spacing w:after="0" w:line="240" w:lineRule="auto"/>
              <w:jc w:val="right"/>
            </w:pPr>
            <w:r>
              <w:rPr>
                <w:rFonts w:ascii="Arial" w:hAnsi="Arial"/>
                <w:sz w:val="12"/>
              </w:rPr>
              <w:t>CODE-PROC</w:t>
            </w:r>
          </w:p>
        </w:tc>
        <w:tc>
          <w:tcPr>
            <w:tcW w:w="3240" w:type="dxa"/>
          </w:tcPr>
          <w:p w14:paraId="3BBF4CC1" w14:textId="77777777" w:rsidR="002D7DFF" w:rsidRDefault="00000000">
            <w:pPr>
              <w:spacing w:after="0" w:line="240" w:lineRule="auto"/>
              <w:jc w:val="right"/>
            </w:pPr>
            <w:r>
              <w:rPr>
                <w:rFonts w:ascii="Arial" w:hAnsi="Arial"/>
                <w:sz w:val="12"/>
              </w:rPr>
              <w:t>Procedural context; not a substantive research theme</w:t>
            </w:r>
          </w:p>
        </w:tc>
      </w:tr>
      <w:tr w:rsidR="002D7DFF" w14:paraId="386AA6D1" w14:textId="77777777">
        <w:trPr>
          <w:jc w:val="center"/>
        </w:trPr>
        <w:tc>
          <w:tcPr>
            <w:tcW w:w="1512" w:type="dxa"/>
          </w:tcPr>
          <w:p w14:paraId="030A94EA" w14:textId="77777777" w:rsidR="002D7DFF" w:rsidRDefault="00000000">
            <w:pPr>
              <w:spacing w:after="0" w:line="240" w:lineRule="auto"/>
            </w:pPr>
            <w:r>
              <w:rPr>
                <w:rFonts w:ascii="Arial" w:hAnsi="Arial"/>
                <w:sz w:val="12"/>
              </w:rPr>
              <w:t>P09-C030</w:t>
            </w:r>
          </w:p>
        </w:tc>
        <w:tc>
          <w:tcPr>
            <w:tcW w:w="7560" w:type="dxa"/>
          </w:tcPr>
          <w:p w14:paraId="47FF85B6" w14:textId="77777777" w:rsidR="002D7DFF" w:rsidRDefault="00000000">
            <w:pPr>
              <w:spacing w:after="0" w:line="240" w:lineRule="auto"/>
              <w:jc w:val="right"/>
            </w:pPr>
            <w:r>
              <w:rPr>
                <w:rFonts w:ascii="Arial" w:hAnsi="Arial"/>
                <w:sz w:val="12"/>
              </w:rPr>
              <w:t>انفصلت عن ابو اولاد</w:t>
            </w:r>
          </w:p>
        </w:tc>
        <w:tc>
          <w:tcPr>
            <w:tcW w:w="3096" w:type="dxa"/>
          </w:tcPr>
          <w:p w14:paraId="30B97382" w14:textId="77777777" w:rsidR="002D7DFF" w:rsidRDefault="00000000">
            <w:pPr>
              <w:spacing w:after="0" w:line="240" w:lineRule="auto"/>
              <w:jc w:val="right"/>
            </w:pPr>
            <w:r>
              <w:rPr>
                <w:rFonts w:ascii="Arial" w:hAnsi="Arial"/>
                <w:sz w:val="12"/>
              </w:rPr>
              <w:t>CODE-LOSS</w:t>
            </w:r>
          </w:p>
        </w:tc>
        <w:tc>
          <w:tcPr>
            <w:tcW w:w="3240" w:type="dxa"/>
          </w:tcPr>
          <w:p w14:paraId="55910B48" w14:textId="77777777" w:rsidR="002D7DFF" w:rsidRDefault="00000000">
            <w:pPr>
              <w:spacing w:after="0" w:line="240" w:lineRule="auto"/>
              <w:jc w:val="right"/>
            </w:pPr>
            <w:r>
              <w:rPr>
                <w:rFonts w:ascii="Arial" w:hAnsi="Arial"/>
                <w:sz w:val="12"/>
              </w:rPr>
              <w:t>Loss and displacement</w:t>
            </w:r>
          </w:p>
        </w:tc>
      </w:tr>
      <w:tr w:rsidR="002D7DFF" w14:paraId="5C7C532D" w14:textId="77777777">
        <w:trPr>
          <w:jc w:val="center"/>
        </w:trPr>
        <w:tc>
          <w:tcPr>
            <w:tcW w:w="1512" w:type="dxa"/>
          </w:tcPr>
          <w:p w14:paraId="6E8E7BB6" w14:textId="77777777" w:rsidR="002D7DFF" w:rsidRDefault="00000000">
            <w:pPr>
              <w:spacing w:after="0" w:line="240" w:lineRule="auto"/>
            </w:pPr>
            <w:r>
              <w:rPr>
                <w:rFonts w:ascii="Arial" w:hAnsi="Arial"/>
                <w:sz w:val="12"/>
              </w:rPr>
              <w:t>P09-C031</w:t>
            </w:r>
          </w:p>
        </w:tc>
        <w:tc>
          <w:tcPr>
            <w:tcW w:w="7560" w:type="dxa"/>
          </w:tcPr>
          <w:p w14:paraId="6B2CE283" w14:textId="77777777" w:rsidR="002D7DFF" w:rsidRDefault="00000000">
            <w:pPr>
              <w:spacing w:after="0" w:line="240" w:lineRule="auto"/>
              <w:jc w:val="right"/>
            </w:pPr>
            <w:r>
              <w:rPr>
                <w:rFonts w:ascii="Arial" w:hAnsi="Arial"/>
                <w:sz w:val="12"/>
              </w:rPr>
              <w:t>اها</w:t>
            </w:r>
          </w:p>
        </w:tc>
        <w:tc>
          <w:tcPr>
            <w:tcW w:w="3096" w:type="dxa"/>
          </w:tcPr>
          <w:p w14:paraId="33FA9CEC" w14:textId="77777777" w:rsidR="002D7DFF" w:rsidRDefault="00000000">
            <w:pPr>
              <w:spacing w:after="0" w:line="240" w:lineRule="auto"/>
              <w:jc w:val="right"/>
            </w:pPr>
            <w:r>
              <w:rPr>
                <w:rFonts w:ascii="Arial" w:hAnsi="Arial"/>
                <w:sz w:val="12"/>
              </w:rPr>
              <w:t>CODE-PROC</w:t>
            </w:r>
          </w:p>
        </w:tc>
        <w:tc>
          <w:tcPr>
            <w:tcW w:w="3240" w:type="dxa"/>
          </w:tcPr>
          <w:p w14:paraId="3062E1C7" w14:textId="77777777" w:rsidR="002D7DFF" w:rsidRDefault="00000000">
            <w:pPr>
              <w:spacing w:after="0" w:line="240" w:lineRule="auto"/>
              <w:jc w:val="right"/>
            </w:pPr>
            <w:r>
              <w:rPr>
                <w:rFonts w:ascii="Arial" w:hAnsi="Arial"/>
                <w:sz w:val="12"/>
              </w:rPr>
              <w:t>Procedural context; not a substantive research theme</w:t>
            </w:r>
          </w:p>
        </w:tc>
      </w:tr>
      <w:tr w:rsidR="002D7DFF" w14:paraId="13CFADE6" w14:textId="77777777">
        <w:trPr>
          <w:jc w:val="center"/>
        </w:trPr>
        <w:tc>
          <w:tcPr>
            <w:tcW w:w="1512" w:type="dxa"/>
          </w:tcPr>
          <w:p w14:paraId="288FD4EB" w14:textId="77777777" w:rsidR="002D7DFF" w:rsidRDefault="00000000">
            <w:pPr>
              <w:spacing w:after="0" w:line="240" w:lineRule="auto"/>
            </w:pPr>
            <w:r>
              <w:rPr>
                <w:rFonts w:ascii="Arial" w:hAnsi="Arial"/>
                <w:sz w:val="12"/>
              </w:rPr>
              <w:t>P09-C032</w:t>
            </w:r>
          </w:p>
        </w:tc>
        <w:tc>
          <w:tcPr>
            <w:tcW w:w="7560" w:type="dxa"/>
          </w:tcPr>
          <w:p w14:paraId="30E8009B" w14:textId="77777777" w:rsidR="002D7DFF" w:rsidRDefault="00000000">
            <w:pPr>
              <w:spacing w:after="0" w:line="240" w:lineRule="auto"/>
              <w:jc w:val="right"/>
            </w:pPr>
            <w:r>
              <w:rPr>
                <w:rFonts w:ascii="Arial" w:hAnsi="Arial"/>
                <w:sz w:val="12"/>
              </w:rPr>
              <w:t>انفصلت صرت انا واولادي لحالنا وصرتي انت مسؤوله عنهم</w:t>
            </w:r>
          </w:p>
        </w:tc>
        <w:tc>
          <w:tcPr>
            <w:tcW w:w="3096" w:type="dxa"/>
          </w:tcPr>
          <w:p w14:paraId="4F6C0DDA" w14:textId="77777777" w:rsidR="002D7DFF" w:rsidRDefault="00000000">
            <w:pPr>
              <w:spacing w:after="0" w:line="240" w:lineRule="auto"/>
              <w:jc w:val="right"/>
            </w:pPr>
            <w:r>
              <w:rPr>
                <w:rFonts w:ascii="Arial" w:hAnsi="Arial"/>
                <w:sz w:val="12"/>
              </w:rPr>
              <w:t>CODE-LOSS</w:t>
            </w:r>
          </w:p>
        </w:tc>
        <w:tc>
          <w:tcPr>
            <w:tcW w:w="3240" w:type="dxa"/>
          </w:tcPr>
          <w:p w14:paraId="7F5C5256" w14:textId="77777777" w:rsidR="002D7DFF" w:rsidRDefault="00000000">
            <w:pPr>
              <w:spacing w:after="0" w:line="240" w:lineRule="auto"/>
              <w:jc w:val="right"/>
            </w:pPr>
            <w:r>
              <w:rPr>
                <w:rFonts w:ascii="Arial" w:hAnsi="Arial"/>
                <w:sz w:val="12"/>
              </w:rPr>
              <w:t>Loss and displacement</w:t>
            </w:r>
          </w:p>
        </w:tc>
      </w:tr>
      <w:tr w:rsidR="002D7DFF" w14:paraId="46848839" w14:textId="77777777">
        <w:trPr>
          <w:jc w:val="center"/>
        </w:trPr>
        <w:tc>
          <w:tcPr>
            <w:tcW w:w="1512" w:type="dxa"/>
          </w:tcPr>
          <w:p w14:paraId="214EFF63" w14:textId="77777777" w:rsidR="002D7DFF" w:rsidRDefault="00000000">
            <w:pPr>
              <w:spacing w:after="0" w:line="240" w:lineRule="auto"/>
            </w:pPr>
            <w:r>
              <w:rPr>
                <w:rFonts w:ascii="Arial" w:hAnsi="Arial"/>
                <w:sz w:val="12"/>
              </w:rPr>
              <w:t>P09-C033</w:t>
            </w:r>
          </w:p>
        </w:tc>
        <w:tc>
          <w:tcPr>
            <w:tcW w:w="7560" w:type="dxa"/>
          </w:tcPr>
          <w:p w14:paraId="6EA84098" w14:textId="77777777" w:rsidR="002D7DFF" w:rsidRDefault="00000000">
            <w:pPr>
              <w:spacing w:after="0" w:line="240" w:lineRule="auto"/>
              <w:jc w:val="right"/>
            </w:pPr>
            <w:r>
              <w:rPr>
                <w:rFonts w:ascii="Arial" w:hAnsi="Arial"/>
                <w:sz w:val="12"/>
              </w:rPr>
              <w:t>صرت انا مسؤوله عنهم يعني هون وقفت مثل ما بيقولوا على مفترق طرق انه يعني خلص لازم الواحد يلاقي مصدر رزق اي طبعا انا يعني لجات للوظيفه وصرت اقدم على وظائف وقدمت على اكثر من منظمه بالبدايات كانت شوي الحصول على الوظيفه صعبه وهي ولا زالت صعبه هلا صار بما انه يعني صرت اشتغلت باكثر من منظمه صرت في مجال اني اي اعرف كيف بدي اوصل للوظيفه اي قدمت على اكثر من المنظمه لكن ما ضبطت الامور ور معي يعني او اقدم وما يرنوا لي مقابلات فتحت مشروعي الخاص فتحت محل البسه لكن كمان ما توفقت فيه مع دارسه تجاره بس ما عرفت اديره مش انه عجز لا</w:t>
            </w:r>
          </w:p>
        </w:tc>
        <w:tc>
          <w:tcPr>
            <w:tcW w:w="3096" w:type="dxa"/>
          </w:tcPr>
          <w:p w14:paraId="47C2F9EF" w14:textId="77777777" w:rsidR="002D7DFF" w:rsidRDefault="00000000">
            <w:pPr>
              <w:spacing w:after="0" w:line="240" w:lineRule="auto"/>
              <w:jc w:val="right"/>
            </w:pPr>
            <w:r>
              <w:rPr>
                <w:rFonts w:ascii="Arial" w:hAnsi="Arial"/>
                <w:sz w:val="12"/>
              </w:rPr>
              <w:t>CODE-AGENCY; CODE-PAST; CODE-SKILL; CODE-MARKET; CODE-PRECARITY</w:t>
            </w:r>
          </w:p>
        </w:tc>
        <w:tc>
          <w:tcPr>
            <w:tcW w:w="3240" w:type="dxa"/>
          </w:tcPr>
          <w:p w14:paraId="1DFB2343" w14:textId="77777777" w:rsidR="002D7DFF" w:rsidRDefault="00000000">
            <w:pPr>
              <w:spacing w:after="0" w:line="240" w:lineRule="auto"/>
              <w:jc w:val="right"/>
            </w:pPr>
            <w:r>
              <w:rPr>
                <w:rFonts w:ascii="Arial" w:hAnsi="Arial"/>
                <w:sz w:val="12"/>
              </w:rPr>
              <w:t>Precarity of income</w:t>
            </w:r>
          </w:p>
        </w:tc>
      </w:tr>
      <w:tr w:rsidR="002D7DFF" w14:paraId="22494743" w14:textId="77777777">
        <w:trPr>
          <w:jc w:val="center"/>
        </w:trPr>
        <w:tc>
          <w:tcPr>
            <w:tcW w:w="1512" w:type="dxa"/>
          </w:tcPr>
          <w:p w14:paraId="656AC61A" w14:textId="77777777" w:rsidR="002D7DFF" w:rsidRDefault="00000000">
            <w:pPr>
              <w:spacing w:after="0" w:line="240" w:lineRule="auto"/>
            </w:pPr>
            <w:r>
              <w:rPr>
                <w:rFonts w:ascii="Arial" w:hAnsi="Arial"/>
                <w:sz w:val="12"/>
              </w:rPr>
              <w:t>P09-C034</w:t>
            </w:r>
          </w:p>
        </w:tc>
        <w:tc>
          <w:tcPr>
            <w:tcW w:w="7560" w:type="dxa"/>
          </w:tcPr>
          <w:p w14:paraId="4C3EB3A7" w14:textId="77777777" w:rsidR="002D7DFF" w:rsidRDefault="00000000">
            <w:pPr>
              <w:spacing w:after="0" w:line="240" w:lineRule="auto"/>
              <w:jc w:val="right"/>
            </w:pPr>
            <w:r>
              <w:rPr>
                <w:rFonts w:ascii="Arial" w:hAnsi="Arial"/>
                <w:sz w:val="12"/>
              </w:rPr>
              <w:t>رح نحكي رح نحكي عن رح نحكي عن تجاربش ف رجعت شغلويفه انه صرت لازم ادور على وظيفه توظفت مع</w:t>
            </w:r>
          </w:p>
        </w:tc>
        <w:tc>
          <w:tcPr>
            <w:tcW w:w="3096" w:type="dxa"/>
          </w:tcPr>
          <w:p w14:paraId="1C7EF033" w14:textId="77777777" w:rsidR="002D7DFF" w:rsidRDefault="00000000">
            <w:pPr>
              <w:spacing w:after="0" w:line="240" w:lineRule="auto"/>
              <w:jc w:val="right"/>
            </w:pPr>
            <w:r>
              <w:rPr>
                <w:rFonts w:ascii="Arial" w:hAnsi="Arial"/>
                <w:sz w:val="12"/>
              </w:rPr>
              <w:t>CODE-PROC</w:t>
            </w:r>
          </w:p>
        </w:tc>
        <w:tc>
          <w:tcPr>
            <w:tcW w:w="3240" w:type="dxa"/>
          </w:tcPr>
          <w:p w14:paraId="4CD1A8E5" w14:textId="77777777" w:rsidR="002D7DFF" w:rsidRDefault="00000000">
            <w:pPr>
              <w:spacing w:after="0" w:line="240" w:lineRule="auto"/>
              <w:jc w:val="right"/>
            </w:pPr>
            <w:r>
              <w:rPr>
                <w:rFonts w:ascii="Arial" w:hAnsi="Arial"/>
                <w:sz w:val="12"/>
              </w:rPr>
              <w:t>Procedural context; not a substantive research theme</w:t>
            </w:r>
          </w:p>
        </w:tc>
      </w:tr>
      <w:tr w:rsidR="002D7DFF" w14:paraId="5E2B0E0A" w14:textId="77777777">
        <w:trPr>
          <w:jc w:val="center"/>
        </w:trPr>
        <w:tc>
          <w:tcPr>
            <w:tcW w:w="1512" w:type="dxa"/>
          </w:tcPr>
          <w:p w14:paraId="703FA8A8" w14:textId="77777777" w:rsidR="002D7DFF" w:rsidRDefault="00000000">
            <w:pPr>
              <w:spacing w:after="0" w:line="240" w:lineRule="auto"/>
            </w:pPr>
            <w:r>
              <w:rPr>
                <w:rFonts w:ascii="Arial" w:hAnsi="Arial"/>
                <w:sz w:val="12"/>
              </w:rPr>
              <w:t>P09-C035</w:t>
            </w:r>
          </w:p>
        </w:tc>
        <w:tc>
          <w:tcPr>
            <w:tcW w:w="7560" w:type="dxa"/>
          </w:tcPr>
          <w:p w14:paraId="553634A2" w14:textId="77777777" w:rsidR="002D7DFF" w:rsidRDefault="00000000">
            <w:pPr>
              <w:spacing w:after="0" w:line="240" w:lineRule="auto"/>
              <w:jc w:val="right"/>
            </w:pPr>
            <w:r>
              <w:rPr>
                <w:rFonts w:ascii="Arial" w:hAnsi="Arial"/>
                <w:sz w:val="12"/>
              </w:rPr>
              <w:t>لا احكي احكي لي لا رح نحكي عن تجاربك بالشغل ان شاء الله شو اللي بدك انا</w:t>
            </w:r>
          </w:p>
        </w:tc>
        <w:tc>
          <w:tcPr>
            <w:tcW w:w="3096" w:type="dxa"/>
          </w:tcPr>
          <w:p w14:paraId="1B8E1195" w14:textId="77777777" w:rsidR="002D7DFF" w:rsidRDefault="00000000">
            <w:pPr>
              <w:spacing w:after="0" w:line="240" w:lineRule="auto"/>
              <w:jc w:val="right"/>
            </w:pPr>
            <w:r>
              <w:rPr>
                <w:rFonts w:ascii="Arial" w:hAnsi="Arial"/>
                <w:sz w:val="12"/>
              </w:rPr>
              <w:t>CODE-PROC</w:t>
            </w:r>
          </w:p>
        </w:tc>
        <w:tc>
          <w:tcPr>
            <w:tcW w:w="3240" w:type="dxa"/>
          </w:tcPr>
          <w:p w14:paraId="344535BB" w14:textId="77777777" w:rsidR="002D7DFF" w:rsidRDefault="00000000">
            <w:pPr>
              <w:spacing w:after="0" w:line="240" w:lineRule="auto"/>
              <w:jc w:val="right"/>
            </w:pPr>
            <w:r>
              <w:rPr>
                <w:rFonts w:ascii="Arial" w:hAnsi="Arial"/>
                <w:sz w:val="12"/>
              </w:rPr>
              <w:t>Procedural context; not a substantive research theme</w:t>
            </w:r>
          </w:p>
        </w:tc>
      </w:tr>
      <w:tr w:rsidR="002D7DFF" w14:paraId="10115DC7" w14:textId="77777777">
        <w:trPr>
          <w:jc w:val="center"/>
        </w:trPr>
        <w:tc>
          <w:tcPr>
            <w:tcW w:w="1512" w:type="dxa"/>
          </w:tcPr>
          <w:p w14:paraId="34C67DEF" w14:textId="77777777" w:rsidR="002D7DFF" w:rsidRDefault="00000000">
            <w:pPr>
              <w:spacing w:after="0" w:line="240" w:lineRule="auto"/>
            </w:pPr>
            <w:r>
              <w:rPr>
                <w:rFonts w:ascii="Arial" w:hAnsi="Arial"/>
                <w:sz w:val="12"/>
              </w:rPr>
              <w:t>P09-C036</w:t>
            </w:r>
          </w:p>
        </w:tc>
        <w:tc>
          <w:tcPr>
            <w:tcW w:w="7560" w:type="dxa"/>
          </w:tcPr>
          <w:p w14:paraId="3DDA0DAB" w14:textId="77777777" w:rsidR="002D7DFF" w:rsidRDefault="00000000">
            <w:pPr>
              <w:spacing w:after="0" w:line="240" w:lineRule="auto"/>
              <w:jc w:val="right"/>
            </w:pPr>
            <w:r>
              <w:rPr>
                <w:rFonts w:ascii="Arial" w:hAnsi="Arial"/>
                <w:sz w:val="12"/>
              </w:rPr>
              <w:t>بدي بدي يعني انه انا وصلت وصلتني يعني الاجابه انه صرتي انت مسؤوله اكبر عن عيلتك بعد</w:t>
            </w:r>
          </w:p>
        </w:tc>
        <w:tc>
          <w:tcPr>
            <w:tcW w:w="3096" w:type="dxa"/>
          </w:tcPr>
          <w:p w14:paraId="714B3CC6" w14:textId="77777777" w:rsidR="002D7DFF" w:rsidRDefault="00000000">
            <w:pPr>
              <w:spacing w:after="0" w:line="240" w:lineRule="auto"/>
              <w:jc w:val="right"/>
            </w:pPr>
            <w:r>
              <w:rPr>
                <w:rFonts w:ascii="Arial" w:hAnsi="Arial"/>
                <w:sz w:val="12"/>
              </w:rPr>
              <w:t>CODE-PROVIDE</w:t>
            </w:r>
          </w:p>
        </w:tc>
        <w:tc>
          <w:tcPr>
            <w:tcW w:w="3240" w:type="dxa"/>
          </w:tcPr>
          <w:p w14:paraId="6E676818" w14:textId="77777777" w:rsidR="002D7DFF" w:rsidRDefault="00000000">
            <w:pPr>
              <w:spacing w:after="0" w:line="240" w:lineRule="auto"/>
              <w:jc w:val="right"/>
            </w:pPr>
            <w:r>
              <w:rPr>
                <w:rFonts w:ascii="Arial" w:hAnsi="Arial"/>
                <w:sz w:val="12"/>
              </w:rPr>
              <w:t>Provide/Household roles</w:t>
            </w:r>
          </w:p>
        </w:tc>
      </w:tr>
      <w:tr w:rsidR="002D7DFF" w14:paraId="72E1DCC9" w14:textId="77777777">
        <w:trPr>
          <w:jc w:val="center"/>
        </w:trPr>
        <w:tc>
          <w:tcPr>
            <w:tcW w:w="1512" w:type="dxa"/>
          </w:tcPr>
          <w:p w14:paraId="054754EB" w14:textId="77777777" w:rsidR="002D7DFF" w:rsidRDefault="00000000">
            <w:pPr>
              <w:spacing w:after="0" w:line="240" w:lineRule="auto"/>
            </w:pPr>
            <w:r>
              <w:rPr>
                <w:rFonts w:ascii="Arial" w:hAnsi="Arial"/>
                <w:sz w:val="12"/>
              </w:rPr>
              <w:t>P09-C037</w:t>
            </w:r>
          </w:p>
        </w:tc>
        <w:tc>
          <w:tcPr>
            <w:tcW w:w="7560" w:type="dxa"/>
          </w:tcPr>
          <w:p w14:paraId="1C9162A3" w14:textId="77777777" w:rsidR="002D7DFF" w:rsidRDefault="00000000">
            <w:pPr>
              <w:spacing w:after="0" w:line="240" w:lineRule="auto"/>
              <w:jc w:val="right"/>
            </w:pPr>
            <w:r>
              <w:rPr>
                <w:rFonts w:ascii="Arial" w:hAnsi="Arial"/>
                <w:sz w:val="12"/>
              </w:rPr>
              <w:t>مسؤوله عن العيله لازم يعني لازم اممن الاولاد يعني انا شلت مسؤوليه او حطيت برقبتي حمل يعني بوقت من الاوقات حتى لما اضعف ممنوع ممنوع اضعف لازم اكمل</w:t>
            </w:r>
          </w:p>
        </w:tc>
        <w:tc>
          <w:tcPr>
            <w:tcW w:w="3096" w:type="dxa"/>
          </w:tcPr>
          <w:p w14:paraId="1081C196" w14:textId="77777777" w:rsidR="002D7DFF" w:rsidRDefault="00000000">
            <w:pPr>
              <w:spacing w:after="0" w:line="240" w:lineRule="auto"/>
              <w:jc w:val="right"/>
            </w:pPr>
            <w:r>
              <w:rPr>
                <w:rFonts w:ascii="Arial" w:hAnsi="Arial"/>
                <w:sz w:val="12"/>
              </w:rPr>
              <w:t>CODE-PROVIDE; CODE-CARE</w:t>
            </w:r>
          </w:p>
        </w:tc>
        <w:tc>
          <w:tcPr>
            <w:tcW w:w="3240" w:type="dxa"/>
          </w:tcPr>
          <w:p w14:paraId="5CEC5E13" w14:textId="77777777" w:rsidR="002D7DFF" w:rsidRDefault="00000000">
            <w:pPr>
              <w:spacing w:after="0" w:line="240" w:lineRule="auto"/>
              <w:jc w:val="right"/>
            </w:pPr>
            <w:r>
              <w:rPr>
                <w:rFonts w:ascii="Arial" w:hAnsi="Arial"/>
                <w:sz w:val="12"/>
              </w:rPr>
              <w:t>Care and provider responsibilities</w:t>
            </w:r>
          </w:p>
        </w:tc>
      </w:tr>
      <w:tr w:rsidR="002D7DFF" w14:paraId="68590197" w14:textId="77777777">
        <w:trPr>
          <w:jc w:val="center"/>
        </w:trPr>
        <w:tc>
          <w:tcPr>
            <w:tcW w:w="1512" w:type="dxa"/>
          </w:tcPr>
          <w:p w14:paraId="5DDFFBB6" w14:textId="77777777" w:rsidR="002D7DFF" w:rsidRDefault="00000000">
            <w:pPr>
              <w:spacing w:after="0" w:line="240" w:lineRule="auto"/>
            </w:pPr>
            <w:r>
              <w:rPr>
                <w:rFonts w:ascii="Arial" w:hAnsi="Arial"/>
                <w:sz w:val="12"/>
              </w:rPr>
              <w:t>P09-C038</w:t>
            </w:r>
          </w:p>
        </w:tc>
        <w:tc>
          <w:tcPr>
            <w:tcW w:w="7560" w:type="dxa"/>
          </w:tcPr>
          <w:p w14:paraId="74C85625" w14:textId="77777777" w:rsidR="002D7DFF" w:rsidRDefault="00000000">
            <w:pPr>
              <w:spacing w:after="0" w:line="240" w:lineRule="auto"/>
              <w:jc w:val="right"/>
            </w:pPr>
            <w:r>
              <w:rPr>
                <w:rFonts w:ascii="Arial" w:hAnsi="Arial"/>
                <w:sz w:val="12"/>
              </w:rPr>
              <w:t>طيب جميل</w:t>
            </w:r>
          </w:p>
        </w:tc>
        <w:tc>
          <w:tcPr>
            <w:tcW w:w="3096" w:type="dxa"/>
          </w:tcPr>
          <w:p w14:paraId="449DD243" w14:textId="77777777" w:rsidR="002D7DFF" w:rsidRDefault="00000000">
            <w:pPr>
              <w:spacing w:after="0" w:line="240" w:lineRule="auto"/>
              <w:jc w:val="right"/>
            </w:pPr>
            <w:r>
              <w:rPr>
                <w:rFonts w:ascii="Arial" w:hAnsi="Arial"/>
                <w:sz w:val="12"/>
              </w:rPr>
              <w:t>CODE-PROC</w:t>
            </w:r>
          </w:p>
        </w:tc>
        <w:tc>
          <w:tcPr>
            <w:tcW w:w="3240" w:type="dxa"/>
          </w:tcPr>
          <w:p w14:paraId="759821E3" w14:textId="77777777" w:rsidR="002D7DFF" w:rsidRDefault="00000000">
            <w:pPr>
              <w:spacing w:after="0" w:line="240" w:lineRule="auto"/>
              <w:jc w:val="right"/>
            </w:pPr>
            <w:r>
              <w:rPr>
                <w:rFonts w:ascii="Arial" w:hAnsi="Arial"/>
                <w:sz w:val="12"/>
              </w:rPr>
              <w:t>Procedural context; not a substantive research theme</w:t>
            </w:r>
          </w:p>
        </w:tc>
      </w:tr>
      <w:tr w:rsidR="002D7DFF" w14:paraId="27118026" w14:textId="77777777">
        <w:trPr>
          <w:jc w:val="center"/>
        </w:trPr>
        <w:tc>
          <w:tcPr>
            <w:tcW w:w="1512" w:type="dxa"/>
          </w:tcPr>
          <w:p w14:paraId="399EEF13" w14:textId="77777777" w:rsidR="002D7DFF" w:rsidRDefault="00000000">
            <w:pPr>
              <w:spacing w:after="0" w:line="240" w:lineRule="auto"/>
            </w:pPr>
            <w:r>
              <w:rPr>
                <w:rFonts w:ascii="Arial" w:hAnsi="Arial"/>
                <w:sz w:val="12"/>
              </w:rPr>
              <w:t>P09-C039</w:t>
            </w:r>
          </w:p>
        </w:tc>
        <w:tc>
          <w:tcPr>
            <w:tcW w:w="7560" w:type="dxa"/>
          </w:tcPr>
          <w:p w14:paraId="214670FD" w14:textId="77777777" w:rsidR="002D7DFF" w:rsidRDefault="00000000">
            <w:pPr>
              <w:spacing w:after="0" w:line="240" w:lineRule="auto"/>
              <w:jc w:val="right"/>
            </w:pPr>
            <w:r>
              <w:rPr>
                <w:rFonts w:ascii="Arial" w:hAnsi="Arial"/>
                <w:sz w:val="12"/>
              </w:rPr>
              <w:t>يعني هذا كان الحافز الاكبر اني استمر واكون قويه</w:t>
            </w:r>
          </w:p>
        </w:tc>
        <w:tc>
          <w:tcPr>
            <w:tcW w:w="3096" w:type="dxa"/>
          </w:tcPr>
          <w:p w14:paraId="26695F85" w14:textId="77777777" w:rsidR="002D7DFF" w:rsidRDefault="00000000">
            <w:pPr>
              <w:spacing w:after="0" w:line="240" w:lineRule="auto"/>
              <w:jc w:val="right"/>
            </w:pPr>
            <w:r>
              <w:rPr>
                <w:rFonts w:ascii="Arial" w:hAnsi="Arial"/>
                <w:sz w:val="12"/>
              </w:rPr>
              <w:t>CODE-AGENCY</w:t>
            </w:r>
          </w:p>
        </w:tc>
        <w:tc>
          <w:tcPr>
            <w:tcW w:w="3240" w:type="dxa"/>
          </w:tcPr>
          <w:p w14:paraId="33824157" w14:textId="77777777" w:rsidR="002D7DFF" w:rsidRDefault="00000000">
            <w:pPr>
              <w:spacing w:after="0" w:line="240" w:lineRule="auto"/>
              <w:jc w:val="right"/>
            </w:pPr>
            <w:r>
              <w:rPr>
                <w:rFonts w:ascii="Arial" w:hAnsi="Arial"/>
                <w:sz w:val="12"/>
              </w:rPr>
              <w:t>Agency and initiative</w:t>
            </w:r>
          </w:p>
        </w:tc>
      </w:tr>
      <w:tr w:rsidR="002D7DFF" w14:paraId="00C68AFF" w14:textId="77777777">
        <w:trPr>
          <w:jc w:val="center"/>
        </w:trPr>
        <w:tc>
          <w:tcPr>
            <w:tcW w:w="1512" w:type="dxa"/>
          </w:tcPr>
          <w:p w14:paraId="656DE79A" w14:textId="77777777" w:rsidR="002D7DFF" w:rsidRDefault="00000000">
            <w:pPr>
              <w:spacing w:after="0" w:line="240" w:lineRule="auto"/>
            </w:pPr>
            <w:r>
              <w:rPr>
                <w:rFonts w:ascii="Arial" w:hAnsi="Arial"/>
                <w:sz w:val="12"/>
              </w:rPr>
              <w:t>P09-C040</w:t>
            </w:r>
          </w:p>
        </w:tc>
        <w:tc>
          <w:tcPr>
            <w:tcW w:w="7560" w:type="dxa"/>
          </w:tcPr>
          <w:p w14:paraId="445AE8D2" w14:textId="77777777" w:rsidR="002D7DFF" w:rsidRDefault="00000000">
            <w:pPr>
              <w:spacing w:after="0" w:line="240" w:lineRule="auto"/>
              <w:jc w:val="right"/>
            </w:pPr>
            <w:r>
              <w:rPr>
                <w:rFonts w:ascii="Arial" w:hAnsi="Arial"/>
                <w:sz w:val="12"/>
              </w:rPr>
              <w:t>جميل هلا نحن الصراحه هذا السؤال اللي جاي نحن بنساله في حال شخص كان قاعد وضعه المادي سيء ولكن ما بعرف يعني كيف وضعك المادي الحالي فانا سؤالي انه هل بتحس انه نظره عئتك او اللي حواليك يعني تغيرت اتجاهك بسبب وضعك المالي الحالي يمكن انت وضعك المالي احسن فهل</w:t>
            </w:r>
          </w:p>
        </w:tc>
        <w:tc>
          <w:tcPr>
            <w:tcW w:w="3096" w:type="dxa"/>
          </w:tcPr>
          <w:p w14:paraId="6EA28D03" w14:textId="77777777" w:rsidR="002D7DFF" w:rsidRDefault="00000000">
            <w:pPr>
              <w:spacing w:after="0" w:line="240" w:lineRule="auto"/>
              <w:jc w:val="right"/>
            </w:pPr>
            <w:r>
              <w:rPr>
                <w:rFonts w:ascii="Arial" w:hAnsi="Arial"/>
                <w:sz w:val="12"/>
              </w:rPr>
              <w:t>CODE-PROC</w:t>
            </w:r>
          </w:p>
        </w:tc>
        <w:tc>
          <w:tcPr>
            <w:tcW w:w="3240" w:type="dxa"/>
          </w:tcPr>
          <w:p w14:paraId="6D08AC4A" w14:textId="77777777" w:rsidR="002D7DFF" w:rsidRDefault="00000000">
            <w:pPr>
              <w:spacing w:after="0" w:line="240" w:lineRule="auto"/>
              <w:jc w:val="right"/>
            </w:pPr>
            <w:r>
              <w:rPr>
                <w:rFonts w:ascii="Arial" w:hAnsi="Arial"/>
                <w:sz w:val="12"/>
              </w:rPr>
              <w:t>Procedural context; not a substantive research theme</w:t>
            </w:r>
          </w:p>
        </w:tc>
      </w:tr>
      <w:tr w:rsidR="002D7DFF" w14:paraId="5BBC2F1E" w14:textId="77777777">
        <w:trPr>
          <w:jc w:val="center"/>
        </w:trPr>
        <w:tc>
          <w:tcPr>
            <w:tcW w:w="1512" w:type="dxa"/>
          </w:tcPr>
          <w:p w14:paraId="5BCF12B4" w14:textId="77777777" w:rsidR="002D7DFF" w:rsidRDefault="00000000">
            <w:pPr>
              <w:spacing w:after="0" w:line="240" w:lineRule="auto"/>
            </w:pPr>
            <w:r>
              <w:rPr>
                <w:rFonts w:ascii="Arial" w:hAnsi="Arial"/>
                <w:sz w:val="12"/>
              </w:rPr>
              <w:lastRenderedPageBreak/>
              <w:t>P09-C041</w:t>
            </w:r>
          </w:p>
        </w:tc>
        <w:tc>
          <w:tcPr>
            <w:tcW w:w="7560" w:type="dxa"/>
          </w:tcPr>
          <w:p w14:paraId="320D7AD4" w14:textId="77777777" w:rsidR="002D7DFF" w:rsidRDefault="00000000">
            <w:pPr>
              <w:spacing w:after="0" w:line="240" w:lineRule="auto"/>
              <w:jc w:val="right"/>
            </w:pPr>
            <w:r>
              <w:rPr>
                <w:rFonts w:ascii="Arial" w:hAnsi="Arial"/>
                <w:sz w:val="12"/>
              </w:rPr>
              <w:t>لا الحمد لله</w:t>
            </w:r>
          </w:p>
        </w:tc>
        <w:tc>
          <w:tcPr>
            <w:tcW w:w="3096" w:type="dxa"/>
          </w:tcPr>
          <w:p w14:paraId="4A2DEA7C" w14:textId="77777777" w:rsidR="002D7DFF" w:rsidRDefault="00000000">
            <w:pPr>
              <w:spacing w:after="0" w:line="240" w:lineRule="auto"/>
              <w:jc w:val="right"/>
            </w:pPr>
            <w:r>
              <w:rPr>
                <w:rFonts w:ascii="Arial" w:hAnsi="Arial"/>
                <w:sz w:val="12"/>
              </w:rPr>
              <w:t>CODE-FAITH</w:t>
            </w:r>
          </w:p>
        </w:tc>
        <w:tc>
          <w:tcPr>
            <w:tcW w:w="3240" w:type="dxa"/>
          </w:tcPr>
          <w:p w14:paraId="5E897E39" w14:textId="77777777" w:rsidR="002D7DFF" w:rsidRDefault="00000000">
            <w:pPr>
              <w:spacing w:after="0" w:line="240" w:lineRule="auto"/>
              <w:jc w:val="right"/>
            </w:pPr>
            <w:r>
              <w:rPr>
                <w:rFonts w:ascii="Arial" w:hAnsi="Arial"/>
                <w:sz w:val="12"/>
              </w:rPr>
              <w:t>Faith and coping</w:t>
            </w:r>
          </w:p>
        </w:tc>
      </w:tr>
      <w:tr w:rsidR="002D7DFF" w14:paraId="315419E8" w14:textId="77777777">
        <w:trPr>
          <w:jc w:val="center"/>
        </w:trPr>
        <w:tc>
          <w:tcPr>
            <w:tcW w:w="1512" w:type="dxa"/>
          </w:tcPr>
          <w:p w14:paraId="5D6866A4" w14:textId="77777777" w:rsidR="002D7DFF" w:rsidRDefault="00000000">
            <w:pPr>
              <w:spacing w:after="0" w:line="240" w:lineRule="auto"/>
            </w:pPr>
            <w:r>
              <w:rPr>
                <w:rFonts w:ascii="Arial" w:hAnsi="Arial"/>
                <w:sz w:val="12"/>
              </w:rPr>
              <w:t>P09-C042</w:t>
            </w:r>
          </w:p>
        </w:tc>
        <w:tc>
          <w:tcPr>
            <w:tcW w:w="7560" w:type="dxa"/>
          </w:tcPr>
          <w:p w14:paraId="09368C21" w14:textId="77777777" w:rsidR="002D7DFF" w:rsidRDefault="00000000">
            <w:pPr>
              <w:spacing w:after="0" w:line="240" w:lineRule="auto"/>
              <w:jc w:val="right"/>
            </w:pPr>
            <w:r>
              <w:rPr>
                <w:rFonts w:ascii="Arial" w:hAnsi="Arial"/>
                <w:sz w:val="12"/>
              </w:rPr>
              <w:t>طيب يعني احكي لي عن نظره عيلتك واللي حواليك بسبب وضعك المالي اللي الحمد لله انه كويس يعني</w:t>
            </w:r>
          </w:p>
        </w:tc>
        <w:tc>
          <w:tcPr>
            <w:tcW w:w="3096" w:type="dxa"/>
          </w:tcPr>
          <w:p w14:paraId="0CAA8CB5" w14:textId="77777777" w:rsidR="002D7DFF" w:rsidRDefault="00000000">
            <w:pPr>
              <w:spacing w:after="0" w:line="240" w:lineRule="auto"/>
              <w:jc w:val="right"/>
            </w:pPr>
            <w:r>
              <w:rPr>
                <w:rFonts w:ascii="Arial" w:hAnsi="Arial"/>
                <w:sz w:val="12"/>
              </w:rPr>
              <w:t>CODE-PROC</w:t>
            </w:r>
          </w:p>
        </w:tc>
        <w:tc>
          <w:tcPr>
            <w:tcW w:w="3240" w:type="dxa"/>
          </w:tcPr>
          <w:p w14:paraId="05E4B082" w14:textId="77777777" w:rsidR="002D7DFF" w:rsidRDefault="00000000">
            <w:pPr>
              <w:spacing w:after="0" w:line="240" w:lineRule="auto"/>
              <w:jc w:val="right"/>
            </w:pPr>
            <w:r>
              <w:rPr>
                <w:rFonts w:ascii="Arial" w:hAnsi="Arial"/>
                <w:sz w:val="12"/>
              </w:rPr>
              <w:t>Procedural context; not a substantive research theme</w:t>
            </w:r>
          </w:p>
        </w:tc>
      </w:tr>
      <w:tr w:rsidR="002D7DFF" w14:paraId="4B01F411" w14:textId="77777777">
        <w:trPr>
          <w:jc w:val="center"/>
        </w:trPr>
        <w:tc>
          <w:tcPr>
            <w:tcW w:w="1512" w:type="dxa"/>
          </w:tcPr>
          <w:p w14:paraId="0272B958" w14:textId="77777777" w:rsidR="002D7DFF" w:rsidRDefault="00000000">
            <w:pPr>
              <w:spacing w:after="0" w:line="240" w:lineRule="auto"/>
            </w:pPr>
            <w:r>
              <w:rPr>
                <w:rFonts w:ascii="Arial" w:hAnsi="Arial"/>
                <w:sz w:val="12"/>
              </w:rPr>
              <w:t>P09-C043</w:t>
            </w:r>
          </w:p>
        </w:tc>
        <w:tc>
          <w:tcPr>
            <w:tcW w:w="7560" w:type="dxa"/>
          </w:tcPr>
          <w:p w14:paraId="063D1334" w14:textId="77777777" w:rsidR="002D7DFF" w:rsidRDefault="00000000">
            <w:pPr>
              <w:spacing w:after="0" w:line="240" w:lineRule="auto"/>
              <w:jc w:val="right"/>
            </w:pPr>
            <w:r>
              <w:rPr>
                <w:rFonts w:ascii="Arial" w:hAnsi="Arial"/>
                <w:sz w:val="12"/>
              </w:rPr>
              <w:t>ام هلا يعني خلينا نكون واقعيين ص الانسان ال المتمكن اقتصاديا خلينا نقول صاحب قرار وما حدا بياثر على قراراته لذلك لما يكون عندك استقلال اقتصادي بتكون انت مستقل بقرارات مراتك حتى ضمن العئله يعني انا بعطيك مثال انه الشخص اللي بيكون خلينا نقول طلع تقاعد او ما عنده شغله او شيء ما له راي بصير بصير يعني ممكن ينحط على الهامش يعني اخر احتمال خلص الراي الاخير له مش الاولاني يعني ما بياخذوا رايه عرفت كيف لكن لا انا كوني اني انا منتجه والمصاري يعني انا اللي بطالع المصاري فانا يعني انا صاحبه القرار وين بصرفهم او قراري هو الماشي يعني انا صاحبه القرار</w:t>
            </w:r>
          </w:p>
        </w:tc>
        <w:tc>
          <w:tcPr>
            <w:tcW w:w="3096" w:type="dxa"/>
          </w:tcPr>
          <w:p w14:paraId="70166823" w14:textId="77777777" w:rsidR="002D7DFF" w:rsidRDefault="00000000">
            <w:pPr>
              <w:spacing w:after="0" w:line="240" w:lineRule="auto"/>
              <w:jc w:val="right"/>
            </w:pPr>
            <w:r>
              <w:rPr>
                <w:rFonts w:ascii="Arial" w:hAnsi="Arial"/>
                <w:sz w:val="12"/>
              </w:rPr>
              <w:t>CODE-STATUS; CODE-AGENCY; CODE-PROVIDE</w:t>
            </w:r>
          </w:p>
        </w:tc>
        <w:tc>
          <w:tcPr>
            <w:tcW w:w="3240" w:type="dxa"/>
          </w:tcPr>
          <w:p w14:paraId="26A60B08" w14:textId="77777777" w:rsidR="002D7DFF" w:rsidRDefault="00000000">
            <w:pPr>
              <w:spacing w:after="0" w:line="240" w:lineRule="auto"/>
              <w:jc w:val="right"/>
            </w:pPr>
            <w:r>
              <w:rPr>
                <w:rFonts w:ascii="Arial" w:hAnsi="Arial"/>
                <w:sz w:val="12"/>
              </w:rPr>
              <w:t>Status and recognition</w:t>
            </w:r>
          </w:p>
        </w:tc>
      </w:tr>
      <w:tr w:rsidR="002D7DFF" w14:paraId="6B788277" w14:textId="77777777">
        <w:trPr>
          <w:jc w:val="center"/>
        </w:trPr>
        <w:tc>
          <w:tcPr>
            <w:tcW w:w="1512" w:type="dxa"/>
          </w:tcPr>
          <w:p w14:paraId="24FD18ED" w14:textId="77777777" w:rsidR="002D7DFF" w:rsidRDefault="00000000">
            <w:pPr>
              <w:spacing w:after="0" w:line="240" w:lineRule="auto"/>
            </w:pPr>
            <w:r>
              <w:rPr>
                <w:rFonts w:ascii="Arial" w:hAnsi="Arial"/>
                <w:sz w:val="12"/>
              </w:rPr>
              <w:t>P09-C044</w:t>
            </w:r>
          </w:p>
        </w:tc>
        <w:tc>
          <w:tcPr>
            <w:tcW w:w="7560" w:type="dxa"/>
          </w:tcPr>
          <w:p w14:paraId="1CB21364" w14:textId="77777777" w:rsidR="002D7DFF" w:rsidRDefault="00000000">
            <w:pPr>
              <w:spacing w:after="0" w:line="240" w:lineRule="auto"/>
              <w:jc w:val="right"/>
            </w:pPr>
            <w:r>
              <w:rPr>
                <w:rFonts w:ascii="Arial" w:hAnsi="Arial"/>
                <w:sz w:val="12"/>
              </w:rPr>
              <w:t>جميل جميل جدا طيب هلا هلا اسالك سؤال اللي كنت حضرتك عم ت يعني بدك تفتحيه او بدك تحكي عنه اللي هي حدثيني اكثر عن تجاربك مع الشغل في الاردن شو جربتي تشتغلي من بدايه لما قررتي او بلشتي مسؤوله عن عيلتك وقررتي انه مع مفترق الطرق انك انت تشتغلي</w:t>
            </w:r>
          </w:p>
        </w:tc>
        <w:tc>
          <w:tcPr>
            <w:tcW w:w="3096" w:type="dxa"/>
          </w:tcPr>
          <w:p w14:paraId="769EAE41" w14:textId="77777777" w:rsidR="002D7DFF" w:rsidRDefault="00000000">
            <w:pPr>
              <w:spacing w:after="0" w:line="240" w:lineRule="auto"/>
              <w:jc w:val="right"/>
            </w:pPr>
            <w:r>
              <w:rPr>
                <w:rFonts w:ascii="Arial" w:hAnsi="Arial"/>
                <w:sz w:val="12"/>
              </w:rPr>
              <w:t>CODE-PROC</w:t>
            </w:r>
          </w:p>
        </w:tc>
        <w:tc>
          <w:tcPr>
            <w:tcW w:w="3240" w:type="dxa"/>
          </w:tcPr>
          <w:p w14:paraId="408FE607" w14:textId="77777777" w:rsidR="002D7DFF" w:rsidRDefault="00000000">
            <w:pPr>
              <w:spacing w:after="0" w:line="240" w:lineRule="auto"/>
              <w:jc w:val="right"/>
            </w:pPr>
            <w:r>
              <w:rPr>
                <w:rFonts w:ascii="Arial" w:hAnsi="Arial"/>
                <w:sz w:val="12"/>
              </w:rPr>
              <w:t>Procedural context; not a substantive research theme</w:t>
            </w:r>
          </w:p>
        </w:tc>
      </w:tr>
      <w:tr w:rsidR="002D7DFF" w14:paraId="7FA56E9E" w14:textId="77777777">
        <w:trPr>
          <w:jc w:val="center"/>
        </w:trPr>
        <w:tc>
          <w:tcPr>
            <w:tcW w:w="1512" w:type="dxa"/>
          </w:tcPr>
          <w:p w14:paraId="09320CF7" w14:textId="77777777" w:rsidR="002D7DFF" w:rsidRDefault="00000000">
            <w:pPr>
              <w:spacing w:after="0" w:line="240" w:lineRule="auto"/>
            </w:pPr>
            <w:r>
              <w:rPr>
                <w:rFonts w:ascii="Arial" w:hAnsi="Arial"/>
                <w:sz w:val="12"/>
              </w:rPr>
              <w:t>P09-C045</w:t>
            </w:r>
          </w:p>
        </w:tc>
        <w:tc>
          <w:tcPr>
            <w:tcW w:w="7560" w:type="dxa"/>
          </w:tcPr>
          <w:p w14:paraId="60280B69" w14:textId="77777777" w:rsidR="002D7DFF" w:rsidRDefault="00000000">
            <w:pPr>
              <w:spacing w:after="0" w:line="240" w:lineRule="auto"/>
              <w:jc w:val="right"/>
            </w:pPr>
            <w:r>
              <w:rPr>
                <w:rFonts w:ascii="Arial" w:hAnsi="Arial"/>
                <w:sz w:val="12"/>
              </w:rPr>
              <w:t>اه قررت اني يعني انه شلون بدي احكي لك انه الوظيفه مش بالايد لكن انه افتح مصلحتي التجاريه الصغيره او المشروع التجاري الصغير بالايد يعني قرشين الواحد ضبطت وضعي بقرشين حتى يعني ال ال الماده اللي بدي اشتريها للاواعي والاكسسوارات اشتري ادفع نص واخلي نص دين مثلا لحتى ابيع ارجع احاسب وهكذا اي فتحت مشروعي الخاص يعني قلت لحالي لا حول ولا قوه تيجي الوظيفه اي ما ضبط معي الامور الناس هون مادياتها سيئه جدا الاغلب ياخذ بالدين وانا افصل علي دين للمحل التجاري اللي عم بسحب منه مثلا جمله فما ضبطت معي اجيت صفيت المحل وسديت الديون اللي علي للمحل وظل الدين اللي العالم صرت احصله اول باول و و يعني ضبطت معي وظيفه بالرليف فصرت يعني حتى اتخيل اني اشتغل واسب ديون المحل اللي انا اصلا كنت مفروض اني اعيش منه اه واشتغلت بالريف بتحب اكمل يعني وين اشتغلت</w:t>
            </w:r>
          </w:p>
        </w:tc>
        <w:tc>
          <w:tcPr>
            <w:tcW w:w="3096" w:type="dxa"/>
          </w:tcPr>
          <w:p w14:paraId="7B4AB75F" w14:textId="77777777" w:rsidR="002D7DFF" w:rsidRDefault="00000000">
            <w:pPr>
              <w:spacing w:after="0" w:line="240" w:lineRule="auto"/>
              <w:jc w:val="right"/>
            </w:pPr>
            <w:r>
              <w:rPr>
                <w:rFonts w:ascii="Arial" w:hAnsi="Arial"/>
                <w:sz w:val="12"/>
              </w:rPr>
              <w:t>CODE-AGENCY; CODE-MARKET; CODE-PRECARITY; CODE-PROVIDE; CODE-PARTICIPATION</w:t>
            </w:r>
          </w:p>
        </w:tc>
        <w:tc>
          <w:tcPr>
            <w:tcW w:w="3240" w:type="dxa"/>
          </w:tcPr>
          <w:p w14:paraId="7C69BDDB" w14:textId="77777777" w:rsidR="002D7DFF" w:rsidRDefault="00000000">
            <w:pPr>
              <w:spacing w:after="0" w:line="240" w:lineRule="auto"/>
              <w:jc w:val="right"/>
            </w:pPr>
            <w:r>
              <w:rPr>
                <w:rFonts w:ascii="Arial" w:hAnsi="Arial"/>
                <w:sz w:val="12"/>
              </w:rPr>
              <w:t>Market risks and income precarity</w:t>
            </w:r>
          </w:p>
        </w:tc>
      </w:tr>
      <w:tr w:rsidR="002D7DFF" w14:paraId="3C76A043" w14:textId="77777777">
        <w:trPr>
          <w:jc w:val="center"/>
        </w:trPr>
        <w:tc>
          <w:tcPr>
            <w:tcW w:w="1512" w:type="dxa"/>
          </w:tcPr>
          <w:p w14:paraId="0891B18B" w14:textId="77777777" w:rsidR="002D7DFF" w:rsidRDefault="00000000">
            <w:pPr>
              <w:spacing w:after="0" w:line="240" w:lineRule="auto"/>
            </w:pPr>
            <w:r>
              <w:rPr>
                <w:rFonts w:ascii="Arial" w:hAnsi="Arial"/>
                <w:sz w:val="12"/>
              </w:rPr>
              <w:t>P09-C046</w:t>
            </w:r>
          </w:p>
        </w:tc>
        <w:tc>
          <w:tcPr>
            <w:tcW w:w="7560" w:type="dxa"/>
          </w:tcPr>
          <w:p w14:paraId="5854C4A3" w14:textId="77777777" w:rsidR="002D7DFF" w:rsidRDefault="00000000">
            <w:pPr>
              <w:spacing w:after="0" w:line="240" w:lineRule="auto"/>
              <w:jc w:val="right"/>
            </w:pPr>
            <w:r>
              <w:rPr>
                <w:rFonts w:ascii="Arial" w:hAnsi="Arial"/>
                <w:sz w:val="12"/>
              </w:rPr>
              <w:t>اه نعم نعم اه احكي لي كل تجاربه</w:t>
            </w:r>
          </w:p>
        </w:tc>
        <w:tc>
          <w:tcPr>
            <w:tcW w:w="3096" w:type="dxa"/>
          </w:tcPr>
          <w:p w14:paraId="47088252" w14:textId="77777777" w:rsidR="002D7DFF" w:rsidRDefault="00000000">
            <w:pPr>
              <w:spacing w:after="0" w:line="240" w:lineRule="auto"/>
              <w:jc w:val="right"/>
            </w:pPr>
            <w:r>
              <w:rPr>
                <w:rFonts w:ascii="Arial" w:hAnsi="Arial"/>
                <w:sz w:val="12"/>
              </w:rPr>
              <w:t>CODE-PROC</w:t>
            </w:r>
          </w:p>
        </w:tc>
        <w:tc>
          <w:tcPr>
            <w:tcW w:w="3240" w:type="dxa"/>
          </w:tcPr>
          <w:p w14:paraId="2C7C6D37" w14:textId="77777777" w:rsidR="002D7DFF" w:rsidRDefault="00000000">
            <w:pPr>
              <w:spacing w:after="0" w:line="240" w:lineRule="auto"/>
              <w:jc w:val="right"/>
            </w:pPr>
            <w:r>
              <w:rPr>
                <w:rFonts w:ascii="Arial" w:hAnsi="Arial"/>
                <w:sz w:val="12"/>
              </w:rPr>
              <w:t>Procedural context; not a substantive research theme</w:t>
            </w:r>
          </w:p>
        </w:tc>
      </w:tr>
      <w:tr w:rsidR="002D7DFF" w14:paraId="018C1D40" w14:textId="77777777">
        <w:trPr>
          <w:jc w:val="center"/>
        </w:trPr>
        <w:tc>
          <w:tcPr>
            <w:tcW w:w="1512" w:type="dxa"/>
          </w:tcPr>
          <w:p w14:paraId="2DEEF68B" w14:textId="77777777" w:rsidR="002D7DFF" w:rsidRDefault="00000000">
            <w:pPr>
              <w:spacing w:after="0" w:line="240" w:lineRule="auto"/>
            </w:pPr>
            <w:r>
              <w:rPr>
                <w:rFonts w:ascii="Arial" w:hAnsi="Arial"/>
                <w:sz w:val="12"/>
              </w:rPr>
              <w:t>P09-C047</w:t>
            </w:r>
          </w:p>
        </w:tc>
        <w:tc>
          <w:tcPr>
            <w:tcW w:w="7560" w:type="dxa"/>
          </w:tcPr>
          <w:p w14:paraId="437501EC" w14:textId="77777777" w:rsidR="002D7DFF" w:rsidRDefault="00000000">
            <w:pPr>
              <w:spacing w:after="0" w:line="240" w:lineRule="auto"/>
              <w:jc w:val="right"/>
            </w:pPr>
            <w:r>
              <w:rPr>
                <w:rFonts w:ascii="Arial" w:hAnsi="Arial"/>
                <w:sz w:val="12"/>
              </w:rPr>
              <w:t>اشتغلت بالريف ميسره انشطه حمايه برودكشن اي بي اس يعني انا ميسره انشطه حمايه كنت طبعا مو مهارات حياتيه بعدين رجعت لما البي دي سي كنا مع الريليف اول شيء مع الان ورده اي كانت تجربه يعني بعتبرها هي من اجمل التجارب بالشغل صراحه لانه حطت اجري مثل ما بقولوا على طريق الدعم النحسي للاطفال اييه واعطتنا كثير الدورات التدريبيه اللي كنا ناخذها اخذنا دورات مع الاي ار سي اخذنا مع اليونيسيف اخذنا مع الريليف نفسها كانت تعطينا الانفا المسؤول عننا الانفا ورده كمان دورات تدريبيه لبناء القدرات تبع اه كانت كثير مفيده و ورائعه 2016 2017 كنت مع الريليف 2018 كنت مع البي دي سي لما اخذتنا البي دي سينا صرنا من ريلي ل يونس اشتغلت مع اليونيس سنه وشوي وبعدين تركت استقلت يعني قدمت استقالتي من مواقع مكاني كمان ميسرت انشطه حمايه قعدت فتره الاستراحه او البريك تبعي ورجعت قدمت على انقاذ الطفل تدريب من اجل الحياه مع نادي الارسنال مدربه كره قدم مع مهارات حياتيه ودعم نفسي وتعديل سلوك للاطفال والذي من يعني الاشياء اللي بتهتم بنفسيه الطفل ومستمره معهم من 2019 لهذا اليوم</w:t>
            </w:r>
          </w:p>
        </w:tc>
        <w:tc>
          <w:tcPr>
            <w:tcW w:w="3096" w:type="dxa"/>
          </w:tcPr>
          <w:p w14:paraId="7AD782E3" w14:textId="77777777" w:rsidR="002D7DFF" w:rsidRDefault="00000000">
            <w:pPr>
              <w:spacing w:after="0" w:line="240" w:lineRule="auto"/>
              <w:jc w:val="right"/>
            </w:pPr>
            <w:r>
              <w:rPr>
                <w:rFonts w:ascii="Arial" w:hAnsi="Arial"/>
                <w:sz w:val="12"/>
              </w:rPr>
              <w:t>CODE-SKILL</w:t>
            </w:r>
          </w:p>
        </w:tc>
        <w:tc>
          <w:tcPr>
            <w:tcW w:w="3240" w:type="dxa"/>
          </w:tcPr>
          <w:p w14:paraId="38C53B99" w14:textId="77777777" w:rsidR="002D7DFF" w:rsidRDefault="00000000">
            <w:pPr>
              <w:spacing w:after="0" w:line="240" w:lineRule="auto"/>
              <w:jc w:val="right"/>
            </w:pPr>
            <w:r>
              <w:rPr>
                <w:rFonts w:ascii="Arial" w:hAnsi="Arial"/>
                <w:sz w:val="12"/>
              </w:rPr>
              <w:t>Participation; not a substantive research theme</w:t>
            </w:r>
          </w:p>
        </w:tc>
      </w:tr>
      <w:tr w:rsidR="002D7DFF" w14:paraId="6BF3F3A0" w14:textId="77777777">
        <w:trPr>
          <w:jc w:val="center"/>
        </w:trPr>
        <w:tc>
          <w:tcPr>
            <w:tcW w:w="1512" w:type="dxa"/>
          </w:tcPr>
          <w:p w14:paraId="774ACA5B" w14:textId="77777777" w:rsidR="002D7DFF" w:rsidRDefault="00000000">
            <w:pPr>
              <w:spacing w:after="0" w:line="240" w:lineRule="auto"/>
            </w:pPr>
            <w:r>
              <w:rPr>
                <w:rFonts w:ascii="Arial" w:hAnsi="Arial"/>
                <w:sz w:val="12"/>
              </w:rPr>
              <w:t>P09-C048</w:t>
            </w:r>
          </w:p>
        </w:tc>
        <w:tc>
          <w:tcPr>
            <w:tcW w:w="7560" w:type="dxa"/>
          </w:tcPr>
          <w:p w14:paraId="0B42086A" w14:textId="77777777" w:rsidR="002D7DFF" w:rsidRDefault="00000000">
            <w:pPr>
              <w:spacing w:after="0" w:line="240" w:lineRule="auto"/>
              <w:jc w:val="right"/>
            </w:pPr>
            <w:r>
              <w:rPr>
                <w:rFonts w:ascii="Arial" w:hAnsi="Arial"/>
                <w:sz w:val="12"/>
              </w:rPr>
              <w:t>اه ما شاء الله ممتاز ممتاز طيب من خبرتك الطويله هي واو خلينا نحكي او اي تدريبات اخذتيها شو المهارات اللي بتحسي انك انت بتقدري تعمليها بشكل متقن</w:t>
            </w:r>
          </w:p>
        </w:tc>
        <w:tc>
          <w:tcPr>
            <w:tcW w:w="3096" w:type="dxa"/>
          </w:tcPr>
          <w:p w14:paraId="7F497331" w14:textId="77777777" w:rsidR="002D7DFF" w:rsidRDefault="00000000">
            <w:pPr>
              <w:spacing w:after="0" w:line="240" w:lineRule="auto"/>
              <w:jc w:val="right"/>
            </w:pPr>
            <w:r>
              <w:rPr>
                <w:rFonts w:ascii="Arial" w:hAnsi="Arial"/>
                <w:sz w:val="12"/>
              </w:rPr>
              <w:t>CODE-PROC</w:t>
            </w:r>
          </w:p>
        </w:tc>
        <w:tc>
          <w:tcPr>
            <w:tcW w:w="3240" w:type="dxa"/>
          </w:tcPr>
          <w:p w14:paraId="3FD510D8" w14:textId="77777777" w:rsidR="002D7DFF" w:rsidRDefault="00000000">
            <w:pPr>
              <w:spacing w:after="0" w:line="240" w:lineRule="auto"/>
              <w:jc w:val="right"/>
            </w:pPr>
            <w:r>
              <w:rPr>
                <w:rFonts w:ascii="Arial" w:hAnsi="Arial"/>
                <w:sz w:val="12"/>
              </w:rPr>
              <w:t>Procedural context; not a substantive research theme</w:t>
            </w:r>
          </w:p>
        </w:tc>
      </w:tr>
      <w:tr w:rsidR="002D7DFF" w14:paraId="316C285F" w14:textId="77777777">
        <w:trPr>
          <w:jc w:val="center"/>
        </w:trPr>
        <w:tc>
          <w:tcPr>
            <w:tcW w:w="1512" w:type="dxa"/>
          </w:tcPr>
          <w:p w14:paraId="08D63412" w14:textId="77777777" w:rsidR="002D7DFF" w:rsidRDefault="00000000">
            <w:pPr>
              <w:spacing w:after="0" w:line="240" w:lineRule="auto"/>
            </w:pPr>
            <w:r>
              <w:rPr>
                <w:rFonts w:ascii="Arial" w:hAnsi="Arial"/>
                <w:sz w:val="12"/>
              </w:rPr>
              <w:t>P09-C049</w:t>
            </w:r>
          </w:p>
        </w:tc>
        <w:tc>
          <w:tcPr>
            <w:tcW w:w="7560" w:type="dxa"/>
          </w:tcPr>
          <w:p w14:paraId="1C983C3B" w14:textId="77777777" w:rsidR="002D7DFF" w:rsidRDefault="00000000">
            <w:pPr>
              <w:spacing w:after="0" w:line="240" w:lineRule="auto"/>
              <w:jc w:val="right"/>
            </w:pPr>
            <w:r>
              <w:rPr>
                <w:rFonts w:ascii="Arial" w:hAnsi="Arial"/>
                <w:sz w:val="12"/>
              </w:rPr>
              <w:t>هلا التعامل مع الاطفال بكل فئه ها العمريه تمام يعني اداره جلسات ممكن اي جلسه مهما كانت بس اخذ العنوان انا وبشتغل على الجلسه بجيب الماده بحضر للجلسه من كثر الجمود المعلومه لتجزئه المعلومه يعني ترتيب المعلومه وبعطي جلسه كامله او ممكن مثلا ثلاث جلسات اقسم الاشياء على ثلاث جلسات ا عامله مبادرات طالعه مع الاطفال مبادرات انا وياهم يعني ا الحمد لله يعني ما كثيره وبعطي كره قدم طبعا وانشطه كره قدم ممكن احنا بوقت من الاوقات بينطلب منا انه نصمم تدريب كره قدم بيخدم موضوع التواصل بيخدم موضوع الضغط بخدم موضوع العلاقات بين الناس يعني بصمم انشطه او بشتغل على انشطه وبنفذها مع الاطفال</w:t>
            </w:r>
          </w:p>
        </w:tc>
        <w:tc>
          <w:tcPr>
            <w:tcW w:w="3096" w:type="dxa"/>
          </w:tcPr>
          <w:p w14:paraId="174B64EC" w14:textId="77777777" w:rsidR="002D7DFF" w:rsidRDefault="00000000">
            <w:pPr>
              <w:spacing w:after="0" w:line="240" w:lineRule="auto"/>
              <w:jc w:val="right"/>
            </w:pPr>
            <w:r>
              <w:rPr>
                <w:rFonts w:ascii="Arial" w:hAnsi="Arial"/>
                <w:sz w:val="12"/>
              </w:rPr>
              <w:t>CODE-SKILL</w:t>
            </w:r>
          </w:p>
        </w:tc>
        <w:tc>
          <w:tcPr>
            <w:tcW w:w="3240" w:type="dxa"/>
          </w:tcPr>
          <w:p w14:paraId="426B8222" w14:textId="77777777" w:rsidR="002D7DFF" w:rsidRDefault="00000000">
            <w:pPr>
              <w:spacing w:after="0" w:line="240" w:lineRule="auto"/>
              <w:jc w:val="right"/>
            </w:pPr>
            <w:r>
              <w:rPr>
                <w:rFonts w:ascii="Arial" w:hAnsi="Arial"/>
                <w:sz w:val="12"/>
              </w:rPr>
              <w:t>Participation; not a substantive research theme</w:t>
            </w:r>
          </w:p>
        </w:tc>
      </w:tr>
      <w:tr w:rsidR="002D7DFF" w14:paraId="1CE66603" w14:textId="77777777">
        <w:trPr>
          <w:jc w:val="center"/>
        </w:trPr>
        <w:tc>
          <w:tcPr>
            <w:tcW w:w="1512" w:type="dxa"/>
          </w:tcPr>
          <w:p w14:paraId="1D558C12" w14:textId="77777777" w:rsidR="002D7DFF" w:rsidRDefault="00000000">
            <w:pPr>
              <w:spacing w:after="0" w:line="240" w:lineRule="auto"/>
            </w:pPr>
            <w:r>
              <w:rPr>
                <w:rFonts w:ascii="Arial" w:hAnsi="Arial"/>
                <w:sz w:val="12"/>
              </w:rPr>
              <w:t>P09-C050</w:t>
            </w:r>
          </w:p>
        </w:tc>
        <w:tc>
          <w:tcPr>
            <w:tcW w:w="7560" w:type="dxa"/>
          </w:tcPr>
          <w:p w14:paraId="75EB53EB" w14:textId="77777777" w:rsidR="002D7DFF" w:rsidRDefault="00000000">
            <w:pPr>
              <w:spacing w:after="0" w:line="240" w:lineRule="auto"/>
              <w:jc w:val="right"/>
            </w:pPr>
            <w:r>
              <w:rPr>
                <w:rFonts w:ascii="Arial" w:hAnsi="Arial"/>
                <w:sz w:val="12"/>
              </w:rPr>
              <w:t>جميل جميل جدا طيب اي يعني انت بتشتغلي حاليا الحمد لله بس انه بشكل عام يعني شو هي المعيقات اللي بتواجه او بتمنع الشخص اللي بنفس عمرك انه يلاقي شغل يناسبه يناسب قدراته يناسب عمره</w:t>
            </w:r>
          </w:p>
        </w:tc>
        <w:tc>
          <w:tcPr>
            <w:tcW w:w="3096" w:type="dxa"/>
          </w:tcPr>
          <w:p w14:paraId="5FFF6637" w14:textId="77777777" w:rsidR="002D7DFF" w:rsidRDefault="00000000">
            <w:pPr>
              <w:spacing w:after="0" w:line="240" w:lineRule="auto"/>
              <w:jc w:val="right"/>
            </w:pPr>
            <w:r>
              <w:rPr>
                <w:rFonts w:ascii="Arial" w:hAnsi="Arial"/>
                <w:sz w:val="12"/>
              </w:rPr>
              <w:t>CODE-PROBE</w:t>
            </w:r>
          </w:p>
        </w:tc>
        <w:tc>
          <w:tcPr>
            <w:tcW w:w="3240" w:type="dxa"/>
          </w:tcPr>
          <w:p w14:paraId="640131F5" w14:textId="77777777" w:rsidR="002D7DFF" w:rsidRDefault="00000000">
            <w:pPr>
              <w:spacing w:after="0" w:line="240" w:lineRule="auto"/>
              <w:jc w:val="right"/>
            </w:pPr>
            <w:r>
              <w:rPr>
                <w:rFonts w:ascii="Arial" w:hAnsi="Arial"/>
                <w:sz w:val="12"/>
              </w:rPr>
              <w:t>Procedural context; not a substantive research theme</w:t>
            </w:r>
          </w:p>
        </w:tc>
      </w:tr>
      <w:tr w:rsidR="002D7DFF" w14:paraId="3FE5F2C7" w14:textId="77777777">
        <w:trPr>
          <w:jc w:val="center"/>
        </w:trPr>
        <w:tc>
          <w:tcPr>
            <w:tcW w:w="1512" w:type="dxa"/>
          </w:tcPr>
          <w:p w14:paraId="4DE44B0B" w14:textId="77777777" w:rsidR="002D7DFF" w:rsidRDefault="00000000">
            <w:pPr>
              <w:spacing w:after="0" w:line="240" w:lineRule="auto"/>
            </w:pPr>
            <w:r>
              <w:rPr>
                <w:rFonts w:ascii="Arial" w:hAnsi="Arial"/>
                <w:sz w:val="12"/>
              </w:rPr>
              <w:t>P09-C051</w:t>
            </w:r>
          </w:p>
        </w:tc>
        <w:tc>
          <w:tcPr>
            <w:tcW w:w="7560" w:type="dxa"/>
          </w:tcPr>
          <w:p w14:paraId="4A1FC98D" w14:textId="77777777" w:rsidR="002D7DFF" w:rsidRDefault="00000000">
            <w:pPr>
              <w:spacing w:after="0" w:line="240" w:lineRule="auto"/>
              <w:jc w:val="right"/>
            </w:pPr>
            <w:r>
              <w:rPr>
                <w:rFonts w:ascii="Arial" w:hAnsi="Arial"/>
                <w:sz w:val="12"/>
              </w:rPr>
              <w:t>الشروط اللي بحطوها المنظمات يعني صراحه هلا من يومين كنت عم بقرا كان جا على بالي انسخ ال الاعلان وابعثه لحضرتك</w:t>
            </w:r>
          </w:p>
        </w:tc>
        <w:tc>
          <w:tcPr>
            <w:tcW w:w="3096" w:type="dxa"/>
          </w:tcPr>
          <w:p w14:paraId="4083F6EC" w14:textId="77777777" w:rsidR="002D7DFF" w:rsidRDefault="00000000">
            <w:pPr>
              <w:spacing w:after="0" w:line="240" w:lineRule="auto"/>
              <w:jc w:val="right"/>
            </w:pPr>
            <w:r>
              <w:rPr>
                <w:rFonts w:ascii="Arial" w:hAnsi="Arial"/>
                <w:sz w:val="12"/>
              </w:rPr>
              <w:t>CODE-EXCLUSION</w:t>
            </w:r>
          </w:p>
        </w:tc>
        <w:tc>
          <w:tcPr>
            <w:tcW w:w="3240" w:type="dxa"/>
          </w:tcPr>
          <w:p w14:paraId="21A48744" w14:textId="77777777" w:rsidR="002D7DFF" w:rsidRDefault="00000000">
            <w:pPr>
              <w:spacing w:after="0" w:line="240" w:lineRule="auto"/>
              <w:jc w:val="right"/>
            </w:pPr>
            <w:r>
              <w:rPr>
                <w:rFonts w:ascii="Arial" w:hAnsi="Arial"/>
                <w:sz w:val="12"/>
              </w:rPr>
              <w:t>Exclusion; not a substantive research theme</w:t>
            </w:r>
          </w:p>
        </w:tc>
      </w:tr>
      <w:tr w:rsidR="002D7DFF" w14:paraId="21971FFE" w14:textId="77777777">
        <w:trPr>
          <w:jc w:val="center"/>
        </w:trPr>
        <w:tc>
          <w:tcPr>
            <w:tcW w:w="1512" w:type="dxa"/>
          </w:tcPr>
          <w:p w14:paraId="739F832C" w14:textId="77777777" w:rsidR="002D7DFF" w:rsidRDefault="00000000">
            <w:pPr>
              <w:spacing w:after="0" w:line="240" w:lineRule="auto"/>
            </w:pPr>
            <w:r>
              <w:rPr>
                <w:rFonts w:ascii="Arial" w:hAnsi="Arial"/>
                <w:sz w:val="12"/>
              </w:rPr>
              <w:t>P09-C052</w:t>
            </w:r>
          </w:p>
        </w:tc>
        <w:tc>
          <w:tcPr>
            <w:tcW w:w="7560" w:type="dxa"/>
          </w:tcPr>
          <w:p w14:paraId="497828BE" w14:textId="77777777" w:rsidR="002D7DFF" w:rsidRDefault="00000000">
            <w:pPr>
              <w:spacing w:after="0" w:line="240" w:lineRule="auto"/>
              <w:jc w:val="right"/>
            </w:pPr>
            <w:r>
              <w:rPr>
                <w:rFonts w:ascii="Arial" w:hAnsi="Arial"/>
                <w:sz w:val="12"/>
              </w:rPr>
              <w:t>والله يا ريت</w:t>
            </w:r>
          </w:p>
        </w:tc>
        <w:tc>
          <w:tcPr>
            <w:tcW w:w="3096" w:type="dxa"/>
          </w:tcPr>
          <w:p w14:paraId="21BFE14F" w14:textId="77777777" w:rsidR="002D7DFF" w:rsidRDefault="00000000">
            <w:pPr>
              <w:spacing w:after="0" w:line="240" w:lineRule="auto"/>
              <w:jc w:val="right"/>
            </w:pPr>
            <w:r>
              <w:rPr>
                <w:rFonts w:ascii="Arial" w:hAnsi="Arial"/>
                <w:sz w:val="12"/>
              </w:rPr>
              <w:t>CODE-PROC</w:t>
            </w:r>
          </w:p>
        </w:tc>
        <w:tc>
          <w:tcPr>
            <w:tcW w:w="3240" w:type="dxa"/>
          </w:tcPr>
          <w:p w14:paraId="593356D5" w14:textId="77777777" w:rsidR="002D7DFF" w:rsidRDefault="00000000">
            <w:pPr>
              <w:spacing w:after="0" w:line="240" w:lineRule="auto"/>
              <w:jc w:val="right"/>
            </w:pPr>
            <w:r>
              <w:rPr>
                <w:rFonts w:ascii="Arial" w:hAnsi="Arial"/>
                <w:sz w:val="12"/>
              </w:rPr>
              <w:t>Procedural context; not a substantive research theme</w:t>
            </w:r>
          </w:p>
        </w:tc>
      </w:tr>
      <w:tr w:rsidR="002D7DFF" w14:paraId="5DFB6BEC" w14:textId="77777777">
        <w:trPr>
          <w:jc w:val="center"/>
        </w:trPr>
        <w:tc>
          <w:tcPr>
            <w:tcW w:w="1512" w:type="dxa"/>
          </w:tcPr>
          <w:p w14:paraId="3DB31B5B" w14:textId="77777777" w:rsidR="002D7DFF" w:rsidRDefault="00000000">
            <w:pPr>
              <w:spacing w:after="0" w:line="240" w:lineRule="auto"/>
            </w:pPr>
            <w:r>
              <w:rPr>
                <w:rFonts w:ascii="Arial" w:hAnsi="Arial"/>
                <w:sz w:val="12"/>
              </w:rPr>
              <w:t>P09-C053</w:t>
            </w:r>
          </w:p>
        </w:tc>
        <w:tc>
          <w:tcPr>
            <w:tcW w:w="7560" w:type="dxa"/>
          </w:tcPr>
          <w:p w14:paraId="1B2D41DC" w14:textId="77777777" w:rsidR="002D7DFF" w:rsidRDefault="00000000">
            <w:pPr>
              <w:spacing w:after="0" w:line="240" w:lineRule="auto"/>
              <w:jc w:val="right"/>
            </w:pPr>
            <w:r>
              <w:rPr>
                <w:rFonts w:ascii="Arial" w:hAnsi="Arial"/>
                <w:sz w:val="12"/>
              </w:rPr>
              <w:t>طالبين مدينه الحسن الصناعيه بدهم خياطات بدهم لازم من 18 ل 33 طب واللي عمرها 40 مثلا يعني اللي عندها اطفال مثلا معيده لاطفالها وعمرها 40 هي وين تروح يعني وعندها خبره هم كاتبين انه ممكن اي ناخذ لل 45 اذا في خبره طيب واللي حابه مثلا تبني قدرات من اول وجديد في كثير صبايا يعني خلينا نقول انا لانه لما بعمل اجتماع مع السيدات بحكي لهم صبايا حتى اللي عمرها 45 فما فوق يعني تعتبر انه في منهم قادرات انه يكتسبوا مهاره من اول وجديد ويشتغلوا من اول وجديد و ويفوتوا مجال عمل ويبدعوا فيه يعني هي اكبر معيقات انه المجتمع بيحكي خلص من 18 ل 35 من 15 ل 33 يعني هي هها المعيق الاكبر طيب جميل يعني هو بسبب العمر انت بتحسي المعيقات يعني</w:t>
            </w:r>
          </w:p>
        </w:tc>
        <w:tc>
          <w:tcPr>
            <w:tcW w:w="3096" w:type="dxa"/>
          </w:tcPr>
          <w:p w14:paraId="3244598F" w14:textId="77777777" w:rsidR="002D7DFF" w:rsidRDefault="00000000">
            <w:pPr>
              <w:spacing w:after="0" w:line="240" w:lineRule="auto"/>
              <w:jc w:val="right"/>
            </w:pPr>
            <w:r>
              <w:rPr>
                <w:rFonts w:ascii="Arial" w:hAnsi="Arial"/>
                <w:sz w:val="12"/>
              </w:rPr>
              <w:t>CODE-EXCLUSION</w:t>
            </w:r>
          </w:p>
        </w:tc>
        <w:tc>
          <w:tcPr>
            <w:tcW w:w="3240" w:type="dxa"/>
          </w:tcPr>
          <w:p w14:paraId="032C851D" w14:textId="77777777" w:rsidR="002D7DFF" w:rsidRDefault="00000000">
            <w:pPr>
              <w:spacing w:after="0" w:line="240" w:lineRule="auto"/>
              <w:jc w:val="right"/>
            </w:pPr>
            <w:r>
              <w:rPr>
                <w:rFonts w:ascii="Arial" w:hAnsi="Arial"/>
                <w:sz w:val="12"/>
              </w:rPr>
              <w:t>Exclusion</w:t>
            </w:r>
          </w:p>
        </w:tc>
      </w:tr>
      <w:tr w:rsidR="002D7DFF" w14:paraId="2E6B757D" w14:textId="77777777">
        <w:trPr>
          <w:jc w:val="center"/>
        </w:trPr>
        <w:tc>
          <w:tcPr>
            <w:tcW w:w="1512" w:type="dxa"/>
          </w:tcPr>
          <w:p w14:paraId="11681408" w14:textId="77777777" w:rsidR="002D7DFF" w:rsidRDefault="00000000">
            <w:pPr>
              <w:spacing w:after="0" w:line="240" w:lineRule="auto"/>
            </w:pPr>
            <w:r>
              <w:rPr>
                <w:rFonts w:ascii="Arial" w:hAnsi="Arial"/>
                <w:sz w:val="12"/>
              </w:rPr>
              <w:t>P09-C054</w:t>
            </w:r>
          </w:p>
        </w:tc>
        <w:tc>
          <w:tcPr>
            <w:tcW w:w="7560" w:type="dxa"/>
          </w:tcPr>
          <w:p w14:paraId="60D53279" w14:textId="77777777" w:rsidR="002D7DFF" w:rsidRDefault="00000000">
            <w:pPr>
              <w:spacing w:after="0" w:line="240" w:lineRule="auto"/>
              <w:jc w:val="right"/>
            </w:pPr>
            <w:r>
              <w:rPr>
                <w:rFonts w:ascii="Arial" w:hAnsi="Arial"/>
                <w:sz w:val="12"/>
              </w:rPr>
              <w:t>اه اه بسبب العمر يعني مش كل السيدات قادره انها مثلا تثبت ذاتها يعني مش عارف كيف بدي احكي لك يعني انه انا ما وقف العمر عائق لي</w:t>
            </w:r>
          </w:p>
        </w:tc>
        <w:tc>
          <w:tcPr>
            <w:tcW w:w="3096" w:type="dxa"/>
          </w:tcPr>
          <w:p w14:paraId="6DFE354E" w14:textId="77777777" w:rsidR="002D7DFF" w:rsidRDefault="00000000">
            <w:pPr>
              <w:spacing w:after="0" w:line="240" w:lineRule="auto"/>
              <w:jc w:val="right"/>
            </w:pPr>
            <w:r>
              <w:rPr>
                <w:rFonts w:ascii="Arial" w:hAnsi="Arial"/>
                <w:sz w:val="12"/>
              </w:rPr>
              <w:t>CODE-DIVERGENCE</w:t>
            </w:r>
          </w:p>
        </w:tc>
        <w:tc>
          <w:tcPr>
            <w:tcW w:w="3240" w:type="dxa"/>
          </w:tcPr>
          <w:p w14:paraId="4C4FDA03" w14:textId="77777777" w:rsidR="002D7DFF" w:rsidRDefault="00000000">
            <w:pPr>
              <w:spacing w:after="0" w:line="240" w:lineRule="auto"/>
              <w:jc w:val="right"/>
            </w:pPr>
            <w:r>
              <w:rPr>
                <w:rFonts w:ascii="Arial" w:hAnsi="Arial"/>
                <w:sz w:val="12"/>
              </w:rPr>
              <w:t>Exclusion</w:t>
            </w:r>
          </w:p>
        </w:tc>
      </w:tr>
      <w:tr w:rsidR="002D7DFF" w14:paraId="47CCBB05" w14:textId="77777777">
        <w:trPr>
          <w:jc w:val="center"/>
        </w:trPr>
        <w:tc>
          <w:tcPr>
            <w:tcW w:w="1512" w:type="dxa"/>
          </w:tcPr>
          <w:p w14:paraId="6B87126D" w14:textId="77777777" w:rsidR="002D7DFF" w:rsidRDefault="00000000">
            <w:pPr>
              <w:spacing w:after="0" w:line="240" w:lineRule="auto"/>
            </w:pPr>
            <w:r>
              <w:rPr>
                <w:rFonts w:ascii="Arial" w:hAnsi="Arial"/>
                <w:sz w:val="12"/>
              </w:rPr>
              <w:t>P09-C055</w:t>
            </w:r>
          </w:p>
        </w:tc>
        <w:tc>
          <w:tcPr>
            <w:tcW w:w="7560" w:type="dxa"/>
          </w:tcPr>
          <w:p w14:paraId="37DACD85" w14:textId="77777777" w:rsidR="002D7DFF" w:rsidRDefault="00000000">
            <w:pPr>
              <w:spacing w:after="0" w:line="240" w:lineRule="auto"/>
              <w:jc w:val="right"/>
            </w:pPr>
            <w:r>
              <w:rPr>
                <w:rFonts w:ascii="Arial" w:hAnsi="Arial"/>
                <w:sz w:val="12"/>
              </w:rPr>
              <w:t>لا يعني قصد</w:t>
            </w:r>
          </w:p>
        </w:tc>
        <w:tc>
          <w:tcPr>
            <w:tcW w:w="3096" w:type="dxa"/>
          </w:tcPr>
          <w:p w14:paraId="600B2CC6" w14:textId="77777777" w:rsidR="002D7DFF" w:rsidRDefault="00000000">
            <w:pPr>
              <w:spacing w:after="0" w:line="240" w:lineRule="auto"/>
              <w:jc w:val="right"/>
            </w:pPr>
            <w:r>
              <w:rPr>
                <w:rFonts w:ascii="Arial" w:hAnsi="Arial"/>
                <w:sz w:val="12"/>
              </w:rPr>
              <w:t>CODE-PROC</w:t>
            </w:r>
          </w:p>
        </w:tc>
        <w:tc>
          <w:tcPr>
            <w:tcW w:w="3240" w:type="dxa"/>
          </w:tcPr>
          <w:p w14:paraId="27C19062" w14:textId="77777777" w:rsidR="002D7DFF" w:rsidRDefault="00000000">
            <w:pPr>
              <w:spacing w:after="0" w:line="240" w:lineRule="auto"/>
              <w:jc w:val="right"/>
            </w:pPr>
            <w:r>
              <w:rPr>
                <w:rFonts w:ascii="Arial" w:hAnsi="Arial"/>
                <w:sz w:val="12"/>
              </w:rPr>
              <w:t>Procedural context; not a substantive research theme</w:t>
            </w:r>
          </w:p>
        </w:tc>
      </w:tr>
      <w:tr w:rsidR="002D7DFF" w14:paraId="6F55E257" w14:textId="77777777">
        <w:trPr>
          <w:jc w:val="center"/>
        </w:trPr>
        <w:tc>
          <w:tcPr>
            <w:tcW w:w="1512" w:type="dxa"/>
          </w:tcPr>
          <w:p w14:paraId="142F8A3B" w14:textId="77777777" w:rsidR="002D7DFF" w:rsidRDefault="00000000">
            <w:pPr>
              <w:spacing w:after="0" w:line="240" w:lineRule="auto"/>
            </w:pPr>
            <w:r>
              <w:rPr>
                <w:rFonts w:ascii="Arial" w:hAnsi="Arial"/>
                <w:sz w:val="12"/>
              </w:rPr>
              <w:t>P09-C056</w:t>
            </w:r>
          </w:p>
        </w:tc>
        <w:tc>
          <w:tcPr>
            <w:tcW w:w="7560" w:type="dxa"/>
          </w:tcPr>
          <w:p w14:paraId="7ED6C3FC" w14:textId="77777777" w:rsidR="002D7DFF" w:rsidRDefault="00000000">
            <w:pPr>
              <w:spacing w:after="0" w:line="240" w:lineRule="auto"/>
              <w:jc w:val="right"/>
            </w:pPr>
            <w:r>
              <w:rPr>
                <w:rFonts w:ascii="Arial" w:hAnsi="Arial"/>
                <w:sz w:val="12"/>
              </w:rPr>
              <w:t>بحكي لك انه بشكل عام انا بحكي بشكل عام المجتمع لكن في سيدات تستحق انه تاخذ فرصه انه بالتوظيف لكن مجرد ما حتى بالسي في احيانا لما بدك تقدم سي في لما بدك تحط عمرك رح ي اخذوا نظره عنك 45 اه هي رح تيجيني يمكن الله يعلم شلون</w:t>
            </w:r>
          </w:p>
        </w:tc>
        <w:tc>
          <w:tcPr>
            <w:tcW w:w="3096" w:type="dxa"/>
          </w:tcPr>
          <w:p w14:paraId="1029907D" w14:textId="77777777" w:rsidR="002D7DFF" w:rsidRDefault="00000000">
            <w:pPr>
              <w:spacing w:after="0" w:line="240" w:lineRule="auto"/>
              <w:jc w:val="right"/>
            </w:pPr>
            <w:r>
              <w:rPr>
                <w:rFonts w:ascii="Arial" w:hAnsi="Arial"/>
                <w:sz w:val="12"/>
              </w:rPr>
              <w:t>CODE-EXCLUSION</w:t>
            </w:r>
          </w:p>
        </w:tc>
        <w:tc>
          <w:tcPr>
            <w:tcW w:w="3240" w:type="dxa"/>
          </w:tcPr>
          <w:p w14:paraId="2598BB4B" w14:textId="77777777" w:rsidR="002D7DFF" w:rsidRDefault="00000000">
            <w:pPr>
              <w:spacing w:after="0" w:line="240" w:lineRule="auto"/>
              <w:jc w:val="right"/>
            </w:pPr>
            <w:r>
              <w:rPr>
                <w:rFonts w:ascii="Arial" w:hAnsi="Arial"/>
                <w:sz w:val="12"/>
              </w:rPr>
              <w:t>Exclusion</w:t>
            </w:r>
          </w:p>
        </w:tc>
      </w:tr>
      <w:tr w:rsidR="002D7DFF" w14:paraId="722D6533" w14:textId="77777777">
        <w:trPr>
          <w:jc w:val="center"/>
        </w:trPr>
        <w:tc>
          <w:tcPr>
            <w:tcW w:w="1512" w:type="dxa"/>
          </w:tcPr>
          <w:p w14:paraId="4CD9295A" w14:textId="77777777" w:rsidR="002D7DFF" w:rsidRDefault="00000000">
            <w:pPr>
              <w:spacing w:after="0" w:line="240" w:lineRule="auto"/>
            </w:pPr>
            <w:r>
              <w:rPr>
                <w:rFonts w:ascii="Arial" w:hAnsi="Arial"/>
                <w:sz w:val="12"/>
              </w:rPr>
              <w:t>P09-C057</w:t>
            </w:r>
          </w:p>
        </w:tc>
        <w:tc>
          <w:tcPr>
            <w:tcW w:w="7560" w:type="dxa"/>
          </w:tcPr>
          <w:p w14:paraId="42144460" w14:textId="77777777" w:rsidR="002D7DFF" w:rsidRDefault="00000000">
            <w:pPr>
              <w:spacing w:after="0" w:line="240" w:lineRule="auto"/>
              <w:jc w:val="right"/>
            </w:pPr>
            <w:r>
              <w:rPr>
                <w:rFonts w:ascii="Arial" w:hAnsi="Arial"/>
                <w:sz w:val="12"/>
              </w:rPr>
              <w:t>اه يعني يعني قصدك نظره المجتمع مش العمر نفسه</w:t>
            </w:r>
          </w:p>
        </w:tc>
        <w:tc>
          <w:tcPr>
            <w:tcW w:w="3096" w:type="dxa"/>
          </w:tcPr>
          <w:p w14:paraId="1E8FF92F" w14:textId="77777777" w:rsidR="002D7DFF" w:rsidRDefault="00000000">
            <w:pPr>
              <w:spacing w:after="0" w:line="240" w:lineRule="auto"/>
              <w:jc w:val="right"/>
            </w:pPr>
            <w:r>
              <w:rPr>
                <w:rFonts w:ascii="Arial" w:hAnsi="Arial"/>
                <w:sz w:val="12"/>
              </w:rPr>
              <w:t>CODE-REFLEX</w:t>
            </w:r>
          </w:p>
        </w:tc>
        <w:tc>
          <w:tcPr>
            <w:tcW w:w="3240" w:type="dxa"/>
          </w:tcPr>
          <w:p w14:paraId="14573F8B" w14:textId="77777777" w:rsidR="002D7DFF" w:rsidRDefault="00000000">
            <w:pPr>
              <w:spacing w:after="0" w:line="240" w:lineRule="auto"/>
              <w:jc w:val="right"/>
            </w:pPr>
            <w:r>
              <w:rPr>
                <w:rFonts w:ascii="Arial" w:hAnsi="Arial"/>
                <w:sz w:val="12"/>
              </w:rPr>
              <w:t>Procedural context; not a substantive research theme</w:t>
            </w:r>
          </w:p>
        </w:tc>
      </w:tr>
      <w:tr w:rsidR="002D7DFF" w14:paraId="16BF09EF" w14:textId="77777777">
        <w:trPr>
          <w:jc w:val="center"/>
        </w:trPr>
        <w:tc>
          <w:tcPr>
            <w:tcW w:w="1512" w:type="dxa"/>
          </w:tcPr>
          <w:p w14:paraId="52904E16" w14:textId="77777777" w:rsidR="002D7DFF" w:rsidRDefault="00000000">
            <w:pPr>
              <w:spacing w:after="0" w:line="240" w:lineRule="auto"/>
            </w:pPr>
            <w:r>
              <w:rPr>
                <w:rFonts w:ascii="Arial" w:hAnsi="Arial"/>
                <w:sz w:val="12"/>
              </w:rPr>
              <w:t>P09-C058</w:t>
            </w:r>
          </w:p>
        </w:tc>
        <w:tc>
          <w:tcPr>
            <w:tcW w:w="7560" w:type="dxa"/>
          </w:tcPr>
          <w:p w14:paraId="051085E0" w14:textId="77777777" w:rsidR="002D7DFF" w:rsidRDefault="00000000">
            <w:pPr>
              <w:spacing w:after="0" w:line="240" w:lineRule="auto"/>
              <w:jc w:val="right"/>
            </w:pPr>
            <w:r>
              <w:rPr>
                <w:rFonts w:ascii="Arial" w:hAnsi="Arial"/>
                <w:sz w:val="12"/>
              </w:rPr>
              <w:t>بالضبط بالضبط</w:t>
            </w:r>
          </w:p>
        </w:tc>
        <w:tc>
          <w:tcPr>
            <w:tcW w:w="3096" w:type="dxa"/>
          </w:tcPr>
          <w:p w14:paraId="65EC9AB8" w14:textId="77777777" w:rsidR="002D7DFF" w:rsidRDefault="00000000">
            <w:pPr>
              <w:spacing w:after="0" w:line="240" w:lineRule="auto"/>
              <w:jc w:val="right"/>
            </w:pPr>
            <w:r>
              <w:rPr>
                <w:rFonts w:ascii="Arial" w:hAnsi="Arial"/>
                <w:sz w:val="12"/>
              </w:rPr>
              <w:t>CODE-REFLEX</w:t>
            </w:r>
          </w:p>
        </w:tc>
        <w:tc>
          <w:tcPr>
            <w:tcW w:w="3240" w:type="dxa"/>
          </w:tcPr>
          <w:p w14:paraId="40F87576" w14:textId="77777777" w:rsidR="002D7DFF" w:rsidRDefault="00000000">
            <w:pPr>
              <w:spacing w:after="0" w:line="240" w:lineRule="auto"/>
              <w:jc w:val="right"/>
            </w:pPr>
            <w:r>
              <w:rPr>
                <w:rFonts w:ascii="Arial" w:hAnsi="Arial"/>
                <w:sz w:val="12"/>
              </w:rPr>
              <w:t>Procedural context; not a substantive research theme</w:t>
            </w:r>
          </w:p>
        </w:tc>
      </w:tr>
      <w:tr w:rsidR="002D7DFF" w14:paraId="1E91A64B" w14:textId="77777777">
        <w:trPr>
          <w:jc w:val="center"/>
        </w:trPr>
        <w:tc>
          <w:tcPr>
            <w:tcW w:w="1512" w:type="dxa"/>
          </w:tcPr>
          <w:p w14:paraId="39ECD60A" w14:textId="77777777" w:rsidR="002D7DFF" w:rsidRDefault="00000000">
            <w:pPr>
              <w:spacing w:after="0" w:line="240" w:lineRule="auto"/>
            </w:pPr>
            <w:r>
              <w:rPr>
                <w:rFonts w:ascii="Arial" w:hAnsi="Arial"/>
                <w:sz w:val="12"/>
              </w:rPr>
              <w:t>P09-C059</w:t>
            </w:r>
          </w:p>
        </w:tc>
        <w:tc>
          <w:tcPr>
            <w:tcW w:w="7560" w:type="dxa"/>
          </w:tcPr>
          <w:p w14:paraId="4DDC0AA9" w14:textId="77777777" w:rsidR="002D7DFF" w:rsidRDefault="00000000">
            <w:pPr>
              <w:spacing w:after="0" w:line="240" w:lineRule="auto"/>
              <w:jc w:val="right"/>
            </w:pPr>
            <w:r>
              <w:rPr>
                <w:rFonts w:ascii="Arial" w:hAnsi="Arial"/>
                <w:sz w:val="12"/>
              </w:rPr>
              <w:t>يعني مو العائق هو العمر هو نظره المجتمع نظره المجتمع للعمر او الفئه العمريه هي انه المجتمع خلص بحط لك انه حتى في رجال نفس الشيء يعني مثلا ممكن يحط رجل عمره 50 او 55 استاذ مدرسه اي كان مصلحته مجرد ما حط السي دي العمره تبعه رح يقولوا لا هذا رح يجينا هلا كازا او رح يجينا ما وبيكون ما شاء الله عليه يعني</w:t>
            </w:r>
          </w:p>
        </w:tc>
        <w:tc>
          <w:tcPr>
            <w:tcW w:w="3096" w:type="dxa"/>
          </w:tcPr>
          <w:p w14:paraId="0D91C4BF" w14:textId="77777777" w:rsidR="002D7DFF" w:rsidRDefault="00000000">
            <w:pPr>
              <w:spacing w:after="0" w:line="240" w:lineRule="auto"/>
              <w:jc w:val="right"/>
            </w:pPr>
            <w:r>
              <w:rPr>
                <w:rFonts w:ascii="Arial" w:hAnsi="Arial"/>
                <w:sz w:val="12"/>
              </w:rPr>
              <w:t>CODE-STATUS</w:t>
            </w:r>
          </w:p>
        </w:tc>
        <w:tc>
          <w:tcPr>
            <w:tcW w:w="3240" w:type="dxa"/>
          </w:tcPr>
          <w:p w14:paraId="2C359493" w14:textId="77777777" w:rsidR="002D7DFF" w:rsidRDefault="00000000">
            <w:pPr>
              <w:spacing w:after="0" w:line="240" w:lineRule="auto"/>
              <w:jc w:val="right"/>
            </w:pPr>
            <w:r>
              <w:rPr>
                <w:rFonts w:ascii="Arial" w:hAnsi="Arial"/>
                <w:sz w:val="12"/>
              </w:rPr>
              <w:t>Exclusion</w:t>
            </w:r>
          </w:p>
        </w:tc>
      </w:tr>
      <w:tr w:rsidR="002D7DFF" w14:paraId="23472019" w14:textId="77777777">
        <w:trPr>
          <w:jc w:val="center"/>
        </w:trPr>
        <w:tc>
          <w:tcPr>
            <w:tcW w:w="1512" w:type="dxa"/>
          </w:tcPr>
          <w:p w14:paraId="54A54B62" w14:textId="77777777" w:rsidR="002D7DFF" w:rsidRDefault="00000000">
            <w:pPr>
              <w:spacing w:after="0" w:line="240" w:lineRule="auto"/>
            </w:pPr>
            <w:r>
              <w:rPr>
                <w:rFonts w:ascii="Arial" w:hAnsi="Arial"/>
                <w:sz w:val="12"/>
              </w:rPr>
              <w:t>P09-C060</w:t>
            </w:r>
          </w:p>
        </w:tc>
        <w:tc>
          <w:tcPr>
            <w:tcW w:w="7560" w:type="dxa"/>
          </w:tcPr>
          <w:p w14:paraId="6449DB05" w14:textId="77777777" w:rsidR="002D7DFF" w:rsidRDefault="00000000">
            <w:pPr>
              <w:spacing w:after="0" w:line="240" w:lineRule="auto"/>
              <w:jc w:val="right"/>
            </w:pPr>
            <w:r>
              <w:rPr>
                <w:rFonts w:ascii="Arial" w:hAnsi="Arial"/>
                <w:sz w:val="12"/>
              </w:rPr>
              <w:t>طيب جميل يعني انت حاليا بتشتغلي بس هل مريتي بموقف حسيتي انك انظلمتي او تم استبعادك من شغل او فرصه يعني مش ضروري شغل فرصه تدريب اي شيء بسبب العمر</w:t>
            </w:r>
          </w:p>
        </w:tc>
        <w:tc>
          <w:tcPr>
            <w:tcW w:w="3096" w:type="dxa"/>
          </w:tcPr>
          <w:p w14:paraId="006448A7" w14:textId="77777777" w:rsidR="002D7DFF" w:rsidRDefault="00000000">
            <w:pPr>
              <w:spacing w:after="0" w:line="240" w:lineRule="auto"/>
              <w:jc w:val="right"/>
            </w:pPr>
            <w:r>
              <w:rPr>
                <w:rFonts w:ascii="Arial" w:hAnsi="Arial"/>
                <w:sz w:val="12"/>
              </w:rPr>
              <w:t>CODE-PROC</w:t>
            </w:r>
          </w:p>
        </w:tc>
        <w:tc>
          <w:tcPr>
            <w:tcW w:w="3240" w:type="dxa"/>
          </w:tcPr>
          <w:p w14:paraId="2243EF7C" w14:textId="77777777" w:rsidR="002D7DFF" w:rsidRDefault="00000000">
            <w:pPr>
              <w:spacing w:after="0" w:line="240" w:lineRule="auto"/>
              <w:jc w:val="right"/>
            </w:pPr>
            <w:r>
              <w:rPr>
                <w:rFonts w:ascii="Arial" w:hAnsi="Arial"/>
                <w:sz w:val="12"/>
              </w:rPr>
              <w:t>Procedural context; not a substantive research theme</w:t>
            </w:r>
          </w:p>
        </w:tc>
      </w:tr>
      <w:tr w:rsidR="002D7DFF" w14:paraId="0F0A03DB" w14:textId="77777777">
        <w:trPr>
          <w:jc w:val="center"/>
        </w:trPr>
        <w:tc>
          <w:tcPr>
            <w:tcW w:w="1512" w:type="dxa"/>
          </w:tcPr>
          <w:p w14:paraId="7AA71BD8" w14:textId="77777777" w:rsidR="002D7DFF" w:rsidRDefault="00000000">
            <w:pPr>
              <w:spacing w:after="0" w:line="240" w:lineRule="auto"/>
            </w:pPr>
            <w:r>
              <w:rPr>
                <w:rFonts w:ascii="Arial" w:hAnsi="Arial"/>
                <w:sz w:val="12"/>
              </w:rPr>
              <w:t>P09-C061</w:t>
            </w:r>
          </w:p>
        </w:tc>
        <w:tc>
          <w:tcPr>
            <w:tcW w:w="7560" w:type="dxa"/>
          </w:tcPr>
          <w:p w14:paraId="77E43995" w14:textId="77777777" w:rsidR="002D7DFF" w:rsidRDefault="00000000">
            <w:pPr>
              <w:spacing w:after="0" w:line="240" w:lineRule="auto"/>
              <w:jc w:val="right"/>
            </w:pPr>
            <w:r>
              <w:rPr>
                <w:rFonts w:ascii="Arial" w:hAnsi="Arial"/>
                <w:sz w:val="12"/>
              </w:rPr>
              <w:t>هلا شغل لا الحمد لله لكن تدريبات اه تدريبات احنا حكيت مره عن تجربتي انه كان بيعطوا مهارات حياتيه لا تي او تي تدريب متدربين و تي او تي اللي هو تدري تدريب المدربين تدريب مدربين تدريب مدربين فما بدهم بدهم من عمر 18 وقت يمكن 30 او حتى 25 كان العمر كثير سقف العمر كثير محدود ف طالبنا احنا يعني تم حسينا انه في ظلم لا مو تم استبعادنا انه هالفئه هي مش مستهدفه يعني نحن مش مستهدفين كنا يعني بظلم في ظلم على</w:t>
            </w:r>
          </w:p>
        </w:tc>
        <w:tc>
          <w:tcPr>
            <w:tcW w:w="3096" w:type="dxa"/>
          </w:tcPr>
          <w:p w14:paraId="0981FCBF" w14:textId="77777777" w:rsidR="002D7DFF" w:rsidRDefault="00000000">
            <w:pPr>
              <w:spacing w:after="0" w:line="240" w:lineRule="auto"/>
              <w:jc w:val="right"/>
            </w:pPr>
            <w:r>
              <w:rPr>
                <w:rFonts w:ascii="Arial" w:hAnsi="Arial"/>
                <w:sz w:val="12"/>
              </w:rPr>
              <w:t>CODE-EXCLUSION</w:t>
            </w:r>
          </w:p>
        </w:tc>
        <w:tc>
          <w:tcPr>
            <w:tcW w:w="3240" w:type="dxa"/>
          </w:tcPr>
          <w:p w14:paraId="5AC9E95A" w14:textId="77777777" w:rsidR="002D7DFF" w:rsidRDefault="00000000">
            <w:pPr>
              <w:spacing w:after="0" w:line="240" w:lineRule="auto"/>
              <w:jc w:val="right"/>
            </w:pPr>
            <w:r>
              <w:rPr>
                <w:rFonts w:ascii="Arial" w:hAnsi="Arial"/>
                <w:sz w:val="12"/>
              </w:rPr>
              <w:t>EXCLUSION</w:t>
            </w:r>
          </w:p>
        </w:tc>
      </w:tr>
      <w:tr w:rsidR="002D7DFF" w14:paraId="42C77174" w14:textId="77777777">
        <w:trPr>
          <w:jc w:val="center"/>
        </w:trPr>
        <w:tc>
          <w:tcPr>
            <w:tcW w:w="1512" w:type="dxa"/>
          </w:tcPr>
          <w:p w14:paraId="0E429A17" w14:textId="77777777" w:rsidR="002D7DFF" w:rsidRDefault="00000000">
            <w:pPr>
              <w:spacing w:after="0" w:line="240" w:lineRule="auto"/>
            </w:pPr>
            <w:r>
              <w:rPr>
                <w:rFonts w:ascii="Arial" w:hAnsi="Arial"/>
                <w:sz w:val="12"/>
              </w:rPr>
              <w:t>P09-C062</w:t>
            </w:r>
          </w:p>
        </w:tc>
        <w:tc>
          <w:tcPr>
            <w:tcW w:w="7560" w:type="dxa"/>
          </w:tcPr>
          <w:p w14:paraId="2C1E1A4E" w14:textId="77777777" w:rsidR="002D7DFF" w:rsidRDefault="00000000">
            <w:pPr>
              <w:spacing w:after="0" w:line="240" w:lineRule="auto"/>
              <w:jc w:val="right"/>
            </w:pPr>
            <w:r>
              <w:rPr>
                <w:rFonts w:ascii="Arial" w:hAnsi="Arial"/>
                <w:sz w:val="12"/>
              </w:rPr>
              <w:t>اه اه في ظلم في ظلم هلا حاليا سي بي ال مثلا ما ما بقيدو هي الحاسوب يعني</w:t>
            </w:r>
          </w:p>
        </w:tc>
        <w:tc>
          <w:tcPr>
            <w:tcW w:w="3096" w:type="dxa"/>
          </w:tcPr>
          <w:p w14:paraId="19E3F3C9" w14:textId="77777777" w:rsidR="002D7DFF" w:rsidRDefault="00000000">
            <w:pPr>
              <w:spacing w:after="0" w:line="240" w:lineRule="auto"/>
              <w:jc w:val="right"/>
            </w:pPr>
            <w:r>
              <w:rPr>
                <w:rFonts w:ascii="Arial" w:hAnsi="Arial"/>
                <w:sz w:val="12"/>
              </w:rPr>
              <w:t>CODE-EXCLUSION</w:t>
            </w:r>
          </w:p>
        </w:tc>
        <w:tc>
          <w:tcPr>
            <w:tcW w:w="3240" w:type="dxa"/>
          </w:tcPr>
          <w:p w14:paraId="590C2A81" w14:textId="77777777" w:rsidR="002D7DFF" w:rsidRDefault="00000000">
            <w:pPr>
              <w:spacing w:after="0" w:line="240" w:lineRule="auto"/>
              <w:jc w:val="right"/>
            </w:pPr>
            <w:r>
              <w:rPr>
                <w:rFonts w:ascii="Arial" w:hAnsi="Arial"/>
                <w:sz w:val="12"/>
              </w:rPr>
              <w:t>EXCLUSION</w:t>
            </w:r>
          </w:p>
        </w:tc>
      </w:tr>
      <w:tr w:rsidR="002D7DFF" w14:paraId="37636279" w14:textId="77777777">
        <w:trPr>
          <w:jc w:val="center"/>
        </w:trPr>
        <w:tc>
          <w:tcPr>
            <w:tcW w:w="1512" w:type="dxa"/>
          </w:tcPr>
          <w:p w14:paraId="785839C4" w14:textId="77777777" w:rsidR="002D7DFF" w:rsidRDefault="00000000">
            <w:pPr>
              <w:spacing w:after="0" w:line="240" w:lineRule="auto"/>
            </w:pPr>
            <w:r>
              <w:rPr>
                <w:rFonts w:ascii="Arial" w:hAnsi="Arial"/>
                <w:sz w:val="12"/>
              </w:rPr>
              <w:t>P09-C063</w:t>
            </w:r>
          </w:p>
        </w:tc>
        <w:tc>
          <w:tcPr>
            <w:tcW w:w="7560" w:type="dxa"/>
          </w:tcPr>
          <w:p w14:paraId="6BAD111B" w14:textId="77777777" w:rsidR="002D7DFF" w:rsidRDefault="00000000">
            <w:pPr>
              <w:spacing w:after="0" w:line="240" w:lineRule="auto"/>
              <w:jc w:val="right"/>
            </w:pPr>
            <w:r>
              <w:rPr>
                <w:rFonts w:ascii="Arial" w:hAnsi="Arial"/>
                <w:sz w:val="12"/>
              </w:rPr>
              <w:t>حاسوب بقيدوها بعمر الاكسل بقيدوها بعمر التي او تي بقيدوها بعمر اه طبعا ام حتى احيانا في تدريب مهارات حياتيه بقيدوها بعمر</w:t>
            </w:r>
          </w:p>
        </w:tc>
        <w:tc>
          <w:tcPr>
            <w:tcW w:w="3096" w:type="dxa"/>
          </w:tcPr>
          <w:p w14:paraId="69763137" w14:textId="77777777" w:rsidR="002D7DFF" w:rsidRDefault="00000000">
            <w:pPr>
              <w:spacing w:after="0" w:line="240" w:lineRule="auto"/>
              <w:jc w:val="right"/>
            </w:pPr>
            <w:r>
              <w:rPr>
                <w:rFonts w:ascii="Arial" w:hAnsi="Arial"/>
                <w:sz w:val="12"/>
              </w:rPr>
              <w:t>CODE-EXCLUSION</w:t>
            </w:r>
          </w:p>
        </w:tc>
        <w:tc>
          <w:tcPr>
            <w:tcW w:w="3240" w:type="dxa"/>
          </w:tcPr>
          <w:p w14:paraId="764B0749" w14:textId="77777777" w:rsidR="002D7DFF" w:rsidRDefault="00000000">
            <w:pPr>
              <w:spacing w:after="0" w:line="240" w:lineRule="auto"/>
              <w:jc w:val="right"/>
            </w:pPr>
            <w:r>
              <w:rPr>
                <w:rFonts w:ascii="Arial" w:hAnsi="Arial"/>
                <w:sz w:val="12"/>
              </w:rPr>
              <w:t>EXCLUSION</w:t>
            </w:r>
          </w:p>
        </w:tc>
      </w:tr>
      <w:tr w:rsidR="002D7DFF" w14:paraId="5F3FCA52" w14:textId="77777777">
        <w:trPr>
          <w:jc w:val="center"/>
        </w:trPr>
        <w:tc>
          <w:tcPr>
            <w:tcW w:w="1512" w:type="dxa"/>
          </w:tcPr>
          <w:p w14:paraId="7AC5859C" w14:textId="77777777" w:rsidR="002D7DFF" w:rsidRDefault="00000000">
            <w:pPr>
              <w:spacing w:after="0" w:line="240" w:lineRule="auto"/>
            </w:pPr>
            <w:r>
              <w:rPr>
                <w:rFonts w:ascii="Arial" w:hAnsi="Arial"/>
                <w:sz w:val="12"/>
              </w:rPr>
              <w:t>P09-C064</w:t>
            </w:r>
          </w:p>
        </w:tc>
        <w:tc>
          <w:tcPr>
            <w:tcW w:w="7560" w:type="dxa"/>
          </w:tcPr>
          <w:p w14:paraId="06A3A0B8" w14:textId="77777777" w:rsidR="002D7DFF" w:rsidRDefault="00000000">
            <w:pPr>
              <w:spacing w:after="0" w:line="240" w:lineRule="auto"/>
              <w:jc w:val="right"/>
            </w:pPr>
            <w:r>
              <w:rPr>
                <w:rFonts w:ascii="Arial" w:hAnsi="Arial"/>
                <w:sz w:val="12"/>
              </w:rPr>
              <w:t>جميل جميل جدا طيب برايك كيف بثر الشغل والدخل المالي على كرامه الانسان او كرامه الواحد وراحته النفسيه</w:t>
            </w:r>
          </w:p>
        </w:tc>
        <w:tc>
          <w:tcPr>
            <w:tcW w:w="3096" w:type="dxa"/>
          </w:tcPr>
          <w:p w14:paraId="4E596DD0" w14:textId="77777777" w:rsidR="002D7DFF" w:rsidRDefault="00000000">
            <w:pPr>
              <w:spacing w:after="0" w:line="240" w:lineRule="auto"/>
              <w:jc w:val="right"/>
            </w:pPr>
            <w:r>
              <w:rPr>
                <w:rFonts w:ascii="Arial" w:hAnsi="Arial"/>
                <w:sz w:val="12"/>
              </w:rPr>
              <w:t>CODE-PROVIDE</w:t>
            </w:r>
          </w:p>
        </w:tc>
        <w:tc>
          <w:tcPr>
            <w:tcW w:w="3240" w:type="dxa"/>
          </w:tcPr>
          <w:p w14:paraId="57D69C87" w14:textId="77777777" w:rsidR="002D7DFF" w:rsidRDefault="00000000">
            <w:pPr>
              <w:spacing w:after="0" w:line="240" w:lineRule="auto"/>
              <w:jc w:val="right"/>
            </w:pPr>
            <w:r>
              <w:rPr>
                <w:rFonts w:ascii="Arial" w:hAnsi="Arial"/>
                <w:sz w:val="12"/>
              </w:rPr>
              <w:t>PROVIDE</w:t>
            </w:r>
          </w:p>
        </w:tc>
      </w:tr>
      <w:tr w:rsidR="002D7DFF" w14:paraId="7AF86C71" w14:textId="77777777">
        <w:trPr>
          <w:jc w:val="center"/>
        </w:trPr>
        <w:tc>
          <w:tcPr>
            <w:tcW w:w="1512" w:type="dxa"/>
          </w:tcPr>
          <w:p w14:paraId="2D419F7B" w14:textId="77777777" w:rsidR="002D7DFF" w:rsidRDefault="00000000">
            <w:pPr>
              <w:spacing w:after="0" w:line="240" w:lineRule="auto"/>
            </w:pPr>
            <w:r>
              <w:rPr>
                <w:rFonts w:ascii="Arial" w:hAnsi="Arial"/>
                <w:sz w:val="12"/>
              </w:rPr>
              <w:t>P09-C065</w:t>
            </w:r>
          </w:p>
        </w:tc>
        <w:tc>
          <w:tcPr>
            <w:tcW w:w="7560" w:type="dxa"/>
          </w:tcPr>
          <w:p w14:paraId="498FF68B" w14:textId="77777777" w:rsidR="002D7DFF" w:rsidRDefault="00000000">
            <w:pPr>
              <w:spacing w:after="0" w:line="240" w:lineRule="auto"/>
              <w:jc w:val="right"/>
            </w:pPr>
            <w:r>
              <w:rPr>
                <w:rFonts w:ascii="Arial" w:hAnsi="Arial"/>
                <w:sz w:val="12"/>
              </w:rPr>
              <w:t>طبعا بياثر كثير بثر كثير يعني حكينا نحن انه المتمكن اقتصاديا وصاحب الدخل اللي بيامن له الحياه الكريمه بيامن له الكرامه يعني بيغنيه عن حاجه الناس لانه حاجه الناس يعني بتتعارض معي احيانا مش دائما طبعا ايه بتتعارض مع الكرامه يعني انا لما اكان كريم بقدر استغناؤه عن الناس اقتصاديا صراحه يعني لما اكون بدي اتدين مثلا يعني علي ديون علي التزامات مش قادره او فيها مش قادر يعني انا وين الكرامه صفت بالموضوع الحظ مكسور لها محتاج لهذا متذلل لهذا ويعني عفوا في ناس ممكن ممكن يتعرض لاستغلال الشخص سواء رجل او امراه يعني يعني الرجل ممكن يستغلوه انه يشتغل شغل منافي لمباده والمراه ممكن تستغل سواء يعني بشغل زياده او استغلالها ماديا يعني انه يعطوها اجر اقل يعني ممكن يتعرض ل والمراه ممكن تستغل يعني بطرق اخرى فيعني الكرامه اكيد لازم يكون متمكن اقتصاديا مستقل اقتصاديا عنده دخل لحتى يحافظ على كرامته بالطريقه اللائقه</w:t>
            </w:r>
          </w:p>
        </w:tc>
        <w:tc>
          <w:tcPr>
            <w:tcW w:w="3096" w:type="dxa"/>
          </w:tcPr>
          <w:p w14:paraId="32F20990" w14:textId="77777777" w:rsidR="002D7DFF" w:rsidRDefault="00000000">
            <w:pPr>
              <w:spacing w:after="0" w:line="240" w:lineRule="auto"/>
              <w:jc w:val="right"/>
            </w:pPr>
            <w:r>
              <w:rPr>
                <w:rFonts w:ascii="Arial" w:hAnsi="Arial"/>
                <w:sz w:val="12"/>
              </w:rPr>
              <w:t>CODE-PROVIDE</w:t>
            </w:r>
          </w:p>
        </w:tc>
        <w:tc>
          <w:tcPr>
            <w:tcW w:w="3240" w:type="dxa"/>
          </w:tcPr>
          <w:p w14:paraId="0A65B5B4" w14:textId="77777777" w:rsidR="002D7DFF" w:rsidRDefault="00000000">
            <w:pPr>
              <w:spacing w:after="0" w:line="240" w:lineRule="auto"/>
              <w:jc w:val="right"/>
            </w:pPr>
            <w:r>
              <w:rPr>
                <w:rFonts w:ascii="Arial" w:hAnsi="Arial"/>
                <w:sz w:val="12"/>
              </w:rPr>
              <w:t>PROVIDE</w:t>
            </w:r>
          </w:p>
        </w:tc>
      </w:tr>
      <w:tr w:rsidR="002D7DFF" w14:paraId="54A7CC40" w14:textId="77777777">
        <w:trPr>
          <w:jc w:val="center"/>
        </w:trPr>
        <w:tc>
          <w:tcPr>
            <w:tcW w:w="1512" w:type="dxa"/>
          </w:tcPr>
          <w:p w14:paraId="276511C8" w14:textId="77777777" w:rsidR="002D7DFF" w:rsidRDefault="00000000">
            <w:pPr>
              <w:spacing w:after="0" w:line="240" w:lineRule="auto"/>
            </w:pPr>
            <w:r>
              <w:rPr>
                <w:rFonts w:ascii="Arial" w:hAnsi="Arial"/>
                <w:sz w:val="12"/>
              </w:rPr>
              <w:t>P09-C066</w:t>
            </w:r>
          </w:p>
        </w:tc>
        <w:tc>
          <w:tcPr>
            <w:tcW w:w="7560" w:type="dxa"/>
          </w:tcPr>
          <w:p w14:paraId="6B67DA54" w14:textId="77777777" w:rsidR="002D7DFF" w:rsidRDefault="00000000">
            <w:pPr>
              <w:spacing w:after="0" w:line="240" w:lineRule="auto"/>
              <w:jc w:val="right"/>
            </w:pPr>
            <w:r>
              <w:rPr>
                <w:rFonts w:ascii="Arial" w:hAnsi="Arial"/>
                <w:sz w:val="12"/>
              </w:rPr>
              <w:t>والراحه النفسيه</w:t>
            </w:r>
          </w:p>
        </w:tc>
        <w:tc>
          <w:tcPr>
            <w:tcW w:w="3096" w:type="dxa"/>
          </w:tcPr>
          <w:p w14:paraId="0A2FBCF5" w14:textId="77777777" w:rsidR="002D7DFF" w:rsidRDefault="00000000">
            <w:pPr>
              <w:spacing w:after="0" w:line="240" w:lineRule="auto"/>
              <w:jc w:val="right"/>
            </w:pPr>
            <w:r>
              <w:rPr>
                <w:rFonts w:ascii="Arial" w:hAnsi="Arial"/>
                <w:sz w:val="12"/>
              </w:rPr>
              <w:t>CODE-HEALTH</w:t>
            </w:r>
          </w:p>
        </w:tc>
        <w:tc>
          <w:tcPr>
            <w:tcW w:w="3240" w:type="dxa"/>
          </w:tcPr>
          <w:p w14:paraId="6470C0F8" w14:textId="77777777" w:rsidR="002D7DFF" w:rsidRDefault="00000000">
            <w:pPr>
              <w:spacing w:after="0" w:line="240" w:lineRule="auto"/>
              <w:jc w:val="right"/>
            </w:pPr>
            <w:r>
              <w:rPr>
                <w:rFonts w:ascii="Arial" w:hAnsi="Arial"/>
                <w:sz w:val="12"/>
              </w:rPr>
              <w:t>HEALTH</w:t>
            </w:r>
          </w:p>
        </w:tc>
      </w:tr>
      <w:tr w:rsidR="002D7DFF" w14:paraId="3058DFE2" w14:textId="77777777">
        <w:trPr>
          <w:jc w:val="center"/>
        </w:trPr>
        <w:tc>
          <w:tcPr>
            <w:tcW w:w="1512" w:type="dxa"/>
          </w:tcPr>
          <w:p w14:paraId="44538B24" w14:textId="77777777" w:rsidR="002D7DFF" w:rsidRDefault="00000000">
            <w:pPr>
              <w:spacing w:after="0" w:line="240" w:lineRule="auto"/>
            </w:pPr>
            <w:r>
              <w:rPr>
                <w:rFonts w:ascii="Arial" w:hAnsi="Arial"/>
                <w:sz w:val="12"/>
              </w:rPr>
              <w:t>P09-C067</w:t>
            </w:r>
          </w:p>
        </w:tc>
        <w:tc>
          <w:tcPr>
            <w:tcW w:w="7560" w:type="dxa"/>
          </w:tcPr>
          <w:p w14:paraId="540DC064" w14:textId="77777777" w:rsidR="002D7DFF" w:rsidRDefault="00000000">
            <w:pPr>
              <w:spacing w:after="0" w:line="240" w:lineRule="auto"/>
              <w:jc w:val="right"/>
            </w:pPr>
            <w:r>
              <w:rPr>
                <w:rFonts w:ascii="Arial" w:hAnsi="Arial"/>
                <w:sz w:val="12"/>
              </w:rPr>
              <w:t>والراحه النفسيه طبعا يعني انا لما احط راسي على المخده الحمد لله معي كوت يومي يعني انا ما بدي اقول لك احلام ورديه وبدي افيف وبدي اشتي لا معي قوت يومي الحمد لله الحمد لله ما علي اي دين استلمت راتبي وصرفته بالطريقه اللي بتخدم بيتي واسرتي خلص انا مرتاحه نفسيا اكيد</w:t>
            </w:r>
          </w:p>
        </w:tc>
        <w:tc>
          <w:tcPr>
            <w:tcW w:w="3096" w:type="dxa"/>
          </w:tcPr>
          <w:p w14:paraId="2E9A8DC7" w14:textId="77777777" w:rsidR="002D7DFF" w:rsidRDefault="00000000">
            <w:pPr>
              <w:spacing w:after="0" w:line="240" w:lineRule="auto"/>
              <w:jc w:val="right"/>
            </w:pPr>
            <w:r>
              <w:rPr>
                <w:rFonts w:ascii="Arial" w:hAnsi="Arial"/>
                <w:sz w:val="12"/>
              </w:rPr>
              <w:t>CODE-HEALTH</w:t>
            </w:r>
          </w:p>
        </w:tc>
        <w:tc>
          <w:tcPr>
            <w:tcW w:w="3240" w:type="dxa"/>
          </w:tcPr>
          <w:p w14:paraId="7A3DCFC6" w14:textId="77777777" w:rsidR="002D7DFF" w:rsidRDefault="00000000">
            <w:pPr>
              <w:spacing w:after="0" w:line="240" w:lineRule="auto"/>
              <w:jc w:val="right"/>
            </w:pPr>
            <w:r>
              <w:rPr>
                <w:rFonts w:ascii="Arial" w:hAnsi="Arial"/>
                <w:sz w:val="12"/>
              </w:rPr>
              <w:t>HEALTH</w:t>
            </w:r>
          </w:p>
        </w:tc>
      </w:tr>
      <w:tr w:rsidR="002D7DFF" w14:paraId="093AF3EB" w14:textId="77777777">
        <w:trPr>
          <w:jc w:val="center"/>
        </w:trPr>
        <w:tc>
          <w:tcPr>
            <w:tcW w:w="1512" w:type="dxa"/>
          </w:tcPr>
          <w:p w14:paraId="5C91ABCE" w14:textId="77777777" w:rsidR="002D7DFF" w:rsidRDefault="00000000">
            <w:pPr>
              <w:spacing w:after="0" w:line="240" w:lineRule="auto"/>
            </w:pPr>
            <w:r>
              <w:rPr>
                <w:rFonts w:ascii="Arial" w:hAnsi="Arial"/>
                <w:sz w:val="12"/>
              </w:rPr>
              <w:t>P09-C068</w:t>
            </w:r>
          </w:p>
        </w:tc>
        <w:tc>
          <w:tcPr>
            <w:tcW w:w="7560" w:type="dxa"/>
          </w:tcPr>
          <w:p w14:paraId="5B78DB58" w14:textId="77777777" w:rsidR="002D7DFF" w:rsidRDefault="00000000">
            <w:pPr>
              <w:spacing w:after="0" w:line="240" w:lineRule="auto"/>
              <w:jc w:val="right"/>
            </w:pPr>
            <w:r>
              <w:rPr>
                <w:rFonts w:ascii="Arial" w:hAnsi="Arial"/>
                <w:sz w:val="12"/>
              </w:rPr>
              <w:t>طيب هلا السؤال لو في برامج بتساعدك انك تلاقي شغل احسن راتب احسن او تعطيك تدريبات زي الدورات ها اللي حكيتي عنها انه يناسب عمرك ويناسب خبراتك تحسي انك انت بحاجه هذا الشيء شو هو</w:t>
            </w:r>
          </w:p>
        </w:tc>
        <w:tc>
          <w:tcPr>
            <w:tcW w:w="3096" w:type="dxa"/>
          </w:tcPr>
          <w:p w14:paraId="4683B32F" w14:textId="77777777" w:rsidR="002D7DFF" w:rsidRDefault="00000000">
            <w:pPr>
              <w:spacing w:after="0" w:line="240" w:lineRule="auto"/>
              <w:jc w:val="right"/>
            </w:pPr>
            <w:r>
              <w:rPr>
                <w:rFonts w:ascii="Arial" w:hAnsi="Arial"/>
                <w:sz w:val="12"/>
              </w:rPr>
              <w:t>CODE-PARTICIPATION</w:t>
            </w:r>
          </w:p>
        </w:tc>
        <w:tc>
          <w:tcPr>
            <w:tcW w:w="3240" w:type="dxa"/>
          </w:tcPr>
          <w:p w14:paraId="457DE159" w14:textId="77777777" w:rsidR="002D7DFF" w:rsidRDefault="00000000">
            <w:pPr>
              <w:spacing w:after="0" w:line="240" w:lineRule="auto"/>
              <w:jc w:val="right"/>
            </w:pPr>
            <w:r>
              <w:rPr>
                <w:rFonts w:ascii="Arial" w:hAnsi="Arial"/>
                <w:sz w:val="12"/>
              </w:rPr>
              <w:t>PARTICIPATION</w:t>
            </w:r>
          </w:p>
        </w:tc>
      </w:tr>
      <w:tr w:rsidR="002D7DFF" w14:paraId="02F15C53" w14:textId="77777777">
        <w:trPr>
          <w:jc w:val="center"/>
        </w:trPr>
        <w:tc>
          <w:tcPr>
            <w:tcW w:w="1512" w:type="dxa"/>
          </w:tcPr>
          <w:p w14:paraId="35AC3705" w14:textId="77777777" w:rsidR="002D7DFF" w:rsidRDefault="00000000">
            <w:pPr>
              <w:spacing w:after="0" w:line="240" w:lineRule="auto"/>
            </w:pPr>
            <w:r>
              <w:rPr>
                <w:rFonts w:ascii="Arial" w:hAnsi="Arial"/>
                <w:sz w:val="12"/>
              </w:rPr>
              <w:t>P09-C069</w:t>
            </w:r>
          </w:p>
        </w:tc>
        <w:tc>
          <w:tcPr>
            <w:tcW w:w="7560" w:type="dxa"/>
          </w:tcPr>
          <w:p w14:paraId="2AC77A95" w14:textId="77777777" w:rsidR="002D7DFF" w:rsidRDefault="00000000">
            <w:pPr>
              <w:spacing w:after="0" w:line="240" w:lineRule="auto"/>
              <w:jc w:val="right"/>
            </w:pPr>
            <w:r>
              <w:rPr>
                <w:rFonts w:ascii="Arial" w:hAnsi="Arial"/>
                <w:sz w:val="12"/>
              </w:rPr>
              <w:t>طبعا بحاجه انه الانسان مهما بلغ من العلم دائما في مجالات في تطور في زياده في بناء قدرات اكثر يعني انا صح عندي صار عندي خبره هون طبعا حكيت لك بالمخيم انه المجال الدعم النفسي وانا مهتمه من ايام سوريا بال بمجال الدعم النفسي بمجال تربيه الاطفال لانه بما اني قاعد في البيت فصرت بدي اركز على التعامل مع اطفالي فصرت احضر اشياء يعني تدعم اييه وظيفتي كام او وظيفتي كمربيه بالبيت فهذا الشيء ساعدني اني هون كمان اهتم بمجال الدعم النفسي ممكن بمجال الدعم النفسي اذا حب يعني اذا في مجال دورات ل اني اكون متمكنه اكثر بالتعامل مع الطفل او مع الفئه العمريه اليافعين ممكن بمجال ال الحاسوب وال الماشي مع العصر يعني لانه صارت الاميه اميه حاسوب وكمبيوترات ممكن اي سي دي ال ممكن اكسل ما بقول لا يعني تدريب مدربين كمان ما بقول لا مره ثانيه يعني ليش لا الواحد بظل مهما عاش وتعلم بظل ماكس</w:t>
            </w:r>
          </w:p>
        </w:tc>
        <w:tc>
          <w:tcPr>
            <w:tcW w:w="3096" w:type="dxa"/>
          </w:tcPr>
          <w:p w14:paraId="41B66FB5" w14:textId="77777777" w:rsidR="002D7DFF" w:rsidRDefault="00000000">
            <w:pPr>
              <w:spacing w:after="0" w:line="240" w:lineRule="auto"/>
              <w:jc w:val="right"/>
            </w:pPr>
            <w:r>
              <w:rPr>
                <w:rFonts w:ascii="Arial" w:hAnsi="Arial"/>
                <w:sz w:val="12"/>
              </w:rPr>
              <w:t>CODE-SKILL</w:t>
            </w:r>
          </w:p>
        </w:tc>
        <w:tc>
          <w:tcPr>
            <w:tcW w:w="3240" w:type="dxa"/>
          </w:tcPr>
          <w:p w14:paraId="0EE85AD5" w14:textId="77777777" w:rsidR="002D7DFF" w:rsidRDefault="00000000">
            <w:pPr>
              <w:spacing w:after="0" w:line="240" w:lineRule="auto"/>
              <w:jc w:val="right"/>
            </w:pPr>
            <w:r>
              <w:rPr>
                <w:rFonts w:ascii="Arial" w:hAnsi="Arial"/>
                <w:sz w:val="12"/>
              </w:rPr>
              <w:t>SKILL</w:t>
            </w:r>
          </w:p>
        </w:tc>
      </w:tr>
      <w:tr w:rsidR="002D7DFF" w14:paraId="58F0E010" w14:textId="77777777">
        <w:trPr>
          <w:jc w:val="center"/>
        </w:trPr>
        <w:tc>
          <w:tcPr>
            <w:tcW w:w="1512" w:type="dxa"/>
          </w:tcPr>
          <w:p w14:paraId="006F7F73" w14:textId="77777777" w:rsidR="002D7DFF" w:rsidRDefault="00000000">
            <w:pPr>
              <w:spacing w:after="0" w:line="240" w:lineRule="auto"/>
            </w:pPr>
            <w:r>
              <w:rPr>
                <w:rFonts w:ascii="Arial" w:hAnsi="Arial"/>
                <w:sz w:val="12"/>
              </w:rPr>
              <w:t>P09-C070</w:t>
            </w:r>
          </w:p>
        </w:tc>
        <w:tc>
          <w:tcPr>
            <w:tcW w:w="7560" w:type="dxa"/>
          </w:tcPr>
          <w:p w14:paraId="50790119" w14:textId="77777777" w:rsidR="002D7DFF" w:rsidRDefault="00000000">
            <w:pPr>
              <w:spacing w:after="0" w:line="240" w:lineRule="auto"/>
              <w:jc w:val="right"/>
            </w:pPr>
            <w:r>
              <w:rPr>
                <w:rFonts w:ascii="Arial" w:hAnsi="Arial"/>
                <w:sz w:val="12"/>
              </w:rPr>
              <w:t>طيب يعني ما شاء الله عنك انت حكيتي انا بذكر انه حكيتي انه ال حتى البنات اللي بعمر 50 و60 بقول لهم صبايا وانت صبيه وانت صبيه بس يا يعني يعني السؤال انه اي بتعرفي العمر الا ما يعني يخلي الانتاجيه اقل من اول فهل بتمر عليك اوقات بتحسي انك فيها قلق او ضيق لانه انت مش قادره تنتجي مثل اول بسبب العمر</w:t>
            </w:r>
          </w:p>
        </w:tc>
        <w:tc>
          <w:tcPr>
            <w:tcW w:w="3096" w:type="dxa"/>
          </w:tcPr>
          <w:p w14:paraId="4D2BEDE6" w14:textId="77777777" w:rsidR="002D7DFF" w:rsidRDefault="00000000">
            <w:pPr>
              <w:spacing w:after="0" w:line="240" w:lineRule="auto"/>
              <w:jc w:val="right"/>
            </w:pPr>
            <w:r>
              <w:rPr>
                <w:rFonts w:ascii="Arial" w:hAnsi="Arial"/>
                <w:sz w:val="12"/>
              </w:rPr>
              <w:t>CODE-AGE</w:t>
            </w:r>
          </w:p>
        </w:tc>
        <w:tc>
          <w:tcPr>
            <w:tcW w:w="3240" w:type="dxa"/>
          </w:tcPr>
          <w:p w14:paraId="295264C7" w14:textId="77777777" w:rsidR="002D7DFF" w:rsidRDefault="00000000">
            <w:pPr>
              <w:spacing w:after="0" w:line="240" w:lineRule="auto"/>
              <w:jc w:val="right"/>
            </w:pPr>
            <w:r>
              <w:rPr>
                <w:rFonts w:ascii="Arial" w:hAnsi="Arial"/>
                <w:sz w:val="12"/>
              </w:rPr>
              <w:t>DIVERGENCE</w:t>
            </w:r>
          </w:p>
        </w:tc>
      </w:tr>
      <w:tr w:rsidR="002D7DFF" w14:paraId="5EB63086" w14:textId="77777777">
        <w:trPr>
          <w:jc w:val="center"/>
        </w:trPr>
        <w:tc>
          <w:tcPr>
            <w:tcW w:w="1512" w:type="dxa"/>
          </w:tcPr>
          <w:p w14:paraId="2BD0A160" w14:textId="77777777" w:rsidR="002D7DFF" w:rsidRDefault="00000000">
            <w:pPr>
              <w:spacing w:after="0" w:line="240" w:lineRule="auto"/>
            </w:pPr>
            <w:r>
              <w:rPr>
                <w:rFonts w:ascii="Arial" w:hAnsi="Arial"/>
                <w:sz w:val="12"/>
              </w:rPr>
              <w:t>P09-C071</w:t>
            </w:r>
          </w:p>
        </w:tc>
        <w:tc>
          <w:tcPr>
            <w:tcW w:w="7560" w:type="dxa"/>
          </w:tcPr>
          <w:p w14:paraId="7DCBB85D" w14:textId="77777777" w:rsidR="002D7DFF" w:rsidRDefault="00000000">
            <w:pPr>
              <w:spacing w:after="0" w:line="240" w:lineRule="auto"/>
              <w:jc w:val="right"/>
            </w:pPr>
            <w:r>
              <w:rPr>
                <w:rFonts w:ascii="Arial" w:hAnsi="Arial"/>
                <w:sz w:val="12"/>
              </w:rPr>
              <w:t>هلا يعني انا بالنسبه لي الحمد لله الحمد لله لو حكيت لك انه انا يعني يمكن طريقه الحياه اللي انا عشتها ساعدت اني انا دائما ابان اصغر شوي من عمري عرف كيف اي نظام الحياه اللي انا متبعيته يمكن مش عارف اي كمان بيساعد اني انا الحمد لله نشطه وحركه و ويمكن انشط من بقيه التيم اللي معي الصبايا اللي معي يمكن ما شاء الله عليهم بس انا ب دائما بلاقي بحالي الايجابيه والنشاط اكثر منهن لكن ما بننكر انه بوقت من الاوقات الواحد بيمر بظروف او بصير انه في شغلات بينحرمها انه ال ال العمر ما عاد يناسب هال الشيء هذا انا من زمان حكيت كمان كنت امشي كثير هلا ما عادت قادره امشي كثير لاني عم بتعب بشغلي وضريبه التعب بالشغل وضريبه شوي القلق اللي بيمر فيها الواحد من الظروف ال المخيم اجمالا فما عادت مشيت مثل الاول اي لما بمشي راجعه امشي من اول وجديد راجعه اجبر حالي على المشي حتى لو مشوار قادره اخذ له سياره واخذ له وسيله نقل ما باخذ له وسيله نقل بمشي عشان ما اخسر هي ال المهاره اللي عندي كانت فات المخيم كله مشتغله بكل القطاعات فلازم اظل احافظ على مشي على المشي اه بوقت من الاوقات بحس حالي انه في شيء انا انحرمت منه مش وقته يعني خلص صار ال ال خلينا نقول ممكن العمر بحد شوي من اي الافاق اللي عندك</w:t>
            </w:r>
          </w:p>
        </w:tc>
        <w:tc>
          <w:tcPr>
            <w:tcW w:w="3096" w:type="dxa"/>
          </w:tcPr>
          <w:p w14:paraId="0B6CB57C" w14:textId="77777777" w:rsidR="002D7DFF" w:rsidRDefault="00000000">
            <w:pPr>
              <w:spacing w:after="0" w:line="240" w:lineRule="auto"/>
              <w:jc w:val="right"/>
            </w:pPr>
            <w:r>
              <w:rPr>
                <w:rFonts w:ascii="Arial" w:hAnsi="Arial"/>
                <w:sz w:val="12"/>
              </w:rPr>
              <w:t>CODE-HEALTH</w:t>
            </w:r>
          </w:p>
        </w:tc>
        <w:tc>
          <w:tcPr>
            <w:tcW w:w="3240" w:type="dxa"/>
          </w:tcPr>
          <w:p w14:paraId="647B0686" w14:textId="77777777" w:rsidR="002D7DFF" w:rsidRDefault="00000000">
            <w:pPr>
              <w:spacing w:after="0" w:line="240" w:lineRule="auto"/>
              <w:jc w:val="right"/>
            </w:pPr>
            <w:r>
              <w:rPr>
                <w:rFonts w:ascii="Arial" w:hAnsi="Arial"/>
                <w:sz w:val="12"/>
              </w:rPr>
              <w:t>HEALTH</w:t>
            </w:r>
          </w:p>
        </w:tc>
      </w:tr>
      <w:tr w:rsidR="002D7DFF" w14:paraId="72F3D027" w14:textId="77777777">
        <w:trPr>
          <w:jc w:val="center"/>
        </w:trPr>
        <w:tc>
          <w:tcPr>
            <w:tcW w:w="1512" w:type="dxa"/>
          </w:tcPr>
          <w:p w14:paraId="0E706976" w14:textId="77777777" w:rsidR="002D7DFF" w:rsidRDefault="00000000">
            <w:pPr>
              <w:spacing w:after="0" w:line="240" w:lineRule="auto"/>
            </w:pPr>
            <w:r>
              <w:rPr>
                <w:rFonts w:ascii="Arial" w:hAnsi="Arial"/>
                <w:sz w:val="12"/>
              </w:rPr>
              <w:t>P09-C072</w:t>
            </w:r>
          </w:p>
        </w:tc>
        <w:tc>
          <w:tcPr>
            <w:tcW w:w="7560" w:type="dxa"/>
          </w:tcPr>
          <w:p w14:paraId="098A931C" w14:textId="77777777" w:rsidR="002D7DFF" w:rsidRDefault="00000000">
            <w:pPr>
              <w:spacing w:after="0" w:line="240" w:lineRule="auto"/>
              <w:jc w:val="right"/>
            </w:pPr>
            <w:r>
              <w:rPr>
                <w:rFonts w:ascii="Arial" w:hAnsi="Arial"/>
                <w:sz w:val="12"/>
              </w:rPr>
              <w:t>طيب خلينا نطلع بالجو هذا كلياته جو ال يعني باللحظات الصعبه كلياتها شو اللي بيعطيك القوه شو اللي بخليك عن جد انك انت لسه موجوده والك طيبتك</w:t>
            </w:r>
          </w:p>
        </w:tc>
        <w:tc>
          <w:tcPr>
            <w:tcW w:w="3096" w:type="dxa"/>
          </w:tcPr>
          <w:p w14:paraId="243A5857" w14:textId="77777777" w:rsidR="002D7DFF" w:rsidRDefault="00000000">
            <w:pPr>
              <w:spacing w:after="0" w:line="240" w:lineRule="auto"/>
              <w:jc w:val="right"/>
            </w:pPr>
            <w:r>
              <w:rPr>
                <w:rFonts w:ascii="Arial" w:hAnsi="Arial"/>
                <w:sz w:val="12"/>
              </w:rPr>
              <w:t>CODE-REFLEX</w:t>
            </w:r>
          </w:p>
        </w:tc>
        <w:tc>
          <w:tcPr>
            <w:tcW w:w="3240" w:type="dxa"/>
          </w:tcPr>
          <w:p w14:paraId="6D5BB9CD" w14:textId="77777777" w:rsidR="002D7DFF" w:rsidRDefault="00000000">
            <w:pPr>
              <w:spacing w:after="0" w:line="240" w:lineRule="auto"/>
              <w:jc w:val="right"/>
            </w:pPr>
            <w:r>
              <w:rPr>
                <w:rFonts w:ascii="Arial" w:hAnsi="Arial"/>
                <w:sz w:val="12"/>
              </w:rPr>
              <w:t>Procedural context; not a substantive research theme</w:t>
            </w:r>
          </w:p>
        </w:tc>
      </w:tr>
      <w:tr w:rsidR="002D7DFF" w14:paraId="00DA389B" w14:textId="77777777">
        <w:trPr>
          <w:jc w:val="center"/>
        </w:trPr>
        <w:tc>
          <w:tcPr>
            <w:tcW w:w="1512" w:type="dxa"/>
          </w:tcPr>
          <w:p w14:paraId="0E854A8D" w14:textId="77777777" w:rsidR="002D7DFF" w:rsidRDefault="00000000">
            <w:pPr>
              <w:spacing w:after="0" w:line="240" w:lineRule="auto"/>
            </w:pPr>
            <w:r>
              <w:rPr>
                <w:rFonts w:ascii="Arial" w:hAnsi="Arial"/>
                <w:sz w:val="12"/>
              </w:rPr>
              <w:lastRenderedPageBreak/>
              <w:t>P09-C073</w:t>
            </w:r>
          </w:p>
        </w:tc>
        <w:tc>
          <w:tcPr>
            <w:tcW w:w="7560" w:type="dxa"/>
          </w:tcPr>
          <w:p w14:paraId="2A89C9BB" w14:textId="77777777" w:rsidR="002D7DFF" w:rsidRDefault="00000000">
            <w:pPr>
              <w:spacing w:after="0" w:line="240" w:lineRule="auto"/>
              <w:jc w:val="right"/>
            </w:pPr>
            <w:r>
              <w:rPr>
                <w:rFonts w:ascii="Arial" w:hAnsi="Arial"/>
                <w:sz w:val="12"/>
              </w:rPr>
              <w:t>والله انا حكيت انه الاحلام اللي بحطها يعني انا عندي احلام بدي احققها فلازم احققها بتعطيني القوه بتعطيني الدفع للامام يعني عندي اولادي لازم في خطط عندي دائما حاطه خطه الف خطه ب خطه ج عندي خطط ما ضبطت هي الخطه لازم امشي باتجاه الخطه هي ما ضبطت هي لازم باتجاه هي وهيك علمت اولادي كمان انه لازم نعيش لهدف ونحاول نسعى ونوصل له يعني ممنوع يعني انا عندي بالنسبه لي لنفسي طبعا ما بفرض على اولادي هاللاشياء هذا بس الحمد لله هم حاطين اهداف وماشيين عليها لكن انا ممنوع ما في تكاسل ما في ما في تراجع لازم امضي للامام ولازم احقق الهدف اللي انا حطيته</w:t>
            </w:r>
          </w:p>
        </w:tc>
        <w:tc>
          <w:tcPr>
            <w:tcW w:w="3096" w:type="dxa"/>
          </w:tcPr>
          <w:p w14:paraId="030CE1DB" w14:textId="77777777" w:rsidR="002D7DFF" w:rsidRDefault="00000000">
            <w:pPr>
              <w:spacing w:after="0" w:line="240" w:lineRule="auto"/>
              <w:jc w:val="right"/>
            </w:pPr>
            <w:r>
              <w:rPr>
                <w:rFonts w:ascii="Arial" w:hAnsi="Arial"/>
                <w:sz w:val="12"/>
              </w:rPr>
              <w:t>CODE-AGENCY</w:t>
            </w:r>
          </w:p>
        </w:tc>
        <w:tc>
          <w:tcPr>
            <w:tcW w:w="3240" w:type="dxa"/>
          </w:tcPr>
          <w:p w14:paraId="204136A6" w14:textId="77777777" w:rsidR="002D7DFF" w:rsidRDefault="00000000">
            <w:pPr>
              <w:spacing w:after="0" w:line="240" w:lineRule="auto"/>
              <w:jc w:val="right"/>
            </w:pPr>
            <w:r>
              <w:rPr>
                <w:rFonts w:ascii="Arial" w:hAnsi="Arial"/>
                <w:sz w:val="12"/>
              </w:rPr>
              <w:t>AGENCY</w:t>
            </w:r>
          </w:p>
        </w:tc>
      </w:tr>
      <w:tr w:rsidR="002D7DFF" w14:paraId="192C4334" w14:textId="77777777">
        <w:trPr>
          <w:jc w:val="center"/>
        </w:trPr>
        <w:tc>
          <w:tcPr>
            <w:tcW w:w="1512" w:type="dxa"/>
          </w:tcPr>
          <w:p w14:paraId="4EBA4290" w14:textId="77777777" w:rsidR="002D7DFF" w:rsidRDefault="00000000">
            <w:pPr>
              <w:spacing w:after="0" w:line="240" w:lineRule="auto"/>
            </w:pPr>
            <w:r>
              <w:rPr>
                <w:rFonts w:ascii="Arial" w:hAnsi="Arial"/>
                <w:sz w:val="12"/>
              </w:rPr>
              <w:t>P09-C074</w:t>
            </w:r>
          </w:p>
        </w:tc>
        <w:tc>
          <w:tcPr>
            <w:tcW w:w="7560" w:type="dxa"/>
          </w:tcPr>
          <w:p w14:paraId="5A986741" w14:textId="77777777" w:rsidR="002D7DFF" w:rsidRDefault="00000000">
            <w:pPr>
              <w:spacing w:after="0" w:line="240" w:lineRule="auto"/>
              <w:jc w:val="right"/>
            </w:pPr>
            <w:r>
              <w:rPr>
                <w:rFonts w:ascii="Arial" w:hAnsi="Arial"/>
                <w:sz w:val="12"/>
              </w:rPr>
              <w:t>ممتاق يعني شو هو الحلم اللي بتحلميه او شو الدور اللي بتحلمي انه تعمليه سواء يعني ظليتي هون او رجعتي على سوريا</w:t>
            </w:r>
          </w:p>
        </w:tc>
        <w:tc>
          <w:tcPr>
            <w:tcW w:w="3096" w:type="dxa"/>
          </w:tcPr>
          <w:p w14:paraId="23BDFEDC" w14:textId="77777777" w:rsidR="002D7DFF" w:rsidRDefault="00000000">
            <w:pPr>
              <w:spacing w:after="0" w:line="240" w:lineRule="auto"/>
              <w:jc w:val="right"/>
            </w:pPr>
            <w:r>
              <w:rPr>
                <w:rFonts w:ascii="Arial" w:hAnsi="Arial"/>
                <w:sz w:val="12"/>
              </w:rPr>
              <w:t>CODE-FUTURE</w:t>
            </w:r>
          </w:p>
        </w:tc>
        <w:tc>
          <w:tcPr>
            <w:tcW w:w="3240" w:type="dxa"/>
          </w:tcPr>
          <w:p w14:paraId="4AE6F405" w14:textId="77777777" w:rsidR="002D7DFF" w:rsidRDefault="00000000">
            <w:pPr>
              <w:spacing w:after="0" w:line="240" w:lineRule="auto"/>
              <w:jc w:val="right"/>
            </w:pPr>
            <w:r>
              <w:rPr>
                <w:rFonts w:ascii="Arial" w:hAnsi="Arial"/>
                <w:sz w:val="12"/>
              </w:rPr>
              <w:t>FUTURE</w:t>
            </w:r>
          </w:p>
        </w:tc>
      </w:tr>
      <w:tr w:rsidR="002D7DFF" w14:paraId="265D805B" w14:textId="77777777">
        <w:trPr>
          <w:jc w:val="center"/>
        </w:trPr>
        <w:tc>
          <w:tcPr>
            <w:tcW w:w="1512" w:type="dxa"/>
          </w:tcPr>
          <w:p w14:paraId="521ADE22" w14:textId="77777777" w:rsidR="002D7DFF" w:rsidRDefault="00000000">
            <w:pPr>
              <w:spacing w:after="0" w:line="240" w:lineRule="auto"/>
            </w:pPr>
            <w:r>
              <w:rPr>
                <w:rFonts w:ascii="Arial" w:hAnsi="Arial"/>
                <w:sz w:val="12"/>
              </w:rPr>
              <w:t>P09-C075</w:t>
            </w:r>
          </w:p>
        </w:tc>
        <w:tc>
          <w:tcPr>
            <w:tcW w:w="7560" w:type="dxa"/>
          </w:tcPr>
          <w:p w14:paraId="6BC899B0" w14:textId="77777777" w:rsidR="002D7DFF" w:rsidRDefault="00000000">
            <w:pPr>
              <w:spacing w:after="0" w:line="240" w:lineRule="auto"/>
              <w:jc w:val="right"/>
            </w:pPr>
            <w:r>
              <w:rPr>
                <w:rFonts w:ascii="Arial" w:hAnsi="Arial"/>
                <w:sz w:val="12"/>
              </w:rPr>
              <w:t>هلا اي هو سواء ظليت هون او رجعت على سوريا عندي حلم انه يكون لي هلا المشروع الخاص اللي فتحته بالاول ما زبط يمكن لاسباب انه كنت شوي كمان ما بعرف اتعامل مع الناس لكن انا عندي مشروع الخاص لازم افتحه على قدام شوي اي سواء هون او بسوريا اذا ما تركت الوظيفه و وحاطته ببالي اي بسوريا بتمنى بتمنى الحلم الحلم الكبير انه ابطوري واعمر بيت اي وافتح مشروعي الخاص ممكن مكتبه ممكن اي يعني هيك مكتبه على الغالب ممكن اذا لقيت حدا مثلا ناس حابه تقدم استشارات حابه تقدم اشياء لناس مساعدات انا ما بعرف اذا انا ايجابيه كثير بحب اساعد وانا متطوعه بالحمايه يعني انا اذا بكون ماشيه بالشارع وحدا بيسالني عن عنوان وبوصف له وياه ما بيعرفو بمشيه ممكن اروح معه اوصله للعنوان ممكن بساعد اذا في مشاريع دعم نفسي حتى لو غير ماجوره اذا في مشاريع تقدم الدعم النفسي تقدم المساعدات للاطفال للسيدات ما عندي مشكله فيها المهم اقعد ما ما بعرف اقعد انا لازم اشتغل</w:t>
            </w:r>
          </w:p>
        </w:tc>
        <w:tc>
          <w:tcPr>
            <w:tcW w:w="3096" w:type="dxa"/>
          </w:tcPr>
          <w:p w14:paraId="09BCDEE4" w14:textId="77777777" w:rsidR="002D7DFF" w:rsidRDefault="00000000">
            <w:pPr>
              <w:spacing w:after="0" w:line="240" w:lineRule="auto"/>
              <w:jc w:val="right"/>
            </w:pPr>
            <w:r>
              <w:rPr>
                <w:rFonts w:ascii="Arial" w:hAnsi="Arial"/>
                <w:sz w:val="12"/>
              </w:rPr>
              <w:t>CODE-FUTURE</w:t>
            </w:r>
          </w:p>
        </w:tc>
        <w:tc>
          <w:tcPr>
            <w:tcW w:w="3240" w:type="dxa"/>
          </w:tcPr>
          <w:p w14:paraId="2DBF7E50" w14:textId="77777777" w:rsidR="002D7DFF" w:rsidRDefault="00000000">
            <w:pPr>
              <w:spacing w:after="0" w:line="240" w:lineRule="auto"/>
              <w:jc w:val="right"/>
            </w:pPr>
            <w:r>
              <w:rPr>
                <w:rFonts w:ascii="Arial" w:hAnsi="Arial"/>
                <w:sz w:val="12"/>
              </w:rPr>
              <w:t>FUTURE</w:t>
            </w:r>
          </w:p>
        </w:tc>
      </w:tr>
      <w:tr w:rsidR="002D7DFF" w14:paraId="2D1047A8" w14:textId="77777777">
        <w:trPr>
          <w:jc w:val="center"/>
        </w:trPr>
        <w:tc>
          <w:tcPr>
            <w:tcW w:w="1512" w:type="dxa"/>
          </w:tcPr>
          <w:p w14:paraId="6C11ECDC" w14:textId="77777777" w:rsidR="002D7DFF" w:rsidRDefault="00000000">
            <w:pPr>
              <w:spacing w:after="0" w:line="240" w:lineRule="auto"/>
            </w:pPr>
            <w:r>
              <w:rPr>
                <w:rFonts w:ascii="Arial" w:hAnsi="Arial"/>
                <w:sz w:val="12"/>
              </w:rPr>
              <w:t>P09-C076</w:t>
            </w:r>
          </w:p>
        </w:tc>
        <w:tc>
          <w:tcPr>
            <w:tcW w:w="7560" w:type="dxa"/>
          </w:tcPr>
          <w:p w14:paraId="06B8B0E8" w14:textId="77777777" w:rsidR="002D7DFF" w:rsidRDefault="00000000">
            <w:pPr>
              <w:spacing w:after="0" w:line="240" w:lineRule="auto"/>
              <w:jc w:val="right"/>
            </w:pPr>
            <w:r>
              <w:rPr>
                <w:rFonts w:ascii="Arial" w:hAnsi="Arial"/>
                <w:sz w:val="12"/>
              </w:rPr>
              <w:t>طيب جميل اي يعني هلا السؤال انه كيف شايفه قدره جيلك الخمسينات وما بعدها يعني خمسينات ستينات سبعينات وما بعدها اييه على المساعده في اعاده اعمار سوريا مستقبل اقتصاديا واجتماعيا جاوبي لي بالاول اقتصاديا بعدين اجتماعيا</w:t>
            </w:r>
          </w:p>
        </w:tc>
        <w:tc>
          <w:tcPr>
            <w:tcW w:w="3096" w:type="dxa"/>
          </w:tcPr>
          <w:p w14:paraId="766766DB" w14:textId="77777777" w:rsidR="002D7DFF" w:rsidRDefault="00000000">
            <w:pPr>
              <w:spacing w:after="0" w:line="240" w:lineRule="auto"/>
              <w:jc w:val="right"/>
            </w:pPr>
            <w:r>
              <w:rPr>
                <w:rFonts w:ascii="Arial" w:hAnsi="Arial"/>
                <w:sz w:val="12"/>
              </w:rPr>
              <w:t>CODE-PROC</w:t>
            </w:r>
          </w:p>
        </w:tc>
        <w:tc>
          <w:tcPr>
            <w:tcW w:w="3240" w:type="dxa"/>
          </w:tcPr>
          <w:p w14:paraId="77E1D0B2" w14:textId="77777777" w:rsidR="002D7DFF" w:rsidRDefault="00000000">
            <w:pPr>
              <w:spacing w:after="0" w:line="240" w:lineRule="auto"/>
              <w:jc w:val="right"/>
            </w:pPr>
            <w:r>
              <w:rPr>
                <w:rFonts w:ascii="Arial" w:hAnsi="Arial"/>
                <w:sz w:val="12"/>
              </w:rPr>
              <w:t>Procedural context; not a substantive research theme</w:t>
            </w:r>
          </w:p>
        </w:tc>
      </w:tr>
      <w:tr w:rsidR="002D7DFF" w14:paraId="7F24B04B" w14:textId="77777777">
        <w:trPr>
          <w:jc w:val="center"/>
        </w:trPr>
        <w:tc>
          <w:tcPr>
            <w:tcW w:w="1512" w:type="dxa"/>
          </w:tcPr>
          <w:p w14:paraId="6499CFC5" w14:textId="77777777" w:rsidR="002D7DFF" w:rsidRDefault="00000000">
            <w:pPr>
              <w:spacing w:after="0" w:line="240" w:lineRule="auto"/>
            </w:pPr>
            <w:r>
              <w:rPr>
                <w:rFonts w:ascii="Arial" w:hAnsi="Arial"/>
                <w:sz w:val="12"/>
              </w:rPr>
              <w:t>P09-C077</w:t>
            </w:r>
          </w:p>
        </w:tc>
        <w:tc>
          <w:tcPr>
            <w:tcW w:w="7560" w:type="dxa"/>
          </w:tcPr>
          <w:p w14:paraId="7BC4AD4D" w14:textId="77777777" w:rsidR="002D7DFF" w:rsidRDefault="00000000">
            <w:pPr>
              <w:spacing w:after="0" w:line="240" w:lineRule="auto"/>
              <w:jc w:val="right"/>
            </w:pPr>
            <w:r>
              <w:rPr>
                <w:rFonts w:ascii="Arial" w:hAnsi="Arial"/>
                <w:sz w:val="12"/>
              </w:rPr>
              <w:t>هلا اقتصاديا كونه احنا جيل مثلا خلينا نقول اواخر الاربعينات او فوق النص الاربعينات للسبعينات احنا احنا اصحاب المال حاليا يعني مثلا اولادي يعني انا حتى لو بيشتغلوا انا اللي مستلم الاداره الماليه مثلا اي نحن ماليا اقتصاديا نحن اللي ممكن نوفر لهم مثلا اللي يعني هذا في ناس عندهم ورثه بسوريا في ناس صمدوا قرشين هون لهم 15 سنه او 13 سنه بيشتغلوا صمدوا قرشين يعني اقتصاديا هم اصحاب ال ال المبلغ اللي مصمدينه رح يكونوا هم المساهمه الاكبر سواء اللي بيعمر لاولاده او اللي بده يفتح لهم مشروعهم الخاص وفي ناس فعلا يعني اللي اشتغلوا بالحلو هون راحوا فتحوا محل حلو يعني توجيهات كمان انه هذا بصير هذا ما بصير هذا المشروع ضابط هذا مش ضابط يعني اقتصاديا هم اصحاب المال</w:t>
            </w:r>
          </w:p>
        </w:tc>
        <w:tc>
          <w:tcPr>
            <w:tcW w:w="3096" w:type="dxa"/>
          </w:tcPr>
          <w:p w14:paraId="43396306" w14:textId="77777777" w:rsidR="002D7DFF" w:rsidRDefault="00000000">
            <w:pPr>
              <w:spacing w:after="0" w:line="240" w:lineRule="auto"/>
              <w:jc w:val="right"/>
            </w:pPr>
            <w:r>
              <w:rPr>
                <w:rFonts w:ascii="Arial" w:hAnsi="Arial"/>
                <w:sz w:val="12"/>
              </w:rPr>
              <w:t>CODE-PROVIDE, CODE-PRECARITY</w:t>
            </w:r>
          </w:p>
        </w:tc>
        <w:tc>
          <w:tcPr>
            <w:tcW w:w="3240" w:type="dxa"/>
          </w:tcPr>
          <w:p w14:paraId="0B98C75B" w14:textId="77777777" w:rsidR="002D7DFF" w:rsidRDefault="00000000">
            <w:pPr>
              <w:spacing w:after="0" w:line="240" w:lineRule="auto"/>
              <w:jc w:val="right"/>
            </w:pPr>
            <w:r>
              <w:rPr>
                <w:rFonts w:ascii="Arial" w:hAnsi="Arial"/>
                <w:sz w:val="12"/>
              </w:rPr>
              <w:t>PROVIDE</w:t>
            </w:r>
          </w:p>
        </w:tc>
      </w:tr>
      <w:tr w:rsidR="002D7DFF" w14:paraId="4701E99C" w14:textId="77777777">
        <w:trPr>
          <w:jc w:val="center"/>
        </w:trPr>
        <w:tc>
          <w:tcPr>
            <w:tcW w:w="1512" w:type="dxa"/>
          </w:tcPr>
          <w:p w14:paraId="3D8C1CF7" w14:textId="77777777" w:rsidR="002D7DFF" w:rsidRDefault="00000000">
            <w:pPr>
              <w:spacing w:after="0" w:line="240" w:lineRule="auto"/>
            </w:pPr>
            <w:r>
              <w:rPr>
                <w:rFonts w:ascii="Arial" w:hAnsi="Arial"/>
                <w:sz w:val="12"/>
              </w:rPr>
              <w:t>P09-C078</w:t>
            </w:r>
          </w:p>
        </w:tc>
        <w:tc>
          <w:tcPr>
            <w:tcW w:w="7560" w:type="dxa"/>
          </w:tcPr>
          <w:p w14:paraId="434002FA" w14:textId="77777777" w:rsidR="002D7DFF" w:rsidRDefault="00000000">
            <w:pPr>
              <w:spacing w:after="0" w:line="240" w:lineRule="auto"/>
              <w:jc w:val="right"/>
            </w:pPr>
            <w:r>
              <w:rPr>
                <w:rFonts w:ascii="Arial" w:hAnsi="Arial"/>
                <w:sz w:val="12"/>
              </w:rPr>
              <w:t>المال والخبره يعني قصدك الجهايه</w:t>
            </w:r>
          </w:p>
        </w:tc>
        <w:tc>
          <w:tcPr>
            <w:tcW w:w="3096" w:type="dxa"/>
          </w:tcPr>
          <w:p w14:paraId="09BF0318" w14:textId="77777777" w:rsidR="002D7DFF" w:rsidRDefault="00000000">
            <w:pPr>
              <w:spacing w:after="0" w:line="240" w:lineRule="auto"/>
              <w:jc w:val="right"/>
            </w:pPr>
            <w:r>
              <w:rPr>
                <w:rFonts w:ascii="Arial" w:hAnsi="Arial"/>
                <w:sz w:val="12"/>
              </w:rPr>
              <w:t>CODE-REFLEX</w:t>
            </w:r>
          </w:p>
        </w:tc>
        <w:tc>
          <w:tcPr>
            <w:tcW w:w="3240" w:type="dxa"/>
          </w:tcPr>
          <w:p w14:paraId="7FE67420" w14:textId="77777777" w:rsidR="002D7DFF" w:rsidRDefault="00000000">
            <w:pPr>
              <w:spacing w:after="0" w:line="240" w:lineRule="auto"/>
              <w:jc w:val="right"/>
            </w:pPr>
            <w:r>
              <w:rPr>
                <w:rFonts w:ascii="Arial" w:hAnsi="Arial"/>
                <w:sz w:val="12"/>
              </w:rPr>
              <w:t>Procedural context; not a substantive research theme</w:t>
            </w:r>
          </w:p>
        </w:tc>
      </w:tr>
      <w:tr w:rsidR="002D7DFF" w14:paraId="6336FB09" w14:textId="77777777">
        <w:trPr>
          <w:jc w:val="center"/>
        </w:trPr>
        <w:tc>
          <w:tcPr>
            <w:tcW w:w="1512" w:type="dxa"/>
          </w:tcPr>
          <w:p w14:paraId="2F6BD46C" w14:textId="77777777" w:rsidR="002D7DFF" w:rsidRDefault="00000000">
            <w:pPr>
              <w:spacing w:after="0" w:line="240" w:lineRule="auto"/>
            </w:pPr>
            <w:r>
              <w:rPr>
                <w:rFonts w:ascii="Arial" w:hAnsi="Arial"/>
                <w:sz w:val="12"/>
              </w:rPr>
              <w:t>P09-C079</w:t>
            </w:r>
          </w:p>
        </w:tc>
        <w:tc>
          <w:tcPr>
            <w:tcW w:w="7560" w:type="dxa"/>
          </w:tcPr>
          <w:p w14:paraId="56C10967" w14:textId="77777777" w:rsidR="002D7DFF" w:rsidRDefault="00000000">
            <w:pPr>
              <w:spacing w:after="0" w:line="240" w:lineRule="auto"/>
              <w:jc w:val="right"/>
            </w:pPr>
            <w:r>
              <w:rPr>
                <w:rFonts w:ascii="Arial" w:hAnsi="Arial"/>
                <w:sz w:val="12"/>
              </w:rPr>
              <w:t>بتيجي عاد ايوه بتيجي عاد كمان بتزيد لها الخبره</w:t>
            </w:r>
          </w:p>
        </w:tc>
        <w:tc>
          <w:tcPr>
            <w:tcW w:w="3096" w:type="dxa"/>
          </w:tcPr>
          <w:p w14:paraId="469289E9" w14:textId="77777777" w:rsidR="002D7DFF" w:rsidRDefault="00000000">
            <w:pPr>
              <w:spacing w:after="0" w:line="240" w:lineRule="auto"/>
              <w:jc w:val="right"/>
            </w:pPr>
            <w:r>
              <w:rPr>
                <w:rFonts w:ascii="Arial" w:hAnsi="Arial"/>
                <w:sz w:val="12"/>
              </w:rPr>
              <w:t>CODE-SKILL</w:t>
            </w:r>
          </w:p>
        </w:tc>
        <w:tc>
          <w:tcPr>
            <w:tcW w:w="3240" w:type="dxa"/>
          </w:tcPr>
          <w:p w14:paraId="7EC19325" w14:textId="77777777" w:rsidR="002D7DFF" w:rsidRDefault="00000000">
            <w:pPr>
              <w:spacing w:after="0" w:line="240" w:lineRule="auto"/>
              <w:jc w:val="right"/>
            </w:pPr>
            <w:r>
              <w:rPr>
                <w:rFonts w:ascii="Arial" w:hAnsi="Arial"/>
                <w:sz w:val="12"/>
              </w:rPr>
              <w:t>SKILL</w:t>
            </w:r>
          </w:p>
        </w:tc>
      </w:tr>
      <w:tr w:rsidR="002D7DFF" w14:paraId="15EFE0A7" w14:textId="77777777">
        <w:trPr>
          <w:jc w:val="center"/>
        </w:trPr>
        <w:tc>
          <w:tcPr>
            <w:tcW w:w="1512" w:type="dxa"/>
          </w:tcPr>
          <w:p w14:paraId="4F496734" w14:textId="77777777" w:rsidR="002D7DFF" w:rsidRDefault="00000000">
            <w:pPr>
              <w:spacing w:after="0" w:line="240" w:lineRule="auto"/>
            </w:pPr>
            <w:r>
              <w:rPr>
                <w:rFonts w:ascii="Arial" w:hAnsi="Arial"/>
                <w:sz w:val="12"/>
              </w:rPr>
              <w:t>P09-C080</w:t>
            </w:r>
          </w:p>
        </w:tc>
        <w:tc>
          <w:tcPr>
            <w:tcW w:w="7560" w:type="dxa"/>
          </w:tcPr>
          <w:p w14:paraId="4E09150D" w14:textId="77777777" w:rsidR="002D7DFF" w:rsidRDefault="00000000">
            <w:pPr>
              <w:spacing w:after="0" w:line="240" w:lineRule="auto"/>
              <w:jc w:val="right"/>
            </w:pPr>
            <w:r>
              <w:rPr>
                <w:rFonts w:ascii="Arial" w:hAnsi="Arial"/>
                <w:sz w:val="12"/>
              </w:rPr>
              <w:t>يعني بوجهوهم هذا المشروع ممكن كذا هي ما بيصلح بهي البلد بيصلح بهي القريه بيصلح بهي المحافظه عرفت كيف</w:t>
            </w:r>
          </w:p>
        </w:tc>
        <w:tc>
          <w:tcPr>
            <w:tcW w:w="3096" w:type="dxa"/>
          </w:tcPr>
          <w:p w14:paraId="4D79616C" w14:textId="77777777" w:rsidR="002D7DFF" w:rsidRDefault="00000000">
            <w:pPr>
              <w:spacing w:after="0" w:line="240" w:lineRule="auto"/>
              <w:jc w:val="right"/>
            </w:pPr>
            <w:r>
              <w:rPr>
                <w:rFonts w:ascii="Arial" w:hAnsi="Arial"/>
                <w:sz w:val="12"/>
              </w:rPr>
              <w:t>CODE-AGENCY</w:t>
            </w:r>
          </w:p>
        </w:tc>
        <w:tc>
          <w:tcPr>
            <w:tcW w:w="3240" w:type="dxa"/>
          </w:tcPr>
          <w:p w14:paraId="449B53EF" w14:textId="77777777" w:rsidR="002D7DFF" w:rsidRDefault="00000000">
            <w:pPr>
              <w:spacing w:after="0" w:line="240" w:lineRule="auto"/>
              <w:jc w:val="right"/>
            </w:pPr>
            <w:r>
              <w:rPr>
                <w:rFonts w:ascii="Arial" w:hAnsi="Arial"/>
                <w:sz w:val="12"/>
              </w:rPr>
              <w:t>AGENCY</w:t>
            </w:r>
          </w:p>
        </w:tc>
      </w:tr>
      <w:tr w:rsidR="002D7DFF" w14:paraId="05CA2CC1" w14:textId="77777777">
        <w:trPr>
          <w:jc w:val="center"/>
        </w:trPr>
        <w:tc>
          <w:tcPr>
            <w:tcW w:w="1512" w:type="dxa"/>
          </w:tcPr>
          <w:p w14:paraId="2E8A1E91" w14:textId="77777777" w:rsidR="002D7DFF" w:rsidRDefault="00000000">
            <w:pPr>
              <w:spacing w:after="0" w:line="240" w:lineRule="auto"/>
            </w:pPr>
            <w:r>
              <w:rPr>
                <w:rFonts w:ascii="Arial" w:hAnsi="Arial"/>
                <w:sz w:val="12"/>
              </w:rPr>
              <w:t>P09-C081</w:t>
            </w:r>
          </w:p>
        </w:tc>
        <w:tc>
          <w:tcPr>
            <w:tcW w:w="7560" w:type="dxa"/>
          </w:tcPr>
          <w:p w14:paraId="03C3677D" w14:textId="77777777" w:rsidR="002D7DFF" w:rsidRDefault="00000000">
            <w:pPr>
              <w:spacing w:after="0" w:line="240" w:lineRule="auto"/>
              <w:jc w:val="right"/>
            </w:pPr>
            <w:r>
              <w:rPr>
                <w:rFonts w:ascii="Arial" w:hAnsi="Arial"/>
                <w:sz w:val="12"/>
              </w:rPr>
              <w:t>جميل واجتماعيا</w:t>
            </w:r>
          </w:p>
        </w:tc>
        <w:tc>
          <w:tcPr>
            <w:tcW w:w="3096" w:type="dxa"/>
          </w:tcPr>
          <w:p w14:paraId="7A65CC78" w14:textId="77777777" w:rsidR="002D7DFF" w:rsidRDefault="00000000">
            <w:pPr>
              <w:spacing w:after="0" w:line="240" w:lineRule="auto"/>
              <w:jc w:val="right"/>
            </w:pPr>
            <w:r>
              <w:rPr>
                <w:rFonts w:ascii="Arial" w:hAnsi="Arial"/>
                <w:sz w:val="12"/>
              </w:rPr>
              <w:t>CODE-PROC</w:t>
            </w:r>
          </w:p>
        </w:tc>
        <w:tc>
          <w:tcPr>
            <w:tcW w:w="3240" w:type="dxa"/>
          </w:tcPr>
          <w:p w14:paraId="2E62224A" w14:textId="77777777" w:rsidR="002D7DFF" w:rsidRDefault="00000000">
            <w:pPr>
              <w:spacing w:after="0" w:line="240" w:lineRule="auto"/>
              <w:jc w:val="right"/>
            </w:pPr>
            <w:r>
              <w:rPr>
                <w:rFonts w:ascii="Arial" w:hAnsi="Arial"/>
                <w:sz w:val="12"/>
              </w:rPr>
              <w:t>Procedural context; not a substantive research theme</w:t>
            </w:r>
          </w:p>
        </w:tc>
      </w:tr>
      <w:tr w:rsidR="002D7DFF" w14:paraId="6B7873B2" w14:textId="77777777">
        <w:trPr>
          <w:jc w:val="center"/>
        </w:trPr>
        <w:tc>
          <w:tcPr>
            <w:tcW w:w="1512" w:type="dxa"/>
          </w:tcPr>
          <w:p w14:paraId="3823A09C" w14:textId="77777777" w:rsidR="002D7DFF" w:rsidRDefault="00000000">
            <w:pPr>
              <w:spacing w:after="0" w:line="240" w:lineRule="auto"/>
            </w:pPr>
            <w:r>
              <w:rPr>
                <w:rFonts w:ascii="Arial" w:hAnsi="Arial"/>
                <w:sz w:val="12"/>
              </w:rPr>
              <w:t>P09-C082</w:t>
            </w:r>
          </w:p>
        </w:tc>
        <w:tc>
          <w:tcPr>
            <w:tcW w:w="7560" w:type="dxa"/>
          </w:tcPr>
          <w:p w14:paraId="49D558DD" w14:textId="77777777" w:rsidR="002D7DFF" w:rsidRDefault="00000000">
            <w:pPr>
              <w:spacing w:after="0" w:line="240" w:lineRule="auto"/>
              <w:jc w:val="right"/>
            </w:pPr>
            <w:r>
              <w:rPr>
                <w:rFonts w:ascii="Arial" w:hAnsi="Arial"/>
                <w:sz w:val="12"/>
              </w:rPr>
              <w:t>اجتماعيا ممكن يظلوا يحافظوا على القيم</w:t>
            </w:r>
          </w:p>
        </w:tc>
        <w:tc>
          <w:tcPr>
            <w:tcW w:w="3096" w:type="dxa"/>
          </w:tcPr>
          <w:p w14:paraId="18BEE81C" w14:textId="77777777" w:rsidR="002D7DFF" w:rsidRDefault="00000000">
            <w:pPr>
              <w:spacing w:after="0" w:line="240" w:lineRule="auto"/>
              <w:jc w:val="right"/>
            </w:pPr>
            <w:r>
              <w:rPr>
                <w:rFonts w:ascii="Arial" w:hAnsi="Arial"/>
                <w:sz w:val="12"/>
              </w:rPr>
              <w:t>CODE-STATUS</w:t>
            </w:r>
          </w:p>
        </w:tc>
        <w:tc>
          <w:tcPr>
            <w:tcW w:w="3240" w:type="dxa"/>
          </w:tcPr>
          <w:p w14:paraId="6EDB3B22" w14:textId="77777777" w:rsidR="002D7DFF" w:rsidRDefault="00000000">
            <w:pPr>
              <w:spacing w:after="0" w:line="240" w:lineRule="auto"/>
              <w:jc w:val="right"/>
            </w:pPr>
            <w:r>
              <w:rPr>
                <w:rFonts w:ascii="Arial" w:hAnsi="Arial"/>
                <w:sz w:val="12"/>
              </w:rPr>
              <w:t>COMMUNITY</w:t>
            </w:r>
          </w:p>
        </w:tc>
      </w:tr>
      <w:tr w:rsidR="002D7DFF" w14:paraId="2EBA3804" w14:textId="77777777">
        <w:trPr>
          <w:jc w:val="center"/>
        </w:trPr>
        <w:tc>
          <w:tcPr>
            <w:tcW w:w="1512" w:type="dxa"/>
          </w:tcPr>
          <w:p w14:paraId="06FB66AF" w14:textId="77777777" w:rsidR="002D7DFF" w:rsidRDefault="00000000">
            <w:pPr>
              <w:spacing w:after="0" w:line="240" w:lineRule="auto"/>
            </w:pPr>
            <w:r>
              <w:rPr>
                <w:rFonts w:ascii="Arial" w:hAnsi="Arial"/>
                <w:sz w:val="12"/>
              </w:rPr>
              <w:t>P09-C083</w:t>
            </w:r>
          </w:p>
        </w:tc>
        <w:tc>
          <w:tcPr>
            <w:tcW w:w="7560" w:type="dxa"/>
          </w:tcPr>
          <w:p w14:paraId="759EF427" w14:textId="77777777" w:rsidR="002D7DFF" w:rsidRDefault="00000000">
            <w:pPr>
              <w:spacing w:after="0" w:line="240" w:lineRule="auto"/>
              <w:jc w:val="right"/>
            </w:pPr>
            <w:r>
              <w:rPr>
                <w:rFonts w:ascii="Arial" w:hAnsi="Arial"/>
                <w:sz w:val="12"/>
              </w:rPr>
              <w:t>اكيد</w:t>
            </w:r>
          </w:p>
        </w:tc>
        <w:tc>
          <w:tcPr>
            <w:tcW w:w="3096" w:type="dxa"/>
          </w:tcPr>
          <w:p w14:paraId="6E097F4A" w14:textId="77777777" w:rsidR="002D7DFF" w:rsidRDefault="00000000">
            <w:pPr>
              <w:spacing w:after="0" w:line="240" w:lineRule="auto"/>
              <w:jc w:val="right"/>
            </w:pPr>
            <w:r>
              <w:rPr>
                <w:rFonts w:ascii="Arial" w:hAnsi="Arial"/>
                <w:sz w:val="12"/>
              </w:rPr>
              <w:t>CODE-REFLEX</w:t>
            </w:r>
          </w:p>
        </w:tc>
        <w:tc>
          <w:tcPr>
            <w:tcW w:w="3240" w:type="dxa"/>
          </w:tcPr>
          <w:p w14:paraId="7D653549" w14:textId="77777777" w:rsidR="002D7DFF" w:rsidRDefault="00000000">
            <w:pPr>
              <w:spacing w:after="0" w:line="240" w:lineRule="auto"/>
              <w:jc w:val="right"/>
            </w:pPr>
            <w:r>
              <w:rPr>
                <w:rFonts w:ascii="Arial" w:hAnsi="Arial"/>
                <w:sz w:val="12"/>
              </w:rPr>
              <w:t>Procedural context; not a substantive research theme</w:t>
            </w:r>
          </w:p>
        </w:tc>
      </w:tr>
      <w:tr w:rsidR="002D7DFF" w14:paraId="692CA4C8" w14:textId="77777777">
        <w:trPr>
          <w:jc w:val="center"/>
        </w:trPr>
        <w:tc>
          <w:tcPr>
            <w:tcW w:w="1512" w:type="dxa"/>
          </w:tcPr>
          <w:p w14:paraId="3903CD17" w14:textId="77777777" w:rsidR="002D7DFF" w:rsidRDefault="00000000">
            <w:pPr>
              <w:spacing w:after="0" w:line="240" w:lineRule="auto"/>
            </w:pPr>
            <w:r>
              <w:rPr>
                <w:rFonts w:ascii="Arial" w:hAnsi="Arial"/>
                <w:sz w:val="12"/>
              </w:rPr>
              <w:t>P09-C084</w:t>
            </w:r>
          </w:p>
        </w:tc>
        <w:tc>
          <w:tcPr>
            <w:tcW w:w="7560" w:type="dxa"/>
          </w:tcPr>
          <w:p w14:paraId="61DFCAD0" w14:textId="77777777" w:rsidR="002D7DFF" w:rsidRDefault="00000000">
            <w:pPr>
              <w:spacing w:after="0" w:line="240" w:lineRule="auto"/>
              <w:jc w:val="right"/>
            </w:pPr>
            <w:r>
              <w:rPr>
                <w:rFonts w:ascii="Arial" w:hAnsi="Arial"/>
                <w:sz w:val="12"/>
              </w:rPr>
              <w:t>يزرعوا فيهم القيم يعني اللي اللي خلينا نقول جيلنا اهالي ابهات وام امهات وجدود يعني عندهم احسادهم يظلوا يظلوا محافظين على القيم اللي تربوا عليها اي يظلوا يغرسوا فيهم اي حب الخير حب المنفعه للمجتمع نطلع نطلع من الفرديه يعني نحن عندنا مشكله بصراحه يعني كعرب اجمالا يعني انا بحكي عن المجتمع العربي عنده فرديه يعني انا بيتي وبرا بيتي على الدنيا السلام لا غلط يعني ظل يظلوا يحافظوا على الوطن الوطن وين ما قعدنا نحن قعدنا هون بالاردن الزعتر عملنا مدينه يعني نظل نظل عندهم امل نغرس الامل بال بالشباب ممكن كمان اي استشاريا يعني مثلا الاستاذ يعمل افاتذه مجموعه افاتذه يعملوا دروس خصوصيه للاطفال باختصاصاتهم سواء علوم كيمياء فيزياء الاختصاصات الصعبه للاطفال للشباب اي اللي درسوا دعم نفسي يقدموا الدعم النفسي اللي مثلا بمجال مصلحه معينه حلو ي ي يغرسوا الامل بالشباب ويستقطبوا الفئه هي يعني يرفعوا المعنويات يساعدوها على التمكين اقتصاديا يساعدهوهم على التحصيل ال ال الاقتصادي</w:t>
            </w:r>
          </w:p>
        </w:tc>
        <w:tc>
          <w:tcPr>
            <w:tcW w:w="3096" w:type="dxa"/>
          </w:tcPr>
          <w:p w14:paraId="61747722" w14:textId="77777777" w:rsidR="002D7DFF" w:rsidRDefault="00000000">
            <w:pPr>
              <w:spacing w:after="0" w:line="240" w:lineRule="auto"/>
              <w:jc w:val="right"/>
            </w:pPr>
            <w:r>
              <w:rPr>
                <w:rFonts w:ascii="Arial" w:hAnsi="Arial"/>
                <w:sz w:val="12"/>
              </w:rPr>
              <w:t>CODE-CARE, CODE-PARTICIPATION</w:t>
            </w:r>
          </w:p>
        </w:tc>
        <w:tc>
          <w:tcPr>
            <w:tcW w:w="3240" w:type="dxa"/>
          </w:tcPr>
          <w:p w14:paraId="4C0B50EE" w14:textId="77777777" w:rsidR="002D7DFF" w:rsidRDefault="00000000">
            <w:pPr>
              <w:spacing w:after="0" w:line="240" w:lineRule="auto"/>
              <w:jc w:val="right"/>
            </w:pPr>
            <w:r>
              <w:rPr>
                <w:rFonts w:ascii="Arial" w:hAnsi="Arial"/>
                <w:sz w:val="12"/>
              </w:rPr>
              <w:t>COMMUNITY</w:t>
            </w:r>
          </w:p>
        </w:tc>
      </w:tr>
      <w:tr w:rsidR="002D7DFF" w14:paraId="7807B598" w14:textId="77777777">
        <w:trPr>
          <w:jc w:val="center"/>
        </w:trPr>
        <w:tc>
          <w:tcPr>
            <w:tcW w:w="1512" w:type="dxa"/>
          </w:tcPr>
          <w:p w14:paraId="70BA8331" w14:textId="77777777" w:rsidR="002D7DFF" w:rsidRDefault="00000000">
            <w:pPr>
              <w:spacing w:after="0" w:line="240" w:lineRule="auto"/>
            </w:pPr>
            <w:r>
              <w:rPr>
                <w:rFonts w:ascii="Arial" w:hAnsi="Arial"/>
                <w:sz w:val="12"/>
              </w:rPr>
              <w:t>P09-C085</w:t>
            </w:r>
          </w:p>
        </w:tc>
        <w:tc>
          <w:tcPr>
            <w:tcW w:w="7560" w:type="dxa"/>
          </w:tcPr>
          <w:p w14:paraId="3E47D647" w14:textId="77777777" w:rsidR="002D7DFF" w:rsidRDefault="00000000">
            <w:pPr>
              <w:spacing w:after="0" w:line="240" w:lineRule="auto"/>
              <w:jc w:val="right"/>
            </w:pPr>
            <w:r>
              <w:rPr>
                <w:rFonts w:ascii="Arial" w:hAnsi="Arial"/>
                <w:sz w:val="12"/>
              </w:rPr>
              <w:t>جميل جميل جدا الصراحه طيب هو اخر سؤال للامانه انا غلبتك والله يبارك فيك يا رب لو انا بايدي هيك ورقه وحكيت لك يا امنه بدي تكتبي عليها رساله للمسؤولين بالمنظمات بالحكومات شو بتحكي لهم عن حقوق الناس اللي بعمرك يعني بحكي لهم كلمه واحده انه احنا خلاصه خلاصه امر صو صوت راح والله يعني هيك لو احنا خلاصه عمر يعني خذوا خذوا من تجربتنا اي خلونا نشارك بالبناء يعني ما تحطونا على الرف يعني هي كلمتي الوحيده انه ما تركنونا على الرف نحن لسه لسه بنعطي لسه قادرين على العطاء لسه هذا الجيل قادر على العطاء ولسه فينا فينا الخير وفينا الخبره اللي بتوجه بتوجه الاجيال القادمه وبنساعد على انه خلينا نقول ما بدي اقول انه نمشيهم لا نمسك ايدهم او نمشي جنبهم على الطريق الصحيح</w:t>
            </w:r>
          </w:p>
        </w:tc>
        <w:tc>
          <w:tcPr>
            <w:tcW w:w="3096" w:type="dxa"/>
          </w:tcPr>
          <w:p w14:paraId="64F435C9" w14:textId="77777777" w:rsidR="002D7DFF" w:rsidRDefault="00000000">
            <w:pPr>
              <w:spacing w:after="0" w:line="240" w:lineRule="auto"/>
              <w:jc w:val="right"/>
            </w:pPr>
            <w:r>
              <w:rPr>
                <w:rFonts w:ascii="Arial" w:hAnsi="Arial"/>
                <w:sz w:val="12"/>
              </w:rPr>
              <w:t>CODE-STATUS, CODE-PARTICIPATION</w:t>
            </w:r>
          </w:p>
        </w:tc>
        <w:tc>
          <w:tcPr>
            <w:tcW w:w="3240" w:type="dxa"/>
          </w:tcPr>
          <w:p w14:paraId="07C0519D" w14:textId="77777777" w:rsidR="002D7DFF" w:rsidRDefault="00000000">
            <w:pPr>
              <w:spacing w:after="0" w:line="240" w:lineRule="auto"/>
              <w:jc w:val="right"/>
            </w:pPr>
            <w:r>
              <w:rPr>
                <w:rFonts w:ascii="Arial" w:hAnsi="Arial"/>
                <w:sz w:val="12"/>
              </w:rPr>
              <w:t>PARTICIPATION</w:t>
            </w:r>
          </w:p>
        </w:tc>
      </w:tr>
      <w:tr w:rsidR="002D7DFF" w14:paraId="6B320019" w14:textId="77777777">
        <w:trPr>
          <w:jc w:val="center"/>
        </w:trPr>
        <w:tc>
          <w:tcPr>
            <w:tcW w:w="1512" w:type="dxa"/>
          </w:tcPr>
          <w:p w14:paraId="5ACE85F2" w14:textId="77777777" w:rsidR="002D7DFF" w:rsidRDefault="00000000">
            <w:pPr>
              <w:spacing w:after="0" w:line="240" w:lineRule="auto"/>
            </w:pPr>
            <w:r>
              <w:rPr>
                <w:rFonts w:ascii="Arial" w:hAnsi="Arial"/>
                <w:sz w:val="12"/>
              </w:rPr>
              <w:t>P09-C086</w:t>
            </w:r>
          </w:p>
        </w:tc>
        <w:tc>
          <w:tcPr>
            <w:tcW w:w="7560" w:type="dxa"/>
          </w:tcPr>
          <w:p w14:paraId="3FF58D53" w14:textId="77777777" w:rsidR="002D7DFF" w:rsidRDefault="00000000">
            <w:pPr>
              <w:spacing w:after="0" w:line="240" w:lineRule="auto"/>
              <w:jc w:val="right"/>
            </w:pPr>
            <w:r>
              <w:rPr>
                <w:rFonts w:ascii="Arial" w:hAnsi="Arial"/>
                <w:sz w:val="12"/>
              </w:rPr>
              <w:t>جميل جميل جميل وهذا الصراحه هو هدف البحث يعني وهدفي للامانه ان شاء الله يا رب انه يكون هذا الشيء وصل صوتكم في شيء حابه تضيفيه على الاسئله يعني سالتك انا كثير اسئله بس في شيء حابه تضيفيه لا</w:t>
            </w:r>
          </w:p>
        </w:tc>
        <w:tc>
          <w:tcPr>
            <w:tcW w:w="3096" w:type="dxa"/>
          </w:tcPr>
          <w:p w14:paraId="4A3B7F05" w14:textId="77777777" w:rsidR="002D7DFF" w:rsidRDefault="00000000">
            <w:pPr>
              <w:spacing w:after="0" w:line="240" w:lineRule="auto"/>
              <w:jc w:val="right"/>
            </w:pPr>
            <w:r>
              <w:rPr>
                <w:rFonts w:ascii="Arial" w:hAnsi="Arial"/>
                <w:sz w:val="12"/>
              </w:rPr>
              <w:t>CODE-PROC</w:t>
            </w:r>
          </w:p>
        </w:tc>
        <w:tc>
          <w:tcPr>
            <w:tcW w:w="3240" w:type="dxa"/>
          </w:tcPr>
          <w:p w14:paraId="6784C2CC" w14:textId="77777777" w:rsidR="002D7DFF" w:rsidRDefault="00000000">
            <w:pPr>
              <w:spacing w:after="0" w:line="240" w:lineRule="auto"/>
              <w:jc w:val="right"/>
            </w:pPr>
            <w:r>
              <w:rPr>
                <w:rFonts w:ascii="Arial" w:hAnsi="Arial"/>
                <w:sz w:val="12"/>
              </w:rPr>
              <w:t>Procedural context; not a substantive research theme</w:t>
            </w:r>
          </w:p>
        </w:tc>
      </w:tr>
      <w:tr w:rsidR="002D7DFF" w14:paraId="62951B48" w14:textId="77777777">
        <w:trPr>
          <w:jc w:val="center"/>
        </w:trPr>
        <w:tc>
          <w:tcPr>
            <w:tcW w:w="1512" w:type="dxa"/>
          </w:tcPr>
          <w:p w14:paraId="783A9FD0" w14:textId="77777777" w:rsidR="002D7DFF" w:rsidRDefault="00000000">
            <w:pPr>
              <w:spacing w:after="0" w:line="240" w:lineRule="auto"/>
            </w:pPr>
            <w:r>
              <w:rPr>
                <w:rFonts w:ascii="Arial" w:hAnsi="Arial"/>
                <w:sz w:val="12"/>
              </w:rPr>
              <w:t>P09-C087</w:t>
            </w:r>
          </w:p>
        </w:tc>
        <w:tc>
          <w:tcPr>
            <w:tcW w:w="7560" w:type="dxa"/>
          </w:tcPr>
          <w:p w14:paraId="7C11DB94" w14:textId="77777777" w:rsidR="002D7DFF" w:rsidRDefault="00000000">
            <w:pPr>
              <w:spacing w:after="0" w:line="240" w:lineRule="auto"/>
              <w:jc w:val="right"/>
            </w:pPr>
            <w:r>
              <w:rPr>
                <w:rFonts w:ascii="Arial" w:hAnsi="Arial"/>
                <w:sz w:val="12"/>
              </w:rPr>
              <w:t>والله هي ما شاء الله اسئله كافيه ووافيه يعني ومحطوطه بعنايه صراحه مشان نمشي خطوه بخطوه مع ال الجيل خلينا نقول الاباء والاجداد</w:t>
            </w:r>
          </w:p>
        </w:tc>
        <w:tc>
          <w:tcPr>
            <w:tcW w:w="3096" w:type="dxa"/>
          </w:tcPr>
          <w:p w14:paraId="5421C80E" w14:textId="77777777" w:rsidR="002D7DFF" w:rsidRDefault="00000000">
            <w:pPr>
              <w:spacing w:after="0" w:line="240" w:lineRule="auto"/>
              <w:jc w:val="right"/>
            </w:pPr>
            <w:r>
              <w:rPr>
                <w:rFonts w:ascii="Arial" w:hAnsi="Arial"/>
                <w:sz w:val="12"/>
              </w:rPr>
              <w:t>CODE-REFLEX</w:t>
            </w:r>
          </w:p>
        </w:tc>
        <w:tc>
          <w:tcPr>
            <w:tcW w:w="3240" w:type="dxa"/>
          </w:tcPr>
          <w:p w14:paraId="2F04B4B4" w14:textId="77777777" w:rsidR="002D7DFF" w:rsidRDefault="00000000">
            <w:pPr>
              <w:spacing w:after="0" w:line="240" w:lineRule="auto"/>
              <w:jc w:val="right"/>
            </w:pPr>
            <w:r>
              <w:rPr>
                <w:rFonts w:ascii="Arial" w:hAnsi="Arial"/>
                <w:sz w:val="12"/>
              </w:rPr>
              <w:t>Procedural context; not a substantive research theme</w:t>
            </w:r>
          </w:p>
        </w:tc>
      </w:tr>
      <w:tr w:rsidR="002D7DFF" w14:paraId="3E29EE86" w14:textId="77777777">
        <w:trPr>
          <w:jc w:val="center"/>
        </w:trPr>
        <w:tc>
          <w:tcPr>
            <w:tcW w:w="1512" w:type="dxa"/>
          </w:tcPr>
          <w:p w14:paraId="0D447459" w14:textId="77777777" w:rsidR="002D7DFF" w:rsidRDefault="00000000">
            <w:pPr>
              <w:spacing w:after="0" w:line="240" w:lineRule="auto"/>
            </w:pPr>
            <w:r>
              <w:rPr>
                <w:rFonts w:ascii="Arial" w:hAnsi="Arial"/>
                <w:sz w:val="12"/>
              </w:rPr>
              <w:t>P09-C088</w:t>
            </w:r>
          </w:p>
        </w:tc>
        <w:tc>
          <w:tcPr>
            <w:tcW w:w="7560" w:type="dxa"/>
          </w:tcPr>
          <w:p w14:paraId="16302FFC" w14:textId="77777777" w:rsidR="002D7DFF" w:rsidRDefault="00000000">
            <w:pPr>
              <w:spacing w:after="0" w:line="240" w:lineRule="auto"/>
              <w:jc w:val="right"/>
            </w:pPr>
            <w:r>
              <w:rPr>
                <w:rFonts w:ascii="Arial" w:hAnsi="Arial"/>
                <w:sz w:val="12"/>
              </w:rPr>
              <w:t>تمام تمام التمام شكرا كثير ست امن انا رح اس رح اسكر التسجيل الان و يعطيك الف عافيه</w:t>
            </w:r>
          </w:p>
        </w:tc>
        <w:tc>
          <w:tcPr>
            <w:tcW w:w="3096" w:type="dxa"/>
          </w:tcPr>
          <w:p w14:paraId="51AD8C1F" w14:textId="77777777" w:rsidR="002D7DFF" w:rsidRDefault="00000000">
            <w:pPr>
              <w:spacing w:after="0" w:line="240" w:lineRule="auto"/>
              <w:jc w:val="right"/>
            </w:pPr>
            <w:r>
              <w:rPr>
                <w:rFonts w:ascii="Arial" w:hAnsi="Arial"/>
                <w:sz w:val="12"/>
              </w:rPr>
              <w:t>CODE-PROC</w:t>
            </w:r>
          </w:p>
        </w:tc>
        <w:tc>
          <w:tcPr>
            <w:tcW w:w="3240" w:type="dxa"/>
          </w:tcPr>
          <w:p w14:paraId="09E5563C" w14:textId="77777777" w:rsidR="002D7DFF" w:rsidRDefault="00000000">
            <w:pPr>
              <w:spacing w:after="0" w:line="240" w:lineRule="auto"/>
              <w:jc w:val="right"/>
            </w:pPr>
            <w:r>
              <w:rPr>
                <w:rFonts w:ascii="Arial" w:hAnsi="Arial"/>
                <w:sz w:val="12"/>
              </w:rPr>
              <w:t>Procedural context; not a substantive research theme</w:t>
            </w:r>
          </w:p>
        </w:tc>
      </w:tr>
    </w:tbl>
    <w:p w14:paraId="69B06364" w14:textId="77777777" w:rsidR="002D7DFF" w:rsidRDefault="00000000">
      <w:r>
        <w:br w:type="page"/>
      </w:r>
    </w:p>
    <w:p w14:paraId="2EE1F5EE" w14:textId="77777777" w:rsidR="002D7DFF" w:rsidRDefault="00000000">
      <w:pPr>
        <w:pStyle w:val="Heading2"/>
        <w:spacing w:before="160" w:after="60"/>
      </w:pPr>
      <w:r>
        <w:lastRenderedPageBreak/>
        <w:t>Interview 10 — Participant E10 (239 analysed units)</w:t>
      </w:r>
    </w:p>
    <w:tbl>
      <w:tblPr>
        <w:tblW w:w="0" w:type="auto"/>
        <w:jc w:val="center"/>
        <w:tblBorders>
          <w:top w:val="single" w:sz="2" w:space="0" w:color="C7D2DB"/>
          <w:left w:val="single" w:sz="2" w:space="0" w:color="C7D2DB"/>
          <w:bottom w:val="single" w:sz="2" w:space="0" w:color="C7D2DB"/>
          <w:right w:val="single" w:sz="2" w:space="0" w:color="C7D2DB"/>
          <w:insideH w:val="single" w:sz="2" w:space="0" w:color="C7D2DB"/>
          <w:insideV w:val="single" w:sz="2" w:space="0" w:color="C7D2DB"/>
        </w:tblBorders>
        <w:tblLayout w:type="fixed"/>
        <w:tblLook w:val="04A0" w:firstRow="1" w:lastRow="0" w:firstColumn="1" w:lastColumn="0" w:noHBand="0" w:noVBand="1"/>
      </w:tblPr>
      <w:tblGrid>
        <w:gridCol w:w="1512"/>
        <w:gridCol w:w="7560"/>
        <w:gridCol w:w="3096"/>
        <w:gridCol w:w="3240"/>
      </w:tblGrid>
      <w:tr w:rsidR="002D7DFF" w14:paraId="4E9AA6EB" w14:textId="77777777">
        <w:trPr>
          <w:tblHeader/>
          <w:jc w:val="center"/>
        </w:trPr>
        <w:tc>
          <w:tcPr>
            <w:tcW w:w="1512" w:type="dxa"/>
            <w:shd w:val="clear" w:color="auto" w:fill="1F4E78"/>
          </w:tcPr>
          <w:p w14:paraId="2DA475F1" w14:textId="77777777" w:rsidR="002D7DFF" w:rsidRDefault="00000000">
            <w:pPr>
              <w:spacing w:after="0" w:line="240" w:lineRule="auto"/>
            </w:pPr>
            <w:r>
              <w:rPr>
                <w:rFonts w:ascii="Arial" w:hAnsi="Arial"/>
                <w:b/>
                <w:color w:val="FFFFFF"/>
                <w:sz w:val="14"/>
              </w:rPr>
              <w:t>Unit ID</w:t>
            </w:r>
          </w:p>
        </w:tc>
        <w:tc>
          <w:tcPr>
            <w:tcW w:w="7560" w:type="dxa"/>
            <w:shd w:val="clear" w:color="auto" w:fill="1F4E78"/>
          </w:tcPr>
          <w:p w14:paraId="194D6729" w14:textId="77777777" w:rsidR="002D7DFF" w:rsidRDefault="00000000">
            <w:pPr>
              <w:spacing w:after="0" w:line="240" w:lineRule="auto"/>
              <w:jc w:val="right"/>
            </w:pPr>
            <w:r>
              <w:rPr>
                <w:rFonts w:ascii="Arial" w:hAnsi="Arial"/>
                <w:b/>
                <w:color w:val="FFFFFF"/>
                <w:sz w:val="14"/>
              </w:rPr>
              <w:t>Original transcript unit</w:t>
            </w:r>
          </w:p>
        </w:tc>
        <w:tc>
          <w:tcPr>
            <w:tcW w:w="3096" w:type="dxa"/>
            <w:shd w:val="clear" w:color="auto" w:fill="1F4E78"/>
          </w:tcPr>
          <w:p w14:paraId="497B43BF" w14:textId="77777777" w:rsidR="002D7DFF" w:rsidRDefault="00000000">
            <w:pPr>
              <w:spacing w:after="0" w:line="240" w:lineRule="auto"/>
              <w:jc w:val="right"/>
            </w:pPr>
            <w:r>
              <w:rPr>
                <w:rFonts w:ascii="Arial" w:hAnsi="Arial"/>
                <w:b/>
                <w:color w:val="FFFFFF"/>
                <w:sz w:val="14"/>
              </w:rPr>
              <w:t>Code / الترميز</w:t>
            </w:r>
          </w:p>
        </w:tc>
        <w:tc>
          <w:tcPr>
            <w:tcW w:w="3240" w:type="dxa"/>
            <w:shd w:val="clear" w:color="auto" w:fill="1F4E78"/>
          </w:tcPr>
          <w:p w14:paraId="18E2C48A" w14:textId="77777777" w:rsidR="002D7DFF" w:rsidRDefault="00000000">
            <w:pPr>
              <w:spacing w:after="0" w:line="240" w:lineRule="auto"/>
              <w:jc w:val="right"/>
            </w:pPr>
            <w:r>
              <w:rPr>
                <w:rFonts w:ascii="Arial" w:hAnsi="Arial"/>
                <w:b/>
                <w:color w:val="FFFFFF"/>
                <w:sz w:val="14"/>
              </w:rPr>
              <w:t>Theme / الثيمة</w:t>
            </w:r>
          </w:p>
        </w:tc>
      </w:tr>
      <w:tr w:rsidR="002D7DFF" w14:paraId="48A565D0" w14:textId="77777777">
        <w:trPr>
          <w:jc w:val="center"/>
        </w:trPr>
        <w:tc>
          <w:tcPr>
            <w:tcW w:w="1512" w:type="dxa"/>
            <w:shd w:val="clear" w:color="auto" w:fill="EEF5F9"/>
          </w:tcPr>
          <w:p w14:paraId="1E025579" w14:textId="77777777" w:rsidR="002D7DFF" w:rsidRDefault="00000000">
            <w:pPr>
              <w:spacing w:after="0" w:line="240" w:lineRule="auto"/>
            </w:pPr>
            <w:r>
              <w:rPr>
                <w:rFonts w:ascii="Arial" w:hAnsi="Arial"/>
                <w:sz w:val="12"/>
              </w:rPr>
              <w:t>P10-C001</w:t>
            </w:r>
          </w:p>
        </w:tc>
        <w:tc>
          <w:tcPr>
            <w:tcW w:w="7560" w:type="dxa"/>
            <w:shd w:val="clear" w:color="auto" w:fill="EEF5F9"/>
          </w:tcPr>
          <w:p w14:paraId="5A95BD1A" w14:textId="77777777" w:rsidR="002D7DFF" w:rsidRDefault="00000000">
            <w:pPr>
              <w:spacing w:after="0" w:line="240" w:lineRule="auto"/>
              <w:jc w:val="right"/>
            </w:pPr>
            <w:r>
              <w:rPr>
                <w:rFonts w:ascii="Arial" w:hAnsi="Arial"/>
                <w:sz w:val="12"/>
              </w:rPr>
              <w:t>السلام عليكم يعطيك العافيه عمي ابو محمد</w:t>
            </w:r>
          </w:p>
        </w:tc>
        <w:tc>
          <w:tcPr>
            <w:tcW w:w="3096" w:type="dxa"/>
            <w:shd w:val="clear" w:color="auto" w:fill="EEF5F9"/>
          </w:tcPr>
          <w:p w14:paraId="3D84667D" w14:textId="77777777" w:rsidR="002D7DFF" w:rsidRDefault="00000000">
            <w:pPr>
              <w:spacing w:after="0" w:line="240" w:lineRule="auto"/>
              <w:jc w:val="right"/>
            </w:pPr>
            <w:r>
              <w:rPr>
                <w:rFonts w:ascii="Arial" w:hAnsi="Arial"/>
                <w:sz w:val="12"/>
              </w:rPr>
              <w:t>CODE-PROC</w:t>
            </w:r>
          </w:p>
        </w:tc>
        <w:tc>
          <w:tcPr>
            <w:tcW w:w="3240" w:type="dxa"/>
            <w:shd w:val="clear" w:color="auto" w:fill="EEF5F9"/>
          </w:tcPr>
          <w:p w14:paraId="1B5C8D4C" w14:textId="77777777" w:rsidR="002D7DFF" w:rsidRDefault="00000000">
            <w:pPr>
              <w:spacing w:after="0" w:line="240" w:lineRule="auto"/>
              <w:jc w:val="right"/>
            </w:pPr>
            <w:r>
              <w:rPr>
                <w:rFonts w:ascii="Arial" w:hAnsi="Arial"/>
                <w:sz w:val="12"/>
              </w:rPr>
              <w:t>Procedural context; not a substantive research theme</w:t>
            </w:r>
          </w:p>
        </w:tc>
      </w:tr>
      <w:tr w:rsidR="002D7DFF" w14:paraId="0E030C3E" w14:textId="77777777">
        <w:trPr>
          <w:jc w:val="center"/>
        </w:trPr>
        <w:tc>
          <w:tcPr>
            <w:tcW w:w="1512" w:type="dxa"/>
          </w:tcPr>
          <w:p w14:paraId="0C3FC82A" w14:textId="77777777" w:rsidR="002D7DFF" w:rsidRDefault="00000000">
            <w:pPr>
              <w:spacing w:after="0" w:line="240" w:lineRule="auto"/>
            </w:pPr>
            <w:r>
              <w:rPr>
                <w:rFonts w:ascii="Arial" w:hAnsi="Arial"/>
                <w:sz w:val="12"/>
              </w:rPr>
              <w:t>P10-C002</w:t>
            </w:r>
          </w:p>
        </w:tc>
        <w:tc>
          <w:tcPr>
            <w:tcW w:w="7560" w:type="dxa"/>
          </w:tcPr>
          <w:p w14:paraId="05EEA072" w14:textId="77777777" w:rsidR="002D7DFF" w:rsidRDefault="00000000">
            <w:pPr>
              <w:spacing w:after="0" w:line="240" w:lineRule="auto"/>
              <w:jc w:val="right"/>
            </w:pPr>
            <w:r>
              <w:rPr>
                <w:rFonts w:ascii="Arial" w:hAnsi="Arial"/>
                <w:sz w:val="12"/>
              </w:rPr>
              <w:t>الله يعافيك الله يسلمك فيك يا رب شكرا انه استضفتنا يعني وقبلت انه نعمل معك المقابله طبعا انا اسمي علي الحمادي احنا انا بدرس حاليا الله يسلمك يا رب بدرس حاليا ماجستير عمل اجتماعي اي سريري</w:t>
            </w:r>
          </w:p>
        </w:tc>
        <w:tc>
          <w:tcPr>
            <w:tcW w:w="3096" w:type="dxa"/>
          </w:tcPr>
          <w:p w14:paraId="2E8DD6D5" w14:textId="77777777" w:rsidR="002D7DFF" w:rsidRDefault="00000000">
            <w:pPr>
              <w:spacing w:after="0" w:line="240" w:lineRule="auto"/>
              <w:jc w:val="right"/>
            </w:pPr>
            <w:r>
              <w:rPr>
                <w:rFonts w:ascii="Arial" w:hAnsi="Arial"/>
                <w:sz w:val="12"/>
              </w:rPr>
              <w:t>CODE-PROC</w:t>
            </w:r>
          </w:p>
        </w:tc>
        <w:tc>
          <w:tcPr>
            <w:tcW w:w="3240" w:type="dxa"/>
          </w:tcPr>
          <w:p w14:paraId="127783AC" w14:textId="77777777" w:rsidR="002D7DFF" w:rsidRDefault="00000000">
            <w:pPr>
              <w:spacing w:after="0" w:line="240" w:lineRule="auto"/>
              <w:jc w:val="right"/>
            </w:pPr>
            <w:r>
              <w:rPr>
                <w:rFonts w:ascii="Arial" w:hAnsi="Arial"/>
                <w:sz w:val="12"/>
              </w:rPr>
              <w:t>Procedural context; not a substantive research theme</w:t>
            </w:r>
          </w:p>
        </w:tc>
      </w:tr>
      <w:tr w:rsidR="002D7DFF" w14:paraId="42B3B983" w14:textId="77777777">
        <w:trPr>
          <w:jc w:val="center"/>
        </w:trPr>
        <w:tc>
          <w:tcPr>
            <w:tcW w:w="1512" w:type="dxa"/>
          </w:tcPr>
          <w:p w14:paraId="25F96730" w14:textId="77777777" w:rsidR="002D7DFF" w:rsidRDefault="00000000">
            <w:pPr>
              <w:spacing w:after="0" w:line="240" w:lineRule="auto"/>
            </w:pPr>
            <w:r>
              <w:rPr>
                <w:rFonts w:ascii="Arial" w:hAnsi="Arial"/>
                <w:sz w:val="12"/>
              </w:rPr>
              <w:t>P10-C003</w:t>
            </w:r>
          </w:p>
        </w:tc>
        <w:tc>
          <w:tcPr>
            <w:tcW w:w="7560" w:type="dxa"/>
          </w:tcPr>
          <w:p w14:paraId="6BF86CE8" w14:textId="77777777" w:rsidR="002D7DFF" w:rsidRDefault="00000000">
            <w:pPr>
              <w:spacing w:after="0" w:line="240" w:lineRule="auto"/>
              <w:jc w:val="right"/>
            </w:pPr>
            <w:r>
              <w:rPr>
                <w:rFonts w:ascii="Arial" w:hAnsi="Arial"/>
                <w:sz w:val="12"/>
              </w:rPr>
              <w:t>بركز على الهجره واللاجئين</w:t>
            </w:r>
          </w:p>
        </w:tc>
        <w:tc>
          <w:tcPr>
            <w:tcW w:w="3096" w:type="dxa"/>
          </w:tcPr>
          <w:p w14:paraId="347703A2" w14:textId="77777777" w:rsidR="002D7DFF" w:rsidRDefault="00000000">
            <w:pPr>
              <w:spacing w:after="0" w:line="240" w:lineRule="auto"/>
              <w:jc w:val="right"/>
            </w:pPr>
            <w:r>
              <w:rPr>
                <w:rFonts w:ascii="Arial" w:hAnsi="Arial"/>
                <w:sz w:val="12"/>
              </w:rPr>
              <w:t>CODE-PROC</w:t>
            </w:r>
          </w:p>
        </w:tc>
        <w:tc>
          <w:tcPr>
            <w:tcW w:w="3240" w:type="dxa"/>
          </w:tcPr>
          <w:p w14:paraId="54D3215C" w14:textId="77777777" w:rsidR="002D7DFF" w:rsidRDefault="00000000">
            <w:pPr>
              <w:spacing w:after="0" w:line="240" w:lineRule="auto"/>
              <w:jc w:val="right"/>
            </w:pPr>
            <w:r>
              <w:rPr>
                <w:rFonts w:ascii="Arial" w:hAnsi="Arial"/>
                <w:sz w:val="12"/>
              </w:rPr>
              <w:t>Procedural context; not a substantive research theme</w:t>
            </w:r>
          </w:p>
        </w:tc>
      </w:tr>
      <w:tr w:rsidR="002D7DFF" w14:paraId="46809A81" w14:textId="77777777">
        <w:trPr>
          <w:jc w:val="center"/>
        </w:trPr>
        <w:tc>
          <w:tcPr>
            <w:tcW w:w="1512" w:type="dxa"/>
          </w:tcPr>
          <w:p w14:paraId="03E0B06F" w14:textId="77777777" w:rsidR="002D7DFF" w:rsidRDefault="00000000">
            <w:pPr>
              <w:spacing w:after="0" w:line="240" w:lineRule="auto"/>
            </w:pPr>
            <w:r>
              <w:rPr>
                <w:rFonts w:ascii="Arial" w:hAnsi="Arial"/>
                <w:sz w:val="12"/>
              </w:rPr>
              <w:t>P10-C004</w:t>
            </w:r>
          </w:p>
        </w:tc>
        <w:tc>
          <w:tcPr>
            <w:tcW w:w="7560" w:type="dxa"/>
          </w:tcPr>
          <w:p w14:paraId="5DDD3DA2" w14:textId="77777777" w:rsidR="002D7DFF" w:rsidRDefault="00000000">
            <w:pPr>
              <w:spacing w:after="0" w:line="240" w:lineRule="auto"/>
              <w:jc w:val="right"/>
            </w:pPr>
            <w:r>
              <w:rPr>
                <w:rFonts w:ascii="Arial" w:hAnsi="Arial"/>
                <w:sz w:val="12"/>
              </w:rPr>
              <w:t>نعم</w:t>
            </w:r>
          </w:p>
        </w:tc>
        <w:tc>
          <w:tcPr>
            <w:tcW w:w="3096" w:type="dxa"/>
          </w:tcPr>
          <w:p w14:paraId="0B92493F" w14:textId="77777777" w:rsidR="002D7DFF" w:rsidRDefault="00000000">
            <w:pPr>
              <w:spacing w:after="0" w:line="240" w:lineRule="auto"/>
              <w:jc w:val="right"/>
            </w:pPr>
            <w:r>
              <w:rPr>
                <w:rFonts w:ascii="Arial" w:hAnsi="Arial"/>
                <w:sz w:val="12"/>
              </w:rPr>
              <w:t>CODE-PROC</w:t>
            </w:r>
          </w:p>
        </w:tc>
        <w:tc>
          <w:tcPr>
            <w:tcW w:w="3240" w:type="dxa"/>
          </w:tcPr>
          <w:p w14:paraId="06109DC1" w14:textId="77777777" w:rsidR="002D7DFF" w:rsidRDefault="00000000">
            <w:pPr>
              <w:spacing w:after="0" w:line="240" w:lineRule="auto"/>
              <w:jc w:val="right"/>
            </w:pPr>
            <w:r>
              <w:rPr>
                <w:rFonts w:ascii="Arial" w:hAnsi="Arial"/>
                <w:sz w:val="12"/>
              </w:rPr>
              <w:t>Procedural context; not a substantive research theme</w:t>
            </w:r>
          </w:p>
        </w:tc>
      </w:tr>
      <w:tr w:rsidR="002D7DFF" w14:paraId="60CFCA63" w14:textId="77777777">
        <w:trPr>
          <w:jc w:val="center"/>
        </w:trPr>
        <w:tc>
          <w:tcPr>
            <w:tcW w:w="1512" w:type="dxa"/>
          </w:tcPr>
          <w:p w14:paraId="4EB412D7" w14:textId="77777777" w:rsidR="002D7DFF" w:rsidRDefault="00000000">
            <w:pPr>
              <w:spacing w:after="0" w:line="240" w:lineRule="auto"/>
            </w:pPr>
            <w:r>
              <w:rPr>
                <w:rFonts w:ascii="Arial" w:hAnsi="Arial"/>
                <w:sz w:val="12"/>
              </w:rPr>
              <w:t>P10-C005</w:t>
            </w:r>
          </w:p>
        </w:tc>
        <w:tc>
          <w:tcPr>
            <w:tcW w:w="7560" w:type="dxa"/>
          </w:tcPr>
          <w:p w14:paraId="6D43A2FC" w14:textId="77777777" w:rsidR="002D7DFF" w:rsidRDefault="00000000">
            <w:pPr>
              <w:spacing w:after="0" w:line="240" w:lineRule="auto"/>
              <w:jc w:val="right"/>
            </w:pPr>
            <w:r>
              <w:rPr>
                <w:rFonts w:ascii="Arial" w:hAnsi="Arial"/>
                <w:sz w:val="12"/>
              </w:rPr>
              <w:t>اي طبعا عنوان البحث تبعي هو اي اسمه اي استكشاف التجارب النفسيه عند كبار السن من اللاجئين السوريين في الاردن</w:t>
            </w:r>
          </w:p>
        </w:tc>
        <w:tc>
          <w:tcPr>
            <w:tcW w:w="3096" w:type="dxa"/>
          </w:tcPr>
          <w:p w14:paraId="56D0986E" w14:textId="77777777" w:rsidR="002D7DFF" w:rsidRDefault="00000000">
            <w:pPr>
              <w:spacing w:after="0" w:line="240" w:lineRule="auto"/>
              <w:jc w:val="right"/>
            </w:pPr>
            <w:r>
              <w:rPr>
                <w:rFonts w:ascii="Arial" w:hAnsi="Arial"/>
                <w:sz w:val="12"/>
              </w:rPr>
              <w:t>CODE-PROC</w:t>
            </w:r>
          </w:p>
        </w:tc>
        <w:tc>
          <w:tcPr>
            <w:tcW w:w="3240" w:type="dxa"/>
          </w:tcPr>
          <w:p w14:paraId="1B74899B" w14:textId="77777777" w:rsidR="002D7DFF" w:rsidRDefault="00000000">
            <w:pPr>
              <w:spacing w:after="0" w:line="240" w:lineRule="auto"/>
              <w:jc w:val="right"/>
            </w:pPr>
            <w:r>
              <w:rPr>
                <w:rFonts w:ascii="Arial" w:hAnsi="Arial"/>
                <w:sz w:val="12"/>
              </w:rPr>
              <w:t>Procedural context; not a substantive research theme</w:t>
            </w:r>
          </w:p>
        </w:tc>
      </w:tr>
      <w:tr w:rsidR="002D7DFF" w14:paraId="2862689E" w14:textId="77777777">
        <w:trPr>
          <w:jc w:val="center"/>
        </w:trPr>
        <w:tc>
          <w:tcPr>
            <w:tcW w:w="1512" w:type="dxa"/>
          </w:tcPr>
          <w:p w14:paraId="1E9411F5" w14:textId="77777777" w:rsidR="002D7DFF" w:rsidRDefault="00000000">
            <w:pPr>
              <w:spacing w:after="0" w:line="240" w:lineRule="auto"/>
            </w:pPr>
            <w:r>
              <w:rPr>
                <w:rFonts w:ascii="Arial" w:hAnsi="Arial"/>
                <w:sz w:val="12"/>
              </w:rPr>
              <w:t>P10-C006</w:t>
            </w:r>
          </w:p>
        </w:tc>
        <w:tc>
          <w:tcPr>
            <w:tcW w:w="7560" w:type="dxa"/>
          </w:tcPr>
          <w:p w14:paraId="31819D40" w14:textId="77777777" w:rsidR="002D7DFF" w:rsidRDefault="00000000">
            <w:pPr>
              <w:spacing w:after="0" w:line="240" w:lineRule="auto"/>
              <w:jc w:val="right"/>
            </w:pPr>
            <w:r>
              <w:rPr>
                <w:rFonts w:ascii="Arial" w:hAnsi="Arial"/>
                <w:sz w:val="12"/>
              </w:rPr>
              <w:t>نعم</w:t>
            </w:r>
          </w:p>
        </w:tc>
        <w:tc>
          <w:tcPr>
            <w:tcW w:w="3096" w:type="dxa"/>
          </w:tcPr>
          <w:p w14:paraId="547A7165" w14:textId="77777777" w:rsidR="002D7DFF" w:rsidRDefault="00000000">
            <w:pPr>
              <w:spacing w:after="0" w:line="240" w:lineRule="auto"/>
              <w:jc w:val="right"/>
            </w:pPr>
            <w:r>
              <w:rPr>
                <w:rFonts w:ascii="Arial" w:hAnsi="Arial"/>
                <w:sz w:val="12"/>
              </w:rPr>
              <w:t>CODE-PROC</w:t>
            </w:r>
          </w:p>
        </w:tc>
        <w:tc>
          <w:tcPr>
            <w:tcW w:w="3240" w:type="dxa"/>
          </w:tcPr>
          <w:p w14:paraId="785D2507" w14:textId="77777777" w:rsidR="002D7DFF" w:rsidRDefault="00000000">
            <w:pPr>
              <w:spacing w:after="0" w:line="240" w:lineRule="auto"/>
              <w:jc w:val="right"/>
            </w:pPr>
            <w:r>
              <w:rPr>
                <w:rFonts w:ascii="Arial" w:hAnsi="Arial"/>
                <w:sz w:val="12"/>
              </w:rPr>
              <w:t>Procedural context; not a substantive research theme</w:t>
            </w:r>
          </w:p>
        </w:tc>
      </w:tr>
      <w:tr w:rsidR="002D7DFF" w14:paraId="51AFC6BB" w14:textId="77777777">
        <w:trPr>
          <w:jc w:val="center"/>
        </w:trPr>
        <w:tc>
          <w:tcPr>
            <w:tcW w:w="1512" w:type="dxa"/>
          </w:tcPr>
          <w:p w14:paraId="62543E9A" w14:textId="77777777" w:rsidR="002D7DFF" w:rsidRDefault="00000000">
            <w:pPr>
              <w:spacing w:after="0" w:line="240" w:lineRule="auto"/>
            </w:pPr>
            <w:r>
              <w:rPr>
                <w:rFonts w:ascii="Arial" w:hAnsi="Arial"/>
                <w:sz w:val="12"/>
              </w:rPr>
              <w:t>P10-C007</w:t>
            </w:r>
          </w:p>
        </w:tc>
        <w:tc>
          <w:tcPr>
            <w:tcW w:w="7560" w:type="dxa"/>
          </w:tcPr>
          <w:p w14:paraId="54F2858B" w14:textId="77777777" w:rsidR="002D7DFF" w:rsidRDefault="00000000">
            <w:pPr>
              <w:spacing w:after="0" w:line="240" w:lineRule="auto"/>
              <w:jc w:val="right"/>
            </w:pPr>
            <w:r>
              <w:rPr>
                <w:rFonts w:ascii="Arial" w:hAnsi="Arial"/>
                <w:sz w:val="12"/>
              </w:rPr>
              <w:t>في سياق التمكين الاقتصادي</w:t>
            </w:r>
          </w:p>
        </w:tc>
        <w:tc>
          <w:tcPr>
            <w:tcW w:w="3096" w:type="dxa"/>
          </w:tcPr>
          <w:p w14:paraId="76F9F90A" w14:textId="77777777" w:rsidR="002D7DFF" w:rsidRDefault="00000000">
            <w:pPr>
              <w:spacing w:after="0" w:line="240" w:lineRule="auto"/>
              <w:jc w:val="right"/>
            </w:pPr>
            <w:r>
              <w:rPr>
                <w:rFonts w:ascii="Arial" w:hAnsi="Arial"/>
                <w:sz w:val="12"/>
              </w:rPr>
              <w:t>CODE-PROC</w:t>
            </w:r>
          </w:p>
        </w:tc>
        <w:tc>
          <w:tcPr>
            <w:tcW w:w="3240" w:type="dxa"/>
          </w:tcPr>
          <w:p w14:paraId="6ED3E2C6" w14:textId="77777777" w:rsidR="002D7DFF" w:rsidRDefault="00000000">
            <w:pPr>
              <w:spacing w:after="0" w:line="240" w:lineRule="auto"/>
              <w:jc w:val="right"/>
            </w:pPr>
            <w:r>
              <w:rPr>
                <w:rFonts w:ascii="Arial" w:hAnsi="Arial"/>
                <w:sz w:val="12"/>
              </w:rPr>
              <w:t>Procedural context; not a substantive research theme</w:t>
            </w:r>
          </w:p>
        </w:tc>
      </w:tr>
      <w:tr w:rsidR="002D7DFF" w14:paraId="2986491A" w14:textId="77777777">
        <w:trPr>
          <w:jc w:val="center"/>
        </w:trPr>
        <w:tc>
          <w:tcPr>
            <w:tcW w:w="1512" w:type="dxa"/>
          </w:tcPr>
          <w:p w14:paraId="5F67D710" w14:textId="77777777" w:rsidR="002D7DFF" w:rsidRDefault="00000000">
            <w:pPr>
              <w:spacing w:after="0" w:line="240" w:lineRule="auto"/>
            </w:pPr>
            <w:r>
              <w:rPr>
                <w:rFonts w:ascii="Arial" w:hAnsi="Arial"/>
                <w:sz w:val="12"/>
              </w:rPr>
              <w:t>P10-C008</w:t>
            </w:r>
          </w:p>
        </w:tc>
        <w:tc>
          <w:tcPr>
            <w:tcW w:w="7560" w:type="dxa"/>
          </w:tcPr>
          <w:p w14:paraId="2DB26691" w14:textId="77777777" w:rsidR="002D7DFF" w:rsidRDefault="00000000">
            <w:pPr>
              <w:spacing w:after="0" w:line="240" w:lineRule="auto"/>
              <w:jc w:val="right"/>
            </w:pPr>
            <w:r>
              <w:rPr>
                <w:rFonts w:ascii="Arial" w:hAnsi="Arial"/>
                <w:sz w:val="12"/>
              </w:rPr>
              <w:t>نعم</w:t>
            </w:r>
          </w:p>
        </w:tc>
        <w:tc>
          <w:tcPr>
            <w:tcW w:w="3096" w:type="dxa"/>
          </w:tcPr>
          <w:p w14:paraId="301595C7" w14:textId="77777777" w:rsidR="002D7DFF" w:rsidRDefault="00000000">
            <w:pPr>
              <w:spacing w:after="0" w:line="240" w:lineRule="auto"/>
              <w:jc w:val="right"/>
            </w:pPr>
            <w:r>
              <w:rPr>
                <w:rFonts w:ascii="Arial" w:hAnsi="Arial"/>
                <w:sz w:val="12"/>
              </w:rPr>
              <w:t>CODE-PROC</w:t>
            </w:r>
          </w:p>
        </w:tc>
        <w:tc>
          <w:tcPr>
            <w:tcW w:w="3240" w:type="dxa"/>
          </w:tcPr>
          <w:p w14:paraId="471FC99C" w14:textId="77777777" w:rsidR="002D7DFF" w:rsidRDefault="00000000">
            <w:pPr>
              <w:spacing w:after="0" w:line="240" w:lineRule="auto"/>
              <w:jc w:val="right"/>
            </w:pPr>
            <w:r>
              <w:rPr>
                <w:rFonts w:ascii="Arial" w:hAnsi="Arial"/>
                <w:sz w:val="12"/>
              </w:rPr>
              <w:t>Procedural context; not a substantive research theme</w:t>
            </w:r>
          </w:p>
        </w:tc>
      </w:tr>
      <w:tr w:rsidR="002D7DFF" w14:paraId="0674694F" w14:textId="77777777">
        <w:trPr>
          <w:jc w:val="center"/>
        </w:trPr>
        <w:tc>
          <w:tcPr>
            <w:tcW w:w="1512" w:type="dxa"/>
          </w:tcPr>
          <w:p w14:paraId="1FAF45B6" w14:textId="77777777" w:rsidR="002D7DFF" w:rsidRDefault="00000000">
            <w:pPr>
              <w:spacing w:after="0" w:line="240" w:lineRule="auto"/>
            </w:pPr>
            <w:r>
              <w:rPr>
                <w:rFonts w:ascii="Arial" w:hAnsi="Arial"/>
                <w:sz w:val="12"/>
              </w:rPr>
              <w:t>P10-C009</w:t>
            </w:r>
          </w:p>
        </w:tc>
        <w:tc>
          <w:tcPr>
            <w:tcW w:w="7560" w:type="dxa"/>
          </w:tcPr>
          <w:p w14:paraId="221213BD" w14:textId="77777777" w:rsidR="002D7DFF" w:rsidRDefault="00000000">
            <w:pPr>
              <w:spacing w:after="0" w:line="240" w:lineRule="auto"/>
              <w:jc w:val="right"/>
            </w:pPr>
            <w:r>
              <w:rPr>
                <w:rFonts w:ascii="Arial" w:hAnsi="Arial"/>
                <w:sz w:val="12"/>
              </w:rPr>
              <w:t>اي شو هذا الكلام شو بيعني هذا الكلام بيعني انه نحن نركز على تجاربكم على خبراتكم لانه بصراحه كان فيني اختار فئات عمريه من من اصغر فئات عمريه اطفال نساء ولكن ارتئيت انه اختار الفئات العمريه الكبيره كون حضراتكم عندكم خبرات متنوعه نحن حابين نسلط الضوء على هي الخبرات اي وحابين كمان ننقذ صوتكم للحكومات للمؤسسات للمنظمات كل الناس اللي بتدعم انه في اشخاص عندهم خبرات ممكن نستفيد منها اي طبعا هذا البحث يعني ما في اي منافع ماليه هو عباره بس عن بحث تابع للجامعه الالمانيه الاردنيه لرساله الماجستير الخاصه فيني المنافع اللي راح تحصل عليها انه نوصل صوتكم كلاجئين ككبار سن ونستفيد من خبراتكم تجاربكم اي طبعا انا بسجل صوت وهذا الصوت ما راح ينذكر فيه لا اسمك ولا تفاصيل عمرك ولا اي بيانات</w:t>
            </w:r>
          </w:p>
        </w:tc>
        <w:tc>
          <w:tcPr>
            <w:tcW w:w="3096" w:type="dxa"/>
          </w:tcPr>
          <w:p w14:paraId="2A8BEB1D" w14:textId="77777777" w:rsidR="002D7DFF" w:rsidRDefault="00000000">
            <w:pPr>
              <w:spacing w:after="0" w:line="240" w:lineRule="auto"/>
              <w:jc w:val="right"/>
            </w:pPr>
            <w:r>
              <w:rPr>
                <w:rFonts w:ascii="Arial" w:hAnsi="Arial"/>
                <w:sz w:val="12"/>
              </w:rPr>
              <w:t>CODE-PROC</w:t>
            </w:r>
          </w:p>
        </w:tc>
        <w:tc>
          <w:tcPr>
            <w:tcW w:w="3240" w:type="dxa"/>
          </w:tcPr>
          <w:p w14:paraId="54C78CE1" w14:textId="77777777" w:rsidR="002D7DFF" w:rsidRDefault="00000000">
            <w:pPr>
              <w:spacing w:after="0" w:line="240" w:lineRule="auto"/>
              <w:jc w:val="right"/>
            </w:pPr>
            <w:r>
              <w:rPr>
                <w:rFonts w:ascii="Arial" w:hAnsi="Arial"/>
                <w:sz w:val="12"/>
              </w:rPr>
              <w:t>Procedural context; not a substantive research theme</w:t>
            </w:r>
          </w:p>
        </w:tc>
      </w:tr>
      <w:tr w:rsidR="002D7DFF" w14:paraId="4774114C" w14:textId="77777777">
        <w:trPr>
          <w:jc w:val="center"/>
        </w:trPr>
        <w:tc>
          <w:tcPr>
            <w:tcW w:w="1512" w:type="dxa"/>
          </w:tcPr>
          <w:p w14:paraId="3AF8BFCF" w14:textId="77777777" w:rsidR="002D7DFF" w:rsidRDefault="00000000">
            <w:pPr>
              <w:spacing w:after="0" w:line="240" w:lineRule="auto"/>
            </w:pPr>
            <w:r>
              <w:rPr>
                <w:rFonts w:ascii="Arial" w:hAnsi="Arial"/>
                <w:sz w:val="12"/>
              </w:rPr>
              <w:t>P10-C010</w:t>
            </w:r>
          </w:p>
        </w:tc>
        <w:tc>
          <w:tcPr>
            <w:tcW w:w="7560" w:type="dxa"/>
          </w:tcPr>
          <w:p w14:paraId="73E3464E" w14:textId="77777777" w:rsidR="002D7DFF" w:rsidRDefault="00000000">
            <w:pPr>
              <w:spacing w:after="0" w:line="240" w:lineRule="auto"/>
              <w:jc w:val="right"/>
            </w:pPr>
            <w:r>
              <w:rPr>
                <w:rFonts w:ascii="Arial" w:hAnsi="Arial"/>
                <w:sz w:val="12"/>
              </w:rPr>
              <w:t>نعم</w:t>
            </w:r>
          </w:p>
        </w:tc>
        <w:tc>
          <w:tcPr>
            <w:tcW w:w="3096" w:type="dxa"/>
          </w:tcPr>
          <w:p w14:paraId="710D23EE" w14:textId="77777777" w:rsidR="002D7DFF" w:rsidRDefault="00000000">
            <w:pPr>
              <w:spacing w:after="0" w:line="240" w:lineRule="auto"/>
              <w:jc w:val="right"/>
            </w:pPr>
            <w:r>
              <w:rPr>
                <w:rFonts w:ascii="Arial" w:hAnsi="Arial"/>
                <w:sz w:val="12"/>
              </w:rPr>
              <w:t>CODE-PROC</w:t>
            </w:r>
          </w:p>
        </w:tc>
        <w:tc>
          <w:tcPr>
            <w:tcW w:w="3240" w:type="dxa"/>
          </w:tcPr>
          <w:p w14:paraId="20285C92" w14:textId="77777777" w:rsidR="002D7DFF" w:rsidRDefault="00000000">
            <w:pPr>
              <w:spacing w:after="0" w:line="240" w:lineRule="auto"/>
              <w:jc w:val="right"/>
            </w:pPr>
            <w:r>
              <w:rPr>
                <w:rFonts w:ascii="Arial" w:hAnsi="Arial"/>
                <w:sz w:val="12"/>
              </w:rPr>
              <w:t>Procedural context; not a substantive research theme</w:t>
            </w:r>
          </w:p>
        </w:tc>
      </w:tr>
      <w:tr w:rsidR="002D7DFF" w14:paraId="6B53EA40" w14:textId="77777777">
        <w:trPr>
          <w:jc w:val="center"/>
        </w:trPr>
        <w:tc>
          <w:tcPr>
            <w:tcW w:w="1512" w:type="dxa"/>
          </w:tcPr>
          <w:p w14:paraId="4AC87CA8" w14:textId="77777777" w:rsidR="002D7DFF" w:rsidRDefault="00000000">
            <w:pPr>
              <w:spacing w:after="0" w:line="240" w:lineRule="auto"/>
            </w:pPr>
            <w:r>
              <w:rPr>
                <w:rFonts w:ascii="Arial" w:hAnsi="Arial"/>
                <w:sz w:val="12"/>
              </w:rPr>
              <w:t>P10-C011</w:t>
            </w:r>
          </w:p>
        </w:tc>
        <w:tc>
          <w:tcPr>
            <w:tcW w:w="7560" w:type="dxa"/>
          </w:tcPr>
          <w:p w14:paraId="08631007" w14:textId="77777777" w:rsidR="002D7DFF" w:rsidRDefault="00000000">
            <w:pPr>
              <w:spacing w:after="0" w:line="240" w:lineRule="auto"/>
              <w:jc w:val="right"/>
            </w:pPr>
            <w:r>
              <w:rPr>
                <w:rFonts w:ascii="Arial" w:hAnsi="Arial"/>
                <w:sz w:val="12"/>
              </w:rPr>
              <w:t>اي بس انه نحن بس عشان نظل يعني نعيد الصوت ونسمع ال الحديث</w:t>
            </w:r>
          </w:p>
        </w:tc>
        <w:tc>
          <w:tcPr>
            <w:tcW w:w="3096" w:type="dxa"/>
          </w:tcPr>
          <w:p w14:paraId="5B6A8B99" w14:textId="77777777" w:rsidR="002D7DFF" w:rsidRDefault="00000000">
            <w:pPr>
              <w:spacing w:after="0" w:line="240" w:lineRule="auto"/>
              <w:jc w:val="right"/>
            </w:pPr>
            <w:r>
              <w:rPr>
                <w:rFonts w:ascii="Arial" w:hAnsi="Arial"/>
                <w:sz w:val="12"/>
              </w:rPr>
              <w:t>CODE-PROC</w:t>
            </w:r>
          </w:p>
        </w:tc>
        <w:tc>
          <w:tcPr>
            <w:tcW w:w="3240" w:type="dxa"/>
          </w:tcPr>
          <w:p w14:paraId="217A491F" w14:textId="77777777" w:rsidR="002D7DFF" w:rsidRDefault="00000000">
            <w:pPr>
              <w:spacing w:after="0" w:line="240" w:lineRule="auto"/>
              <w:jc w:val="right"/>
            </w:pPr>
            <w:r>
              <w:rPr>
                <w:rFonts w:ascii="Arial" w:hAnsi="Arial"/>
                <w:sz w:val="12"/>
              </w:rPr>
              <w:t>Procedural context; not a substantive research theme</w:t>
            </w:r>
          </w:p>
        </w:tc>
      </w:tr>
      <w:tr w:rsidR="002D7DFF" w14:paraId="424EFE8E" w14:textId="77777777">
        <w:trPr>
          <w:jc w:val="center"/>
        </w:trPr>
        <w:tc>
          <w:tcPr>
            <w:tcW w:w="1512" w:type="dxa"/>
          </w:tcPr>
          <w:p w14:paraId="0D4E77BD" w14:textId="77777777" w:rsidR="002D7DFF" w:rsidRDefault="00000000">
            <w:pPr>
              <w:spacing w:after="0" w:line="240" w:lineRule="auto"/>
            </w:pPr>
            <w:r>
              <w:rPr>
                <w:rFonts w:ascii="Arial" w:hAnsi="Arial"/>
                <w:sz w:val="12"/>
              </w:rPr>
              <w:t>P10-C012</w:t>
            </w:r>
          </w:p>
        </w:tc>
        <w:tc>
          <w:tcPr>
            <w:tcW w:w="7560" w:type="dxa"/>
          </w:tcPr>
          <w:p w14:paraId="16544316" w14:textId="77777777" w:rsidR="002D7DFF" w:rsidRDefault="00000000">
            <w:pPr>
              <w:spacing w:after="0" w:line="240" w:lineRule="auto"/>
              <w:jc w:val="right"/>
            </w:pPr>
            <w:r>
              <w:rPr>
                <w:rFonts w:ascii="Arial" w:hAnsi="Arial"/>
                <w:sz w:val="12"/>
              </w:rPr>
              <w:t>اي بعض الاسئله ممكن تكون يعني شوي حساسه فتحملنا يعني اذا حسيت انك انت ما بدك تجاوب على هي الاسئله قول لي والله يا علي لو سمحت ما بدي اجاوب على هذا السؤال</w:t>
            </w:r>
          </w:p>
        </w:tc>
        <w:tc>
          <w:tcPr>
            <w:tcW w:w="3096" w:type="dxa"/>
          </w:tcPr>
          <w:p w14:paraId="399E6A06" w14:textId="77777777" w:rsidR="002D7DFF" w:rsidRDefault="00000000">
            <w:pPr>
              <w:spacing w:after="0" w:line="240" w:lineRule="auto"/>
              <w:jc w:val="right"/>
            </w:pPr>
            <w:r>
              <w:rPr>
                <w:rFonts w:ascii="Arial" w:hAnsi="Arial"/>
                <w:sz w:val="12"/>
              </w:rPr>
              <w:t>CODE-PROC</w:t>
            </w:r>
          </w:p>
        </w:tc>
        <w:tc>
          <w:tcPr>
            <w:tcW w:w="3240" w:type="dxa"/>
          </w:tcPr>
          <w:p w14:paraId="0D564984" w14:textId="77777777" w:rsidR="002D7DFF" w:rsidRDefault="00000000">
            <w:pPr>
              <w:spacing w:after="0" w:line="240" w:lineRule="auto"/>
              <w:jc w:val="right"/>
            </w:pPr>
            <w:r>
              <w:rPr>
                <w:rFonts w:ascii="Arial" w:hAnsi="Arial"/>
                <w:sz w:val="12"/>
              </w:rPr>
              <w:t>Procedural context; not a substantive research theme</w:t>
            </w:r>
          </w:p>
        </w:tc>
      </w:tr>
      <w:tr w:rsidR="002D7DFF" w14:paraId="6B9A7A0C" w14:textId="77777777">
        <w:trPr>
          <w:jc w:val="center"/>
        </w:trPr>
        <w:tc>
          <w:tcPr>
            <w:tcW w:w="1512" w:type="dxa"/>
          </w:tcPr>
          <w:p w14:paraId="6B8870DD" w14:textId="77777777" w:rsidR="002D7DFF" w:rsidRDefault="00000000">
            <w:pPr>
              <w:spacing w:after="0" w:line="240" w:lineRule="auto"/>
            </w:pPr>
            <w:r>
              <w:rPr>
                <w:rFonts w:ascii="Arial" w:hAnsi="Arial"/>
                <w:sz w:val="12"/>
              </w:rPr>
              <w:t>P10-C013</w:t>
            </w:r>
          </w:p>
        </w:tc>
        <w:tc>
          <w:tcPr>
            <w:tcW w:w="7560" w:type="dxa"/>
          </w:tcPr>
          <w:p w14:paraId="6C5EC1F9" w14:textId="77777777" w:rsidR="002D7DFF" w:rsidRDefault="00000000">
            <w:pPr>
              <w:spacing w:after="0" w:line="240" w:lineRule="auto"/>
              <w:jc w:val="right"/>
            </w:pPr>
            <w:r>
              <w:rPr>
                <w:rFonts w:ascii="Arial" w:hAnsi="Arial"/>
                <w:sz w:val="12"/>
              </w:rPr>
              <w:t>لو حسيت انه مثلا ممكن في اسئله بتقول لي بعدين بجاوبك عليها خليه للاخير مثلا عادي ما في مشكله اييه يعني مثلا اذا حسيت بضيق حسيت بشيء قل لي خلينا نرتاح عادي يعني وهي يعني ضيفتونا مي الله يعطيكم العافيه طيب اييه اول شيء نحن بنسال اي ست اسئله هي الست اسئله هي عباره عن اداه للقياس النفسي اييه وهي يعني قبل ما نبلش بالمقابله الفعليه اييه طبعا ال هي بس بتركز على اخر شهر يعني نحن بدنا نسالك هي الاسئله عن حالتك النفسيه في اخر شهر فقط تمام يعني كل شيء قبل وخلينا باخر شهر وما في صح وغلط نحن هون يعني بس بدنا نحكي انه شو حسيت شو تجاربك تمام</w:t>
            </w:r>
          </w:p>
        </w:tc>
        <w:tc>
          <w:tcPr>
            <w:tcW w:w="3096" w:type="dxa"/>
          </w:tcPr>
          <w:p w14:paraId="0A4458AF" w14:textId="77777777" w:rsidR="002D7DFF" w:rsidRDefault="00000000">
            <w:pPr>
              <w:spacing w:after="0" w:line="240" w:lineRule="auto"/>
              <w:jc w:val="right"/>
            </w:pPr>
            <w:r>
              <w:rPr>
                <w:rFonts w:ascii="Arial" w:hAnsi="Arial"/>
                <w:sz w:val="12"/>
              </w:rPr>
              <w:t>CODE-PROC</w:t>
            </w:r>
          </w:p>
        </w:tc>
        <w:tc>
          <w:tcPr>
            <w:tcW w:w="3240" w:type="dxa"/>
          </w:tcPr>
          <w:p w14:paraId="7B0AE259" w14:textId="77777777" w:rsidR="002D7DFF" w:rsidRDefault="00000000">
            <w:pPr>
              <w:spacing w:after="0" w:line="240" w:lineRule="auto"/>
              <w:jc w:val="right"/>
            </w:pPr>
            <w:r>
              <w:rPr>
                <w:rFonts w:ascii="Arial" w:hAnsi="Arial"/>
                <w:sz w:val="12"/>
              </w:rPr>
              <w:t>Procedural context; not a substantive research theme</w:t>
            </w:r>
          </w:p>
        </w:tc>
      </w:tr>
      <w:tr w:rsidR="002D7DFF" w14:paraId="2761EFE6" w14:textId="77777777">
        <w:trPr>
          <w:jc w:val="center"/>
        </w:trPr>
        <w:tc>
          <w:tcPr>
            <w:tcW w:w="1512" w:type="dxa"/>
          </w:tcPr>
          <w:p w14:paraId="2049192B" w14:textId="77777777" w:rsidR="002D7DFF" w:rsidRDefault="00000000">
            <w:pPr>
              <w:spacing w:after="0" w:line="240" w:lineRule="auto"/>
            </w:pPr>
            <w:r>
              <w:rPr>
                <w:rFonts w:ascii="Arial" w:hAnsi="Arial"/>
                <w:sz w:val="12"/>
              </w:rPr>
              <w:t>P10-C014</w:t>
            </w:r>
          </w:p>
        </w:tc>
        <w:tc>
          <w:tcPr>
            <w:tcW w:w="7560" w:type="dxa"/>
          </w:tcPr>
          <w:p w14:paraId="2F57555F" w14:textId="77777777" w:rsidR="002D7DFF" w:rsidRDefault="00000000">
            <w:pPr>
              <w:spacing w:after="0" w:line="240" w:lineRule="auto"/>
              <w:jc w:val="right"/>
            </w:pPr>
            <w:r>
              <w:rPr>
                <w:rFonts w:ascii="Arial" w:hAnsi="Arial"/>
                <w:sz w:val="12"/>
              </w:rPr>
              <w:t>طيب اول سؤال انه اي انت متوت يعني قديش حسيت انك انت متوتر او عصبي خلال الشهر الماضي الاجابه بتكون كالتالي واحد اي ابدا ما حسيت نهائيا اثنين نادرا شوي يعني</w:t>
            </w:r>
          </w:p>
        </w:tc>
        <w:tc>
          <w:tcPr>
            <w:tcW w:w="3096" w:type="dxa"/>
          </w:tcPr>
          <w:p w14:paraId="4472F3AE" w14:textId="77777777" w:rsidR="002D7DFF" w:rsidRDefault="00000000">
            <w:pPr>
              <w:spacing w:after="0" w:line="240" w:lineRule="auto"/>
              <w:jc w:val="right"/>
            </w:pPr>
            <w:r>
              <w:rPr>
                <w:rFonts w:ascii="Arial" w:hAnsi="Arial"/>
                <w:sz w:val="12"/>
              </w:rPr>
              <w:t>CODE-PROC</w:t>
            </w:r>
          </w:p>
        </w:tc>
        <w:tc>
          <w:tcPr>
            <w:tcW w:w="3240" w:type="dxa"/>
          </w:tcPr>
          <w:p w14:paraId="08FB2FB5" w14:textId="77777777" w:rsidR="002D7DFF" w:rsidRDefault="00000000">
            <w:pPr>
              <w:spacing w:after="0" w:line="240" w:lineRule="auto"/>
              <w:jc w:val="right"/>
            </w:pPr>
            <w:r>
              <w:rPr>
                <w:rFonts w:ascii="Arial" w:hAnsi="Arial"/>
                <w:sz w:val="12"/>
              </w:rPr>
              <w:t>Procedural context; not a substantive research theme</w:t>
            </w:r>
          </w:p>
        </w:tc>
      </w:tr>
      <w:tr w:rsidR="002D7DFF" w14:paraId="073FF857" w14:textId="77777777">
        <w:trPr>
          <w:jc w:val="center"/>
        </w:trPr>
        <w:tc>
          <w:tcPr>
            <w:tcW w:w="1512" w:type="dxa"/>
          </w:tcPr>
          <w:p w14:paraId="733D066B" w14:textId="77777777" w:rsidR="002D7DFF" w:rsidRDefault="00000000">
            <w:pPr>
              <w:spacing w:after="0" w:line="240" w:lineRule="auto"/>
            </w:pPr>
            <w:r>
              <w:rPr>
                <w:rFonts w:ascii="Arial" w:hAnsi="Arial"/>
                <w:sz w:val="12"/>
              </w:rPr>
              <w:t>P10-C015</w:t>
            </w:r>
          </w:p>
        </w:tc>
        <w:tc>
          <w:tcPr>
            <w:tcW w:w="7560" w:type="dxa"/>
          </w:tcPr>
          <w:p w14:paraId="072C3C19" w14:textId="77777777" w:rsidR="002D7DFF" w:rsidRDefault="00000000">
            <w:pPr>
              <w:spacing w:after="0" w:line="240" w:lineRule="auto"/>
              <w:jc w:val="right"/>
            </w:pPr>
            <w:r>
              <w:rPr>
                <w:rFonts w:ascii="Arial" w:hAnsi="Arial"/>
                <w:sz w:val="12"/>
              </w:rPr>
              <w:t>ثلاث احيانا اربعه دائما تمام قدش حسيت انك انت متوتر او عصب زياده</w:t>
            </w:r>
          </w:p>
        </w:tc>
        <w:tc>
          <w:tcPr>
            <w:tcW w:w="3096" w:type="dxa"/>
          </w:tcPr>
          <w:p w14:paraId="470A3D0F" w14:textId="77777777" w:rsidR="002D7DFF" w:rsidRDefault="00000000">
            <w:pPr>
              <w:spacing w:after="0" w:line="240" w:lineRule="auto"/>
              <w:jc w:val="right"/>
            </w:pPr>
            <w:r>
              <w:rPr>
                <w:rFonts w:ascii="Arial" w:hAnsi="Arial"/>
                <w:sz w:val="12"/>
              </w:rPr>
              <w:t>CODE-PROC</w:t>
            </w:r>
          </w:p>
        </w:tc>
        <w:tc>
          <w:tcPr>
            <w:tcW w:w="3240" w:type="dxa"/>
          </w:tcPr>
          <w:p w14:paraId="6ED54834" w14:textId="77777777" w:rsidR="002D7DFF" w:rsidRDefault="00000000">
            <w:pPr>
              <w:spacing w:after="0" w:line="240" w:lineRule="auto"/>
              <w:jc w:val="right"/>
            </w:pPr>
            <w:r>
              <w:rPr>
                <w:rFonts w:ascii="Arial" w:hAnsi="Arial"/>
                <w:sz w:val="12"/>
              </w:rPr>
              <w:t>Procedural context; not a substantive research theme</w:t>
            </w:r>
          </w:p>
        </w:tc>
      </w:tr>
      <w:tr w:rsidR="002D7DFF" w14:paraId="2EFCC50B" w14:textId="77777777">
        <w:trPr>
          <w:jc w:val="center"/>
        </w:trPr>
        <w:tc>
          <w:tcPr>
            <w:tcW w:w="1512" w:type="dxa"/>
          </w:tcPr>
          <w:p w14:paraId="3C26E86A" w14:textId="77777777" w:rsidR="002D7DFF" w:rsidRDefault="00000000">
            <w:pPr>
              <w:spacing w:after="0" w:line="240" w:lineRule="auto"/>
            </w:pPr>
            <w:r>
              <w:rPr>
                <w:rFonts w:ascii="Arial" w:hAnsi="Arial"/>
                <w:sz w:val="12"/>
              </w:rPr>
              <w:t>P10-C016</w:t>
            </w:r>
          </w:p>
        </w:tc>
        <w:tc>
          <w:tcPr>
            <w:tcW w:w="7560" w:type="dxa"/>
          </w:tcPr>
          <w:p w14:paraId="3BAEF6EF" w14:textId="77777777" w:rsidR="002D7DFF" w:rsidRDefault="00000000">
            <w:pPr>
              <w:spacing w:after="0" w:line="240" w:lineRule="auto"/>
              <w:jc w:val="right"/>
            </w:pPr>
            <w:r>
              <w:rPr>
                <w:rFonts w:ascii="Arial" w:hAnsi="Arial"/>
                <w:sz w:val="12"/>
              </w:rPr>
              <w:t>والله باستمرار يعني اي على طول</w:t>
            </w:r>
          </w:p>
        </w:tc>
        <w:tc>
          <w:tcPr>
            <w:tcW w:w="3096" w:type="dxa"/>
          </w:tcPr>
          <w:p w14:paraId="42441327" w14:textId="77777777" w:rsidR="002D7DFF" w:rsidRDefault="00000000">
            <w:pPr>
              <w:spacing w:after="0" w:line="240" w:lineRule="auto"/>
              <w:jc w:val="right"/>
            </w:pPr>
            <w:r>
              <w:rPr>
                <w:rFonts w:ascii="Arial" w:hAnsi="Arial"/>
                <w:sz w:val="12"/>
              </w:rPr>
              <w:t>CODE-PRECARITY</w:t>
            </w:r>
          </w:p>
        </w:tc>
        <w:tc>
          <w:tcPr>
            <w:tcW w:w="3240" w:type="dxa"/>
          </w:tcPr>
          <w:p w14:paraId="489FA153" w14:textId="77777777" w:rsidR="002D7DFF" w:rsidRDefault="00000000">
            <w:pPr>
              <w:spacing w:after="0" w:line="240" w:lineRule="auto"/>
              <w:jc w:val="right"/>
            </w:pPr>
            <w:r>
              <w:rPr>
                <w:rFonts w:ascii="Arial" w:hAnsi="Arial"/>
                <w:sz w:val="12"/>
              </w:rPr>
              <w:t>Precarity of income and daily life</w:t>
            </w:r>
          </w:p>
        </w:tc>
      </w:tr>
      <w:tr w:rsidR="002D7DFF" w14:paraId="63C3EA95" w14:textId="77777777">
        <w:trPr>
          <w:jc w:val="center"/>
        </w:trPr>
        <w:tc>
          <w:tcPr>
            <w:tcW w:w="1512" w:type="dxa"/>
          </w:tcPr>
          <w:p w14:paraId="3220134F" w14:textId="77777777" w:rsidR="002D7DFF" w:rsidRDefault="00000000">
            <w:pPr>
              <w:spacing w:after="0" w:line="240" w:lineRule="auto"/>
            </w:pPr>
            <w:r>
              <w:rPr>
                <w:rFonts w:ascii="Arial" w:hAnsi="Arial"/>
                <w:sz w:val="12"/>
              </w:rPr>
              <w:t>P10-C017</w:t>
            </w:r>
          </w:p>
        </w:tc>
        <w:tc>
          <w:tcPr>
            <w:tcW w:w="7560" w:type="dxa"/>
          </w:tcPr>
          <w:p w14:paraId="13918F26" w14:textId="77777777" w:rsidR="002D7DFF" w:rsidRDefault="00000000">
            <w:pPr>
              <w:spacing w:after="0" w:line="240" w:lineRule="auto"/>
              <w:jc w:val="right"/>
            </w:pPr>
            <w:r>
              <w:rPr>
                <w:rFonts w:ascii="Arial" w:hAnsi="Arial"/>
                <w:sz w:val="12"/>
              </w:rPr>
              <w:t>اربعه نعم</w:t>
            </w:r>
          </w:p>
        </w:tc>
        <w:tc>
          <w:tcPr>
            <w:tcW w:w="3096" w:type="dxa"/>
          </w:tcPr>
          <w:p w14:paraId="522D694A" w14:textId="77777777" w:rsidR="002D7DFF" w:rsidRDefault="00000000">
            <w:pPr>
              <w:spacing w:after="0" w:line="240" w:lineRule="auto"/>
              <w:jc w:val="right"/>
            </w:pPr>
            <w:r>
              <w:rPr>
                <w:rFonts w:ascii="Arial" w:hAnsi="Arial"/>
                <w:sz w:val="12"/>
              </w:rPr>
              <w:t>CODE-PRECARITY</w:t>
            </w:r>
          </w:p>
        </w:tc>
        <w:tc>
          <w:tcPr>
            <w:tcW w:w="3240" w:type="dxa"/>
          </w:tcPr>
          <w:p w14:paraId="332D1679" w14:textId="77777777" w:rsidR="002D7DFF" w:rsidRDefault="00000000">
            <w:pPr>
              <w:spacing w:after="0" w:line="240" w:lineRule="auto"/>
              <w:jc w:val="right"/>
            </w:pPr>
            <w:r>
              <w:rPr>
                <w:rFonts w:ascii="Arial" w:hAnsi="Arial"/>
                <w:sz w:val="12"/>
              </w:rPr>
              <w:t>Precarity of income and daily life</w:t>
            </w:r>
          </w:p>
        </w:tc>
      </w:tr>
      <w:tr w:rsidR="002D7DFF" w14:paraId="2D59CCA4" w14:textId="77777777">
        <w:trPr>
          <w:jc w:val="center"/>
        </w:trPr>
        <w:tc>
          <w:tcPr>
            <w:tcW w:w="1512" w:type="dxa"/>
          </w:tcPr>
          <w:p w14:paraId="6E0B5308" w14:textId="77777777" w:rsidR="002D7DFF" w:rsidRDefault="00000000">
            <w:pPr>
              <w:spacing w:after="0" w:line="240" w:lineRule="auto"/>
            </w:pPr>
            <w:r>
              <w:rPr>
                <w:rFonts w:ascii="Arial" w:hAnsi="Arial"/>
                <w:sz w:val="12"/>
              </w:rPr>
              <w:t>P10-C018</w:t>
            </w:r>
          </w:p>
        </w:tc>
        <w:tc>
          <w:tcPr>
            <w:tcW w:w="7560" w:type="dxa"/>
          </w:tcPr>
          <w:p w14:paraId="437D523E" w14:textId="77777777" w:rsidR="002D7DFF" w:rsidRDefault="00000000">
            <w:pPr>
              <w:spacing w:after="0" w:line="240" w:lineRule="auto"/>
              <w:jc w:val="right"/>
            </w:pPr>
            <w:r>
              <w:rPr>
                <w:rFonts w:ascii="Arial" w:hAnsi="Arial"/>
                <w:sz w:val="12"/>
              </w:rPr>
              <w:t>اربعه يعني اربعه هو دائما</w:t>
            </w:r>
          </w:p>
        </w:tc>
        <w:tc>
          <w:tcPr>
            <w:tcW w:w="3096" w:type="dxa"/>
          </w:tcPr>
          <w:p w14:paraId="39C8E393" w14:textId="77777777" w:rsidR="002D7DFF" w:rsidRDefault="00000000">
            <w:pPr>
              <w:spacing w:after="0" w:line="240" w:lineRule="auto"/>
              <w:jc w:val="right"/>
            </w:pPr>
            <w:r>
              <w:rPr>
                <w:rFonts w:ascii="Arial" w:hAnsi="Arial"/>
                <w:sz w:val="12"/>
              </w:rPr>
              <w:t>CODE-PRECARITY</w:t>
            </w:r>
          </w:p>
        </w:tc>
        <w:tc>
          <w:tcPr>
            <w:tcW w:w="3240" w:type="dxa"/>
          </w:tcPr>
          <w:p w14:paraId="6ACF4A14" w14:textId="77777777" w:rsidR="002D7DFF" w:rsidRDefault="00000000">
            <w:pPr>
              <w:spacing w:after="0" w:line="240" w:lineRule="auto"/>
              <w:jc w:val="right"/>
            </w:pPr>
            <w:r>
              <w:rPr>
                <w:rFonts w:ascii="Arial" w:hAnsi="Arial"/>
                <w:sz w:val="12"/>
              </w:rPr>
              <w:t>Precarity of income and daily life</w:t>
            </w:r>
          </w:p>
        </w:tc>
      </w:tr>
      <w:tr w:rsidR="002D7DFF" w14:paraId="7A4A0079" w14:textId="77777777">
        <w:trPr>
          <w:jc w:val="center"/>
        </w:trPr>
        <w:tc>
          <w:tcPr>
            <w:tcW w:w="1512" w:type="dxa"/>
          </w:tcPr>
          <w:p w14:paraId="690C6E4A" w14:textId="77777777" w:rsidR="002D7DFF" w:rsidRDefault="00000000">
            <w:pPr>
              <w:spacing w:after="0" w:line="240" w:lineRule="auto"/>
            </w:pPr>
            <w:r>
              <w:rPr>
                <w:rFonts w:ascii="Arial" w:hAnsi="Arial"/>
                <w:sz w:val="12"/>
              </w:rPr>
              <w:t>P10-C019</w:t>
            </w:r>
          </w:p>
        </w:tc>
        <w:tc>
          <w:tcPr>
            <w:tcW w:w="7560" w:type="dxa"/>
          </w:tcPr>
          <w:p w14:paraId="1CF00E5D" w14:textId="77777777" w:rsidR="002D7DFF" w:rsidRDefault="00000000">
            <w:pPr>
              <w:spacing w:after="0" w:line="240" w:lineRule="auto"/>
              <w:jc w:val="right"/>
            </w:pPr>
            <w:r>
              <w:rPr>
                <w:rFonts w:ascii="Arial" w:hAnsi="Arial"/>
                <w:sz w:val="12"/>
              </w:rPr>
              <w:t>نعم</w:t>
            </w:r>
          </w:p>
        </w:tc>
        <w:tc>
          <w:tcPr>
            <w:tcW w:w="3096" w:type="dxa"/>
          </w:tcPr>
          <w:p w14:paraId="4063B477" w14:textId="77777777" w:rsidR="002D7DFF" w:rsidRDefault="00000000">
            <w:pPr>
              <w:spacing w:after="0" w:line="240" w:lineRule="auto"/>
              <w:jc w:val="right"/>
            </w:pPr>
            <w:r>
              <w:rPr>
                <w:rFonts w:ascii="Arial" w:hAnsi="Arial"/>
                <w:sz w:val="12"/>
              </w:rPr>
              <w:t>CODE-PRECARITY</w:t>
            </w:r>
          </w:p>
        </w:tc>
        <w:tc>
          <w:tcPr>
            <w:tcW w:w="3240" w:type="dxa"/>
          </w:tcPr>
          <w:p w14:paraId="4C0F194A" w14:textId="77777777" w:rsidR="002D7DFF" w:rsidRDefault="00000000">
            <w:pPr>
              <w:spacing w:after="0" w:line="240" w:lineRule="auto"/>
              <w:jc w:val="right"/>
            </w:pPr>
            <w:r>
              <w:rPr>
                <w:rFonts w:ascii="Arial" w:hAnsi="Arial"/>
                <w:sz w:val="12"/>
              </w:rPr>
              <w:t>Precarity of income and daily life</w:t>
            </w:r>
          </w:p>
        </w:tc>
      </w:tr>
      <w:tr w:rsidR="002D7DFF" w14:paraId="00DED1D4" w14:textId="77777777">
        <w:trPr>
          <w:jc w:val="center"/>
        </w:trPr>
        <w:tc>
          <w:tcPr>
            <w:tcW w:w="1512" w:type="dxa"/>
          </w:tcPr>
          <w:p w14:paraId="040124F0" w14:textId="77777777" w:rsidR="002D7DFF" w:rsidRDefault="00000000">
            <w:pPr>
              <w:spacing w:after="0" w:line="240" w:lineRule="auto"/>
            </w:pPr>
            <w:r>
              <w:rPr>
                <w:rFonts w:ascii="Arial" w:hAnsi="Arial"/>
                <w:sz w:val="12"/>
              </w:rPr>
              <w:t>P10-C020</w:t>
            </w:r>
          </w:p>
        </w:tc>
        <w:tc>
          <w:tcPr>
            <w:tcW w:w="7560" w:type="dxa"/>
          </w:tcPr>
          <w:p w14:paraId="3AF2ABC8" w14:textId="77777777" w:rsidR="002D7DFF" w:rsidRDefault="00000000">
            <w:pPr>
              <w:spacing w:after="0" w:line="240" w:lineRule="auto"/>
              <w:jc w:val="right"/>
            </w:pPr>
            <w:r>
              <w:rPr>
                <w:rFonts w:ascii="Arial" w:hAnsi="Arial"/>
                <w:sz w:val="12"/>
              </w:rPr>
              <w:t>طيب حسيت انك فقدت الامل</w:t>
            </w:r>
          </w:p>
        </w:tc>
        <w:tc>
          <w:tcPr>
            <w:tcW w:w="3096" w:type="dxa"/>
          </w:tcPr>
          <w:p w14:paraId="0AB4F206" w14:textId="77777777" w:rsidR="002D7DFF" w:rsidRDefault="00000000">
            <w:pPr>
              <w:spacing w:after="0" w:line="240" w:lineRule="auto"/>
              <w:jc w:val="right"/>
            </w:pPr>
            <w:r>
              <w:rPr>
                <w:rFonts w:ascii="Arial" w:hAnsi="Arial"/>
                <w:sz w:val="12"/>
              </w:rPr>
              <w:t>CODE-FUTURE</w:t>
            </w:r>
          </w:p>
        </w:tc>
        <w:tc>
          <w:tcPr>
            <w:tcW w:w="3240" w:type="dxa"/>
          </w:tcPr>
          <w:p w14:paraId="5AB585E7" w14:textId="77777777" w:rsidR="002D7DFF" w:rsidRDefault="00000000">
            <w:pPr>
              <w:spacing w:after="0" w:line="240" w:lineRule="auto"/>
              <w:jc w:val="right"/>
            </w:pPr>
            <w:r>
              <w:rPr>
                <w:rFonts w:ascii="Arial" w:hAnsi="Arial"/>
                <w:sz w:val="12"/>
              </w:rPr>
              <w:t>Future and hope</w:t>
            </w:r>
          </w:p>
        </w:tc>
      </w:tr>
      <w:tr w:rsidR="002D7DFF" w14:paraId="0B979B74" w14:textId="77777777">
        <w:trPr>
          <w:jc w:val="center"/>
        </w:trPr>
        <w:tc>
          <w:tcPr>
            <w:tcW w:w="1512" w:type="dxa"/>
          </w:tcPr>
          <w:p w14:paraId="7F245C7F" w14:textId="77777777" w:rsidR="002D7DFF" w:rsidRDefault="00000000">
            <w:pPr>
              <w:spacing w:after="0" w:line="240" w:lineRule="auto"/>
            </w:pPr>
            <w:r>
              <w:rPr>
                <w:rFonts w:ascii="Arial" w:hAnsi="Arial"/>
                <w:sz w:val="12"/>
              </w:rPr>
              <w:t>P10-C021</w:t>
            </w:r>
          </w:p>
        </w:tc>
        <w:tc>
          <w:tcPr>
            <w:tcW w:w="7560" w:type="dxa"/>
          </w:tcPr>
          <w:p w14:paraId="30FD73F8" w14:textId="77777777" w:rsidR="002D7DFF" w:rsidRDefault="00000000">
            <w:pPr>
              <w:spacing w:after="0" w:line="240" w:lineRule="auto"/>
              <w:jc w:val="right"/>
            </w:pPr>
            <w:r>
              <w:rPr>
                <w:rFonts w:ascii="Arial" w:hAnsi="Arial"/>
                <w:sz w:val="12"/>
              </w:rPr>
              <w:t>والله الامل بالله و من ناحيه انه فقدنا الامل اي لا</w:t>
            </w:r>
          </w:p>
        </w:tc>
        <w:tc>
          <w:tcPr>
            <w:tcW w:w="3096" w:type="dxa"/>
          </w:tcPr>
          <w:p w14:paraId="0656AB77" w14:textId="77777777" w:rsidR="002D7DFF" w:rsidRDefault="00000000">
            <w:pPr>
              <w:spacing w:after="0" w:line="240" w:lineRule="auto"/>
              <w:jc w:val="right"/>
            </w:pPr>
            <w:r>
              <w:rPr>
                <w:rFonts w:ascii="Arial" w:hAnsi="Arial"/>
                <w:sz w:val="12"/>
              </w:rPr>
              <w:t>CODE-FAITH</w:t>
            </w:r>
          </w:p>
        </w:tc>
        <w:tc>
          <w:tcPr>
            <w:tcW w:w="3240" w:type="dxa"/>
          </w:tcPr>
          <w:p w14:paraId="45FCBAD0" w14:textId="77777777" w:rsidR="002D7DFF" w:rsidRDefault="00000000">
            <w:pPr>
              <w:spacing w:after="0" w:line="240" w:lineRule="auto"/>
              <w:jc w:val="right"/>
            </w:pPr>
            <w:r>
              <w:rPr>
                <w:rFonts w:ascii="Arial" w:hAnsi="Arial"/>
                <w:sz w:val="12"/>
              </w:rPr>
              <w:t>Faith and coping</w:t>
            </w:r>
          </w:p>
        </w:tc>
      </w:tr>
      <w:tr w:rsidR="002D7DFF" w14:paraId="4076E04F" w14:textId="77777777">
        <w:trPr>
          <w:jc w:val="center"/>
        </w:trPr>
        <w:tc>
          <w:tcPr>
            <w:tcW w:w="1512" w:type="dxa"/>
          </w:tcPr>
          <w:p w14:paraId="5233551B" w14:textId="77777777" w:rsidR="002D7DFF" w:rsidRDefault="00000000">
            <w:pPr>
              <w:spacing w:after="0" w:line="240" w:lineRule="auto"/>
            </w:pPr>
            <w:r>
              <w:rPr>
                <w:rFonts w:ascii="Arial" w:hAnsi="Arial"/>
                <w:sz w:val="12"/>
              </w:rPr>
              <w:t>P10-C022</w:t>
            </w:r>
          </w:p>
        </w:tc>
        <w:tc>
          <w:tcPr>
            <w:tcW w:w="7560" w:type="dxa"/>
          </w:tcPr>
          <w:p w14:paraId="1654CDD8" w14:textId="77777777" w:rsidR="002D7DFF" w:rsidRDefault="00000000">
            <w:pPr>
              <w:spacing w:after="0" w:line="240" w:lineRule="auto"/>
              <w:jc w:val="right"/>
            </w:pPr>
            <w:r>
              <w:rPr>
                <w:rFonts w:ascii="Arial" w:hAnsi="Arial"/>
                <w:sz w:val="12"/>
              </w:rPr>
              <w:t>انه واحد</w:t>
            </w:r>
          </w:p>
        </w:tc>
        <w:tc>
          <w:tcPr>
            <w:tcW w:w="3096" w:type="dxa"/>
          </w:tcPr>
          <w:p w14:paraId="4E699390" w14:textId="77777777" w:rsidR="002D7DFF" w:rsidRDefault="00000000">
            <w:pPr>
              <w:spacing w:after="0" w:line="240" w:lineRule="auto"/>
              <w:jc w:val="right"/>
            </w:pPr>
            <w:r>
              <w:rPr>
                <w:rFonts w:ascii="Arial" w:hAnsi="Arial"/>
                <w:sz w:val="12"/>
              </w:rPr>
              <w:t>CODE-FUTURE</w:t>
            </w:r>
          </w:p>
        </w:tc>
        <w:tc>
          <w:tcPr>
            <w:tcW w:w="3240" w:type="dxa"/>
          </w:tcPr>
          <w:p w14:paraId="434EC8B7" w14:textId="77777777" w:rsidR="002D7DFF" w:rsidRDefault="00000000">
            <w:pPr>
              <w:spacing w:after="0" w:line="240" w:lineRule="auto"/>
              <w:jc w:val="right"/>
            </w:pPr>
            <w:r>
              <w:rPr>
                <w:rFonts w:ascii="Arial" w:hAnsi="Arial"/>
                <w:sz w:val="12"/>
              </w:rPr>
              <w:t>Future and hope</w:t>
            </w:r>
          </w:p>
        </w:tc>
      </w:tr>
      <w:tr w:rsidR="002D7DFF" w14:paraId="4D83EF6A" w14:textId="77777777">
        <w:trPr>
          <w:jc w:val="center"/>
        </w:trPr>
        <w:tc>
          <w:tcPr>
            <w:tcW w:w="1512" w:type="dxa"/>
          </w:tcPr>
          <w:p w14:paraId="2B8809A5" w14:textId="77777777" w:rsidR="002D7DFF" w:rsidRDefault="00000000">
            <w:pPr>
              <w:spacing w:after="0" w:line="240" w:lineRule="auto"/>
            </w:pPr>
            <w:r>
              <w:rPr>
                <w:rFonts w:ascii="Arial" w:hAnsi="Arial"/>
                <w:sz w:val="12"/>
              </w:rPr>
              <w:t>P10-C023</w:t>
            </w:r>
          </w:p>
        </w:tc>
        <w:tc>
          <w:tcPr>
            <w:tcW w:w="7560" w:type="dxa"/>
          </w:tcPr>
          <w:p w14:paraId="1CE6DBB5" w14:textId="77777777" w:rsidR="002D7DFF" w:rsidRDefault="00000000">
            <w:pPr>
              <w:spacing w:after="0" w:line="240" w:lineRule="auto"/>
              <w:jc w:val="right"/>
            </w:pPr>
            <w:r>
              <w:rPr>
                <w:rFonts w:ascii="Arial" w:hAnsi="Arial"/>
                <w:sz w:val="12"/>
              </w:rPr>
              <w:t>واحد</w:t>
            </w:r>
          </w:p>
        </w:tc>
        <w:tc>
          <w:tcPr>
            <w:tcW w:w="3096" w:type="dxa"/>
          </w:tcPr>
          <w:p w14:paraId="5F875D48" w14:textId="77777777" w:rsidR="002D7DFF" w:rsidRDefault="00000000">
            <w:pPr>
              <w:spacing w:after="0" w:line="240" w:lineRule="auto"/>
              <w:jc w:val="right"/>
            </w:pPr>
            <w:r>
              <w:rPr>
                <w:rFonts w:ascii="Arial" w:hAnsi="Arial"/>
                <w:sz w:val="12"/>
              </w:rPr>
              <w:t>CODE-FUTURE</w:t>
            </w:r>
          </w:p>
        </w:tc>
        <w:tc>
          <w:tcPr>
            <w:tcW w:w="3240" w:type="dxa"/>
          </w:tcPr>
          <w:p w14:paraId="67128BA4" w14:textId="77777777" w:rsidR="002D7DFF" w:rsidRDefault="00000000">
            <w:pPr>
              <w:spacing w:after="0" w:line="240" w:lineRule="auto"/>
              <w:jc w:val="right"/>
            </w:pPr>
            <w:r>
              <w:rPr>
                <w:rFonts w:ascii="Arial" w:hAnsi="Arial"/>
                <w:sz w:val="12"/>
              </w:rPr>
              <w:t>Future and hope</w:t>
            </w:r>
          </w:p>
        </w:tc>
      </w:tr>
      <w:tr w:rsidR="002D7DFF" w14:paraId="2DD0DC53" w14:textId="77777777">
        <w:trPr>
          <w:jc w:val="center"/>
        </w:trPr>
        <w:tc>
          <w:tcPr>
            <w:tcW w:w="1512" w:type="dxa"/>
          </w:tcPr>
          <w:p w14:paraId="5984915E" w14:textId="77777777" w:rsidR="002D7DFF" w:rsidRDefault="00000000">
            <w:pPr>
              <w:spacing w:after="0" w:line="240" w:lineRule="auto"/>
            </w:pPr>
            <w:r>
              <w:rPr>
                <w:rFonts w:ascii="Arial" w:hAnsi="Arial"/>
                <w:sz w:val="12"/>
              </w:rPr>
              <w:t>P10-C024</w:t>
            </w:r>
          </w:p>
        </w:tc>
        <w:tc>
          <w:tcPr>
            <w:tcW w:w="7560" w:type="dxa"/>
          </w:tcPr>
          <w:p w14:paraId="4DC9B783" w14:textId="77777777" w:rsidR="002D7DFF" w:rsidRDefault="00000000">
            <w:pPr>
              <w:spacing w:after="0" w:line="240" w:lineRule="auto"/>
              <w:jc w:val="right"/>
            </w:pPr>
            <w:r>
              <w:rPr>
                <w:rFonts w:ascii="Arial" w:hAnsi="Arial"/>
                <w:sz w:val="12"/>
              </w:rPr>
              <w:t>ابدا يعني</w:t>
            </w:r>
          </w:p>
        </w:tc>
        <w:tc>
          <w:tcPr>
            <w:tcW w:w="3096" w:type="dxa"/>
          </w:tcPr>
          <w:p w14:paraId="4E91F9CD" w14:textId="77777777" w:rsidR="002D7DFF" w:rsidRDefault="00000000">
            <w:pPr>
              <w:spacing w:after="0" w:line="240" w:lineRule="auto"/>
              <w:jc w:val="right"/>
            </w:pPr>
            <w:r>
              <w:rPr>
                <w:rFonts w:ascii="Arial" w:hAnsi="Arial"/>
                <w:sz w:val="12"/>
              </w:rPr>
              <w:t>CODE-FUTURE</w:t>
            </w:r>
          </w:p>
        </w:tc>
        <w:tc>
          <w:tcPr>
            <w:tcW w:w="3240" w:type="dxa"/>
          </w:tcPr>
          <w:p w14:paraId="512905D0" w14:textId="77777777" w:rsidR="002D7DFF" w:rsidRDefault="00000000">
            <w:pPr>
              <w:spacing w:after="0" w:line="240" w:lineRule="auto"/>
              <w:jc w:val="right"/>
            </w:pPr>
            <w:r>
              <w:rPr>
                <w:rFonts w:ascii="Arial" w:hAnsi="Arial"/>
                <w:sz w:val="12"/>
              </w:rPr>
              <w:t>Future and hope</w:t>
            </w:r>
          </w:p>
        </w:tc>
      </w:tr>
      <w:tr w:rsidR="002D7DFF" w14:paraId="5DB99BEA" w14:textId="77777777">
        <w:trPr>
          <w:jc w:val="center"/>
        </w:trPr>
        <w:tc>
          <w:tcPr>
            <w:tcW w:w="1512" w:type="dxa"/>
          </w:tcPr>
          <w:p w14:paraId="40A114E0" w14:textId="77777777" w:rsidR="002D7DFF" w:rsidRDefault="00000000">
            <w:pPr>
              <w:spacing w:after="0" w:line="240" w:lineRule="auto"/>
            </w:pPr>
            <w:r>
              <w:rPr>
                <w:rFonts w:ascii="Arial" w:hAnsi="Arial"/>
                <w:sz w:val="12"/>
              </w:rPr>
              <w:t>P10-C025</w:t>
            </w:r>
          </w:p>
        </w:tc>
        <w:tc>
          <w:tcPr>
            <w:tcW w:w="7560" w:type="dxa"/>
          </w:tcPr>
          <w:p w14:paraId="7EAA9C1B" w14:textId="77777777" w:rsidR="002D7DFF" w:rsidRDefault="00000000">
            <w:pPr>
              <w:spacing w:after="0" w:line="240" w:lineRule="auto"/>
              <w:jc w:val="right"/>
            </w:pPr>
            <w:r>
              <w:rPr>
                <w:rFonts w:ascii="Arial" w:hAnsi="Arial"/>
                <w:sz w:val="12"/>
              </w:rPr>
              <w:t>ابدا</w:t>
            </w:r>
          </w:p>
        </w:tc>
        <w:tc>
          <w:tcPr>
            <w:tcW w:w="3096" w:type="dxa"/>
          </w:tcPr>
          <w:p w14:paraId="7233A3A1" w14:textId="77777777" w:rsidR="002D7DFF" w:rsidRDefault="00000000">
            <w:pPr>
              <w:spacing w:after="0" w:line="240" w:lineRule="auto"/>
              <w:jc w:val="right"/>
            </w:pPr>
            <w:r>
              <w:rPr>
                <w:rFonts w:ascii="Arial" w:hAnsi="Arial"/>
                <w:sz w:val="12"/>
              </w:rPr>
              <w:t>CODE-FUTURE</w:t>
            </w:r>
          </w:p>
        </w:tc>
        <w:tc>
          <w:tcPr>
            <w:tcW w:w="3240" w:type="dxa"/>
          </w:tcPr>
          <w:p w14:paraId="42194003" w14:textId="77777777" w:rsidR="002D7DFF" w:rsidRDefault="00000000">
            <w:pPr>
              <w:spacing w:after="0" w:line="240" w:lineRule="auto"/>
              <w:jc w:val="right"/>
            </w:pPr>
            <w:r>
              <w:rPr>
                <w:rFonts w:ascii="Arial" w:hAnsi="Arial"/>
                <w:sz w:val="12"/>
              </w:rPr>
              <w:t>Future and hope</w:t>
            </w:r>
          </w:p>
        </w:tc>
      </w:tr>
      <w:tr w:rsidR="002D7DFF" w14:paraId="2D4A7AA1" w14:textId="77777777">
        <w:trPr>
          <w:jc w:val="center"/>
        </w:trPr>
        <w:tc>
          <w:tcPr>
            <w:tcW w:w="1512" w:type="dxa"/>
          </w:tcPr>
          <w:p w14:paraId="349F3E45" w14:textId="77777777" w:rsidR="002D7DFF" w:rsidRDefault="00000000">
            <w:pPr>
              <w:spacing w:after="0" w:line="240" w:lineRule="auto"/>
            </w:pPr>
            <w:r>
              <w:rPr>
                <w:rFonts w:ascii="Arial" w:hAnsi="Arial"/>
                <w:sz w:val="12"/>
              </w:rPr>
              <w:t>P10-C026</w:t>
            </w:r>
          </w:p>
        </w:tc>
        <w:tc>
          <w:tcPr>
            <w:tcW w:w="7560" w:type="dxa"/>
          </w:tcPr>
          <w:p w14:paraId="5C24A3DF" w14:textId="77777777" w:rsidR="002D7DFF" w:rsidRDefault="00000000">
            <w:pPr>
              <w:spacing w:after="0" w:line="240" w:lineRule="auto"/>
              <w:jc w:val="right"/>
            </w:pPr>
            <w:r>
              <w:rPr>
                <w:rFonts w:ascii="Arial" w:hAnsi="Arial"/>
                <w:sz w:val="12"/>
              </w:rPr>
              <w:t>السؤال الثالث حسيت انك مش طايق القاعده بالمكان نفسه بتململ هيك حاس بملل</w:t>
            </w:r>
          </w:p>
        </w:tc>
        <w:tc>
          <w:tcPr>
            <w:tcW w:w="3096" w:type="dxa"/>
          </w:tcPr>
          <w:p w14:paraId="04AF94CE" w14:textId="77777777" w:rsidR="002D7DFF" w:rsidRDefault="00000000">
            <w:pPr>
              <w:spacing w:after="0" w:line="240" w:lineRule="auto"/>
              <w:jc w:val="right"/>
            </w:pPr>
            <w:r>
              <w:rPr>
                <w:rFonts w:ascii="Arial" w:hAnsi="Arial"/>
                <w:sz w:val="12"/>
              </w:rPr>
              <w:t>CODE-PRECARITY</w:t>
            </w:r>
          </w:p>
        </w:tc>
        <w:tc>
          <w:tcPr>
            <w:tcW w:w="3240" w:type="dxa"/>
          </w:tcPr>
          <w:p w14:paraId="5EEC60CD" w14:textId="77777777" w:rsidR="002D7DFF" w:rsidRDefault="00000000">
            <w:pPr>
              <w:spacing w:after="0" w:line="240" w:lineRule="auto"/>
              <w:jc w:val="right"/>
            </w:pPr>
            <w:r>
              <w:rPr>
                <w:rFonts w:ascii="Arial" w:hAnsi="Arial"/>
                <w:sz w:val="12"/>
              </w:rPr>
              <w:t>Precarity of income and daily life</w:t>
            </w:r>
          </w:p>
        </w:tc>
      </w:tr>
      <w:tr w:rsidR="002D7DFF" w14:paraId="5DF18BAE" w14:textId="77777777">
        <w:trPr>
          <w:jc w:val="center"/>
        </w:trPr>
        <w:tc>
          <w:tcPr>
            <w:tcW w:w="1512" w:type="dxa"/>
          </w:tcPr>
          <w:p w14:paraId="1D4F4A62" w14:textId="77777777" w:rsidR="002D7DFF" w:rsidRDefault="00000000">
            <w:pPr>
              <w:spacing w:after="0" w:line="240" w:lineRule="auto"/>
            </w:pPr>
            <w:r>
              <w:rPr>
                <w:rFonts w:ascii="Arial" w:hAnsi="Arial"/>
                <w:sz w:val="12"/>
              </w:rPr>
              <w:t>P10-C027</w:t>
            </w:r>
          </w:p>
        </w:tc>
        <w:tc>
          <w:tcPr>
            <w:tcW w:w="7560" w:type="dxa"/>
          </w:tcPr>
          <w:p w14:paraId="05E5478E" w14:textId="77777777" w:rsidR="002D7DFF" w:rsidRDefault="00000000">
            <w:pPr>
              <w:spacing w:after="0" w:line="240" w:lineRule="auto"/>
              <w:jc w:val="right"/>
            </w:pPr>
            <w:r>
              <w:rPr>
                <w:rFonts w:ascii="Arial" w:hAnsi="Arial"/>
                <w:sz w:val="12"/>
              </w:rPr>
              <w:t>والله هو المكان نفسه بعطيك مثل الروتين الروتين قاتل يعني انه الواحد بنفس المطرح بنفس ال هذا اييه مش الواحد بيحب يطلع للتجدد ولل</w:t>
            </w:r>
          </w:p>
        </w:tc>
        <w:tc>
          <w:tcPr>
            <w:tcW w:w="3096" w:type="dxa"/>
          </w:tcPr>
          <w:p w14:paraId="47F6BDAB" w14:textId="77777777" w:rsidR="002D7DFF" w:rsidRDefault="00000000">
            <w:pPr>
              <w:spacing w:after="0" w:line="240" w:lineRule="auto"/>
              <w:jc w:val="right"/>
            </w:pPr>
            <w:r>
              <w:rPr>
                <w:rFonts w:ascii="Arial" w:hAnsi="Arial"/>
                <w:sz w:val="12"/>
              </w:rPr>
              <w:t>CODE-HEALTH</w:t>
            </w:r>
          </w:p>
        </w:tc>
        <w:tc>
          <w:tcPr>
            <w:tcW w:w="3240" w:type="dxa"/>
          </w:tcPr>
          <w:p w14:paraId="5FD733F8" w14:textId="77777777" w:rsidR="002D7DFF" w:rsidRDefault="00000000">
            <w:pPr>
              <w:spacing w:after="0" w:line="240" w:lineRule="auto"/>
              <w:jc w:val="right"/>
            </w:pPr>
            <w:r>
              <w:rPr>
                <w:rFonts w:ascii="Arial" w:hAnsi="Arial"/>
                <w:sz w:val="12"/>
              </w:rPr>
              <w:t>Health and wellbeing</w:t>
            </w:r>
          </w:p>
        </w:tc>
      </w:tr>
      <w:tr w:rsidR="002D7DFF" w14:paraId="2971B555" w14:textId="77777777">
        <w:trPr>
          <w:jc w:val="center"/>
        </w:trPr>
        <w:tc>
          <w:tcPr>
            <w:tcW w:w="1512" w:type="dxa"/>
          </w:tcPr>
          <w:p w14:paraId="16888335" w14:textId="77777777" w:rsidR="002D7DFF" w:rsidRDefault="00000000">
            <w:pPr>
              <w:spacing w:after="0" w:line="240" w:lineRule="auto"/>
            </w:pPr>
            <w:r>
              <w:rPr>
                <w:rFonts w:ascii="Arial" w:hAnsi="Arial"/>
                <w:sz w:val="12"/>
              </w:rPr>
              <w:t>P10-C028</w:t>
            </w:r>
          </w:p>
        </w:tc>
        <w:tc>
          <w:tcPr>
            <w:tcW w:w="7560" w:type="dxa"/>
          </w:tcPr>
          <w:p w14:paraId="0E1E3870" w14:textId="77777777" w:rsidR="002D7DFF" w:rsidRDefault="00000000">
            <w:pPr>
              <w:spacing w:after="0" w:line="240" w:lineRule="auto"/>
              <w:jc w:val="right"/>
            </w:pPr>
            <w:r>
              <w:rPr>
                <w:rFonts w:ascii="Arial" w:hAnsi="Arial"/>
                <w:sz w:val="12"/>
              </w:rPr>
              <w:t>يعني قديش تقريبا واح اث 3 اربعه</w:t>
            </w:r>
          </w:p>
        </w:tc>
        <w:tc>
          <w:tcPr>
            <w:tcW w:w="3096" w:type="dxa"/>
          </w:tcPr>
          <w:p w14:paraId="3867CC4C" w14:textId="77777777" w:rsidR="002D7DFF" w:rsidRDefault="00000000">
            <w:pPr>
              <w:spacing w:after="0" w:line="240" w:lineRule="auto"/>
              <w:jc w:val="right"/>
            </w:pPr>
            <w:r>
              <w:rPr>
                <w:rFonts w:ascii="Arial" w:hAnsi="Arial"/>
                <w:sz w:val="12"/>
              </w:rPr>
              <w:t>CODE-PROC</w:t>
            </w:r>
          </w:p>
        </w:tc>
        <w:tc>
          <w:tcPr>
            <w:tcW w:w="3240" w:type="dxa"/>
          </w:tcPr>
          <w:p w14:paraId="01154E83" w14:textId="77777777" w:rsidR="002D7DFF" w:rsidRDefault="00000000">
            <w:pPr>
              <w:spacing w:after="0" w:line="240" w:lineRule="auto"/>
              <w:jc w:val="right"/>
            </w:pPr>
            <w:r>
              <w:rPr>
                <w:rFonts w:ascii="Arial" w:hAnsi="Arial"/>
                <w:sz w:val="12"/>
              </w:rPr>
              <w:t>Procedural context; not a substantive research theme</w:t>
            </w:r>
          </w:p>
        </w:tc>
      </w:tr>
      <w:tr w:rsidR="002D7DFF" w14:paraId="44C324FC" w14:textId="77777777">
        <w:trPr>
          <w:jc w:val="center"/>
        </w:trPr>
        <w:tc>
          <w:tcPr>
            <w:tcW w:w="1512" w:type="dxa"/>
          </w:tcPr>
          <w:p w14:paraId="0A464B22" w14:textId="77777777" w:rsidR="002D7DFF" w:rsidRDefault="00000000">
            <w:pPr>
              <w:spacing w:after="0" w:line="240" w:lineRule="auto"/>
            </w:pPr>
            <w:r>
              <w:rPr>
                <w:rFonts w:ascii="Arial" w:hAnsi="Arial"/>
                <w:sz w:val="12"/>
              </w:rPr>
              <w:t>P10-C029</w:t>
            </w:r>
          </w:p>
        </w:tc>
        <w:tc>
          <w:tcPr>
            <w:tcW w:w="7560" w:type="dxa"/>
          </w:tcPr>
          <w:p w14:paraId="45BD20BE" w14:textId="77777777" w:rsidR="002D7DFF" w:rsidRDefault="00000000">
            <w:pPr>
              <w:spacing w:after="0" w:line="240" w:lineRule="auto"/>
              <w:jc w:val="right"/>
            </w:pPr>
            <w:r>
              <w:rPr>
                <w:rFonts w:ascii="Arial" w:hAnsi="Arial"/>
                <w:sz w:val="12"/>
              </w:rPr>
              <w:t>والله</w:t>
            </w:r>
          </w:p>
        </w:tc>
        <w:tc>
          <w:tcPr>
            <w:tcW w:w="3096" w:type="dxa"/>
          </w:tcPr>
          <w:p w14:paraId="039E02DD" w14:textId="77777777" w:rsidR="002D7DFF" w:rsidRDefault="00000000">
            <w:pPr>
              <w:spacing w:after="0" w:line="240" w:lineRule="auto"/>
              <w:jc w:val="right"/>
            </w:pPr>
            <w:r>
              <w:rPr>
                <w:rFonts w:ascii="Arial" w:hAnsi="Arial"/>
                <w:sz w:val="12"/>
              </w:rPr>
              <w:t>CODE-PRECARITY</w:t>
            </w:r>
          </w:p>
        </w:tc>
        <w:tc>
          <w:tcPr>
            <w:tcW w:w="3240" w:type="dxa"/>
          </w:tcPr>
          <w:p w14:paraId="5FE08E62" w14:textId="77777777" w:rsidR="002D7DFF" w:rsidRDefault="00000000">
            <w:pPr>
              <w:spacing w:after="0" w:line="240" w:lineRule="auto"/>
              <w:jc w:val="right"/>
            </w:pPr>
            <w:r>
              <w:rPr>
                <w:rFonts w:ascii="Arial" w:hAnsi="Arial"/>
                <w:sz w:val="12"/>
              </w:rPr>
              <w:t>Precarity of income and daily life</w:t>
            </w:r>
          </w:p>
        </w:tc>
      </w:tr>
      <w:tr w:rsidR="002D7DFF" w14:paraId="4E7A236F" w14:textId="77777777">
        <w:trPr>
          <w:jc w:val="center"/>
        </w:trPr>
        <w:tc>
          <w:tcPr>
            <w:tcW w:w="1512" w:type="dxa"/>
          </w:tcPr>
          <w:p w14:paraId="0D6EBA28" w14:textId="77777777" w:rsidR="002D7DFF" w:rsidRDefault="00000000">
            <w:pPr>
              <w:spacing w:after="0" w:line="240" w:lineRule="auto"/>
            </w:pPr>
            <w:r>
              <w:rPr>
                <w:rFonts w:ascii="Arial" w:hAnsi="Arial"/>
                <w:sz w:val="12"/>
              </w:rPr>
              <w:t>P10-C030</w:t>
            </w:r>
          </w:p>
        </w:tc>
        <w:tc>
          <w:tcPr>
            <w:tcW w:w="7560" w:type="dxa"/>
          </w:tcPr>
          <w:p w14:paraId="6BE84581" w14:textId="77777777" w:rsidR="002D7DFF" w:rsidRDefault="00000000">
            <w:pPr>
              <w:spacing w:after="0" w:line="240" w:lineRule="auto"/>
              <w:jc w:val="right"/>
            </w:pPr>
            <w:r>
              <w:rPr>
                <w:rFonts w:ascii="Arial" w:hAnsi="Arial"/>
                <w:sz w:val="12"/>
              </w:rPr>
              <w:t>واحد ابدا اثنين نادرا ثلاث احيانا اربعه دائما</w:t>
            </w:r>
          </w:p>
        </w:tc>
        <w:tc>
          <w:tcPr>
            <w:tcW w:w="3096" w:type="dxa"/>
          </w:tcPr>
          <w:p w14:paraId="48BF4FD0" w14:textId="77777777" w:rsidR="002D7DFF" w:rsidRDefault="00000000">
            <w:pPr>
              <w:spacing w:after="0" w:line="240" w:lineRule="auto"/>
              <w:jc w:val="right"/>
            </w:pPr>
            <w:r>
              <w:rPr>
                <w:rFonts w:ascii="Arial" w:hAnsi="Arial"/>
                <w:sz w:val="12"/>
              </w:rPr>
              <w:t>CODE-PROC</w:t>
            </w:r>
          </w:p>
        </w:tc>
        <w:tc>
          <w:tcPr>
            <w:tcW w:w="3240" w:type="dxa"/>
          </w:tcPr>
          <w:p w14:paraId="6E65B268" w14:textId="77777777" w:rsidR="002D7DFF" w:rsidRDefault="00000000">
            <w:pPr>
              <w:spacing w:after="0" w:line="240" w:lineRule="auto"/>
              <w:jc w:val="right"/>
            </w:pPr>
            <w:r>
              <w:rPr>
                <w:rFonts w:ascii="Arial" w:hAnsi="Arial"/>
                <w:sz w:val="12"/>
              </w:rPr>
              <w:t>Procedural context; not a substantive research theme</w:t>
            </w:r>
          </w:p>
        </w:tc>
      </w:tr>
      <w:tr w:rsidR="002D7DFF" w14:paraId="11DE5CB0" w14:textId="77777777">
        <w:trPr>
          <w:jc w:val="center"/>
        </w:trPr>
        <w:tc>
          <w:tcPr>
            <w:tcW w:w="1512" w:type="dxa"/>
          </w:tcPr>
          <w:p w14:paraId="3EAE49A4" w14:textId="77777777" w:rsidR="002D7DFF" w:rsidRDefault="00000000">
            <w:pPr>
              <w:spacing w:after="0" w:line="240" w:lineRule="auto"/>
            </w:pPr>
            <w:r>
              <w:rPr>
                <w:rFonts w:ascii="Arial" w:hAnsi="Arial"/>
                <w:sz w:val="12"/>
              </w:rPr>
              <w:t>P10-C031</w:t>
            </w:r>
          </w:p>
        </w:tc>
        <w:tc>
          <w:tcPr>
            <w:tcW w:w="7560" w:type="dxa"/>
          </w:tcPr>
          <w:p w14:paraId="3F4BFD22" w14:textId="77777777" w:rsidR="002D7DFF" w:rsidRDefault="00000000">
            <w:pPr>
              <w:spacing w:after="0" w:line="240" w:lineRule="auto"/>
              <w:jc w:val="right"/>
            </w:pPr>
            <w:r>
              <w:rPr>
                <w:rFonts w:ascii="Arial" w:hAnsi="Arial"/>
                <w:sz w:val="12"/>
              </w:rPr>
              <w:t>دائما</w:t>
            </w:r>
          </w:p>
        </w:tc>
        <w:tc>
          <w:tcPr>
            <w:tcW w:w="3096" w:type="dxa"/>
          </w:tcPr>
          <w:p w14:paraId="613AD20C" w14:textId="77777777" w:rsidR="002D7DFF" w:rsidRDefault="00000000">
            <w:pPr>
              <w:spacing w:after="0" w:line="240" w:lineRule="auto"/>
              <w:jc w:val="right"/>
            </w:pPr>
            <w:r>
              <w:rPr>
                <w:rFonts w:ascii="Arial" w:hAnsi="Arial"/>
                <w:sz w:val="12"/>
              </w:rPr>
              <w:t>CODE-DIVERGENCE</w:t>
            </w:r>
          </w:p>
        </w:tc>
        <w:tc>
          <w:tcPr>
            <w:tcW w:w="3240" w:type="dxa"/>
          </w:tcPr>
          <w:p w14:paraId="28990841" w14:textId="77777777" w:rsidR="002D7DFF" w:rsidRDefault="00000000">
            <w:pPr>
              <w:spacing w:after="0" w:line="240" w:lineRule="auto"/>
              <w:jc w:val="right"/>
            </w:pPr>
            <w:r>
              <w:rPr>
                <w:rFonts w:ascii="Arial" w:hAnsi="Arial"/>
                <w:sz w:val="12"/>
              </w:rPr>
              <w:t>Divergence or reservation</w:t>
            </w:r>
          </w:p>
        </w:tc>
      </w:tr>
      <w:tr w:rsidR="002D7DFF" w14:paraId="296FDECF" w14:textId="77777777">
        <w:trPr>
          <w:jc w:val="center"/>
        </w:trPr>
        <w:tc>
          <w:tcPr>
            <w:tcW w:w="1512" w:type="dxa"/>
          </w:tcPr>
          <w:p w14:paraId="1A9692D3" w14:textId="77777777" w:rsidR="002D7DFF" w:rsidRDefault="00000000">
            <w:pPr>
              <w:spacing w:after="0" w:line="240" w:lineRule="auto"/>
            </w:pPr>
            <w:r>
              <w:rPr>
                <w:rFonts w:ascii="Arial" w:hAnsi="Arial"/>
                <w:sz w:val="12"/>
              </w:rPr>
              <w:t>P10-C032</w:t>
            </w:r>
          </w:p>
        </w:tc>
        <w:tc>
          <w:tcPr>
            <w:tcW w:w="7560" w:type="dxa"/>
          </w:tcPr>
          <w:p w14:paraId="1D8B55B0" w14:textId="77777777" w:rsidR="002D7DFF" w:rsidRDefault="00000000">
            <w:pPr>
              <w:spacing w:after="0" w:line="240" w:lineRule="auto"/>
              <w:jc w:val="right"/>
            </w:pPr>
            <w:r>
              <w:rPr>
                <w:rFonts w:ascii="Arial" w:hAnsi="Arial"/>
                <w:sz w:val="12"/>
              </w:rPr>
              <w:t>اربعه اي حسيت بضيق لدرجه انه ما في شيء بفرحك بهالحياه هيك ما في شيء فرحك</w:t>
            </w:r>
          </w:p>
        </w:tc>
        <w:tc>
          <w:tcPr>
            <w:tcW w:w="3096" w:type="dxa"/>
          </w:tcPr>
          <w:p w14:paraId="0562FAC9" w14:textId="77777777" w:rsidR="002D7DFF" w:rsidRDefault="00000000">
            <w:pPr>
              <w:spacing w:after="0" w:line="240" w:lineRule="auto"/>
              <w:jc w:val="right"/>
            </w:pPr>
            <w:r>
              <w:rPr>
                <w:rFonts w:ascii="Arial" w:hAnsi="Arial"/>
                <w:sz w:val="12"/>
              </w:rPr>
              <w:t>CODE-LOSS</w:t>
            </w:r>
          </w:p>
        </w:tc>
        <w:tc>
          <w:tcPr>
            <w:tcW w:w="3240" w:type="dxa"/>
          </w:tcPr>
          <w:p w14:paraId="413BAD30" w14:textId="77777777" w:rsidR="002D7DFF" w:rsidRDefault="00000000">
            <w:pPr>
              <w:spacing w:after="0" w:line="240" w:lineRule="auto"/>
              <w:jc w:val="right"/>
            </w:pPr>
            <w:r>
              <w:rPr>
                <w:rFonts w:ascii="Arial" w:hAnsi="Arial"/>
                <w:sz w:val="12"/>
              </w:rPr>
              <w:t>Loss and displacement</w:t>
            </w:r>
          </w:p>
        </w:tc>
      </w:tr>
      <w:tr w:rsidR="002D7DFF" w14:paraId="6FAF5A90" w14:textId="77777777">
        <w:trPr>
          <w:jc w:val="center"/>
        </w:trPr>
        <w:tc>
          <w:tcPr>
            <w:tcW w:w="1512" w:type="dxa"/>
          </w:tcPr>
          <w:p w14:paraId="43C372E8" w14:textId="77777777" w:rsidR="002D7DFF" w:rsidRDefault="00000000">
            <w:pPr>
              <w:spacing w:after="0" w:line="240" w:lineRule="auto"/>
            </w:pPr>
            <w:r>
              <w:rPr>
                <w:rFonts w:ascii="Arial" w:hAnsi="Arial"/>
                <w:sz w:val="12"/>
              </w:rPr>
              <w:t>P10-C033</w:t>
            </w:r>
          </w:p>
        </w:tc>
        <w:tc>
          <w:tcPr>
            <w:tcW w:w="7560" w:type="dxa"/>
          </w:tcPr>
          <w:p w14:paraId="3C1C019A" w14:textId="77777777" w:rsidR="002D7DFF" w:rsidRDefault="00000000">
            <w:pPr>
              <w:spacing w:after="0" w:line="240" w:lineRule="auto"/>
              <w:jc w:val="right"/>
            </w:pPr>
            <w:r>
              <w:rPr>
                <w:rFonts w:ascii="Arial" w:hAnsi="Arial"/>
                <w:sz w:val="12"/>
              </w:rPr>
              <w:t>والله حسينا</w:t>
            </w:r>
          </w:p>
        </w:tc>
        <w:tc>
          <w:tcPr>
            <w:tcW w:w="3096" w:type="dxa"/>
          </w:tcPr>
          <w:p w14:paraId="19764A30" w14:textId="77777777" w:rsidR="002D7DFF" w:rsidRDefault="00000000">
            <w:pPr>
              <w:spacing w:after="0" w:line="240" w:lineRule="auto"/>
              <w:jc w:val="right"/>
            </w:pPr>
            <w:r>
              <w:rPr>
                <w:rFonts w:ascii="Arial" w:hAnsi="Arial"/>
                <w:sz w:val="12"/>
              </w:rPr>
              <w:t>CODE-REFLEX</w:t>
            </w:r>
          </w:p>
        </w:tc>
        <w:tc>
          <w:tcPr>
            <w:tcW w:w="3240" w:type="dxa"/>
          </w:tcPr>
          <w:p w14:paraId="6A08D3B9" w14:textId="77777777" w:rsidR="002D7DFF" w:rsidRDefault="00000000">
            <w:pPr>
              <w:spacing w:after="0" w:line="240" w:lineRule="auto"/>
              <w:jc w:val="right"/>
            </w:pPr>
            <w:r>
              <w:rPr>
                <w:rFonts w:ascii="Arial" w:hAnsi="Arial"/>
                <w:sz w:val="12"/>
              </w:rPr>
              <w:t>Procedural context; not a substantive research theme</w:t>
            </w:r>
          </w:p>
        </w:tc>
      </w:tr>
      <w:tr w:rsidR="002D7DFF" w14:paraId="2EBAEF83" w14:textId="77777777">
        <w:trPr>
          <w:jc w:val="center"/>
        </w:trPr>
        <w:tc>
          <w:tcPr>
            <w:tcW w:w="1512" w:type="dxa"/>
          </w:tcPr>
          <w:p w14:paraId="353237E8" w14:textId="77777777" w:rsidR="002D7DFF" w:rsidRDefault="00000000">
            <w:pPr>
              <w:spacing w:after="0" w:line="240" w:lineRule="auto"/>
            </w:pPr>
            <w:r>
              <w:rPr>
                <w:rFonts w:ascii="Arial" w:hAnsi="Arial"/>
                <w:sz w:val="12"/>
              </w:rPr>
              <w:t>P10-C034</w:t>
            </w:r>
          </w:p>
        </w:tc>
        <w:tc>
          <w:tcPr>
            <w:tcW w:w="7560" w:type="dxa"/>
          </w:tcPr>
          <w:p w14:paraId="629780D7" w14:textId="77777777" w:rsidR="002D7DFF" w:rsidRDefault="00000000">
            <w:pPr>
              <w:spacing w:after="0" w:line="240" w:lineRule="auto"/>
              <w:jc w:val="right"/>
            </w:pPr>
            <w:r>
              <w:rPr>
                <w:rFonts w:ascii="Arial" w:hAnsi="Arial"/>
                <w:sz w:val="12"/>
              </w:rPr>
              <w:t>قديش تقريبا</w:t>
            </w:r>
          </w:p>
        </w:tc>
        <w:tc>
          <w:tcPr>
            <w:tcW w:w="3096" w:type="dxa"/>
          </w:tcPr>
          <w:p w14:paraId="6936B5D5" w14:textId="77777777" w:rsidR="002D7DFF" w:rsidRDefault="00000000">
            <w:pPr>
              <w:spacing w:after="0" w:line="240" w:lineRule="auto"/>
              <w:jc w:val="right"/>
            </w:pPr>
            <w:r>
              <w:rPr>
                <w:rFonts w:ascii="Arial" w:hAnsi="Arial"/>
                <w:sz w:val="12"/>
              </w:rPr>
              <w:t>CODE-PROC</w:t>
            </w:r>
          </w:p>
        </w:tc>
        <w:tc>
          <w:tcPr>
            <w:tcW w:w="3240" w:type="dxa"/>
          </w:tcPr>
          <w:p w14:paraId="72EAA4A3" w14:textId="77777777" w:rsidR="002D7DFF" w:rsidRDefault="00000000">
            <w:pPr>
              <w:spacing w:after="0" w:line="240" w:lineRule="auto"/>
              <w:jc w:val="right"/>
            </w:pPr>
            <w:r>
              <w:rPr>
                <w:rFonts w:ascii="Arial" w:hAnsi="Arial"/>
                <w:sz w:val="12"/>
              </w:rPr>
              <w:t>Procedural context; not a substantive research theme</w:t>
            </w:r>
          </w:p>
        </w:tc>
      </w:tr>
      <w:tr w:rsidR="002D7DFF" w14:paraId="7FC8626C" w14:textId="77777777">
        <w:trPr>
          <w:jc w:val="center"/>
        </w:trPr>
        <w:tc>
          <w:tcPr>
            <w:tcW w:w="1512" w:type="dxa"/>
          </w:tcPr>
          <w:p w14:paraId="54833673" w14:textId="77777777" w:rsidR="002D7DFF" w:rsidRDefault="00000000">
            <w:pPr>
              <w:spacing w:after="0" w:line="240" w:lineRule="auto"/>
            </w:pPr>
            <w:r>
              <w:rPr>
                <w:rFonts w:ascii="Arial" w:hAnsi="Arial"/>
                <w:sz w:val="12"/>
              </w:rPr>
              <w:t>P10-C035</w:t>
            </w:r>
          </w:p>
        </w:tc>
        <w:tc>
          <w:tcPr>
            <w:tcW w:w="7560" w:type="dxa"/>
          </w:tcPr>
          <w:p w14:paraId="48CCCD04" w14:textId="77777777" w:rsidR="002D7DFF" w:rsidRDefault="00000000">
            <w:pPr>
              <w:spacing w:after="0" w:line="240" w:lineRule="auto"/>
              <w:jc w:val="right"/>
            </w:pPr>
            <w:r>
              <w:rPr>
                <w:rFonts w:ascii="Arial" w:hAnsi="Arial"/>
                <w:sz w:val="12"/>
              </w:rPr>
              <w:t>يعني اربعه</w:t>
            </w:r>
          </w:p>
        </w:tc>
        <w:tc>
          <w:tcPr>
            <w:tcW w:w="3096" w:type="dxa"/>
          </w:tcPr>
          <w:p w14:paraId="73E1FA3A" w14:textId="77777777" w:rsidR="002D7DFF" w:rsidRDefault="00000000">
            <w:pPr>
              <w:spacing w:after="0" w:line="240" w:lineRule="auto"/>
              <w:jc w:val="right"/>
            </w:pPr>
            <w:r>
              <w:rPr>
                <w:rFonts w:ascii="Arial" w:hAnsi="Arial"/>
                <w:sz w:val="12"/>
              </w:rPr>
              <w:t>CODE-DIVERGENCE</w:t>
            </w:r>
          </w:p>
        </w:tc>
        <w:tc>
          <w:tcPr>
            <w:tcW w:w="3240" w:type="dxa"/>
          </w:tcPr>
          <w:p w14:paraId="3F4972DD" w14:textId="77777777" w:rsidR="002D7DFF" w:rsidRDefault="00000000">
            <w:pPr>
              <w:spacing w:after="0" w:line="240" w:lineRule="auto"/>
              <w:jc w:val="right"/>
            </w:pPr>
            <w:r>
              <w:rPr>
                <w:rFonts w:ascii="Arial" w:hAnsi="Arial"/>
                <w:sz w:val="12"/>
              </w:rPr>
              <w:t>Divergence or reservation</w:t>
            </w:r>
          </w:p>
        </w:tc>
      </w:tr>
      <w:tr w:rsidR="002D7DFF" w14:paraId="4BDFF8A9" w14:textId="77777777">
        <w:trPr>
          <w:jc w:val="center"/>
        </w:trPr>
        <w:tc>
          <w:tcPr>
            <w:tcW w:w="1512" w:type="dxa"/>
          </w:tcPr>
          <w:p w14:paraId="4574B6C8" w14:textId="77777777" w:rsidR="002D7DFF" w:rsidRDefault="00000000">
            <w:pPr>
              <w:spacing w:after="0" w:line="240" w:lineRule="auto"/>
            </w:pPr>
            <w:r>
              <w:rPr>
                <w:rFonts w:ascii="Arial" w:hAnsi="Arial"/>
                <w:sz w:val="12"/>
              </w:rPr>
              <w:t>P10-C036</w:t>
            </w:r>
          </w:p>
        </w:tc>
        <w:tc>
          <w:tcPr>
            <w:tcW w:w="7560" w:type="dxa"/>
          </w:tcPr>
          <w:p w14:paraId="2994DFB7" w14:textId="77777777" w:rsidR="002D7DFF" w:rsidRDefault="00000000">
            <w:pPr>
              <w:spacing w:after="0" w:line="240" w:lineRule="auto"/>
              <w:jc w:val="right"/>
            </w:pPr>
            <w:r>
              <w:rPr>
                <w:rFonts w:ascii="Arial" w:hAnsi="Arial"/>
                <w:sz w:val="12"/>
              </w:rPr>
              <w:t>اربعه</w:t>
            </w:r>
          </w:p>
        </w:tc>
        <w:tc>
          <w:tcPr>
            <w:tcW w:w="3096" w:type="dxa"/>
          </w:tcPr>
          <w:p w14:paraId="4F5726C7" w14:textId="77777777" w:rsidR="002D7DFF" w:rsidRDefault="00000000">
            <w:pPr>
              <w:spacing w:after="0" w:line="240" w:lineRule="auto"/>
              <w:jc w:val="right"/>
            </w:pPr>
            <w:r>
              <w:rPr>
                <w:rFonts w:ascii="Arial" w:hAnsi="Arial"/>
                <w:sz w:val="12"/>
              </w:rPr>
              <w:t>CODE-DIVERGENCE</w:t>
            </w:r>
          </w:p>
        </w:tc>
        <w:tc>
          <w:tcPr>
            <w:tcW w:w="3240" w:type="dxa"/>
          </w:tcPr>
          <w:p w14:paraId="5D777C14" w14:textId="77777777" w:rsidR="002D7DFF" w:rsidRDefault="00000000">
            <w:pPr>
              <w:spacing w:after="0" w:line="240" w:lineRule="auto"/>
              <w:jc w:val="right"/>
            </w:pPr>
            <w:r>
              <w:rPr>
                <w:rFonts w:ascii="Arial" w:hAnsi="Arial"/>
                <w:sz w:val="12"/>
              </w:rPr>
              <w:t>Divergence or reservation</w:t>
            </w:r>
          </w:p>
        </w:tc>
      </w:tr>
      <w:tr w:rsidR="002D7DFF" w14:paraId="6B7F1994" w14:textId="77777777">
        <w:trPr>
          <w:jc w:val="center"/>
        </w:trPr>
        <w:tc>
          <w:tcPr>
            <w:tcW w:w="1512" w:type="dxa"/>
          </w:tcPr>
          <w:p w14:paraId="6A534CB9" w14:textId="77777777" w:rsidR="002D7DFF" w:rsidRDefault="00000000">
            <w:pPr>
              <w:spacing w:after="0" w:line="240" w:lineRule="auto"/>
            </w:pPr>
            <w:r>
              <w:rPr>
                <w:rFonts w:ascii="Arial" w:hAnsi="Arial"/>
                <w:sz w:val="12"/>
              </w:rPr>
              <w:t>P10-C037</w:t>
            </w:r>
          </w:p>
        </w:tc>
        <w:tc>
          <w:tcPr>
            <w:tcW w:w="7560" w:type="dxa"/>
          </w:tcPr>
          <w:p w14:paraId="18B3538A" w14:textId="77777777" w:rsidR="002D7DFF" w:rsidRDefault="00000000">
            <w:pPr>
              <w:spacing w:after="0" w:line="240" w:lineRule="auto"/>
              <w:jc w:val="right"/>
            </w:pPr>
            <w:r>
              <w:rPr>
                <w:rFonts w:ascii="Arial" w:hAnsi="Arial"/>
                <w:sz w:val="12"/>
              </w:rPr>
              <w:t>نعم حسيت انك تعبان كل شيء صار ثقيل عليك الحياه بس يكبر الانسان الحياه بتصير صعوبه وبدها اي همه الشباب تتجددان يعطي ويصل لهدفه الانسان ا يعني بقانه الامور كلها بس يكبر الانسان بيحس انه صار وصل لحد من الياس</w:t>
            </w:r>
          </w:p>
        </w:tc>
        <w:tc>
          <w:tcPr>
            <w:tcW w:w="3096" w:type="dxa"/>
          </w:tcPr>
          <w:p w14:paraId="3298920D" w14:textId="77777777" w:rsidR="002D7DFF" w:rsidRDefault="00000000">
            <w:pPr>
              <w:spacing w:after="0" w:line="240" w:lineRule="auto"/>
              <w:jc w:val="right"/>
            </w:pPr>
            <w:r>
              <w:rPr>
                <w:rFonts w:ascii="Arial" w:hAnsi="Arial"/>
                <w:sz w:val="12"/>
              </w:rPr>
              <w:t>CODE-HEALTH</w:t>
            </w:r>
          </w:p>
        </w:tc>
        <w:tc>
          <w:tcPr>
            <w:tcW w:w="3240" w:type="dxa"/>
          </w:tcPr>
          <w:p w14:paraId="2227CA0D" w14:textId="77777777" w:rsidR="002D7DFF" w:rsidRDefault="00000000">
            <w:pPr>
              <w:spacing w:after="0" w:line="240" w:lineRule="auto"/>
              <w:jc w:val="right"/>
            </w:pPr>
            <w:r>
              <w:rPr>
                <w:rFonts w:ascii="Arial" w:hAnsi="Arial"/>
                <w:sz w:val="12"/>
              </w:rPr>
              <w:t>Health and wellbeing</w:t>
            </w:r>
          </w:p>
        </w:tc>
      </w:tr>
      <w:tr w:rsidR="002D7DFF" w14:paraId="54EB42EB" w14:textId="77777777">
        <w:trPr>
          <w:jc w:val="center"/>
        </w:trPr>
        <w:tc>
          <w:tcPr>
            <w:tcW w:w="1512" w:type="dxa"/>
          </w:tcPr>
          <w:p w14:paraId="06054033" w14:textId="77777777" w:rsidR="002D7DFF" w:rsidRDefault="00000000">
            <w:pPr>
              <w:spacing w:after="0" w:line="240" w:lineRule="auto"/>
            </w:pPr>
            <w:r>
              <w:rPr>
                <w:rFonts w:ascii="Arial" w:hAnsi="Arial"/>
                <w:sz w:val="12"/>
              </w:rPr>
              <w:t>P10-C038</w:t>
            </w:r>
          </w:p>
        </w:tc>
        <w:tc>
          <w:tcPr>
            <w:tcW w:w="7560" w:type="dxa"/>
          </w:tcPr>
          <w:p w14:paraId="127C9AB4" w14:textId="77777777" w:rsidR="002D7DFF" w:rsidRDefault="00000000">
            <w:pPr>
              <w:spacing w:after="0" w:line="240" w:lineRule="auto"/>
              <w:jc w:val="right"/>
            </w:pPr>
            <w:r>
              <w:rPr>
                <w:rFonts w:ascii="Arial" w:hAnsi="Arial"/>
                <w:sz w:val="12"/>
              </w:rPr>
              <w:t>يعني قدش حسيت انك تعبان وكل شيء ثقيل عليك</w:t>
            </w:r>
          </w:p>
        </w:tc>
        <w:tc>
          <w:tcPr>
            <w:tcW w:w="3096" w:type="dxa"/>
          </w:tcPr>
          <w:p w14:paraId="5147AB61" w14:textId="77777777" w:rsidR="002D7DFF" w:rsidRDefault="00000000">
            <w:pPr>
              <w:spacing w:after="0" w:line="240" w:lineRule="auto"/>
              <w:jc w:val="right"/>
            </w:pPr>
            <w:r>
              <w:rPr>
                <w:rFonts w:ascii="Arial" w:hAnsi="Arial"/>
                <w:sz w:val="12"/>
              </w:rPr>
              <w:t>CODE-PROC</w:t>
            </w:r>
          </w:p>
        </w:tc>
        <w:tc>
          <w:tcPr>
            <w:tcW w:w="3240" w:type="dxa"/>
          </w:tcPr>
          <w:p w14:paraId="458686B9" w14:textId="77777777" w:rsidR="002D7DFF" w:rsidRDefault="00000000">
            <w:pPr>
              <w:spacing w:after="0" w:line="240" w:lineRule="auto"/>
              <w:jc w:val="right"/>
            </w:pPr>
            <w:r>
              <w:rPr>
                <w:rFonts w:ascii="Arial" w:hAnsi="Arial"/>
                <w:sz w:val="12"/>
              </w:rPr>
              <w:t>Procedural context; not a substantive research theme</w:t>
            </w:r>
          </w:p>
        </w:tc>
      </w:tr>
      <w:tr w:rsidR="002D7DFF" w14:paraId="131085C7" w14:textId="77777777">
        <w:trPr>
          <w:jc w:val="center"/>
        </w:trPr>
        <w:tc>
          <w:tcPr>
            <w:tcW w:w="1512" w:type="dxa"/>
          </w:tcPr>
          <w:p w14:paraId="607317CC" w14:textId="77777777" w:rsidR="002D7DFF" w:rsidRDefault="00000000">
            <w:pPr>
              <w:spacing w:after="0" w:line="240" w:lineRule="auto"/>
            </w:pPr>
            <w:r>
              <w:rPr>
                <w:rFonts w:ascii="Arial" w:hAnsi="Arial"/>
                <w:sz w:val="12"/>
              </w:rPr>
              <w:t>P10-C039</w:t>
            </w:r>
          </w:p>
        </w:tc>
        <w:tc>
          <w:tcPr>
            <w:tcW w:w="7560" w:type="dxa"/>
          </w:tcPr>
          <w:p w14:paraId="3A64D290" w14:textId="77777777" w:rsidR="002D7DFF" w:rsidRDefault="00000000">
            <w:pPr>
              <w:spacing w:after="0" w:line="240" w:lineRule="auto"/>
              <w:jc w:val="right"/>
            </w:pPr>
            <w:r>
              <w:rPr>
                <w:rFonts w:ascii="Arial" w:hAnsi="Arial"/>
                <w:sz w:val="12"/>
              </w:rPr>
              <w:t>يعني يعني سنين او ثلاث يعني</w:t>
            </w:r>
          </w:p>
        </w:tc>
        <w:tc>
          <w:tcPr>
            <w:tcW w:w="3096" w:type="dxa"/>
          </w:tcPr>
          <w:p w14:paraId="48EEB5E7" w14:textId="77777777" w:rsidR="002D7DFF" w:rsidRDefault="00000000">
            <w:pPr>
              <w:spacing w:after="0" w:line="240" w:lineRule="auto"/>
              <w:jc w:val="right"/>
            </w:pPr>
            <w:r>
              <w:rPr>
                <w:rFonts w:ascii="Arial" w:hAnsi="Arial"/>
                <w:sz w:val="12"/>
              </w:rPr>
              <w:t>CODE-PRECARITY</w:t>
            </w:r>
          </w:p>
        </w:tc>
        <w:tc>
          <w:tcPr>
            <w:tcW w:w="3240" w:type="dxa"/>
          </w:tcPr>
          <w:p w14:paraId="08C545B9" w14:textId="77777777" w:rsidR="002D7DFF" w:rsidRDefault="00000000">
            <w:pPr>
              <w:spacing w:after="0" w:line="240" w:lineRule="auto"/>
              <w:jc w:val="right"/>
            </w:pPr>
            <w:r>
              <w:rPr>
                <w:rFonts w:ascii="Arial" w:hAnsi="Arial"/>
                <w:sz w:val="12"/>
              </w:rPr>
              <w:t>Precarity of income</w:t>
            </w:r>
          </w:p>
        </w:tc>
      </w:tr>
      <w:tr w:rsidR="002D7DFF" w14:paraId="754977CD" w14:textId="77777777">
        <w:trPr>
          <w:jc w:val="center"/>
        </w:trPr>
        <w:tc>
          <w:tcPr>
            <w:tcW w:w="1512" w:type="dxa"/>
          </w:tcPr>
          <w:p w14:paraId="7BE8E647" w14:textId="77777777" w:rsidR="002D7DFF" w:rsidRDefault="00000000">
            <w:pPr>
              <w:spacing w:after="0" w:line="240" w:lineRule="auto"/>
            </w:pPr>
            <w:r>
              <w:rPr>
                <w:rFonts w:ascii="Arial" w:hAnsi="Arial"/>
                <w:sz w:val="12"/>
              </w:rPr>
              <w:t>P10-C040</w:t>
            </w:r>
          </w:p>
        </w:tc>
        <w:tc>
          <w:tcPr>
            <w:tcW w:w="7560" w:type="dxa"/>
          </w:tcPr>
          <w:p w14:paraId="30D71A78" w14:textId="77777777" w:rsidR="002D7DFF" w:rsidRDefault="00000000">
            <w:pPr>
              <w:spacing w:after="0" w:line="240" w:lineRule="auto"/>
              <w:jc w:val="right"/>
            </w:pPr>
            <w:r>
              <w:rPr>
                <w:rFonts w:ascii="Arial" w:hAnsi="Arial"/>
                <w:sz w:val="12"/>
              </w:rPr>
              <w:t>اثنين ولا ثلاث</w:t>
            </w:r>
          </w:p>
        </w:tc>
        <w:tc>
          <w:tcPr>
            <w:tcW w:w="3096" w:type="dxa"/>
          </w:tcPr>
          <w:p w14:paraId="471F3DFE" w14:textId="77777777" w:rsidR="002D7DFF" w:rsidRDefault="00000000">
            <w:pPr>
              <w:spacing w:after="0" w:line="240" w:lineRule="auto"/>
              <w:jc w:val="right"/>
            </w:pPr>
            <w:r>
              <w:rPr>
                <w:rFonts w:ascii="Arial" w:hAnsi="Arial"/>
                <w:sz w:val="12"/>
              </w:rPr>
              <w:t>CODE-PRECARITY</w:t>
            </w:r>
          </w:p>
        </w:tc>
        <w:tc>
          <w:tcPr>
            <w:tcW w:w="3240" w:type="dxa"/>
          </w:tcPr>
          <w:p w14:paraId="149A0F4B" w14:textId="77777777" w:rsidR="002D7DFF" w:rsidRDefault="00000000">
            <w:pPr>
              <w:spacing w:after="0" w:line="240" w:lineRule="auto"/>
              <w:jc w:val="right"/>
            </w:pPr>
            <w:r>
              <w:rPr>
                <w:rFonts w:ascii="Arial" w:hAnsi="Arial"/>
                <w:sz w:val="12"/>
              </w:rPr>
              <w:t>Precarity of income</w:t>
            </w:r>
          </w:p>
        </w:tc>
      </w:tr>
      <w:tr w:rsidR="002D7DFF" w14:paraId="69EDCE9B" w14:textId="77777777">
        <w:trPr>
          <w:jc w:val="center"/>
        </w:trPr>
        <w:tc>
          <w:tcPr>
            <w:tcW w:w="1512" w:type="dxa"/>
          </w:tcPr>
          <w:p w14:paraId="1E85DF39" w14:textId="77777777" w:rsidR="002D7DFF" w:rsidRDefault="00000000">
            <w:pPr>
              <w:spacing w:after="0" w:line="240" w:lineRule="auto"/>
            </w:pPr>
            <w:r>
              <w:rPr>
                <w:rFonts w:ascii="Arial" w:hAnsi="Arial"/>
                <w:sz w:val="12"/>
              </w:rPr>
              <w:t>P10-C041</w:t>
            </w:r>
          </w:p>
        </w:tc>
        <w:tc>
          <w:tcPr>
            <w:tcW w:w="7560" w:type="dxa"/>
          </w:tcPr>
          <w:p w14:paraId="10D148FB" w14:textId="77777777" w:rsidR="002D7DFF" w:rsidRDefault="00000000">
            <w:pPr>
              <w:spacing w:after="0" w:line="240" w:lineRule="auto"/>
              <w:jc w:val="right"/>
            </w:pPr>
            <w:r>
              <w:rPr>
                <w:rFonts w:ascii="Arial" w:hAnsi="Arial"/>
                <w:sz w:val="12"/>
              </w:rPr>
              <w:t>اثنين</w:t>
            </w:r>
          </w:p>
        </w:tc>
        <w:tc>
          <w:tcPr>
            <w:tcW w:w="3096" w:type="dxa"/>
          </w:tcPr>
          <w:p w14:paraId="47E96C4C" w14:textId="77777777" w:rsidR="002D7DFF" w:rsidRDefault="00000000">
            <w:pPr>
              <w:spacing w:after="0" w:line="240" w:lineRule="auto"/>
              <w:jc w:val="right"/>
            </w:pPr>
            <w:r>
              <w:rPr>
                <w:rFonts w:ascii="Arial" w:hAnsi="Arial"/>
                <w:sz w:val="12"/>
              </w:rPr>
              <w:t>CODE-PRECARITY</w:t>
            </w:r>
          </w:p>
        </w:tc>
        <w:tc>
          <w:tcPr>
            <w:tcW w:w="3240" w:type="dxa"/>
          </w:tcPr>
          <w:p w14:paraId="60EC7267" w14:textId="77777777" w:rsidR="002D7DFF" w:rsidRDefault="00000000">
            <w:pPr>
              <w:spacing w:after="0" w:line="240" w:lineRule="auto"/>
              <w:jc w:val="right"/>
            </w:pPr>
            <w:r>
              <w:rPr>
                <w:rFonts w:ascii="Arial" w:hAnsi="Arial"/>
                <w:sz w:val="12"/>
              </w:rPr>
              <w:t>Precarity of income</w:t>
            </w:r>
          </w:p>
        </w:tc>
      </w:tr>
      <w:tr w:rsidR="002D7DFF" w14:paraId="50B8C5F5" w14:textId="77777777">
        <w:trPr>
          <w:jc w:val="center"/>
        </w:trPr>
        <w:tc>
          <w:tcPr>
            <w:tcW w:w="1512" w:type="dxa"/>
          </w:tcPr>
          <w:p w14:paraId="631BED71" w14:textId="77777777" w:rsidR="002D7DFF" w:rsidRDefault="00000000">
            <w:pPr>
              <w:spacing w:after="0" w:line="240" w:lineRule="auto"/>
            </w:pPr>
            <w:r>
              <w:rPr>
                <w:rFonts w:ascii="Arial" w:hAnsi="Arial"/>
                <w:sz w:val="12"/>
              </w:rPr>
              <w:t>P10-C042</w:t>
            </w:r>
          </w:p>
        </w:tc>
        <w:tc>
          <w:tcPr>
            <w:tcW w:w="7560" w:type="dxa"/>
          </w:tcPr>
          <w:p w14:paraId="4170FFC9" w14:textId="77777777" w:rsidR="002D7DFF" w:rsidRDefault="00000000">
            <w:pPr>
              <w:spacing w:after="0" w:line="240" w:lineRule="auto"/>
              <w:jc w:val="right"/>
            </w:pPr>
            <w:r>
              <w:rPr>
                <w:rFonts w:ascii="Arial" w:hAnsi="Arial"/>
                <w:sz w:val="12"/>
              </w:rPr>
              <w:t>اثنين طيب اي هذا السؤال الصراحه يعني اسف بس لازم اساله</w:t>
            </w:r>
          </w:p>
        </w:tc>
        <w:tc>
          <w:tcPr>
            <w:tcW w:w="3096" w:type="dxa"/>
          </w:tcPr>
          <w:p w14:paraId="2711A5E7" w14:textId="77777777" w:rsidR="002D7DFF" w:rsidRDefault="00000000">
            <w:pPr>
              <w:spacing w:after="0" w:line="240" w:lineRule="auto"/>
              <w:jc w:val="right"/>
            </w:pPr>
            <w:r>
              <w:rPr>
                <w:rFonts w:ascii="Arial" w:hAnsi="Arial"/>
                <w:sz w:val="12"/>
              </w:rPr>
              <w:t>CODE-PROC</w:t>
            </w:r>
          </w:p>
        </w:tc>
        <w:tc>
          <w:tcPr>
            <w:tcW w:w="3240" w:type="dxa"/>
          </w:tcPr>
          <w:p w14:paraId="6B164743" w14:textId="77777777" w:rsidR="002D7DFF" w:rsidRDefault="00000000">
            <w:pPr>
              <w:spacing w:after="0" w:line="240" w:lineRule="auto"/>
              <w:jc w:val="right"/>
            </w:pPr>
            <w:r>
              <w:rPr>
                <w:rFonts w:ascii="Arial" w:hAnsi="Arial"/>
                <w:sz w:val="12"/>
              </w:rPr>
              <w:t>Procedural context; not a substantive research theme</w:t>
            </w:r>
          </w:p>
        </w:tc>
      </w:tr>
      <w:tr w:rsidR="002D7DFF" w14:paraId="78503584" w14:textId="77777777">
        <w:trPr>
          <w:jc w:val="center"/>
        </w:trPr>
        <w:tc>
          <w:tcPr>
            <w:tcW w:w="1512" w:type="dxa"/>
          </w:tcPr>
          <w:p w14:paraId="5B8F2224" w14:textId="77777777" w:rsidR="002D7DFF" w:rsidRDefault="00000000">
            <w:pPr>
              <w:spacing w:after="0" w:line="240" w:lineRule="auto"/>
            </w:pPr>
            <w:r>
              <w:rPr>
                <w:rFonts w:ascii="Arial" w:hAnsi="Arial"/>
                <w:sz w:val="12"/>
              </w:rPr>
              <w:t>P10-C043</w:t>
            </w:r>
          </w:p>
        </w:tc>
        <w:tc>
          <w:tcPr>
            <w:tcW w:w="7560" w:type="dxa"/>
          </w:tcPr>
          <w:p w14:paraId="1D1DACA0" w14:textId="77777777" w:rsidR="002D7DFF" w:rsidRDefault="00000000">
            <w:pPr>
              <w:spacing w:after="0" w:line="240" w:lineRule="auto"/>
              <w:jc w:val="right"/>
            </w:pPr>
            <w:r>
              <w:rPr>
                <w:rFonts w:ascii="Arial" w:hAnsi="Arial"/>
                <w:sz w:val="12"/>
              </w:rPr>
              <w:t>حقق علينا يعني حسيت انك انت بلا قيمه بلا تاثير ما لك تاثير ما لك قيمه</w:t>
            </w:r>
          </w:p>
        </w:tc>
        <w:tc>
          <w:tcPr>
            <w:tcW w:w="3096" w:type="dxa"/>
          </w:tcPr>
          <w:p w14:paraId="16743F08" w14:textId="77777777" w:rsidR="002D7DFF" w:rsidRDefault="00000000">
            <w:pPr>
              <w:spacing w:after="0" w:line="240" w:lineRule="auto"/>
              <w:jc w:val="right"/>
            </w:pPr>
            <w:r>
              <w:rPr>
                <w:rFonts w:ascii="Arial" w:hAnsi="Arial"/>
                <w:sz w:val="12"/>
              </w:rPr>
              <w:t>CODE-STATUS</w:t>
            </w:r>
          </w:p>
        </w:tc>
        <w:tc>
          <w:tcPr>
            <w:tcW w:w="3240" w:type="dxa"/>
          </w:tcPr>
          <w:p w14:paraId="04A2E5A2" w14:textId="77777777" w:rsidR="002D7DFF" w:rsidRDefault="00000000">
            <w:pPr>
              <w:spacing w:after="0" w:line="240" w:lineRule="auto"/>
              <w:jc w:val="right"/>
            </w:pPr>
            <w:r>
              <w:rPr>
                <w:rFonts w:ascii="Arial" w:hAnsi="Arial"/>
                <w:sz w:val="12"/>
              </w:rPr>
              <w:t>Status and recognition</w:t>
            </w:r>
          </w:p>
        </w:tc>
      </w:tr>
      <w:tr w:rsidR="002D7DFF" w14:paraId="6369ED73" w14:textId="77777777">
        <w:trPr>
          <w:jc w:val="center"/>
        </w:trPr>
        <w:tc>
          <w:tcPr>
            <w:tcW w:w="1512" w:type="dxa"/>
          </w:tcPr>
          <w:p w14:paraId="3821F59A" w14:textId="77777777" w:rsidR="002D7DFF" w:rsidRDefault="00000000">
            <w:pPr>
              <w:spacing w:after="0" w:line="240" w:lineRule="auto"/>
            </w:pPr>
            <w:r>
              <w:rPr>
                <w:rFonts w:ascii="Arial" w:hAnsi="Arial"/>
                <w:sz w:val="12"/>
              </w:rPr>
              <w:t>P10-C044</w:t>
            </w:r>
          </w:p>
        </w:tc>
        <w:tc>
          <w:tcPr>
            <w:tcW w:w="7560" w:type="dxa"/>
          </w:tcPr>
          <w:p w14:paraId="09D7D71C" w14:textId="77777777" w:rsidR="002D7DFF" w:rsidRDefault="00000000">
            <w:pPr>
              <w:spacing w:after="0" w:line="240" w:lineRule="auto"/>
              <w:jc w:val="right"/>
            </w:pPr>
            <w:r>
              <w:rPr>
                <w:rFonts w:ascii="Arial" w:hAnsi="Arial"/>
                <w:sz w:val="12"/>
              </w:rPr>
              <w:t>والله ح احيانا</w:t>
            </w:r>
          </w:p>
        </w:tc>
        <w:tc>
          <w:tcPr>
            <w:tcW w:w="3096" w:type="dxa"/>
          </w:tcPr>
          <w:p w14:paraId="38640F8F" w14:textId="77777777" w:rsidR="002D7DFF" w:rsidRDefault="00000000">
            <w:pPr>
              <w:spacing w:after="0" w:line="240" w:lineRule="auto"/>
              <w:jc w:val="right"/>
            </w:pPr>
            <w:r>
              <w:rPr>
                <w:rFonts w:ascii="Arial" w:hAnsi="Arial"/>
                <w:sz w:val="12"/>
              </w:rPr>
              <w:t>CODE-STATUS</w:t>
            </w:r>
          </w:p>
        </w:tc>
        <w:tc>
          <w:tcPr>
            <w:tcW w:w="3240" w:type="dxa"/>
          </w:tcPr>
          <w:p w14:paraId="71B5B83D" w14:textId="77777777" w:rsidR="002D7DFF" w:rsidRDefault="00000000">
            <w:pPr>
              <w:spacing w:after="0" w:line="240" w:lineRule="auto"/>
              <w:jc w:val="right"/>
            </w:pPr>
            <w:r>
              <w:rPr>
                <w:rFonts w:ascii="Arial" w:hAnsi="Arial"/>
                <w:sz w:val="12"/>
              </w:rPr>
              <w:t>Status and recognition</w:t>
            </w:r>
          </w:p>
        </w:tc>
      </w:tr>
      <w:tr w:rsidR="002D7DFF" w14:paraId="7513B480" w14:textId="77777777">
        <w:trPr>
          <w:jc w:val="center"/>
        </w:trPr>
        <w:tc>
          <w:tcPr>
            <w:tcW w:w="1512" w:type="dxa"/>
          </w:tcPr>
          <w:p w14:paraId="71C74731" w14:textId="77777777" w:rsidR="002D7DFF" w:rsidRDefault="00000000">
            <w:pPr>
              <w:spacing w:after="0" w:line="240" w:lineRule="auto"/>
            </w:pPr>
            <w:r>
              <w:rPr>
                <w:rFonts w:ascii="Arial" w:hAnsi="Arial"/>
                <w:sz w:val="12"/>
              </w:rPr>
              <w:t>P10-C045</w:t>
            </w:r>
          </w:p>
        </w:tc>
        <w:tc>
          <w:tcPr>
            <w:tcW w:w="7560" w:type="dxa"/>
          </w:tcPr>
          <w:p w14:paraId="05030AA8" w14:textId="77777777" w:rsidR="002D7DFF" w:rsidRDefault="00000000">
            <w:pPr>
              <w:spacing w:after="0" w:line="240" w:lineRule="auto"/>
              <w:jc w:val="right"/>
            </w:pPr>
            <w:r>
              <w:rPr>
                <w:rFonts w:ascii="Arial" w:hAnsi="Arial"/>
                <w:sz w:val="12"/>
              </w:rPr>
              <w:t>يعني احيانا ثلاث</w:t>
            </w:r>
          </w:p>
        </w:tc>
        <w:tc>
          <w:tcPr>
            <w:tcW w:w="3096" w:type="dxa"/>
          </w:tcPr>
          <w:p w14:paraId="60BC7937" w14:textId="77777777" w:rsidR="002D7DFF" w:rsidRDefault="00000000">
            <w:pPr>
              <w:spacing w:after="0" w:line="240" w:lineRule="auto"/>
              <w:jc w:val="right"/>
            </w:pPr>
            <w:r>
              <w:rPr>
                <w:rFonts w:ascii="Arial" w:hAnsi="Arial"/>
                <w:sz w:val="12"/>
              </w:rPr>
              <w:t>CODE-DIVERGENCE</w:t>
            </w:r>
          </w:p>
        </w:tc>
        <w:tc>
          <w:tcPr>
            <w:tcW w:w="3240" w:type="dxa"/>
          </w:tcPr>
          <w:p w14:paraId="398316EF" w14:textId="77777777" w:rsidR="002D7DFF" w:rsidRDefault="00000000">
            <w:pPr>
              <w:spacing w:after="0" w:line="240" w:lineRule="auto"/>
              <w:jc w:val="right"/>
            </w:pPr>
            <w:r>
              <w:rPr>
                <w:rFonts w:ascii="Arial" w:hAnsi="Arial"/>
                <w:sz w:val="12"/>
              </w:rPr>
              <w:t>Divergence or reservation</w:t>
            </w:r>
          </w:p>
        </w:tc>
      </w:tr>
      <w:tr w:rsidR="002D7DFF" w14:paraId="2D1AFD59" w14:textId="77777777">
        <w:trPr>
          <w:jc w:val="center"/>
        </w:trPr>
        <w:tc>
          <w:tcPr>
            <w:tcW w:w="1512" w:type="dxa"/>
          </w:tcPr>
          <w:p w14:paraId="10007F00" w14:textId="77777777" w:rsidR="002D7DFF" w:rsidRDefault="00000000">
            <w:pPr>
              <w:spacing w:after="0" w:line="240" w:lineRule="auto"/>
            </w:pPr>
            <w:r>
              <w:rPr>
                <w:rFonts w:ascii="Arial" w:hAnsi="Arial"/>
                <w:sz w:val="12"/>
              </w:rPr>
              <w:t>P10-C046</w:t>
            </w:r>
          </w:p>
        </w:tc>
        <w:tc>
          <w:tcPr>
            <w:tcW w:w="7560" w:type="dxa"/>
          </w:tcPr>
          <w:p w14:paraId="7E14D712" w14:textId="77777777" w:rsidR="002D7DFF" w:rsidRDefault="00000000">
            <w:pPr>
              <w:spacing w:after="0" w:line="240" w:lineRule="auto"/>
              <w:jc w:val="right"/>
            </w:pPr>
            <w:r>
              <w:rPr>
                <w:rFonts w:ascii="Arial" w:hAnsi="Arial"/>
                <w:sz w:val="12"/>
              </w:rPr>
              <w:t>ثلاث</w:t>
            </w:r>
          </w:p>
        </w:tc>
        <w:tc>
          <w:tcPr>
            <w:tcW w:w="3096" w:type="dxa"/>
          </w:tcPr>
          <w:p w14:paraId="008BD6F6" w14:textId="77777777" w:rsidR="002D7DFF" w:rsidRDefault="00000000">
            <w:pPr>
              <w:spacing w:after="0" w:line="240" w:lineRule="auto"/>
              <w:jc w:val="right"/>
            </w:pPr>
            <w:r>
              <w:rPr>
                <w:rFonts w:ascii="Arial" w:hAnsi="Arial"/>
                <w:sz w:val="12"/>
              </w:rPr>
              <w:t>CODE-PROC</w:t>
            </w:r>
          </w:p>
        </w:tc>
        <w:tc>
          <w:tcPr>
            <w:tcW w:w="3240" w:type="dxa"/>
          </w:tcPr>
          <w:p w14:paraId="0FC253F1" w14:textId="77777777" w:rsidR="002D7DFF" w:rsidRDefault="00000000">
            <w:pPr>
              <w:spacing w:after="0" w:line="240" w:lineRule="auto"/>
              <w:jc w:val="right"/>
            </w:pPr>
            <w:r>
              <w:rPr>
                <w:rFonts w:ascii="Arial" w:hAnsi="Arial"/>
                <w:sz w:val="12"/>
              </w:rPr>
              <w:t>Procedural context; not a substantive research theme</w:t>
            </w:r>
          </w:p>
        </w:tc>
      </w:tr>
      <w:tr w:rsidR="002D7DFF" w14:paraId="0E2E7DCD" w14:textId="77777777">
        <w:trPr>
          <w:jc w:val="center"/>
        </w:trPr>
        <w:tc>
          <w:tcPr>
            <w:tcW w:w="1512" w:type="dxa"/>
          </w:tcPr>
          <w:p w14:paraId="7F761888" w14:textId="77777777" w:rsidR="002D7DFF" w:rsidRDefault="00000000">
            <w:pPr>
              <w:spacing w:after="0" w:line="240" w:lineRule="auto"/>
            </w:pPr>
            <w:r>
              <w:rPr>
                <w:rFonts w:ascii="Arial" w:hAnsi="Arial"/>
                <w:sz w:val="12"/>
              </w:rPr>
              <w:t>P10-C047</w:t>
            </w:r>
          </w:p>
        </w:tc>
        <w:tc>
          <w:tcPr>
            <w:tcW w:w="7560" w:type="dxa"/>
          </w:tcPr>
          <w:p w14:paraId="70980FC1" w14:textId="77777777" w:rsidR="002D7DFF" w:rsidRDefault="00000000">
            <w:pPr>
              <w:spacing w:after="0" w:line="240" w:lineRule="auto"/>
              <w:jc w:val="right"/>
            </w:pPr>
            <w:r>
              <w:rPr>
                <w:rFonts w:ascii="Arial" w:hAnsi="Arial"/>
                <w:sz w:val="12"/>
              </w:rPr>
              <w:t>ثلاث</w:t>
            </w:r>
          </w:p>
        </w:tc>
        <w:tc>
          <w:tcPr>
            <w:tcW w:w="3096" w:type="dxa"/>
          </w:tcPr>
          <w:p w14:paraId="14A14864" w14:textId="77777777" w:rsidR="002D7DFF" w:rsidRDefault="00000000">
            <w:pPr>
              <w:spacing w:after="0" w:line="240" w:lineRule="auto"/>
              <w:jc w:val="right"/>
            </w:pPr>
            <w:r>
              <w:rPr>
                <w:rFonts w:ascii="Arial" w:hAnsi="Arial"/>
                <w:sz w:val="12"/>
              </w:rPr>
              <w:t>CODE-PROC</w:t>
            </w:r>
          </w:p>
        </w:tc>
        <w:tc>
          <w:tcPr>
            <w:tcW w:w="3240" w:type="dxa"/>
          </w:tcPr>
          <w:p w14:paraId="0A62DFC0" w14:textId="77777777" w:rsidR="002D7DFF" w:rsidRDefault="00000000">
            <w:pPr>
              <w:spacing w:after="0" w:line="240" w:lineRule="auto"/>
              <w:jc w:val="right"/>
            </w:pPr>
            <w:r>
              <w:rPr>
                <w:rFonts w:ascii="Arial" w:hAnsi="Arial"/>
                <w:sz w:val="12"/>
              </w:rPr>
              <w:t>Procedural context; not a substantive research theme</w:t>
            </w:r>
          </w:p>
        </w:tc>
      </w:tr>
      <w:tr w:rsidR="002D7DFF" w14:paraId="3B6F0BBC" w14:textId="77777777">
        <w:trPr>
          <w:jc w:val="center"/>
        </w:trPr>
        <w:tc>
          <w:tcPr>
            <w:tcW w:w="1512" w:type="dxa"/>
          </w:tcPr>
          <w:p w14:paraId="289CEC07" w14:textId="77777777" w:rsidR="002D7DFF" w:rsidRDefault="00000000">
            <w:pPr>
              <w:spacing w:after="0" w:line="240" w:lineRule="auto"/>
            </w:pPr>
            <w:r>
              <w:rPr>
                <w:rFonts w:ascii="Arial" w:hAnsi="Arial"/>
                <w:sz w:val="12"/>
              </w:rPr>
              <w:t>P10-C048</w:t>
            </w:r>
          </w:p>
        </w:tc>
        <w:tc>
          <w:tcPr>
            <w:tcW w:w="7560" w:type="dxa"/>
          </w:tcPr>
          <w:p w14:paraId="2717981E" w14:textId="77777777" w:rsidR="002D7DFF" w:rsidRDefault="00000000">
            <w:pPr>
              <w:spacing w:after="0" w:line="240" w:lineRule="auto"/>
              <w:jc w:val="right"/>
            </w:pPr>
            <w:r>
              <w:rPr>
                <w:rFonts w:ascii="Arial" w:hAnsi="Arial"/>
                <w:sz w:val="12"/>
              </w:rPr>
              <w:t>تمام طيب انا اسف على هي الاسئله اذا كانت شوي صعبه</w:t>
            </w:r>
          </w:p>
        </w:tc>
        <w:tc>
          <w:tcPr>
            <w:tcW w:w="3096" w:type="dxa"/>
          </w:tcPr>
          <w:p w14:paraId="4F338CFE" w14:textId="77777777" w:rsidR="002D7DFF" w:rsidRDefault="00000000">
            <w:pPr>
              <w:spacing w:after="0" w:line="240" w:lineRule="auto"/>
              <w:jc w:val="right"/>
            </w:pPr>
            <w:r>
              <w:rPr>
                <w:rFonts w:ascii="Arial" w:hAnsi="Arial"/>
                <w:sz w:val="12"/>
              </w:rPr>
              <w:t>CODE-PROC</w:t>
            </w:r>
          </w:p>
        </w:tc>
        <w:tc>
          <w:tcPr>
            <w:tcW w:w="3240" w:type="dxa"/>
          </w:tcPr>
          <w:p w14:paraId="07B4BACD" w14:textId="77777777" w:rsidR="002D7DFF" w:rsidRDefault="00000000">
            <w:pPr>
              <w:spacing w:after="0" w:line="240" w:lineRule="auto"/>
              <w:jc w:val="right"/>
            </w:pPr>
            <w:r>
              <w:rPr>
                <w:rFonts w:ascii="Arial" w:hAnsi="Arial"/>
                <w:sz w:val="12"/>
              </w:rPr>
              <w:t>Procedural context; not a substantive research theme</w:t>
            </w:r>
          </w:p>
        </w:tc>
      </w:tr>
      <w:tr w:rsidR="002D7DFF" w14:paraId="3D4599C1" w14:textId="77777777">
        <w:trPr>
          <w:jc w:val="center"/>
        </w:trPr>
        <w:tc>
          <w:tcPr>
            <w:tcW w:w="1512" w:type="dxa"/>
          </w:tcPr>
          <w:p w14:paraId="2E220D28" w14:textId="77777777" w:rsidR="002D7DFF" w:rsidRDefault="00000000">
            <w:pPr>
              <w:spacing w:after="0" w:line="240" w:lineRule="auto"/>
            </w:pPr>
            <w:r>
              <w:rPr>
                <w:rFonts w:ascii="Arial" w:hAnsi="Arial"/>
                <w:sz w:val="12"/>
              </w:rPr>
              <w:t>P10-C049</w:t>
            </w:r>
          </w:p>
        </w:tc>
        <w:tc>
          <w:tcPr>
            <w:tcW w:w="7560" w:type="dxa"/>
          </w:tcPr>
          <w:p w14:paraId="6B5F738C" w14:textId="77777777" w:rsidR="002D7DFF" w:rsidRDefault="00000000">
            <w:pPr>
              <w:spacing w:after="0" w:line="240" w:lineRule="auto"/>
              <w:jc w:val="right"/>
            </w:pPr>
            <w:r>
              <w:rPr>
                <w:rFonts w:ascii="Arial" w:hAnsi="Arial"/>
                <w:sz w:val="12"/>
              </w:rPr>
              <w:t>نعم</w:t>
            </w:r>
          </w:p>
        </w:tc>
        <w:tc>
          <w:tcPr>
            <w:tcW w:w="3096" w:type="dxa"/>
          </w:tcPr>
          <w:p w14:paraId="47E0AEA8" w14:textId="77777777" w:rsidR="002D7DFF" w:rsidRDefault="00000000">
            <w:pPr>
              <w:spacing w:after="0" w:line="240" w:lineRule="auto"/>
              <w:jc w:val="right"/>
            </w:pPr>
            <w:r>
              <w:rPr>
                <w:rFonts w:ascii="Arial" w:hAnsi="Arial"/>
                <w:sz w:val="12"/>
              </w:rPr>
              <w:t>CODE-PROC</w:t>
            </w:r>
          </w:p>
        </w:tc>
        <w:tc>
          <w:tcPr>
            <w:tcW w:w="3240" w:type="dxa"/>
          </w:tcPr>
          <w:p w14:paraId="119932FC" w14:textId="77777777" w:rsidR="002D7DFF" w:rsidRDefault="00000000">
            <w:pPr>
              <w:spacing w:after="0" w:line="240" w:lineRule="auto"/>
              <w:jc w:val="right"/>
            </w:pPr>
            <w:r>
              <w:rPr>
                <w:rFonts w:ascii="Arial" w:hAnsi="Arial"/>
                <w:sz w:val="12"/>
              </w:rPr>
              <w:t>Procedural context; not a substantive research theme</w:t>
            </w:r>
          </w:p>
        </w:tc>
      </w:tr>
      <w:tr w:rsidR="002D7DFF" w14:paraId="426715A2" w14:textId="77777777">
        <w:trPr>
          <w:jc w:val="center"/>
        </w:trPr>
        <w:tc>
          <w:tcPr>
            <w:tcW w:w="1512" w:type="dxa"/>
          </w:tcPr>
          <w:p w14:paraId="32286166" w14:textId="77777777" w:rsidR="002D7DFF" w:rsidRDefault="00000000">
            <w:pPr>
              <w:spacing w:after="0" w:line="240" w:lineRule="auto"/>
            </w:pPr>
            <w:r>
              <w:rPr>
                <w:rFonts w:ascii="Arial" w:hAnsi="Arial"/>
                <w:sz w:val="12"/>
              </w:rPr>
              <w:t>P10-C050</w:t>
            </w:r>
          </w:p>
        </w:tc>
        <w:tc>
          <w:tcPr>
            <w:tcW w:w="7560" w:type="dxa"/>
          </w:tcPr>
          <w:p w14:paraId="522D4931" w14:textId="77777777" w:rsidR="002D7DFF" w:rsidRDefault="00000000">
            <w:pPr>
              <w:spacing w:after="0" w:line="240" w:lineRule="auto"/>
              <w:jc w:val="right"/>
            </w:pPr>
            <w:r>
              <w:rPr>
                <w:rFonts w:ascii="Arial" w:hAnsi="Arial"/>
                <w:sz w:val="12"/>
              </w:rPr>
              <w:t>هلا رح نبلش بالمقابله تمام انا راح اسال السؤال وانت تجاوب براحتك يعني راح مثل ما بقولوا راح ارتكي واسمع لك تمام</w:t>
            </w:r>
          </w:p>
        </w:tc>
        <w:tc>
          <w:tcPr>
            <w:tcW w:w="3096" w:type="dxa"/>
          </w:tcPr>
          <w:p w14:paraId="2E5DAD0D" w14:textId="77777777" w:rsidR="002D7DFF" w:rsidRDefault="00000000">
            <w:pPr>
              <w:spacing w:after="0" w:line="240" w:lineRule="auto"/>
              <w:jc w:val="right"/>
            </w:pPr>
            <w:r>
              <w:rPr>
                <w:rFonts w:ascii="Arial" w:hAnsi="Arial"/>
                <w:sz w:val="12"/>
              </w:rPr>
              <w:t>CODE-PROC</w:t>
            </w:r>
          </w:p>
        </w:tc>
        <w:tc>
          <w:tcPr>
            <w:tcW w:w="3240" w:type="dxa"/>
          </w:tcPr>
          <w:p w14:paraId="5AC493CD" w14:textId="77777777" w:rsidR="002D7DFF" w:rsidRDefault="00000000">
            <w:pPr>
              <w:spacing w:after="0" w:line="240" w:lineRule="auto"/>
              <w:jc w:val="right"/>
            </w:pPr>
            <w:r>
              <w:rPr>
                <w:rFonts w:ascii="Arial" w:hAnsi="Arial"/>
                <w:sz w:val="12"/>
              </w:rPr>
              <w:t>Procedural context; not a substantive research theme</w:t>
            </w:r>
          </w:p>
        </w:tc>
      </w:tr>
      <w:tr w:rsidR="002D7DFF" w14:paraId="21264EB4" w14:textId="77777777">
        <w:trPr>
          <w:jc w:val="center"/>
        </w:trPr>
        <w:tc>
          <w:tcPr>
            <w:tcW w:w="1512" w:type="dxa"/>
          </w:tcPr>
          <w:p w14:paraId="07B5D2DA" w14:textId="77777777" w:rsidR="002D7DFF" w:rsidRDefault="00000000">
            <w:pPr>
              <w:spacing w:after="0" w:line="240" w:lineRule="auto"/>
            </w:pPr>
            <w:r>
              <w:rPr>
                <w:rFonts w:ascii="Arial" w:hAnsi="Arial"/>
                <w:sz w:val="12"/>
              </w:rPr>
              <w:t>P10-C051</w:t>
            </w:r>
          </w:p>
        </w:tc>
        <w:tc>
          <w:tcPr>
            <w:tcW w:w="7560" w:type="dxa"/>
          </w:tcPr>
          <w:p w14:paraId="6566B75B" w14:textId="77777777" w:rsidR="002D7DFF" w:rsidRDefault="00000000">
            <w:pPr>
              <w:spacing w:after="0" w:line="240" w:lineRule="auto"/>
              <w:jc w:val="right"/>
            </w:pPr>
            <w:r>
              <w:rPr>
                <w:rFonts w:ascii="Arial" w:hAnsi="Arial"/>
                <w:sz w:val="12"/>
              </w:rPr>
              <w:t>ف خذ راحتك واحنا المقابله يعني عفويه كانه احنا قاعدين مع بعض تمام ما في اي شيء يعني</w:t>
            </w:r>
          </w:p>
        </w:tc>
        <w:tc>
          <w:tcPr>
            <w:tcW w:w="3096" w:type="dxa"/>
          </w:tcPr>
          <w:p w14:paraId="309506CF" w14:textId="77777777" w:rsidR="002D7DFF" w:rsidRDefault="00000000">
            <w:pPr>
              <w:spacing w:after="0" w:line="240" w:lineRule="auto"/>
              <w:jc w:val="right"/>
            </w:pPr>
            <w:r>
              <w:rPr>
                <w:rFonts w:ascii="Arial" w:hAnsi="Arial"/>
                <w:sz w:val="12"/>
              </w:rPr>
              <w:t>CODE-PROC</w:t>
            </w:r>
          </w:p>
        </w:tc>
        <w:tc>
          <w:tcPr>
            <w:tcW w:w="3240" w:type="dxa"/>
          </w:tcPr>
          <w:p w14:paraId="60330A7D" w14:textId="77777777" w:rsidR="002D7DFF" w:rsidRDefault="00000000">
            <w:pPr>
              <w:spacing w:after="0" w:line="240" w:lineRule="auto"/>
              <w:jc w:val="right"/>
            </w:pPr>
            <w:r>
              <w:rPr>
                <w:rFonts w:ascii="Arial" w:hAnsi="Arial"/>
                <w:sz w:val="12"/>
              </w:rPr>
              <w:t>Procedural context; not a substantive research theme</w:t>
            </w:r>
          </w:p>
        </w:tc>
      </w:tr>
      <w:tr w:rsidR="002D7DFF" w14:paraId="70D7E8F8" w14:textId="77777777">
        <w:trPr>
          <w:jc w:val="center"/>
        </w:trPr>
        <w:tc>
          <w:tcPr>
            <w:tcW w:w="1512" w:type="dxa"/>
          </w:tcPr>
          <w:p w14:paraId="55A61B71" w14:textId="77777777" w:rsidR="002D7DFF" w:rsidRDefault="00000000">
            <w:pPr>
              <w:spacing w:after="0" w:line="240" w:lineRule="auto"/>
            </w:pPr>
            <w:r>
              <w:rPr>
                <w:rFonts w:ascii="Arial" w:hAnsi="Arial"/>
                <w:sz w:val="12"/>
              </w:rPr>
              <w:t>P10-C052</w:t>
            </w:r>
          </w:p>
        </w:tc>
        <w:tc>
          <w:tcPr>
            <w:tcW w:w="7560" w:type="dxa"/>
          </w:tcPr>
          <w:p w14:paraId="6077A5E6" w14:textId="77777777" w:rsidR="002D7DFF" w:rsidRDefault="00000000">
            <w:pPr>
              <w:spacing w:after="0" w:line="240" w:lineRule="auto"/>
              <w:jc w:val="right"/>
            </w:pPr>
            <w:r>
              <w:rPr>
                <w:rFonts w:ascii="Arial" w:hAnsi="Arial"/>
                <w:sz w:val="12"/>
              </w:rPr>
              <w:t>نعم تفضل</w:t>
            </w:r>
          </w:p>
        </w:tc>
        <w:tc>
          <w:tcPr>
            <w:tcW w:w="3096" w:type="dxa"/>
          </w:tcPr>
          <w:p w14:paraId="69245F50" w14:textId="77777777" w:rsidR="002D7DFF" w:rsidRDefault="00000000">
            <w:pPr>
              <w:spacing w:after="0" w:line="240" w:lineRule="auto"/>
              <w:jc w:val="right"/>
            </w:pPr>
            <w:r>
              <w:rPr>
                <w:rFonts w:ascii="Arial" w:hAnsi="Arial"/>
                <w:sz w:val="12"/>
              </w:rPr>
              <w:t>CODE-PROC</w:t>
            </w:r>
          </w:p>
        </w:tc>
        <w:tc>
          <w:tcPr>
            <w:tcW w:w="3240" w:type="dxa"/>
          </w:tcPr>
          <w:p w14:paraId="33697C72" w14:textId="77777777" w:rsidR="002D7DFF" w:rsidRDefault="00000000">
            <w:pPr>
              <w:spacing w:after="0" w:line="240" w:lineRule="auto"/>
              <w:jc w:val="right"/>
            </w:pPr>
            <w:r>
              <w:rPr>
                <w:rFonts w:ascii="Arial" w:hAnsi="Arial"/>
                <w:sz w:val="12"/>
              </w:rPr>
              <w:t>Procedural context; not a substantive research theme</w:t>
            </w:r>
          </w:p>
        </w:tc>
      </w:tr>
      <w:tr w:rsidR="002D7DFF" w14:paraId="3E223E6B" w14:textId="77777777">
        <w:trPr>
          <w:jc w:val="center"/>
        </w:trPr>
        <w:tc>
          <w:tcPr>
            <w:tcW w:w="1512" w:type="dxa"/>
          </w:tcPr>
          <w:p w14:paraId="26115DD8" w14:textId="77777777" w:rsidR="002D7DFF" w:rsidRDefault="00000000">
            <w:pPr>
              <w:spacing w:after="0" w:line="240" w:lineRule="auto"/>
            </w:pPr>
            <w:r>
              <w:rPr>
                <w:rFonts w:ascii="Arial" w:hAnsi="Arial"/>
                <w:sz w:val="12"/>
              </w:rPr>
              <w:t>P10-C053</w:t>
            </w:r>
          </w:p>
        </w:tc>
        <w:tc>
          <w:tcPr>
            <w:tcW w:w="7560" w:type="dxa"/>
          </w:tcPr>
          <w:p w14:paraId="0349E2BE" w14:textId="77777777" w:rsidR="002D7DFF" w:rsidRDefault="00000000">
            <w:pPr>
              <w:spacing w:after="0" w:line="240" w:lineRule="auto"/>
              <w:jc w:val="right"/>
            </w:pPr>
            <w:r>
              <w:rPr>
                <w:rFonts w:ascii="Arial" w:hAnsi="Arial"/>
                <w:sz w:val="12"/>
              </w:rPr>
              <w:t>اي كيف بتقضي يومك العادي هون بالاردن هذا اول سؤال</w:t>
            </w:r>
          </w:p>
        </w:tc>
        <w:tc>
          <w:tcPr>
            <w:tcW w:w="3096" w:type="dxa"/>
          </w:tcPr>
          <w:p w14:paraId="448C3A23" w14:textId="77777777" w:rsidR="002D7DFF" w:rsidRDefault="00000000">
            <w:pPr>
              <w:spacing w:after="0" w:line="240" w:lineRule="auto"/>
              <w:jc w:val="right"/>
            </w:pPr>
            <w:r>
              <w:rPr>
                <w:rFonts w:ascii="Arial" w:hAnsi="Arial"/>
                <w:sz w:val="12"/>
              </w:rPr>
              <w:t>CODE-PROC</w:t>
            </w:r>
          </w:p>
        </w:tc>
        <w:tc>
          <w:tcPr>
            <w:tcW w:w="3240" w:type="dxa"/>
          </w:tcPr>
          <w:p w14:paraId="529F2383" w14:textId="77777777" w:rsidR="002D7DFF" w:rsidRDefault="00000000">
            <w:pPr>
              <w:spacing w:after="0" w:line="240" w:lineRule="auto"/>
              <w:jc w:val="right"/>
            </w:pPr>
            <w:r>
              <w:rPr>
                <w:rFonts w:ascii="Arial" w:hAnsi="Arial"/>
                <w:sz w:val="12"/>
              </w:rPr>
              <w:t>Procedural context; not a substantive research theme</w:t>
            </w:r>
          </w:p>
        </w:tc>
      </w:tr>
      <w:tr w:rsidR="002D7DFF" w14:paraId="74BB3DDE" w14:textId="77777777">
        <w:trPr>
          <w:jc w:val="center"/>
        </w:trPr>
        <w:tc>
          <w:tcPr>
            <w:tcW w:w="1512" w:type="dxa"/>
          </w:tcPr>
          <w:p w14:paraId="42C162F1" w14:textId="77777777" w:rsidR="002D7DFF" w:rsidRDefault="00000000">
            <w:pPr>
              <w:spacing w:after="0" w:line="240" w:lineRule="auto"/>
            </w:pPr>
            <w:r>
              <w:rPr>
                <w:rFonts w:ascii="Arial" w:hAnsi="Arial"/>
                <w:sz w:val="12"/>
              </w:rPr>
              <w:t>P10-C054</w:t>
            </w:r>
          </w:p>
        </w:tc>
        <w:tc>
          <w:tcPr>
            <w:tcW w:w="7560" w:type="dxa"/>
          </w:tcPr>
          <w:p w14:paraId="0FFD89C0" w14:textId="77777777" w:rsidR="002D7DFF" w:rsidRDefault="00000000">
            <w:pPr>
              <w:spacing w:after="0" w:line="240" w:lineRule="auto"/>
              <w:jc w:val="right"/>
            </w:pPr>
            <w:r>
              <w:rPr>
                <w:rFonts w:ascii="Arial" w:hAnsi="Arial"/>
                <w:sz w:val="12"/>
              </w:rPr>
              <w:t>والله</w:t>
            </w:r>
          </w:p>
        </w:tc>
        <w:tc>
          <w:tcPr>
            <w:tcW w:w="3096" w:type="dxa"/>
          </w:tcPr>
          <w:p w14:paraId="0C9A4832" w14:textId="77777777" w:rsidR="002D7DFF" w:rsidRDefault="00000000">
            <w:pPr>
              <w:spacing w:after="0" w:line="240" w:lineRule="auto"/>
              <w:jc w:val="right"/>
            </w:pPr>
            <w:r>
              <w:rPr>
                <w:rFonts w:ascii="Arial" w:hAnsi="Arial"/>
                <w:sz w:val="12"/>
              </w:rPr>
              <w:t>CODE-PROC</w:t>
            </w:r>
          </w:p>
        </w:tc>
        <w:tc>
          <w:tcPr>
            <w:tcW w:w="3240" w:type="dxa"/>
          </w:tcPr>
          <w:p w14:paraId="15D0578B" w14:textId="77777777" w:rsidR="002D7DFF" w:rsidRDefault="00000000">
            <w:pPr>
              <w:spacing w:after="0" w:line="240" w:lineRule="auto"/>
              <w:jc w:val="right"/>
            </w:pPr>
            <w:r>
              <w:rPr>
                <w:rFonts w:ascii="Arial" w:hAnsi="Arial"/>
                <w:sz w:val="12"/>
              </w:rPr>
              <w:t>Procedural context; not a substantive research theme</w:t>
            </w:r>
          </w:p>
        </w:tc>
      </w:tr>
      <w:tr w:rsidR="002D7DFF" w14:paraId="653C5536" w14:textId="77777777">
        <w:trPr>
          <w:jc w:val="center"/>
        </w:trPr>
        <w:tc>
          <w:tcPr>
            <w:tcW w:w="1512" w:type="dxa"/>
          </w:tcPr>
          <w:p w14:paraId="4E416DB3" w14:textId="77777777" w:rsidR="002D7DFF" w:rsidRDefault="00000000">
            <w:pPr>
              <w:spacing w:after="0" w:line="240" w:lineRule="auto"/>
            </w:pPr>
            <w:r>
              <w:rPr>
                <w:rFonts w:ascii="Arial" w:hAnsi="Arial"/>
                <w:sz w:val="12"/>
              </w:rPr>
              <w:t>P10-C055</w:t>
            </w:r>
          </w:p>
        </w:tc>
        <w:tc>
          <w:tcPr>
            <w:tcW w:w="7560" w:type="dxa"/>
          </w:tcPr>
          <w:p w14:paraId="3F1A5633" w14:textId="77777777" w:rsidR="002D7DFF" w:rsidRDefault="00000000">
            <w:pPr>
              <w:spacing w:after="0" w:line="240" w:lineRule="auto"/>
              <w:jc w:val="right"/>
            </w:pPr>
            <w:r>
              <w:rPr>
                <w:rFonts w:ascii="Arial" w:hAnsi="Arial"/>
                <w:sz w:val="12"/>
              </w:rPr>
              <w:t>من لما تصحى من النوم مصحى من النوم احيانا بنروح على العمل على الشغل بعد الشغل نرجع من على البيت من نتحمل وبعد ذلك من من نفطر ومننام ا ثلاث اربع ساعات لريحه الجسم</w:t>
            </w:r>
          </w:p>
        </w:tc>
        <w:tc>
          <w:tcPr>
            <w:tcW w:w="3096" w:type="dxa"/>
          </w:tcPr>
          <w:p w14:paraId="7069CB20" w14:textId="77777777" w:rsidR="002D7DFF" w:rsidRDefault="00000000">
            <w:pPr>
              <w:spacing w:after="0" w:line="240" w:lineRule="auto"/>
              <w:jc w:val="right"/>
            </w:pPr>
            <w:r>
              <w:rPr>
                <w:rFonts w:ascii="Arial" w:hAnsi="Arial"/>
                <w:sz w:val="12"/>
              </w:rPr>
              <w:t>CODE-PROVIDE; CODE-PRECARITY</w:t>
            </w:r>
          </w:p>
        </w:tc>
        <w:tc>
          <w:tcPr>
            <w:tcW w:w="3240" w:type="dxa"/>
          </w:tcPr>
          <w:p w14:paraId="25A27A58" w14:textId="77777777" w:rsidR="002D7DFF" w:rsidRDefault="00000000">
            <w:pPr>
              <w:spacing w:after="0" w:line="240" w:lineRule="auto"/>
              <w:jc w:val="right"/>
            </w:pPr>
            <w:r>
              <w:rPr>
                <w:rFonts w:ascii="Arial" w:hAnsi="Arial"/>
                <w:sz w:val="12"/>
              </w:rPr>
              <w:t>Precarity of income</w:t>
            </w:r>
          </w:p>
        </w:tc>
      </w:tr>
      <w:tr w:rsidR="002D7DFF" w14:paraId="7C33F7DF" w14:textId="77777777">
        <w:trPr>
          <w:jc w:val="center"/>
        </w:trPr>
        <w:tc>
          <w:tcPr>
            <w:tcW w:w="1512" w:type="dxa"/>
          </w:tcPr>
          <w:p w14:paraId="569DF140" w14:textId="77777777" w:rsidR="002D7DFF" w:rsidRDefault="00000000">
            <w:pPr>
              <w:spacing w:after="0" w:line="240" w:lineRule="auto"/>
            </w:pPr>
            <w:r>
              <w:rPr>
                <w:rFonts w:ascii="Arial" w:hAnsi="Arial"/>
                <w:sz w:val="12"/>
              </w:rPr>
              <w:t>P10-C056</w:t>
            </w:r>
          </w:p>
        </w:tc>
        <w:tc>
          <w:tcPr>
            <w:tcW w:w="7560" w:type="dxa"/>
          </w:tcPr>
          <w:p w14:paraId="043D0F07" w14:textId="77777777" w:rsidR="002D7DFF" w:rsidRDefault="00000000">
            <w:pPr>
              <w:spacing w:after="0" w:line="240" w:lineRule="auto"/>
              <w:jc w:val="right"/>
            </w:pPr>
            <w:r>
              <w:rPr>
                <w:rFonts w:ascii="Arial" w:hAnsi="Arial"/>
                <w:sz w:val="12"/>
              </w:rPr>
              <w:t>نومه الظهر يعني</w:t>
            </w:r>
          </w:p>
        </w:tc>
        <w:tc>
          <w:tcPr>
            <w:tcW w:w="3096" w:type="dxa"/>
          </w:tcPr>
          <w:p w14:paraId="35762CCD" w14:textId="77777777" w:rsidR="002D7DFF" w:rsidRDefault="00000000">
            <w:pPr>
              <w:spacing w:after="0" w:line="240" w:lineRule="auto"/>
              <w:jc w:val="right"/>
            </w:pPr>
            <w:r>
              <w:rPr>
                <w:rFonts w:ascii="Arial" w:hAnsi="Arial"/>
                <w:sz w:val="12"/>
              </w:rPr>
              <w:t>CODE-HEALTH</w:t>
            </w:r>
          </w:p>
        </w:tc>
        <w:tc>
          <w:tcPr>
            <w:tcW w:w="3240" w:type="dxa"/>
          </w:tcPr>
          <w:p w14:paraId="11A1833A" w14:textId="77777777" w:rsidR="002D7DFF" w:rsidRDefault="00000000">
            <w:pPr>
              <w:spacing w:after="0" w:line="240" w:lineRule="auto"/>
              <w:jc w:val="right"/>
            </w:pPr>
            <w:r>
              <w:rPr>
                <w:rFonts w:ascii="Arial" w:hAnsi="Arial"/>
                <w:sz w:val="12"/>
              </w:rPr>
              <w:t>Health and well-being</w:t>
            </w:r>
          </w:p>
        </w:tc>
      </w:tr>
      <w:tr w:rsidR="002D7DFF" w14:paraId="215E914B" w14:textId="77777777">
        <w:trPr>
          <w:jc w:val="center"/>
        </w:trPr>
        <w:tc>
          <w:tcPr>
            <w:tcW w:w="1512" w:type="dxa"/>
          </w:tcPr>
          <w:p w14:paraId="70B921DE" w14:textId="77777777" w:rsidR="002D7DFF" w:rsidRDefault="00000000">
            <w:pPr>
              <w:spacing w:after="0" w:line="240" w:lineRule="auto"/>
            </w:pPr>
            <w:r>
              <w:rPr>
                <w:rFonts w:ascii="Arial" w:hAnsi="Arial"/>
                <w:sz w:val="12"/>
              </w:rPr>
              <w:t>P10-C057</w:t>
            </w:r>
          </w:p>
        </w:tc>
        <w:tc>
          <w:tcPr>
            <w:tcW w:w="7560" w:type="dxa"/>
          </w:tcPr>
          <w:p w14:paraId="0955253B" w14:textId="77777777" w:rsidR="002D7DFF" w:rsidRDefault="00000000">
            <w:pPr>
              <w:spacing w:after="0" w:line="240" w:lineRule="auto"/>
              <w:jc w:val="right"/>
            </w:pPr>
            <w:r>
              <w:rPr>
                <w:rFonts w:ascii="Arial" w:hAnsi="Arial"/>
                <w:sz w:val="12"/>
              </w:rPr>
              <w:t>نومه الظهر و وبالليل نقعد مثلا مع صديق ا بيجي لعندنا او بروح صديق نسله نغير جو يعني اييه بحيث انه الواحد يفرج عن حاله عن هموم</w:t>
            </w:r>
          </w:p>
        </w:tc>
        <w:tc>
          <w:tcPr>
            <w:tcW w:w="3096" w:type="dxa"/>
          </w:tcPr>
          <w:p w14:paraId="22820B59" w14:textId="77777777" w:rsidR="002D7DFF" w:rsidRDefault="00000000">
            <w:pPr>
              <w:spacing w:after="0" w:line="240" w:lineRule="auto"/>
              <w:jc w:val="right"/>
            </w:pPr>
            <w:r>
              <w:rPr>
                <w:rFonts w:ascii="Arial" w:hAnsi="Arial"/>
                <w:sz w:val="12"/>
              </w:rPr>
              <w:t>CODE-SUPPORT; CODE-HEALTH</w:t>
            </w:r>
          </w:p>
        </w:tc>
        <w:tc>
          <w:tcPr>
            <w:tcW w:w="3240" w:type="dxa"/>
          </w:tcPr>
          <w:p w14:paraId="71FA10AC" w14:textId="77777777" w:rsidR="002D7DFF" w:rsidRDefault="00000000">
            <w:pPr>
              <w:spacing w:after="0" w:line="240" w:lineRule="auto"/>
              <w:jc w:val="right"/>
            </w:pPr>
            <w:r>
              <w:rPr>
                <w:rFonts w:ascii="Arial" w:hAnsi="Arial"/>
                <w:sz w:val="12"/>
              </w:rPr>
              <w:t>Support and relationships</w:t>
            </w:r>
          </w:p>
        </w:tc>
      </w:tr>
      <w:tr w:rsidR="002D7DFF" w14:paraId="7E14BC0B" w14:textId="77777777">
        <w:trPr>
          <w:jc w:val="center"/>
        </w:trPr>
        <w:tc>
          <w:tcPr>
            <w:tcW w:w="1512" w:type="dxa"/>
          </w:tcPr>
          <w:p w14:paraId="43F8B8FF" w14:textId="77777777" w:rsidR="002D7DFF" w:rsidRDefault="00000000">
            <w:pPr>
              <w:spacing w:after="0" w:line="240" w:lineRule="auto"/>
            </w:pPr>
            <w:r>
              <w:rPr>
                <w:rFonts w:ascii="Arial" w:hAnsi="Arial"/>
                <w:sz w:val="12"/>
              </w:rPr>
              <w:t>P10-C058</w:t>
            </w:r>
          </w:p>
        </w:tc>
        <w:tc>
          <w:tcPr>
            <w:tcW w:w="7560" w:type="dxa"/>
          </w:tcPr>
          <w:p w14:paraId="37DDE4CE" w14:textId="77777777" w:rsidR="002D7DFF" w:rsidRDefault="00000000">
            <w:pPr>
              <w:spacing w:after="0" w:line="240" w:lineRule="auto"/>
              <w:jc w:val="right"/>
            </w:pPr>
            <w:r>
              <w:rPr>
                <w:rFonts w:ascii="Arial" w:hAnsi="Arial"/>
                <w:sz w:val="12"/>
              </w:rPr>
              <w:t>نعم هذا بصير</w:t>
            </w:r>
          </w:p>
        </w:tc>
        <w:tc>
          <w:tcPr>
            <w:tcW w:w="3096" w:type="dxa"/>
          </w:tcPr>
          <w:p w14:paraId="569F8854" w14:textId="77777777" w:rsidR="002D7DFF" w:rsidRDefault="00000000">
            <w:pPr>
              <w:spacing w:after="0" w:line="240" w:lineRule="auto"/>
              <w:jc w:val="right"/>
            </w:pPr>
            <w:r>
              <w:rPr>
                <w:rFonts w:ascii="Arial" w:hAnsi="Arial"/>
                <w:sz w:val="12"/>
              </w:rPr>
              <w:t>CODE-PROVIDE</w:t>
            </w:r>
          </w:p>
        </w:tc>
        <w:tc>
          <w:tcPr>
            <w:tcW w:w="3240" w:type="dxa"/>
          </w:tcPr>
          <w:p w14:paraId="413DE205" w14:textId="77777777" w:rsidR="002D7DFF" w:rsidRDefault="00000000">
            <w:pPr>
              <w:spacing w:after="0" w:line="240" w:lineRule="auto"/>
              <w:jc w:val="right"/>
            </w:pPr>
            <w:r>
              <w:rPr>
                <w:rFonts w:ascii="Arial" w:hAnsi="Arial"/>
                <w:sz w:val="12"/>
              </w:rPr>
              <w:t>Precarity of income</w:t>
            </w:r>
          </w:p>
        </w:tc>
      </w:tr>
      <w:tr w:rsidR="002D7DFF" w14:paraId="3041F75B" w14:textId="77777777">
        <w:trPr>
          <w:jc w:val="center"/>
        </w:trPr>
        <w:tc>
          <w:tcPr>
            <w:tcW w:w="1512" w:type="dxa"/>
          </w:tcPr>
          <w:p w14:paraId="7C7EF737" w14:textId="77777777" w:rsidR="002D7DFF" w:rsidRDefault="00000000">
            <w:pPr>
              <w:spacing w:after="0" w:line="240" w:lineRule="auto"/>
            </w:pPr>
            <w:r>
              <w:rPr>
                <w:rFonts w:ascii="Arial" w:hAnsi="Arial"/>
                <w:sz w:val="12"/>
              </w:rPr>
              <w:t>P10-C059</w:t>
            </w:r>
          </w:p>
        </w:tc>
        <w:tc>
          <w:tcPr>
            <w:tcW w:w="7560" w:type="dxa"/>
          </w:tcPr>
          <w:p w14:paraId="2DDEF7B0" w14:textId="77777777" w:rsidR="002D7DFF" w:rsidRDefault="00000000">
            <w:pPr>
              <w:spacing w:after="0" w:line="240" w:lineRule="auto"/>
              <w:jc w:val="right"/>
            </w:pPr>
            <w:r>
              <w:rPr>
                <w:rFonts w:ascii="Arial" w:hAnsi="Arial"/>
                <w:sz w:val="12"/>
              </w:rPr>
              <w:t>وبترجع بتنام</w:t>
            </w:r>
          </w:p>
        </w:tc>
        <w:tc>
          <w:tcPr>
            <w:tcW w:w="3096" w:type="dxa"/>
          </w:tcPr>
          <w:p w14:paraId="5DD0D468" w14:textId="77777777" w:rsidR="002D7DFF" w:rsidRDefault="00000000">
            <w:pPr>
              <w:spacing w:after="0" w:line="240" w:lineRule="auto"/>
              <w:jc w:val="right"/>
            </w:pPr>
            <w:r>
              <w:rPr>
                <w:rFonts w:ascii="Arial" w:hAnsi="Arial"/>
                <w:sz w:val="12"/>
              </w:rPr>
              <w:t>CODE-PROC</w:t>
            </w:r>
          </w:p>
        </w:tc>
        <w:tc>
          <w:tcPr>
            <w:tcW w:w="3240" w:type="dxa"/>
          </w:tcPr>
          <w:p w14:paraId="2F717FD6" w14:textId="77777777" w:rsidR="002D7DFF" w:rsidRDefault="00000000">
            <w:pPr>
              <w:spacing w:after="0" w:line="240" w:lineRule="auto"/>
              <w:jc w:val="right"/>
            </w:pPr>
            <w:r>
              <w:rPr>
                <w:rFonts w:ascii="Arial" w:hAnsi="Arial"/>
                <w:sz w:val="12"/>
              </w:rPr>
              <w:t>Procedural context; not a substantive research theme</w:t>
            </w:r>
          </w:p>
        </w:tc>
      </w:tr>
      <w:tr w:rsidR="002D7DFF" w14:paraId="0DF045D8" w14:textId="77777777">
        <w:trPr>
          <w:jc w:val="center"/>
        </w:trPr>
        <w:tc>
          <w:tcPr>
            <w:tcW w:w="1512" w:type="dxa"/>
          </w:tcPr>
          <w:p w14:paraId="6DBB23E4" w14:textId="77777777" w:rsidR="002D7DFF" w:rsidRDefault="00000000">
            <w:pPr>
              <w:spacing w:after="0" w:line="240" w:lineRule="auto"/>
            </w:pPr>
            <w:r>
              <w:rPr>
                <w:rFonts w:ascii="Arial" w:hAnsi="Arial"/>
                <w:sz w:val="12"/>
              </w:rPr>
              <w:t>P10-C060</w:t>
            </w:r>
          </w:p>
        </w:tc>
        <w:tc>
          <w:tcPr>
            <w:tcW w:w="7560" w:type="dxa"/>
          </w:tcPr>
          <w:p w14:paraId="3F5CC6C2" w14:textId="77777777" w:rsidR="002D7DFF" w:rsidRDefault="00000000">
            <w:pPr>
              <w:spacing w:after="0" w:line="240" w:lineRule="auto"/>
              <w:jc w:val="right"/>
            </w:pPr>
            <w:r>
              <w:rPr>
                <w:rFonts w:ascii="Arial" w:hAnsi="Arial"/>
                <w:sz w:val="12"/>
              </w:rPr>
              <w:t>بترجع تنام</w:t>
            </w:r>
          </w:p>
        </w:tc>
        <w:tc>
          <w:tcPr>
            <w:tcW w:w="3096" w:type="dxa"/>
          </w:tcPr>
          <w:p w14:paraId="6541CDBA" w14:textId="77777777" w:rsidR="002D7DFF" w:rsidRDefault="00000000">
            <w:pPr>
              <w:spacing w:after="0" w:line="240" w:lineRule="auto"/>
              <w:jc w:val="right"/>
            </w:pPr>
            <w:r>
              <w:rPr>
                <w:rFonts w:ascii="Arial" w:hAnsi="Arial"/>
                <w:sz w:val="12"/>
              </w:rPr>
              <w:t>CODE-HEALTH</w:t>
            </w:r>
          </w:p>
        </w:tc>
        <w:tc>
          <w:tcPr>
            <w:tcW w:w="3240" w:type="dxa"/>
          </w:tcPr>
          <w:p w14:paraId="287E3CD3" w14:textId="77777777" w:rsidR="002D7DFF" w:rsidRDefault="00000000">
            <w:pPr>
              <w:spacing w:after="0" w:line="240" w:lineRule="auto"/>
              <w:jc w:val="right"/>
            </w:pPr>
            <w:r>
              <w:rPr>
                <w:rFonts w:ascii="Arial" w:hAnsi="Arial"/>
                <w:sz w:val="12"/>
              </w:rPr>
              <w:t>Health and well-being</w:t>
            </w:r>
          </w:p>
        </w:tc>
      </w:tr>
      <w:tr w:rsidR="002D7DFF" w14:paraId="59F259B6" w14:textId="77777777">
        <w:trPr>
          <w:jc w:val="center"/>
        </w:trPr>
        <w:tc>
          <w:tcPr>
            <w:tcW w:w="1512" w:type="dxa"/>
          </w:tcPr>
          <w:p w14:paraId="55B4251E" w14:textId="77777777" w:rsidR="002D7DFF" w:rsidRDefault="00000000">
            <w:pPr>
              <w:spacing w:after="0" w:line="240" w:lineRule="auto"/>
            </w:pPr>
            <w:r>
              <w:rPr>
                <w:rFonts w:ascii="Arial" w:hAnsi="Arial"/>
                <w:sz w:val="12"/>
              </w:rPr>
              <w:lastRenderedPageBreak/>
              <w:t>P10-C061</w:t>
            </w:r>
          </w:p>
        </w:tc>
        <w:tc>
          <w:tcPr>
            <w:tcW w:w="7560" w:type="dxa"/>
          </w:tcPr>
          <w:p w14:paraId="7B00CBD5" w14:textId="77777777" w:rsidR="002D7DFF" w:rsidRDefault="00000000">
            <w:pPr>
              <w:spacing w:after="0" w:line="240" w:lineRule="auto"/>
              <w:jc w:val="right"/>
            </w:pPr>
            <w:r>
              <w:rPr>
                <w:rFonts w:ascii="Arial" w:hAnsi="Arial"/>
                <w:sz w:val="12"/>
              </w:rPr>
              <w:t>طيب ايام العطل</w:t>
            </w:r>
          </w:p>
        </w:tc>
        <w:tc>
          <w:tcPr>
            <w:tcW w:w="3096" w:type="dxa"/>
          </w:tcPr>
          <w:p w14:paraId="6898A5B5" w14:textId="77777777" w:rsidR="002D7DFF" w:rsidRDefault="00000000">
            <w:pPr>
              <w:spacing w:after="0" w:line="240" w:lineRule="auto"/>
              <w:jc w:val="right"/>
            </w:pPr>
            <w:r>
              <w:rPr>
                <w:rFonts w:ascii="Arial" w:hAnsi="Arial"/>
                <w:sz w:val="12"/>
              </w:rPr>
              <w:t>CODE-PROC</w:t>
            </w:r>
          </w:p>
        </w:tc>
        <w:tc>
          <w:tcPr>
            <w:tcW w:w="3240" w:type="dxa"/>
          </w:tcPr>
          <w:p w14:paraId="431A105B" w14:textId="77777777" w:rsidR="002D7DFF" w:rsidRDefault="00000000">
            <w:pPr>
              <w:spacing w:after="0" w:line="240" w:lineRule="auto"/>
              <w:jc w:val="right"/>
            </w:pPr>
            <w:r>
              <w:rPr>
                <w:rFonts w:ascii="Arial" w:hAnsi="Arial"/>
                <w:sz w:val="12"/>
              </w:rPr>
              <w:t>Procedural context; not a substantive research theme</w:t>
            </w:r>
          </w:p>
        </w:tc>
      </w:tr>
      <w:tr w:rsidR="002D7DFF" w14:paraId="19C8BEF0" w14:textId="77777777">
        <w:trPr>
          <w:jc w:val="center"/>
        </w:trPr>
        <w:tc>
          <w:tcPr>
            <w:tcW w:w="1512" w:type="dxa"/>
          </w:tcPr>
          <w:p w14:paraId="41686F1D" w14:textId="77777777" w:rsidR="002D7DFF" w:rsidRDefault="00000000">
            <w:pPr>
              <w:spacing w:after="0" w:line="240" w:lineRule="auto"/>
            </w:pPr>
            <w:r>
              <w:rPr>
                <w:rFonts w:ascii="Arial" w:hAnsi="Arial"/>
                <w:sz w:val="12"/>
              </w:rPr>
              <w:t>P10-C062</w:t>
            </w:r>
          </w:p>
        </w:tc>
        <w:tc>
          <w:tcPr>
            <w:tcW w:w="7560" w:type="dxa"/>
          </w:tcPr>
          <w:p w14:paraId="5E7B76C3" w14:textId="77777777" w:rsidR="002D7DFF" w:rsidRDefault="00000000">
            <w:pPr>
              <w:spacing w:after="0" w:line="240" w:lineRule="auto"/>
              <w:jc w:val="right"/>
            </w:pPr>
            <w:r>
              <w:rPr>
                <w:rFonts w:ascii="Arial" w:hAnsi="Arial"/>
                <w:sz w:val="12"/>
              </w:rPr>
              <w:t>ايام العطل بقضيها هون بالبيت وبنروح مثلا اذا في زياره لصديق هذا هي بس البيت</w:t>
            </w:r>
          </w:p>
        </w:tc>
        <w:tc>
          <w:tcPr>
            <w:tcW w:w="3096" w:type="dxa"/>
          </w:tcPr>
          <w:p w14:paraId="4187FEC4" w14:textId="77777777" w:rsidR="002D7DFF" w:rsidRDefault="00000000">
            <w:pPr>
              <w:spacing w:after="0" w:line="240" w:lineRule="auto"/>
              <w:jc w:val="right"/>
            </w:pPr>
            <w:r>
              <w:rPr>
                <w:rFonts w:ascii="Arial" w:hAnsi="Arial"/>
                <w:sz w:val="12"/>
              </w:rPr>
              <w:t>CODE-COMMUNITY</w:t>
            </w:r>
          </w:p>
        </w:tc>
        <w:tc>
          <w:tcPr>
            <w:tcW w:w="3240" w:type="dxa"/>
          </w:tcPr>
          <w:p w14:paraId="19457C92" w14:textId="77777777" w:rsidR="002D7DFF" w:rsidRDefault="00000000">
            <w:pPr>
              <w:spacing w:after="0" w:line="240" w:lineRule="auto"/>
              <w:jc w:val="right"/>
            </w:pPr>
            <w:r>
              <w:rPr>
                <w:rFonts w:ascii="Arial" w:hAnsi="Arial"/>
                <w:sz w:val="12"/>
              </w:rPr>
              <w:t>Community and belonging</w:t>
            </w:r>
          </w:p>
        </w:tc>
      </w:tr>
      <w:tr w:rsidR="002D7DFF" w14:paraId="01E55AF8" w14:textId="77777777">
        <w:trPr>
          <w:jc w:val="center"/>
        </w:trPr>
        <w:tc>
          <w:tcPr>
            <w:tcW w:w="1512" w:type="dxa"/>
          </w:tcPr>
          <w:p w14:paraId="4551C51E" w14:textId="77777777" w:rsidR="002D7DFF" w:rsidRDefault="00000000">
            <w:pPr>
              <w:spacing w:after="0" w:line="240" w:lineRule="auto"/>
            </w:pPr>
            <w:r>
              <w:rPr>
                <w:rFonts w:ascii="Arial" w:hAnsi="Arial"/>
                <w:sz w:val="12"/>
              </w:rPr>
              <w:t>P10-C063</w:t>
            </w:r>
          </w:p>
        </w:tc>
        <w:tc>
          <w:tcPr>
            <w:tcW w:w="7560" w:type="dxa"/>
          </w:tcPr>
          <w:p w14:paraId="6D03F81F" w14:textId="77777777" w:rsidR="002D7DFF" w:rsidRDefault="00000000">
            <w:pPr>
              <w:spacing w:after="0" w:line="240" w:lineRule="auto"/>
              <w:jc w:val="right"/>
            </w:pPr>
            <w:r>
              <w:rPr>
                <w:rFonts w:ascii="Arial" w:hAnsi="Arial"/>
                <w:sz w:val="12"/>
              </w:rPr>
              <w:t>طيب لو رجعنا شوي بالزمن لسوريا يعني ما بنعرف ذكريات حلوه ذكريات مش حلوه يعني بدنا نرجع شوي لسوريا هسه بدنا نرجع لسوريا شو كان شغلك الاساسي هناك؟ والله</w:t>
            </w:r>
          </w:p>
        </w:tc>
        <w:tc>
          <w:tcPr>
            <w:tcW w:w="3096" w:type="dxa"/>
          </w:tcPr>
          <w:p w14:paraId="4C52B080" w14:textId="77777777" w:rsidR="002D7DFF" w:rsidRDefault="00000000">
            <w:pPr>
              <w:spacing w:after="0" w:line="240" w:lineRule="auto"/>
              <w:jc w:val="right"/>
            </w:pPr>
            <w:r>
              <w:rPr>
                <w:rFonts w:ascii="Arial" w:hAnsi="Arial"/>
                <w:sz w:val="12"/>
              </w:rPr>
              <w:t>CODE-PROC</w:t>
            </w:r>
          </w:p>
        </w:tc>
        <w:tc>
          <w:tcPr>
            <w:tcW w:w="3240" w:type="dxa"/>
          </w:tcPr>
          <w:p w14:paraId="1B4A066E" w14:textId="77777777" w:rsidR="002D7DFF" w:rsidRDefault="00000000">
            <w:pPr>
              <w:spacing w:after="0" w:line="240" w:lineRule="auto"/>
              <w:jc w:val="right"/>
            </w:pPr>
            <w:r>
              <w:rPr>
                <w:rFonts w:ascii="Arial" w:hAnsi="Arial"/>
                <w:sz w:val="12"/>
              </w:rPr>
              <w:t>Procedural context; not a substantive research theme</w:t>
            </w:r>
          </w:p>
        </w:tc>
      </w:tr>
      <w:tr w:rsidR="002D7DFF" w14:paraId="6AB41236" w14:textId="77777777">
        <w:trPr>
          <w:jc w:val="center"/>
        </w:trPr>
        <w:tc>
          <w:tcPr>
            <w:tcW w:w="1512" w:type="dxa"/>
          </w:tcPr>
          <w:p w14:paraId="56DF87A0" w14:textId="77777777" w:rsidR="002D7DFF" w:rsidRDefault="00000000">
            <w:pPr>
              <w:spacing w:after="0" w:line="240" w:lineRule="auto"/>
            </w:pPr>
            <w:r>
              <w:rPr>
                <w:rFonts w:ascii="Arial" w:hAnsi="Arial"/>
                <w:sz w:val="12"/>
              </w:rPr>
              <w:t>P10-C064</w:t>
            </w:r>
          </w:p>
        </w:tc>
        <w:tc>
          <w:tcPr>
            <w:tcW w:w="7560" w:type="dxa"/>
          </w:tcPr>
          <w:p w14:paraId="5862F36C" w14:textId="77777777" w:rsidR="002D7DFF" w:rsidRDefault="00000000">
            <w:pPr>
              <w:spacing w:after="0" w:line="240" w:lineRule="auto"/>
              <w:jc w:val="right"/>
            </w:pPr>
            <w:r>
              <w:rPr>
                <w:rFonts w:ascii="Arial" w:hAnsi="Arial"/>
                <w:sz w:val="12"/>
              </w:rPr>
              <w:t>يعني كان شغلي الاساسي اي مزارع ومعي سائق سياره اي ديانه اي وكنت ازرع محاصيل زراعيه خضروات و وقمح وكل تشكيله خضروات وعندي كان عمال في موجودين عندي بالمشروع باستمرار على طول السنه</w:t>
            </w:r>
          </w:p>
        </w:tc>
        <w:tc>
          <w:tcPr>
            <w:tcW w:w="3096" w:type="dxa"/>
          </w:tcPr>
          <w:p w14:paraId="67214F19" w14:textId="77777777" w:rsidR="002D7DFF" w:rsidRDefault="00000000">
            <w:pPr>
              <w:spacing w:after="0" w:line="240" w:lineRule="auto"/>
              <w:jc w:val="right"/>
            </w:pPr>
            <w:r>
              <w:rPr>
                <w:rFonts w:ascii="Arial" w:hAnsi="Arial"/>
                <w:sz w:val="12"/>
              </w:rPr>
              <w:t>CODE-PAST CODE-SKILL</w:t>
            </w:r>
          </w:p>
        </w:tc>
        <w:tc>
          <w:tcPr>
            <w:tcW w:w="3240" w:type="dxa"/>
          </w:tcPr>
          <w:p w14:paraId="03E45C42" w14:textId="77777777" w:rsidR="002D7DFF" w:rsidRDefault="00000000">
            <w:pPr>
              <w:spacing w:after="0" w:line="240" w:lineRule="auto"/>
              <w:jc w:val="right"/>
            </w:pPr>
            <w:r>
              <w:rPr>
                <w:rFonts w:ascii="Arial" w:hAnsi="Arial"/>
                <w:sz w:val="12"/>
              </w:rPr>
              <w:t>Past work identity</w:t>
            </w:r>
          </w:p>
        </w:tc>
      </w:tr>
      <w:tr w:rsidR="002D7DFF" w14:paraId="5C15D3F6" w14:textId="77777777">
        <w:trPr>
          <w:jc w:val="center"/>
        </w:trPr>
        <w:tc>
          <w:tcPr>
            <w:tcW w:w="1512" w:type="dxa"/>
          </w:tcPr>
          <w:p w14:paraId="192B9157" w14:textId="77777777" w:rsidR="002D7DFF" w:rsidRDefault="00000000">
            <w:pPr>
              <w:spacing w:after="0" w:line="240" w:lineRule="auto"/>
            </w:pPr>
            <w:r>
              <w:rPr>
                <w:rFonts w:ascii="Arial" w:hAnsi="Arial"/>
                <w:sz w:val="12"/>
              </w:rPr>
              <w:t>P10-C065</w:t>
            </w:r>
          </w:p>
        </w:tc>
        <w:tc>
          <w:tcPr>
            <w:tcW w:w="7560" w:type="dxa"/>
          </w:tcPr>
          <w:p w14:paraId="3773636A" w14:textId="77777777" w:rsidR="002D7DFF" w:rsidRDefault="00000000">
            <w:pPr>
              <w:spacing w:after="0" w:line="240" w:lineRule="auto"/>
              <w:jc w:val="right"/>
            </w:pPr>
            <w:r>
              <w:rPr>
                <w:rFonts w:ascii="Arial" w:hAnsi="Arial"/>
                <w:sz w:val="12"/>
              </w:rPr>
              <w:t>بمزرعتك</w:t>
            </w:r>
          </w:p>
        </w:tc>
        <w:tc>
          <w:tcPr>
            <w:tcW w:w="3096" w:type="dxa"/>
          </w:tcPr>
          <w:p w14:paraId="60B9A4CF" w14:textId="77777777" w:rsidR="002D7DFF" w:rsidRDefault="00000000">
            <w:pPr>
              <w:spacing w:after="0" w:line="240" w:lineRule="auto"/>
              <w:jc w:val="right"/>
            </w:pPr>
            <w:r>
              <w:rPr>
                <w:rFonts w:ascii="Arial" w:hAnsi="Arial"/>
                <w:sz w:val="12"/>
              </w:rPr>
              <w:t>CODE-PROC</w:t>
            </w:r>
          </w:p>
        </w:tc>
        <w:tc>
          <w:tcPr>
            <w:tcW w:w="3240" w:type="dxa"/>
          </w:tcPr>
          <w:p w14:paraId="4CF48818" w14:textId="77777777" w:rsidR="002D7DFF" w:rsidRDefault="00000000">
            <w:pPr>
              <w:spacing w:after="0" w:line="240" w:lineRule="auto"/>
              <w:jc w:val="right"/>
            </w:pPr>
            <w:r>
              <w:rPr>
                <w:rFonts w:ascii="Arial" w:hAnsi="Arial"/>
                <w:sz w:val="12"/>
              </w:rPr>
              <w:t>Procedural context; not a substantive research theme</w:t>
            </w:r>
          </w:p>
        </w:tc>
      </w:tr>
      <w:tr w:rsidR="002D7DFF" w14:paraId="23234FB4" w14:textId="77777777">
        <w:trPr>
          <w:jc w:val="center"/>
        </w:trPr>
        <w:tc>
          <w:tcPr>
            <w:tcW w:w="1512" w:type="dxa"/>
          </w:tcPr>
          <w:p w14:paraId="4C717D00" w14:textId="77777777" w:rsidR="002D7DFF" w:rsidRDefault="00000000">
            <w:pPr>
              <w:spacing w:after="0" w:line="240" w:lineRule="auto"/>
            </w:pPr>
            <w:r>
              <w:rPr>
                <w:rFonts w:ascii="Arial" w:hAnsi="Arial"/>
                <w:sz w:val="12"/>
              </w:rPr>
              <w:t>P10-C066</w:t>
            </w:r>
          </w:p>
        </w:tc>
        <w:tc>
          <w:tcPr>
            <w:tcW w:w="7560" w:type="dxa"/>
          </w:tcPr>
          <w:p w14:paraId="38D553C6" w14:textId="77777777" w:rsidR="002D7DFF" w:rsidRDefault="00000000">
            <w:pPr>
              <w:spacing w:after="0" w:line="240" w:lineRule="auto"/>
              <w:jc w:val="right"/>
            </w:pPr>
            <w:r>
              <w:rPr>
                <w:rFonts w:ascii="Arial" w:hAnsi="Arial"/>
                <w:sz w:val="12"/>
              </w:rPr>
              <w:t>بمزرعتي</w:t>
            </w:r>
          </w:p>
        </w:tc>
        <w:tc>
          <w:tcPr>
            <w:tcW w:w="3096" w:type="dxa"/>
          </w:tcPr>
          <w:p w14:paraId="6AFBA68C" w14:textId="77777777" w:rsidR="002D7DFF" w:rsidRDefault="00000000">
            <w:pPr>
              <w:spacing w:after="0" w:line="240" w:lineRule="auto"/>
              <w:jc w:val="right"/>
            </w:pPr>
            <w:r>
              <w:rPr>
                <w:rFonts w:ascii="Arial" w:hAnsi="Arial"/>
                <w:sz w:val="12"/>
              </w:rPr>
              <w:t>CODE-PAST</w:t>
            </w:r>
          </w:p>
        </w:tc>
        <w:tc>
          <w:tcPr>
            <w:tcW w:w="3240" w:type="dxa"/>
          </w:tcPr>
          <w:p w14:paraId="53313DF9" w14:textId="77777777" w:rsidR="002D7DFF" w:rsidRDefault="00000000">
            <w:pPr>
              <w:spacing w:after="0" w:line="240" w:lineRule="auto"/>
              <w:jc w:val="right"/>
            </w:pPr>
            <w:r>
              <w:rPr>
                <w:rFonts w:ascii="Arial" w:hAnsi="Arial"/>
                <w:sz w:val="12"/>
              </w:rPr>
              <w:t>Past work identity</w:t>
            </w:r>
          </w:p>
        </w:tc>
      </w:tr>
      <w:tr w:rsidR="002D7DFF" w14:paraId="2CB756DB" w14:textId="77777777">
        <w:trPr>
          <w:jc w:val="center"/>
        </w:trPr>
        <w:tc>
          <w:tcPr>
            <w:tcW w:w="1512" w:type="dxa"/>
          </w:tcPr>
          <w:p w14:paraId="1CB5627E" w14:textId="77777777" w:rsidR="002D7DFF" w:rsidRDefault="00000000">
            <w:pPr>
              <w:spacing w:after="0" w:line="240" w:lineRule="auto"/>
            </w:pPr>
            <w:r>
              <w:rPr>
                <w:rFonts w:ascii="Arial" w:hAnsi="Arial"/>
                <w:sz w:val="12"/>
              </w:rPr>
              <w:t>P10-C067</w:t>
            </w:r>
          </w:p>
        </w:tc>
        <w:tc>
          <w:tcPr>
            <w:tcW w:w="7560" w:type="dxa"/>
          </w:tcPr>
          <w:p w14:paraId="759034CA" w14:textId="77777777" w:rsidR="002D7DFF" w:rsidRDefault="00000000">
            <w:pPr>
              <w:spacing w:after="0" w:line="240" w:lineRule="auto"/>
              <w:jc w:val="right"/>
            </w:pPr>
            <w:r>
              <w:rPr>
                <w:rFonts w:ascii="Arial" w:hAnsi="Arial"/>
                <w:sz w:val="12"/>
              </w:rPr>
              <w:t>اي وكنا يعني انا قائم بخدمتهم من ناحيه الاكل والشرب والامور كلياتها وهم كانوا يقدموا العمل باجره وكنت يعني الحمد لله الباري مفضل وعايشين مبسوطين حلو</w:t>
            </w:r>
          </w:p>
        </w:tc>
        <w:tc>
          <w:tcPr>
            <w:tcW w:w="3096" w:type="dxa"/>
          </w:tcPr>
          <w:p w14:paraId="3846325A" w14:textId="77777777" w:rsidR="002D7DFF" w:rsidRDefault="00000000">
            <w:pPr>
              <w:spacing w:after="0" w:line="240" w:lineRule="auto"/>
              <w:jc w:val="right"/>
            </w:pPr>
            <w:r>
              <w:rPr>
                <w:rFonts w:ascii="Arial" w:hAnsi="Arial"/>
                <w:sz w:val="12"/>
              </w:rPr>
              <w:t>CODE-PROVIDE CODE-STATUS</w:t>
            </w:r>
          </w:p>
        </w:tc>
        <w:tc>
          <w:tcPr>
            <w:tcW w:w="3240" w:type="dxa"/>
          </w:tcPr>
          <w:p w14:paraId="78068208" w14:textId="77777777" w:rsidR="002D7DFF" w:rsidRDefault="00000000">
            <w:pPr>
              <w:spacing w:after="0" w:line="240" w:lineRule="auto"/>
              <w:jc w:val="right"/>
            </w:pPr>
            <w:r>
              <w:rPr>
                <w:rFonts w:ascii="Arial" w:hAnsi="Arial"/>
                <w:sz w:val="12"/>
              </w:rPr>
              <w:t>Provide; status and recognition</w:t>
            </w:r>
          </w:p>
        </w:tc>
      </w:tr>
      <w:tr w:rsidR="002D7DFF" w14:paraId="4AF29774" w14:textId="77777777">
        <w:trPr>
          <w:jc w:val="center"/>
        </w:trPr>
        <w:tc>
          <w:tcPr>
            <w:tcW w:w="1512" w:type="dxa"/>
          </w:tcPr>
          <w:p w14:paraId="108BE368" w14:textId="77777777" w:rsidR="002D7DFF" w:rsidRDefault="00000000">
            <w:pPr>
              <w:spacing w:after="0" w:line="240" w:lineRule="auto"/>
            </w:pPr>
            <w:r>
              <w:rPr>
                <w:rFonts w:ascii="Arial" w:hAnsi="Arial"/>
                <w:sz w:val="12"/>
              </w:rPr>
              <w:t>P10-C068</w:t>
            </w:r>
          </w:p>
        </w:tc>
        <w:tc>
          <w:tcPr>
            <w:tcW w:w="7560" w:type="dxa"/>
          </w:tcPr>
          <w:p w14:paraId="619FCA12" w14:textId="77777777" w:rsidR="002D7DFF" w:rsidRDefault="00000000">
            <w:pPr>
              <w:spacing w:after="0" w:line="240" w:lineRule="auto"/>
              <w:jc w:val="right"/>
            </w:pPr>
            <w:r>
              <w:rPr>
                <w:rFonts w:ascii="Arial" w:hAnsi="Arial"/>
                <w:sz w:val="12"/>
              </w:rPr>
              <w:t>ممتاز طيب شو كان بيعني لك هذا الشغل بسوريا يعني كيف كان ياثر عليك من الناس انك انت صاحب مزرعه وعندك مزرعتك و</w:t>
            </w:r>
          </w:p>
        </w:tc>
        <w:tc>
          <w:tcPr>
            <w:tcW w:w="3096" w:type="dxa"/>
          </w:tcPr>
          <w:p w14:paraId="4A1804B5" w14:textId="77777777" w:rsidR="002D7DFF" w:rsidRDefault="00000000">
            <w:pPr>
              <w:spacing w:after="0" w:line="240" w:lineRule="auto"/>
              <w:jc w:val="right"/>
            </w:pPr>
            <w:r>
              <w:rPr>
                <w:rFonts w:ascii="Arial" w:hAnsi="Arial"/>
                <w:sz w:val="12"/>
              </w:rPr>
              <w:t>CODE-PROC</w:t>
            </w:r>
          </w:p>
        </w:tc>
        <w:tc>
          <w:tcPr>
            <w:tcW w:w="3240" w:type="dxa"/>
          </w:tcPr>
          <w:p w14:paraId="16796A60" w14:textId="77777777" w:rsidR="002D7DFF" w:rsidRDefault="00000000">
            <w:pPr>
              <w:spacing w:after="0" w:line="240" w:lineRule="auto"/>
              <w:jc w:val="right"/>
            </w:pPr>
            <w:r>
              <w:rPr>
                <w:rFonts w:ascii="Arial" w:hAnsi="Arial"/>
                <w:sz w:val="12"/>
              </w:rPr>
              <w:t>Procedural context; not a substantive research theme</w:t>
            </w:r>
          </w:p>
        </w:tc>
      </w:tr>
      <w:tr w:rsidR="002D7DFF" w14:paraId="6A35F585" w14:textId="77777777">
        <w:trPr>
          <w:jc w:val="center"/>
        </w:trPr>
        <w:tc>
          <w:tcPr>
            <w:tcW w:w="1512" w:type="dxa"/>
          </w:tcPr>
          <w:p w14:paraId="57A907EB" w14:textId="77777777" w:rsidR="002D7DFF" w:rsidRDefault="00000000">
            <w:pPr>
              <w:spacing w:after="0" w:line="240" w:lineRule="auto"/>
            </w:pPr>
            <w:r>
              <w:rPr>
                <w:rFonts w:ascii="Arial" w:hAnsi="Arial"/>
                <w:sz w:val="12"/>
              </w:rPr>
              <w:t>P10-C069</w:t>
            </w:r>
          </w:p>
        </w:tc>
        <w:tc>
          <w:tcPr>
            <w:tcW w:w="7560" w:type="dxa"/>
          </w:tcPr>
          <w:p w14:paraId="0AA1A6DA" w14:textId="77777777" w:rsidR="002D7DFF" w:rsidRDefault="00000000">
            <w:pPr>
              <w:spacing w:after="0" w:line="240" w:lineRule="auto"/>
              <w:jc w:val="right"/>
            </w:pPr>
            <w:r>
              <w:rPr>
                <w:rFonts w:ascii="Arial" w:hAnsi="Arial"/>
                <w:sz w:val="12"/>
              </w:rPr>
              <w:t>والله كانت حياه جميله يعني انه عايشين الانسان وحاط هدف يبني للمستقبل للاولاده ويكون لهم رصيد من الحياه الكريمه ويعيشوا وكان هدفي انه يعيش باستقرار وامور هيك بعد ها يعني شو بدي اقول لك الحياه كانت جدا جميله بسوريا ويوم انه يجينا على الاردن</w:t>
            </w:r>
          </w:p>
        </w:tc>
        <w:tc>
          <w:tcPr>
            <w:tcW w:w="3096" w:type="dxa"/>
          </w:tcPr>
          <w:p w14:paraId="768AC2EC" w14:textId="77777777" w:rsidR="002D7DFF" w:rsidRDefault="00000000">
            <w:pPr>
              <w:spacing w:after="0" w:line="240" w:lineRule="auto"/>
              <w:jc w:val="right"/>
            </w:pPr>
            <w:r>
              <w:rPr>
                <w:rFonts w:ascii="Arial" w:hAnsi="Arial"/>
                <w:sz w:val="12"/>
              </w:rPr>
              <w:t>CODE-STATUS CODE-FUTURE</w:t>
            </w:r>
          </w:p>
        </w:tc>
        <w:tc>
          <w:tcPr>
            <w:tcW w:w="3240" w:type="dxa"/>
          </w:tcPr>
          <w:p w14:paraId="4464CDBF" w14:textId="77777777" w:rsidR="002D7DFF" w:rsidRDefault="00000000">
            <w:pPr>
              <w:spacing w:after="0" w:line="240" w:lineRule="auto"/>
              <w:jc w:val="right"/>
            </w:pPr>
            <w:r>
              <w:rPr>
                <w:rFonts w:ascii="Arial" w:hAnsi="Arial"/>
                <w:sz w:val="12"/>
              </w:rPr>
              <w:t>Status and future hope</w:t>
            </w:r>
          </w:p>
        </w:tc>
      </w:tr>
      <w:tr w:rsidR="002D7DFF" w14:paraId="1E2F4CA9" w14:textId="77777777">
        <w:trPr>
          <w:jc w:val="center"/>
        </w:trPr>
        <w:tc>
          <w:tcPr>
            <w:tcW w:w="1512" w:type="dxa"/>
          </w:tcPr>
          <w:p w14:paraId="3318E70E" w14:textId="77777777" w:rsidR="002D7DFF" w:rsidRDefault="00000000">
            <w:pPr>
              <w:spacing w:after="0" w:line="240" w:lineRule="auto"/>
            </w:pPr>
            <w:r>
              <w:rPr>
                <w:rFonts w:ascii="Arial" w:hAnsi="Arial"/>
                <w:sz w:val="12"/>
              </w:rPr>
              <w:t>P10-C070</w:t>
            </w:r>
          </w:p>
        </w:tc>
        <w:tc>
          <w:tcPr>
            <w:tcW w:w="7560" w:type="dxa"/>
          </w:tcPr>
          <w:p w14:paraId="5D64C19A" w14:textId="77777777" w:rsidR="002D7DFF" w:rsidRDefault="00000000">
            <w:pPr>
              <w:spacing w:after="0" w:line="240" w:lineRule="auto"/>
              <w:jc w:val="right"/>
            </w:pPr>
            <w:r>
              <w:rPr>
                <w:rFonts w:ascii="Arial" w:hAnsi="Arial"/>
                <w:sz w:val="12"/>
              </w:rPr>
              <w:t>راح نيجي راح نيجي على الاردن بس انه يعني بسوريا كيف كان يعني هذا الشغل يعني كيف يعني شو كيف كان شعورك انت ل انه بين الناس انك انت صاحب مزرعه وبتزرع شو كنت تزرع احكي لي اكثر عن المزروعات شو</w:t>
            </w:r>
          </w:p>
        </w:tc>
        <w:tc>
          <w:tcPr>
            <w:tcW w:w="3096" w:type="dxa"/>
          </w:tcPr>
          <w:p w14:paraId="7D640FA7" w14:textId="77777777" w:rsidR="002D7DFF" w:rsidRDefault="00000000">
            <w:pPr>
              <w:spacing w:after="0" w:line="240" w:lineRule="auto"/>
              <w:jc w:val="right"/>
            </w:pPr>
            <w:r>
              <w:rPr>
                <w:rFonts w:ascii="Arial" w:hAnsi="Arial"/>
                <w:sz w:val="12"/>
              </w:rPr>
              <w:t>CODE-PROC</w:t>
            </w:r>
          </w:p>
        </w:tc>
        <w:tc>
          <w:tcPr>
            <w:tcW w:w="3240" w:type="dxa"/>
          </w:tcPr>
          <w:p w14:paraId="02B96A4A" w14:textId="77777777" w:rsidR="002D7DFF" w:rsidRDefault="00000000">
            <w:pPr>
              <w:spacing w:after="0" w:line="240" w:lineRule="auto"/>
              <w:jc w:val="right"/>
            </w:pPr>
            <w:r>
              <w:rPr>
                <w:rFonts w:ascii="Arial" w:hAnsi="Arial"/>
                <w:sz w:val="12"/>
              </w:rPr>
              <w:t>Procedural context; not a substantive research theme</w:t>
            </w:r>
          </w:p>
        </w:tc>
      </w:tr>
      <w:tr w:rsidR="002D7DFF" w14:paraId="63E14FEC" w14:textId="77777777">
        <w:trPr>
          <w:jc w:val="center"/>
        </w:trPr>
        <w:tc>
          <w:tcPr>
            <w:tcW w:w="1512" w:type="dxa"/>
          </w:tcPr>
          <w:p w14:paraId="179CB695" w14:textId="77777777" w:rsidR="002D7DFF" w:rsidRDefault="00000000">
            <w:pPr>
              <w:spacing w:after="0" w:line="240" w:lineRule="auto"/>
            </w:pPr>
            <w:r>
              <w:rPr>
                <w:rFonts w:ascii="Arial" w:hAnsi="Arial"/>
                <w:sz w:val="12"/>
              </w:rPr>
              <w:t>P10-C071</w:t>
            </w:r>
          </w:p>
        </w:tc>
        <w:tc>
          <w:tcPr>
            <w:tcW w:w="7560" w:type="dxa"/>
          </w:tcPr>
          <w:p w14:paraId="72152BAC" w14:textId="77777777" w:rsidR="002D7DFF" w:rsidRDefault="00000000">
            <w:pPr>
              <w:spacing w:after="0" w:line="240" w:lineRule="auto"/>
              <w:jc w:val="right"/>
            </w:pPr>
            <w:r>
              <w:rPr>
                <w:rFonts w:ascii="Arial" w:hAnsi="Arial"/>
                <w:sz w:val="12"/>
              </w:rPr>
              <w:t>والله كنا نزرع اي بندوره باذنجان خيار زيتون قمحمص فول بازيلا يعني معظم البطاطا كان تشكيله من المحاصيل الزراعيه لانه الفلاح ما بيقدر يزرع نوع واحد مشان الخساره او كذا بيشكل تشكيله مشان يكون على توازن وكان الحمد لله الناس تنظر الى انه انسان بيكافح بهالحياه و ونظره له انه اي انه باني قاعد ببني نفسه اي والحمد لله الباري فضل و وكونا هذا بس كل شيء راح</w:t>
            </w:r>
          </w:p>
        </w:tc>
        <w:tc>
          <w:tcPr>
            <w:tcW w:w="3096" w:type="dxa"/>
          </w:tcPr>
          <w:p w14:paraId="31395282" w14:textId="77777777" w:rsidR="002D7DFF" w:rsidRDefault="00000000">
            <w:pPr>
              <w:spacing w:after="0" w:line="240" w:lineRule="auto"/>
              <w:jc w:val="right"/>
            </w:pPr>
            <w:r>
              <w:rPr>
                <w:rFonts w:ascii="Arial" w:hAnsi="Arial"/>
                <w:sz w:val="12"/>
              </w:rPr>
              <w:t>CODE-SKILL CODE-STATUS CODE-MARKET</w:t>
            </w:r>
          </w:p>
        </w:tc>
        <w:tc>
          <w:tcPr>
            <w:tcW w:w="3240" w:type="dxa"/>
          </w:tcPr>
          <w:p w14:paraId="7F1F03CA" w14:textId="77777777" w:rsidR="002D7DFF" w:rsidRDefault="00000000">
            <w:pPr>
              <w:spacing w:after="0" w:line="240" w:lineRule="auto"/>
              <w:jc w:val="right"/>
            </w:pPr>
            <w:r>
              <w:rPr>
                <w:rFonts w:ascii="Arial" w:hAnsi="Arial"/>
                <w:sz w:val="12"/>
              </w:rPr>
              <w:t>Skill; status; market risks</w:t>
            </w:r>
          </w:p>
        </w:tc>
      </w:tr>
      <w:tr w:rsidR="002D7DFF" w14:paraId="1AB0576D" w14:textId="77777777">
        <w:trPr>
          <w:jc w:val="center"/>
        </w:trPr>
        <w:tc>
          <w:tcPr>
            <w:tcW w:w="1512" w:type="dxa"/>
          </w:tcPr>
          <w:p w14:paraId="55C3EE2B" w14:textId="77777777" w:rsidR="002D7DFF" w:rsidRDefault="00000000">
            <w:pPr>
              <w:spacing w:after="0" w:line="240" w:lineRule="auto"/>
            </w:pPr>
            <w:r>
              <w:rPr>
                <w:rFonts w:ascii="Arial" w:hAnsi="Arial"/>
                <w:sz w:val="12"/>
              </w:rPr>
              <w:t>P10-C072</w:t>
            </w:r>
          </w:p>
        </w:tc>
        <w:tc>
          <w:tcPr>
            <w:tcW w:w="7560" w:type="dxa"/>
          </w:tcPr>
          <w:p w14:paraId="5894D4DE" w14:textId="77777777" w:rsidR="002D7DFF" w:rsidRDefault="00000000">
            <w:pPr>
              <w:spacing w:after="0" w:line="240" w:lineRule="auto"/>
              <w:jc w:val="right"/>
            </w:pPr>
            <w:r>
              <w:rPr>
                <w:rFonts w:ascii="Arial" w:hAnsi="Arial"/>
                <w:sz w:val="12"/>
              </w:rPr>
              <w:t>كل شيء راح بسوريا</w:t>
            </w:r>
          </w:p>
        </w:tc>
        <w:tc>
          <w:tcPr>
            <w:tcW w:w="3096" w:type="dxa"/>
          </w:tcPr>
          <w:p w14:paraId="60B71C0B" w14:textId="77777777" w:rsidR="002D7DFF" w:rsidRDefault="00000000">
            <w:pPr>
              <w:spacing w:after="0" w:line="240" w:lineRule="auto"/>
              <w:jc w:val="right"/>
            </w:pPr>
            <w:r>
              <w:rPr>
                <w:rFonts w:ascii="Arial" w:hAnsi="Arial"/>
                <w:sz w:val="12"/>
              </w:rPr>
              <w:t>CODE-LOSS</w:t>
            </w:r>
          </w:p>
        </w:tc>
        <w:tc>
          <w:tcPr>
            <w:tcW w:w="3240" w:type="dxa"/>
          </w:tcPr>
          <w:p w14:paraId="6BBBB234" w14:textId="77777777" w:rsidR="002D7DFF" w:rsidRDefault="00000000">
            <w:pPr>
              <w:spacing w:after="0" w:line="240" w:lineRule="auto"/>
              <w:jc w:val="right"/>
            </w:pPr>
            <w:r>
              <w:rPr>
                <w:rFonts w:ascii="Arial" w:hAnsi="Arial"/>
                <w:sz w:val="12"/>
              </w:rPr>
              <w:t>Loss and displacement</w:t>
            </w:r>
          </w:p>
        </w:tc>
      </w:tr>
      <w:tr w:rsidR="002D7DFF" w14:paraId="3C04286C" w14:textId="77777777">
        <w:trPr>
          <w:jc w:val="center"/>
        </w:trPr>
        <w:tc>
          <w:tcPr>
            <w:tcW w:w="1512" w:type="dxa"/>
          </w:tcPr>
          <w:p w14:paraId="7A169EAD" w14:textId="77777777" w:rsidR="002D7DFF" w:rsidRDefault="00000000">
            <w:pPr>
              <w:spacing w:after="0" w:line="240" w:lineRule="auto"/>
            </w:pPr>
            <w:r>
              <w:rPr>
                <w:rFonts w:ascii="Arial" w:hAnsi="Arial"/>
                <w:sz w:val="12"/>
              </w:rPr>
              <w:t>P10-C073</w:t>
            </w:r>
          </w:p>
        </w:tc>
        <w:tc>
          <w:tcPr>
            <w:tcW w:w="7560" w:type="dxa"/>
          </w:tcPr>
          <w:p w14:paraId="50D247E3" w14:textId="77777777" w:rsidR="002D7DFF" w:rsidRDefault="00000000">
            <w:pPr>
              <w:spacing w:after="0" w:line="240" w:lineRule="auto"/>
              <w:jc w:val="right"/>
            </w:pPr>
            <w:r>
              <w:rPr>
                <w:rFonts w:ascii="Arial" w:hAnsi="Arial"/>
                <w:sz w:val="12"/>
              </w:rPr>
              <w:t>بسوريا</w:t>
            </w:r>
          </w:p>
        </w:tc>
        <w:tc>
          <w:tcPr>
            <w:tcW w:w="3096" w:type="dxa"/>
          </w:tcPr>
          <w:p w14:paraId="2E1C9ED1" w14:textId="77777777" w:rsidR="002D7DFF" w:rsidRDefault="00000000">
            <w:pPr>
              <w:spacing w:after="0" w:line="240" w:lineRule="auto"/>
              <w:jc w:val="right"/>
            </w:pPr>
            <w:r>
              <w:rPr>
                <w:rFonts w:ascii="Arial" w:hAnsi="Arial"/>
                <w:sz w:val="12"/>
              </w:rPr>
              <w:t>CODE-LOSS</w:t>
            </w:r>
          </w:p>
        </w:tc>
        <w:tc>
          <w:tcPr>
            <w:tcW w:w="3240" w:type="dxa"/>
          </w:tcPr>
          <w:p w14:paraId="1B05791E" w14:textId="77777777" w:rsidR="002D7DFF" w:rsidRDefault="00000000">
            <w:pPr>
              <w:spacing w:after="0" w:line="240" w:lineRule="auto"/>
              <w:jc w:val="right"/>
            </w:pPr>
            <w:r>
              <w:rPr>
                <w:rFonts w:ascii="Arial" w:hAnsi="Arial"/>
                <w:sz w:val="12"/>
              </w:rPr>
              <w:t>Loss and displacement</w:t>
            </w:r>
          </w:p>
        </w:tc>
      </w:tr>
      <w:tr w:rsidR="002D7DFF" w14:paraId="12F69193" w14:textId="77777777">
        <w:trPr>
          <w:jc w:val="center"/>
        </w:trPr>
        <w:tc>
          <w:tcPr>
            <w:tcW w:w="1512" w:type="dxa"/>
          </w:tcPr>
          <w:p w14:paraId="068F9DBD" w14:textId="77777777" w:rsidR="002D7DFF" w:rsidRDefault="00000000">
            <w:pPr>
              <w:spacing w:after="0" w:line="240" w:lineRule="auto"/>
            </w:pPr>
            <w:r>
              <w:rPr>
                <w:rFonts w:ascii="Arial" w:hAnsi="Arial"/>
                <w:sz w:val="12"/>
              </w:rPr>
              <w:t>P10-C074</w:t>
            </w:r>
          </w:p>
        </w:tc>
        <w:tc>
          <w:tcPr>
            <w:tcW w:w="7560" w:type="dxa"/>
          </w:tcPr>
          <w:p w14:paraId="4EA321B8" w14:textId="77777777" w:rsidR="002D7DFF" w:rsidRDefault="00000000">
            <w:pPr>
              <w:spacing w:after="0" w:line="240" w:lineRule="auto"/>
              <w:jc w:val="right"/>
            </w:pPr>
            <w:r>
              <w:rPr>
                <w:rFonts w:ascii="Arial" w:hAnsi="Arial"/>
                <w:sz w:val="12"/>
              </w:rPr>
              <w:t>ايوه طيب اي رح نيجي على الاردن هسه ونسالك انه كيف حسيت انه دورك كمسؤول عن العيله تغير بعد ما اجيت على الاردن والله هون ال الوضع اختلف الوضع المادي له تاثير على الاسره هون بال بالاردن اييه رجعنا لوضع اي يعني اييه للصفر ورجعت من الصفر بدك تبني حالك انت ال العمر اللي راح بال بسوريا راح اي هباء منثوره وهون اجيت بدك تبني حالك من الصفر وت تيجي تنجز ما عاد اي في مجال مثل ما كان بسوريا انت هناك كنت سيد نفسك تزرع بارضك تزرع عندك بيرك مزرعتك كنت تشتغل اما هون صفت صفت ماسور للحياه الصعبه يعني صرت تحتي اي رحمه ال المساعدات وهذا يعني ما عاد في انك تنجز او هذا صارت عباره عن عيشه اول باول ما هي عيشه انك انت تبني وتهيئ حياه كريمه لاولادك ولاسرتك للمستقبل يعني هيك هي هون</w:t>
            </w:r>
          </w:p>
        </w:tc>
        <w:tc>
          <w:tcPr>
            <w:tcW w:w="3096" w:type="dxa"/>
          </w:tcPr>
          <w:p w14:paraId="63516350" w14:textId="77777777" w:rsidR="002D7DFF" w:rsidRDefault="00000000">
            <w:pPr>
              <w:spacing w:after="0" w:line="240" w:lineRule="auto"/>
              <w:jc w:val="right"/>
            </w:pPr>
            <w:r>
              <w:rPr>
                <w:rFonts w:ascii="Arial" w:hAnsi="Arial"/>
                <w:sz w:val="12"/>
              </w:rPr>
              <w:t>CODE-PRECARITY CODE-EXCLUSION CODE-PROVIDE CODE-LOSS</w:t>
            </w:r>
          </w:p>
        </w:tc>
        <w:tc>
          <w:tcPr>
            <w:tcW w:w="3240" w:type="dxa"/>
          </w:tcPr>
          <w:p w14:paraId="445BDB3D" w14:textId="77777777" w:rsidR="002D7DFF" w:rsidRDefault="00000000">
            <w:pPr>
              <w:spacing w:after="0" w:line="240" w:lineRule="auto"/>
              <w:jc w:val="right"/>
            </w:pPr>
            <w:r>
              <w:rPr>
                <w:rFonts w:ascii="Arial" w:hAnsi="Arial"/>
                <w:sz w:val="12"/>
              </w:rPr>
              <w:t>Precarity and exclusion</w:t>
            </w:r>
          </w:p>
        </w:tc>
      </w:tr>
      <w:tr w:rsidR="002D7DFF" w14:paraId="11866F4D" w14:textId="77777777">
        <w:trPr>
          <w:jc w:val="center"/>
        </w:trPr>
        <w:tc>
          <w:tcPr>
            <w:tcW w:w="1512" w:type="dxa"/>
          </w:tcPr>
          <w:p w14:paraId="183B62C9" w14:textId="77777777" w:rsidR="002D7DFF" w:rsidRDefault="00000000">
            <w:pPr>
              <w:spacing w:after="0" w:line="240" w:lineRule="auto"/>
            </w:pPr>
            <w:r>
              <w:rPr>
                <w:rFonts w:ascii="Arial" w:hAnsi="Arial"/>
                <w:sz w:val="12"/>
              </w:rPr>
              <w:t>P10-C075</w:t>
            </w:r>
          </w:p>
        </w:tc>
        <w:tc>
          <w:tcPr>
            <w:tcW w:w="7560" w:type="dxa"/>
          </w:tcPr>
          <w:p w14:paraId="39497D34" w14:textId="77777777" w:rsidR="002D7DFF" w:rsidRDefault="00000000">
            <w:pPr>
              <w:spacing w:after="0" w:line="240" w:lineRule="auto"/>
              <w:jc w:val="right"/>
            </w:pPr>
            <w:r>
              <w:rPr>
                <w:rFonts w:ascii="Arial" w:hAnsi="Arial"/>
                <w:sz w:val="12"/>
              </w:rPr>
              <w:t>طيب ايه يعني</w:t>
            </w:r>
          </w:p>
        </w:tc>
        <w:tc>
          <w:tcPr>
            <w:tcW w:w="3096" w:type="dxa"/>
          </w:tcPr>
          <w:p w14:paraId="535518F8" w14:textId="77777777" w:rsidR="002D7DFF" w:rsidRDefault="00000000">
            <w:pPr>
              <w:spacing w:after="0" w:line="240" w:lineRule="auto"/>
              <w:jc w:val="right"/>
            </w:pPr>
            <w:r>
              <w:rPr>
                <w:rFonts w:ascii="Arial" w:hAnsi="Arial"/>
                <w:sz w:val="12"/>
              </w:rPr>
              <w:t>CODE-PROC</w:t>
            </w:r>
          </w:p>
        </w:tc>
        <w:tc>
          <w:tcPr>
            <w:tcW w:w="3240" w:type="dxa"/>
          </w:tcPr>
          <w:p w14:paraId="02ABBD36" w14:textId="77777777" w:rsidR="002D7DFF" w:rsidRDefault="00000000">
            <w:pPr>
              <w:spacing w:after="0" w:line="240" w:lineRule="auto"/>
              <w:jc w:val="right"/>
            </w:pPr>
            <w:r>
              <w:rPr>
                <w:rFonts w:ascii="Arial" w:hAnsi="Arial"/>
                <w:sz w:val="12"/>
              </w:rPr>
              <w:t>Procedural context; not a substantive research theme</w:t>
            </w:r>
          </w:p>
        </w:tc>
      </w:tr>
      <w:tr w:rsidR="002D7DFF" w14:paraId="2F5A8376" w14:textId="77777777">
        <w:trPr>
          <w:jc w:val="center"/>
        </w:trPr>
        <w:tc>
          <w:tcPr>
            <w:tcW w:w="1512" w:type="dxa"/>
          </w:tcPr>
          <w:p w14:paraId="6D6896AB" w14:textId="77777777" w:rsidR="002D7DFF" w:rsidRDefault="00000000">
            <w:pPr>
              <w:spacing w:after="0" w:line="240" w:lineRule="auto"/>
            </w:pPr>
            <w:r>
              <w:rPr>
                <w:rFonts w:ascii="Arial" w:hAnsi="Arial"/>
                <w:sz w:val="12"/>
              </w:rPr>
              <w:t>P10-C076</w:t>
            </w:r>
          </w:p>
        </w:tc>
        <w:tc>
          <w:tcPr>
            <w:tcW w:w="7560" w:type="dxa"/>
          </w:tcPr>
          <w:p w14:paraId="606909B7" w14:textId="77777777" w:rsidR="002D7DFF" w:rsidRDefault="00000000">
            <w:pPr>
              <w:spacing w:after="0" w:line="240" w:lineRule="auto"/>
              <w:jc w:val="right"/>
            </w:pPr>
            <w:r>
              <w:rPr>
                <w:rFonts w:ascii="Arial" w:hAnsi="Arial"/>
                <w:sz w:val="12"/>
              </w:rPr>
              <w:t>اي هل بتحس انه نظره عئتك او اللي حواليك تغيرت بسبب الوضع المالي الحالي يعني انه الوضع المالي حكيت لي رجعت لل شيء اكيد شيء اكيد ال الوضع المالي بالاسره امراتولد خلافات وبولد خلافات وبتقود الى امرات بين ال الازواج الى الطلاق بسبب الوضع المالي يعني يوم في ها من ها اللي تتفهم وضع الزوج انه اجا لوضع صار اي ماساوي بعد ما كان الانسان عايش حياه كريمه اج لهون اختلف عليه كل نمط الحياه كلياته</w:t>
            </w:r>
          </w:p>
        </w:tc>
        <w:tc>
          <w:tcPr>
            <w:tcW w:w="3096" w:type="dxa"/>
          </w:tcPr>
          <w:p w14:paraId="38A6AB64" w14:textId="77777777" w:rsidR="002D7DFF" w:rsidRDefault="00000000">
            <w:pPr>
              <w:spacing w:after="0" w:line="240" w:lineRule="auto"/>
              <w:jc w:val="right"/>
            </w:pPr>
            <w:r>
              <w:rPr>
                <w:rFonts w:ascii="Arial" w:hAnsi="Arial"/>
                <w:sz w:val="12"/>
              </w:rPr>
              <w:t>CODE-LOSS; CODE-PROVIDE</w:t>
            </w:r>
          </w:p>
        </w:tc>
        <w:tc>
          <w:tcPr>
            <w:tcW w:w="3240" w:type="dxa"/>
          </w:tcPr>
          <w:p w14:paraId="6D09E31B" w14:textId="77777777" w:rsidR="002D7DFF" w:rsidRDefault="00000000">
            <w:pPr>
              <w:spacing w:after="0" w:line="240" w:lineRule="auto"/>
              <w:jc w:val="right"/>
            </w:pPr>
            <w:r>
              <w:rPr>
                <w:rFonts w:ascii="Arial" w:hAnsi="Arial"/>
                <w:sz w:val="12"/>
              </w:rPr>
              <w:t>LOSS</w:t>
            </w:r>
          </w:p>
        </w:tc>
      </w:tr>
      <w:tr w:rsidR="002D7DFF" w14:paraId="346DDB97" w14:textId="77777777">
        <w:trPr>
          <w:jc w:val="center"/>
        </w:trPr>
        <w:tc>
          <w:tcPr>
            <w:tcW w:w="1512" w:type="dxa"/>
          </w:tcPr>
          <w:p w14:paraId="3E721B10" w14:textId="77777777" w:rsidR="002D7DFF" w:rsidRDefault="00000000">
            <w:pPr>
              <w:spacing w:after="0" w:line="240" w:lineRule="auto"/>
            </w:pPr>
            <w:r>
              <w:rPr>
                <w:rFonts w:ascii="Arial" w:hAnsi="Arial"/>
                <w:sz w:val="12"/>
              </w:rPr>
              <w:t>P10-C077</w:t>
            </w:r>
          </w:p>
        </w:tc>
        <w:tc>
          <w:tcPr>
            <w:tcW w:w="7560" w:type="dxa"/>
          </w:tcPr>
          <w:p w14:paraId="3A84FC72" w14:textId="77777777" w:rsidR="002D7DFF" w:rsidRDefault="00000000">
            <w:pPr>
              <w:spacing w:after="0" w:line="240" w:lineRule="auto"/>
              <w:jc w:val="right"/>
            </w:pPr>
            <w:r>
              <w:rPr>
                <w:rFonts w:ascii="Arial" w:hAnsi="Arial"/>
                <w:sz w:val="12"/>
              </w:rPr>
              <w:t>انت جيت عمرك بالثلاثينات</w:t>
            </w:r>
          </w:p>
        </w:tc>
        <w:tc>
          <w:tcPr>
            <w:tcW w:w="3096" w:type="dxa"/>
          </w:tcPr>
          <w:p w14:paraId="1AD56DC5" w14:textId="77777777" w:rsidR="002D7DFF" w:rsidRDefault="00000000">
            <w:pPr>
              <w:spacing w:after="0" w:line="240" w:lineRule="auto"/>
              <w:jc w:val="right"/>
            </w:pPr>
            <w:r>
              <w:rPr>
                <w:rFonts w:ascii="Arial" w:hAnsi="Arial"/>
                <w:sz w:val="12"/>
              </w:rPr>
              <w:t>CODE-PROC</w:t>
            </w:r>
          </w:p>
        </w:tc>
        <w:tc>
          <w:tcPr>
            <w:tcW w:w="3240" w:type="dxa"/>
          </w:tcPr>
          <w:p w14:paraId="08E0D591" w14:textId="77777777" w:rsidR="002D7DFF" w:rsidRDefault="00000000">
            <w:pPr>
              <w:spacing w:after="0" w:line="240" w:lineRule="auto"/>
              <w:jc w:val="right"/>
            </w:pPr>
            <w:r>
              <w:rPr>
                <w:rFonts w:ascii="Arial" w:hAnsi="Arial"/>
                <w:sz w:val="12"/>
              </w:rPr>
              <w:t>Procedural context; not a substantive research theme</w:t>
            </w:r>
          </w:p>
        </w:tc>
      </w:tr>
      <w:tr w:rsidR="002D7DFF" w14:paraId="1F3D2C79" w14:textId="77777777">
        <w:trPr>
          <w:jc w:val="center"/>
        </w:trPr>
        <w:tc>
          <w:tcPr>
            <w:tcW w:w="1512" w:type="dxa"/>
          </w:tcPr>
          <w:p w14:paraId="758E075E" w14:textId="77777777" w:rsidR="002D7DFF" w:rsidRDefault="00000000">
            <w:pPr>
              <w:spacing w:after="0" w:line="240" w:lineRule="auto"/>
            </w:pPr>
            <w:r>
              <w:rPr>
                <w:rFonts w:ascii="Arial" w:hAnsi="Arial"/>
                <w:sz w:val="12"/>
              </w:rPr>
              <w:t>P10-C078</w:t>
            </w:r>
          </w:p>
        </w:tc>
        <w:tc>
          <w:tcPr>
            <w:tcW w:w="7560" w:type="dxa"/>
          </w:tcPr>
          <w:p w14:paraId="64BDA758" w14:textId="77777777" w:rsidR="002D7DFF" w:rsidRDefault="00000000">
            <w:pPr>
              <w:spacing w:after="0" w:line="240" w:lineRule="auto"/>
              <w:jc w:val="right"/>
            </w:pPr>
            <w:r>
              <w:rPr>
                <w:rFonts w:ascii="Arial" w:hAnsi="Arial"/>
                <w:sz w:val="12"/>
              </w:rPr>
              <w:t>انا يوم اني جيت لهون 30</w:t>
            </w:r>
          </w:p>
        </w:tc>
        <w:tc>
          <w:tcPr>
            <w:tcW w:w="3096" w:type="dxa"/>
          </w:tcPr>
          <w:p w14:paraId="5AC9C118" w14:textId="77777777" w:rsidR="002D7DFF" w:rsidRDefault="00000000">
            <w:pPr>
              <w:spacing w:after="0" w:line="240" w:lineRule="auto"/>
              <w:jc w:val="right"/>
            </w:pPr>
            <w:r>
              <w:rPr>
                <w:rFonts w:ascii="Arial" w:hAnsi="Arial"/>
                <w:sz w:val="12"/>
              </w:rPr>
              <w:t>CODE-PAST</w:t>
            </w:r>
          </w:p>
        </w:tc>
        <w:tc>
          <w:tcPr>
            <w:tcW w:w="3240" w:type="dxa"/>
          </w:tcPr>
          <w:p w14:paraId="0901A5AA" w14:textId="77777777" w:rsidR="002D7DFF" w:rsidRDefault="00000000">
            <w:pPr>
              <w:spacing w:after="0" w:line="240" w:lineRule="auto"/>
              <w:jc w:val="right"/>
            </w:pPr>
            <w:r>
              <w:rPr>
                <w:rFonts w:ascii="Arial" w:hAnsi="Arial"/>
                <w:sz w:val="12"/>
              </w:rPr>
              <w:t>PAST</w:t>
            </w:r>
          </w:p>
        </w:tc>
      </w:tr>
      <w:tr w:rsidR="002D7DFF" w14:paraId="2FD2AAC7" w14:textId="77777777">
        <w:trPr>
          <w:jc w:val="center"/>
        </w:trPr>
        <w:tc>
          <w:tcPr>
            <w:tcW w:w="1512" w:type="dxa"/>
          </w:tcPr>
          <w:p w14:paraId="08DFDCE7" w14:textId="77777777" w:rsidR="002D7DFF" w:rsidRDefault="00000000">
            <w:pPr>
              <w:spacing w:after="0" w:line="240" w:lineRule="auto"/>
            </w:pPr>
            <w:r>
              <w:rPr>
                <w:rFonts w:ascii="Arial" w:hAnsi="Arial"/>
                <w:sz w:val="12"/>
              </w:rPr>
              <w:t>P10-C079</w:t>
            </w:r>
          </w:p>
        </w:tc>
        <w:tc>
          <w:tcPr>
            <w:tcW w:w="7560" w:type="dxa"/>
          </w:tcPr>
          <w:p w14:paraId="0F2A2D36" w14:textId="77777777" w:rsidR="002D7DFF" w:rsidRDefault="00000000">
            <w:pPr>
              <w:spacing w:after="0" w:line="240" w:lineRule="auto"/>
              <w:jc w:val="right"/>
            </w:pPr>
            <w:r>
              <w:rPr>
                <w:rFonts w:ascii="Arial" w:hAnsi="Arial"/>
                <w:sz w:val="12"/>
              </w:rPr>
              <w:t>يعني بال 38</w:t>
            </w:r>
          </w:p>
        </w:tc>
        <w:tc>
          <w:tcPr>
            <w:tcW w:w="3096" w:type="dxa"/>
          </w:tcPr>
          <w:p w14:paraId="6015394C" w14:textId="77777777" w:rsidR="002D7DFF" w:rsidRDefault="00000000">
            <w:pPr>
              <w:spacing w:after="0" w:line="240" w:lineRule="auto"/>
              <w:jc w:val="right"/>
            </w:pPr>
            <w:r>
              <w:rPr>
                <w:rFonts w:ascii="Arial" w:hAnsi="Arial"/>
                <w:sz w:val="12"/>
              </w:rPr>
              <w:t>CODE-PAST</w:t>
            </w:r>
          </w:p>
        </w:tc>
        <w:tc>
          <w:tcPr>
            <w:tcW w:w="3240" w:type="dxa"/>
          </w:tcPr>
          <w:p w14:paraId="2943F9CB" w14:textId="77777777" w:rsidR="002D7DFF" w:rsidRDefault="00000000">
            <w:pPr>
              <w:spacing w:after="0" w:line="240" w:lineRule="auto"/>
              <w:jc w:val="right"/>
            </w:pPr>
            <w:r>
              <w:rPr>
                <w:rFonts w:ascii="Arial" w:hAnsi="Arial"/>
                <w:sz w:val="12"/>
              </w:rPr>
              <w:t>PAST</w:t>
            </w:r>
          </w:p>
        </w:tc>
      </w:tr>
      <w:tr w:rsidR="002D7DFF" w14:paraId="2023B49E" w14:textId="77777777">
        <w:trPr>
          <w:jc w:val="center"/>
        </w:trPr>
        <w:tc>
          <w:tcPr>
            <w:tcW w:w="1512" w:type="dxa"/>
          </w:tcPr>
          <w:p w14:paraId="3FEE5974" w14:textId="77777777" w:rsidR="002D7DFF" w:rsidRDefault="00000000">
            <w:pPr>
              <w:spacing w:after="0" w:line="240" w:lineRule="auto"/>
            </w:pPr>
            <w:r>
              <w:rPr>
                <w:rFonts w:ascii="Arial" w:hAnsi="Arial"/>
                <w:sz w:val="12"/>
              </w:rPr>
              <w:t>P10-C080</w:t>
            </w:r>
          </w:p>
        </w:tc>
        <w:tc>
          <w:tcPr>
            <w:tcW w:w="7560" w:type="dxa"/>
          </w:tcPr>
          <w:p w14:paraId="35EA83B8" w14:textId="77777777" w:rsidR="002D7DFF" w:rsidRDefault="00000000">
            <w:pPr>
              <w:spacing w:after="0" w:line="240" w:lineRule="auto"/>
              <w:jc w:val="right"/>
            </w:pPr>
            <w:r>
              <w:rPr>
                <w:rFonts w:ascii="Arial" w:hAnsi="Arial"/>
                <w:sz w:val="12"/>
              </w:rPr>
              <w:t>يعني قريب ال 40</w:t>
            </w:r>
          </w:p>
        </w:tc>
        <w:tc>
          <w:tcPr>
            <w:tcW w:w="3096" w:type="dxa"/>
          </w:tcPr>
          <w:p w14:paraId="00CBF5C0" w14:textId="77777777" w:rsidR="002D7DFF" w:rsidRDefault="00000000">
            <w:pPr>
              <w:spacing w:after="0" w:line="240" w:lineRule="auto"/>
              <w:jc w:val="right"/>
            </w:pPr>
            <w:r>
              <w:rPr>
                <w:rFonts w:ascii="Arial" w:hAnsi="Arial"/>
                <w:sz w:val="12"/>
              </w:rPr>
              <w:t>CODE-PAST</w:t>
            </w:r>
          </w:p>
        </w:tc>
        <w:tc>
          <w:tcPr>
            <w:tcW w:w="3240" w:type="dxa"/>
          </w:tcPr>
          <w:p w14:paraId="2B9F7A4D" w14:textId="77777777" w:rsidR="002D7DFF" w:rsidRDefault="00000000">
            <w:pPr>
              <w:spacing w:after="0" w:line="240" w:lineRule="auto"/>
              <w:jc w:val="right"/>
            </w:pPr>
            <w:r>
              <w:rPr>
                <w:rFonts w:ascii="Arial" w:hAnsi="Arial"/>
                <w:sz w:val="12"/>
              </w:rPr>
              <w:t>PAST</w:t>
            </w:r>
          </w:p>
        </w:tc>
      </w:tr>
      <w:tr w:rsidR="002D7DFF" w14:paraId="2E5B8B45" w14:textId="77777777">
        <w:trPr>
          <w:jc w:val="center"/>
        </w:trPr>
        <w:tc>
          <w:tcPr>
            <w:tcW w:w="1512" w:type="dxa"/>
          </w:tcPr>
          <w:p w14:paraId="14D4CBCF" w14:textId="77777777" w:rsidR="002D7DFF" w:rsidRDefault="00000000">
            <w:pPr>
              <w:spacing w:after="0" w:line="240" w:lineRule="auto"/>
            </w:pPr>
            <w:r>
              <w:rPr>
                <w:rFonts w:ascii="Arial" w:hAnsi="Arial"/>
                <w:sz w:val="12"/>
              </w:rPr>
              <w:t>P10-C081</w:t>
            </w:r>
          </w:p>
        </w:tc>
        <w:tc>
          <w:tcPr>
            <w:tcW w:w="7560" w:type="dxa"/>
          </w:tcPr>
          <w:p w14:paraId="429B7B16" w14:textId="77777777" w:rsidR="002D7DFF" w:rsidRDefault="00000000">
            <w:pPr>
              <w:spacing w:after="0" w:line="240" w:lineRule="auto"/>
              <w:jc w:val="right"/>
            </w:pPr>
            <w:r>
              <w:rPr>
                <w:rFonts w:ascii="Arial" w:hAnsi="Arial"/>
                <w:sz w:val="12"/>
              </w:rPr>
              <w:t>طيب يعني نظره نظره عئتك تغيرت طيب نظره الناس اللي حواليك المجتمع كيف تغيرت اتجاهك بسبب الوضع المالي</w:t>
            </w:r>
          </w:p>
        </w:tc>
        <w:tc>
          <w:tcPr>
            <w:tcW w:w="3096" w:type="dxa"/>
          </w:tcPr>
          <w:p w14:paraId="61CDC3A2" w14:textId="77777777" w:rsidR="002D7DFF" w:rsidRDefault="00000000">
            <w:pPr>
              <w:spacing w:after="0" w:line="240" w:lineRule="auto"/>
              <w:jc w:val="right"/>
            </w:pPr>
            <w:r>
              <w:rPr>
                <w:rFonts w:ascii="Arial" w:hAnsi="Arial"/>
                <w:sz w:val="12"/>
              </w:rPr>
              <w:t>CODE-STATUS</w:t>
            </w:r>
          </w:p>
        </w:tc>
        <w:tc>
          <w:tcPr>
            <w:tcW w:w="3240" w:type="dxa"/>
          </w:tcPr>
          <w:p w14:paraId="2DD70EB2" w14:textId="77777777" w:rsidR="002D7DFF" w:rsidRDefault="00000000">
            <w:pPr>
              <w:spacing w:after="0" w:line="240" w:lineRule="auto"/>
              <w:jc w:val="right"/>
            </w:pPr>
            <w:r>
              <w:rPr>
                <w:rFonts w:ascii="Arial" w:hAnsi="Arial"/>
                <w:sz w:val="12"/>
              </w:rPr>
              <w:t>COMMUNITY</w:t>
            </w:r>
          </w:p>
        </w:tc>
      </w:tr>
      <w:tr w:rsidR="002D7DFF" w14:paraId="23E877F3" w14:textId="77777777">
        <w:trPr>
          <w:jc w:val="center"/>
        </w:trPr>
        <w:tc>
          <w:tcPr>
            <w:tcW w:w="1512" w:type="dxa"/>
          </w:tcPr>
          <w:p w14:paraId="08FAB049" w14:textId="77777777" w:rsidR="002D7DFF" w:rsidRDefault="00000000">
            <w:pPr>
              <w:spacing w:after="0" w:line="240" w:lineRule="auto"/>
            </w:pPr>
            <w:r>
              <w:rPr>
                <w:rFonts w:ascii="Arial" w:hAnsi="Arial"/>
                <w:sz w:val="12"/>
              </w:rPr>
              <w:t>P10-C082</w:t>
            </w:r>
          </w:p>
        </w:tc>
        <w:tc>
          <w:tcPr>
            <w:tcW w:w="7560" w:type="dxa"/>
          </w:tcPr>
          <w:p w14:paraId="1449884F" w14:textId="77777777" w:rsidR="002D7DFF" w:rsidRDefault="00000000">
            <w:pPr>
              <w:spacing w:after="0" w:line="240" w:lineRule="auto"/>
              <w:jc w:val="right"/>
            </w:pPr>
            <w:r>
              <w:rPr>
                <w:rFonts w:ascii="Arial" w:hAnsi="Arial"/>
                <w:sz w:val="12"/>
              </w:rPr>
              <w:t>والله يعني بدك ت هون صفت الناس كلها واحد يعني ال اللي وضعه ماساوي سكن المخيمات و واللي وضعه ا مليح وكويس قدر يسكن برا ويواكب الحياه بيختلف عنه وضع الانسان يوم بيكون بالمخيم ا تحتي رحمه المساعدات يعني كبيت ك متطلبات الحياه الكهرباء الميه الامور هاي ما بنقدر ان نواكب الحياه ونسكن برا او كذا الحياه انجبرت انفرضت علينا ان نسكن انت بالمخيم لوضع المادي اللي نفرض علينا</w:t>
            </w:r>
          </w:p>
        </w:tc>
        <w:tc>
          <w:tcPr>
            <w:tcW w:w="3096" w:type="dxa"/>
          </w:tcPr>
          <w:p w14:paraId="63FF037B" w14:textId="77777777" w:rsidR="002D7DFF" w:rsidRDefault="00000000">
            <w:pPr>
              <w:spacing w:after="0" w:line="240" w:lineRule="auto"/>
              <w:jc w:val="right"/>
            </w:pPr>
            <w:r>
              <w:rPr>
                <w:rFonts w:ascii="Arial" w:hAnsi="Arial"/>
                <w:sz w:val="12"/>
              </w:rPr>
              <w:t>CODE-EXCLUSION; CODE-PRECARITY; CODE-SUPPORT</w:t>
            </w:r>
          </w:p>
        </w:tc>
        <w:tc>
          <w:tcPr>
            <w:tcW w:w="3240" w:type="dxa"/>
          </w:tcPr>
          <w:p w14:paraId="49357C25" w14:textId="77777777" w:rsidR="002D7DFF" w:rsidRDefault="00000000">
            <w:pPr>
              <w:spacing w:after="0" w:line="240" w:lineRule="auto"/>
              <w:jc w:val="right"/>
            </w:pPr>
            <w:r>
              <w:rPr>
                <w:rFonts w:ascii="Arial" w:hAnsi="Arial"/>
                <w:sz w:val="12"/>
              </w:rPr>
              <w:t>EXCLUSION</w:t>
            </w:r>
          </w:p>
        </w:tc>
      </w:tr>
      <w:tr w:rsidR="002D7DFF" w14:paraId="413AF756" w14:textId="77777777">
        <w:trPr>
          <w:jc w:val="center"/>
        </w:trPr>
        <w:tc>
          <w:tcPr>
            <w:tcW w:w="1512" w:type="dxa"/>
          </w:tcPr>
          <w:p w14:paraId="284E7D52" w14:textId="77777777" w:rsidR="002D7DFF" w:rsidRDefault="00000000">
            <w:pPr>
              <w:spacing w:after="0" w:line="240" w:lineRule="auto"/>
            </w:pPr>
            <w:r>
              <w:rPr>
                <w:rFonts w:ascii="Arial" w:hAnsi="Arial"/>
                <w:sz w:val="12"/>
              </w:rPr>
              <w:t>P10-C083</w:t>
            </w:r>
          </w:p>
        </w:tc>
        <w:tc>
          <w:tcPr>
            <w:tcW w:w="7560" w:type="dxa"/>
          </w:tcPr>
          <w:p w14:paraId="662A76AC" w14:textId="77777777" w:rsidR="002D7DFF" w:rsidRDefault="00000000">
            <w:pPr>
              <w:spacing w:after="0" w:line="240" w:lineRule="auto"/>
              <w:jc w:val="right"/>
            </w:pPr>
            <w:r>
              <w:rPr>
                <w:rFonts w:ascii="Arial" w:hAnsi="Arial"/>
                <w:sz w:val="12"/>
              </w:rPr>
              <w:t>طيب يعني اي بدي تحدثني اكثر عن تجاربك بالشغل هون بالاردن شو جربت تشتغل شو عملت شو سويت</w:t>
            </w:r>
          </w:p>
        </w:tc>
        <w:tc>
          <w:tcPr>
            <w:tcW w:w="3096" w:type="dxa"/>
          </w:tcPr>
          <w:p w14:paraId="0617940E" w14:textId="77777777" w:rsidR="002D7DFF" w:rsidRDefault="00000000">
            <w:pPr>
              <w:spacing w:after="0" w:line="240" w:lineRule="auto"/>
              <w:jc w:val="right"/>
            </w:pPr>
            <w:r>
              <w:rPr>
                <w:rFonts w:ascii="Arial" w:hAnsi="Arial"/>
                <w:sz w:val="12"/>
              </w:rPr>
              <w:t>CODE-PROC</w:t>
            </w:r>
          </w:p>
        </w:tc>
        <w:tc>
          <w:tcPr>
            <w:tcW w:w="3240" w:type="dxa"/>
          </w:tcPr>
          <w:p w14:paraId="5197A252" w14:textId="77777777" w:rsidR="002D7DFF" w:rsidRDefault="00000000">
            <w:pPr>
              <w:spacing w:after="0" w:line="240" w:lineRule="auto"/>
              <w:jc w:val="right"/>
            </w:pPr>
            <w:r>
              <w:rPr>
                <w:rFonts w:ascii="Arial" w:hAnsi="Arial"/>
                <w:sz w:val="12"/>
              </w:rPr>
              <w:t>Procedural context; not a substantive research theme</w:t>
            </w:r>
          </w:p>
        </w:tc>
      </w:tr>
      <w:tr w:rsidR="002D7DFF" w14:paraId="161B0AEB" w14:textId="77777777">
        <w:trPr>
          <w:jc w:val="center"/>
        </w:trPr>
        <w:tc>
          <w:tcPr>
            <w:tcW w:w="1512" w:type="dxa"/>
          </w:tcPr>
          <w:p w14:paraId="0E2F6607" w14:textId="77777777" w:rsidR="002D7DFF" w:rsidRDefault="00000000">
            <w:pPr>
              <w:spacing w:after="0" w:line="240" w:lineRule="auto"/>
            </w:pPr>
            <w:r>
              <w:rPr>
                <w:rFonts w:ascii="Arial" w:hAnsi="Arial"/>
                <w:sz w:val="12"/>
              </w:rPr>
              <w:t>P10-C084</w:t>
            </w:r>
          </w:p>
        </w:tc>
        <w:tc>
          <w:tcPr>
            <w:tcW w:w="7560" w:type="dxa"/>
          </w:tcPr>
          <w:p w14:paraId="4B69CE78" w14:textId="77777777" w:rsidR="002D7DFF" w:rsidRDefault="00000000">
            <w:pPr>
              <w:spacing w:after="0" w:line="240" w:lineRule="auto"/>
              <w:jc w:val="right"/>
            </w:pPr>
            <w:r>
              <w:rPr>
                <w:rFonts w:ascii="Arial" w:hAnsi="Arial"/>
                <w:sz w:val="12"/>
              </w:rPr>
              <w:t>والله</w:t>
            </w:r>
          </w:p>
        </w:tc>
        <w:tc>
          <w:tcPr>
            <w:tcW w:w="3096" w:type="dxa"/>
          </w:tcPr>
          <w:p w14:paraId="3522A6B7" w14:textId="77777777" w:rsidR="002D7DFF" w:rsidRDefault="00000000">
            <w:pPr>
              <w:spacing w:after="0" w:line="240" w:lineRule="auto"/>
              <w:jc w:val="right"/>
            </w:pPr>
            <w:r>
              <w:rPr>
                <w:rFonts w:ascii="Arial" w:hAnsi="Arial"/>
                <w:sz w:val="12"/>
              </w:rPr>
              <w:t>CODE-REFLEX</w:t>
            </w:r>
          </w:p>
        </w:tc>
        <w:tc>
          <w:tcPr>
            <w:tcW w:w="3240" w:type="dxa"/>
          </w:tcPr>
          <w:p w14:paraId="0D627B26" w14:textId="77777777" w:rsidR="002D7DFF" w:rsidRDefault="00000000">
            <w:pPr>
              <w:spacing w:after="0" w:line="240" w:lineRule="auto"/>
              <w:jc w:val="right"/>
            </w:pPr>
            <w:r>
              <w:rPr>
                <w:rFonts w:ascii="Arial" w:hAnsi="Arial"/>
                <w:sz w:val="12"/>
              </w:rPr>
              <w:t>Procedural context; not a substantive research theme</w:t>
            </w:r>
          </w:p>
        </w:tc>
      </w:tr>
      <w:tr w:rsidR="002D7DFF" w14:paraId="6E53F05A" w14:textId="77777777">
        <w:trPr>
          <w:jc w:val="center"/>
        </w:trPr>
        <w:tc>
          <w:tcPr>
            <w:tcW w:w="1512" w:type="dxa"/>
          </w:tcPr>
          <w:p w14:paraId="267E8FFF" w14:textId="77777777" w:rsidR="002D7DFF" w:rsidRDefault="00000000">
            <w:pPr>
              <w:spacing w:after="0" w:line="240" w:lineRule="auto"/>
            </w:pPr>
            <w:r>
              <w:rPr>
                <w:rFonts w:ascii="Arial" w:hAnsi="Arial"/>
                <w:sz w:val="12"/>
              </w:rPr>
              <w:t>P10-C085</w:t>
            </w:r>
          </w:p>
        </w:tc>
        <w:tc>
          <w:tcPr>
            <w:tcW w:w="7560" w:type="dxa"/>
          </w:tcPr>
          <w:p w14:paraId="6066ED12" w14:textId="77777777" w:rsidR="002D7DFF" w:rsidRDefault="00000000">
            <w:pPr>
              <w:spacing w:after="0" w:line="240" w:lineRule="auto"/>
              <w:jc w:val="right"/>
            </w:pPr>
            <w:r>
              <w:rPr>
                <w:rFonts w:ascii="Arial" w:hAnsi="Arial"/>
                <w:sz w:val="12"/>
              </w:rPr>
              <w:t>من اول ما جيت</w:t>
            </w:r>
          </w:p>
        </w:tc>
        <w:tc>
          <w:tcPr>
            <w:tcW w:w="3096" w:type="dxa"/>
          </w:tcPr>
          <w:p w14:paraId="67A1B7A9" w14:textId="77777777" w:rsidR="002D7DFF" w:rsidRDefault="00000000">
            <w:pPr>
              <w:spacing w:after="0" w:line="240" w:lineRule="auto"/>
              <w:jc w:val="right"/>
            </w:pPr>
            <w:r>
              <w:rPr>
                <w:rFonts w:ascii="Arial" w:hAnsi="Arial"/>
                <w:sz w:val="12"/>
              </w:rPr>
              <w:t>CODE-PAST</w:t>
            </w:r>
          </w:p>
        </w:tc>
        <w:tc>
          <w:tcPr>
            <w:tcW w:w="3240" w:type="dxa"/>
          </w:tcPr>
          <w:p w14:paraId="420FAC5B" w14:textId="77777777" w:rsidR="002D7DFF" w:rsidRDefault="00000000">
            <w:pPr>
              <w:spacing w:after="0" w:line="240" w:lineRule="auto"/>
              <w:jc w:val="right"/>
            </w:pPr>
            <w:r>
              <w:rPr>
                <w:rFonts w:ascii="Arial" w:hAnsi="Arial"/>
                <w:sz w:val="12"/>
              </w:rPr>
              <w:t>PAST</w:t>
            </w:r>
          </w:p>
        </w:tc>
      </w:tr>
      <w:tr w:rsidR="002D7DFF" w14:paraId="00AC7E9B" w14:textId="77777777">
        <w:trPr>
          <w:jc w:val="center"/>
        </w:trPr>
        <w:tc>
          <w:tcPr>
            <w:tcW w:w="1512" w:type="dxa"/>
          </w:tcPr>
          <w:p w14:paraId="2538AFF9" w14:textId="77777777" w:rsidR="002D7DFF" w:rsidRDefault="00000000">
            <w:pPr>
              <w:spacing w:after="0" w:line="240" w:lineRule="auto"/>
            </w:pPr>
            <w:r>
              <w:rPr>
                <w:rFonts w:ascii="Arial" w:hAnsi="Arial"/>
                <w:sz w:val="12"/>
              </w:rPr>
              <w:t>P10-C086</w:t>
            </w:r>
          </w:p>
        </w:tc>
        <w:tc>
          <w:tcPr>
            <w:tcW w:w="7560" w:type="dxa"/>
          </w:tcPr>
          <w:p w14:paraId="0AC39FEE" w14:textId="77777777" w:rsidR="002D7DFF" w:rsidRDefault="00000000">
            <w:pPr>
              <w:spacing w:after="0" w:line="240" w:lineRule="auto"/>
              <w:jc w:val="right"/>
            </w:pPr>
            <w:r>
              <w:rPr>
                <w:rFonts w:ascii="Arial" w:hAnsi="Arial"/>
                <w:sz w:val="12"/>
              </w:rPr>
              <w:t>اشتغلت ان من اول ما جيت اشتغلت بالزراعه اشتغلت هون بالوظائف كحرس بالمدارس واشتغلت برا بالعامل باطون يعني العامل مهضوم حقه هون يوم يجينا لهون مهضوم حقه من ناحيه انه السعر متدني يعطوه للعامل وما في هذيك الانصاف للعامل</w:t>
            </w:r>
          </w:p>
        </w:tc>
        <w:tc>
          <w:tcPr>
            <w:tcW w:w="3096" w:type="dxa"/>
          </w:tcPr>
          <w:p w14:paraId="0DDB10FB" w14:textId="77777777" w:rsidR="002D7DFF" w:rsidRDefault="00000000">
            <w:pPr>
              <w:spacing w:after="0" w:line="240" w:lineRule="auto"/>
              <w:jc w:val="right"/>
            </w:pPr>
            <w:r>
              <w:rPr>
                <w:rFonts w:ascii="Arial" w:hAnsi="Arial"/>
                <w:sz w:val="12"/>
              </w:rPr>
              <w:t>CODE-SKILL; CODE-MARKET; CODE-PRECARITY</w:t>
            </w:r>
          </w:p>
        </w:tc>
        <w:tc>
          <w:tcPr>
            <w:tcW w:w="3240" w:type="dxa"/>
          </w:tcPr>
          <w:p w14:paraId="28272468" w14:textId="77777777" w:rsidR="002D7DFF" w:rsidRDefault="00000000">
            <w:pPr>
              <w:spacing w:after="0" w:line="240" w:lineRule="auto"/>
              <w:jc w:val="right"/>
            </w:pPr>
            <w:r>
              <w:rPr>
                <w:rFonts w:ascii="Arial" w:hAnsi="Arial"/>
                <w:sz w:val="12"/>
              </w:rPr>
              <w:t>MARKET</w:t>
            </w:r>
          </w:p>
        </w:tc>
      </w:tr>
      <w:tr w:rsidR="002D7DFF" w14:paraId="6664C3A2" w14:textId="77777777">
        <w:trPr>
          <w:jc w:val="center"/>
        </w:trPr>
        <w:tc>
          <w:tcPr>
            <w:tcW w:w="1512" w:type="dxa"/>
          </w:tcPr>
          <w:p w14:paraId="7481A518" w14:textId="77777777" w:rsidR="002D7DFF" w:rsidRDefault="00000000">
            <w:pPr>
              <w:spacing w:after="0" w:line="240" w:lineRule="auto"/>
            </w:pPr>
            <w:r>
              <w:rPr>
                <w:rFonts w:ascii="Arial" w:hAnsi="Arial"/>
                <w:sz w:val="12"/>
              </w:rPr>
              <w:t>P10-C087</w:t>
            </w:r>
          </w:p>
        </w:tc>
        <w:tc>
          <w:tcPr>
            <w:tcW w:w="7560" w:type="dxa"/>
          </w:tcPr>
          <w:p w14:paraId="2CA7910B" w14:textId="77777777" w:rsidR="002D7DFF" w:rsidRDefault="00000000">
            <w:pPr>
              <w:spacing w:after="0" w:line="240" w:lineRule="auto"/>
              <w:jc w:val="right"/>
            </w:pPr>
            <w:r>
              <w:rPr>
                <w:rFonts w:ascii="Arial" w:hAnsi="Arial"/>
                <w:sz w:val="12"/>
              </w:rPr>
              <w:t>طيب يعني نحن بدنا نحكي بس عن التجارب اكثر يعني كل تجربه تشرح لي اياها اكثر يعني انت اول ما اجيت بلشت شغل بالزراعه مباشره ولا</w:t>
            </w:r>
          </w:p>
        </w:tc>
        <w:tc>
          <w:tcPr>
            <w:tcW w:w="3096" w:type="dxa"/>
          </w:tcPr>
          <w:p w14:paraId="337413A9" w14:textId="77777777" w:rsidR="002D7DFF" w:rsidRDefault="00000000">
            <w:pPr>
              <w:spacing w:after="0" w:line="240" w:lineRule="auto"/>
              <w:jc w:val="right"/>
            </w:pPr>
            <w:r>
              <w:rPr>
                <w:rFonts w:ascii="Arial" w:hAnsi="Arial"/>
                <w:sz w:val="12"/>
              </w:rPr>
              <w:t>CODE-PROC</w:t>
            </w:r>
          </w:p>
        </w:tc>
        <w:tc>
          <w:tcPr>
            <w:tcW w:w="3240" w:type="dxa"/>
          </w:tcPr>
          <w:p w14:paraId="07230ADF" w14:textId="77777777" w:rsidR="002D7DFF" w:rsidRDefault="00000000">
            <w:pPr>
              <w:spacing w:after="0" w:line="240" w:lineRule="auto"/>
              <w:jc w:val="right"/>
            </w:pPr>
            <w:r>
              <w:rPr>
                <w:rFonts w:ascii="Arial" w:hAnsi="Arial"/>
                <w:sz w:val="12"/>
              </w:rPr>
              <w:t>Procedural context; not a substantive research theme</w:t>
            </w:r>
          </w:p>
        </w:tc>
      </w:tr>
      <w:tr w:rsidR="002D7DFF" w14:paraId="18BAEECD" w14:textId="77777777">
        <w:trPr>
          <w:jc w:val="center"/>
        </w:trPr>
        <w:tc>
          <w:tcPr>
            <w:tcW w:w="1512" w:type="dxa"/>
          </w:tcPr>
          <w:p w14:paraId="42B207A7" w14:textId="77777777" w:rsidR="002D7DFF" w:rsidRDefault="00000000">
            <w:pPr>
              <w:spacing w:after="0" w:line="240" w:lineRule="auto"/>
            </w:pPr>
            <w:r>
              <w:rPr>
                <w:rFonts w:ascii="Arial" w:hAnsi="Arial"/>
                <w:sz w:val="12"/>
              </w:rPr>
              <w:t>P10-C088</w:t>
            </w:r>
          </w:p>
        </w:tc>
        <w:tc>
          <w:tcPr>
            <w:tcW w:w="7560" w:type="dxa"/>
          </w:tcPr>
          <w:p w14:paraId="42DC576D" w14:textId="77777777" w:rsidR="002D7DFF" w:rsidRDefault="00000000">
            <w:pPr>
              <w:spacing w:after="0" w:line="240" w:lineRule="auto"/>
              <w:jc w:val="right"/>
            </w:pPr>
            <w:r>
              <w:rPr>
                <w:rFonts w:ascii="Arial" w:hAnsi="Arial"/>
                <w:sz w:val="12"/>
              </w:rPr>
              <w:t>اشتغلت عامل ك بالمزارع يعني جنين محاصيل مثلا</w:t>
            </w:r>
          </w:p>
        </w:tc>
        <w:tc>
          <w:tcPr>
            <w:tcW w:w="3096" w:type="dxa"/>
          </w:tcPr>
          <w:p w14:paraId="1A12CE8F" w14:textId="77777777" w:rsidR="002D7DFF" w:rsidRDefault="00000000">
            <w:pPr>
              <w:spacing w:after="0" w:line="240" w:lineRule="auto"/>
              <w:jc w:val="right"/>
            </w:pPr>
            <w:r>
              <w:rPr>
                <w:rFonts w:ascii="Arial" w:hAnsi="Arial"/>
                <w:sz w:val="12"/>
              </w:rPr>
              <w:t>CODE-SKILL; CODE-PROVIDE</w:t>
            </w:r>
          </w:p>
        </w:tc>
        <w:tc>
          <w:tcPr>
            <w:tcW w:w="3240" w:type="dxa"/>
          </w:tcPr>
          <w:p w14:paraId="5E8B153F" w14:textId="77777777" w:rsidR="002D7DFF" w:rsidRDefault="00000000">
            <w:pPr>
              <w:spacing w:after="0" w:line="240" w:lineRule="auto"/>
              <w:jc w:val="right"/>
            </w:pPr>
            <w:r>
              <w:rPr>
                <w:rFonts w:ascii="Arial" w:hAnsi="Arial"/>
                <w:sz w:val="12"/>
              </w:rPr>
              <w:t>PROVIDE</w:t>
            </w:r>
          </w:p>
        </w:tc>
      </w:tr>
      <w:tr w:rsidR="002D7DFF" w14:paraId="12545F3D" w14:textId="77777777">
        <w:trPr>
          <w:jc w:val="center"/>
        </w:trPr>
        <w:tc>
          <w:tcPr>
            <w:tcW w:w="1512" w:type="dxa"/>
          </w:tcPr>
          <w:p w14:paraId="5667EAF0" w14:textId="77777777" w:rsidR="002D7DFF" w:rsidRDefault="00000000">
            <w:pPr>
              <w:spacing w:after="0" w:line="240" w:lineRule="auto"/>
            </w:pPr>
            <w:r>
              <w:rPr>
                <w:rFonts w:ascii="Arial" w:hAnsi="Arial"/>
                <w:sz w:val="12"/>
              </w:rPr>
              <w:t>P10-C089</w:t>
            </w:r>
          </w:p>
        </w:tc>
        <w:tc>
          <w:tcPr>
            <w:tcW w:w="7560" w:type="dxa"/>
          </w:tcPr>
          <w:p w14:paraId="6BACE96E" w14:textId="77777777" w:rsidR="002D7DFF" w:rsidRDefault="00000000">
            <w:pPr>
              <w:spacing w:after="0" w:line="240" w:lineRule="auto"/>
              <w:jc w:val="right"/>
            </w:pPr>
            <w:r>
              <w:rPr>
                <w:rFonts w:ascii="Arial" w:hAnsi="Arial"/>
                <w:sz w:val="12"/>
              </w:rPr>
              <w:t>قصدي جيت على المخيم مباشره طلعت لبرا اشتغلت ولا كنت تشتغل بالمخيم شيء قبل؟</w:t>
            </w:r>
          </w:p>
        </w:tc>
        <w:tc>
          <w:tcPr>
            <w:tcW w:w="3096" w:type="dxa"/>
          </w:tcPr>
          <w:p w14:paraId="6383FE8B" w14:textId="77777777" w:rsidR="002D7DFF" w:rsidRDefault="00000000">
            <w:pPr>
              <w:spacing w:after="0" w:line="240" w:lineRule="auto"/>
              <w:jc w:val="right"/>
            </w:pPr>
            <w:r>
              <w:rPr>
                <w:rFonts w:ascii="Arial" w:hAnsi="Arial"/>
                <w:sz w:val="12"/>
              </w:rPr>
              <w:t>CODE-PROC</w:t>
            </w:r>
          </w:p>
        </w:tc>
        <w:tc>
          <w:tcPr>
            <w:tcW w:w="3240" w:type="dxa"/>
          </w:tcPr>
          <w:p w14:paraId="59C915C0" w14:textId="77777777" w:rsidR="002D7DFF" w:rsidRDefault="00000000">
            <w:pPr>
              <w:spacing w:after="0" w:line="240" w:lineRule="auto"/>
              <w:jc w:val="right"/>
            </w:pPr>
            <w:r>
              <w:rPr>
                <w:rFonts w:ascii="Arial" w:hAnsi="Arial"/>
                <w:sz w:val="12"/>
              </w:rPr>
              <w:t>Procedural context; not a substantive research theme</w:t>
            </w:r>
          </w:p>
        </w:tc>
      </w:tr>
      <w:tr w:rsidR="002D7DFF" w14:paraId="1DCD8989" w14:textId="77777777">
        <w:trPr>
          <w:jc w:val="center"/>
        </w:trPr>
        <w:tc>
          <w:tcPr>
            <w:tcW w:w="1512" w:type="dxa"/>
          </w:tcPr>
          <w:p w14:paraId="49D65DA2" w14:textId="77777777" w:rsidR="002D7DFF" w:rsidRDefault="00000000">
            <w:pPr>
              <w:spacing w:after="0" w:line="240" w:lineRule="auto"/>
            </w:pPr>
            <w:r>
              <w:rPr>
                <w:rFonts w:ascii="Arial" w:hAnsi="Arial"/>
                <w:sz w:val="12"/>
              </w:rPr>
              <w:t>P10-C090</w:t>
            </w:r>
          </w:p>
        </w:tc>
        <w:tc>
          <w:tcPr>
            <w:tcW w:w="7560" w:type="dxa"/>
          </w:tcPr>
          <w:p w14:paraId="3FD2EBB7" w14:textId="77777777" w:rsidR="002D7DFF" w:rsidRDefault="00000000">
            <w:pPr>
              <w:spacing w:after="0" w:line="240" w:lineRule="auto"/>
              <w:jc w:val="right"/>
            </w:pPr>
            <w:r>
              <w:rPr>
                <w:rFonts w:ascii="Arial" w:hAnsi="Arial"/>
                <w:sz w:val="12"/>
              </w:rPr>
              <w:t>كنت اشتغل اول شيء اي كن كوظيفه بالحرس وب</w:t>
            </w:r>
          </w:p>
        </w:tc>
        <w:tc>
          <w:tcPr>
            <w:tcW w:w="3096" w:type="dxa"/>
          </w:tcPr>
          <w:p w14:paraId="19A9997C" w14:textId="77777777" w:rsidR="002D7DFF" w:rsidRDefault="00000000">
            <w:pPr>
              <w:spacing w:after="0" w:line="240" w:lineRule="auto"/>
              <w:jc w:val="right"/>
            </w:pPr>
            <w:r>
              <w:rPr>
                <w:rFonts w:ascii="Arial" w:hAnsi="Arial"/>
                <w:sz w:val="12"/>
              </w:rPr>
              <w:t>CODE-PAST; CODE-SKILL</w:t>
            </w:r>
          </w:p>
        </w:tc>
        <w:tc>
          <w:tcPr>
            <w:tcW w:w="3240" w:type="dxa"/>
          </w:tcPr>
          <w:p w14:paraId="1A71E0E6" w14:textId="77777777" w:rsidR="002D7DFF" w:rsidRDefault="00000000">
            <w:pPr>
              <w:spacing w:after="0" w:line="240" w:lineRule="auto"/>
              <w:jc w:val="right"/>
            </w:pPr>
            <w:r>
              <w:rPr>
                <w:rFonts w:ascii="Arial" w:hAnsi="Arial"/>
                <w:sz w:val="12"/>
              </w:rPr>
              <w:t>PAST</w:t>
            </w:r>
          </w:p>
        </w:tc>
      </w:tr>
      <w:tr w:rsidR="002D7DFF" w14:paraId="3478BB2C" w14:textId="77777777">
        <w:trPr>
          <w:jc w:val="center"/>
        </w:trPr>
        <w:tc>
          <w:tcPr>
            <w:tcW w:w="1512" w:type="dxa"/>
          </w:tcPr>
          <w:p w14:paraId="71220629" w14:textId="77777777" w:rsidR="002D7DFF" w:rsidRDefault="00000000">
            <w:pPr>
              <w:spacing w:after="0" w:line="240" w:lineRule="auto"/>
            </w:pPr>
            <w:r>
              <w:rPr>
                <w:rFonts w:ascii="Arial" w:hAnsi="Arial"/>
                <w:sz w:val="12"/>
              </w:rPr>
              <w:t>P10-C091</w:t>
            </w:r>
          </w:p>
        </w:tc>
        <w:tc>
          <w:tcPr>
            <w:tcW w:w="7560" w:type="dxa"/>
          </w:tcPr>
          <w:p w14:paraId="41535858" w14:textId="77777777" w:rsidR="002D7DFF" w:rsidRDefault="00000000">
            <w:pPr>
              <w:spacing w:after="0" w:line="240" w:lineRule="auto"/>
              <w:jc w:val="right"/>
            </w:pPr>
            <w:r>
              <w:rPr>
                <w:rFonts w:ascii="Arial" w:hAnsi="Arial"/>
                <w:sz w:val="12"/>
              </w:rPr>
              <w:t>الحرس اللي هي مع المنظمات</w:t>
            </w:r>
          </w:p>
        </w:tc>
        <w:tc>
          <w:tcPr>
            <w:tcW w:w="3096" w:type="dxa"/>
          </w:tcPr>
          <w:p w14:paraId="3570EEC7" w14:textId="77777777" w:rsidR="002D7DFF" w:rsidRDefault="00000000">
            <w:pPr>
              <w:spacing w:after="0" w:line="240" w:lineRule="auto"/>
              <w:jc w:val="right"/>
            </w:pPr>
            <w:r>
              <w:rPr>
                <w:rFonts w:ascii="Arial" w:hAnsi="Arial"/>
                <w:sz w:val="12"/>
              </w:rPr>
              <w:t>CODE-PROVIDE; CODE-SUPPORT</w:t>
            </w:r>
          </w:p>
        </w:tc>
        <w:tc>
          <w:tcPr>
            <w:tcW w:w="3240" w:type="dxa"/>
          </w:tcPr>
          <w:p w14:paraId="488514B8" w14:textId="77777777" w:rsidR="002D7DFF" w:rsidRDefault="00000000">
            <w:pPr>
              <w:spacing w:after="0" w:line="240" w:lineRule="auto"/>
              <w:jc w:val="right"/>
            </w:pPr>
            <w:r>
              <w:rPr>
                <w:rFonts w:ascii="Arial" w:hAnsi="Arial"/>
                <w:sz w:val="12"/>
              </w:rPr>
              <w:t>Support and provision</w:t>
            </w:r>
          </w:p>
        </w:tc>
      </w:tr>
      <w:tr w:rsidR="002D7DFF" w14:paraId="30B6A1EB" w14:textId="77777777">
        <w:trPr>
          <w:jc w:val="center"/>
        </w:trPr>
        <w:tc>
          <w:tcPr>
            <w:tcW w:w="1512" w:type="dxa"/>
          </w:tcPr>
          <w:p w14:paraId="16B16925" w14:textId="77777777" w:rsidR="002D7DFF" w:rsidRDefault="00000000">
            <w:pPr>
              <w:spacing w:after="0" w:line="240" w:lineRule="auto"/>
            </w:pPr>
            <w:r>
              <w:rPr>
                <w:rFonts w:ascii="Arial" w:hAnsi="Arial"/>
                <w:sz w:val="12"/>
              </w:rPr>
              <w:t>P10-C092</w:t>
            </w:r>
          </w:p>
        </w:tc>
        <w:tc>
          <w:tcPr>
            <w:tcW w:w="7560" w:type="dxa"/>
          </w:tcPr>
          <w:p w14:paraId="2F1B61F8" w14:textId="77777777" w:rsidR="002D7DFF" w:rsidRDefault="00000000">
            <w:pPr>
              <w:spacing w:after="0" w:line="240" w:lineRule="auto"/>
              <w:jc w:val="right"/>
            </w:pPr>
            <w:r>
              <w:rPr>
                <w:rFonts w:ascii="Arial" w:hAnsi="Arial"/>
                <w:sz w:val="12"/>
              </w:rPr>
              <w:t>مع المنظمات</w:t>
            </w:r>
          </w:p>
        </w:tc>
        <w:tc>
          <w:tcPr>
            <w:tcW w:w="3096" w:type="dxa"/>
          </w:tcPr>
          <w:p w14:paraId="488A4368" w14:textId="77777777" w:rsidR="002D7DFF" w:rsidRDefault="00000000">
            <w:pPr>
              <w:spacing w:after="0" w:line="240" w:lineRule="auto"/>
              <w:jc w:val="right"/>
            </w:pPr>
            <w:r>
              <w:rPr>
                <w:rFonts w:ascii="Arial" w:hAnsi="Arial"/>
                <w:sz w:val="12"/>
              </w:rPr>
              <w:t>CODE-PROVIDE; CODE-SUPPORT</w:t>
            </w:r>
          </w:p>
        </w:tc>
        <w:tc>
          <w:tcPr>
            <w:tcW w:w="3240" w:type="dxa"/>
          </w:tcPr>
          <w:p w14:paraId="7B48BE3A" w14:textId="77777777" w:rsidR="002D7DFF" w:rsidRDefault="00000000">
            <w:pPr>
              <w:spacing w:after="0" w:line="240" w:lineRule="auto"/>
              <w:jc w:val="right"/>
            </w:pPr>
            <w:r>
              <w:rPr>
                <w:rFonts w:ascii="Arial" w:hAnsi="Arial"/>
                <w:sz w:val="12"/>
              </w:rPr>
              <w:t>Support and provision</w:t>
            </w:r>
          </w:p>
        </w:tc>
      </w:tr>
      <w:tr w:rsidR="002D7DFF" w14:paraId="70183B36" w14:textId="77777777">
        <w:trPr>
          <w:jc w:val="center"/>
        </w:trPr>
        <w:tc>
          <w:tcPr>
            <w:tcW w:w="1512" w:type="dxa"/>
          </w:tcPr>
          <w:p w14:paraId="696E8F1B" w14:textId="77777777" w:rsidR="002D7DFF" w:rsidRDefault="00000000">
            <w:pPr>
              <w:spacing w:after="0" w:line="240" w:lineRule="auto"/>
            </w:pPr>
            <w:r>
              <w:rPr>
                <w:rFonts w:ascii="Arial" w:hAnsi="Arial"/>
                <w:sz w:val="12"/>
              </w:rPr>
              <w:t>P10-C093</w:t>
            </w:r>
          </w:p>
        </w:tc>
        <w:tc>
          <w:tcPr>
            <w:tcW w:w="7560" w:type="dxa"/>
          </w:tcPr>
          <w:p w14:paraId="5174FDBD" w14:textId="77777777" w:rsidR="002D7DFF" w:rsidRDefault="00000000">
            <w:pPr>
              <w:spacing w:after="0" w:line="240" w:lineRule="auto"/>
              <w:jc w:val="right"/>
            </w:pPr>
            <w:r>
              <w:rPr>
                <w:rFonts w:ascii="Arial" w:hAnsi="Arial"/>
                <w:sz w:val="12"/>
              </w:rPr>
              <w:t>ايوه</w:t>
            </w:r>
          </w:p>
        </w:tc>
        <w:tc>
          <w:tcPr>
            <w:tcW w:w="3096" w:type="dxa"/>
          </w:tcPr>
          <w:p w14:paraId="103709F7" w14:textId="77777777" w:rsidR="002D7DFF" w:rsidRDefault="00000000">
            <w:pPr>
              <w:spacing w:after="0" w:line="240" w:lineRule="auto"/>
              <w:jc w:val="right"/>
            </w:pPr>
            <w:r>
              <w:rPr>
                <w:rFonts w:ascii="Arial" w:hAnsi="Arial"/>
                <w:sz w:val="12"/>
              </w:rPr>
              <w:t>CODE-PROCEDURE</w:t>
            </w:r>
          </w:p>
        </w:tc>
        <w:tc>
          <w:tcPr>
            <w:tcW w:w="3240" w:type="dxa"/>
          </w:tcPr>
          <w:p w14:paraId="2A85F517" w14:textId="77777777" w:rsidR="002D7DFF" w:rsidRDefault="00000000">
            <w:pPr>
              <w:spacing w:after="0" w:line="240" w:lineRule="auto"/>
              <w:jc w:val="right"/>
            </w:pPr>
            <w:r>
              <w:rPr>
                <w:rFonts w:ascii="Arial" w:hAnsi="Arial"/>
                <w:sz w:val="12"/>
              </w:rPr>
              <w:t>Procedural context; not a substantive research theme</w:t>
            </w:r>
          </w:p>
        </w:tc>
      </w:tr>
      <w:tr w:rsidR="002D7DFF" w14:paraId="3B8B54EA" w14:textId="77777777">
        <w:trPr>
          <w:jc w:val="center"/>
        </w:trPr>
        <w:tc>
          <w:tcPr>
            <w:tcW w:w="1512" w:type="dxa"/>
          </w:tcPr>
          <w:p w14:paraId="6CA467DF" w14:textId="77777777" w:rsidR="002D7DFF" w:rsidRDefault="00000000">
            <w:pPr>
              <w:spacing w:after="0" w:line="240" w:lineRule="auto"/>
            </w:pPr>
            <w:r>
              <w:rPr>
                <w:rFonts w:ascii="Arial" w:hAnsi="Arial"/>
                <w:sz w:val="12"/>
              </w:rPr>
              <w:t>P10-C094</w:t>
            </w:r>
          </w:p>
        </w:tc>
        <w:tc>
          <w:tcPr>
            <w:tcW w:w="7560" w:type="dxa"/>
          </w:tcPr>
          <w:p w14:paraId="7A31CD85" w14:textId="77777777" w:rsidR="002D7DFF" w:rsidRDefault="00000000">
            <w:pPr>
              <w:spacing w:after="0" w:line="240" w:lineRule="auto"/>
              <w:jc w:val="right"/>
            </w:pPr>
            <w:r>
              <w:rPr>
                <w:rFonts w:ascii="Arial" w:hAnsi="Arial"/>
                <w:sz w:val="12"/>
              </w:rPr>
              <w:t>اي وعقبيها انفرض انه على المفوضيه حرس انه موظف واحد</w:t>
            </w:r>
          </w:p>
        </w:tc>
        <w:tc>
          <w:tcPr>
            <w:tcW w:w="3096" w:type="dxa"/>
          </w:tcPr>
          <w:p w14:paraId="63A65CBA" w14:textId="77777777" w:rsidR="002D7DFF" w:rsidRDefault="00000000">
            <w:pPr>
              <w:spacing w:after="0" w:line="240" w:lineRule="auto"/>
              <w:jc w:val="right"/>
            </w:pPr>
            <w:r>
              <w:rPr>
                <w:rFonts w:ascii="Arial" w:hAnsi="Arial"/>
                <w:sz w:val="12"/>
              </w:rPr>
              <w:t>CODE-PROVIDE; CODE-EXCLUSION</w:t>
            </w:r>
          </w:p>
        </w:tc>
        <w:tc>
          <w:tcPr>
            <w:tcW w:w="3240" w:type="dxa"/>
          </w:tcPr>
          <w:p w14:paraId="00403DB1" w14:textId="77777777" w:rsidR="002D7DFF" w:rsidRDefault="00000000">
            <w:pPr>
              <w:spacing w:after="0" w:line="240" w:lineRule="auto"/>
              <w:jc w:val="right"/>
            </w:pPr>
            <w:r>
              <w:rPr>
                <w:rFonts w:ascii="Arial" w:hAnsi="Arial"/>
                <w:sz w:val="12"/>
              </w:rPr>
              <w:t>Support and provision</w:t>
            </w:r>
          </w:p>
        </w:tc>
      </w:tr>
      <w:tr w:rsidR="002D7DFF" w14:paraId="2B88587A" w14:textId="77777777">
        <w:trPr>
          <w:jc w:val="center"/>
        </w:trPr>
        <w:tc>
          <w:tcPr>
            <w:tcW w:w="1512" w:type="dxa"/>
          </w:tcPr>
          <w:p w14:paraId="6B4575E4" w14:textId="77777777" w:rsidR="002D7DFF" w:rsidRDefault="00000000">
            <w:pPr>
              <w:spacing w:after="0" w:line="240" w:lineRule="auto"/>
            </w:pPr>
            <w:r>
              <w:rPr>
                <w:rFonts w:ascii="Arial" w:hAnsi="Arial"/>
                <w:sz w:val="12"/>
              </w:rPr>
              <w:t>P10-C095</w:t>
            </w:r>
          </w:p>
        </w:tc>
        <w:tc>
          <w:tcPr>
            <w:tcW w:w="7560" w:type="dxa"/>
          </w:tcPr>
          <w:p w14:paraId="62C88EBB" w14:textId="77777777" w:rsidR="002D7DFF" w:rsidRDefault="00000000">
            <w:pPr>
              <w:spacing w:after="0" w:line="240" w:lineRule="auto"/>
              <w:jc w:val="right"/>
            </w:pPr>
            <w:r>
              <w:rPr>
                <w:rFonts w:ascii="Arial" w:hAnsi="Arial"/>
                <w:sz w:val="12"/>
              </w:rPr>
              <w:t>فرد واحد</w:t>
            </w:r>
          </w:p>
        </w:tc>
        <w:tc>
          <w:tcPr>
            <w:tcW w:w="3096" w:type="dxa"/>
          </w:tcPr>
          <w:p w14:paraId="43189325" w14:textId="77777777" w:rsidR="002D7DFF" w:rsidRDefault="00000000">
            <w:pPr>
              <w:spacing w:after="0" w:line="240" w:lineRule="auto"/>
              <w:jc w:val="right"/>
            </w:pPr>
            <w:r>
              <w:rPr>
                <w:rFonts w:ascii="Arial" w:hAnsi="Arial"/>
                <w:sz w:val="12"/>
              </w:rPr>
              <w:t>CODE-PROVIDE</w:t>
            </w:r>
          </w:p>
        </w:tc>
        <w:tc>
          <w:tcPr>
            <w:tcW w:w="3240" w:type="dxa"/>
          </w:tcPr>
          <w:p w14:paraId="20D1CBE8" w14:textId="77777777" w:rsidR="002D7DFF" w:rsidRDefault="00000000">
            <w:pPr>
              <w:spacing w:after="0" w:line="240" w:lineRule="auto"/>
              <w:jc w:val="right"/>
            </w:pPr>
            <w:r>
              <w:rPr>
                <w:rFonts w:ascii="Arial" w:hAnsi="Arial"/>
                <w:sz w:val="12"/>
              </w:rPr>
              <w:t>Support and provision</w:t>
            </w:r>
          </w:p>
        </w:tc>
      </w:tr>
      <w:tr w:rsidR="002D7DFF" w14:paraId="704ABA80" w14:textId="77777777">
        <w:trPr>
          <w:jc w:val="center"/>
        </w:trPr>
        <w:tc>
          <w:tcPr>
            <w:tcW w:w="1512" w:type="dxa"/>
          </w:tcPr>
          <w:p w14:paraId="28B707F4" w14:textId="77777777" w:rsidR="002D7DFF" w:rsidRDefault="00000000">
            <w:pPr>
              <w:spacing w:after="0" w:line="240" w:lineRule="auto"/>
            </w:pPr>
            <w:r>
              <w:rPr>
                <w:rFonts w:ascii="Arial" w:hAnsi="Arial"/>
                <w:sz w:val="12"/>
              </w:rPr>
              <w:t>P10-C096</w:t>
            </w:r>
          </w:p>
        </w:tc>
        <w:tc>
          <w:tcPr>
            <w:tcW w:w="7560" w:type="dxa"/>
          </w:tcPr>
          <w:p w14:paraId="10B8E7FF" w14:textId="77777777" w:rsidR="002D7DFF" w:rsidRDefault="00000000">
            <w:pPr>
              <w:spacing w:after="0" w:line="240" w:lineRule="auto"/>
              <w:jc w:val="right"/>
            </w:pPr>
            <w:r>
              <w:rPr>
                <w:rFonts w:ascii="Arial" w:hAnsi="Arial"/>
                <w:sz w:val="12"/>
              </w:rPr>
              <w:t>فرد واحد كل ثلاث شهور تبين يطلع لك او بالسنه يطلع لك ثلاث شهور انجبرنا ان نطلع نشتغل برا بالزراعه</w:t>
            </w:r>
          </w:p>
        </w:tc>
        <w:tc>
          <w:tcPr>
            <w:tcW w:w="3096" w:type="dxa"/>
          </w:tcPr>
          <w:p w14:paraId="20A8D8A3" w14:textId="77777777" w:rsidR="002D7DFF" w:rsidRDefault="00000000">
            <w:pPr>
              <w:spacing w:after="0" w:line="240" w:lineRule="auto"/>
              <w:jc w:val="right"/>
            </w:pPr>
            <w:r>
              <w:rPr>
                <w:rFonts w:ascii="Arial" w:hAnsi="Arial"/>
                <w:sz w:val="12"/>
              </w:rPr>
              <w:t>CODE-EXCLUSION; CODE-PRECARITY</w:t>
            </w:r>
          </w:p>
        </w:tc>
        <w:tc>
          <w:tcPr>
            <w:tcW w:w="3240" w:type="dxa"/>
          </w:tcPr>
          <w:p w14:paraId="088BA522" w14:textId="77777777" w:rsidR="002D7DFF" w:rsidRDefault="00000000">
            <w:pPr>
              <w:spacing w:after="0" w:line="240" w:lineRule="auto"/>
              <w:jc w:val="right"/>
            </w:pPr>
            <w:r>
              <w:rPr>
                <w:rFonts w:ascii="Arial" w:hAnsi="Arial"/>
                <w:sz w:val="12"/>
              </w:rPr>
              <w:t>Precarity and exclusion</w:t>
            </w:r>
          </w:p>
        </w:tc>
      </w:tr>
      <w:tr w:rsidR="002D7DFF" w14:paraId="0E811544" w14:textId="77777777">
        <w:trPr>
          <w:jc w:val="center"/>
        </w:trPr>
        <w:tc>
          <w:tcPr>
            <w:tcW w:w="1512" w:type="dxa"/>
          </w:tcPr>
          <w:p w14:paraId="7DE1C6B1" w14:textId="77777777" w:rsidR="002D7DFF" w:rsidRDefault="00000000">
            <w:pPr>
              <w:spacing w:after="0" w:line="240" w:lineRule="auto"/>
            </w:pPr>
            <w:r>
              <w:rPr>
                <w:rFonts w:ascii="Arial" w:hAnsi="Arial"/>
                <w:sz w:val="12"/>
              </w:rPr>
              <w:t>P10-C097</w:t>
            </w:r>
          </w:p>
        </w:tc>
        <w:tc>
          <w:tcPr>
            <w:tcW w:w="7560" w:type="dxa"/>
          </w:tcPr>
          <w:p w14:paraId="599080CA" w14:textId="77777777" w:rsidR="002D7DFF" w:rsidRDefault="00000000">
            <w:pPr>
              <w:spacing w:after="0" w:line="240" w:lineRule="auto"/>
              <w:jc w:val="right"/>
            </w:pPr>
            <w:r>
              <w:rPr>
                <w:rFonts w:ascii="Arial" w:hAnsi="Arial"/>
                <w:sz w:val="12"/>
              </w:rPr>
              <w:t>اها نشتغل بالساعه بدينار يعني نشتغل سبع ساعات بسبع دنانير امرات بعمل الباطون 10 دنانير تشتغل</w:t>
            </w:r>
          </w:p>
        </w:tc>
        <w:tc>
          <w:tcPr>
            <w:tcW w:w="3096" w:type="dxa"/>
          </w:tcPr>
          <w:p w14:paraId="17A9B567" w14:textId="77777777" w:rsidR="002D7DFF" w:rsidRDefault="00000000">
            <w:pPr>
              <w:spacing w:after="0" w:line="240" w:lineRule="auto"/>
              <w:jc w:val="right"/>
            </w:pPr>
            <w:r>
              <w:rPr>
                <w:rFonts w:ascii="Arial" w:hAnsi="Arial"/>
                <w:sz w:val="12"/>
              </w:rPr>
              <w:t>CODE-PRECARITY; CODE-PROVIDE</w:t>
            </w:r>
          </w:p>
        </w:tc>
        <w:tc>
          <w:tcPr>
            <w:tcW w:w="3240" w:type="dxa"/>
          </w:tcPr>
          <w:p w14:paraId="64A0F919" w14:textId="77777777" w:rsidR="002D7DFF" w:rsidRDefault="00000000">
            <w:pPr>
              <w:spacing w:after="0" w:line="240" w:lineRule="auto"/>
              <w:jc w:val="right"/>
            </w:pPr>
            <w:r>
              <w:rPr>
                <w:rFonts w:ascii="Arial" w:hAnsi="Arial"/>
                <w:sz w:val="12"/>
              </w:rPr>
              <w:t>Precarity and exclusion</w:t>
            </w:r>
          </w:p>
        </w:tc>
      </w:tr>
      <w:tr w:rsidR="002D7DFF" w14:paraId="2A9CC552" w14:textId="77777777">
        <w:trPr>
          <w:jc w:val="center"/>
        </w:trPr>
        <w:tc>
          <w:tcPr>
            <w:tcW w:w="1512" w:type="dxa"/>
          </w:tcPr>
          <w:p w14:paraId="09199BBC" w14:textId="77777777" w:rsidR="002D7DFF" w:rsidRDefault="00000000">
            <w:pPr>
              <w:spacing w:after="0" w:line="240" w:lineRule="auto"/>
            </w:pPr>
            <w:r>
              <w:rPr>
                <w:rFonts w:ascii="Arial" w:hAnsi="Arial"/>
                <w:sz w:val="12"/>
              </w:rPr>
              <w:t>P10-C098</w:t>
            </w:r>
          </w:p>
        </w:tc>
        <w:tc>
          <w:tcPr>
            <w:tcW w:w="7560" w:type="dxa"/>
          </w:tcPr>
          <w:p w14:paraId="36784075" w14:textId="77777777" w:rsidR="002D7DFF" w:rsidRDefault="00000000">
            <w:pPr>
              <w:spacing w:after="0" w:line="240" w:lineRule="auto"/>
              <w:jc w:val="right"/>
            </w:pPr>
            <w:r>
              <w:rPr>
                <w:rFonts w:ascii="Arial" w:hAnsi="Arial"/>
                <w:sz w:val="12"/>
              </w:rPr>
              <w:t>باليوم</w:t>
            </w:r>
          </w:p>
        </w:tc>
        <w:tc>
          <w:tcPr>
            <w:tcW w:w="3096" w:type="dxa"/>
          </w:tcPr>
          <w:p w14:paraId="3E4D9515" w14:textId="77777777" w:rsidR="002D7DFF" w:rsidRDefault="00000000">
            <w:pPr>
              <w:spacing w:after="0" w:line="240" w:lineRule="auto"/>
              <w:jc w:val="right"/>
            </w:pPr>
            <w:r>
              <w:rPr>
                <w:rFonts w:ascii="Arial" w:hAnsi="Arial"/>
                <w:sz w:val="12"/>
              </w:rPr>
              <w:t>CODE-PRECARITY</w:t>
            </w:r>
          </w:p>
        </w:tc>
        <w:tc>
          <w:tcPr>
            <w:tcW w:w="3240" w:type="dxa"/>
          </w:tcPr>
          <w:p w14:paraId="415D1288" w14:textId="77777777" w:rsidR="002D7DFF" w:rsidRDefault="00000000">
            <w:pPr>
              <w:spacing w:after="0" w:line="240" w:lineRule="auto"/>
              <w:jc w:val="right"/>
            </w:pPr>
            <w:r>
              <w:rPr>
                <w:rFonts w:ascii="Arial" w:hAnsi="Arial"/>
                <w:sz w:val="12"/>
              </w:rPr>
              <w:t>Precarity and exclusion</w:t>
            </w:r>
          </w:p>
        </w:tc>
      </w:tr>
      <w:tr w:rsidR="002D7DFF" w14:paraId="4991173C" w14:textId="77777777">
        <w:trPr>
          <w:jc w:val="center"/>
        </w:trPr>
        <w:tc>
          <w:tcPr>
            <w:tcW w:w="1512" w:type="dxa"/>
          </w:tcPr>
          <w:p w14:paraId="5B4AB36E" w14:textId="77777777" w:rsidR="002D7DFF" w:rsidRDefault="00000000">
            <w:pPr>
              <w:spacing w:after="0" w:line="240" w:lineRule="auto"/>
            </w:pPr>
            <w:r>
              <w:rPr>
                <w:rFonts w:ascii="Arial" w:hAnsi="Arial"/>
                <w:sz w:val="12"/>
              </w:rPr>
              <w:t>P10-C099</w:t>
            </w:r>
          </w:p>
        </w:tc>
        <w:tc>
          <w:tcPr>
            <w:tcW w:w="7560" w:type="dxa"/>
          </w:tcPr>
          <w:p w14:paraId="5BD2583A" w14:textId="77777777" w:rsidR="002D7DFF" w:rsidRDefault="00000000">
            <w:pPr>
              <w:spacing w:after="0" w:line="240" w:lineRule="auto"/>
              <w:jc w:val="right"/>
            </w:pPr>
            <w:r>
              <w:rPr>
                <w:rFonts w:ascii="Arial" w:hAnsi="Arial"/>
                <w:sz w:val="12"/>
              </w:rPr>
              <w:t>باليوم هذا العمل اللي كنا نشتغله بس طلعنا من المخيم</w:t>
            </w:r>
          </w:p>
        </w:tc>
        <w:tc>
          <w:tcPr>
            <w:tcW w:w="3096" w:type="dxa"/>
          </w:tcPr>
          <w:p w14:paraId="2F8F9E09" w14:textId="77777777" w:rsidR="002D7DFF" w:rsidRDefault="00000000">
            <w:pPr>
              <w:spacing w:after="0" w:line="240" w:lineRule="auto"/>
              <w:jc w:val="right"/>
            </w:pPr>
            <w:r>
              <w:rPr>
                <w:rFonts w:ascii="Arial" w:hAnsi="Arial"/>
                <w:sz w:val="12"/>
              </w:rPr>
              <w:t>CODE-LOSS; CODE-PRECARITY</w:t>
            </w:r>
          </w:p>
        </w:tc>
        <w:tc>
          <w:tcPr>
            <w:tcW w:w="3240" w:type="dxa"/>
          </w:tcPr>
          <w:p w14:paraId="33AE8780" w14:textId="77777777" w:rsidR="002D7DFF" w:rsidRDefault="00000000">
            <w:pPr>
              <w:spacing w:after="0" w:line="240" w:lineRule="auto"/>
              <w:jc w:val="right"/>
            </w:pPr>
            <w:r>
              <w:rPr>
                <w:rFonts w:ascii="Arial" w:hAnsi="Arial"/>
                <w:sz w:val="12"/>
              </w:rPr>
              <w:t>Loss and precarity</w:t>
            </w:r>
          </w:p>
        </w:tc>
      </w:tr>
      <w:tr w:rsidR="002D7DFF" w14:paraId="73C657AE" w14:textId="77777777">
        <w:trPr>
          <w:jc w:val="center"/>
        </w:trPr>
        <w:tc>
          <w:tcPr>
            <w:tcW w:w="1512" w:type="dxa"/>
          </w:tcPr>
          <w:p w14:paraId="5E353B8D" w14:textId="77777777" w:rsidR="002D7DFF" w:rsidRDefault="00000000">
            <w:pPr>
              <w:spacing w:after="0" w:line="240" w:lineRule="auto"/>
            </w:pPr>
            <w:r>
              <w:rPr>
                <w:rFonts w:ascii="Arial" w:hAnsi="Arial"/>
                <w:sz w:val="12"/>
              </w:rPr>
              <w:t>P10-C100</w:t>
            </w:r>
          </w:p>
        </w:tc>
        <w:tc>
          <w:tcPr>
            <w:tcW w:w="7560" w:type="dxa"/>
          </w:tcPr>
          <w:p w14:paraId="3B3A797F" w14:textId="77777777" w:rsidR="002D7DFF" w:rsidRDefault="00000000">
            <w:pPr>
              <w:spacing w:after="0" w:line="240" w:lineRule="auto"/>
              <w:jc w:val="right"/>
            </w:pPr>
            <w:r>
              <w:rPr>
                <w:rFonts w:ascii="Arial" w:hAnsi="Arial"/>
                <w:sz w:val="12"/>
              </w:rPr>
              <w:t>ما فتحت بسطه مشروع خاص شيء</w:t>
            </w:r>
          </w:p>
        </w:tc>
        <w:tc>
          <w:tcPr>
            <w:tcW w:w="3096" w:type="dxa"/>
          </w:tcPr>
          <w:p w14:paraId="4D53DED8" w14:textId="77777777" w:rsidR="002D7DFF" w:rsidRDefault="00000000">
            <w:pPr>
              <w:spacing w:after="0" w:line="240" w:lineRule="auto"/>
              <w:jc w:val="right"/>
            </w:pPr>
            <w:r>
              <w:rPr>
                <w:rFonts w:ascii="Arial" w:hAnsi="Arial"/>
                <w:sz w:val="12"/>
              </w:rPr>
              <w:t>CODE-AGENCY; CODE-MARKET</w:t>
            </w:r>
          </w:p>
        </w:tc>
        <w:tc>
          <w:tcPr>
            <w:tcW w:w="3240" w:type="dxa"/>
          </w:tcPr>
          <w:p w14:paraId="2598D8EA" w14:textId="77777777" w:rsidR="002D7DFF" w:rsidRDefault="00000000">
            <w:pPr>
              <w:spacing w:after="0" w:line="240" w:lineRule="auto"/>
              <w:jc w:val="right"/>
            </w:pPr>
            <w:r>
              <w:rPr>
                <w:rFonts w:ascii="Arial" w:hAnsi="Arial"/>
                <w:sz w:val="12"/>
              </w:rPr>
              <w:t>Agency and market constraints</w:t>
            </w:r>
          </w:p>
        </w:tc>
      </w:tr>
      <w:tr w:rsidR="002D7DFF" w14:paraId="64E23E81" w14:textId="77777777">
        <w:trPr>
          <w:jc w:val="center"/>
        </w:trPr>
        <w:tc>
          <w:tcPr>
            <w:tcW w:w="1512" w:type="dxa"/>
          </w:tcPr>
          <w:p w14:paraId="1B1EA3C7" w14:textId="77777777" w:rsidR="002D7DFF" w:rsidRDefault="00000000">
            <w:pPr>
              <w:spacing w:after="0" w:line="240" w:lineRule="auto"/>
            </w:pPr>
            <w:r>
              <w:rPr>
                <w:rFonts w:ascii="Arial" w:hAnsi="Arial"/>
                <w:sz w:val="12"/>
              </w:rPr>
              <w:t>P10-C101</w:t>
            </w:r>
          </w:p>
        </w:tc>
        <w:tc>
          <w:tcPr>
            <w:tcW w:w="7560" w:type="dxa"/>
          </w:tcPr>
          <w:p w14:paraId="017DBC9F" w14:textId="77777777" w:rsidR="002D7DFF" w:rsidRDefault="00000000">
            <w:pPr>
              <w:spacing w:after="0" w:line="240" w:lineRule="auto"/>
              <w:jc w:val="right"/>
            </w:pPr>
            <w:r>
              <w:rPr>
                <w:rFonts w:ascii="Arial" w:hAnsi="Arial"/>
                <w:sz w:val="12"/>
              </w:rPr>
              <w:t>والله بده بده يكون معك راس مال انت اذا بدك تشتغل بسطه او بدك اللي ما راس مال واللي هذا عامل بال فتح محلات وفتح سوبر ماركت وص فتح وساوت الناس يوم يكون معه الانسان راس مال</w:t>
            </w:r>
          </w:p>
        </w:tc>
        <w:tc>
          <w:tcPr>
            <w:tcW w:w="3096" w:type="dxa"/>
          </w:tcPr>
          <w:p w14:paraId="4FB9E37F" w14:textId="77777777" w:rsidR="002D7DFF" w:rsidRDefault="00000000">
            <w:pPr>
              <w:spacing w:after="0" w:line="240" w:lineRule="auto"/>
              <w:jc w:val="right"/>
            </w:pPr>
            <w:r>
              <w:rPr>
                <w:rFonts w:ascii="Arial" w:hAnsi="Arial"/>
                <w:sz w:val="12"/>
              </w:rPr>
              <w:t>CODE-MARKET; CODE-PROVIDE</w:t>
            </w:r>
          </w:p>
        </w:tc>
        <w:tc>
          <w:tcPr>
            <w:tcW w:w="3240" w:type="dxa"/>
          </w:tcPr>
          <w:p w14:paraId="295960C5" w14:textId="77777777" w:rsidR="002D7DFF" w:rsidRDefault="00000000">
            <w:pPr>
              <w:spacing w:after="0" w:line="240" w:lineRule="auto"/>
              <w:jc w:val="right"/>
            </w:pPr>
            <w:r>
              <w:rPr>
                <w:rFonts w:ascii="Arial" w:hAnsi="Arial"/>
                <w:sz w:val="12"/>
              </w:rPr>
              <w:t>Market and provision</w:t>
            </w:r>
          </w:p>
        </w:tc>
      </w:tr>
      <w:tr w:rsidR="002D7DFF" w14:paraId="0545E56A" w14:textId="77777777">
        <w:trPr>
          <w:jc w:val="center"/>
        </w:trPr>
        <w:tc>
          <w:tcPr>
            <w:tcW w:w="1512" w:type="dxa"/>
          </w:tcPr>
          <w:p w14:paraId="5684CC01" w14:textId="77777777" w:rsidR="002D7DFF" w:rsidRDefault="00000000">
            <w:pPr>
              <w:spacing w:after="0" w:line="240" w:lineRule="auto"/>
            </w:pPr>
            <w:r>
              <w:rPr>
                <w:rFonts w:ascii="Arial" w:hAnsi="Arial"/>
                <w:sz w:val="12"/>
              </w:rPr>
              <w:t>P10-C102</w:t>
            </w:r>
          </w:p>
        </w:tc>
        <w:tc>
          <w:tcPr>
            <w:tcW w:w="7560" w:type="dxa"/>
          </w:tcPr>
          <w:p w14:paraId="3F9326D8" w14:textId="77777777" w:rsidR="002D7DFF" w:rsidRDefault="00000000">
            <w:pPr>
              <w:spacing w:after="0" w:line="240" w:lineRule="auto"/>
              <w:jc w:val="right"/>
            </w:pPr>
            <w:r>
              <w:rPr>
                <w:rFonts w:ascii="Arial" w:hAnsi="Arial"/>
                <w:sz w:val="12"/>
              </w:rPr>
              <w:t>انت ما جربت هي الاشياء</w:t>
            </w:r>
          </w:p>
        </w:tc>
        <w:tc>
          <w:tcPr>
            <w:tcW w:w="3096" w:type="dxa"/>
          </w:tcPr>
          <w:p w14:paraId="0B45F634" w14:textId="77777777" w:rsidR="002D7DFF" w:rsidRDefault="00000000">
            <w:pPr>
              <w:spacing w:after="0" w:line="240" w:lineRule="auto"/>
              <w:jc w:val="right"/>
            </w:pPr>
            <w:r>
              <w:rPr>
                <w:rFonts w:ascii="Arial" w:hAnsi="Arial"/>
                <w:sz w:val="12"/>
              </w:rPr>
              <w:t>CODE-REFLEX</w:t>
            </w:r>
          </w:p>
        </w:tc>
        <w:tc>
          <w:tcPr>
            <w:tcW w:w="3240" w:type="dxa"/>
          </w:tcPr>
          <w:p w14:paraId="1602D22E" w14:textId="77777777" w:rsidR="002D7DFF" w:rsidRDefault="00000000">
            <w:pPr>
              <w:spacing w:after="0" w:line="240" w:lineRule="auto"/>
              <w:jc w:val="right"/>
            </w:pPr>
            <w:r>
              <w:rPr>
                <w:rFonts w:ascii="Arial" w:hAnsi="Arial"/>
                <w:sz w:val="12"/>
              </w:rPr>
              <w:t>Procedural context; not a substantive research theme</w:t>
            </w:r>
          </w:p>
        </w:tc>
      </w:tr>
      <w:tr w:rsidR="002D7DFF" w14:paraId="26F6D86C" w14:textId="77777777">
        <w:trPr>
          <w:jc w:val="center"/>
        </w:trPr>
        <w:tc>
          <w:tcPr>
            <w:tcW w:w="1512" w:type="dxa"/>
          </w:tcPr>
          <w:p w14:paraId="657EB78C" w14:textId="77777777" w:rsidR="002D7DFF" w:rsidRDefault="00000000">
            <w:pPr>
              <w:spacing w:after="0" w:line="240" w:lineRule="auto"/>
            </w:pPr>
            <w:r>
              <w:rPr>
                <w:rFonts w:ascii="Arial" w:hAnsi="Arial"/>
                <w:sz w:val="12"/>
              </w:rPr>
              <w:t>P10-C103</w:t>
            </w:r>
          </w:p>
        </w:tc>
        <w:tc>
          <w:tcPr>
            <w:tcW w:w="7560" w:type="dxa"/>
          </w:tcPr>
          <w:p w14:paraId="49545DDC" w14:textId="77777777" w:rsidR="002D7DFF" w:rsidRDefault="00000000">
            <w:pPr>
              <w:spacing w:after="0" w:line="240" w:lineRule="auto"/>
              <w:jc w:val="right"/>
            </w:pPr>
            <w:r>
              <w:rPr>
                <w:rFonts w:ascii="Arial" w:hAnsi="Arial"/>
                <w:sz w:val="12"/>
              </w:rPr>
              <w:t>جربتها اول ما جيت وصار الناس تعرف انت تاخذ بالدين انكسرنا</w:t>
            </w:r>
          </w:p>
        </w:tc>
        <w:tc>
          <w:tcPr>
            <w:tcW w:w="3096" w:type="dxa"/>
          </w:tcPr>
          <w:p w14:paraId="44A19F42" w14:textId="77777777" w:rsidR="002D7DFF" w:rsidRDefault="00000000">
            <w:pPr>
              <w:spacing w:after="0" w:line="240" w:lineRule="auto"/>
              <w:jc w:val="right"/>
            </w:pPr>
            <w:r>
              <w:rPr>
                <w:rFonts w:ascii="Arial" w:hAnsi="Arial"/>
                <w:sz w:val="12"/>
              </w:rPr>
              <w:t>CODE-MARKET; CODE-PRECARITY</w:t>
            </w:r>
          </w:p>
        </w:tc>
        <w:tc>
          <w:tcPr>
            <w:tcW w:w="3240" w:type="dxa"/>
          </w:tcPr>
          <w:p w14:paraId="076774C2" w14:textId="77777777" w:rsidR="002D7DFF" w:rsidRDefault="00000000">
            <w:pPr>
              <w:spacing w:after="0" w:line="240" w:lineRule="auto"/>
              <w:jc w:val="right"/>
            </w:pPr>
            <w:r>
              <w:rPr>
                <w:rFonts w:ascii="Arial" w:hAnsi="Arial"/>
                <w:sz w:val="12"/>
              </w:rPr>
              <w:t>Market and precarity</w:t>
            </w:r>
          </w:p>
        </w:tc>
      </w:tr>
      <w:tr w:rsidR="002D7DFF" w14:paraId="0E2093CB" w14:textId="77777777">
        <w:trPr>
          <w:jc w:val="center"/>
        </w:trPr>
        <w:tc>
          <w:tcPr>
            <w:tcW w:w="1512" w:type="dxa"/>
          </w:tcPr>
          <w:p w14:paraId="66D96593" w14:textId="77777777" w:rsidR="002D7DFF" w:rsidRDefault="00000000">
            <w:pPr>
              <w:spacing w:after="0" w:line="240" w:lineRule="auto"/>
            </w:pPr>
            <w:r>
              <w:rPr>
                <w:rFonts w:ascii="Arial" w:hAnsi="Arial"/>
                <w:sz w:val="12"/>
              </w:rPr>
              <w:t>P10-C104</w:t>
            </w:r>
          </w:p>
        </w:tc>
        <w:tc>
          <w:tcPr>
            <w:tcW w:w="7560" w:type="dxa"/>
          </w:tcPr>
          <w:p w14:paraId="3D1A970A" w14:textId="77777777" w:rsidR="002D7DFF" w:rsidRDefault="00000000">
            <w:pPr>
              <w:spacing w:after="0" w:line="240" w:lineRule="auto"/>
              <w:jc w:val="right"/>
            </w:pPr>
            <w:r>
              <w:rPr>
                <w:rFonts w:ascii="Arial" w:hAnsi="Arial"/>
                <w:sz w:val="12"/>
              </w:rPr>
              <w:t>شو شو جربت</w:t>
            </w:r>
          </w:p>
        </w:tc>
        <w:tc>
          <w:tcPr>
            <w:tcW w:w="3096" w:type="dxa"/>
          </w:tcPr>
          <w:p w14:paraId="40211DEB" w14:textId="77777777" w:rsidR="002D7DFF" w:rsidRDefault="00000000">
            <w:pPr>
              <w:spacing w:after="0" w:line="240" w:lineRule="auto"/>
              <w:jc w:val="right"/>
            </w:pPr>
            <w:r>
              <w:rPr>
                <w:rFonts w:ascii="Arial" w:hAnsi="Arial"/>
                <w:sz w:val="12"/>
              </w:rPr>
              <w:t>CODE-PROCEDURE</w:t>
            </w:r>
          </w:p>
        </w:tc>
        <w:tc>
          <w:tcPr>
            <w:tcW w:w="3240" w:type="dxa"/>
          </w:tcPr>
          <w:p w14:paraId="51859E8E" w14:textId="77777777" w:rsidR="002D7DFF" w:rsidRDefault="00000000">
            <w:pPr>
              <w:spacing w:after="0" w:line="240" w:lineRule="auto"/>
              <w:jc w:val="right"/>
            </w:pPr>
            <w:r>
              <w:rPr>
                <w:rFonts w:ascii="Arial" w:hAnsi="Arial"/>
                <w:sz w:val="12"/>
              </w:rPr>
              <w:t>Procedural context; not a substantive research theme</w:t>
            </w:r>
          </w:p>
        </w:tc>
      </w:tr>
      <w:tr w:rsidR="002D7DFF" w14:paraId="37EC807A" w14:textId="77777777">
        <w:trPr>
          <w:jc w:val="center"/>
        </w:trPr>
        <w:tc>
          <w:tcPr>
            <w:tcW w:w="1512" w:type="dxa"/>
          </w:tcPr>
          <w:p w14:paraId="12D27CEF" w14:textId="77777777" w:rsidR="002D7DFF" w:rsidRDefault="00000000">
            <w:pPr>
              <w:spacing w:after="0" w:line="240" w:lineRule="auto"/>
            </w:pPr>
            <w:r>
              <w:rPr>
                <w:rFonts w:ascii="Arial" w:hAnsi="Arial"/>
                <w:sz w:val="12"/>
              </w:rPr>
              <w:t>P10-C105</w:t>
            </w:r>
          </w:p>
        </w:tc>
        <w:tc>
          <w:tcPr>
            <w:tcW w:w="7560" w:type="dxa"/>
          </w:tcPr>
          <w:p w14:paraId="300F9A6B" w14:textId="77777777" w:rsidR="002D7DFF" w:rsidRDefault="00000000">
            <w:pPr>
              <w:spacing w:after="0" w:line="240" w:lineRule="auto"/>
              <w:jc w:val="right"/>
            </w:pPr>
            <w:r>
              <w:rPr>
                <w:rFonts w:ascii="Arial" w:hAnsi="Arial"/>
                <w:sz w:val="12"/>
              </w:rPr>
              <w:t>جربنا ادوات كهربائيه جبنا ادوات كهربائيه وصرنا نبيع اي</w:t>
            </w:r>
          </w:p>
        </w:tc>
        <w:tc>
          <w:tcPr>
            <w:tcW w:w="3096" w:type="dxa"/>
          </w:tcPr>
          <w:p w14:paraId="61A3BA2F" w14:textId="77777777" w:rsidR="002D7DFF" w:rsidRDefault="00000000">
            <w:pPr>
              <w:spacing w:after="0" w:line="240" w:lineRule="auto"/>
              <w:jc w:val="right"/>
            </w:pPr>
            <w:r>
              <w:rPr>
                <w:rFonts w:ascii="Arial" w:hAnsi="Arial"/>
                <w:sz w:val="12"/>
              </w:rPr>
              <w:t>CODE-SKILL; CODE-MARKET</w:t>
            </w:r>
          </w:p>
        </w:tc>
        <w:tc>
          <w:tcPr>
            <w:tcW w:w="3240" w:type="dxa"/>
          </w:tcPr>
          <w:p w14:paraId="612A8992" w14:textId="77777777" w:rsidR="002D7DFF" w:rsidRDefault="00000000">
            <w:pPr>
              <w:spacing w:after="0" w:line="240" w:lineRule="auto"/>
              <w:jc w:val="right"/>
            </w:pPr>
            <w:r>
              <w:rPr>
                <w:rFonts w:ascii="Arial" w:hAnsi="Arial"/>
                <w:sz w:val="12"/>
              </w:rPr>
              <w:t>Market and skills</w:t>
            </w:r>
          </w:p>
        </w:tc>
      </w:tr>
      <w:tr w:rsidR="002D7DFF" w14:paraId="2057AB8F" w14:textId="77777777">
        <w:trPr>
          <w:jc w:val="center"/>
        </w:trPr>
        <w:tc>
          <w:tcPr>
            <w:tcW w:w="1512" w:type="dxa"/>
          </w:tcPr>
          <w:p w14:paraId="0709AB61" w14:textId="77777777" w:rsidR="002D7DFF" w:rsidRDefault="00000000">
            <w:pPr>
              <w:spacing w:after="0" w:line="240" w:lineRule="auto"/>
            </w:pPr>
            <w:r>
              <w:rPr>
                <w:rFonts w:ascii="Arial" w:hAnsi="Arial"/>
                <w:sz w:val="12"/>
              </w:rPr>
              <w:t>P10-C106</w:t>
            </w:r>
          </w:p>
        </w:tc>
        <w:tc>
          <w:tcPr>
            <w:tcW w:w="7560" w:type="dxa"/>
          </w:tcPr>
          <w:p w14:paraId="190060A9" w14:textId="77777777" w:rsidR="002D7DFF" w:rsidRDefault="00000000">
            <w:pPr>
              <w:spacing w:after="0" w:line="240" w:lineRule="auto"/>
              <w:jc w:val="right"/>
            </w:pPr>
            <w:r>
              <w:rPr>
                <w:rFonts w:ascii="Arial" w:hAnsi="Arial"/>
                <w:sz w:val="12"/>
              </w:rPr>
              <w:t>يعني غسالات وما غسالات لا لا اي لمبات شرطان اي كبسات</w:t>
            </w:r>
          </w:p>
        </w:tc>
        <w:tc>
          <w:tcPr>
            <w:tcW w:w="3096" w:type="dxa"/>
          </w:tcPr>
          <w:p w14:paraId="3E89049E" w14:textId="77777777" w:rsidR="002D7DFF" w:rsidRDefault="00000000">
            <w:pPr>
              <w:spacing w:after="0" w:line="240" w:lineRule="auto"/>
              <w:jc w:val="right"/>
            </w:pPr>
            <w:r>
              <w:rPr>
                <w:rFonts w:ascii="Arial" w:hAnsi="Arial"/>
                <w:sz w:val="12"/>
              </w:rPr>
              <w:t>CODE-SKILL</w:t>
            </w:r>
          </w:p>
        </w:tc>
        <w:tc>
          <w:tcPr>
            <w:tcW w:w="3240" w:type="dxa"/>
          </w:tcPr>
          <w:p w14:paraId="2982F758" w14:textId="77777777" w:rsidR="002D7DFF" w:rsidRDefault="00000000">
            <w:pPr>
              <w:spacing w:after="0" w:line="240" w:lineRule="auto"/>
              <w:jc w:val="right"/>
            </w:pPr>
            <w:r>
              <w:rPr>
                <w:rFonts w:ascii="Arial" w:hAnsi="Arial"/>
                <w:sz w:val="12"/>
              </w:rPr>
              <w:t>CODE-SKILL</w:t>
            </w:r>
          </w:p>
        </w:tc>
      </w:tr>
      <w:tr w:rsidR="002D7DFF" w14:paraId="4839192C" w14:textId="77777777">
        <w:trPr>
          <w:jc w:val="center"/>
        </w:trPr>
        <w:tc>
          <w:tcPr>
            <w:tcW w:w="1512" w:type="dxa"/>
          </w:tcPr>
          <w:p w14:paraId="5E5D5674" w14:textId="77777777" w:rsidR="002D7DFF" w:rsidRDefault="00000000">
            <w:pPr>
              <w:spacing w:after="0" w:line="240" w:lineRule="auto"/>
            </w:pPr>
            <w:r>
              <w:rPr>
                <w:rFonts w:ascii="Arial" w:hAnsi="Arial"/>
                <w:sz w:val="12"/>
              </w:rPr>
              <w:t>P10-C107</w:t>
            </w:r>
          </w:p>
        </w:tc>
        <w:tc>
          <w:tcPr>
            <w:tcW w:w="7560" w:type="dxa"/>
          </w:tcPr>
          <w:p w14:paraId="3DCA8140" w14:textId="77777777" w:rsidR="002D7DFF" w:rsidRDefault="00000000">
            <w:pPr>
              <w:spacing w:after="0" w:line="240" w:lineRule="auto"/>
              <w:jc w:val="right"/>
            </w:pPr>
            <w:r>
              <w:rPr>
                <w:rFonts w:ascii="Arial" w:hAnsi="Arial"/>
                <w:sz w:val="12"/>
              </w:rPr>
              <w:t>اشياء البسيطه يعني</w:t>
            </w:r>
          </w:p>
        </w:tc>
        <w:tc>
          <w:tcPr>
            <w:tcW w:w="3096" w:type="dxa"/>
          </w:tcPr>
          <w:p w14:paraId="1CCD3750" w14:textId="77777777" w:rsidR="002D7DFF" w:rsidRDefault="00000000">
            <w:pPr>
              <w:spacing w:after="0" w:line="240" w:lineRule="auto"/>
              <w:jc w:val="right"/>
            </w:pPr>
            <w:r>
              <w:rPr>
                <w:rFonts w:ascii="Arial" w:hAnsi="Arial"/>
                <w:sz w:val="12"/>
              </w:rPr>
              <w:t>CODE-SKILL</w:t>
            </w:r>
          </w:p>
        </w:tc>
        <w:tc>
          <w:tcPr>
            <w:tcW w:w="3240" w:type="dxa"/>
          </w:tcPr>
          <w:p w14:paraId="07CFC159" w14:textId="77777777" w:rsidR="002D7DFF" w:rsidRDefault="00000000">
            <w:pPr>
              <w:spacing w:after="0" w:line="240" w:lineRule="auto"/>
              <w:jc w:val="right"/>
            </w:pPr>
            <w:r>
              <w:rPr>
                <w:rFonts w:ascii="Arial" w:hAnsi="Arial"/>
                <w:sz w:val="12"/>
              </w:rPr>
              <w:t>CODE-SKILL</w:t>
            </w:r>
          </w:p>
        </w:tc>
      </w:tr>
      <w:tr w:rsidR="002D7DFF" w14:paraId="29C355AC" w14:textId="77777777">
        <w:trPr>
          <w:jc w:val="center"/>
        </w:trPr>
        <w:tc>
          <w:tcPr>
            <w:tcW w:w="1512" w:type="dxa"/>
          </w:tcPr>
          <w:p w14:paraId="51877C68" w14:textId="77777777" w:rsidR="002D7DFF" w:rsidRDefault="00000000">
            <w:pPr>
              <w:spacing w:after="0" w:line="240" w:lineRule="auto"/>
            </w:pPr>
            <w:r>
              <w:rPr>
                <w:rFonts w:ascii="Arial" w:hAnsi="Arial"/>
                <w:sz w:val="12"/>
              </w:rPr>
              <w:t>P10-C108</w:t>
            </w:r>
          </w:p>
        </w:tc>
        <w:tc>
          <w:tcPr>
            <w:tcW w:w="7560" w:type="dxa"/>
          </w:tcPr>
          <w:p w14:paraId="55BC904D" w14:textId="77777777" w:rsidR="002D7DFF" w:rsidRDefault="00000000">
            <w:pPr>
              <w:spacing w:after="0" w:line="240" w:lineRule="auto"/>
              <w:jc w:val="right"/>
            </w:pPr>
            <w:r>
              <w:rPr>
                <w:rFonts w:ascii="Arial" w:hAnsi="Arial"/>
                <w:sz w:val="12"/>
              </w:rPr>
              <w:t>اشياء بسيطه اما غسالات هي بتراسماء الكبير اما هي اللي اشتغلنا بها على نطاق ضيق عباره عن بسطه لمبات شرطان كبسات سوك كذا ها اللي شغلات بسيطه</w:t>
            </w:r>
          </w:p>
        </w:tc>
        <w:tc>
          <w:tcPr>
            <w:tcW w:w="3096" w:type="dxa"/>
          </w:tcPr>
          <w:p w14:paraId="3DF8B0BD" w14:textId="77777777" w:rsidR="002D7DFF" w:rsidRDefault="00000000">
            <w:pPr>
              <w:spacing w:after="0" w:line="240" w:lineRule="auto"/>
              <w:jc w:val="right"/>
            </w:pPr>
            <w:r>
              <w:rPr>
                <w:rFonts w:ascii="Arial" w:hAnsi="Arial"/>
                <w:sz w:val="12"/>
              </w:rPr>
              <w:t>CODE-SKILL</w:t>
            </w:r>
          </w:p>
        </w:tc>
        <w:tc>
          <w:tcPr>
            <w:tcW w:w="3240" w:type="dxa"/>
          </w:tcPr>
          <w:p w14:paraId="08A1298A" w14:textId="77777777" w:rsidR="002D7DFF" w:rsidRDefault="00000000">
            <w:pPr>
              <w:spacing w:after="0" w:line="240" w:lineRule="auto"/>
              <w:jc w:val="right"/>
            </w:pPr>
            <w:r>
              <w:rPr>
                <w:rFonts w:ascii="Arial" w:hAnsi="Arial"/>
                <w:sz w:val="12"/>
              </w:rPr>
              <w:t>CODE-SKILL</w:t>
            </w:r>
          </w:p>
        </w:tc>
      </w:tr>
      <w:tr w:rsidR="002D7DFF" w14:paraId="61516B9F" w14:textId="77777777">
        <w:trPr>
          <w:jc w:val="center"/>
        </w:trPr>
        <w:tc>
          <w:tcPr>
            <w:tcW w:w="1512" w:type="dxa"/>
          </w:tcPr>
          <w:p w14:paraId="45BA6659" w14:textId="77777777" w:rsidR="002D7DFF" w:rsidRDefault="00000000">
            <w:pPr>
              <w:spacing w:after="0" w:line="240" w:lineRule="auto"/>
            </w:pPr>
            <w:r>
              <w:rPr>
                <w:rFonts w:ascii="Arial" w:hAnsi="Arial"/>
                <w:sz w:val="12"/>
              </w:rPr>
              <w:t>P10-C109</w:t>
            </w:r>
          </w:p>
        </w:tc>
        <w:tc>
          <w:tcPr>
            <w:tcW w:w="7560" w:type="dxa"/>
          </w:tcPr>
          <w:p w14:paraId="1AF54D62" w14:textId="77777777" w:rsidR="002D7DFF" w:rsidRDefault="00000000">
            <w:pPr>
              <w:spacing w:after="0" w:line="240" w:lineRule="auto"/>
              <w:jc w:val="right"/>
            </w:pPr>
            <w:r>
              <w:rPr>
                <w:rFonts w:ascii="Arial" w:hAnsi="Arial"/>
                <w:sz w:val="12"/>
              </w:rPr>
              <w:t>يعني اللي خلاك تسكر انكسرت</w:t>
            </w:r>
          </w:p>
        </w:tc>
        <w:tc>
          <w:tcPr>
            <w:tcW w:w="3096" w:type="dxa"/>
          </w:tcPr>
          <w:p w14:paraId="4FA67567" w14:textId="77777777" w:rsidR="002D7DFF" w:rsidRDefault="00000000">
            <w:pPr>
              <w:spacing w:after="0" w:line="240" w:lineRule="auto"/>
              <w:jc w:val="right"/>
            </w:pPr>
            <w:r>
              <w:rPr>
                <w:rFonts w:ascii="Arial" w:hAnsi="Arial"/>
                <w:sz w:val="12"/>
              </w:rPr>
              <w:t>CODE-PRECARITY</w:t>
            </w:r>
          </w:p>
        </w:tc>
        <w:tc>
          <w:tcPr>
            <w:tcW w:w="3240" w:type="dxa"/>
          </w:tcPr>
          <w:p w14:paraId="3FF2D13A" w14:textId="77777777" w:rsidR="002D7DFF" w:rsidRDefault="00000000">
            <w:pPr>
              <w:spacing w:after="0" w:line="240" w:lineRule="auto"/>
              <w:jc w:val="right"/>
            </w:pPr>
            <w:r>
              <w:rPr>
                <w:rFonts w:ascii="Arial" w:hAnsi="Arial"/>
                <w:sz w:val="12"/>
              </w:rPr>
              <w:t>CODE-PRECARITY</w:t>
            </w:r>
          </w:p>
        </w:tc>
      </w:tr>
      <w:tr w:rsidR="002D7DFF" w14:paraId="11B2370F" w14:textId="77777777">
        <w:trPr>
          <w:jc w:val="center"/>
        </w:trPr>
        <w:tc>
          <w:tcPr>
            <w:tcW w:w="1512" w:type="dxa"/>
          </w:tcPr>
          <w:p w14:paraId="0B9A8C88" w14:textId="77777777" w:rsidR="002D7DFF" w:rsidRDefault="00000000">
            <w:pPr>
              <w:spacing w:after="0" w:line="240" w:lineRule="auto"/>
            </w:pPr>
            <w:r>
              <w:rPr>
                <w:rFonts w:ascii="Arial" w:hAnsi="Arial"/>
                <w:sz w:val="12"/>
              </w:rPr>
              <w:t>P10-C110</w:t>
            </w:r>
          </w:p>
        </w:tc>
        <w:tc>
          <w:tcPr>
            <w:tcW w:w="7560" w:type="dxa"/>
          </w:tcPr>
          <w:p w14:paraId="430DE1BF" w14:textId="77777777" w:rsidR="002D7DFF" w:rsidRDefault="00000000">
            <w:pPr>
              <w:spacing w:after="0" w:line="240" w:lineRule="auto"/>
              <w:jc w:val="right"/>
            </w:pPr>
            <w:r>
              <w:rPr>
                <w:rFonts w:ascii="Arial" w:hAnsi="Arial"/>
                <w:sz w:val="12"/>
              </w:rPr>
              <w:t>انكسرنا ما</w:t>
            </w:r>
          </w:p>
        </w:tc>
        <w:tc>
          <w:tcPr>
            <w:tcW w:w="3096" w:type="dxa"/>
          </w:tcPr>
          <w:p w14:paraId="069A39E7" w14:textId="77777777" w:rsidR="002D7DFF" w:rsidRDefault="00000000">
            <w:pPr>
              <w:spacing w:after="0" w:line="240" w:lineRule="auto"/>
              <w:jc w:val="right"/>
            </w:pPr>
            <w:r>
              <w:rPr>
                <w:rFonts w:ascii="Arial" w:hAnsi="Arial"/>
                <w:sz w:val="12"/>
              </w:rPr>
              <w:t>CODE-PRECARITY</w:t>
            </w:r>
          </w:p>
        </w:tc>
        <w:tc>
          <w:tcPr>
            <w:tcW w:w="3240" w:type="dxa"/>
          </w:tcPr>
          <w:p w14:paraId="65ABFA67" w14:textId="77777777" w:rsidR="002D7DFF" w:rsidRDefault="00000000">
            <w:pPr>
              <w:spacing w:after="0" w:line="240" w:lineRule="auto"/>
              <w:jc w:val="right"/>
            </w:pPr>
            <w:r>
              <w:rPr>
                <w:rFonts w:ascii="Arial" w:hAnsi="Arial"/>
                <w:sz w:val="12"/>
              </w:rPr>
              <w:t>CODE-PRECARITY</w:t>
            </w:r>
          </w:p>
        </w:tc>
      </w:tr>
      <w:tr w:rsidR="002D7DFF" w14:paraId="40529F65" w14:textId="77777777">
        <w:trPr>
          <w:jc w:val="center"/>
        </w:trPr>
        <w:tc>
          <w:tcPr>
            <w:tcW w:w="1512" w:type="dxa"/>
          </w:tcPr>
          <w:p w14:paraId="7CF6F4AA" w14:textId="77777777" w:rsidR="002D7DFF" w:rsidRDefault="00000000">
            <w:pPr>
              <w:spacing w:after="0" w:line="240" w:lineRule="auto"/>
            </w:pPr>
            <w:r>
              <w:rPr>
                <w:rFonts w:ascii="Arial" w:hAnsi="Arial"/>
                <w:sz w:val="12"/>
              </w:rPr>
              <w:t>P10-C111</w:t>
            </w:r>
          </w:p>
        </w:tc>
        <w:tc>
          <w:tcPr>
            <w:tcW w:w="7560" w:type="dxa"/>
          </w:tcPr>
          <w:p w14:paraId="29152322" w14:textId="77777777" w:rsidR="002D7DFF" w:rsidRDefault="00000000">
            <w:pPr>
              <w:spacing w:after="0" w:line="240" w:lineRule="auto"/>
              <w:jc w:val="right"/>
            </w:pPr>
            <w:r>
              <w:rPr>
                <w:rFonts w:ascii="Arial" w:hAnsi="Arial"/>
                <w:sz w:val="12"/>
              </w:rPr>
              <w:t>بسبب الدين</w:t>
            </w:r>
          </w:p>
        </w:tc>
        <w:tc>
          <w:tcPr>
            <w:tcW w:w="3096" w:type="dxa"/>
          </w:tcPr>
          <w:p w14:paraId="2AF18F1E" w14:textId="77777777" w:rsidR="002D7DFF" w:rsidRDefault="00000000">
            <w:pPr>
              <w:spacing w:after="0" w:line="240" w:lineRule="auto"/>
              <w:jc w:val="right"/>
            </w:pPr>
            <w:r>
              <w:rPr>
                <w:rFonts w:ascii="Arial" w:hAnsi="Arial"/>
                <w:sz w:val="12"/>
              </w:rPr>
              <w:t>CODE-MARKET</w:t>
            </w:r>
          </w:p>
        </w:tc>
        <w:tc>
          <w:tcPr>
            <w:tcW w:w="3240" w:type="dxa"/>
          </w:tcPr>
          <w:p w14:paraId="100C3B7B" w14:textId="77777777" w:rsidR="002D7DFF" w:rsidRDefault="00000000">
            <w:pPr>
              <w:spacing w:after="0" w:line="240" w:lineRule="auto"/>
              <w:jc w:val="right"/>
            </w:pPr>
            <w:r>
              <w:rPr>
                <w:rFonts w:ascii="Arial" w:hAnsi="Arial"/>
                <w:sz w:val="12"/>
              </w:rPr>
              <w:t>CODE-MARKET</w:t>
            </w:r>
          </w:p>
        </w:tc>
      </w:tr>
      <w:tr w:rsidR="002D7DFF" w14:paraId="5B2A1C2F" w14:textId="77777777">
        <w:trPr>
          <w:jc w:val="center"/>
        </w:trPr>
        <w:tc>
          <w:tcPr>
            <w:tcW w:w="1512" w:type="dxa"/>
          </w:tcPr>
          <w:p w14:paraId="3CB9CAFF" w14:textId="77777777" w:rsidR="002D7DFF" w:rsidRDefault="00000000">
            <w:pPr>
              <w:spacing w:after="0" w:line="240" w:lineRule="auto"/>
            </w:pPr>
            <w:r>
              <w:rPr>
                <w:rFonts w:ascii="Arial" w:hAnsi="Arial"/>
                <w:sz w:val="12"/>
              </w:rPr>
              <w:t>P10-C112</w:t>
            </w:r>
          </w:p>
        </w:tc>
        <w:tc>
          <w:tcPr>
            <w:tcW w:w="7560" w:type="dxa"/>
          </w:tcPr>
          <w:p w14:paraId="3EAD624B" w14:textId="77777777" w:rsidR="002D7DFF" w:rsidRDefault="00000000">
            <w:pPr>
              <w:spacing w:after="0" w:line="240" w:lineRule="auto"/>
              <w:jc w:val="right"/>
            </w:pPr>
            <w:r>
              <w:rPr>
                <w:rFonts w:ascii="Arial" w:hAnsi="Arial"/>
                <w:sz w:val="12"/>
              </w:rPr>
              <w:t>بسبب الدين</w:t>
            </w:r>
          </w:p>
        </w:tc>
        <w:tc>
          <w:tcPr>
            <w:tcW w:w="3096" w:type="dxa"/>
          </w:tcPr>
          <w:p w14:paraId="1CA09FEE" w14:textId="77777777" w:rsidR="002D7DFF" w:rsidRDefault="00000000">
            <w:pPr>
              <w:spacing w:after="0" w:line="240" w:lineRule="auto"/>
              <w:jc w:val="right"/>
            </w:pPr>
            <w:r>
              <w:rPr>
                <w:rFonts w:ascii="Arial" w:hAnsi="Arial"/>
                <w:sz w:val="12"/>
              </w:rPr>
              <w:t>CODE-MARKET</w:t>
            </w:r>
          </w:p>
        </w:tc>
        <w:tc>
          <w:tcPr>
            <w:tcW w:w="3240" w:type="dxa"/>
          </w:tcPr>
          <w:p w14:paraId="59242847" w14:textId="77777777" w:rsidR="002D7DFF" w:rsidRDefault="00000000">
            <w:pPr>
              <w:spacing w:after="0" w:line="240" w:lineRule="auto"/>
              <w:jc w:val="right"/>
            </w:pPr>
            <w:r>
              <w:rPr>
                <w:rFonts w:ascii="Arial" w:hAnsi="Arial"/>
                <w:sz w:val="12"/>
              </w:rPr>
              <w:t>CODE-MARKET</w:t>
            </w:r>
          </w:p>
        </w:tc>
      </w:tr>
      <w:tr w:rsidR="002D7DFF" w14:paraId="124E827A" w14:textId="77777777">
        <w:trPr>
          <w:jc w:val="center"/>
        </w:trPr>
        <w:tc>
          <w:tcPr>
            <w:tcW w:w="1512" w:type="dxa"/>
          </w:tcPr>
          <w:p w14:paraId="79882298" w14:textId="77777777" w:rsidR="002D7DFF" w:rsidRDefault="00000000">
            <w:pPr>
              <w:spacing w:after="0" w:line="240" w:lineRule="auto"/>
            </w:pPr>
            <w:r>
              <w:rPr>
                <w:rFonts w:ascii="Arial" w:hAnsi="Arial"/>
                <w:sz w:val="12"/>
              </w:rPr>
              <w:t>P10-C113</w:t>
            </w:r>
          </w:p>
        </w:tc>
        <w:tc>
          <w:tcPr>
            <w:tcW w:w="7560" w:type="dxa"/>
          </w:tcPr>
          <w:p w14:paraId="76A41428" w14:textId="77777777" w:rsidR="002D7DFF" w:rsidRDefault="00000000">
            <w:pPr>
              <w:spacing w:after="0" w:line="240" w:lineRule="auto"/>
              <w:jc w:val="right"/>
            </w:pPr>
            <w:r>
              <w:rPr>
                <w:rFonts w:ascii="Arial" w:hAnsi="Arial"/>
                <w:sz w:val="12"/>
              </w:rPr>
              <w:t>و وفي ناس ما تسد في ناس تسد يعني هي السبب</w:t>
            </w:r>
          </w:p>
        </w:tc>
        <w:tc>
          <w:tcPr>
            <w:tcW w:w="3096" w:type="dxa"/>
          </w:tcPr>
          <w:p w14:paraId="0FA634F3" w14:textId="77777777" w:rsidR="002D7DFF" w:rsidRDefault="00000000">
            <w:pPr>
              <w:spacing w:after="0" w:line="240" w:lineRule="auto"/>
              <w:jc w:val="right"/>
            </w:pPr>
            <w:r>
              <w:rPr>
                <w:rFonts w:ascii="Arial" w:hAnsi="Arial"/>
                <w:sz w:val="12"/>
              </w:rPr>
              <w:t>CODE-MARKET</w:t>
            </w:r>
          </w:p>
        </w:tc>
        <w:tc>
          <w:tcPr>
            <w:tcW w:w="3240" w:type="dxa"/>
          </w:tcPr>
          <w:p w14:paraId="764A0FD6" w14:textId="77777777" w:rsidR="002D7DFF" w:rsidRDefault="00000000">
            <w:pPr>
              <w:spacing w:after="0" w:line="240" w:lineRule="auto"/>
              <w:jc w:val="right"/>
            </w:pPr>
            <w:r>
              <w:rPr>
                <w:rFonts w:ascii="Arial" w:hAnsi="Arial"/>
                <w:sz w:val="12"/>
              </w:rPr>
              <w:t>CODE-MARKET</w:t>
            </w:r>
          </w:p>
        </w:tc>
      </w:tr>
      <w:tr w:rsidR="002D7DFF" w14:paraId="003DCFE0" w14:textId="77777777">
        <w:trPr>
          <w:jc w:val="center"/>
        </w:trPr>
        <w:tc>
          <w:tcPr>
            <w:tcW w:w="1512" w:type="dxa"/>
          </w:tcPr>
          <w:p w14:paraId="68F02E00" w14:textId="77777777" w:rsidR="002D7DFF" w:rsidRDefault="00000000">
            <w:pPr>
              <w:spacing w:after="0" w:line="240" w:lineRule="auto"/>
            </w:pPr>
            <w:r>
              <w:rPr>
                <w:rFonts w:ascii="Arial" w:hAnsi="Arial"/>
                <w:sz w:val="12"/>
              </w:rPr>
              <w:t>P10-C114</w:t>
            </w:r>
          </w:p>
        </w:tc>
        <w:tc>
          <w:tcPr>
            <w:tcW w:w="7560" w:type="dxa"/>
          </w:tcPr>
          <w:p w14:paraId="6121B23B" w14:textId="77777777" w:rsidR="002D7DFF" w:rsidRDefault="00000000">
            <w:pPr>
              <w:spacing w:after="0" w:line="240" w:lineRule="auto"/>
              <w:jc w:val="right"/>
            </w:pPr>
            <w:r>
              <w:rPr>
                <w:rFonts w:ascii="Arial" w:hAnsi="Arial"/>
                <w:sz w:val="12"/>
              </w:rPr>
              <w:t>والزراعه طيب ليش ما كملت فيها ولا مكمل فيها انت اصلا</w:t>
            </w:r>
          </w:p>
        </w:tc>
        <w:tc>
          <w:tcPr>
            <w:tcW w:w="3096" w:type="dxa"/>
          </w:tcPr>
          <w:p w14:paraId="64BF616A" w14:textId="77777777" w:rsidR="002D7DFF" w:rsidRDefault="00000000">
            <w:pPr>
              <w:spacing w:after="0" w:line="240" w:lineRule="auto"/>
              <w:jc w:val="right"/>
            </w:pPr>
            <w:r>
              <w:rPr>
                <w:rFonts w:ascii="Arial" w:hAnsi="Arial"/>
                <w:sz w:val="12"/>
              </w:rPr>
              <w:t>CODE-PAST</w:t>
            </w:r>
          </w:p>
        </w:tc>
        <w:tc>
          <w:tcPr>
            <w:tcW w:w="3240" w:type="dxa"/>
          </w:tcPr>
          <w:p w14:paraId="1D091380" w14:textId="77777777" w:rsidR="002D7DFF" w:rsidRDefault="00000000">
            <w:pPr>
              <w:spacing w:after="0" w:line="240" w:lineRule="auto"/>
              <w:jc w:val="right"/>
            </w:pPr>
            <w:r>
              <w:rPr>
                <w:rFonts w:ascii="Arial" w:hAnsi="Arial"/>
                <w:sz w:val="12"/>
              </w:rPr>
              <w:t>CODE-PAST</w:t>
            </w:r>
          </w:p>
        </w:tc>
      </w:tr>
      <w:tr w:rsidR="002D7DFF" w14:paraId="43A212DA" w14:textId="77777777">
        <w:trPr>
          <w:jc w:val="center"/>
        </w:trPr>
        <w:tc>
          <w:tcPr>
            <w:tcW w:w="1512" w:type="dxa"/>
          </w:tcPr>
          <w:p w14:paraId="5E5C6498" w14:textId="77777777" w:rsidR="002D7DFF" w:rsidRDefault="00000000">
            <w:pPr>
              <w:spacing w:after="0" w:line="240" w:lineRule="auto"/>
            </w:pPr>
            <w:r>
              <w:rPr>
                <w:rFonts w:ascii="Arial" w:hAnsi="Arial"/>
                <w:sz w:val="12"/>
              </w:rPr>
              <w:t>P10-C115</w:t>
            </w:r>
          </w:p>
        </w:tc>
        <w:tc>
          <w:tcPr>
            <w:tcW w:w="7560" w:type="dxa"/>
          </w:tcPr>
          <w:p w14:paraId="198BF91C" w14:textId="77777777" w:rsidR="002D7DFF" w:rsidRDefault="00000000">
            <w:pPr>
              <w:spacing w:after="0" w:line="240" w:lineRule="auto"/>
              <w:jc w:val="right"/>
            </w:pPr>
            <w:r>
              <w:rPr>
                <w:rFonts w:ascii="Arial" w:hAnsi="Arial"/>
                <w:sz w:val="12"/>
              </w:rPr>
              <w:t>الزراعه اذا بدك تشتغل بدك فيها بدك تاخذ انت لنفسك بدك راس مال ما بتقدر تشتغل انت هون صفى عيشه اول باول انك تطالع يوميتك وتيجي تصرفها على عيالك يعني تشتغل يوميه سبع دنانير ثمان دنانير ترجع اخر نهار اي مصروف يومي ل للعيله اي ما في غير هيك او عامل باطون يوميا ع دنانير وهي مصروف ال العيله هي اللي طيب من خبرتك الطويله يعني ما شاء الله خبره وا او اي تدريبات دورات اخذتها حضرتها اي شيء تعلمته بهالحياه شو المهارات اللي بتعتقد انك انت بتقدر تعملها باتقان</w:t>
            </w:r>
          </w:p>
        </w:tc>
        <w:tc>
          <w:tcPr>
            <w:tcW w:w="3096" w:type="dxa"/>
          </w:tcPr>
          <w:p w14:paraId="29E05986" w14:textId="77777777" w:rsidR="002D7DFF" w:rsidRDefault="00000000">
            <w:pPr>
              <w:spacing w:after="0" w:line="240" w:lineRule="auto"/>
              <w:jc w:val="right"/>
            </w:pPr>
            <w:r>
              <w:rPr>
                <w:rFonts w:ascii="Arial" w:hAnsi="Arial"/>
                <w:sz w:val="12"/>
              </w:rPr>
              <w:t>CODE-PRECARITY</w:t>
            </w:r>
          </w:p>
        </w:tc>
        <w:tc>
          <w:tcPr>
            <w:tcW w:w="3240" w:type="dxa"/>
          </w:tcPr>
          <w:p w14:paraId="1ED745EB" w14:textId="77777777" w:rsidR="002D7DFF" w:rsidRDefault="00000000">
            <w:pPr>
              <w:spacing w:after="0" w:line="240" w:lineRule="auto"/>
              <w:jc w:val="right"/>
            </w:pPr>
            <w:r>
              <w:rPr>
                <w:rFonts w:ascii="Arial" w:hAnsi="Arial"/>
                <w:sz w:val="12"/>
              </w:rPr>
              <w:t>CODE-PRECARITY</w:t>
            </w:r>
          </w:p>
        </w:tc>
      </w:tr>
      <w:tr w:rsidR="002D7DFF" w14:paraId="0865B52E" w14:textId="77777777">
        <w:trPr>
          <w:jc w:val="center"/>
        </w:trPr>
        <w:tc>
          <w:tcPr>
            <w:tcW w:w="1512" w:type="dxa"/>
          </w:tcPr>
          <w:p w14:paraId="3BB9FDCD" w14:textId="77777777" w:rsidR="002D7DFF" w:rsidRDefault="00000000">
            <w:pPr>
              <w:spacing w:after="0" w:line="240" w:lineRule="auto"/>
            </w:pPr>
            <w:r>
              <w:rPr>
                <w:rFonts w:ascii="Arial" w:hAnsi="Arial"/>
                <w:sz w:val="12"/>
              </w:rPr>
              <w:t>P10-C116</w:t>
            </w:r>
          </w:p>
        </w:tc>
        <w:tc>
          <w:tcPr>
            <w:tcW w:w="7560" w:type="dxa"/>
          </w:tcPr>
          <w:p w14:paraId="694A7BAF" w14:textId="77777777" w:rsidR="002D7DFF" w:rsidRDefault="00000000">
            <w:pPr>
              <w:spacing w:after="0" w:line="240" w:lineRule="auto"/>
              <w:jc w:val="right"/>
            </w:pPr>
            <w:r>
              <w:rPr>
                <w:rFonts w:ascii="Arial" w:hAnsi="Arial"/>
                <w:sz w:val="12"/>
              </w:rPr>
              <w:t>المهارات ان عندي خبره بالزراعه عندي خبره بال سائق</w:t>
            </w:r>
          </w:p>
        </w:tc>
        <w:tc>
          <w:tcPr>
            <w:tcW w:w="3096" w:type="dxa"/>
          </w:tcPr>
          <w:p w14:paraId="6977DD16" w14:textId="77777777" w:rsidR="002D7DFF" w:rsidRDefault="00000000">
            <w:pPr>
              <w:spacing w:after="0" w:line="240" w:lineRule="auto"/>
              <w:jc w:val="right"/>
            </w:pPr>
            <w:r>
              <w:rPr>
                <w:rFonts w:ascii="Arial" w:hAnsi="Arial"/>
                <w:sz w:val="12"/>
              </w:rPr>
              <w:t>CODE-SKILL</w:t>
            </w:r>
          </w:p>
        </w:tc>
        <w:tc>
          <w:tcPr>
            <w:tcW w:w="3240" w:type="dxa"/>
          </w:tcPr>
          <w:p w14:paraId="36698024" w14:textId="77777777" w:rsidR="002D7DFF" w:rsidRDefault="00000000">
            <w:pPr>
              <w:spacing w:after="0" w:line="240" w:lineRule="auto"/>
              <w:jc w:val="right"/>
            </w:pPr>
            <w:r>
              <w:rPr>
                <w:rFonts w:ascii="Arial" w:hAnsi="Arial"/>
                <w:sz w:val="12"/>
              </w:rPr>
              <w:t>CODE-SKILL</w:t>
            </w:r>
          </w:p>
        </w:tc>
      </w:tr>
      <w:tr w:rsidR="002D7DFF" w14:paraId="068E4EBB" w14:textId="77777777">
        <w:trPr>
          <w:jc w:val="center"/>
        </w:trPr>
        <w:tc>
          <w:tcPr>
            <w:tcW w:w="1512" w:type="dxa"/>
          </w:tcPr>
          <w:p w14:paraId="40E45FDB" w14:textId="77777777" w:rsidR="002D7DFF" w:rsidRDefault="00000000">
            <w:pPr>
              <w:spacing w:after="0" w:line="240" w:lineRule="auto"/>
            </w:pPr>
            <w:r>
              <w:rPr>
                <w:rFonts w:ascii="Arial" w:hAnsi="Arial"/>
                <w:sz w:val="12"/>
              </w:rPr>
              <w:t>P10-C117</w:t>
            </w:r>
          </w:p>
        </w:tc>
        <w:tc>
          <w:tcPr>
            <w:tcW w:w="7560" w:type="dxa"/>
          </w:tcPr>
          <w:p w14:paraId="143E2C9A" w14:textId="77777777" w:rsidR="002D7DFF" w:rsidRDefault="00000000">
            <w:pPr>
              <w:spacing w:after="0" w:line="240" w:lineRule="auto"/>
              <w:jc w:val="right"/>
            </w:pPr>
            <w:r>
              <w:rPr>
                <w:rFonts w:ascii="Arial" w:hAnsi="Arial"/>
                <w:sz w:val="12"/>
              </w:rPr>
              <w:t>سائق</w:t>
            </w:r>
          </w:p>
        </w:tc>
        <w:tc>
          <w:tcPr>
            <w:tcW w:w="3096" w:type="dxa"/>
          </w:tcPr>
          <w:p w14:paraId="3041D3D5" w14:textId="77777777" w:rsidR="002D7DFF" w:rsidRDefault="00000000">
            <w:pPr>
              <w:spacing w:after="0" w:line="240" w:lineRule="auto"/>
              <w:jc w:val="right"/>
            </w:pPr>
            <w:r>
              <w:rPr>
                <w:rFonts w:ascii="Arial" w:hAnsi="Arial"/>
                <w:sz w:val="12"/>
              </w:rPr>
              <w:t>CODE-SKILL</w:t>
            </w:r>
          </w:p>
        </w:tc>
        <w:tc>
          <w:tcPr>
            <w:tcW w:w="3240" w:type="dxa"/>
          </w:tcPr>
          <w:p w14:paraId="68685B95" w14:textId="77777777" w:rsidR="002D7DFF" w:rsidRDefault="00000000">
            <w:pPr>
              <w:spacing w:after="0" w:line="240" w:lineRule="auto"/>
              <w:jc w:val="right"/>
            </w:pPr>
            <w:r>
              <w:rPr>
                <w:rFonts w:ascii="Arial" w:hAnsi="Arial"/>
                <w:sz w:val="12"/>
              </w:rPr>
              <w:t>CODE-SKILL</w:t>
            </w:r>
          </w:p>
        </w:tc>
      </w:tr>
      <w:tr w:rsidR="002D7DFF" w14:paraId="530C776D" w14:textId="77777777">
        <w:trPr>
          <w:jc w:val="center"/>
        </w:trPr>
        <w:tc>
          <w:tcPr>
            <w:tcW w:w="1512" w:type="dxa"/>
          </w:tcPr>
          <w:p w14:paraId="1C6F091E" w14:textId="77777777" w:rsidR="002D7DFF" w:rsidRDefault="00000000">
            <w:pPr>
              <w:spacing w:after="0" w:line="240" w:lineRule="auto"/>
            </w:pPr>
            <w:r>
              <w:rPr>
                <w:rFonts w:ascii="Arial" w:hAnsi="Arial"/>
                <w:sz w:val="12"/>
              </w:rPr>
              <w:lastRenderedPageBreak/>
              <w:t>P10-C118</w:t>
            </w:r>
          </w:p>
        </w:tc>
        <w:tc>
          <w:tcPr>
            <w:tcW w:w="7560" w:type="dxa"/>
          </w:tcPr>
          <w:p w14:paraId="6ABD8BAD" w14:textId="77777777" w:rsidR="002D7DFF" w:rsidRDefault="00000000">
            <w:pPr>
              <w:spacing w:after="0" w:line="240" w:lineRule="auto"/>
              <w:jc w:val="right"/>
            </w:pPr>
            <w:r>
              <w:rPr>
                <w:rFonts w:ascii="Arial" w:hAnsi="Arial"/>
                <w:sz w:val="12"/>
              </w:rPr>
              <w:t>قياده قياده السيارات يعني يعني سائق معي شهاده عامه من 25 سنه سائق ويعني سائق مركبات ثقيله يعني و يعني هي اللي بقدر</w:t>
            </w:r>
          </w:p>
        </w:tc>
        <w:tc>
          <w:tcPr>
            <w:tcW w:w="3096" w:type="dxa"/>
          </w:tcPr>
          <w:p w14:paraId="04A46C81" w14:textId="77777777" w:rsidR="002D7DFF" w:rsidRDefault="00000000">
            <w:pPr>
              <w:spacing w:after="0" w:line="240" w:lineRule="auto"/>
              <w:jc w:val="right"/>
            </w:pPr>
            <w:r>
              <w:rPr>
                <w:rFonts w:ascii="Arial" w:hAnsi="Arial"/>
                <w:sz w:val="12"/>
              </w:rPr>
              <w:t>CODE-SKILL</w:t>
            </w:r>
          </w:p>
        </w:tc>
        <w:tc>
          <w:tcPr>
            <w:tcW w:w="3240" w:type="dxa"/>
          </w:tcPr>
          <w:p w14:paraId="32E33F9F" w14:textId="77777777" w:rsidR="002D7DFF" w:rsidRDefault="00000000">
            <w:pPr>
              <w:spacing w:after="0" w:line="240" w:lineRule="auto"/>
              <w:jc w:val="right"/>
            </w:pPr>
            <w:r>
              <w:rPr>
                <w:rFonts w:ascii="Arial" w:hAnsi="Arial"/>
                <w:sz w:val="12"/>
              </w:rPr>
              <w:t>CODE-SKILL</w:t>
            </w:r>
          </w:p>
        </w:tc>
      </w:tr>
      <w:tr w:rsidR="002D7DFF" w14:paraId="56A31B03" w14:textId="77777777">
        <w:trPr>
          <w:jc w:val="center"/>
        </w:trPr>
        <w:tc>
          <w:tcPr>
            <w:tcW w:w="1512" w:type="dxa"/>
          </w:tcPr>
          <w:p w14:paraId="204E6113" w14:textId="77777777" w:rsidR="002D7DFF" w:rsidRDefault="00000000">
            <w:pPr>
              <w:spacing w:after="0" w:line="240" w:lineRule="auto"/>
            </w:pPr>
            <w:r>
              <w:rPr>
                <w:rFonts w:ascii="Arial" w:hAnsi="Arial"/>
                <w:sz w:val="12"/>
              </w:rPr>
              <w:t>P10-C119</w:t>
            </w:r>
          </w:p>
        </w:tc>
        <w:tc>
          <w:tcPr>
            <w:tcW w:w="7560" w:type="dxa"/>
          </w:tcPr>
          <w:p w14:paraId="79EECC86" w14:textId="77777777" w:rsidR="002D7DFF" w:rsidRDefault="00000000">
            <w:pPr>
              <w:spacing w:after="0" w:line="240" w:lineRule="auto"/>
              <w:jc w:val="right"/>
            </w:pPr>
            <w:r>
              <w:rPr>
                <w:rFonts w:ascii="Arial" w:hAnsi="Arial"/>
                <w:sz w:val="12"/>
              </w:rPr>
              <w:t>بالزراعه يعني لما نقول زراعه يعني كلمه كبيره طيب شو المهارات بالزراعه كل مهارات الزراعه كل</w:t>
            </w:r>
          </w:p>
        </w:tc>
        <w:tc>
          <w:tcPr>
            <w:tcW w:w="3096" w:type="dxa"/>
          </w:tcPr>
          <w:p w14:paraId="59291A7A" w14:textId="77777777" w:rsidR="002D7DFF" w:rsidRDefault="00000000">
            <w:pPr>
              <w:spacing w:after="0" w:line="240" w:lineRule="auto"/>
              <w:jc w:val="right"/>
            </w:pPr>
            <w:r>
              <w:rPr>
                <w:rFonts w:ascii="Arial" w:hAnsi="Arial"/>
                <w:sz w:val="12"/>
              </w:rPr>
              <w:t>CODE-SKILL</w:t>
            </w:r>
          </w:p>
        </w:tc>
        <w:tc>
          <w:tcPr>
            <w:tcW w:w="3240" w:type="dxa"/>
          </w:tcPr>
          <w:p w14:paraId="18E9A672" w14:textId="77777777" w:rsidR="002D7DFF" w:rsidRDefault="00000000">
            <w:pPr>
              <w:spacing w:after="0" w:line="240" w:lineRule="auto"/>
              <w:jc w:val="right"/>
            </w:pPr>
            <w:r>
              <w:rPr>
                <w:rFonts w:ascii="Arial" w:hAnsi="Arial"/>
                <w:sz w:val="12"/>
              </w:rPr>
              <w:t>CODE-SKILL</w:t>
            </w:r>
          </w:p>
        </w:tc>
      </w:tr>
      <w:tr w:rsidR="002D7DFF" w14:paraId="581AD5CE" w14:textId="77777777">
        <w:trPr>
          <w:jc w:val="center"/>
        </w:trPr>
        <w:tc>
          <w:tcPr>
            <w:tcW w:w="1512" w:type="dxa"/>
          </w:tcPr>
          <w:p w14:paraId="4A501363" w14:textId="77777777" w:rsidR="002D7DFF" w:rsidRDefault="00000000">
            <w:pPr>
              <w:spacing w:after="0" w:line="240" w:lineRule="auto"/>
            </w:pPr>
            <w:r>
              <w:rPr>
                <w:rFonts w:ascii="Arial" w:hAnsi="Arial"/>
                <w:sz w:val="12"/>
              </w:rPr>
              <w:t>P10-C120</w:t>
            </w:r>
          </w:p>
        </w:tc>
        <w:tc>
          <w:tcPr>
            <w:tcW w:w="7560" w:type="dxa"/>
          </w:tcPr>
          <w:p w14:paraId="7D0499DF" w14:textId="77777777" w:rsidR="002D7DFF" w:rsidRDefault="00000000">
            <w:pPr>
              <w:spacing w:after="0" w:line="240" w:lineRule="auto"/>
              <w:jc w:val="right"/>
            </w:pPr>
            <w:r>
              <w:rPr>
                <w:rFonts w:ascii="Arial" w:hAnsi="Arial"/>
                <w:sz w:val="12"/>
              </w:rPr>
              <w:t>يعني مهارات من ناحيه زراعه الخضروات من ناحيه زراعه الحبوب من ناحيه اي</w:t>
            </w:r>
          </w:p>
        </w:tc>
        <w:tc>
          <w:tcPr>
            <w:tcW w:w="3096" w:type="dxa"/>
          </w:tcPr>
          <w:p w14:paraId="34900935" w14:textId="77777777" w:rsidR="002D7DFF" w:rsidRDefault="00000000">
            <w:pPr>
              <w:spacing w:after="0" w:line="240" w:lineRule="auto"/>
              <w:jc w:val="right"/>
            </w:pPr>
            <w:r>
              <w:rPr>
                <w:rFonts w:ascii="Arial" w:hAnsi="Arial"/>
                <w:sz w:val="12"/>
              </w:rPr>
              <w:t>CODE-SKILL</w:t>
            </w:r>
          </w:p>
        </w:tc>
        <w:tc>
          <w:tcPr>
            <w:tcW w:w="3240" w:type="dxa"/>
          </w:tcPr>
          <w:p w14:paraId="14BE0036" w14:textId="77777777" w:rsidR="002D7DFF" w:rsidRDefault="00000000">
            <w:pPr>
              <w:spacing w:after="0" w:line="240" w:lineRule="auto"/>
              <w:jc w:val="right"/>
            </w:pPr>
            <w:r>
              <w:rPr>
                <w:rFonts w:ascii="Arial" w:hAnsi="Arial"/>
                <w:sz w:val="12"/>
              </w:rPr>
              <w:t>CODE-SKILL</w:t>
            </w:r>
          </w:p>
        </w:tc>
      </w:tr>
      <w:tr w:rsidR="002D7DFF" w14:paraId="2EBEF9D9" w14:textId="77777777">
        <w:trPr>
          <w:jc w:val="center"/>
        </w:trPr>
        <w:tc>
          <w:tcPr>
            <w:tcW w:w="1512" w:type="dxa"/>
          </w:tcPr>
          <w:p w14:paraId="188936E6" w14:textId="77777777" w:rsidR="002D7DFF" w:rsidRDefault="00000000">
            <w:pPr>
              <w:spacing w:after="0" w:line="240" w:lineRule="auto"/>
            </w:pPr>
            <w:r>
              <w:rPr>
                <w:rFonts w:ascii="Arial" w:hAnsi="Arial"/>
                <w:sz w:val="12"/>
              </w:rPr>
              <w:t>P10-C121</w:t>
            </w:r>
          </w:p>
        </w:tc>
        <w:tc>
          <w:tcPr>
            <w:tcW w:w="7560" w:type="dxa"/>
          </w:tcPr>
          <w:p w14:paraId="630BE115" w14:textId="77777777" w:rsidR="002D7DFF" w:rsidRDefault="00000000">
            <w:pPr>
              <w:spacing w:after="0" w:line="240" w:lineRule="auto"/>
              <w:jc w:val="right"/>
            </w:pPr>
            <w:r>
              <w:rPr>
                <w:rFonts w:ascii="Arial" w:hAnsi="Arial"/>
                <w:sz w:val="12"/>
              </w:rPr>
              <w:t>يعني تقليم اشجار اشياء مثل هيك في عندك مهارات</w:t>
            </w:r>
          </w:p>
        </w:tc>
        <w:tc>
          <w:tcPr>
            <w:tcW w:w="3096" w:type="dxa"/>
          </w:tcPr>
          <w:p w14:paraId="59C6C010" w14:textId="77777777" w:rsidR="002D7DFF" w:rsidRDefault="00000000">
            <w:pPr>
              <w:spacing w:after="0" w:line="240" w:lineRule="auto"/>
              <w:jc w:val="right"/>
            </w:pPr>
            <w:r>
              <w:rPr>
                <w:rFonts w:ascii="Arial" w:hAnsi="Arial"/>
                <w:sz w:val="12"/>
              </w:rPr>
              <w:t>CODE-SKILL</w:t>
            </w:r>
          </w:p>
        </w:tc>
        <w:tc>
          <w:tcPr>
            <w:tcW w:w="3240" w:type="dxa"/>
          </w:tcPr>
          <w:p w14:paraId="38C3130F" w14:textId="77777777" w:rsidR="002D7DFF" w:rsidRDefault="00000000">
            <w:pPr>
              <w:spacing w:after="0" w:line="240" w:lineRule="auto"/>
              <w:jc w:val="right"/>
            </w:pPr>
            <w:r>
              <w:rPr>
                <w:rFonts w:ascii="Arial" w:hAnsi="Arial"/>
                <w:sz w:val="12"/>
              </w:rPr>
              <w:t>CODE-SKILL</w:t>
            </w:r>
          </w:p>
        </w:tc>
      </w:tr>
      <w:tr w:rsidR="002D7DFF" w14:paraId="009D8174" w14:textId="77777777">
        <w:trPr>
          <w:jc w:val="center"/>
        </w:trPr>
        <w:tc>
          <w:tcPr>
            <w:tcW w:w="1512" w:type="dxa"/>
          </w:tcPr>
          <w:p w14:paraId="6F83B3AD" w14:textId="77777777" w:rsidR="002D7DFF" w:rsidRDefault="00000000">
            <w:pPr>
              <w:spacing w:after="0" w:line="240" w:lineRule="auto"/>
            </w:pPr>
            <w:r>
              <w:rPr>
                <w:rFonts w:ascii="Arial" w:hAnsi="Arial"/>
                <w:sz w:val="12"/>
              </w:rPr>
              <w:t>P10-C122</w:t>
            </w:r>
          </w:p>
        </w:tc>
        <w:tc>
          <w:tcPr>
            <w:tcW w:w="7560" w:type="dxa"/>
          </w:tcPr>
          <w:p w14:paraId="2A90D661" w14:textId="77777777" w:rsidR="002D7DFF" w:rsidRDefault="00000000">
            <w:pPr>
              <w:spacing w:after="0" w:line="240" w:lineRule="auto"/>
              <w:jc w:val="right"/>
            </w:pPr>
            <w:r>
              <w:rPr>
                <w:rFonts w:ascii="Arial" w:hAnsi="Arial"/>
                <w:sz w:val="12"/>
              </w:rPr>
              <w:t>في عندي مهارات تقليم الاشجار في عندي قلمتني كنت اقلم بسوريا اشجار الزيتونه اللي اللي كانت عندنا كلياتها اي وكنت يعني اشتغل كحراسه ك على جرار على كذا</w:t>
            </w:r>
          </w:p>
        </w:tc>
        <w:tc>
          <w:tcPr>
            <w:tcW w:w="3096" w:type="dxa"/>
          </w:tcPr>
          <w:p w14:paraId="117D1BB0" w14:textId="77777777" w:rsidR="002D7DFF" w:rsidRDefault="00000000">
            <w:pPr>
              <w:spacing w:after="0" w:line="240" w:lineRule="auto"/>
              <w:jc w:val="right"/>
            </w:pPr>
            <w:r>
              <w:rPr>
                <w:rFonts w:ascii="Arial" w:hAnsi="Arial"/>
                <w:sz w:val="12"/>
              </w:rPr>
              <w:t>CODE-PAST; CODE-SKILL; CODE-PROVIDE</w:t>
            </w:r>
          </w:p>
        </w:tc>
        <w:tc>
          <w:tcPr>
            <w:tcW w:w="3240" w:type="dxa"/>
          </w:tcPr>
          <w:p w14:paraId="079BD741" w14:textId="77777777" w:rsidR="002D7DFF" w:rsidRDefault="00000000">
            <w:pPr>
              <w:spacing w:after="0" w:line="240" w:lineRule="auto"/>
              <w:jc w:val="right"/>
            </w:pPr>
            <w:r>
              <w:rPr>
                <w:rFonts w:ascii="Arial" w:hAnsi="Arial"/>
                <w:sz w:val="12"/>
              </w:rPr>
              <w:t>CODE-PAST</w:t>
            </w:r>
          </w:p>
        </w:tc>
      </w:tr>
      <w:tr w:rsidR="002D7DFF" w14:paraId="701896B9" w14:textId="77777777">
        <w:trPr>
          <w:jc w:val="center"/>
        </w:trPr>
        <w:tc>
          <w:tcPr>
            <w:tcW w:w="1512" w:type="dxa"/>
          </w:tcPr>
          <w:p w14:paraId="357BF264" w14:textId="77777777" w:rsidR="002D7DFF" w:rsidRDefault="00000000">
            <w:pPr>
              <w:spacing w:after="0" w:line="240" w:lineRule="auto"/>
            </w:pPr>
            <w:r>
              <w:rPr>
                <w:rFonts w:ascii="Arial" w:hAnsi="Arial"/>
                <w:sz w:val="12"/>
              </w:rPr>
              <w:t>P10-C123</w:t>
            </w:r>
          </w:p>
        </w:tc>
        <w:tc>
          <w:tcPr>
            <w:tcW w:w="7560" w:type="dxa"/>
          </w:tcPr>
          <w:p w14:paraId="6F0EC975" w14:textId="77777777" w:rsidR="002D7DFF" w:rsidRDefault="00000000">
            <w:pPr>
              <w:spacing w:after="0" w:line="240" w:lineRule="auto"/>
              <w:jc w:val="right"/>
            </w:pPr>
            <w:r>
              <w:rPr>
                <w:rFonts w:ascii="Arial" w:hAnsi="Arial"/>
                <w:sz w:val="12"/>
              </w:rPr>
              <w:t>على التراك تراكتور</w:t>
            </w:r>
          </w:p>
        </w:tc>
        <w:tc>
          <w:tcPr>
            <w:tcW w:w="3096" w:type="dxa"/>
          </w:tcPr>
          <w:p w14:paraId="25537EB9" w14:textId="77777777" w:rsidR="002D7DFF" w:rsidRDefault="00000000">
            <w:pPr>
              <w:spacing w:after="0" w:line="240" w:lineRule="auto"/>
              <w:jc w:val="right"/>
            </w:pPr>
            <w:r>
              <w:rPr>
                <w:rFonts w:ascii="Arial" w:hAnsi="Arial"/>
                <w:sz w:val="12"/>
              </w:rPr>
              <w:t>CODE-SKILL</w:t>
            </w:r>
          </w:p>
        </w:tc>
        <w:tc>
          <w:tcPr>
            <w:tcW w:w="3240" w:type="dxa"/>
          </w:tcPr>
          <w:p w14:paraId="0F31445F" w14:textId="77777777" w:rsidR="002D7DFF" w:rsidRDefault="00000000">
            <w:pPr>
              <w:spacing w:after="0" w:line="240" w:lineRule="auto"/>
              <w:jc w:val="right"/>
            </w:pPr>
            <w:r>
              <w:rPr>
                <w:rFonts w:ascii="Arial" w:hAnsi="Arial"/>
                <w:sz w:val="12"/>
              </w:rPr>
              <w:t>CODE-SKILL</w:t>
            </w:r>
          </w:p>
        </w:tc>
      </w:tr>
      <w:tr w:rsidR="002D7DFF" w14:paraId="526E09E1" w14:textId="77777777">
        <w:trPr>
          <w:jc w:val="center"/>
        </w:trPr>
        <w:tc>
          <w:tcPr>
            <w:tcW w:w="1512" w:type="dxa"/>
          </w:tcPr>
          <w:p w14:paraId="7A5B2978" w14:textId="77777777" w:rsidR="002D7DFF" w:rsidRDefault="00000000">
            <w:pPr>
              <w:spacing w:after="0" w:line="240" w:lineRule="auto"/>
            </w:pPr>
            <w:r>
              <w:rPr>
                <w:rFonts w:ascii="Arial" w:hAnsi="Arial"/>
                <w:sz w:val="12"/>
              </w:rPr>
              <w:t>P10-C124</w:t>
            </w:r>
          </w:p>
        </w:tc>
        <w:tc>
          <w:tcPr>
            <w:tcW w:w="7560" w:type="dxa"/>
          </w:tcPr>
          <w:p w14:paraId="1652E0F3" w14:textId="77777777" w:rsidR="002D7DFF" w:rsidRDefault="00000000">
            <w:pPr>
              <w:spacing w:after="0" w:line="240" w:lineRule="auto"/>
              <w:jc w:val="right"/>
            </w:pPr>
            <w:r>
              <w:rPr>
                <w:rFonts w:ascii="Arial" w:hAnsi="Arial"/>
                <w:sz w:val="12"/>
              </w:rPr>
              <w:t>تركتور</w:t>
            </w:r>
          </w:p>
        </w:tc>
        <w:tc>
          <w:tcPr>
            <w:tcW w:w="3096" w:type="dxa"/>
          </w:tcPr>
          <w:p w14:paraId="048C839A" w14:textId="77777777" w:rsidR="002D7DFF" w:rsidRDefault="00000000">
            <w:pPr>
              <w:spacing w:after="0" w:line="240" w:lineRule="auto"/>
              <w:jc w:val="right"/>
            </w:pPr>
            <w:r>
              <w:rPr>
                <w:rFonts w:ascii="Arial" w:hAnsi="Arial"/>
                <w:sz w:val="12"/>
              </w:rPr>
              <w:t>CODE-SKILL</w:t>
            </w:r>
          </w:p>
        </w:tc>
        <w:tc>
          <w:tcPr>
            <w:tcW w:w="3240" w:type="dxa"/>
          </w:tcPr>
          <w:p w14:paraId="1DA15CB3" w14:textId="77777777" w:rsidR="002D7DFF" w:rsidRDefault="00000000">
            <w:pPr>
              <w:spacing w:after="0" w:line="240" w:lineRule="auto"/>
              <w:jc w:val="right"/>
            </w:pPr>
            <w:r>
              <w:rPr>
                <w:rFonts w:ascii="Arial" w:hAnsi="Arial"/>
                <w:sz w:val="12"/>
              </w:rPr>
              <w:t>CODE-SKILL</w:t>
            </w:r>
          </w:p>
        </w:tc>
      </w:tr>
      <w:tr w:rsidR="002D7DFF" w14:paraId="3C8BBD3E" w14:textId="77777777">
        <w:trPr>
          <w:jc w:val="center"/>
        </w:trPr>
        <w:tc>
          <w:tcPr>
            <w:tcW w:w="1512" w:type="dxa"/>
          </w:tcPr>
          <w:p w14:paraId="627DE82F" w14:textId="77777777" w:rsidR="002D7DFF" w:rsidRDefault="00000000">
            <w:pPr>
              <w:spacing w:after="0" w:line="240" w:lineRule="auto"/>
            </w:pPr>
            <w:r>
              <w:rPr>
                <w:rFonts w:ascii="Arial" w:hAnsi="Arial"/>
                <w:sz w:val="12"/>
              </w:rPr>
              <w:t>P10-C125</w:t>
            </w:r>
          </w:p>
        </w:tc>
        <w:tc>
          <w:tcPr>
            <w:tcW w:w="7560" w:type="dxa"/>
          </w:tcPr>
          <w:p w14:paraId="13413F0D" w14:textId="77777777" w:rsidR="002D7DFF" w:rsidRDefault="00000000">
            <w:pPr>
              <w:spacing w:after="0" w:line="240" w:lineRule="auto"/>
              <w:jc w:val="right"/>
            </w:pPr>
            <w:r>
              <w:rPr>
                <w:rFonts w:ascii="Arial" w:hAnsi="Arial"/>
                <w:sz w:val="12"/>
              </w:rPr>
              <w:t>ايوه زراعي وبنفس الوقت سائق انا كمان مركبه</w:t>
            </w:r>
          </w:p>
        </w:tc>
        <w:tc>
          <w:tcPr>
            <w:tcW w:w="3096" w:type="dxa"/>
          </w:tcPr>
          <w:p w14:paraId="491C7F62" w14:textId="77777777" w:rsidR="002D7DFF" w:rsidRDefault="00000000">
            <w:pPr>
              <w:spacing w:after="0" w:line="240" w:lineRule="auto"/>
              <w:jc w:val="right"/>
            </w:pPr>
            <w:r>
              <w:rPr>
                <w:rFonts w:ascii="Arial" w:hAnsi="Arial"/>
                <w:sz w:val="12"/>
              </w:rPr>
              <w:t>CODE-SKILL; CODE-PAST</w:t>
            </w:r>
          </w:p>
        </w:tc>
        <w:tc>
          <w:tcPr>
            <w:tcW w:w="3240" w:type="dxa"/>
          </w:tcPr>
          <w:p w14:paraId="654FAC24" w14:textId="77777777" w:rsidR="002D7DFF" w:rsidRDefault="00000000">
            <w:pPr>
              <w:spacing w:after="0" w:line="240" w:lineRule="auto"/>
              <w:jc w:val="right"/>
            </w:pPr>
            <w:r>
              <w:rPr>
                <w:rFonts w:ascii="Arial" w:hAnsi="Arial"/>
                <w:sz w:val="12"/>
              </w:rPr>
              <w:t>CODE-SKILL</w:t>
            </w:r>
          </w:p>
        </w:tc>
      </w:tr>
      <w:tr w:rsidR="002D7DFF" w14:paraId="031B8E8A" w14:textId="77777777">
        <w:trPr>
          <w:jc w:val="center"/>
        </w:trPr>
        <w:tc>
          <w:tcPr>
            <w:tcW w:w="1512" w:type="dxa"/>
          </w:tcPr>
          <w:p w14:paraId="57E7B708" w14:textId="77777777" w:rsidR="002D7DFF" w:rsidRDefault="00000000">
            <w:pPr>
              <w:spacing w:after="0" w:line="240" w:lineRule="auto"/>
            </w:pPr>
            <w:r>
              <w:rPr>
                <w:rFonts w:ascii="Arial" w:hAnsi="Arial"/>
                <w:sz w:val="12"/>
              </w:rPr>
              <w:t>P10-C126</w:t>
            </w:r>
          </w:p>
        </w:tc>
        <w:tc>
          <w:tcPr>
            <w:tcW w:w="7560" w:type="dxa"/>
          </w:tcPr>
          <w:p w14:paraId="6F65A0FE" w14:textId="77777777" w:rsidR="002D7DFF" w:rsidRDefault="00000000">
            <w:pPr>
              <w:spacing w:after="0" w:line="240" w:lineRule="auto"/>
              <w:jc w:val="right"/>
            </w:pPr>
            <w:r>
              <w:rPr>
                <w:rFonts w:ascii="Arial" w:hAnsi="Arial"/>
                <w:sz w:val="12"/>
              </w:rPr>
              <w:t>يعني كنت تشتغل كسائق</w:t>
            </w:r>
          </w:p>
        </w:tc>
        <w:tc>
          <w:tcPr>
            <w:tcW w:w="3096" w:type="dxa"/>
          </w:tcPr>
          <w:p w14:paraId="28DE307A" w14:textId="77777777" w:rsidR="002D7DFF" w:rsidRDefault="00000000">
            <w:pPr>
              <w:spacing w:after="0" w:line="240" w:lineRule="auto"/>
              <w:jc w:val="right"/>
            </w:pPr>
            <w:r>
              <w:rPr>
                <w:rFonts w:ascii="Arial" w:hAnsi="Arial"/>
                <w:sz w:val="12"/>
              </w:rPr>
              <w:t>CODE-PROCEDURE</w:t>
            </w:r>
          </w:p>
        </w:tc>
        <w:tc>
          <w:tcPr>
            <w:tcW w:w="3240" w:type="dxa"/>
          </w:tcPr>
          <w:p w14:paraId="6EF68A11" w14:textId="77777777" w:rsidR="002D7DFF" w:rsidRDefault="00000000">
            <w:pPr>
              <w:spacing w:after="0" w:line="240" w:lineRule="auto"/>
              <w:jc w:val="right"/>
            </w:pPr>
            <w:r>
              <w:rPr>
                <w:rFonts w:ascii="Arial" w:hAnsi="Arial"/>
                <w:sz w:val="12"/>
              </w:rPr>
              <w:t>Procedural context; not a substantive research theme</w:t>
            </w:r>
          </w:p>
        </w:tc>
      </w:tr>
      <w:tr w:rsidR="002D7DFF" w14:paraId="52E738BD" w14:textId="77777777">
        <w:trPr>
          <w:jc w:val="center"/>
        </w:trPr>
        <w:tc>
          <w:tcPr>
            <w:tcW w:w="1512" w:type="dxa"/>
          </w:tcPr>
          <w:p w14:paraId="5337E806" w14:textId="77777777" w:rsidR="002D7DFF" w:rsidRDefault="00000000">
            <w:pPr>
              <w:spacing w:after="0" w:line="240" w:lineRule="auto"/>
            </w:pPr>
            <w:r>
              <w:rPr>
                <w:rFonts w:ascii="Arial" w:hAnsi="Arial"/>
                <w:sz w:val="12"/>
              </w:rPr>
              <w:t>P10-C127</w:t>
            </w:r>
          </w:p>
        </w:tc>
        <w:tc>
          <w:tcPr>
            <w:tcW w:w="7560" w:type="dxa"/>
          </w:tcPr>
          <w:p w14:paraId="22CD083F" w14:textId="77777777" w:rsidR="002D7DFF" w:rsidRDefault="00000000">
            <w:pPr>
              <w:spacing w:after="0" w:line="240" w:lineRule="auto"/>
              <w:jc w:val="right"/>
            </w:pPr>
            <w:r>
              <w:rPr>
                <w:rFonts w:ascii="Arial" w:hAnsi="Arial"/>
                <w:sz w:val="12"/>
              </w:rPr>
              <w:t>لا كان عندي سياره اشتغل عليها سائق انا نقول خضرتي لش ما اشتغلت سائق هون يعني مادام هي المهارات نرجع للسؤال الاول يعني</w:t>
            </w:r>
          </w:p>
        </w:tc>
        <w:tc>
          <w:tcPr>
            <w:tcW w:w="3096" w:type="dxa"/>
          </w:tcPr>
          <w:p w14:paraId="2EC2301B" w14:textId="77777777" w:rsidR="002D7DFF" w:rsidRDefault="00000000">
            <w:pPr>
              <w:spacing w:after="0" w:line="240" w:lineRule="auto"/>
              <w:jc w:val="right"/>
            </w:pPr>
            <w:r>
              <w:rPr>
                <w:rFonts w:ascii="Arial" w:hAnsi="Arial"/>
                <w:sz w:val="12"/>
              </w:rPr>
              <w:t>CODE-PAST; CODE-SKILL</w:t>
            </w:r>
          </w:p>
        </w:tc>
        <w:tc>
          <w:tcPr>
            <w:tcW w:w="3240" w:type="dxa"/>
          </w:tcPr>
          <w:p w14:paraId="6ABC3FC4" w14:textId="77777777" w:rsidR="002D7DFF" w:rsidRDefault="00000000">
            <w:pPr>
              <w:spacing w:after="0" w:line="240" w:lineRule="auto"/>
              <w:jc w:val="right"/>
            </w:pPr>
            <w:r>
              <w:rPr>
                <w:rFonts w:ascii="Arial" w:hAnsi="Arial"/>
                <w:sz w:val="12"/>
              </w:rPr>
              <w:t>CODE-PAST</w:t>
            </w:r>
          </w:p>
        </w:tc>
      </w:tr>
      <w:tr w:rsidR="002D7DFF" w14:paraId="0161185C" w14:textId="77777777">
        <w:trPr>
          <w:jc w:val="center"/>
        </w:trPr>
        <w:tc>
          <w:tcPr>
            <w:tcW w:w="1512" w:type="dxa"/>
          </w:tcPr>
          <w:p w14:paraId="0B789224" w14:textId="77777777" w:rsidR="002D7DFF" w:rsidRDefault="00000000">
            <w:pPr>
              <w:spacing w:after="0" w:line="240" w:lineRule="auto"/>
            </w:pPr>
            <w:r>
              <w:rPr>
                <w:rFonts w:ascii="Arial" w:hAnsi="Arial"/>
                <w:sz w:val="12"/>
              </w:rPr>
              <w:t>P10-C128</w:t>
            </w:r>
          </w:p>
        </w:tc>
        <w:tc>
          <w:tcPr>
            <w:tcW w:w="7560" w:type="dxa"/>
          </w:tcPr>
          <w:p w14:paraId="2B8B1CA3" w14:textId="77777777" w:rsidR="002D7DFF" w:rsidRDefault="00000000">
            <w:pPr>
              <w:spacing w:after="0" w:line="240" w:lineRule="auto"/>
              <w:jc w:val="right"/>
            </w:pPr>
            <w:r>
              <w:rPr>
                <w:rFonts w:ascii="Arial" w:hAnsi="Arial"/>
                <w:sz w:val="12"/>
              </w:rPr>
              <w:t>هون سائق ما ما بصحلو السوري</w:t>
            </w:r>
          </w:p>
        </w:tc>
        <w:tc>
          <w:tcPr>
            <w:tcW w:w="3096" w:type="dxa"/>
          </w:tcPr>
          <w:p w14:paraId="12D65D7A" w14:textId="77777777" w:rsidR="002D7DFF" w:rsidRDefault="00000000">
            <w:pPr>
              <w:spacing w:after="0" w:line="240" w:lineRule="auto"/>
              <w:jc w:val="right"/>
            </w:pPr>
            <w:r>
              <w:rPr>
                <w:rFonts w:ascii="Arial" w:hAnsi="Arial"/>
                <w:sz w:val="12"/>
              </w:rPr>
              <w:t>CODE-EXCLUSION; CODE-MARKET</w:t>
            </w:r>
          </w:p>
        </w:tc>
        <w:tc>
          <w:tcPr>
            <w:tcW w:w="3240" w:type="dxa"/>
          </w:tcPr>
          <w:p w14:paraId="44CCD701" w14:textId="77777777" w:rsidR="002D7DFF" w:rsidRDefault="00000000">
            <w:pPr>
              <w:spacing w:after="0" w:line="240" w:lineRule="auto"/>
              <w:jc w:val="right"/>
            </w:pPr>
            <w:r>
              <w:rPr>
                <w:rFonts w:ascii="Arial" w:hAnsi="Arial"/>
                <w:sz w:val="12"/>
              </w:rPr>
              <w:t>CODE-EXCLUSION</w:t>
            </w:r>
          </w:p>
        </w:tc>
      </w:tr>
      <w:tr w:rsidR="002D7DFF" w14:paraId="7EBAAB4A" w14:textId="77777777">
        <w:trPr>
          <w:jc w:val="center"/>
        </w:trPr>
        <w:tc>
          <w:tcPr>
            <w:tcW w:w="1512" w:type="dxa"/>
          </w:tcPr>
          <w:p w14:paraId="04F0307B" w14:textId="77777777" w:rsidR="002D7DFF" w:rsidRDefault="00000000">
            <w:pPr>
              <w:spacing w:after="0" w:line="240" w:lineRule="auto"/>
            </w:pPr>
            <w:r>
              <w:rPr>
                <w:rFonts w:ascii="Arial" w:hAnsi="Arial"/>
                <w:sz w:val="12"/>
              </w:rPr>
              <w:t>P10-C129</w:t>
            </w:r>
          </w:p>
        </w:tc>
        <w:tc>
          <w:tcPr>
            <w:tcW w:w="7560" w:type="dxa"/>
          </w:tcPr>
          <w:p w14:paraId="0D8094DD" w14:textId="77777777" w:rsidR="002D7DFF" w:rsidRDefault="00000000">
            <w:pPr>
              <w:spacing w:after="0" w:line="240" w:lineRule="auto"/>
              <w:jc w:val="right"/>
            </w:pPr>
            <w:r>
              <w:rPr>
                <w:rFonts w:ascii="Arial" w:hAnsi="Arial"/>
                <w:sz w:val="12"/>
              </w:rPr>
              <w:t>غير مسموح</w:t>
            </w:r>
          </w:p>
        </w:tc>
        <w:tc>
          <w:tcPr>
            <w:tcW w:w="3096" w:type="dxa"/>
          </w:tcPr>
          <w:p w14:paraId="18DB8769" w14:textId="77777777" w:rsidR="002D7DFF" w:rsidRDefault="00000000">
            <w:pPr>
              <w:spacing w:after="0" w:line="240" w:lineRule="auto"/>
              <w:jc w:val="right"/>
            </w:pPr>
            <w:r>
              <w:rPr>
                <w:rFonts w:ascii="Arial" w:hAnsi="Arial"/>
                <w:sz w:val="12"/>
              </w:rPr>
              <w:t>CODE-EXCLUSION</w:t>
            </w:r>
          </w:p>
        </w:tc>
        <w:tc>
          <w:tcPr>
            <w:tcW w:w="3240" w:type="dxa"/>
          </w:tcPr>
          <w:p w14:paraId="38E6864B" w14:textId="77777777" w:rsidR="002D7DFF" w:rsidRDefault="00000000">
            <w:pPr>
              <w:spacing w:after="0" w:line="240" w:lineRule="auto"/>
              <w:jc w:val="right"/>
            </w:pPr>
            <w:r>
              <w:rPr>
                <w:rFonts w:ascii="Arial" w:hAnsi="Arial"/>
                <w:sz w:val="12"/>
              </w:rPr>
              <w:t>CODE-EXCLUSION</w:t>
            </w:r>
          </w:p>
        </w:tc>
      </w:tr>
      <w:tr w:rsidR="002D7DFF" w14:paraId="0D659FE1" w14:textId="77777777">
        <w:trPr>
          <w:jc w:val="center"/>
        </w:trPr>
        <w:tc>
          <w:tcPr>
            <w:tcW w:w="1512" w:type="dxa"/>
          </w:tcPr>
          <w:p w14:paraId="5A4A2334" w14:textId="77777777" w:rsidR="002D7DFF" w:rsidRDefault="00000000">
            <w:pPr>
              <w:spacing w:after="0" w:line="240" w:lineRule="auto"/>
            </w:pPr>
            <w:r>
              <w:rPr>
                <w:rFonts w:ascii="Arial" w:hAnsi="Arial"/>
                <w:sz w:val="12"/>
              </w:rPr>
              <w:t>P10-C130</w:t>
            </w:r>
          </w:p>
        </w:tc>
        <w:tc>
          <w:tcPr>
            <w:tcW w:w="7560" w:type="dxa"/>
          </w:tcPr>
          <w:p w14:paraId="69355C54" w14:textId="77777777" w:rsidR="002D7DFF" w:rsidRDefault="00000000">
            <w:pPr>
              <w:spacing w:after="0" w:line="240" w:lineRule="auto"/>
              <w:jc w:val="right"/>
            </w:pPr>
            <w:r>
              <w:rPr>
                <w:rFonts w:ascii="Arial" w:hAnsi="Arial"/>
                <w:sz w:val="12"/>
              </w:rPr>
              <w:t>غير مسموح السائق هون بالاردن للسوري يعني اذا بدي اسالك سؤال انه شو هي المعيقات اللي بتواجهك وبتمنعك تلاقي شغل يناسب عمرك وقدراتك وهي المهارات اللي عندك شو هي المعيقات؟</w:t>
            </w:r>
          </w:p>
        </w:tc>
        <w:tc>
          <w:tcPr>
            <w:tcW w:w="3096" w:type="dxa"/>
          </w:tcPr>
          <w:p w14:paraId="3F23E592" w14:textId="77777777" w:rsidR="002D7DFF" w:rsidRDefault="00000000">
            <w:pPr>
              <w:spacing w:after="0" w:line="240" w:lineRule="auto"/>
              <w:jc w:val="right"/>
            </w:pPr>
            <w:r>
              <w:rPr>
                <w:rFonts w:ascii="Arial" w:hAnsi="Arial"/>
                <w:sz w:val="12"/>
              </w:rPr>
              <w:t>CODE-EXCLUSION; CODE-PRECARITY</w:t>
            </w:r>
          </w:p>
        </w:tc>
        <w:tc>
          <w:tcPr>
            <w:tcW w:w="3240" w:type="dxa"/>
          </w:tcPr>
          <w:p w14:paraId="5F2AF0D2" w14:textId="77777777" w:rsidR="002D7DFF" w:rsidRDefault="00000000">
            <w:pPr>
              <w:spacing w:after="0" w:line="240" w:lineRule="auto"/>
              <w:jc w:val="right"/>
            </w:pPr>
            <w:r>
              <w:rPr>
                <w:rFonts w:ascii="Arial" w:hAnsi="Arial"/>
                <w:sz w:val="12"/>
              </w:rPr>
              <w:t>CODE-EXCLUSION</w:t>
            </w:r>
          </w:p>
        </w:tc>
      </w:tr>
      <w:tr w:rsidR="002D7DFF" w14:paraId="69E96B69" w14:textId="77777777">
        <w:trPr>
          <w:jc w:val="center"/>
        </w:trPr>
        <w:tc>
          <w:tcPr>
            <w:tcW w:w="1512" w:type="dxa"/>
          </w:tcPr>
          <w:p w14:paraId="0EB32A52" w14:textId="77777777" w:rsidR="002D7DFF" w:rsidRDefault="00000000">
            <w:pPr>
              <w:spacing w:after="0" w:line="240" w:lineRule="auto"/>
            </w:pPr>
            <w:r>
              <w:rPr>
                <w:rFonts w:ascii="Arial" w:hAnsi="Arial"/>
                <w:sz w:val="12"/>
              </w:rPr>
              <w:t>P10-C131</w:t>
            </w:r>
          </w:p>
        </w:tc>
        <w:tc>
          <w:tcPr>
            <w:tcW w:w="7560" w:type="dxa"/>
          </w:tcPr>
          <w:p w14:paraId="0A6B4C61" w14:textId="77777777" w:rsidR="002D7DFF" w:rsidRDefault="00000000">
            <w:pPr>
              <w:spacing w:after="0" w:line="240" w:lineRule="auto"/>
              <w:jc w:val="right"/>
            </w:pPr>
            <w:r>
              <w:rPr>
                <w:rFonts w:ascii="Arial" w:hAnsi="Arial"/>
                <w:sz w:val="12"/>
              </w:rPr>
              <w:t>معيقات يعني كثيره اذا يعني بدك تلاقي شغله يعني شو بدي اقول لك يعني معيقات معيقات هه احنا كبرنا بالعمر ما عاد حدا ي ينظر لينا انه كعمل ا شاق او كذا المهارات هسه بينظروا ل شغله الشباب الكفاءه عرفت علي شلون اما اذا بدي اشتغل او شغله بدك شغله اقل شيء سائب انت ذكرت لي مهارات كثيره منها قياده السياره الزراعه كذا طيب يعني شو هي المعيقات اللي ما بتخليك تلاقي شغل بهي المهارات هون اذا انت بدك تشتغل مثلا بالسائق ممنوع السائق السوري اذا بدك تشتغل بالزراعه بده يكون معيق لك انك ما في معك راس ماد تشتغل به</w:t>
            </w:r>
          </w:p>
        </w:tc>
        <w:tc>
          <w:tcPr>
            <w:tcW w:w="3096" w:type="dxa"/>
          </w:tcPr>
          <w:p w14:paraId="515DEEBE" w14:textId="77777777" w:rsidR="002D7DFF" w:rsidRDefault="00000000">
            <w:pPr>
              <w:spacing w:after="0" w:line="240" w:lineRule="auto"/>
              <w:jc w:val="right"/>
            </w:pPr>
            <w:r>
              <w:rPr>
                <w:rFonts w:ascii="Arial" w:hAnsi="Arial"/>
                <w:sz w:val="12"/>
              </w:rPr>
              <w:t>CODE-EXCLUSION; CODE-PRECARITY; CODE-AGE; CODE-SKILL</w:t>
            </w:r>
          </w:p>
        </w:tc>
        <w:tc>
          <w:tcPr>
            <w:tcW w:w="3240" w:type="dxa"/>
          </w:tcPr>
          <w:p w14:paraId="1B9CD022" w14:textId="77777777" w:rsidR="002D7DFF" w:rsidRDefault="00000000">
            <w:pPr>
              <w:spacing w:after="0" w:line="240" w:lineRule="auto"/>
              <w:jc w:val="right"/>
            </w:pPr>
            <w:r>
              <w:rPr>
                <w:rFonts w:ascii="Arial" w:hAnsi="Arial"/>
                <w:sz w:val="12"/>
              </w:rPr>
              <w:t>CODE-EXCLUSION</w:t>
            </w:r>
          </w:p>
        </w:tc>
      </w:tr>
      <w:tr w:rsidR="002D7DFF" w14:paraId="5B0404CF" w14:textId="77777777">
        <w:trPr>
          <w:jc w:val="center"/>
        </w:trPr>
        <w:tc>
          <w:tcPr>
            <w:tcW w:w="1512" w:type="dxa"/>
          </w:tcPr>
          <w:p w14:paraId="3ACA8ACA" w14:textId="77777777" w:rsidR="002D7DFF" w:rsidRDefault="00000000">
            <w:pPr>
              <w:spacing w:after="0" w:line="240" w:lineRule="auto"/>
            </w:pPr>
            <w:r>
              <w:rPr>
                <w:rFonts w:ascii="Arial" w:hAnsi="Arial"/>
                <w:sz w:val="12"/>
              </w:rPr>
              <w:t>P10-C132</w:t>
            </w:r>
          </w:p>
        </w:tc>
        <w:tc>
          <w:tcPr>
            <w:tcW w:w="7560" w:type="dxa"/>
          </w:tcPr>
          <w:p w14:paraId="073B3397" w14:textId="77777777" w:rsidR="002D7DFF" w:rsidRDefault="00000000">
            <w:pPr>
              <w:spacing w:after="0" w:line="240" w:lineRule="auto"/>
              <w:jc w:val="right"/>
            </w:pPr>
            <w:r>
              <w:rPr>
                <w:rFonts w:ascii="Arial" w:hAnsi="Arial"/>
                <w:sz w:val="12"/>
              </w:rPr>
              <w:t>تفتح مزرعتك الخاصه مثل سوريا</w:t>
            </w:r>
          </w:p>
        </w:tc>
        <w:tc>
          <w:tcPr>
            <w:tcW w:w="3096" w:type="dxa"/>
          </w:tcPr>
          <w:p w14:paraId="0536D0EC" w14:textId="77777777" w:rsidR="002D7DFF" w:rsidRDefault="00000000">
            <w:pPr>
              <w:spacing w:after="0" w:line="240" w:lineRule="auto"/>
              <w:jc w:val="right"/>
            </w:pPr>
            <w:r>
              <w:rPr>
                <w:rFonts w:ascii="Arial" w:hAnsi="Arial"/>
                <w:sz w:val="12"/>
              </w:rPr>
              <w:t>CODE-FUTURE; CODE-AGENCY</w:t>
            </w:r>
          </w:p>
        </w:tc>
        <w:tc>
          <w:tcPr>
            <w:tcW w:w="3240" w:type="dxa"/>
          </w:tcPr>
          <w:p w14:paraId="22F98F87" w14:textId="77777777" w:rsidR="002D7DFF" w:rsidRDefault="00000000">
            <w:pPr>
              <w:spacing w:after="0" w:line="240" w:lineRule="auto"/>
              <w:jc w:val="right"/>
            </w:pPr>
            <w:r>
              <w:rPr>
                <w:rFonts w:ascii="Arial" w:hAnsi="Arial"/>
                <w:sz w:val="12"/>
              </w:rPr>
              <w:t>CODE-FUTURE</w:t>
            </w:r>
          </w:p>
        </w:tc>
      </w:tr>
      <w:tr w:rsidR="002D7DFF" w14:paraId="3B1C8211" w14:textId="77777777">
        <w:trPr>
          <w:jc w:val="center"/>
        </w:trPr>
        <w:tc>
          <w:tcPr>
            <w:tcW w:w="1512" w:type="dxa"/>
          </w:tcPr>
          <w:p w14:paraId="44396013" w14:textId="77777777" w:rsidR="002D7DFF" w:rsidRDefault="00000000">
            <w:pPr>
              <w:spacing w:after="0" w:line="240" w:lineRule="auto"/>
            </w:pPr>
            <w:r>
              <w:rPr>
                <w:rFonts w:ascii="Arial" w:hAnsi="Arial"/>
                <w:sz w:val="12"/>
              </w:rPr>
              <w:t>P10-C133</w:t>
            </w:r>
          </w:p>
        </w:tc>
        <w:tc>
          <w:tcPr>
            <w:tcW w:w="7560" w:type="dxa"/>
          </w:tcPr>
          <w:p w14:paraId="6827A1CD" w14:textId="77777777" w:rsidR="002D7DFF" w:rsidRDefault="00000000">
            <w:pPr>
              <w:spacing w:after="0" w:line="240" w:lineRule="auto"/>
              <w:jc w:val="right"/>
            </w:pPr>
            <w:r>
              <w:rPr>
                <w:rFonts w:ascii="Arial" w:hAnsi="Arial"/>
                <w:sz w:val="12"/>
              </w:rPr>
              <w:t>او كذا او تشتغل مثلا تاخذ بئر تزرع عليه او كذا بده</w:t>
            </w:r>
          </w:p>
        </w:tc>
        <w:tc>
          <w:tcPr>
            <w:tcW w:w="3096" w:type="dxa"/>
          </w:tcPr>
          <w:p w14:paraId="53771AB3" w14:textId="77777777" w:rsidR="002D7DFF" w:rsidRDefault="00000000">
            <w:pPr>
              <w:spacing w:after="0" w:line="240" w:lineRule="auto"/>
              <w:jc w:val="right"/>
            </w:pPr>
            <w:r>
              <w:rPr>
                <w:rFonts w:ascii="Arial" w:hAnsi="Arial"/>
                <w:sz w:val="12"/>
              </w:rPr>
              <w:t>CODE-AGENCY; CODE-AGENCY</w:t>
            </w:r>
          </w:p>
        </w:tc>
        <w:tc>
          <w:tcPr>
            <w:tcW w:w="3240" w:type="dxa"/>
          </w:tcPr>
          <w:p w14:paraId="1B482E14" w14:textId="77777777" w:rsidR="002D7DFF" w:rsidRDefault="00000000">
            <w:pPr>
              <w:spacing w:after="0" w:line="240" w:lineRule="auto"/>
              <w:jc w:val="right"/>
            </w:pPr>
            <w:r>
              <w:rPr>
                <w:rFonts w:ascii="Arial" w:hAnsi="Arial"/>
                <w:sz w:val="12"/>
              </w:rPr>
              <w:t>CODE-AGENCY</w:t>
            </w:r>
          </w:p>
        </w:tc>
      </w:tr>
      <w:tr w:rsidR="002D7DFF" w14:paraId="79BCCB47" w14:textId="77777777">
        <w:trPr>
          <w:jc w:val="center"/>
        </w:trPr>
        <w:tc>
          <w:tcPr>
            <w:tcW w:w="1512" w:type="dxa"/>
          </w:tcPr>
          <w:p w14:paraId="4FB6A6FC" w14:textId="77777777" w:rsidR="002D7DFF" w:rsidRDefault="00000000">
            <w:pPr>
              <w:spacing w:after="0" w:line="240" w:lineRule="auto"/>
            </w:pPr>
            <w:r>
              <w:rPr>
                <w:rFonts w:ascii="Arial" w:hAnsi="Arial"/>
                <w:sz w:val="12"/>
              </w:rPr>
              <w:t>P10-C134</w:t>
            </w:r>
          </w:p>
        </w:tc>
        <w:tc>
          <w:tcPr>
            <w:tcW w:w="7560" w:type="dxa"/>
          </w:tcPr>
          <w:p w14:paraId="2D30DF19" w14:textId="77777777" w:rsidR="002D7DFF" w:rsidRDefault="00000000">
            <w:pPr>
              <w:spacing w:after="0" w:line="240" w:lineRule="auto"/>
              <w:jc w:val="right"/>
            </w:pPr>
            <w:r>
              <w:rPr>
                <w:rFonts w:ascii="Arial" w:hAnsi="Arial"/>
                <w:sz w:val="12"/>
              </w:rPr>
              <w:t>تاخذ بير مي وتزرع ارض</w:t>
            </w:r>
          </w:p>
        </w:tc>
        <w:tc>
          <w:tcPr>
            <w:tcW w:w="3096" w:type="dxa"/>
          </w:tcPr>
          <w:p w14:paraId="46EB9BD9" w14:textId="77777777" w:rsidR="002D7DFF" w:rsidRDefault="00000000">
            <w:pPr>
              <w:spacing w:after="0" w:line="240" w:lineRule="auto"/>
              <w:jc w:val="right"/>
            </w:pPr>
            <w:r>
              <w:rPr>
                <w:rFonts w:ascii="Arial" w:hAnsi="Arial"/>
                <w:sz w:val="12"/>
              </w:rPr>
              <w:t>CODE-AGENCY; CODE-MARKET</w:t>
            </w:r>
          </w:p>
        </w:tc>
        <w:tc>
          <w:tcPr>
            <w:tcW w:w="3240" w:type="dxa"/>
          </w:tcPr>
          <w:p w14:paraId="57C69E89" w14:textId="77777777" w:rsidR="002D7DFF" w:rsidRDefault="00000000">
            <w:pPr>
              <w:spacing w:after="0" w:line="240" w:lineRule="auto"/>
              <w:jc w:val="right"/>
            </w:pPr>
            <w:r>
              <w:rPr>
                <w:rFonts w:ascii="Arial" w:hAnsi="Arial"/>
                <w:sz w:val="12"/>
              </w:rPr>
              <w:t>CODE-AGENCY</w:t>
            </w:r>
          </w:p>
        </w:tc>
      </w:tr>
      <w:tr w:rsidR="002D7DFF" w14:paraId="5A9E6F0B" w14:textId="77777777">
        <w:trPr>
          <w:jc w:val="center"/>
        </w:trPr>
        <w:tc>
          <w:tcPr>
            <w:tcW w:w="1512" w:type="dxa"/>
          </w:tcPr>
          <w:p w14:paraId="5ACF5701" w14:textId="77777777" w:rsidR="002D7DFF" w:rsidRDefault="00000000">
            <w:pPr>
              <w:spacing w:after="0" w:line="240" w:lineRule="auto"/>
            </w:pPr>
            <w:r>
              <w:rPr>
                <w:rFonts w:ascii="Arial" w:hAnsi="Arial"/>
                <w:sz w:val="12"/>
              </w:rPr>
              <w:t>P10-C135</w:t>
            </w:r>
          </w:p>
        </w:tc>
        <w:tc>
          <w:tcPr>
            <w:tcW w:w="7560" w:type="dxa"/>
          </w:tcPr>
          <w:p w14:paraId="5F49B713" w14:textId="77777777" w:rsidR="002D7DFF" w:rsidRDefault="00000000">
            <w:pPr>
              <w:spacing w:after="0" w:line="240" w:lineRule="auto"/>
              <w:jc w:val="right"/>
            </w:pPr>
            <w:r>
              <w:rPr>
                <w:rFonts w:ascii="Arial" w:hAnsi="Arial"/>
                <w:sz w:val="12"/>
              </w:rPr>
              <w:t>تزرع ارض بده مكلف بده بده راس مال اي قوي يعني حتى ت تنتج الامور هي</w:t>
            </w:r>
          </w:p>
        </w:tc>
        <w:tc>
          <w:tcPr>
            <w:tcW w:w="3096" w:type="dxa"/>
          </w:tcPr>
          <w:p w14:paraId="2A013B74" w14:textId="77777777" w:rsidR="002D7DFF" w:rsidRDefault="00000000">
            <w:pPr>
              <w:spacing w:after="0" w:line="240" w:lineRule="auto"/>
              <w:jc w:val="right"/>
            </w:pPr>
            <w:r>
              <w:rPr>
                <w:rFonts w:ascii="Arial" w:hAnsi="Arial"/>
                <w:sz w:val="12"/>
              </w:rPr>
              <w:t>CODE-MARKET; CODE-PRECARITY</w:t>
            </w:r>
          </w:p>
        </w:tc>
        <w:tc>
          <w:tcPr>
            <w:tcW w:w="3240" w:type="dxa"/>
          </w:tcPr>
          <w:p w14:paraId="0C52AC08" w14:textId="77777777" w:rsidR="002D7DFF" w:rsidRDefault="00000000">
            <w:pPr>
              <w:spacing w:after="0" w:line="240" w:lineRule="auto"/>
              <w:jc w:val="right"/>
            </w:pPr>
            <w:r>
              <w:rPr>
                <w:rFonts w:ascii="Arial" w:hAnsi="Arial"/>
                <w:sz w:val="12"/>
              </w:rPr>
              <w:t>CODE-MARKET</w:t>
            </w:r>
          </w:p>
        </w:tc>
      </w:tr>
      <w:tr w:rsidR="002D7DFF" w14:paraId="1E5B2CEC" w14:textId="77777777">
        <w:trPr>
          <w:jc w:val="center"/>
        </w:trPr>
        <w:tc>
          <w:tcPr>
            <w:tcW w:w="1512" w:type="dxa"/>
          </w:tcPr>
          <w:p w14:paraId="0B16E56C" w14:textId="77777777" w:rsidR="002D7DFF" w:rsidRDefault="00000000">
            <w:pPr>
              <w:spacing w:after="0" w:line="240" w:lineRule="auto"/>
            </w:pPr>
            <w:r>
              <w:rPr>
                <w:rFonts w:ascii="Arial" w:hAnsi="Arial"/>
                <w:sz w:val="12"/>
              </w:rPr>
              <w:t>P10-C136</w:t>
            </w:r>
          </w:p>
        </w:tc>
        <w:tc>
          <w:tcPr>
            <w:tcW w:w="7560" w:type="dxa"/>
          </w:tcPr>
          <w:p w14:paraId="086C0D58" w14:textId="77777777" w:rsidR="002D7DFF" w:rsidRDefault="00000000">
            <w:pPr>
              <w:spacing w:after="0" w:line="240" w:lineRule="auto"/>
              <w:jc w:val="right"/>
            </w:pPr>
            <w:r>
              <w:rPr>
                <w:rFonts w:ascii="Arial" w:hAnsi="Arial"/>
                <w:sz w:val="12"/>
              </w:rPr>
              <w:t>وتفتح مصلحه خاصه كمان بدها راس مال اوه او بسطه او كذا في محل او</w:t>
            </w:r>
          </w:p>
        </w:tc>
        <w:tc>
          <w:tcPr>
            <w:tcW w:w="3096" w:type="dxa"/>
          </w:tcPr>
          <w:p w14:paraId="3448A9C8" w14:textId="77777777" w:rsidR="002D7DFF" w:rsidRDefault="00000000">
            <w:pPr>
              <w:spacing w:after="0" w:line="240" w:lineRule="auto"/>
              <w:jc w:val="right"/>
            </w:pPr>
            <w:r>
              <w:rPr>
                <w:rFonts w:ascii="Arial" w:hAnsi="Arial"/>
                <w:sz w:val="12"/>
              </w:rPr>
              <w:t>CODE-MARKET</w:t>
            </w:r>
          </w:p>
        </w:tc>
        <w:tc>
          <w:tcPr>
            <w:tcW w:w="3240" w:type="dxa"/>
          </w:tcPr>
          <w:p w14:paraId="62A63C10" w14:textId="77777777" w:rsidR="002D7DFF" w:rsidRDefault="00000000">
            <w:pPr>
              <w:spacing w:after="0" w:line="240" w:lineRule="auto"/>
              <w:jc w:val="right"/>
            </w:pPr>
            <w:r>
              <w:rPr>
                <w:rFonts w:ascii="Arial" w:hAnsi="Arial"/>
                <w:sz w:val="12"/>
              </w:rPr>
              <w:t>Market pressures and financial barriers</w:t>
            </w:r>
          </w:p>
        </w:tc>
      </w:tr>
      <w:tr w:rsidR="002D7DFF" w14:paraId="38126D12" w14:textId="77777777">
        <w:trPr>
          <w:jc w:val="center"/>
        </w:trPr>
        <w:tc>
          <w:tcPr>
            <w:tcW w:w="1512" w:type="dxa"/>
          </w:tcPr>
          <w:p w14:paraId="2AD71DEC" w14:textId="77777777" w:rsidR="002D7DFF" w:rsidRDefault="00000000">
            <w:pPr>
              <w:spacing w:after="0" w:line="240" w:lineRule="auto"/>
            </w:pPr>
            <w:r>
              <w:rPr>
                <w:rFonts w:ascii="Arial" w:hAnsi="Arial"/>
                <w:sz w:val="12"/>
              </w:rPr>
              <w:t>P10-C137</w:t>
            </w:r>
          </w:p>
        </w:tc>
        <w:tc>
          <w:tcPr>
            <w:tcW w:w="7560" w:type="dxa"/>
          </w:tcPr>
          <w:p w14:paraId="19A3A574" w14:textId="77777777" w:rsidR="002D7DFF" w:rsidRDefault="00000000">
            <w:pPr>
              <w:spacing w:after="0" w:line="240" w:lineRule="auto"/>
              <w:jc w:val="right"/>
            </w:pPr>
            <w:r>
              <w:rPr>
                <w:rFonts w:ascii="Arial" w:hAnsi="Arial"/>
                <w:sz w:val="12"/>
              </w:rPr>
              <w:t>بدها بدها كل انسان مربوط اهل الامور ها كلياتها براس المال اذا بدك تبني حالك او بدك تيجي تلاقي عمل بدك راس المال وقلت لك السائق بده ممنوع ونفس الشيء معوقات كثيره ها من المعوقات الانسان بروح الانسان على الشغل العامل وهذا لانه ما في لا راس مال ولا شيء</w:t>
            </w:r>
          </w:p>
        </w:tc>
        <w:tc>
          <w:tcPr>
            <w:tcW w:w="3096" w:type="dxa"/>
          </w:tcPr>
          <w:p w14:paraId="360F07E4" w14:textId="77777777" w:rsidR="002D7DFF" w:rsidRDefault="00000000">
            <w:pPr>
              <w:spacing w:after="0" w:line="240" w:lineRule="auto"/>
              <w:jc w:val="right"/>
            </w:pPr>
            <w:r>
              <w:rPr>
                <w:rFonts w:ascii="Arial" w:hAnsi="Arial"/>
                <w:sz w:val="12"/>
              </w:rPr>
              <w:t>CODE-PRECARITY</w:t>
            </w:r>
          </w:p>
        </w:tc>
        <w:tc>
          <w:tcPr>
            <w:tcW w:w="3240" w:type="dxa"/>
          </w:tcPr>
          <w:p w14:paraId="79AE8ADE" w14:textId="77777777" w:rsidR="002D7DFF" w:rsidRDefault="00000000">
            <w:pPr>
              <w:spacing w:after="0" w:line="240" w:lineRule="auto"/>
              <w:jc w:val="right"/>
            </w:pPr>
            <w:r>
              <w:rPr>
                <w:rFonts w:ascii="Arial" w:hAnsi="Arial"/>
                <w:sz w:val="12"/>
              </w:rPr>
              <w:t>Market pressures and financial barriers</w:t>
            </w:r>
          </w:p>
        </w:tc>
      </w:tr>
      <w:tr w:rsidR="002D7DFF" w14:paraId="1282A4CD" w14:textId="77777777">
        <w:trPr>
          <w:jc w:val="center"/>
        </w:trPr>
        <w:tc>
          <w:tcPr>
            <w:tcW w:w="1512" w:type="dxa"/>
          </w:tcPr>
          <w:p w14:paraId="35EF2049" w14:textId="77777777" w:rsidR="002D7DFF" w:rsidRDefault="00000000">
            <w:pPr>
              <w:spacing w:after="0" w:line="240" w:lineRule="auto"/>
            </w:pPr>
            <w:r>
              <w:rPr>
                <w:rFonts w:ascii="Arial" w:hAnsi="Arial"/>
                <w:sz w:val="12"/>
              </w:rPr>
              <w:t>P10-C138</w:t>
            </w:r>
          </w:p>
        </w:tc>
        <w:tc>
          <w:tcPr>
            <w:tcW w:w="7560" w:type="dxa"/>
          </w:tcPr>
          <w:p w14:paraId="31B654B5" w14:textId="77777777" w:rsidR="002D7DFF" w:rsidRDefault="00000000">
            <w:pPr>
              <w:spacing w:after="0" w:line="240" w:lineRule="auto"/>
              <w:jc w:val="right"/>
            </w:pPr>
            <w:r>
              <w:rPr>
                <w:rFonts w:ascii="Arial" w:hAnsi="Arial"/>
                <w:sz w:val="12"/>
              </w:rPr>
              <w:t>والعمر حكيت للعمر كمانظروا لك الاصحاب ارباب العملوا لك انه انت صرت زلمه كبير يعني شو قصدك يعني انا ما بدي احكي عنك بس بدي افهم منك بينظروا لك يعني انه انت اي ما عاد في انك تشتغل مثلي مثلي اول اي كشغل ك بالمزرعه يعني ه اذا رحنا اشتغلنا مزرعه مثلا ابقار او هذا بدك انت تنزل العلافيها بدك تدير بالك على مثلا دوام طويل 12 ساعه ها المعوقات ما بتقدر عليها اما هاي بيجوا بفضلوا الشب اللي عمره 30 هذا بيقوم بها وبياخذ اجره يعني هي معوقات</w:t>
            </w:r>
          </w:p>
        </w:tc>
        <w:tc>
          <w:tcPr>
            <w:tcW w:w="3096" w:type="dxa"/>
          </w:tcPr>
          <w:p w14:paraId="3ADC6278" w14:textId="77777777" w:rsidR="002D7DFF" w:rsidRDefault="00000000">
            <w:pPr>
              <w:spacing w:after="0" w:line="240" w:lineRule="auto"/>
              <w:jc w:val="right"/>
            </w:pPr>
            <w:r>
              <w:rPr>
                <w:rFonts w:ascii="Arial" w:hAnsi="Arial"/>
                <w:sz w:val="12"/>
              </w:rPr>
              <w:t>CODE-AGE</w:t>
            </w:r>
          </w:p>
        </w:tc>
        <w:tc>
          <w:tcPr>
            <w:tcW w:w="3240" w:type="dxa"/>
          </w:tcPr>
          <w:p w14:paraId="33BA70B5" w14:textId="77777777" w:rsidR="002D7DFF" w:rsidRDefault="00000000">
            <w:pPr>
              <w:spacing w:after="0" w:line="240" w:lineRule="auto"/>
              <w:jc w:val="right"/>
            </w:pPr>
            <w:r>
              <w:rPr>
                <w:rFonts w:ascii="Arial" w:hAnsi="Arial"/>
                <w:sz w:val="12"/>
              </w:rPr>
              <w:t>EXCLUSION</w:t>
            </w:r>
          </w:p>
        </w:tc>
      </w:tr>
      <w:tr w:rsidR="002D7DFF" w14:paraId="389DDCB6" w14:textId="77777777">
        <w:trPr>
          <w:jc w:val="center"/>
        </w:trPr>
        <w:tc>
          <w:tcPr>
            <w:tcW w:w="1512" w:type="dxa"/>
          </w:tcPr>
          <w:p w14:paraId="38F9062B" w14:textId="77777777" w:rsidR="002D7DFF" w:rsidRDefault="00000000">
            <w:pPr>
              <w:spacing w:after="0" w:line="240" w:lineRule="auto"/>
            </w:pPr>
            <w:r>
              <w:rPr>
                <w:rFonts w:ascii="Arial" w:hAnsi="Arial"/>
                <w:sz w:val="12"/>
              </w:rPr>
              <w:t>P10-C139</w:t>
            </w:r>
          </w:p>
        </w:tc>
        <w:tc>
          <w:tcPr>
            <w:tcW w:w="7560" w:type="dxa"/>
          </w:tcPr>
          <w:p w14:paraId="446E7437" w14:textId="77777777" w:rsidR="002D7DFF" w:rsidRDefault="00000000">
            <w:pPr>
              <w:spacing w:after="0" w:line="240" w:lineRule="auto"/>
              <w:jc w:val="right"/>
            </w:pPr>
            <w:r>
              <w:rPr>
                <w:rFonts w:ascii="Arial" w:hAnsi="Arial"/>
                <w:sz w:val="12"/>
              </w:rPr>
              <w:t>طيب انت حكيت لي كثير عن موضوع العمر بس يعني حابب اسمع اكثر هل مريت بموقف انه حسيت انك انظلمت انه تم استبعادك تم اقصائك من شغل من فرصه تدريب من دوره من اي شيء بسبب العمر بسبب العمر بس</w:t>
            </w:r>
          </w:p>
        </w:tc>
        <w:tc>
          <w:tcPr>
            <w:tcW w:w="3096" w:type="dxa"/>
          </w:tcPr>
          <w:p w14:paraId="5C6D3E97" w14:textId="77777777" w:rsidR="002D7DFF" w:rsidRDefault="00000000">
            <w:pPr>
              <w:spacing w:after="0" w:line="240" w:lineRule="auto"/>
              <w:jc w:val="right"/>
            </w:pPr>
            <w:r>
              <w:rPr>
                <w:rFonts w:ascii="Arial" w:hAnsi="Arial"/>
                <w:sz w:val="12"/>
              </w:rPr>
              <w:t>CODE-PROC</w:t>
            </w:r>
          </w:p>
        </w:tc>
        <w:tc>
          <w:tcPr>
            <w:tcW w:w="3240" w:type="dxa"/>
          </w:tcPr>
          <w:p w14:paraId="6607142D" w14:textId="77777777" w:rsidR="002D7DFF" w:rsidRDefault="00000000">
            <w:pPr>
              <w:spacing w:after="0" w:line="240" w:lineRule="auto"/>
              <w:jc w:val="right"/>
            </w:pPr>
            <w:r>
              <w:rPr>
                <w:rFonts w:ascii="Arial" w:hAnsi="Arial"/>
                <w:sz w:val="12"/>
              </w:rPr>
              <w:t>Procedural context; not a substantive research theme</w:t>
            </w:r>
          </w:p>
        </w:tc>
      </w:tr>
      <w:tr w:rsidR="002D7DFF" w14:paraId="089FE1CA" w14:textId="77777777">
        <w:trPr>
          <w:jc w:val="center"/>
        </w:trPr>
        <w:tc>
          <w:tcPr>
            <w:tcW w:w="1512" w:type="dxa"/>
          </w:tcPr>
          <w:p w14:paraId="1B290E35" w14:textId="77777777" w:rsidR="002D7DFF" w:rsidRDefault="00000000">
            <w:pPr>
              <w:spacing w:after="0" w:line="240" w:lineRule="auto"/>
            </w:pPr>
            <w:r>
              <w:rPr>
                <w:rFonts w:ascii="Arial" w:hAnsi="Arial"/>
                <w:sz w:val="12"/>
              </w:rPr>
              <w:t>P10-C140</w:t>
            </w:r>
          </w:p>
        </w:tc>
        <w:tc>
          <w:tcPr>
            <w:tcW w:w="7560" w:type="dxa"/>
          </w:tcPr>
          <w:p w14:paraId="1112C3CD" w14:textId="77777777" w:rsidR="002D7DFF" w:rsidRDefault="00000000">
            <w:pPr>
              <w:spacing w:after="0" w:line="240" w:lineRule="auto"/>
              <w:jc w:val="right"/>
            </w:pPr>
            <w:r>
              <w:rPr>
                <w:rFonts w:ascii="Arial" w:hAnsi="Arial"/>
                <w:sz w:val="12"/>
              </w:rPr>
              <w:t>بسبب العمر انا جيت ب اول ما اجينا كان التعلم على الكمبيوتر</w:t>
            </w:r>
          </w:p>
        </w:tc>
        <w:tc>
          <w:tcPr>
            <w:tcW w:w="3096" w:type="dxa"/>
          </w:tcPr>
          <w:p w14:paraId="17EE39F6" w14:textId="77777777" w:rsidR="002D7DFF" w:rsidRDefault="00000000">
            <w:pPr>
              <w:spacing w:after="0" w:line="240" w:lineRule="auto"/>
              <w:jc w:val="right"/>
            </w:pPr>
            <w:r>
              <w:rPr>
                <w:rFonts w:ascii="Arial" w:hAnsi="Arial"/>
                <w:sz w:val="12"/>
              </w:rPr>
              <w:t>CODE-EXCLUSION</w:t>
            </w:r>
          </w:p>
        </w:tc>
        <w:tc>
          <w:tcPr>
            <w:tcW w:w="3240" w:type="dxa"/>
          </w:tcPr>
          <w:p w14:paraId="29324578" w14:textId="77777777" w:rsidR="002D7DFF" w:rsidRDefault="00000000">
            <w:pPr>
              <w:spacing w:after="0" w:line="240" w:lineRule="auto"/>
              <w:jc w:val="right"/>
            </w:pPr>
            <w:r>
              <w:rPr>
                <w:rFonts w:ascii="Arial" w:hAnsi="Arial"/>
                <w:sz w:val="12"/>
              </w:rPr>
              <w:t>EXCLUSION</w:t>
            </w:r>
          </w:p>
        </w:tc>
      </w:tr>
      <w:tr w:rsidR="002D7DFF" w14:paraId="7A920374" w14:textId="77777777">
        <w:trPr>
          <w:jc w:val="center"/>
        </w:trPr>
        <w:tc>
          <w:tcPr>
            <w:tcW w:w="1512" w:type="dxa"/>
          </w:tcPr>
          <w:p w14:paraId="78A5CA03" w14:textId="77777777" w:rsidR="002D7DFF" w:rsidRDefault="00000000">
            <w:pPr>
              <w:spacing w:after="0" w:line="240" w:lineRule="auto"/>
            </w:pPr>
            <w:r>
              <w:rPr>
                <w:rFonts w:ascii="Arial" w:hAnsi="Arial"/>
                <w:sz w:val="12"/>
              </w:rPr>
              <w:t>P10-C141</w:t>
            </w:r>
          </w:p>
        </w:tc>
        <w:tc>
          <w:tcPr>
            <w:tcW w:w="7560" w:type="dxa"/>
          </w:tcPr>
          <w:p w14:paraId="0B43C7CF" w14:textId="77777777" w:rsidR="002D7DFF" w:rsidRDefault="00000000">
            <w:pPr>
              <w:spacing w:after="0" w:line="240" w:lineRule="auto"/>
              <w:jc w:val="right"/>
            </w:pPr>
            <w:r>
              <w:rPr>
                <w:rFonts w:ascii="Arial" w:hAnsi="Arial"/>
                <w:sz w:val="12"/>
              </w:rPr>
              <w:t>الحاسوب</w:t>
            </w:r>
          </w:p>
        </w:tc>
        <w:tc>
          <w:tcPr>
            <w:tcW w:w="3096" w:type="dxa"/>
          </w:tcPr>
          <w:p w14:paraId="42550746" w14:textId="77777777" w:rsidR="002D7DFF" w:rsidRDefault="00000000">
            <w:pPr>
              <w:spacing w:after="0" w:line="240" w:lineRule="auto"/>
              <w:jc w:val="right"/>
            </w:pPr>
            <w:r>
              <w:rPr>
                <w:rFonts w:ascii="Arial" w:hAnsi="Arial"/>
                <w:sz w:val="12"/>
              </w:rPr>
              <w:t>CODE-PROC</w:t>
            </w:r>
          </w:p>
        </w:tc>
        <w:tc>
          <w:tcPr>
            <w:tcW w:w="3240" w:type="dxa"/>
          </w:tcPr>
          <w:p w14:paraId="5304CF50" w14:textId="77777777" w:rsidR="002D7DFF" w:rsidRDefault="00000000">
            <w:pPr>
              <w:spacing w:after="0" w:line="240" w:lineRule="auto"/>
              <w:jc w:val="right"/>
            </w:pPr>
            <w:r>
              <w:rPr>
                <w:rFonts w:ascii="Arial" w:hAnsi="Arial"/>
                <w:sz w:val="12"/>
              </w:rPr>
              <w:t>Procedural context; not a substantive research theme</w:t>
            </w:r>
          </w:p>
        </w:tc>
      </w:tr>
      <w:tr w:rsidR="002D7DFF" w14:paraId="257C49E8" w14:textId="77777777">
        <w:trPr>
          <w:jc w:val="center"/>
        </w:trPr>
        <w:tc>
          <w:tcPr>
            <w:tcW w:w="1512" w:type="dxa"/>
          </w:tcPr>
          <w:p w14:paraId="4E9B7FB6" w14:textId="77777777" w:rsidR="002D7DFF" w:rsidRDefault="00000000">
            <w:pPr>
              <w:spacing w:after="0" w:line="240" w:lineRule="auto"/>
            </w:pPr>
            <w:r>
              <w:rPr>
                <w:rFonts w:ascii="Arial" w:hAnsi="Arial"/>
                <w:sz w:val="12"/>
              </w:rPr>
              <w:t>P10-C142</w:t>
            </w:r>
          </w:p>
        </w:tc>
        <w:tc>
          <w:tcPr>
            <w:tcW w:w="7560" w:type="dxa"/>
          </w:tcPr>
          <w:p w14:paraId="3E7F4BA6" w14:textId="77777777" w:rsidR="002D7DFF" w:rsidRDefault="00000000">
            <w:pPr>
              <w:spacing w:after="0" w:line="240" w:lineRule="auto"/>
              <w:jc w:val="right"/>
            </w:pPr>
            <w:r>
              <w:rPr>
                <w:rFonts w:ascii="Arial" w:hAnsi="Arial"/>
                <w:sz w:val="12"/>
              </w:rPr>
              <w:t>الحاسوب اجيت اني ما بعرفني بالحاسوب اجيت رحت على النرويجيه المدرسه منظمه كانت تعطي دورات</w:t>
            </w:r>
          </w:p>
        </w:tc>
        <w:tc>
          <w:tcPr>
            <w:tcW w:w="3096" w:type="dxa"/>
          </w:tcPr>
          <w:p w14:paraId="3485F3AD" w14:textId="77777777" w:rsidR="002D7DFF" w:rsidRDefault="00000000">
            <w:pPr>
              <w:spacing w:after="0" w:line="240" w:lineRule="auto"/>
              <w:jc w:val="right"/>
            </w:pPr>
            <w:r>
              <w:rPr>
                <w:rFonts w:ascii="Arial" w:hAnsi="Arial"/>
                <w:sz w:val="12"/>
              </w:rPr>
              <w:t>CODE-PAST</w:t>
            </w:r>
          </w:p>
        </w:tc>
        <w:tc>
          <w:tcPr>
            <w:tcW w:w="3240" w:type="dxa"/>
          </w:tcPr>
          <w:p w14:paraId="11E1FB8F" w14:textId="77777777" w:rsidR="002D7DFF" w:rsidRDefault="00000000">
            <w:pPr>
              <w:spacing w:after="0" w:line="240" w:lineRule="auto"/>
              <w:jc w:val="right"/>
            </w:pPr>
            <w:r>
              <w:rPr>
                <w:rFonts w:ascii="Arial" w:hAnsi="Arial"/>
                <w:sz w:val="12"/>
              </w:rPr>
              <w:t>PAST IDENTITY/LEARNING CONTEXT</w:t>
            </w:r>
          </w:p>
        </w:tc>
      </w:tr>
      <w:tr w:rsidR="002D7DFF" w14:paraId="18D7B90F" w14:textId="77777777">
        <w:trPr>
          <w:jc w:val="center"/>
        </w:trPr>
        <w:tc>
          <w:tcPr>
            <w:tcW w:w="1512" w:type="dxa"/>
          </w:tcPr>
          <w:p w14:paraId="2C2C2286" w14:textId="77777777" w:rsidR="002D7DFF" w:rsidRDefault="00000000">
            <w:pPr>
              <w:spacing w:after="0" w:line="240" w:lineRule="auto"/>
            </w:pPr>
            <w:r>
              <w:rPr>
                <w:rFonts w:ascii="Arial" w:hAnsi="Arial"/>
                <w:sz w:val="12"/>
              </w:rPr>
              <w:t>P10-C143</w:t>
            </w:r>
          </w:p>
        </w:tc>
        <w:tc>
          <w:tcPr>
            <w:tcW w:w="7560" w:type="dxa"/>
          </w:tcPr>
          <w:p w14:paraId="34352EF8" w14:textId="77777777" w:rsidR="002D7DFF" w:rsidRDefault="00000000">
            <w:pPr>
              <w:spacing w:after="0" w:line="240" w:lineRule="auto"/>
              <w:jc w:val="right"/>
            </w:pPr>
            <w:r>
              <w:rPr>
                <w:rFonts w:ascii="Arial" w:hAnsi="Arial"/>
                <w:sz w:val="12"/>
              </w:rPr>
              <w:t>كانوا حاطين شرط انه العمر يكون لل 30</w:t>
            </w:r>
          </w:p>
        </w:tc>
        <w:tc>
          <w:tcPr>
            <w:tcW w:w="3096" w:type="dxa"/>
          </w:tcPr>
          <w:p w14:paraId="7757B416" w14:textId="77777777" w:rsidR="002D7DFF" w:rsidRDefault="00000000">
            <w:pPr>
              <w:spacing w:after="0" w:line="240" w:lineRule="auto"/>
              <w:jc w:val="right"/>
            </w:pPr>
            <w:r>
              <w:rPr>
                <w:rFonts w:ascii="Arial" w:hAnsi="Arial"/>
                <w:sz w:val="12"/>
              </w:rPr>
              <w:t>CODE-EXCLUSION</w:t>
            </w:r>
          </w:p>
        </w:tc>
        <w:tc>
          <w:tcPr>
            <w:tcW w:w="3240" w:type="dxa"/>
          </w:tcPr>
          <w:p w14:paraId="7AA4A195" w14:textId="77777777" w:rsidR="002D7DFF" w:rsidRDefault="00000000">
            <w:pPr>
              <w:spacing w:after="0" w:line="240" w:lineRule="auto"/>
              <w:jc w:val="right"/>
            </w:pPr>
            <w:r>
              <w:rPr>
                <w:rFonts w:ascii="Arial" w:hAnsi="Arial"/>
                <w:sz w:val="12"/>
              </w:rPr>
              <w:t>EXCLUSION</w:t>
            </w:r>
          </w:p>
        </w:tc>
      </w:tr>
      <w:tr w:rsidR="002D7DFF" w14:paraId="1CE03640" w14:textId="77777777">
        <w:trPr>
          <w:jc w:val="center"/>
        </w:trPr>
        <w:tc>
          <w:tcPr>
            <w:tcW w:w="1512" w:type="dxa"/>
          </w:tcPr>
          <w:p w14:paraId="26E32587" w14:textId="77777777" w:rsidR="002D7DFF" w:rsidRDefault="00000000">
            <w:pPr>
              <w:spacing w:after="0" w:line="240" w:lineRule="auto"/>
            </w:pPr>
            <w:r>
              <w:rPr>
                <w:rFonts w:ascii="Arial" w:hAnsi="Arial"/>
                <w:sz w:val="12"/>
              </w:rPr>
              <w:t>P10-C144</w:t>
            </w:r>
          </w:p>
        </w:tc>
        <w:tc>
          <w:tcPr>
            <w:tcW w:w="7560" w:type="dxa"/>
          </w:tcPr>
          <w:p w14:paraId="732384E8" w14:textId="77777777" w:rsidR="002D7DFF" w:rsidRDefault="00000000">
            <w:pPr>
              <w:spacing w:after="0" w:line="240" w:lineRule="auto"/>
              <w:jc w:val="right"/>
            </w:pPr>
            <w:r>
              <w:rPr>
                <w:rFonts w:ascii="Arial" w:hAnsi="Arial"/>
                <w:sz w:val="12"/>
              </w:rPr>
              <w:t>لا تحت ال 30</w:t>
            </w:r>
          </w:p>
        </w:tc>
        <w:tc>
          <w:tcPr>
            <w:tcW w:w="3096" w:type="dxa"/>
          </w:tcPr>
          <w:p w14:paraId="34AEA275" w14:textId="77777777" w:rsidR="002D7DFF" w:rsidRDefault="00000000">
            <w:pPr>
              <w:spacing w:after="0" w:line="240" w:lineRule="auto"/>
              <w:jc w:val="right"/>
            </w:pPr>
            <w:r>
              <w:rPr>
                <w:rFonts w:ascii="Arial" w:hAnsi="Arial"/>
                <w:sz w:val="12"/>
              </w:rPr>
              <w:t>CODE-PROC</w:t>
            </w:r>
          </w:p>
        </w:tc>
        <w:tc>
          <w:tcPr>
            <w:tcW w:w="3240" w:type="dxa"/>
          </w:tcPr>
          <w:p w14:paraId="2A9B24D1" w14:textId="77777777" w:rsidR="002D7DFF" w:rsidRDefault="00000000">
            <w:pPr>
              <w:spacing w:after="0" w:line="240" w:lineRule="auto"/>
              <w:jc w:val="right"/>
            </w:pPr>
            <w:r>
              <w:rPr>
                <w:rFonts w:ascii="Arial" w:hAnsi="Arial"/>
                <w:sz w:val="12"/>
              </w:rPr>
              <w:t>Procedural context; not a substantive research theme</w:t>
            </w:r>
          </w:p>
        </w:tc>
      </w:tr>
      <w:tr w:rsidR="002D7DFF" w14:paraId="7847BC56" w14:textId="77777777">
        <w:trPr>
          <w:jc w:val="center"/>
        </w:trPr>
        <w:tc>
          <w:tcPr>
            <w:tcW w:w="1512" w:type="dxa"/>
          </w:tcPr>
          <w:p w14:paraId="608E044C" w14:textId="77777777" w:rsidR="002D7DFF" w:rsidRDefault="00000000">
            <w:pPr>
              <w:spacing w:after="0" w:line="240" w:lineRule="auto"/>
            </w:pPr>
            <w:r>
              <w:rPr>
                <w:rFonts w:ascii="Arial" w:hAnsi="Arial"/>
                <w:sz w:val="12"/>
              </w:rPr>
              <w:t>P10-C145</w:t>
            </w:r>
          </w:p>
        </w:tc>
        <w:tc>
          <w:tcPr>
            <w:tcW w:w="7560" w:type="dxa"/>
          </w:tcPr>
          <w:p w14:paraId="4347C9A6" w14:textId="77777777" w:rsidR="002D7DFF" w:rsidRDefault="00000000">
            <w:pPr>
              <w:spacing w:after="0" w:line="240" w:lineRule="auto"/>
              <w:jc w:val="right"/>
            </w:pPr>
            <w:r>
              <w:rPr>
                <w:rFonts w:ascii="Arial" w:hAnsi="Arial"/>
                <w:sz w:val="12"/>
              </w:rPr>
              <w:t>اي من 30</w:t>
            </w:r>
          </w:p>
        </w:tc>
        <w:tc>
          <w:tcPr>
            <w:tcW w:w="3096" w:type="dxa"/>
          </w:tcPr>
          <w:p w14:paraId="340FD0AE" w14:textId="77777777" w:rsidR="002D7DFF" w:rsidRDefault="00000000">
            <w:pPr>
              <w:spacing w:after="0" w:line="240" w:lineRule="auto"/>
              <w:jc w:val="right"/>
            </w:pPr>
            <w:r>
              <w:rPr>
                <w:rFonts w:ascii="Arial" w:hAnsi="Arial"/>
                <w:sz w:val="12"/>
              </w:rPr>
              <w:t>CODE-PROC</w:t>
            </w:r>
          </w:p>
        </w:tc>
        <w:tc>
          <w:tcPr>
            <w:tcW w:w="3240" w:type="dxa"/>
          </w:tcPr>
          <w:p w14:paraId="5DC561D9" w14:textId="77777777" w:rsidR="002D7DFF" w:rsidRDefault="00000000">
            <w:pPr>
              <w:spacing w:after="0" w:line="240" w:lineRule="auto"/>
              <w:jc w:val="right"/>
            </w:pPr>
            <w:r>
              <w:rPr>
                <w:rFonts w:ascii="Arial" w:hAnsi="Arial"/>
                <w:sz w:val="12"/>
              </w:rPr>
              <w:t>Procedural context; not a substantive research theme</w:t>
            </w:r>
          </w:p>
        </w:tc>
      </w:tr>
      <w:tr w:rsidR="002D7DFF" w14:paraId="0BED409E" w14:textId="77777777">
        <w:trPr>
          <w:jc w:val="center"/>
        </w:trPr>
        <w:tc>
          <w:tcPr>
            <w:tcW w:w="1512" w:type="dxa"/>
          </w:tcPr>
          <w:p w14:paraId="73112EC4" w14:textId="77777777" w:rsidR="002D7DFF" w:rsidRDefault="00000000">
            <w:pPr>
              <w:spacing w:after="0" w:line="240" w:lineRule="auto"/>
            </w:pPr>
            <w:r>
              <w:rPr>
                <w:rFonts w:ascii="Arial" w:hAnsi="Arial"/>
                <w:sz w:val="12"/>
              </w:rPr>
              <w:t>P10-C146</w:t>
            </w:r>
          </w:p>
        </w:tc>
        <w:tc>
          <w:tcPr>
            <w:tcW w:w="7560" w:type="dxa"/>
          </w:tcPr>
          <w:p w14:paraId="753C1B66" w14:textId="77777777" w:rsidR="002D7DFF" w:rsidRDefault="00000000">
            <w:pPr>
              <w:spacing w:after="0" w:line="240" w:lineRule="auto"/>
              <w:jc w:val="right"/>
            </w:pPr>
            <w:r>
              <w:rPr>
                <w:rFonts w:ascii="Arial" w:hAnsi="Arial"/>
                <w:sz w:val="12"/>
              </w:rPr>
              <w:t>انت جاي عمرك 38</w:t>
            </w:r>
          </w:p>
        </w:tc>
        <w:tc>
          <w:tcPr>
            <w:tcW w:w="3096" w:type="dxa"/>
          </w:tcPr>
          <w:p w14:paraId="1DF3FE2F" w14:textId="77777777" w:rsidR="002D7DFF" w:rsidRDefault="00000000">
            <w:pPr>
              <w:spacing w:after="0" w:line="240" w:lineRule="auto"/>
              <w:jc w:val="right"/>
            </w:pPr>
            <w:r>
              <w:rPr>
                <w:rFonts w:ascii="Arial" w:hAnsi="Arial"/>
                <w:sz w:val="12"/>
              </w:rPr>
              <w:t>CODE-PROC</w:t>
            </w:r>
          </w:p>
        </w:tc>
        <w:tc>
          <w:tcPr>
            <w:tcW w:w="3240" w:type="dxa"/>
          </w:tcPr>
          <w:p w14:paraId="346B1ABB" w14:textId="77777777" w:rsidR="002D7DFF" w:rsidRDefault="00000000">
            <w:pPr>
              <w:spacing w:after="0" w:line="240" w:lineRule="auto"/>
              <w:jc w:val="right"/>
            </w:pPr>
            <w:r>
              <w:rPr>
                <w:rFonts w:ascii="Arial" w:hAnsi="Arial"/>
                <w:sz w:val="12"/>
              </w:rPr>
              <w:t>Procedural context; not a substantive research theme</w:t>
            </w:r>
          </w:p>
        </w:tc>
      </w:tr>
      <w:tr w:rsidR="002D7DFF" w14:paraId="473837BC" w14:textId="77777777">
        <w:trPr>
          <w:jc w:val="center"/>
        </w:trPr>
        <w:tc>
          <w:tcPr>
            <w:tcW w:w="1512" w:type="dxa"/>
          </w:tcPr>
          <w:p w14:paraId="27D4A838" w14:textId="77777777" w:rsidR="002D7DFF" w:rsidRDefault="00000000">
            <w:pPr>
              <w:spacing w:after="0" w:line="240" w:lineRule="auto"/>
            </w:pPr>
            <w:r>
              <w:rPr>
                <w:rFonts w:ascii="Arial" w:hAnsi="Arial"/>
                <w:sz w:val="12"/>
              </w:rPr>
              <w:t>P10-C147</w:t>
            </w:r>
          </w:p>
        </w:tc>
        <w:tc>
          <w:tcPr>
            <w:tcW w:w="7560" w:type="dxa"/>
          </w:tcPr>
          <w:p w14:paraId="24463660" w14:textId="77777777" w:rsidR="002D7DFF" w:rsidRDefault="00000000">
            <w:pPr>
              <w:spacing w:after="0" w:line="240" w:lineRule="auto"/>
              <w:jc w:val="right"/>
            </w:pPr>
            <w:r>
              <w:rPr>
                <w:rFonts w:ascii="Arial" w:hAnsi="Arial"/>
                <w:sz w:val="12"/>
              </w:rPr>
              <w:t>38 اجيت</w:t>
            </w:r>
          </w:p>
        </w:tc>
        <w:tc>
          <w:tcPr>
            <w:tcW w:w="3096" w:type="dxa"/>
          </w:tcPr>
          <w:p w14:paraId="34A0C609" w14:textId="77777777" w:rsidR="002D7DFF" w:rsidRDefault="00000000">
            <w:pPr>
              <w:spacing w:after="0" w:line="240" w:lineRule="auto"/>
              <w:jc w:val="right"/>
            </w:pPr>
            <w:r>
              <w:rPr>
                <w:rFonts w:ascii="Arial" w:hAnsi="Arial"/>
                <w:sz w:val="12"/>
              </w:rPr>
              <w:t>CODE-PROVIDE</w:t>
            </w:r>
          </w:p>
        </w:tc>
        <w:tc>
          <w:tcPr>
            <w:tcW w:w="3240" w:type="dxa"/>
          </w:tcPr>
          <w:p w14:paraId="16DA13D9" w14:textId="77777777" w:rsidR="002D7DFF" w:rsidRDefault="00000000">
            <w:pPr>
              <w:spacing w:after="0" w:line="240" w:lineRule="auto"/>
              <w:jc w:val="right"/>
            </w:pPr>
            <w:r>
              <w:rPr>
                <w:rFonts w:ascii="Arial" w:hAnsi="Arial"/>
                <w:sz w:val="12"/>
              </w:rPr>
              <w:t>PROVIDE</w:t>
            </w:r>
          </w:p>
        </w:tc>
      </w:tr>
      <w:tr w:rsidR="002D7DFF" w14:paraId="0C3A28A5" w14:textId="77777777">
        <w:trPr>
          <w:jc w:val="center"/>
        </w:trPr>
        <w:tc>
          <w:tcPr>
            <w:tcW w:w="1512" w:type="dxa"/>
          </w:tcPr>
          <w:p w14:paraId="52BF0136" w14:textId="77777777" w:rsidR="002D7DFF" w:rsidRDefault="00000000">
            <w:pPr>
              <w:spacing w:after="0" w:line="240" w:lineRule="auto"/>
            </w:pPr>
            <w:r>
              <w:rPr>
                <w:rFonts w:ascii="Arial" w:hAnsi="Arial"/>
                <w:sz w:val="12"/>
              </w:rPr>
              <w:t>P10-C148</w:t>
            </w:r>
          </w:p>
        </w:tc>
        <w:tc>
          <w:tcPr>
            <w:tcW w:w="7560" w:type="dxa"/>
          </w:tcPr>
          <w:p w14:paraId="049E4D43" w14:textId="77777777" w:rsidR="002D7DFF" w:rsidRDefault="00000000">
            <w:pPr>
              <w:spacing w:after="0" w:line="240" w:lineRule="auto"/>
              <w:jc w:val="right"/>
            </w:pPr>
            <w:r>
              <w:rPr>
                <w:rFonts w:ascii="Arial" w:hAnsi="Arial"/>
                <w:sz w:val="12"/>
              </w:rPr>
              <w:t>اجيت دخلت لعند المدير قلت له بدي اني اتعلم الكمبيوتر قال انت عمرك لا يسمح قلت له اخي ما بدي ان الشهاده بدي اتعلم ال الكمبيوتر عشان ما اظني جاهل ب بال اجي قال لي ممنوع ما بقدر</w:t>
            </w:r>
          </w:p>
        </w:tc>
        <w:tc>
          <w:tcPr>
            <w:tcW w:w="3096" w:type="dxa"/>
          </w:tcPr>
          <w:p w14:paraId="4806B23F" w14:textId="77777777" w:rsidR="002D7DFF" w:rsidRDefault="00000000">
            <w:pPr>
              <w:spacing w:after="0" w:line="240" w:lineRule="auto"/>
              <w:jc w:val="right"/>
            </w:pPr>
            <w:r>
              <w:rPr>
                <w:rFonts w:ascii="Arial" w:hAnsi="Arial"/>
                <w:sz w:val="12"/>
              </w:rPr>
              <w:t>CODE-EXCLUSION</w:t>
            </w:r>
          </w:p>
        </w:tc>
        <w:tc>
          <w:tcPr>
            <w:tcW w:w="3240" w:type="dxa"/>
          </w:tcPr>
          <w:p w14:paraId="43F0E97D" w14:textId="77777777" w:rsidR="002D7DFF" w:rsidRDefault="00000000">
            <w:pPr>
              <w:spacing w:after="0" w:line="240" w:lineRule="auto"/>
              <w:jc w:val="right"/>
            </w:pPr>
            <w:r>
              <w:rPr>
                <w:rFonts w:ascii="Arial" w:hAnsi="Arial"/>
                <w:sz w:val="12"/>
              </w:rPr>
              <w:t>EXCLUSION</w:t>
            </w:r>
          </w:p>
        </w:tc>
      </w:tr>
      <w:tr w:rsidR="002D7DFF" w14:paraId="53AB773D" w14:textId="77777777">
        <w:trPr>
          <w:jc w:val="center"/>
        </w:trPr>
        <w:tc>
          <w:tcPr>
            <w:tcW w:w="1512" w:type="dxa"/>
          </w:tcPr>
          <w:p w14:paraId="2E35F951" w14:textId="77777777" w:rsidR="002D7DFF" w:rsidRDefault="00000000">
            <w:pPr>
              <w:spacing w:after="0" w:line="240" w:lineRule="auto"/>
            </w:pPr>
            <w:r>
              <w:rPr>
                <w:rFonts w:ascii="Arial" w:hAnsi="Arial"/>
                <w:sz w:val="12"/>
              </w:rPr>
              <w:t>P10-C149</w:t>
            </w:r>
          </w:p>
        </w:tc>
        <w:tc>
          <w:tcPr>
            <w:tcW w:w="7560" w:type="dxa"/>
          </w:tcPr>
          <w:p w14:paraId="67AA54D1" w14:textId="77777777" w:rsidR="002D7DFF" w:rsidRDefault="00000000">
            <w:pPr>
              <w:spacing w:after="0" w:line="240" w:lineRule="auto"/>
              <w:jc w:val="right"/>
            </w:pPr>
            <w:r>
              <w:rPr>
                <w:rFonts w:ascii="Arial" w:hAnsi="Arial"/>
                <w:sz w:val="12"/>
              </w:rPr>
              <w:t>حسيت بظلم</w:t>
            </w:r>
          </w:p>
        </w:tc>
        <w:tc>
          <w:tcPr>
            <w:tcW w:w="3096" w:type="dxa"/>
          </w:tcPr>
          <w:p w14:paraId="0C84BF34" w14:textId="77777777" w:rsidR="002D7DFF" w:rsidRDefault="00000000">
            <w:pPr>
              <w:spacing w:after="0" w:line="240" w:lineRule="auto"/>
              <w:jc w:val="right"/>
            </w:pPr>
            <w:r>
              <w:rPr>
                <w:rFonts w:ascii="Arial" w:hAnsi="Arial"/>
                <w:sz w:val="12"/>
              </w:rPr>
              <w:t>CODE-REFLEX</w:t>
            </w:r>
          </w:p>
        </w:tc>
        <w:tc>
          <w:tcPr>
            <w:tcW w:w="3240" w:type="dxa"/>
          </w:tcPr>
          <w:p w14:paraId="5BA7E93C" w14:textId="77777777" w:rsidR="002D7DFF" w:rsidRDefault="00000000">
            <w:pPr>
              <w:spacing w:after="0" w:line="240" w:lineRule="auto"/>
              <w:jc w:val="right"/>
            </w:pPr>
            <w:r>
              <w:rPr>
                <w:rFonts w:ascii="Arial" w:hAnsi="Arial"/>
                <w:sz w:val="12"/>
              </w:rPr>
              <w:t>Procedural context; not a substantive research theme</w:t>
            </w:r>
          </w:p>
        </w:tc>
      </w:tr>
      <w:tr w:rsidR="002D7DFF" w14:paraId="6DF3A488" w14:textId="77777777">
        <w:trPr>
          <w:jc w:val="center"/>
        </w:trPr>
        <w:tc>
          <w:tcPr>
            <w:tcW w:w="1512" w:type="dxa"/>
          </w:tcPr>
          <w:p w14:paraId="740A5432" w14:textId="77777777" w:rsidR="002D7DFF" w:rsidRDefault="00000000">
            <w:pPr>
              <w:spacing w:after="0" w:line="240" w:lineRule="auto"/>
            </w:pPr>
            <w:r>
              <w:rPr>
                <w:rFonts w:ascii="Arial" w:hAnsi="Arial"/>
                <w:sz w:val="12"/>
              </w:rPr>
              <w:t>P10-C150</w:t>
            </w:r>
          </w:p>
        </w:tc>
        <w:tc>
          <w:tcPr>
            <w:tcW w:w="7560" w:type="dxa"/>
          </w:tcPr>
          <w:p w14:paraId="4B4CF7BA" w14:textId="77777777" w:rsidR="002D7DFF" w:rsidRDefault="00000000">
            <w:pPr>
              <w:spacing w:after="0" w:line="240" w:lineRule="auto"/>
              <w:jc w:val="right"/>
            </w:pPr>
            <w:r>
              <w:rPr>
                <w:rFonts w:ascii="Arial" w:hAnsi="Arial"/>
                <w:sz w:val="12"/>
              </w:rPr>
              <w:t>اي حسيت بظلم اني كان قصدي اتعلم اني الكمبيوتر من شان ما اظني جاهل اصير يكون عندي معلومات عن الكمبيوتر واتفهم يعني العصر يعني تواكب الناس مع العصر اي وقت حسيت بظلمه يعني اجيت حكيته للمدير قال والله هيك القانون عندنا انه ممنوع لحد ال 30 وتحت اي سحبت وعدت ادراجي ورجعت عاد انا ما كان بدي ان هدفي الشهاده هدفي اني اتعلم الكمبيوتر ايوه عشان ما نظن جاهل الانسان بال عليك الله يعك</w:t>
            </w:r>
          </w:p>
        </w:tc>
        <w:tc>
          <w:tcPr>
            <w:tcW w:w="3096" w:type="dxa"/>
          </w:tcPr>
          <w:p w14:paraId="62C87442" w14:textId="77777777" w:rsidR="002D7DFF" w:rsidRDefault="00000000">
            <w:pPr>
              <w:spacing w:after="0" w:line="240" w:lineRule="auto"/>
              <w:jc w:val="right"/>
            </w:pPr>
            <w:r>
              <w:rPr>
                <w:rFonts w:ascii="Arial" w:hAnsi="Arial"/>
                <w:sz w:val="12"/>
              </w:rPr>
              <w:t>CODE-STATUS</w:t>
            </w:r>
          </w:p>
        </w:tc>
        <w:tc>
          <w:tcPr>
            <w:tcW w:w="3240" w:type="dxa"/>
          </w:tcPr>
          <w:p w14:paraId="3F20F213" w14:textId="77777777" w:rsidR="002D7DFF" w:rsidRDefault="00000000">
            <w:pPr>
              <w:spacing w:after="0" w:line="240" w:lineRule="auto"/>
              <w:jc w:val="right"/>
            </w:pPr>
            <w:r>
              <w:rPr>
                <w:rFonts w:ascii="Arial" w:hAnsi="Arial"/>
                <w:sz w:val="12"/>
              </w:rPr>
              <w:t>EXCLUSION</w:t>
            </w:r>
          </w:p>
        </w:tc>
      </w:tr>
      <w:tr w:rsidR="002D7DFF" w14:paraId="464D2752" w14:textId="77777777">
        <w:trPr>
          <w:jc w:val="center"/>
        </w:trPr>
        <w:tc>
          <w:tcPr>
            <w:tcW w:w="1512" w:type="dxa"/>
          </w:tcPr>
          <w:p w14:paraId="36FBE93F" w14:textId="77777777" w:rsidR="002D7DFF" w:rsidRDefault="00000000">
            <w:pPr>
              <w:spacing w:after="0" w:line="240" w:lineRule="auto"/>
            </w:pPr>
            <w:r>
              <w:rPr>
                <w:rFonts w:ascii="Arial" w:hAnsi="Arial"/>
                <w:sz w:val="12"/>
              </w:rPr>
              <w:t>P10-C151</w:t>
            </w:r>
          </w:p>
        </w:tc>
        <w:tc>
          <w:tcPr>
            <w:tcW w:w="7560" w:type="dxa"/>
          </w:tcPr>
          <w:p w14:paraId="792FE8D4" w14:textId="77777777" w:rsidR="002D7DFF" w:rsidRDefault="00000000">
            <w:pPr>
              <w:spacing w:after="0" w:line="240" w:lineRule="auto"/>
              <w:jc w:val="right"/>
            </w:pPr>
            <w:r>
              <w:rPr>
                <w:rFonts w:ascii="Arial" w:hAnsi="Arial"/>
                <w:sz w:val="12"/>
              </w:rPr>
              <w:t>نعم</w:t>
            </w:r>
          </w:p>
        </w:tc>
        <w:tc>
          <w:tcPr>
            <w:tcW w:w="3096" w:type="dxa"/>
          </w:tcPr>
          <w:p w14:paraId="3E041024" w14:textId="77777777" w:rsidR="002D7DFF" w:rsidRDefault="00000000">
            <w:pPr>
              <w:spacing w:after="0" w:line="240" w:lineRule="auto"/>
              <w:jc w:val="right"/>
            </w:pPr>
            <w:r>
              <w:rPr>
                <w:rFonts w:ascii="Arial" w:hAnsi="Arial"/>
                <w:sz w:val="12"/>
              </w:rPr>
              <w:t>CODE-PROC</w:t>
            </w:r>
          </w:p>
        </w:tc>
        <w:tc>
          <w:tcPr>
            <w:tcW w:w="3240" w:type="dxa"/>
          </w:tcPr>
          <w:p w14:paraId="3CEC0A1F" w14:textId="77777777" w:rsidR="002D7DFF" w:rsidRDefault="00000000">
            <w:pPr>
              <w:spacing w:after="0" w:line="240" w:lineRule="auto"/>
              <w:jc w:val="right"/>
            </w:pPr>
            <w:r>
              <w:rPr>
                <w:rFonts w:ascii="Arial" w:hAnsi="Arial"/>
                <w:sz w:val="12"/>
              </w:rPr>
              <w:t>Procedural context; not a substantive research theme</w:t>
            </w:r>
          </w:p>
        </w:tc>
      </w:tr>
      <w:tr w:rsidR="002D7DFF" w14:paraId="29E9432F" w14:textId="77777777">
        <w:trPr>
          <w:jc w:val="center"/>
        </w:trPr>
        <w:tc>
          <w:tcPr>
            <w:tcW w:w="1512" w:type="dxa"/>
          </w:tcPr>
          <w:p w14:paraId="18EA4963" w14:textId="77777777" w:rsidR="002D7DFF" w:rsidRDefault="00000000">
            <w:pPr>
              <w:spacing w:after="0" w:line="240" w:lineRule="auto"/>
            </w:pPr>
            <w:r>
              <w:rPr>
                <w:rFonts w:ascii="Arial" w:hAnsi="Arial"/>
                <w:sz w:val="12"/>
              </w:rPr>
              <w:t>P10-C152</w:t>
            </w:r>
          </w:p>
        </w:tc>
        <w:tc>
          <w:tcPr>
            <w:tcW w:w="7560" w:type="dxa"/>
          </w:tcPr>
          <w:p w14:paraId="6F0E1136" w14:textId="77777777" w:rsidR="002D7DFF" w:rsidRDefault="00000000">
            <w:pPr>
              <w:spacing w:after="0" w:line="240" w:lineRule="auto"/>
              <w:jc w:val="right"/>
            </w:pPr>
            <w:r>
              <w:rPr>
                <w:rFonts w:ascii="Arial" w:hAnsi="Arial"/>
                <w:sz w:val="12"/>
              </w:rPr>
              <w:t>يعني انا اسف على هذا السؤال الصراحه السؤال يعني شوي بضايق بس برايك هل بثر ال او كيف بثر الشغل والدخل المالي على كرامه الانسان وكرامه الواحد وراحته النفسيه خلينا على كرامته بدايه وال نحن يوم نروح على العمل يعني خلال المزارع او نشتغل كعمال اييه بتشوف اشكال الوان من الناس فيه المريح وفيه الخام وبنسمع يعني يوم نقعد بين هالفئات هي بنسمع كلام بذيء من هالناس هي هال الشباب و والناس ه اللي بروحوا على المزارع اي كلام بذيء يعني انت يوم بتحس بتحس انك انت اي انك قاعد مع ناس يعني شلون بدي اقول لك اي مسيئين بال بالمجتمع عرفت شلون بس لاجل لقمه العيش مفرض عليك هلا تتحمل</w:t>
            </w:r>
          </w:p>
        </w:tc>
        <w:tc>
          <w:tcPr>
            <w:tcW w:w="3096" w:type="dxa"/>
          </w:tcPr>
          <w:p w14:paraId="09B731F1" w14:textId="77777777" w:rsidR="002D7DFF" w:rsidRDefault="00000000">
            <w:pPr>
              <w:spacing w:after="0" w:line="240" w:lineRule="auto"/>
              <w:jc w:val="right"/>
            </w:pPr>
            <w:r>
              <w:rPr>
                <w:rFonts w:ascii="Arial" w:hAnsi="Arial"/>
                <w:sz w:val="12"/>
              </w:rPr>
              <w:t>CODE-EXCLUSION</w:t>
            </w:r>
          </w:p>
        </w:tc>
        <w:tc>
          <w:tcPr>
            <w:tcW w:w="3240" w:type="dxa"/>
          </w:tcPr>
          <w:p w14:paraId="54039EA0" w14:textId="77777777" w:rsidR="002D7DFF" w:rsidRDefault="00000000">
            <w:pPr>
              <w:spacing w:after="0" w:line="240" w:lineRule="auto"/>
              <w:jc w:val="right"/>
            </w:pPr>
            <w:r>
              <w:rPr>
                <w:rFonts w:ascii="Arial" w:hAnsi="Arial"/>
                <w:sz w:val="12"/>
              </w:rPr>
              <w:t>EXCLUSION</w:t>
            </w:r>
          </w:p>
        </w:tc>
      </w:tr>
      <w:tr w:rsidR="002D7DFF" w14:paraId="56DF0809" w14:textId="77777777">
        <w:trPr>
          <w:jc w:val="center"/>
        </w:trPr>
        <w:tc>
          <w:tcPr>
            <w:tcW w:w="1512" w:type="dxa"/>
          </w:tcPr>
          <w:p w14:paraId="74C31A7E" w14:textId="77777777" w:rsidR="002D7DFF" w:rsidRDefault="00000000">
            <w:pPr>
              <w:spacing w:after="0" w:line="240" w:lineRule="auto"/>
            </w:pPr>
            <w:r>
              <w:rPr>
                <w:rFonts w:ascii="Arial" w:hAnsi="Arial"/>
                <w:sz w:val="12"/>
              </w:rPr>
              <w:t>P10-C153</w:t>
            </w:r>
          </w:p>
        </w:tc>
        <w:tc>
          <w:tcPr>
            <w:tcW w:w="7560" w:type="dxa"/>
          </w:tcPr>
          <w:p w14:paraId="7BDC4B5B" w14:textId="77777777" w:rsidR="002D7DFF" w:rsidRDefault="00000000">
            <w:pPr>
              <w:spacing w:after="0" w:line="240" w:lineRule="auto"/>
              <w:jc w:val="right"/>
            </w:pPr>
            <w:r>
              <w:rPr>
                <w:rFonts w:ascii="Arial" w:hAnsi="Arial"/>
                <w:sz w:val="12"/>
              </w:rPr>
              <w:t>عرفت علي شلون يعني ه مثلا اني كنت بسوريا مع العمال اخذهم واجيبهم بالسياره اي جيتني هون حسيت اني فقدت شيء من الحياه وال اني صرت اركب مثل العمال بعد ما تعبت وهذا رجعنا لنقطه الصفر</w:t>
            </w:r>
          </w:p>
        </w:tc>
        <w:tc>
          <w:tcPr>
            <w:tcW w:w="3096" w:type="dxa"/>
          </w:tcPr>
          <w:p w14:paraId="4D43DE5D" w14:textId="77777777" w:rsidR="002D7DFF" w:rsidRDefault="00000000">
            <w:pPr>
              <w:spacing w:after="0" w:line="240" w:lineRule="auto"/>
              <w:jc w:val="right"/>
            </w:pPr>
            <w:r>
              <w:rPr>
                <w:rFonts w:ascii="Arial" w:hAnsi="Arial"/>
                <w:sz w:val="12"/>
              </w:rPr>
              <w:t>CODE-LOSS</w:t>
            </w:r>
          </w:p>
        </w:tc>
        <w:tc>
          <w:tcPr>
            <w:tcW w:w="3240" w:type="dxa"/>
          </w:tcPr>
          <w:p w14:paraId="3FB67CD0" w14:textId="77777777" w:rsidR="002D7DFF" w:rsidRDefault="00000000">
            <w:pPr>
              <w:spacing w:after="0" w:line="240" w:lineRule="auto"/>
              <w:jc w:val="right"/>
            </w:pPr>
            <w:r>
              <w:rPr>
                <w:rFonts w:ascii="Arial" w:hAnsi="Arial"/>
                <w:sz w:val="12"/>
              </w:rPr>
              <w:t>LOSS</w:t>
            </w:r>
          </w:p>
        </w:tc>
      </w:tr>
      <w:tr w:rsidR="002D7DFF" w14:paraId="3BBA0A0E" w14:textId="77777777">
        <w:trPr>
          <w:jc w:val="center"/>
        </w:trPr>
        <w:tc>
          <w:tcPr>
            <w:tcW w:w="1512" w:type="dxa"/>
          </w:tcPr>
          <w:p w14:paraId="45441E41" w14:textId="77777777" w:rsidR="002D7DFF" w:rsidRDefault="00000000">
            <w:pPr>
              <w:spacing w:after="0" w:line="240" w:lineRule="auto"/>
            </w:pPr>
            <w:r>
              <w:rPr>
                <w:rFonts w:ascii="Arial" w:hAnsi="Arial"/>
                <w:sz w:val="12"/>
              </w:rPr>
              <w:t>P10-C154</w:t>
            </w:r>
          </w:p>
        </w:tc>
        <w:tc>
          <w:tcPr>
            <w:tcW w:w="7560" w:type="dxa"/>
          </w:tcPr>
          <w:p w14:paraId="61498D69" w14:textId="77777777" w:rsidR="002D7DFF" w:rsidRDefault="00000000">
            <w:pPr>
              <w:spacing w:after="0" w:line="240" w:lineRule="auto"/>
              <w:jc w:val="right"/>
            </w:pPr>
            <w:r>
              <w:rPr>
                <w:rFonts w:ascii="Arial" w:hAnsi="Arial"/>
                <w:sz w:val="12"/>
              </w:rPr>
              <w:t>كنت من مثل ما قلت من فوق ل شو حكيت لي اياها</w:t>
            </w:r>
          </w:p>
        </w:tc>
        <w:tc>
          <w:tcPr>
            <w:tcW w:w="3096" w:type="dxa"/>
          </w:tcPr>
          <w:p w14:paraId="5DC2E144" w14:textId="77777777" w:rsidR="002D7DFF" w:rsidRDefault="00000000">
            <w:pPr>
              <w:spacing w:after="0" w:line="240" w:lineRule="auto"/>
              <w:jc w:val="right"/>
            </w:pPr>
            <w:r>
              <w:rPr>
                <w:rFonts w:ascii="Arial" w:hAnsi="Arial"/>
                <w:sz w:val="12"/>
              </w:rPr>
              <w:t>CODE-REFLEX</w:t>
            </w:r>
          </w:p>
        </w:tc>
        <w:tc>
          <w:tcPr>
            <w:tcW w:w="3240" w:type="dxa"/>
          </w:tcPr>
          <w:p w14:paraId="1848CBAA" w14:textId="77777777" w:rsidR="002D7DFF" w:rsidRDefault="00000000">
            <w:pPr>
              <w:spacing w:after="0" w:line="240" w:lineRule="auto"/>
              <w:jc w:val="right"/>
            </w:pPr>
            <w:r>
              <w:rPr>
                <w:rFonts w:ascii="Arial" w:hAnsi="Arial"/>
                <w:sz w:val="12"/>
              </w:rPr>
              <w:t>Procedural context; not a substantive research theme</w:t>
            </w:r>
          </w:p>
        </w:tc>
      </w:tr>
      <w:tr w:rsidR="002D7DFF" w14:paraId="7C022734" w14:textId="77777777">
        <w:trPr>
          <w:jc w:val="center"/>
        </w:trPr>
        <w:tc>
          <w:tcPr>
            <w:tcW w:w="1512" w:type="dxa"/>
          </w:tcPr>
          <w:p w14:paraId="6B2097FF" w14:textId="77777777" w:rsidR="002D7DFF" w:rsidRDefault="00000000">
            <w:pPr>
              <w:spacing w:after="0" w:line="240" w:lineRule="auto"/>
            </w:pPr>
            <w:r>
              <w:rPr>
                <w:rFonts w:ascii="Arial" w:hAnsi="Arial"/>
                <w:sz w:val="12"/>
              </w:rPr>
              <w:t>P10-C155</w:t>
            </w:r>
          </w:p>
        </w:tc>
        <w:tc>
          <w:tcPr>
            <w:tcW w:w="7560" w:type="dxa"/>
          </w:tcPr>
          <w:p w14:paraId="5C73F477" w14:textId="77777777" w:rsidR="002D7DFF" w:rsidRDefault="00000000">
            <w:pPr>
              <w:spacing w:after="0" w:line="240" w:lineRule="auto"/>
              <w:jc w:val="right"/>
            </w:pPr>
            <w:r>
              <w:rPr>
                <w:rFonts w:ascii="Arial" w:hAnsi="Arial"/>
                <w:sz w:val="12"/>
              </w:rPr>
              <w:t>يعني الانسان ا انقلب عقبا راسا على عقب يعني بعد ما كان يعني</w:t>
            </w:r>
          </w:p>
        </w:tc>
        <w:tc>
          <w:tcPr>
            <w:tcW w:w="3096" w:type="dxa"/>
          </w:tcPr>
          <w:p w14:paraId="6776698C" w14:textId="77777777" w:rsidR="002D7DFF" w:rsidRDefault="00000000">
            <w:pPr>
              <w:spacing w:after="0" w:line="240" w:lineRule="auto"/>
              <w:jc w:val="right"/>
            </w:pPr>
            <w:r>
              <w:rPr>
                <w:rFonts w:ascii="Arial" w:hAnsi="Arial"/>
                <w:sz w:val="12"/>
              </w:rPr>
              <w:t>CODE-LOSS</w:t>
            </w:r>
          </w:p>
        </w:tc>
        <w:tc>
          <w:tcPr>
            <w:tcW w:w="3240" w:type="dxa"/>
          </w:tcPr>
          <w:p w14:paraId="44BC046A" w14:textId="77777777" w:rsidR="002D7DFF" w:rsidRDefault="00000000">
            <w:pPr>
              <w:spacing w:after="0" w:line="240" w:lineRule="auto"/>
              <w:jc w:val="right"/>
            </w:pPr>
            <w:r>
              <w:rPr>
                <w:rFonts w:ascii="Arial" w:hAnsi="Arial"/>
                <w:sz w:val="12"/>
              </w:rPr>
              <w:t>LOSS</w:t>
            </w:r>
          </w:p>
        </w:tc>
      </w:tr>
      <w:tr w:rsidR="002D7DFF" w14:paraId="29EC9ADB" w14:textId="77777777">
        <w:trPr>
          <w:jc w:val="center"/>
        </w:trPr>
        <w:tc>
          <w:tcPr>
            <w:tcW w:w="1512" w:type="dxa"/>
          </w:tcPr>
          <w:p w14:paraId="79A6E7C7" w14:textId="77777777" w:rsidR="002D7DFF" w:rsidRDefault="00000000">
            <w:pPr>
              <w:spacing w:after="0" w:line="240" w:lineRule="auto"/>
            </w:pPr>
            <w:r>
              <w:rPr>
                <w:rFonts w:ascii="Arial" w:hAnsi="Arial"/>
                <w:sz w:val="12"/>
              </w:rPr>
              <w:t>P10-C156</w:t>
            </w:r>
          </w:p>
        </w:tc>
        <w:tc>
          <w:tcPr>
            <w:tcW w:w="7560" w:type="dxa"/>
          </w:tcPr>
          <w:p w14:paraId="1316C118" w14:textId="77777777" w:rsidR="002D7DFF" w:rsidRDefault="00000000">
            <w:pPr>
              <w:spacing w:after="0" w:line="240" w:lineRule="auto"/>
              <w:jc w:val="right"/>
            </w:pPr>
            <w:r>
              <w:rPr>
                <w:rFonts w:ascii="Arial" w:hAnsi="Arial"/>
                <w:sz w:val="12"/>
              </w:rPr>
              <w:t>واحد بيطلع من تحت لفوق</w:t>
            </w:r>
          </w:p>
        </w:tc>
        <w:tc>
          <w:tcPr>
            <w:tcW w:w="3096" w:type="dxa"/>
          </w:tcPr>
          <w:p w14:paraId="6AFA7CAC" w14:textId="77777777" w:rsidR="002D7DFF" w:rsidRDefault="00000000">
            <w:pPr>
              <w:spacing w:after="0" w:line="240" w:lineRule="auto"/>
              <w:jc w:val="right"/>
            </w:pPr>
            <w:r>
              <w:rPr>
                <w:rFonts w:ascii="Arial" w:hAnsi="Arial"/>
                <w:sz w:val="12"/>
              </w:rPr>
              <w:t>CODE-PAST</w:t>
            </w:r>
          </w:p>
        </w:tc>
        <w:tc>
          <w:tcPr>
            <w:tcW w:w="3240" w:type="dxa"/>
          </w:tcPr>
          <w:p w14:paraId="268DD337" w14:textId="77777777" w:rsidR="002D7DFF" w:rsidRDefault="00000000">
            <w:pPr>
              <w:spacing w:after="0" w:line="240" w:lineRule="auto"/>
              <w:jc w:val="right"/>
            </w:pPr>
            <w:r>
              <w:rPr>
                <w:rFonts w:ascii="Arial" w:hAnsi="Arial"/>
                <w:sz w:val="12"/>
              </w:rPr>
              <w:t>PAST</w:t>
            </w:r>
          </w:p>
        </w:tc>
      </w:tr>
      <w:tr w:rsidR="002D7DFF" w14:paraId="3CEFCC38" w14:textId="77777777">
        <w:trPr>
          <w:jc w:val="center"/>
        </w:trPr>
        <w:tc>
          <w:tcPr>
            <w:tcW w:w="1512" w:type="dxa"/>
          </w:tcPr>
          <w:p w14:paraId="74FD8E09" w14:textId="77777777" w:rsidR="002D7DFF" w:rsidRDefault="00000000">
            <w:pPr>
              <w:spacing w:after="0" w:line="240" w:lineRule="auto"/>
            </w:pPr>
            <w:r>
              <w:rPr>
                <w:rFonts w:ascii="Arial" w:hAnsi="Arial"/>
                <w:sz w:val="12"/>
              </w:rPr>
              <w:t>P10-C157</w:t>
            </w:r>
          </w:p>
        </w:tc>
        <w:tc>
          <w:tcPr>
            <w:tcW w:w="7560" w:type="dxa"/>
          </w:tcPr>
          <w:p w14:paraId="3E3EDE3D" w14:textId="77777777" w:rsidR="002D7DFF" w:rsidRDefault="00000000">
            <w:pPr>
              <w:spacing w:after="0" w:line="240" w:lineRule="auto"/>
              <w:jc w:val="right"/>
            </w:pPr>
            <w:r>
              <w:rPr>
                <w:rFonts w:ascii="Arial" w:hAnsi="Arial"/>
                <w:sz w:val="12"/>
              </w:rPr>
              <w:t>ايوه اي ردينا رجعنا لنقطه الصفر من اول ل يعني حسيت اني انقلبت الايه سبحان الله كنت اني اخذ العمال ويشتغلوا و ومشرف عليهم رجعت اني عامل مثليهم وراكب بالسياره و والناس على بعضها بالسياره مع صغار من من اي اجيال اولادي وازغر وتسمع الكلام ال البذيء منهم ويعني هي الحياه الليناها كانت سيئه يعني</w:t>
            </w:r>
          </w:p>
        </w:tc>
        <w:tc>
          <w:tcPr>
            <w:tcW w:w="3096" w:type="dxa"/>
          </w:tcPr>
          <w:p w14:paraId="0CE0A474" w14:textId="77777777" w:rsidR="002D7DFF" w:rsidRDefault="00000000">
            <w:pPr>
              <w:spacing w:after="0" w:line="240" w:lineRule="auto"/>
              <w:jc w:val="right"/>
            </w:pPr>
            <w:r>
              <w:rPr>
                <w:rFonts w:ascii="Arial" w:hAnsi="Arial"/>
                <w:sz w:val="12"/>
              </w:rPr>
              <w:t>CODE-PROVIDE</w:t>
            </w:r>
          </w:p>
        </w:tc>
        <w:tc>
          <w:tcPr>
            <w:tcW w:w="3240" w:type="dxa"/>
          </w:tcPr>
          <w:p w14:paraId="2111A4E6" w14:textId="77777777" w:rsidR="002D7DFF" w:rsidRDefault="00000000">
            <w:pPr>
              <w:spacing w:after="0" w:line="240" w:lineRule="auto"/>
              <w:jc w:val="right"/>
            </w:pPr>
            <w:r>
              <w:rPr>
                <w:rFonts w:ascii="Arial" w:hAnsi="Arial"/>
                <w:sz w:val="12"/>
              </w:rPr>
              <w:t>PROVIDE</w:t>
            </w:r>
          </w:p>
        </w:tc>
      </w:tr>
      <w:tr w:rsidR="002D7DFF" w14:paraId="7D57AF04" w14:textId="77777777">
        <w:trPr>
          <w:jc w:val="center"/>
        </w:trPr>
        <w:tc>
          <w:tcPr>
            <w:tcW w:w="1512" w:type="dxa"/>
          </w:tcPr>
          <w:p w14:paraId="567A50D1" w14:textId="77777777" w:rsidR="002D7DFF" w:rsidRDefault="00000000">
            <w:pPr>
              <w:spacing w:after="0" w:line="240" w:lineRule="auto"/>
            </w:pPr>
            <w:r>
              <w:rPr>
                <w:rFonts w:ascii="Arial" w:hAnsi="Arial"/>
                <w:sz w:val="12"/>
              </w:rPr>
              <w:t>P10-C158</w:t>
            </w:r>
          </w:p>
        </w:tc>
        <w:tc>
          <w:tcPr>
            <w:tcW w:w="7560" w:type="dxa"/>
          </w:tcPr>
          <w:p w14:paraId="2D7B3EEA" w14:textId="77777777" w:rsidR="002D7DFF" w:rsidRDefault="00000000">
            <w:pPr>
              <w:spacing w:after="0" w:line="240" w:lineRule="auto"/>
              <w:jc w:val="right"/>
            </w:pPr>
            <w:r>
              <w:rPr>
                <w:rFonts w:ascii="Arial" w:hAnsi="Arial"/>
                <w:sz w:val="12"/>
              </w:rPr>
              <w:t>طيب يعني هو يعني لو لو كان في دخل مالي كيف بتحسوا انه بياثر على الكرامه يعني عنده دخل مالي؟ هل بثر على كرامته انه احسن ولا افضل ولا شو</w:t>
            </w:r>
          </w:p>
        </w:tc>
        <w:tc>
          <w:tcPr>
            <w:tcW w:w="3096" w:type="dxa"/>
          </w:tcPr>
          <w:p w14:paraId="6C295A71" w14:textId="77777777" w:rsidR="002D7DFF" w:rsidRDefault="00000000">
            <w:pPr>
              <w:spacing w:after="0" w:line="240" w:lineRule="auto"/>
              <w:jc w:val="right"/>
            </w:pPr>
            <w:r>
              <w:rPr>
                <w:rFonts w:ascii="Arial" w:hAnsi="Arial"/>
                <w:sz w:val="12"/>
              </w:rPr>
              <w:t>CODE-PARTICIPATION</w:t>
            </w:r>
          </w:p>
        </w:tc>
        <w:tc>
          <w:tcPr>
            <w:tcW w:w="3240" w:type="dxa"/>
          </w:tcPr>
          <w:p w14:paraId="097F8D2D" w14:textId="77777777" w:rsidR="002D7DFF" w:rsidRDefault="00000000">
            <w:pPr>
              <w:spacing w:after="0" w:line="240" w:lineRule="auto"/>
              <w:jc w:val="right"/>
            </w:pPr>
            <w:r>
              <w:rPr>
                <w:rFonts w:ascii="Arial" w:hAnsi="Arial"/>
                <w:sz w:val="12"/>
              </w:rPr>
              <w:t>STATUS</w:t>
            </w:r>
          </w:p>
        </w:tc>
      </w:tr>
      <w:tr w:rsidR="002D7DFF" w14:paraId="54595183" w14:textId="77777777">
        <w:trPr>
          <w:jc w:val="center"/>
        </w:trPr>
        <w:tc>
          <w:tcPr>
            <w:tcW w:w="1512" w:type="dxa"/>
          </w:tcPr>
          <w:p w14:paraId="27E22B15" w14:textId="77777777" w:rsidR="002D7DFF" w:rsidRDefault="00000000">
            <w:pPr>
              <w:spacing w:after="0" w:line="240" w:lineRule="auto"/>
            </w:pPr>
            <w:r>
              <w:rPr>
                <w:rFonts w:ascii="Arial" w:hAnsi="Arial"/>
                <w:sz w:val="12"/>
              </w:rPr>
              <w:t>P10-C159</w:t>
            </w:r>
          </w:p>
        </w:tc>
        <w:tc>
          <w:tcPr>
            <w:tcW w:w="7560" w:type="dxa"/>
          </w:tcPr>
          <w:p w14:paraId="2A9B9D92" w14:textId="77777777" w:rsidR="002D7DFF" w:rsidRDefault="00000000">
            <w:pPr>
              <w:spacing w:after="0" w:line="240" w:lineRule="auto"/>
              <w:jc w:val="right"/>
            </w:pPr>
            <w:r>
              <w:rPr>
                <w:rFonts w:ascii="Arial" w:hAnsi="Arial"/>
                <w:sz w:val="12"/>
              </w:rPr>
              <w:t>الشيء اكيد منك</w:t>
            </w:r>
          </w:p>
        </w:tc>
        <w:tc>
          <w:tcPr>
            <w:tcW w:w="3096" w:type="dxa"/>
          </w:tcPr>
          <w:p w14:paraId="2EF8B4D2" w14:textId="77777777" w:rsidR="002D7DFF" w:rsidRDefault="00000000">
            <w:pPr>
              <w:spacing w:after="0" w:line="240" w:lineRule="auto"/>
              <w:jc w:val="right"/>
            </w:pPr>
            <w:r>
              <w:rPr>
                <w:rFonts w:ascii="Arial" w:hAnsi="Arial"/>
                <w:sz w:val="12"/>
              </w:rPr>
              <w:t>CODE-REFLEX</w:t>
            </w:r>
          </w:p>
        </w:tc>
        <w:tc>
          <w:tcPr>
            <w:tcW w:w="3240" w:type="dxa"/>
          </w:tcPr>
          <w:p w14:paraId="163D9A68" w14:textId="77777777" w:rsidR="002D7DFF" w:rsidRDefault="00000000">
            <w:pPr>
              <w:spacing w:after="0" w:line="240" w:lineRule="auto"/>
              <w:jc w:val="right"/>
            </w:pPr>
            <w:r>
              <w:rPr>
                <w:rFonts w:ascii="Arial" w:hAnsi="Arial"/>
                <w:sz w:val="12"/>
              </w:rPr>
              <w:t>Procedural context; not a substantive research theme</w:t>
            </w:r>
          </w:p>
        </w:tc>
      </w:tr>
      <w:tr w:rsidR="002D7DFF" w14:paraId="04B3B49C" w14:textId="77777777">
        <w:trPr>
          <w:jc w:val="center"/>
        </w:trPr>
        <w:tc>
          <w:tcPr>
            <w:tcW w:w="1512" w:type="dxa"/>
          </w:tcPr>
          <w:p w14:paraId="0198DE3E" w14:textId="77777777" w:rsidR="002D7DFF" w:rsidRDefault="00000000">
            <w:pPr>
              <w:spacing w:after="0" w:line="240" w:lineRule="auto"/>
            </w:pPr>
            <w:r>
              <w:rPr>
                <w:rFonts w:ascii="Arial" w:hAnsi="Arial"/>
                <w:sz w:val="12"/>
              </w:rPr>
              <w:t>P10-C160</w:t>
            </w:r>
          </w:p>
        </w:tc>
        <w:tc>
          <w:tcPr>
            <w:tcW w:w="7560" w:type="dxa"/>
          </w:tcPr>
          <w:p w14:paraId="6092A738" w14:textId="77777777" w:rsidR="002D7DFF" w:rsidRDefault="00000000">
            <w:pPr>
              <w:spacing w:after="0" w:line="240" w:lineRule="auto"/>
              <w:jc w:val="right"/>
            </w:pPr>
            <w:r>
              <w:rPr>
                <w:rFonts w:ascii="Arial" w:hAnsi="Arial"/>
                <w:sz w:val="12"/>
              </w:rPr>
              <w:t>الشيء اكيد ال المال يعني بتتقي شر اييه هال هالناس اللي اللي اي كلامهم بذيء والهذا بتيجي بتبني حالك انت بتشتغل ب اذا كان معك اي راس مال بعمل معين كذا انت شقيت طريقك وانفصلت عن ه العالم هي</w:t>
            </w:r>
          </w:p>
        </w:tc>
        <w:tc>
          <w:tcPr>
            <w:tcW w:w="3096" w:type="dxa"/>
          </w:tcPr>
          <w:p w14:paraId="7526001C" w14:textId="77777777" w:rsidR="002D7DFF" w:rsidRDefault="00000000">
            <w:pPr>
              <w:spacing w:after="0" w:line="240" w:lineRule="auto"/>
              <w:jc w:val="right"/>
            </w:pPr>
            <w:r>
              <w:rPr>
                <w:rFonts w:ascii="Arial" w:hAnsi="Arial"/>
                <w:sz w:val="12"/>
              </w:rPr>
              <w:t>CODE-AGENCY</w:t>
            </w:r>
          </w:p>
        </w:tc>
        <w:tc>
          <w:tcPr>
            <w:tcW w:w="3240" w:type="dxa"/>
          </w:tcPr>
          <w:p w14:paraId="4DDF25A3" w14:textId="77777777" w:rsidR="002D7DFF" w:rsidRDefault="00000000">
            <w:pPr>
              <w:spacing w:after="0" w:line="240" w:lineRule="auto"/>
              <w:jc w:val="right"/>
            </w:pPr>
            <w:r>
              <w:rPr>
                <w:rFonts w:ascii="Arial" w:hAnsi="Arial"/>
                <w:sz w:val="12"/>
              </w:rPr>
              <w:t>AGENCY</w:t>
            </w:r>
          </w:p>
        </w:tc>
      </w:tr>
      <w:tr w:rsidR="002D7DFF" w14:paraId="4654E608" w14:textId="77777777">
        <w:trPr>
          <w:jc w:val="center"/>
        </w:trPr>
        <w:tc>
          <w:tcPr>
            <w:tcW w:w="1512" w:type="dxa"/>
          </w:tcPr>
          <w:p w14:paraId="7D2488B4" w14:textId="77777777" w:rsidR="002D7DFF" w:rsidRDefault="00000000">
            <w:pPr>
              <w:spacing w:after="0" w:line="240" w:lineRule="auto"/>
            </w:pPr>
            <w:r>
              <w:rPr>
                <w:rFonts w:ascii="Arial" w:hAnsi="Arial"/>
                <w:sz w:val="12"/>
              </w:rPr>
              <w:t>P10-C161</w:t>
            </w:r>
          </w:p>
        </w:tc>
        <w:tc>
          <w:tcPr>
            <w:tcW w:w="7560" w:type="dxa"/>
          </w:tcPr>
          <w:p w14:paraId="7D9D5EE4" w14:textId="77777777" w:rsidR="002D7DFF" w:rsidRDefault="00000000">
            <w:pPr>
              <w:spacing w:after="0" w:line="240" w:lineRule="auto"/>
              <w:jc w:val="right"/>
            </w:pPr>
            <w:r>
              <w:rPr>
                <w:rFonts w:ascii="Arial" w:hAnsi="Arial"/>
                <w:sz w:val="12"/>
              </w:rPr>
              <w:t>حلو طيب على الراحه النفسيه كيف ممكن ياثر على الراحه النفسيه هذا الكلام يعني</w:t>
            </w:r>
          </w:p>
        </w:tc>
        <w:tc>
          <w:tcPr>
            <w:tcW w:w="3096" w:type="dxa"/>
          </w:tcPr>
          <w:p w14:paraId="194E5AA0" w14:textId="77777777" w:rsidR="002D7DFF" w:rsidRDefault="00000000">
            <w:pPr>
              <w:spacing w:after="0" w:line="240" w:lineRule="auto"/>
              <w:jc w:val="right"/>
            </w:pPr>
            <w:r>
              <w:rPr>
                <w:rFonts w:ascii="Arial" w:hAnsi="Arial"/>
                <w:sz w:val="12"/>
              </w:rPr>
              <w:t>CODE-REFLEX</w:t>
            </w:r>
          </w:p>
        </w:tc>
        <w:tc>
          <w:tcPr>
            <w:tcW w:w="3240" w:type="dxa"/>
          </w:tcPr>
          <w:p w14:paraId="6DF76119" w14:textId="77777777" w:rsidR="002D7DFF" w:rsidRDefault="00000000">
            <w:pPr>
              <w:spacing w:after="0" w:line="240" w:lineRule="auto"/>
              <w:jc w:val="right"/>
            </w:pPr>
            <w:r>
              <w:rPr>
                <w:rFonts w:ascii="Arial" w:hAnsi="Arial"/>
                <w:sz w:val="12"/>
              </w:rPr>
              <w:t>Procedural context; not a substantive research theme</w:t>
            </w:r>
          </w:p>
        </w:tc>
      </w:tr>
      <w:tr w:rsidR="002D7DFF" w14:paraId="748B301C" w14:textId="77777777">
        <w:trPr>
          <w:jc w:val="center"/>
        </w:trPr>
        <w:tc>
          <w:tcPr>
            <w:tcW w:w="1512" w:type="dxa"/>
          </w:tcPr>
          <w:p w14:paraId="420994C0" w14:textId="77777777" w:rsidR="002D7DFF" w:rsidRDefault="00000000">
            <w:pPr>
              <w:spacing w:after="0" w:line="240" w:lineRule="auto"/>
            </w:pPr>
            <w:r>
              <w:rPr>
                <w:rFonts w:ascii="Arial" w:hAnsi="Arial"/>
                <w:sz w:val="12"/>
              </w:rPr>
              <w:t>P10-C162</w:t>
            </w:r>
          </w:p>
        </w:tc>
        <w:tc>
          <w:tcPr>
            <w:tcW w:w="7560" w:type="dxa"/>
          </w:tcPr>
          <w:p w14:paraId="049C6D69" w14:textId="77777777" w:rsidR="002D7DFF" w:rsidRDefault="00000000">
            <w:pPr>
              <w:spacing w:after="0" w:line="240" w:lineRule="auto"/>
              <w:jc w:val="right"/>
            </w:pPr>
            <w:r>
              <w:rPr>
                <w:rFonts w:ascii="Arial" w:hAnsi="Arial"/>
                <w:sz w:val="12"/>
              </w:rPr>
              <w:t>ا بطبيعه الحال ال ال ال المال بحس بالاطمئنان يوم بكون حالته الميسوره الانسان بيحس انه في طمانينه في اما يوم يكون ما في راس مال تلاقي لك اياه بحس بعدم الاستقرار بال الانسان غير مرتاح بهالحياه يوم يكون معه راس مال وبيكون عنده حاله ماديه كويسه اي بيكون عايش حياه كريمه عايش يعني بما يعني شلون بدي اقول لك انه شبه مبسوط يعني</w:t>
            </w:r>
          </w:p>
        </w:tc>
        <w:tc>
          <w:tcPr>
            <w:tcW w:w="3096" w:type="dxa"/>
          </w:tcPr>
          <w:p w14:paraId="001DF897" w14:textId="77777777" w:rsidR="002D7DFF" w:rsidRDefault="00000000">
            <w:pPr>
              <w:spacing w:after="0" w:line="240" w:lineRule="auto"/>
              <w:jc w:val="right"/>
            </w:pPr>
            <w:r>
              <w:rPr>
                <w:rFonts w:ascii="Arial" w:hAnsi="Arial"/>
                <w:sz w:val="12"/>
              </w:rPr>
              <w:t>CODE-HEALTH</w:t>
            </w:r>
          </w:p>
        </w:tc>
        <w:tc>
          <w:tcPr>
            <w:tcW w:w="3240" w:type="dxa"/>
          </w:tcPr>
          <w:p w14:paraId="18D6691D" w14:textId="77777777" w:rsidR="002D7DFF" w:rsidRDefault="00000000">
            <w:pPr>
              <w:spacing w:after="0" w:line="240" w:lineRule="auto"/>
              <w:jc w:val="right"/>
            </w:pPr>
            <w:r>
              <w:rPr>
                <w:rFonts w:ascii="Arial" w:hAnsi="Arial"/>
                <w:sz w:val="12"/>
              </w:rPr>
              <w:t>HEALTH</w:t>
            </w:r>
          </w:p>
        </w:tc>
      </w:tr>
      <w:tr w:rsidR="002D7DFF" w14:paraId="038E1B2B" w14:textId="77777777">
        <w:trPr>
          <w:jc w:val="center"/>
        </w:trPr>
        <w:tc>
          <w:tcPr>
            <w:tcW w:w="1512" w:type="dxa"/>
          </w:tcPr>
          <w:p w14:paraId="1AC1A1AF" w14:textId="77777777" w:rsidR="002D7DFF" w:rsidRDefault="00000000">
            <w:pPr>
              <w:spacing w:after="0" w:line="240" w:lineRule="auto"/>
            </w:pPr>
            <w:r>
              <w:rPr>
                <w:rFonts w:ascii="Arial" w:hAnsi="Arial"/>
                <w:sz w:val="12"/>
              </w:rPr>
              <w:t>P10-C163</w:t>
            </w:r>
          </w:p>
        </w:tc>
        <w:tc>
          <w:tcPr>
            <w:tcW w:w="7560" w:type="dxa"/>
          </w:tcPr>
          <w:p w14:paraId="116477D7" w14:textId="77777777" w:rsidR="002D7DFF" w:rsidRDefault="00000000">
            <w:pPr>
              <w:spacing w:after="0" w:line="240" w:lineRule="auto"/>
              <w:jc w:val="right"/>
            </w:pPr>
            <w:r>
              <w:rPr>
                <w:rFonts w:ascii="Arial" w:hAnsi="Arial"/>
                <w:sz w:val="12"/>
              </w:rPr>
              <w:t>حلو اييه يعني نحن اسفين على السؤال بس اييه ما بس التليفون معلش بسكر على</w:t>
            </w:r>
          </w:p>
        </w:tc>
        <w:tc>
          <w:tcPr>
            <w:tcW w:w="3096" w:type="dxa"/>
          </w:tcPr>
          <w:p w14:paraId="56562E99" w14:textId="77777777" w:rsidR="002D7DFF" w:rsidRDefault="00000000">
            <w:pPr>
              <w:spacing w:after="0" w:line="240" w:lineRule="auto"/>
              <w:jc w:val="right"/>
            </w:pPr>
            <w:r>
              <w:rPr>
                <w:rFonts w:ascii="Arial" w:hAnsi="Arial"/>
                <w:sz w:val="12"/>
              </w:rPr>
              <w:t>CODE-PROC</w:t>
            </w:r>
          </w:p>
        </w:tc>
        <w:tc>
          <w:tcPr>
            <w:tcW w:w="3240" w:type="dxa"/>
          </w:tcPr>
          <w:p w14:paraId="434685F7" w14:textId="77777777" w:rsidR="002D7DFF" w:rsidRDefault="00000000">
            <w:pPr>
              <w:spacing w:after="0" w:line="240" w:lineRule="auto"/>
              <w:jc w:val="right"/>
            </w:pPr>
            <w:r>
              <w:rPr>
                <w:rFonts w:ascii="Arial" w:hAnsi="Arial"/>
                <w:sz w:val="12"/>
              </w:rPr>
              <w:t>Procedural context; not a substantive research theme</w:t>
            </w:r>
          </w:p>
        </w:tc>
      </w:tr>
      <w:tr w:rsidR="002D7DFF" w14:paraId="68836D2E" w14:textId="77777777">
        <w:trPr>
          <w:jc w:val="center"/>
        </w:trPr>
        <w:tc>
          <w:tcPr>
            <w:tcW w:w="1512" w:type="dxa"/>
          </w:tcPr>
          <w:p w14:paraId="7DB4EA34" w14:textId="77777777" w:rsidR="002D7DFF" w:rsidRDefault="00000000">
            <w:pPr>
              <w:spacing w:after="0" w:line="240" w:lineRule="auto"/>
            </w:pPr>
            <w:r>
              <w:rPr>
                <w:rFonts w:ascii="Arial" w:hAnsi="Arial"/>
                <w:sz w:val="12"/>
              </w:rPr>
              <w:t>P10-C164</w:t>
            </w:r>
          </w:p>
        </w:tc>
        <w:tc>
          <w:tcPr>
            <w:tcW w:w="7560" w:type="dxa"/>
          </w:tcPr>
          <w:p w14:paraId="2089C5D4" w14:textId="77777777" w:rsidR="002D7DFF" w:rsidRDefault="00000000">
            <w:pPr>
              <w:spacing w:after="0" w:line="240" w:lineRule="auto"/>
              <w:jc w:val="right"/>
            </w:pPr>
            <w:r>
              <w:rPr>
                <w:rFonts w:ascii="Arial" w:hAnsi="Arial"/>
                <w:sz w:val="12"/>
              </w:rPr>
              <w:t>احنا اسفين يعني انقطع اجت مكالمه ويعني ما كنت حاطط على الطيران برجع للاسئله عمي ابو محمد يعني انت مشكور واحنا اسفين على بعض الاسئله شوي حساسه يعني</w:t>
            </w:r>
          </w:p>
        </w:tc>
        <w:tc>
          <w:tcPr>
            <w:tcW w:w="3096" w:type="dxa"/>
          </w:tcPr>
          <w:p w14:paraId="60771015" w14:textId="77777777" w:rsidR="002D7DFF" w:rsidRDefault="00000000">
            <w:pPr>
              <w:spacing w:after="0" w:line="240" w:lineRule="auto"/>
              <w:jc w:val="right"/>
            </w:pPr>
            <w:r>
              <w:rPr>
                <w:rFonts w:ascii="Arial" w:hAnsi="Arial"/>
                <w:sz w:val="12"/>
              </w:rPr>
              <w:t>CODE-PROC</w:t>
            </w:r>
          </w:p>
        </w:tc>
        <w:tc>
          <w:tcPr>
            <w:tcW w:w="3240" w:type="dxa"/>
          </w:tcPr>
          <w:p w14:paraId="52B0ED10" w14:textId="77777777" w:rsidR="002D7DFF" w:rsidRDefault="00000000">
            <w:pPr>
              <w:spacing w:after="0" w:line="240" w:lineRule="auto"/>
              <w:jc w:val="right"/>
            </w:pPr>
            <w:r>
              <w:rPr>
                <w:rFonts w:ascii="Arial" w:hAnsi="Arial"/>
                <w:sz w:val="12"/>
              </w:rPr>
              <w:t>Procedural context; not a substantive research theme</w:t>
            </w:r>
          </w:p>
        </w:tc>
      </w:tr>
      <w:tr w:rsidR="002D7DFF" w14:paraId="3A05480D" w14:textId="77777777">
        <w:trPr>
          <w:jc w:val="center"/>
        </w:trPr>
        <w:tc>
          <w:tcPr>
            <w:tcW w:w="1512" w:type="dxa"/>
          </w:tcPr>
          <w:p w14:paraId="15006CE8" w14:textId="77777777" w:rsidR="002D7DFF" w:rsidRDefault="00000000">
            <w:pPr>
              <w:spacing w:after="0" w:line="240" w:lineRule="auto"/>
            </w:pPr>
            <w:r>
              <w:rPr>
                <w:rFonts w:ascii="Arial" w:hAnsi="Arial"/>
                <w:sz w:val="12"/>
              </w:rPr>
              <w:t>P10-C165</w:t>
            </w:r>
          </w:p>
        </w:tc>
        <w:tc>
          <w:tcPr>
            <w:tcW w:w="7560" w:type="dxa"/>
          </w:tcPr>
          <w:p w14:paraId="4C5EC909" w14:textId="77777777" w:rsidR="002D7DFF" w:rsidRDefault="00000000">
            <w:pPr>
              <w:spacing w:after="0" w:line="240" w:lineRule="auto"/>
              <w:jc w:val="right"/>
            </w:pPr>
            <w:r>
              <w:rPr>
                <w:rFonts w:ascii="Arial" w:hAnsi="Arial"/>
                <w:sz w:val="12"/>
              </w:rPr>
              <w:t>لا عادي خذ راحتك</w:t>
            </w:r>
          </w:p>
        </w:tc>
        <w:tc>
          <w:tcPr>
            <w:tcW w:w="3096" w:type="dxa"/>
          </w:tcPr>
          <w:p w14:paraId="6B53466B" w14:textId="77777777" w:rsidR="002D7DFF" w:rsidRDefault="00000000">
            <w:pPr>
              <w:spacing w:after="0" w:line="240" w:lineRule="auto"/>
              <w:jc w:val="right"/>
            </w:pPr>
            <w:r>
              <w:rPr>
                <w:rFonts w:ascii="Arial" w:hAnsi="Arial"/>
                <w:sz w:val="12"/>
              </w:rPr>
              <w:t>CODE-PROC</w:t>
            </w:r>
          </w:p>
        </w:tc>
        <w:tc>
          <w:tcPr>
            <w:tcW w:w="3240" w:type="dxa"/>
          </w:tcPr>
          <w:p w14:paraId="74C16324" w14:textId="77777777" w:rsidR="002D7DFF" w:rsidRDefault="00000000">
            <w:pPr>
              <w:spacing w:after="0" w:line="240" w:lineRule="auto"/>
              <w:jc w:val="right"/>
            </w:pPr>
            <w:r>
              <w:rPr>
                <w:rFonts w:ascii="Arial" w:hAnsi="Arial"/>
                <w:sz w:val="12"/>
              </w:rPr>
              <w:t>Procedural context; not a substantive research theme</w:t>
            </w:r>
          </w:p>
        </w:tc>
      </w:tr>
      <w:tr w:rsidR="002D7DFF" w14:paraId="2FCD8A4B" w14:textId="77777777">
        <w:trPr>
          <w:jc w:val="center"/>
        </w:trPr>
        <w:tc>
          <w:tcPr>
            <w:tcW w:w="1512" w:type="dxa"/>
          </w:tcPr>
          <w:p w14:paraId="77A9EAD1" w14:textId="77777777" w:rsidR="002D7DFF" w:rsidRDefault="00000000">
            <w:pPr>
              <w:spacing w:after="0" w:line="240" w:lineRule="auto"/>
            </w:pPr>
            <w:r>
              <w:rPr>
                <w:rFonts w:ascii="Arial" w:hAnsi="Arial"/>
                <w:sz w:val="12"/>
              </w:rPr>
              <w:t>P10-C166</w:t>
            </w:r>
          </w:p>
        </w:tc>
        <w:tc>
          <w:tcPr>
            <w:tcW w:w="7560" w:type="dxa"/>
          </w:tcPr>
          <w:p w14:paraId="4CA25ACC" w14:textId="77777777" w:rsidR="002D7DFF" w:rsidRDefault="00000000">
            <w:pPr>
              <w:spacing w:after="0" w:line="240" w:lineRule="auto"/>
              <w:jc w:val="right"/>
            </w:pPr>
            <w:r>
              <w:rPr>
                <w:rFonts w:ascii="Arial" w:hAnsi="Arial"/>
                <w:sz w:val="12"/>
              </w:rPr>
              <w:t>الله يبارك فيك يا رب رجعنا نسجل ال الحديث ف لو في برامج يعني حسيت انه هي البرامج ممكن تساعدك انك تلاقي شغل او تعطيك دورات او تدريبات على شيء يناسب عمرك يناسب خبراتك بتحس انك بحاجه هذا الشيء شو هو</w:t>
            </w:r>
          </w:p>
        </w:tc>
        <w:tc>
          <w:tcPr>
            <w:tcW w:w="3096" w:type="dxa"/>
          </w:tcPr>
          <w:p w14:paraId="0B821C27" w14:textId="77777777" w:rsidR="002D7DFF" w:rsidRDefault="00000000">
            <w:pPr>
              <w:spacing w:after="0" w:line="240" w:lineRule="auto"/>
              <w:jc w:val="right"/>
            </w:pPr>
            <w:r>
              <w:rPr>
                <w:rFonts w:ascii="Arial" w:hAnsi="Arial"/>
                <w:sz w:val="12"/>
              </w:rPr>
              <w:t>CODE-PROVIDE; CODE-SUPPORT</w:t>
            </w:r>
          </w:p>
        </w:tc>
        <w:tc>
          <w:tcPr>
            <w:tcW w:w="3240" w:type="dxa"/>
          </w:tcPr>
          <w:p w14:paraId="197EC80E" w14:textId="77777777" w:rsidR="002D7DFF" w:rsidRDefault="00000000">
            <w:pPr>
              <w:spacing w:after="0" w:line="240" w:lineRule="auto"/>
              <w:jc w:val="right"/>
            </w:pPr>
            <w:r>
              <w:rPr>
                <w:rFonts w:ascii="Arial" w:hAnsi="Arial"/>
                <w:sz w:val="12"/>
              </w:rPr>
              <w:t>Support and provision of work/training</w:t>
            </w:r>
          </w:p>
        </w:tc>
      </w:tr>
      <w:tr w:rsidR="002D7DFF" w14:paraId="3C28D313" w14:textId="77777777">
        <w:trPr>
          <w:jc w:val="center"/>
        </w:trPr>
        <w:tc>
          <w:tcPr>
            <w:tcW w:w="1512" w:type="dxa"/>
          </w:tcPr>
          <w:p w14:paraId="7B3F247A" w14:textId="77777777" w:rsidR="002D7DFF" w:rsidRDefault="00000000">
            <w:pPr>
              <w:spacing w:after="0" w:line="240" w:lineRule="auto"/>
            </w:pPr>
            <w:r>
              <w:rPr>
                <w:rFonts w:ascii="Arial" w:hAnsi="Arial"/>
                <w:sz w:val="12"/>
              </w:rPr>
              <w:t>P10-C167</w:t>
            </w:r>
          </w:p>
        </w:tc>
        <w:tc>
          <w:tcPr>
            <w:tcW w:w="7560" w:type="dxa"/>
          </w:tcPr>
          <w:p w14:paraId="4067563B" w14:textId="77777777" w:rsidR="002D7DFF" w:rsidRDefault="00000000">
            <w:pPr>
              <w:spacing w:after="0" w:line="240" w:lineRule="auto"/>
              <w:jc w:val="right"/>
            </w:pPr>
            <w:r>
              <w:rPr>
                <w:rFonts w:ascii="Arial" w:hAnsi="Arial"/>
                <w:sz w:val="12"/>
              </w:rPr>
              <w:t>شو بدي اقول لك انا من ناحيه ايش يعني</w:t>
            </w:r>
          </w:p>
        </w:tc>
        <w:tc>
          <w:tcPr>
            <w:tcW w:w="3096" w:type="dxa"/>
          </w:tcPr>
          <w:p w14:paraId="5763DD4A" w14:textId="77777777" w:rsidR="002D7DFF" w:rsidRDefault="00000000">
            <w:pPr>
              <w:spacing w:after="0" w:line="240" w:lineRule="auto"/>
              <w:jc w:val="right"/>
            </w:pPr>
            <w:r>
              <w:rPr>
                <w:rFonts w:ascii="Arial" w:hAnsi="Arial"/>
                <w:sz w:val="12"/>
              </w:rPr>
              <w:t>CODE-REFLEX</w:t>
            </w:r>
          </w:p>
        </w:tc>
        <w:tc>
          <w:tcPr>
            <w:tcW w:w="3240" w:type="dxa"/>
          </w:tcPr>
          <w:p w14:paraId="2D2D4124" w14:textId="77777777" w:rsidR="002D7DFF" w:rsidRDefault="00000000">
            <w:pPr>
              <w:spacing w:after="0" w:line="240" w:lineRule="auto"/>
              <w:jc w:val="right"/>
            </w:pPr>
            <w:r>
              <w:rPr>
                <w:rFonts w:ascii="Arial" w:hAnsi="Arial"/>
                <w:sz w:val="12"/>
              </w:rPr>
              <w:t>Procedural context; not a substantive research theme</w:t>
            </w:r>
          </w:p>
        </w:tc>
      </w:tr>
      <w:tr w:rsidR="002D7DFF" w14:paraId="56474A9A" w14:textId="77777777">
        <w:trPr>
          <w:jc w:val="center"/>
        </w:trPr>
        <w:tc>
          <w:tcPr>
            <w:tcW w:w="1512" w:type="dxa"/>
          </w:tcPr>
          <w:p w14:paraId="0536674F" w14:textId="77777777" w:rsidR="002D7DFF" w:rsidRDefault="00000000">
            <w:pPr>
              <w:spacing w:after="0" w:line="240" w:lineRule="auto"/>
            </w:pPr>
            <w:r>
              <w:rPr>
                <w:rFonts w:ascii="Arial" w:hAnsi="Arial"/>
                <w:sz w:val="12"/>
              </w:rPr>
              <w:t>P10-C168</w:t>
            </w:r>
          </w:p>
        </w:tc>
        <w:tc>
          <w:tcPr>
            <w:tcW w:w="7560" w:type="dxa"/>
          </w:tcPr>
          <w:p w14:paraId="1325E84A" w14:textId="77777777" w:rsidR="002D7DFF" w:rsidRDefault="00000000">
            <w:pPr>
              <w:spacing w:after="0" w:line="240" w:lineRule="auto"/>
              <w:jc w:val="right"/>
            </w:pPr>
            <w:r>
              <w:rPr>
                <w:rFonts w:ascii="Arial" w:hAnsi="Arial"/>
                <w:sz w:val="12"/>
              </w:rPr>
              <w:t>يعني اي برامج هيك حسيت انه يعني انت قلت لي قبل شوي انه كنت حابب تتعلم كمبيوتر مثلا</w:t>
            </w:r>
          </w:p>
        </w:tc>
        <w:tc>
          <w:tcPr>
            <w:tcW w:w="3096" w:type="dxa"/>
          </w:tcPr>
          <w:p w14:paraId="304D2744" w14:textId="77777777" w:rsidR="002D7DFF" w:rsidRDefault="00000000">
            <w:pPr>
              <w:spacing w:after="0" w:line="240" w:lineRule="auto"/>
              <w:jc w:val="right"/>
            </w:pPr>
            <w:r>
              <w:rPr>
                <w:rFonts w:ascii="Arial" w:hAnsi="Arial"/>
                <w:sz w:val="12"/>
              </w:rPr>
              <w:t>CODE-SKILL; CODE-PROVIDE</w:t>
            </w:r>
          </w:p>
        </w:tc>
        <w:tc>
          <w:tcPr>
            <w:tcW w:w="3240" w:type="dxa"/>
          </w:tcPr>
          <w:p w14:paraId="1AE82104" w14:textId="77777777" w:rsidR="002D7DFF" w:rsidRDefault="00000000">
            <w:pPr>
              <w:spacing w:after="0" w:line="240" w:lineRule="auto"/>
              <w:jc w:val="right"/>
            </w:pPr>
            <w:r>
              <w:rPr>
                <w:rFonts w:ascii="Arial" w:hAnsi="Arial"/>
                <w:sz w:val="12"/>
              </w:rPr>
              <w:t>Support and provision of work/training</w:t>
            </w:r>
          </w:p>
        </w:tc>
      </w:tr>
      <w:tr w:rsidR="002D7DFF" w14:paraId="5102887F" w14:textId="77777777">
        <w:trPr>
          <w:jc w:val="center"/>
        </w:trPr>
        <w:tc>
          <w:tcPr>
            <w:tcW w:w="1512" w:type="dxa"/>
          </w:tcPr>
          <w:p w14:paraId="0805DFF9" w14:textId="77777777" w:rsidR="002D7DFF" w:rsidRDefault="00000000">
            <w:pPr>
              <w:spacing w:after="0" w:line="240" w:lineRule="auto"/>
            </w:pPr>
            <w:r>
              <w:rPr>
                <w:rFonts w:ascii="Arial" w:hAnsi="Arial"/>
                <w:sz w:val="12"/>
              </w:rPr>
              <w:t>P10-C169</w:t>
            </w:r>
          </w:p>
        </w:tc>
        <w:tc>
          <w:tcPr>
            <w:tcW w:w="7560" w:type="dxa"/>
          </w:tcPr>
          <w:p w14:paraId="646E07C1" w14:textId="77777777" w:rsidR="002D7DFF" w:rsidRDefault="00000000">
            <w:pPr>
              <w:spacing w:after="0" w:line="240" w:lineRule="auto"/>
              <w:jc w:val="right"/>
            </w:pPr>
            <w:r>
              <w:rPr>
                <w:rFonts w:ascii="Arial" w:hAnsi="Arial"/>
                <w:sz w:val="12"/>
              </w:rPr>
              <w:t>نعم</w:t>
            </w:r>
          </w:p>
        </w:tc>
        <w:tc>
          <w:tcPr>
            <w:tcW w:w="3096" w:type="dxa"/>
          </w:tcPr>
          <w:p w14:paraId="6C2C6F12" w14:textId="77777777" w:rsidR="002D7DFF" w:rsidRDefault="00000000">
            <w:pPr>
              <w:spacing w:after="0" w:line="240" w:lineRule="auto"/>
              <w:jc w:val="right"/>
            </w:pPr>
            <w:r>
              <w:rPr>
                <w:rFonts w:ascii="Arial" w:hAnsi="Arial"/>
                <w:sz w:val="12"/>
              </w:rPr>
              <w:t>CODE-REFLEX</w:t>
            </w:r>
          </w:p>
        </w:tc>
        <w:tc>
          <w:tcPr>
            <w:tcW w:w="3240" w:type="dxa"/>
          </w:tcPr>
          <w:p w14:paraId="7FADFE52" w14:textId="77777777" w:rsidR="002D7DFF" w:rsidRDefault="00000000">
            <w:pPr>
              <w:spacing w:after="0" w:line="240" w:lineRule="auto"/>
              <w:jc w:val="right"/>
            </w:pPr>
            <w:r>
              <w:rPr>
                <w:rFonts w:ascii="Arial" w:hAnsi="Arial"/>
                <w:sz w:val="12"/>
              </w:rPr>
              <w:t>Procedural context; not a substantive research theme</w:t>
            </w:r>
          </w:p>
        </w:tc>
      </w:tr>
      <w:tr w:rsidR="002D7DFF" w14:paraId="59CC7FE0" w14:textId="77777777">
        <w:trPr>
          <w:jc w:val="center"/>
        </w:trPr>
        <w:tc>
          <w:tcPr>
            <w:tcW w:w="1512" w:type="dxa"/>
          </w:tcPr>
          <w:p w14:paraId="693B61F3" w14:textId="77777777" w:rsidR="002D7DFF" w:rsidRDefault="00000000">
            <w:pPr>
              <w:spacing w:after="0" w:line="240" w:lineRule="auto"/>
            </w:pPr>
            <w:r>
              <w:rPr>
                <w:rFonts w:ascii="Arial" w:hAnsi="Arial"/>
                <w:sz w:val="12"/>
              </w:rPr>
              <w:t>P10-C170</w:t>
            </w:r>
          </w:p>
        </w:tc>
        <w:tc>
          <w:tcPr>
            <w:tcW w:w="7560" w:type="dxa"/>
          </w:tcPr>
          <w:p w14:paraId="2629A41C" w14:textId="77777777" w:rsidR="002D7DFF" w:rsidRDefault="00000000">
            <w:pPr>
              <w:spacing w:after="0" w:line="240" w:lineRule="auto"/>
              <w:jc w:val="right"/>
            </w:pPr>
            <w:r>
              <w:rPr>
                <w:rFonts w:ascii="Arial" w:hAnsi="Arial"/>
                <w:sz w:val="12"/>
              </w:rPr>
              <w:t>لو في برامج مثلا اي بر يعني مثلا حسيت انه في برنامج معظمه مع الدوله وفرتها الحكومه المؤسسات المنظمات حدا بده يدعمك بده يعطيك دوره بده يعطيك راس مال انا ما بعرف يعني بس انت شو البرنامج اللي بتحس انه ممكن انه يفيدك ويفيد عمرك ويفيد خبراتك ما شاء الله</w:t>
            </w:r>
          </w:p>
        </w:tc>
        <w:tc>
          <w:tcPr>
            <w:tcW w:w="3096" w:type="dxa"/>
          </w:tcPr>
          <w:p w14:paraId="2689912D" w14:textId="77777777" w:rsidR="002D7DFF" w:rsidRDefault="00000000">
            <w:pPr>
              <w:spacing w:after="0" w:line="240" w:lineRule="auto"/>
              <w:jc w:val="right"/>
            </w:pPr>
            <w:r>
              <w:rPr>
                <w:rFonts w:ascii="Arial" w:hAnsi="Arial"/>
                <w:sz w:val="12"/>
              </w:rPr>
              <w:t>CODE-PROVIDE; CODE-MARKET</w:t>
            </w:r>
          </w:p>
        </w:tc>
        <w:tc>
          <w:tcPr>
            <w:tcW w:w="3240" w:type="dxa"/>
          </w:tcPr>
          <w:p w14:paraId="06933E5F" w14:textId="77777777" w:rsidR="002D7DFF" w:rsidRDefault="00000000">
            <w:pPr>
              <w:spacing w:after="0" w:line="240" w:lineRule="auto"/>
              <w:jc w:val="right"/>
            </w:pPr>
            <w:r>
              <w:rPr>
                <w:rFonts w:ascii="Arial" w:hAnsi="Arial"/>
                <w:sz w:val="12"/>
              </w:rPr>
              <w:t>Support and provision of work/training</w:t>
            </w:r>
          </w:p>
        </w:tc>
      </w:tr>
      <w:tr w:rsidR="002D7DFF" w14:paraId="69FB7BE0" w14:textId="77777777">
        <w:trPr>
          <w:jc w:val="center"/>
        </w:trPr>
        <w:tc>
          <w:tcPr>
            <w:tcW w:w="1512" w:type="dxa"/>
          </w:tcPr>
          <w:p w14:paraId="1552AB84" w14:textId="77777777" w:rsidR="002D7DFF" w:rsidRDefault="00000000">
            <w:pPr>
              <w:spacing w:after="0" w:line="240" w:lineRule="auto"/>
            </w:pPr>
            <w:r>
              <w:rPr>
                <w:rFonts w:ascii="Arial" w:hAnsi="Arial"/>
                <w:sz w:val="12"/>
              </w:rPr>
              <w:t>P10-C171</w:t>
            </w:r>
          </w:p>
        </w:tc>
        <w:tc>
          <w:tcPr>
            <w:tcW w:w="7560" w:type="dxa"/>
          </w:tcPr>
          <w:p w14:paraId="1F8A9317" w14:textId="77777777" w:rsidR="002D7DFF" w:rsidRDefault="00000000">
            <w:pPr>
              <w:spacing w:after="0" w:line="240" w:lineRule="auto"/>
              <w:jc w:val="right"/>
            </w:pPr>
            <w:r>
              <w:rPr>
                <w:rFonts w:ascii="Arial" w:hAnsi="Arial"/>
                <w:sz w:val="12"/>
              </w:rPr>
              <w:t>يعني ه احنا ال بطبيعه الحال كل الدورات او اللي كانت تيجي كل عنصر الشباب</w:t>
            </w:r>
          </w:p>
        </w:tc>
        <w:tc>
          <w:tcPr>
            <w:tcW w:w="3096" w:type="dxa"/>
          </w:tcPr>
          <w:p w14:paraId="22398C4F" w14:textId="77777777" w:rsidR="002D7DFF" w:rsidRDefault="00000000">
            <w:pPr>
              <w:spacing w:after="0" w:line="240" w:lineRule="auto"/>
              <w:jc w:val="right"/>
            </w:pPr>
            <w:r>
              <w:rPr>
                <w:rFonts w:ascii="Arial" w:hAnsi="Arial"/>
                <w:sz w:val="12"/>
              </w:rPr>
              <w:t>CODE-EXCLUSION; CODE-PRECARITY</w:t>
            </w:r>
          </w:p>
        </w:tc>
        <w:tc>
          <w:tcPr>
            <w:tcW w:w="3240" w:type="dxa"/>
          </w:tcPr>
          <w:p w14:paraId="14C879F6" w14:textId="77777777" w:rsidR="002D7DFF" w:rsidRDefault="00000000">
            <w:pPr>
              <w:spacing w:after="0" w:line="240" w:lineRule="auto"/>
              <w:jc w:val="right"/>
            </w:pPr>
            <w:r>
              <w:rPr>
                <w:rFonts w:ascii="Arial" w:hAnsi="Arial"/>
                <w:sz w:val="12"/>
              </w:rPr>
              <w:t>Exclusion and barriers</w:t>
            </w:r>
          </w:p>
        </w:tc>
      </w:tr>
      <w:tr w:rsidR="002D7DFF" w14:paraId="6530BB6A" w14:textId="77777777">
        <w:trPr>
          <w:jc w:val="center"/>
        </w:trPr>
        <w:tc>
          <w:tcPr>
            <w:tcW w:w="1512" w:type="dxa"/>
          </w:tcPr>
          <w:p w14:paraId="6FCC3257" w14:textId="77777777" w:rsidR="002D7DFF" w:rsidRDefault="00000000">
            <w:pPr>
              <w:spacing w:after="0" w:line="240" w:lineRule="auto"/>
            </w:pPr>
            <w:r>
              <w:rPr>
                <w:rFonts w:ascii="Arial" w:hAnsi="Arial"/>
                <w:sz w:val="12"/>
              </w:rPr>
              <w:t>P10-C172</w:t>
            </w:r>
          </w:p>
        </w:tc>
        <w:tc>
          <w:tcPr>
            <w:tcW w:w="7560" w:type="dxa"/>
          </w:tcPr>
          <w:p w14:paraId="07B41803" w14:textId="77777777" w:rsidR="002D7DFF" w:rsidRDefault="00000000">
            <w:pPr>
              <w:spacing w:after="0" w:line="240" w:lineRule="auto"/>
              <w:jc w:val="right"/>
            </w:pPr>
            <w:r>
              <w:rPr>
                <w:rFonts w:ascii="Arial" w:hAnsi="Arial"/>
                <w:sz w:val="12"/>
              </w:rPr>
              <w:t>ما راح تستفيدوا منها</w:t>
            </w:r>
          </w:p>
        </w:tc>
        <w:tc>
          <w:tcPr>
            <w:tcW w:w="3096" w:type="dxa"/>
          </w:tcPr>
          <w:p w14:paraId="2309EDDA" w14:textId="77777777" w:rsidR="002D7DFF" w:rsidRDefault="00000000">
            <w:pPr>
              <w:spacing w:after="0" w:line="240" w:lineRule="auto"/>
              <w:jc w:val="right"/>
            </w:pPr>
            <w:r>
              <w:rPr>
                <w:rFonts w:ascii="Arial" w:hAnsi="Arial"/>
                <w:sz w:val="12"/>
              </w:rPr>
              <w:t>CODE-EXCLUSION</w:t>
            </w:r>
          </w:p>
        </w:tc>
        <w:tc>
          <w:tcPr>
            <w:tcW w:w="3240" w:type="dxa"/>
          </w:tcPr>
          <w:p w14:paraId="4EF697F7" w14:textId="77777777" w:rsidR="002D7DFF" w:rsidRDefault="00000000">
            <w:pPr>
              <w:spacing w:after="0" w:line="240" w:lineRule="auto"/>
              <w:jc w:val="right"/>
            </w:pPr>
            <w:r>
              <w:rPr>
                <w:rFonts w:ascii="Arial" w:hAnsi="Arial"/>
                <w:sz w:val="12"/>
              </w:rPr>
              <w:t>Exclusion and barriers</w:t>
            </w:r>
          </w:p>
        </w:tc>
      </w:tr>
      <w:tr w:rsidR="002D7DFF" w14:paraId="176BFA9E" w14:textId="77777777">
        <w:trPr>
          <w:jc w:val="center"/>
        </w:trPr>
        <w:tc>
          <w:tcPr>
            <w:tcW w:w="1512" w:type="dxa"/>
          </w:tcPr>
          <w:p w14:paraId="1992C5CD" w14:textId="77777777" w:rsidR="002D7DFF" w:rsidRDefault="00000000">
            <w:pPr>
              <w:spacing w:after="0" w:line="240" w:lineRule="auto"/>
            </w:pPr>
            <w:r>
              <w:rPr>
                <w:rFonts w:ascii="Arial" w:hAnsi="Arial"/>
                <w:sz w:val="12"/>
              </w:rPr>
              <w:lastRenderedPageBreak/>
              <w:t>P10-C173</w:t>
            </w:r>
          </w:p>
        </w:tc>
        <w:tc>
          <w:tcPr>
            <w:tcW w:w="7560" w:type="dxa"/>
          </w:tcPr>
          <w:p w14:paraId="2EBAF95A" w14:textId="77777777" w:rsidR="002D7DFF" w:rsidRDefault="00000000">
            <w:pPr>
              <w:spacing w:after="0" w:line="240" w:lineRule="auto"/>
              <w:jc w:val="right"/>
            </w:pPr>
            <w:r>
              <w:rPr>
                <w:rFonts w:ascii="Arial" w:hAnsi="Arial"/>
                <w:sz w:val="12"/>
              </w:rPr>
              <w:t>ما راح نستفيد شيء بس يعني يوم كانت اي اسوه يعني للناس الكبيره كانت لها برامج مثلا تعلم الكمبيوتر تعلم اي اي مصلحه</w:t>
            </w:r>
          </w:p>
        </w:tc>
        <w:tc>
          <w:tcPr>
            <w:tcW w:w="3096" w:type="dxa"/>
          </w:tcPr>
          <w:p w14:paraId="55FCCE28" w14:textId="77777777" w:rsidR="002D7DFF" w:rsidRDefault="00000000">
            <w:pPr>
              <w:spacing w:after="0" w:line="240" w:lineRule="auto"/>
              <w:jc w:val="right"/>
            </w:pPr>
            <w:r>
              <w:rPr>
                <w:rFonts w:ascii="Arial" w:hAnsi="Arial"/>
                <w:sz w:val="12"/>
              </w:rPr>
              <w:t>CODE-PROVIDE; CODE-SKILL</w:t>
            </w:r>
          </w:p>
        </w:tc>
        <w:tc>
          <w:tcPr>
            <w:tcW w:w="3240" w:type="dxa"/>
          </w:tcPr>
          <w:p w14:paraId="5E7DB3EA" w14:textId="77777777" w:rsidR="002D7DFF" w:rsidRDefault="00000000">
            <w:pPr>
              <w:spacing w:after="0" w:line="240" w:lineRule="auto"/>
              <w:jc w:val="right"/>
            </w:pPr>
            <w:r>
              <w:rPr>
                <w:rFonts w:ascii="Arial" w:hAnsi="Arial"/>
                <w:sz w:val="12"/>
              </w:rPr>
              <w:t>Support and provision of work/training</w:t>
            </w:r>
          </w:p>
        </w:tc>
      </w:tr>
      <w:tr w:rsidR="002D7DFF" w14:paraId="6323AAD2" w14:textId="77777777">
        <w:trPr>
          <w:jc w:val="center"/>
        </w:trPr>
        <w:tc>
          <w:tcPr>
            <w:tcW w:w="1512" w:type="dxa"/>
          </w:tcPr>
          <w:p w14:paraId="247A3460" w14:textId="77777777" w:rsidR="002D7DFF" w:rsidRDefault="00000000">
            <w:pPr>
              <w:spacing w:after="0" w:line="240" w:lineRule="auto"/>
            </w:pPr>
            <w:r>
              <w:rPr>
                <w:rFonts w:ascii="Arial" w:hAnsi="Arial"/>
                <w:sz w:val="12"/>
              </w:rPr>
              <w:t>P10-C174</w:t>
            </w:r>
          </w:p>
        </w:tc>
        <w:tc>
          <w:tcPr>
            <w:tcW w:w="7560" w:type="dxa"/>
          </w:tcPr>
          <w:p w14:paraId="7F380A75" w14:textId="77777777" w:rsidR="002D7DFF" w:rsidRDefault="00000000">
            <w:pPr>
              <w:spacing w:after="0" w:line="240" w:lineRule="auto"/>
              <w:jc w:val="right"/>
            </w:pPr>
            <w:r>
              <w:rPr>
                <w:rFonts w:ascii="Arial" w:hAnsi="Arial"/>
                <w:sz w:val="12"/>
              </w:rPr>
              <w:t>يعني لو كان في برنامج تعلم كمبيوتر او مصالح او شيء وكذا للناس الكبيره وبتحب تسجل اي ليش ما</w:t>
            </w:r>
          </w:p>
        </w:tc>
        <w:tc>
          <w:tcPr>
            <w:tcW w:w="3096" w:type="dxa"/>
          </w:tcPr>
          <w:p w14:paraId="23F62490" w14:textId="77777777" w:rsidR="002D7DFF" w:rsidRDefault="00000000">
            <w:pPr>
              <w:spacing w:after="0" w:line="240" w:lineRule="auto"/>
              <w:jc w:val="right"/>
            </w:pPr>
            <w:r>
              <w:rPr>
                <w:rFonts w:ascii="Arial" w:hAnsi="Arial"/>
                <w:sz w:val="12"/>
              </w:rPr>
              <w:t>CODE-PARTICIPATION; CODE-PROVIDE</w:t>
            </w:r>
          </w:p>
        </w:tc>
        <w:tc>
          <w:tcPr>
            <w:tcW w:w="3240" w:type="dxa"/>
          </w:tcPr>
          <w:p w14:paraId="34E57E1B" w14:textId="77777777" w:rsidR="002D7DFF" w:rsidRDefault="00000000">
            <w:pPr>
              <w:spacing w:after="0" w:line="240" w:lineRule="auto"/>
              <w:jc w:val="right"/>
            </w:pPr>
            <w:r>
              <w:rPr>
                <w:rFonts w:ascii="Arial" w:hAnsi="Arial"/>
                <w:sz w:val="12"/>
              </w:rPr>
              <w:t>Participation and access to programs</w:t>
            </w:r>
          </w:p>
        </w:tc>
      </w:tr>
      <w:tr w:rsidR="002D7DFF" w14:paraId="0BDEE5B8" w14:textId="77777777">
        <w:trPr>
          <w:jc w:val="center"/>
        </w:trPr>
        <w:tc>
          <w:tcPr>
            <w:tcW w:w="1512" w:type="dxa"/>
          </w:tcPr>
          <w:p w14:paraId="6A5D3266" w14:textId="77777777" w:rsidR="002D7DFF" w:rsidRDefault="00000000">
            <w:pPr>
              <w:spacing w:after="0" w:line="240" w:lineRule="auto"/>
            </w:pPr>
            <w:r>
              <w:rPr>
                <w:rFonts w:ascii="Arial" w:hAnsi="Arial"/>
                <w:sz w:val="12"/>
              </w:rPr>
              <w:t>P10-C175</w:t>
            </w:r>
          </w:p>
        </w:tc>
        <w:tc>
          <w:tcPr>
            <w:tcW w:w="7560" w:type="dxa"/>
          </w:tcPr>
          <w:p w14:paraId="1463536A" w14:textId="77777777" w:rsidR="002D7DFF" w:rsidRDefault="00000000">
            <w:pPr>
              <w:spacing w:after="0" w:line="240" w:lineRule="auto"/>
              <w:jc w:val="right"/>
            </w:pPr>
            <w:r>
              <w:rPr>
                <w:rFonts w:ascii="Arial" w:hAnsi="Arial"/>
                <w:sz w:val="12"/>
              </w:rPr>
              <w:t>لا بتحس حالك بتسجل بهي الاشياء</w:t>
            </w:r>
          </w:p>
        </w:tc>
        <w:tc>
          <w:tcPr>
            <w:tcW w:w="3096" w:type="dxa"/>
          </w:tcPr>
          <w:p w14:paraId="4183D39D" w14:textId="77777777" w:rsidR="002D7DFF" w:rsidRDefault="00000000">
            <w:pPr>
              <w:spacing w:after="0" w:line="240" w:lineRule="auto"/>
              <w:jc w:val="right"/>
            </w:pPr>
            <w:r>
              <w:rPr>
                <w:rFonts w:ascii="Arial" w:hAnsi="Arial"/>
                <w:sz w:val="12"/>
              </w:rPr>
              <w:t>CODE-AGENCY; CODE-SKILL</w:t>
            </w:r>
          </w:p>
        </w:tc>
        <w:tc>
          <w:tcPr>
            <w:tcW w:w="3240" w:type="dxa"/>
          </w:tcPr>
          <w:p w14:paraId="7959FA29" w14:textId="77777777" w:rsidR="002D7DFF" w:rsidRDefault="00000000">
            <w:pPr>
              <w:spacing w:after="0" w:line="240" w:lineRule="auto"/>
              <w:jc w:val="right"/>
            </w:pPr>
            <w:r>
              <w:rPr>
                <w:rFonts w:ascii="Arial" w:hAnsi="Arial"/>
                <w:sz w:val="12"/>
              </w:rPr>
              <w:t>Agency and lifelong learning</w:t>
            </w:r>
          </w:p>
        </w:tc>
      </w:tr>
      <w:tr w:rsidR="002D7DFF" w14:paraId="4FE8845F" w14:textId="77777777">
        <w:trPr>
          <w:jc w:val="center"/>
        </w:trPr>
        <w:tc>
          <w:tcPr>
            <w:tcW w:w="1512" w:type="dxa"/>
          </w:tcPr>
          <w:p w14:paraId="011F69D6" w14:textId="77777777" w:rsidR="002D7DFF" w:rsidRDefault="00000000">
            <w:pPr>
              <w:spacing w:after="0" w:line="240" w:lineRule="auto"/>
            </w:pPr>
            <w:r>
              <w:rPr>
                <w:rFonts w:ascii="Arial" w:hAnsi="Arial"/>
                <w:sz w:val="12"/>
              </w:rPr>
              <w:t>P10-C176</w:t>
            </w:r>
          </w:p>
        </w:tc>
        <w:tc>
          <w:tcPr>
            <w:tcW w:w="7560" w:type="dxa"/>
          </w:tcPr>
          <w:p w14:paraId="2D2BEDBE" w14:textId="77777777" w:rsidR="002D7DFF" w:rsidRDefault="00000000">
            <w:pPr>
              <w:spacing w:after="0" w:line="240" w:lineRule="auto"/>
              <w:jc w:val="right"/>
            </w:pPr>
            <w:r>
              <w:rPr>
                <w:rFonts w:ascii="Arial" w:hAnsi="Arial"/>
                <w:sz w:val="12"/>
              </w:rPr>
              <w:t>بسجل ليش ما مسجل الانسان بيتعلم كل الحياه بظل يتعلم مش غلط بس ولكن كان تيجي كل الدورات منظ للعمر الشباب الصغير لحد ال واحنا كانت الناس ها الطبقه الكبيره محرومه يعني ما ما كانت لها دور يعني انهم ي لها زي هيك يعني برامج يعني هذا</w:t>
            </w:r>
          </w:p>
        </w:tc>
        <w:tc>
          <w:tcPr>
            <w:tcW w:w="3096" w:type="dxa"/>
          </w:tcPr>
          <w:p w14:paraId="094C51F1" w14:textId="77777777" w:rsidR="002D7DFF" w:rsidRDefault="00000000">
            <w:pPr>
              <w:spacing w:after="0" w:line="240" w:lineRule="auto"/>
              <w:jc w:val="right"/>
            </w:pPr>
            <w:r>
              <w:rPr>
                <w:rFonts w:ascii="Arial" w:hAnsi="Arial"/>
                <w:sz w:val="12"/>
              </w:rPr>
              <w:t>CODE-EXCLUSION; CODE-STATUS</w:t>
            </w:r>
          </w:p>
        </w:tc>
        <w:tc>
          <w:tcPr>
            <w:tcW w:w="3240" w:type="dxa"/>
          </w:tcPr>
          <w:p w14:paraId="4FF04734" w14:textId="77777777" w:rsidR="002D7DFF" w:rsidRDefault="00000000">
            <w:pPr>
              <w:spacing w:after="0" w:line="240" w:lineRule="auto"/>
              <w:jc w:val="right"/>
            </w:pPr>
            <w:r>
              <w:rPr>
                <w:rFonts w:ascii="Arial" w:hAnsi="Arial"/>
                <w:sz w:val="12"/>
              </w:rPr>
              <w:t>Exclusion and barriers</w:t>
            </w:r>
          </w:p>
        </w:tc>
      </w:tr>
      <w:tr w:rsidR="002D7DFF" w14:paraId="63102588" w14:textId="77777777">
        <w:trPr>
          <w:jc w:val="center"/>
        </w:trPr>
        <w:tc>
          <w:tcPr>
            <w:tcW w:w="1512" w:type="dxa"/>
          </w:tcPr>
          <w:p w14:paraId="262B1704" w14:textId="77777777" w:rsidR="002D7DFF" w:rsidRDefault="00000000">
            <w:pPr>
              <w:spacing w:after="0" w:line="240" w:lineRule="auto"/>
            </w:pPr>
            <w:r>
              <w:rPr>
                <w:rFonts w:ascii="Arial" w:hAnsi="Arial"/>
                <w:sz w:val="12"/>
              </w:rPr>
              <w:t>P10-C177</w:t>
            </w:r>
          </w:p>
        </w:tc>
        <w:tc>
          <w:tcPr>
            <w:tcW w:w="7560" w:type="dxa"/>
          </w:tcPr>
          <w:p w14:paraId="5E1EBA82" w14:textId="77777777" w:rsidR="002D7DFF" w:rsidRDefault="00000000">
            <w:pPr>
              <w:spacing w:after="0" w:line="240" w:lineRule="auto"/>
              <w:jc w:val="right"/>
            </w:pPr>
            <w:r>
              <w:rPr>
                <w:rFonts w:ascii="Arial" w:hAnsi="Arial"/>
                <w:sz w:val="12"/>
              </w:rPr>
              <w:t>طيب يعني لو مثلا شيء كمان يفيدك بالشغل انه يعني غير الدورات غير التدريبات شيء يفيدك بمجال عملك شو ممكن تلاقي برنامج يفيدك يعني يعني انت عندك خبرات بالزراعه عندك خبرات بال بقياده السياره عندك خبرات ما شاء الله باشياء كثيره فتحت محلات فتحت بسطات فهل في شيء ممكن يفيدك انت على الصعيد الشخصي والله يعني يلاقي لك شغل يلاقي لك عمل يلاقي لك</w:t>
            </w:r>
          </w:p>
        </w:tc>
        <w:tc>
          <w:tcPr>
            <w:tcW w:w="3096" w:type="dxa"/>
          </w:tcPr>
          <w:p w14:paraId="5BE6070F" w14:textId="77777777" w:rsidR="002D7DFF" w:rsidRDefault="00000000">
            <w:pPr>
              <w:spacing w:after="0" w:line="240" w:lineRule="auto"/>
              <w:jc w:val="right"/>
            </w:pPr>
            <w:r>
              <w:rPr>
                <w:rFonts w:ascii="Arial" w:hAnsi="Arial"/>
                <w:sz w:val="12"/>
              </w:rPr>
              <w:t>CODE-PROVIDE; CODE-SKILL; CODE-PROVIDE</w:t>
            </w:r>
          </w:p>
        </w:tc>
        <w:tc>
          <w:tcPr>
            <w:tcW w:w="3240" w:type="dxa"/>
          </w:tcPr>
          <w:p w14:paraId="22A9B1A1" w14:textId="77777777" w:rsidR="002D7DFF" w:rsidRDefault="00000000">
            <w:pPr>
              <w:spacing w:after="0" w:line="240" w:lineRule="auto"/>
              <w:jc w:val="right"/>
            </w:pPr>
            <w:r>
              <w:rPr>
                <w:rFonts w:ascii="Arial" w:hAnsi="Arial"/>
                <w:sz w:val="12"/>
              </w:rPr>
              <w:t>Support and provision of work/training</w:t>
            </w:r>
          </w:p>
        </w:tc>
      </w:tr>
      <w:tr w:rsidR="002D7DFF" w14:paraId="274CA2C0" w14:textId="77777777">
        <w:trPr>
          <w:jc w:val="center"/>
        </w:trPr>
        <w:tc>
          <w:tcPr>
            <w:tcW w:w="1512" w:type="dxa"/>
          </w:tcPr>
          <w:p w14:paraId="7D7CCD83" w14:textId="77777777" w:rsidR="002D7DFF" w:rsidRDefault="00000000">
            <w:pPr>
              <w:spacing w:after="0" w:line="240" w:lineRule="auto"/>
            </w:pPr>
            <w:r>
              <w:rPr>
                <w:rFonts w:ascii="Arial" w:hAnsi="Arial"/>
                <w:sz w:val="12"/>
              </w:rPr>
              <w:t>P10-C178</w:t>
            </w:r>
          </w:p>
        </w:tc>
        <w:tc>
          <w:tcPr>
            <w:tcW w:w="7560" w:type="dxa"/>
          </w:tcPr>
          <w:p w14:paraId="37E50524" w14:textId="77777777" w:rsidR="002D7DFF" w:rsidRDefault="00000000">
            <w:pPr>
              <w:spacing w:after="0" w:line="240" w:lineRule="auto"/>
              <w:jc w:val="right"/>
            </w:pPr>
            <w:r>
              <w:rPr>
                <w:rFonts w:ascii="Arial" w:hAnsi="Arial"/>
                <w:sz w:val="12"/>
              </w:rPr>
              <w:t>يعني ممكن لوجد عمل شغل يناسب</w:t>
            </w:r>
          </w:p>
        </w:tc>
        <w:tc>
          <w:tcPr>
            <w:tcW w:w="3096" w:type="dxa"/>
          </w:tcPr>
          <w:p w14:paraId="6802F4F1" w14:textId="77777777" w:rsidR="002D7DFF" w:rsidRDefault="00000000">
            <w:pPr>
              <w:spacing w:after="0" w:line="240" w:lineRule="auto"/>
              <w:jc w:val="right"/>
            </w:pPr>
            <w:r>
              <w:rPr>
                <w:rFonts w:ascii="Arial" w:hAnsi="Arial"/>
                <w:sz w:val="12"/>
              </w:rPr>
              <w:t>CODE-AGENCY; CODE-PROVIDE</w:t>
            </w:r>
          </w:p>
        </w:tc>
        <w:tc>
          <w:tcPr>
            <w:tcW w:w="3240" w:type="dxa"/>
          </w:tcPr>
          <w:p w14:paraId="547BAA99" w14:textId="77777777" w:rsidR="002D7DFF" w:rsidRDefault="00000000">
            <w:pPr>
              <w:spacing w:after="0" w:line="240" w:lineRule="auto"/>
              <w:jc w:val="right"/>
            </w:pPr>
            <w:r>
              <w:rPr>
                <w:rFonts w:ascii="Arial" w:hAnsi="Arial"/>
                <w:sz w:val="12"/>
              </w:rPr>
              <w:t>Support and provision of work/training</w:t>
            </w:r>
          </w:p>
        </w:tc>
      </w:tr>
      <w:tr w:rsidR="002D7DFF" w14:paraId="5E94941B" w14:textId="77777777">
        <w:trPr>
          <w:jc w:val="center"/>
        </w:trPr>
        <w:tc>
          <w:tcPr>
            <w:tcW w:w="1512" w:type="dxa"/>
          </w:tcPr>
          <w:p w14:paraId="420C5A32" w14:textId="77777777" w:rsidR="002D7DFF" w:rsidRDefault="00000000">
            <w:pPr>
              <w:spacing w:after="0" w:line="240" w:lineRule="auto"/>
            </w:pPr>
            <w:r>
              <w:rPr>
                <w:rFonts w:ascii="Arial" w:hAnsi="Arial"/>
                <w:sz w:val="12"/>
              </w:rPr>
              <w:t>P10-C179</w:t>
            </w:r>
          </w:p>
        </w:tc>
        <w:tc>
          <w:tcPr>
            <w:tcW w:w="7560" w:type="dxa"/>
          </w:tcPr>
          <w:p w14:paraId="6EECFDB6" w14:textId="77777777" w:rsidR="002D7DFF" w:rsidRDefault="00000000">
            <w:pPr>
              <w:spacing w:after="0" w:line="240" w:lineRule="auto"/>
              <w:jc w:val="right"/>
            </w:pPr>
            <w:r>
              <w:rPr>
                <w:rFonts w:ascii="Arial" w:hAnsi="Arial"/>
                <w:sz w:val="12"/>
              </w:rPr>
              <w:t>مثل شو مثل شو يعني شو ببالك انت مثلا لو حكينا لك نحن في برنامج بس بدنا اياه مفصل على خبرات ابو محمد</w:t>
            </w:r>
          </w:p>
        </w:tc>
        <w:tc>
          <w:tcPr>
            <w:tcW w:w="3096" w:type="dxa"/>
          </w:tcPr>
          <w:p w14:paraId="14CE2F3F" w14:textId="77777777" w:rsidR="002D7DFF" w:rsidRDefault="00000000">
            <w:pPr>
              <w:spacing w:after="0" w:line="240" w:lineRule="auto"/>
              <w:jc w:val="right"/>
            </w:pPr>
            <w:r>
              <w:rPr>
                <w:rFonts w:ascii="Arial" w:hAnsi="Arial"/>
                <w:sz w:val="12"/>
              </w:rPr>
              <w:t>CODE-PARTICIPATION; CODE-AGENCY</w:t>
            </w:r>
          </w:p>
        </w:tc>
        <w:tc>
          <w:tcPr>
            <w:tcW w:w="3240" w:type="dxa"/>
          </w:tcPr>
          <w:p w14:paraId="44F74EBD" w14:textId="77777777" w:rsidR="002D7DFF" w:rsidRDefault="00000000">
            <w:pPr>
              <w:spacing w:after="0" w:line="240" w:lineRule="auto"/>
              <w:jc w:val="right"/>
            </w:pPr>
            <w:r>
              <w:rPr>
                <w:rFonts w:ascii="Arial" w:hAnsi="Arial"/>
                <w:sz w:val="12"/>
              </w:rPr>
              <w:t>Participation and tailoring programs</w:t>
            </w:r>
          </w:p>
        </w:tc>
      </w:tr>
      <w:tr w:rsidR="002D7DFF" w14:paraId="258E3085" w14:textId="77777777">
        <w:trPr>
          <w:jc w:val="center"/>
        </w:trPr>
        <w:tc>
          <w:tcPr>
            <w:tcW w:w="1512" w:type="dxa"/>
          </w:tcPr>
          <w:p w14:paraId="0502BBC9" w14:textId="77777777" w:rsidR="002D7DFF" w:rsidRDefault="00000000">
            <w:pPr>
              <w:spacing w:after="0" w:line="240" w:lineRule="auto"/>
            </w:pPr>
            <w:r>
              <w:rPr>
                <w:rFonts w:ascii="Arial" w:hAnsi="Arial"/>
                <w:sz w:val="12"/>
              </w:rPr>
              <w:t>P10-C180</w:t>
            </w:r>
          </w:p>
        </w:tc>
        <w:tc>
          <w:tcPr>
            <w:tcW w:w="7560" w:type="dxa"/>
          </w:tcPr>
          <w:p w14:paraId="54EAB7AE" w14:textId="77777777" w:rsidR="002D7DFF" w:rsidRDefault="00000000">
            <w:pPr>
              <w:spacing w:after="0" w:line="240" w:lineRule="auto"/>
              <w:jc w:val="right"/>
            </w:pPr>
            <w:r>
              <w:rPr>
                <w:rFonts w:ascii="Arial" w:hAnsi="Arial"/>
                <w:sz w:val="12"/>
              </w:rPr>
              <w:t>نعم</w:t>
            </w:r>
          </w:p>
        </w:tc>
        <w:tc>
          <w:tcPr>
            <w:tcW w:w="3096" w:type="dxa"/>
          </w:tcPr>
          <w:p w14:paraId="4B9567C0" w14:textId="77777777" w:rsidR="002D7DFF" w:rsidRDefault="00000000">
            <w:pPr>
              <w:spacing w:after="0" w:line="240" w:lineRule="auto"/>
              <w:jc w:val="right"/>
            </w:pPr>
            <w:r>
              <w:rPr>
                <w:rFonts w:ascii="Arial" w:hAnsi="Arial"/>
                <w:sz w:val="12"/>
              </w:rPr>
              <w:t>CODE-REFLEX</w:t>
            </w:r>
          </w:p>
        </w:tc>
        <w:tc>
          <w:tcPr>
            <w:tcW w:w="3240" w:type="dxa"/>
          </w:tcPr>
          <w:p w14:paraId="3DBA0CEA" w14:textId="77777777" w:rsidR="002D7DFF" w:rsidRDefault="00000000">
            <w:pPr>
              <w:spacing w:after="0" w:line="240" w:lineRule="auto"/>
              <w:jc w:val="right"/>
            </w:pPr>
            <w:r>
              <w:rPr>
                <w:rFonts w:ascii="Arial" w:hAnsi="Arial"/>
                <w:sz w:val="12"/>
              </w:rPr>
              <w:t>Procedural context; not a substantive research theme</w:t>
            </w:r>
          </w:p>
        </w:tc>
      </w:tr>
      <w:tr w:rsidR="002D7DFF" w14:paraId="178F05DC" w14:textId="77777777">
        <w:trPr>
          <w:jc w:val="center"/>
        </w:trPr>
        <w:tc>
          <w:tcPr>
            <w:tcW w:w="1512" w:type="dxa"/>
          </w:tcPr>
          <w:p w14:paraId="5AE82B0B" w14:textId="77777777" w:rsidR="002D7DFF" w:rsidRDefault="00000000">
            <w:pPr>
              <w:spacing w:after="0" w:line="240" w:lineRule="auto"/>
            </w:pPr>
            <w:r>
              <w:rPr>
                <w:rFonts w:ascii="Arial" w:hAnsi="Arial"/>
                <w:sz w:val="12"/>
              </w:rPr>
              <w:t>P10-C181</w:t>
            </w:r>
          </w:p>
        </w:tc>
        <w:tc>
          <w:tcPr>
            <w:tcW w:w="7560" w:type="dxa"/>
          </w:tcPr>
          <w:p w14:paraId="17C81ED7" w14:textId="77777777" w:rsidR="002D7DFF" w:rsidRDefault="00000000">
            <w:pPr>
              <w:spacing w:after="0" w:line="240" w:lineRule="auto"/>
              <w:jc w:val="right"/>
            </w:pPr>
            <w:r>
              <w:rPr>
                <w:rFonts w:ascii="Arial" w:hAnsi="Arial"/>
                <w:sz w:val="12"/>
              </w:rPr>
              <w:t>شو هو هذا البرنامج</w:t>
            </w:r>
          </w:p>
        </w:tc>
        <w:tc>
          <w:tcPr>
            <w:tcW w:w="3096" w:type="dxa"/>
          </w:tcPr>
          <w:p w14:paraId="7353C969" w14:textId="77777777" w:rsidR="002D7DFF" w:rsidRDefault="00000000">
            <w:pPr>
              <w:spacing w:after="0" w:line="240" w:lineRule="auto"/>
              <w:jc w:val="right"/>
            </w:pPr>
            <w:r>
              <w:rPr>
                <w:rFonts w:ascii="Arial" w:hAnsi="Arial"/>
                <w:sz w:val="12"/>
              </w:rPr>
              <w:t>CODE-PROC</w:t>
            </w:r>
          </w:p>
        </w:tc>
        <w:tc>
          <w:tcPr>
            <w:tcW w:w="3240" w:type="dxa"/>
          </w:tcPr>
          <w:p w14:paraId="7062C0E5" w14:textId="77777777" w:rsidR="002D7DFF" w:rsidRDefault="00000000">
            <w:pPr>
              <w:spacing w:after="0" w:line="240" w:lineRule="auto"/>
              <w:jc w:val="right"/>
            </w:pPr>
            <w:r>
              <w:rPr>
                <w:rFonts w:ascii="Arial" w:hAnsi="Arial"/>
                <w:sz w:val="12"/>
              </w:rPr>
              <w:t>Procedural context; not a substantive research theme</w:t>
            </w:r>
          </w:p>
        </w:tc>
      </w:tr>
      <w:tr w:rsidR="002D7DFF" w14:paraId="2E57D349" w14:textId="77777777">
        <w:trPr>
          <w:jc w:val="center"/>
        </w:trPr>
        <w:tc>
          <w:tcPr>
            <w:tcW w:w="1512" w:type="dxa"/>
          </w:tcPr>
          <w:p w14:paraId="64E0755A" w14:textId="77777777" w:rsidR="002D7DFF" w:rsidRDefault="00000000">
            <w:pPr>
              <w:spacing w:after="0" w:line="240" w:lineRule="auto"/>
            </w:pPr>
            <w:r>
              <w:rPr>
                <w:rFonts w:ascii="Arial" w:hAnsi="Arial"/>
                <w:sz w:val="12"/>
              </w:rPr>
              <w:t>P10-C182</w:t>
            </w:r>
          </w:p>
        </w:tc>
        <w:tc>
          <w:tcPr>
            <w:tcW w:w="7560" w:type="dxa"/>
          </w:tcPr>
          <w:p w14:paraId="1202F2E3" w14:textId="77777777" w:rsidR="002D7DFF" w:rsidRDefault="00000000">
            <w:pPr>
              <w:spacing w:after="0" w:line="240" w:lineRule="auto"/>
              <w:jc w:val="right"/>
            </w:pPr>
            <w:r>
              <w:rPr>
                <w:rFonts w:ascii="Arial" w:hAnsi="Arial"/>
                <w:sz w:val="12"/>
              </w:rPr>
              <w:t>يعني لو كانت ان يمولوا مثلا للزراعه ياخذوا مثلا قسم نزرع مثلا على ابير</w:t>
            </w:r>
          </w:p>
        </w:tc>
        <w:tc>
          <w:tcPr>
            <w:tcW w:w="3096" w:type="dxa"/>
          </w:tcPr>
          <w:p w14:paraId="162CA53E" w14:textId="77777777" w:rsidR="002D7DFF" w:rsidRDefault="00000000">
            <w:pPr>
              <w:spacing w:after="0" w:line="240" w:lineRule="auto"/>
              <w:jc w:val="right"/>
            </w:pPr>
            <w:r>
              <w:rPr>
                <w:rFonts w:ascii="Arial" w:hAnsi="Arial"/>
                <w:sz w:val="12"/>
              </w:rPr>
              <w:t>CODE-MARKET</w:t>
            </w:r>
          </w:p>
        </w:tc>
        <w:tc>
          <w:tcPr>
            <w:tcW w:w="3240" w:type="dxa"/>
          </w:tcPr>
          <w:p w14:paraId="49CBE688" w14:textId="77777777" w:rsidR="002D7DFF" w:rsidRDefault="00000000">
            <w:pPr>
              <w:spacing w:after="0" w:line="240" w:lineRule="auto"/>
              <w:jc w:val="right"/>
            </w:pPr>
            <w:r>
              <w:rPr>
                <w:rFonts w:ascii="Arial" w:hAnsi="Arial"/>
                <w:sz w:val="12"/>
              </w:rPr>
              <w:t>Market risks and debt</w:t>
            </w:r>
          </w:p>
        </w:tc>
      </w:tr>
      <w:tr w:rsidR="002D7DFF" w14:paraId="580AF7AE" w14:textId="77777777">
        <w:trPr>
          <w:jc w:val="center"/>
        </w:trPr>
        <w:tc>
          <w:tcPr>
            <w:tcW w:w="1512" w:type="dxa"/>
          </w:tcPr>
          <w:p w14:paraId="7A51763A" w14:textId="77777777" w:rsidR="002D7DFF" w:rsidRDefault="00000000">
            <w:pPr>
              <w:spacing w:after="0" w:line="240" w:lineRule="auto"/>
            </w:pPr>
            <w:r>
              <w:rPr>
                <w:rFonts w:ascii="Arial" w:hAnsi="Arial"/>
                <w:sz w:val="12"/>
              </w:rPr>
              <w:t>P10-C183</w:t>
            </w:r>
          </w:p>
        </w:tc>
        <w:tc>
          <w:tcPr>
            <w:tcW w:w="7560" w:type="dxa"/>
          </w:tcPr>
          <w:p w14:paraId="22317FB1" w14:textId="77777777" w:rsidR="002D7DFF" w:rsidRDefault="00000000">
            <w:pPr>
              <w:spacing w:after="0" w:line="240" w:lineRule="auto"/>
              <w:jc w:val="right"/>
            </w:pPr>
            <w:r>
              <w:rPr>
                <w:rFonts w:ascii="Arial" w:hAnsi="Arial"/>
                <w:sz w:val="12"/>
              </w:rPr>
              <w:t>يمولوا قصدك يعطوك يعني وهي ودعم وتحتي اشراف مهندسين مثلا كذا هيك نقوم بالعمل هذا كان يعني بادره كويسه يعني منهم يعني مثل هيك</w:t>
            </w:r>
          </w:p>
        </w:tc>
        <w:tc>
          <w:tcPr>
            <w:tcW w:w="3096" w:type="dxa"/>
          </w:tcPr>
          <w:p w14:paraId="5FFC5D13" w14:textId="77777777" w:rsidR="002D7DFF" w:rsidRDefault="00000000">
            <w:pPr>
              <w:spacing w:after="0" w:line="240" w:lineRule="auto"/>
              <w:jc w:val="right"/>
            </w:pPr>
            <w:r>
              <w:rPr>
                <w:rFonts w:ascii="Arial" w:hAnsi="Arial"/>
                <w:sz w:val="12"/>
              </w:rPr>
              <w:t>CODE-SUPPORT</w:t>
            </w:r>
          </w:p>
        </w:tc>
        <w:tc>
          <w:tcPr>
            <w:tcW w:w="3240" w:type="dxa"/>
          </w:tcPr>
          <w:p w14:paraId="6F8B8F72" w14:textId="77777777" w:rsidR="002D7DFF" w:rsidRDefault="00000000">
            <w:pPr>
              <w:spacing w:after="0" w:line="240" w:lineRule="auto"/>
              <w:jc w:val="right"/>
            </w:pPr>
            <w:r>
              <w:rPr>
                <w:rFonts w:ascii="Arial" w:hAnsi="Arial"/>
                <w:sz w:val="12"/>
              </w:rPr>
              <w:t>Support and relationships</w:t>
            </w:r>
          </w:p>
        </w:tc>
      </w:tr>
      <w:tr w:rsidR="002D7DFF" w14:paraId="0FA4BDCB" w14:textId="77777777">
        <w:trPr>
          <w:jc w:val="center"/>
        </w:trPr>
        <w:tc>
          <w:tcPr>
            <w:tcW w:w="1512" w:type="dxa"/>
          </w:tcPr>
          <w:p w14:paraId="37CCC460" w14:textId="77777777" w:rsidR="002D7DFF" w:rsidRDefault="00000000">
            <w:pPr>
              <w:spacing w:after="0" w:line="240" w:lineRule="auto"/>
            </w:pPr>
            <w:r>
              <w:rPr>
                <w:rFonts w:ascii="Arial" w:hAnsi="Arial"/>
                <w:sz w:val="12"/>
              </w:rPr>
              <w:t>P10-C184</w:t>
            </w:r>
          </w:p>
        </w:tc>
        <w:tc>
          <w:tcPr>
            <w:tcW w:w="7560" w:type="dxa"/>
          </w:tcPr>
          <w:p w14:paraId="45965B82" w14:textId="77777777" w:rsidR="002D7DFF" w:rsidRDefault="00000000">
            <w:pPr>
              <w:spacing w:after="0" w:line="240" w:lineRule="auto"/>
              <w:jc w:val="right"/>
            </w:pPr>
            <w:r>
              <w:rPr>
                <w:rFonts w:ascii="Arial" w:hAnsi="Arial"/>
                <w:sz w:val="12"/>
              </w:rPr>
              <w:t>ما لقيت هذا الشيء</w:t>
            </w:r>
          </w:p>
        </w:tc>
        <w:tc>
          <w:tcPr>
            <w:tcW w:w="3096" w:type="dxa"/>
          </w:tcPr>
          <w:p w14:paraId="344172C1" w14:textId="77777777" w:rsidR="002D7DFF" w:rsidRDefault="00000000">
            <w:pPr>
              <w:spacing w:after="0" w:line="240" w:lineRule="auto"/>
              <w:jc w:val="right"/>
            </w:pPr>
            <w:r>
              <w:rPr>
                <w:rFonts w:ascii="Arial" w:hAnsi="Arial"/>
                <w:sz w:val="12"/>
              </w:rPr>
              <w:t>CODE-EXCLUSION</w:t>
            </w:r>
          </w:p>
        </w:tc>
        <w:tc>
          <w:tcPr>
            <w:tcW w:w="3240" w:type="dxa"/>
          </w:tcPr>
          <w:p w14:paraId="4DDC1880" w14:textId="77777777" w:rsidR="002D7DFF" w:rsidRDefault="00000000">
            <w:pPr>
              <w:spacing w:after="0" w:line="240" w:lineRule="auto"/>
              <w:jc w:val="right"/>
            </w:pPr>
            <w:r>
              <w:rPr>
                <w:rFonts w:ascii="Arial" w:hAnsi="Arial"/>
                <w:sz w:val="12"/>
              </w:rPr>
              <w:t>Exclusion and barriers</w:t>
            </w:r>
          </w:p>
        </w:tc>
      </w:tr>
      <w:tr w:rsidR="002D7DFF" w14:paraId="0AAF06BB" w14:textId="77777777">
        <w:trPr>
          <w:jc w:val="center"/>
        </w:trPr>
        <w:tc>
          <w:tcPr>
            <w:tcW w:w="1512" w:type="dxa"/>
          </w:tcPr>
          <w:p w14:paraId="3E11DFAD" w14:textId="77777777" w:rsidR="002D7DFF" w:rsidRDefault="00000000">
            <w:pPr>
              <w:spacing w:after="0" w:line="240" w:lineRule="auto"/>
            </w:pPr>
            <w:r>
              <w:rPr>
                <w:rFonts w:ascii="Arial" w:hAnsi="Arial"/>
                <w:sz w:val="12"/>
              </w:rPr>
              <w:t>P10-C185</w:t>
            </w:r>
          </w:p>
        </w:tc>
        <w:tc>
          <w:tcPr>
            <w:tcW w:w="7560" w:type="dxa"/>
          </w:tcPr>
          <w:p w14:paraId="4EBEBBE6" w14:textId="77777777" w:rsidR="002D7DFF" w:rsidRDefault="00000000">
            <w:pPr>
              <w:spacing w:after="0" w:line="240" w:lineRule="auto"/>
              <w:jc w:val="right"/>
            </w:pPr>
            <w:r>
              <w:rPr>
                <w:rFonts w:ascii="Arial" w:hAnsi="Arial"/>
                <w:sz w:val="12"/>
              </w:rPr>
              <w:t>لا ما في شيء</w:t>
            </w:r>
          </w:p>
        </w:tc>
        <w:tc>
          <w:tcPr>
            <w:tcW w:w="3096" w:type="dxa"/>
          </w:tcPr>
          <w:p w14:paraId="063B4E69" w14:textId="77777777" w:rsidR="002D7DFF" w:rsidRDefault="00000000">
            <w:pPr>
              <w:spacing w:after="0" w:line="240" w:lineRule="auto"/>
              <w:jc w:val="right"/>
            </w:pPr>
            <w:r>
              <w:rPr>
                <w:rFonts w:ascii="Arial" w:hAnsi="Arial"/>
                <w:sz w:val="12"/>
              </w:rPr>
              <w:t>CODE-EXCLUSION</w:t>
            </w:r>
          </w:p>
        </w:tc>
        <w:tc>
          <w:tcPr>
            <w:tcW w:w="3240" w:type="dxa"/>
          </w:tcPr>
          <w:p w14:paraId="2C3BBC2E" w14:textId="77777777" w:rsidR="002D7DFF" w:rsidRDefault="00000000">
            <w:pPr>
              <w:spacing w:after="0" w:line="240" w:lineRule="auto"/>
              <w:jc w:val="right"/>
            </w:pPr>
            <w:r>
              <w:rPr>
                <w:rFonts w:ascii="Arial" w:hAnsi="Arial"/>
                <w:sz w:val="12"/>
              </w:rPr>
              <w:t>Exclusion and barriers</w:t>
            </w:r>
          </w:p>
        </w:tc>
      </w:tr>
      <w:tr w:rsidR="002D7DFF" w14:paraId="362BC53E" w14:textId="77777777">
        <w:trPr>
          <w:jc w:val="center"/>
        </w:trPr>
        <w:tc>
          <w:tcPr>
            <w:tcW w:w="1512" w:type="dxa"/>
          </w:tcPr>
          <w:p w14:paraId="77A1FB7D" w14:textId="77777777" w:rsidR="002D7DFF" w:rsidRDefault="00000000">
            <w:pPr>
              <w:spacing w:after="0" w:line="240" w:lineRule="auto"/>
            </w:pPr>
            <w:r>
              <w:rPr>
                <w:rFonts w:ascii="Arial" w:hAnsi="Arial"/>
                <w:sz w:val="12"/>
              </w:rPr>
              <w:t>P10-C186</w:t>
            </w:r>
          </w:p>
        </w:tc>
        <w:tc>
          <w:tcPr>
            <w:tcW w:w="7560" w:type="dxa"/>
          </w:tcPr>
          <w:p w14:paraId="1C39D629" w14:textId="77777777" w:rsidR="002D7DFF" w:rsidRDefault="00000000">
            <w:pPr>
              <w:spacing w:after="0" w:line="240" w:lineRule="auto"/>
              <w:jc w:val="right"/>
            </w:pPr>
            <w:r>
              <w:rPr>
                <w:rFonts w:ascii="Arial" w:hAnsi="Arial"/>
                <w:sz w:val="12"/>
              </w:rPr>
              <w:t>طيب اي يعني اسف بس هل بتحس انه اوقات بتمر عليك يعني لحظات بتحس فيها بقلق بضيق لانك انت يعني بسبب العمر يعني بعرف انه ما شاء الله انت شباب وبتحس بروح الشباب بس يعني اييه بتحس انه كان العمر بثر على الانتاجيه فهل انت بتحس انه بضيق بقلق انه والله مش قادر انتج مثل اول</w:t>
            </w:r>
          </w:p>
        </w:tc>
        <w:tc>
          <w:tcPr>
            <w:tcW w:w="3096" w:type="dxa"/>
          </w:tcPr>
          <w:p w14:paraId="71D99E29" w14:textId="77777777" w:rsidR="002D7DFF" w:rsidRDefault="00000000">
            <w:pPr>
              <w:spacing w:after="0" w:line="240" w:lineRule="auto"/>
              <w:jc w:val="right"/>
            </w:pPr>
            <w:r>
              <w:rPr>
                <w:rFonts w:ascii="Arial" w:hAnsi="Arial"/>
                <w:sz w:val="12"/>
              </w:rPr>
              <w:t>CODE-AGE-MISSING</w:t>
            </w:r>
          </w:p>
        </w:tc>
        <w:tc>
          <w:tcPr>
            <w:tcW w:w="3240" w:type="dxa"/>
          </w:tcPr>
          <w:p w14:paraId="44957EBC" w14:textId="77777777" w:rsidR="002D7DFF" w:rsidRDefault="00000000">
            <w:pPr>
              <w:spacing w:after="0" w:line="240" w:lineRule="auto"/>
              <w:jc w:val="right"/>
            </w:pPr>
            <w:r>
              <w:rPr>
                <w:rFonts w:ascii="Arial" w:hAnsi="Arial"/>
                <w:sz w:val="12"/>
              </w:rPr>
              <w:t>Health and wellbeing</w:t>
            </w:r>
          </w:p>
        </w:tc>
      </w:tr>
      <w:tr w:rsidR="002D7DFF" w14:paraId="4BDB9A04" w14:textId="77777777">
        <w:trPr>
          <w:jc w:val="center"/>
        </w:trPr>
        <w:tc>
          <w:tcPr>
            <w:tcW w:w="1512" w:type="dxa"/>
          </w:tcPr>
          <w:p w14:paraId="483AB849" w14:textId="77777777" w:rsidR="002D7DFF" w:rsidRDefault="00000000">
            <w:pPr>
              <w:spacing w:after="0" w:line="240" w:lineRule="auto"/>
            </w:pPr>
            <w:r>
              <w:rPr>
                <w:rFonts w:ascii="Arial" w:hAnsi="Arial"/>
                <w:sz w:val="12"/>
              </w:rPr>
              <w:t>P10-C187</w:t>
            </w:r>
          </w:p>
        </w:tc>
        <w:tc>
          <w:tcPr>
            <w:tcW w:w="7560" w:type="dxa"/>
          </w:tcPr>
          <w:p w14:paraId="0FBC9D6B" w14:textId="77777777" w:rsidR="002D7DFF" w:rsidRDefault="00000000">
            <w:pPr>
              <w:spacing w:after="0" w:line="240" w:lineRule="auto"/>
              <w:jc w:val="right"/>
            </w:pPr>
            <w:r>
              <w:rPr>
                <w:rFonts w:ascii="Arial" w:hAnsi="Arial"/>
                <w:sz w:val="12"/>
              </w:rPr>
              <w:t>لا والله الحمد لله هي الشغل حسب النفسيه لما الانسان يكون مرتاح نفسيا بينتج بيشتغل</w:t>
            </w:r>
          </w:p>
        </w:tc>
        <w:tc>
          <w:tcPr>
            <w:tcW w:w="3096" w:type="dxa"/>
          </w:tcPr>
          <w:p w14:paraId="51EFBDA1" w14:textId="77777777" w:rsidR="002D7DFF" w:rsidRDefault="00000000">
            <w:pPr>
              <w:spacing w:after="0" w:line="240" w:lineRule="auto"/>
              <w:jc w:val="right"/>
            </w:pPr>
            <w:r>
              <w:rPr>
                <w:rFonts w:ascii="Arial" w:hAnsi="Arial"/>
                <w:sz w:val="12"/>
              </w:rPr>
              <w:t>CODE-HEALTH</w:t>
            </w:r>
          </w:p>
        </w:tc>
        <w:tc>
          <w:tcPr>
            <w:tcW w:w="3240" w:type="dxa"/>
          </w:tcPr>
          <w:p w14:paraId="754AA652" w14:textId="77777777" w:rsidR="002D7DFF" w:rsidRDefault="00000000">
            <w:pPr>
              <w:spacing w:after="0" w:line="240" w:lineRule="auto"/>
              <w:jc w:val="right"/>
            </w:pPr>
            <w:r>
              <w:rPr>
                <w:rFonts w:ascii="Arial" w:hAnsi="Arial"/>
                <w:sz w:val="12"/>
              </w:rPr>
              <w:t>Health and wellbeing</w:t>
            </w:r>
          </w:p>
        </w:tc>
      </w:tr>
      <w:tr w:rsidR="002D7DFF" w14:paraId="57F5075E" w14:textId="77777777">
        <w:trPr>
          <w:jc w:val="center"/>
        </w:trPr>
        <w:tc>
          <w:tcPr>
            <w:tcW w:w="1512" w:type="dxa"/>
          </w:tcPr>
          <w:p w14:paraId="42B0599A" w14:textId="77777777" w:rsidR="002D7DFF" w:rsidRDefault="00000000">
            <w:pPr>
              <w:spacing w:after="0" w:line="240" w:lineRule="auto"/>
            </w:pPr>
            <w:r>
              <w:rPr>
                <w:rFonts w:ascii="Arial" w:hAnsi="Arial"/>
                <w:sz w:val="12"/>
              </w:rPr>
              <w:t>P10-C188</w:t>
            </w:r>
          </w:p>
        </w:tc>
        <w:tc>
          <w:tcPr>
            <w:tcW w:w="7560" w:type="dxa"/>
          </w:tcPr>
          <w:p w14:paraId="026A5419" w14:textId="77777777" w:rsidR="002D7DFF" w:rsidRDefault="00000000">
            <w:pPr>
              <w:spacing w:after="0" w:line="240" w:lineRule="auto"/>
              <w:jc w:val="right"/>
            </w:pPr>
            <w:r>
              <w:rPr>
                <w:rFonts w:ascii="Arial" w:hAnsi="Arial"/>
                <w:sz w:val="12"/>
              </w:rPr>
              <w:t>حتى لو عمره كبير</w:t>
            </w:r>
          </w:p>
        </w:tc>
        <w:tc>
          <w:tcPr>
            <w:tcW w:w="3096" w:type="dxa"/>
          </w:tcPr>
          <w:p w14:paraId="4428ECD1" w14:textId="77777777" w:rsidR="002D7DFF" w:rsidRDefault="00000000">
            <w:pPr>
              <w:spacing w:after="0" w:line="240" w:lineRule="auto"/>
              <w:jc w:val="right"/>
            </w:pPr>
            <w:r>
              <w:rPr>
                <w:rFonts w:ascii="Arial" w:hAnsi="Arial"/>
                <w:sz w:val="12"/>
              </w:rPr>
              <w:t>CODE-HEALTH</w:t>
            </w:r>
          </w:p>
        </w:tc>
        <w:tc>
          <w:tcPr>
            <w:tcW w:w="3240" w:type="dxa"/>
          </w:tcPr>
          <w:p w14:paraId="7111EE6F" w14:textId="77777777" w:rsidR="002D7DFF" w:rsidRDefault="00000000">
            <w:pPr>
              <w:spacing w:after="0" w:line="240" w:lineRule="auto"/>
              <w:jc w:val="right"/>
            </w:pPr>
            <w:r>
              <w:rPr>
                <w:rFonts w:ascii="Arial" w:hAnsi="Arial"/>
                <w:sz w:val="12"/>
              </w:rPr>
              <w:t>Health and wellbeing</w:t>
            </w:r>
          </w:p>
        </w:tc>
      </w:tr>
      <w:tr w:rsidR="002D7DFF" w14:paraId="625D7714" w14:textId="77777777">
        <w:trPr>
          <w:jc w:val="center"/>
        </w:trPr>
        <w:tc>
          <w:tcPr>
            <w:tcW w:w="1512" w:type="dxa"/>
          </w:tcPr>
          <w:p w14:paraId="6E28827A" w14:textId="77777777" w:rsidR="002D7DFF" w:rsidRDefault="00000000">
            <w:pPr>
              <w:spacing w:after="0" w:line="240" w:lineRule="auto"/>
            </w:pPr>
            <w:r>
              <w:rPr>
                <w:rFonts w:ascii="Arial" w:hAnsi="Arial"/>
                <w:sz w:val="12"/>
              </w:rPr>
              <w:t>P10-C189</w:t>
            </w:r>
          </w:p>
        </w:tc>
        <w:tc>
          <w:tcPr>
            <w:tcW w:w="7560" w:type="dxa"/>
          </w:tcPr>
          <w:p w14:paraId="232280A7" w14:textId="77777777" w:rsidR="002D7DFF" w:rsidRDefault="00000000">
            <w:pPr>
              <w:spacing w:after="0" w:line="240" w:lineRule="auto"/>
              <w:jc w:val="right"/>
            </w:pPr>
            <w:r>
              <w:rPr>
                <w:rFonts w:ascii="Arial" w:hAnsi="Arial"/>
                <w:sz w:val="12"/>
              </w:rPr>
              <w:t>لو كان عمره كبير العمر هو عمر رقم بس ما ما دخلوا بال بالحاله النفسيه وما يكون انسان مهيا له كل شيء ومرتاح بيشتغل اللي شغل اي اللي بدك اياه</w:t>
            </w:r>
          </w:p>
        </w:tc>
        <w:tc>
          <w:tcPr>
            <w:tcW w:w="3096" w:type="dxa"/>
          </w:tcPr>
          <w:p w14:paraId="7DAE43BB" w14:textId="77777777" w:rsidR="002D7DFF" w:rsidRDefault="00000000">
            <w:pPr>
              <w:spacing w:after="0" w:line="240" w:lineRule="auto"/>
              <w:jc w:val="right"/>
            </w:pPr>
            <w:r>
              <w:rPr>
                <w:rFonts w:ascii="Arial" w:hAnsi="Arial"/>
                <w:sz w:val="12"/>
              </w:rPr>
              <w:t>CODE-HEALTH</w:t>
            </w:r>
          </w:p>
        </w:tc>
        <w:tc>
          <w:tcPr>
            <w:tcW w:w="3240" w:type="dxa"/>
          </w:tcPr>
          <w:p w14:paraId="21695E90" w14:textId="77777777" w:rsidR="002D7DFF" w:rsidRDefault="00000000">
            <w:pPr>
              <w:spacing w:after="0" w:line="240" w:lineRule="auto"/>
              <w:jc w:val="right"/>
            </w:pPr>
            <w:r>
              <w:rPr>
                <w:rFonts w:ascii="Arial" w:hAnsi="Arial"/>
                <w:sz w:val="12"/>
              </w:rPr>
              <w:t>Health and wellbeing</w:t>
            </w:r>
          </w:p>
        </w:tc>
      </w:tr>
      <w:tr w:rsidR="002D7DFF" w14:paraId="054F596A" w14:textId="77777777">
        <w:trPr>
          <w:jc w:val="center"/>
        </w:trPr>
        <w:tc>
          <w:tcPr>
            <w:tcW w:w="1512" w:type="dxa"/>
          </w:tcPr>
          <w:p w14:paraId="36AE2005" w14:textId="77777777" w:rsidR="002D7DFF" w:rsidRDefault="00000000">
            <w:pPr>
              <w:spacing w:after="0" w:line="240" w:lineRule="auto"/>
            </w:pPr>
            <w:r>
              <w:rPr>
                <w:rFonts w:ascii="Arial" w:hAnsi="Arial"/>
                <w:sz w:val="12"/>
              </w:rPr>
              <w:t>P10-C190</w:t>
            </w:r>
          </w:p>
        </w:tc>
        <w:tc>
          <w:tcPr>
            <w:tcW w:w="7560" w:type="dxa"/>
          </w:tcPr>
          <w:p w14:paraId="510F2CEB" w14:textId="77777777" w:rsidR="002D7DFF" w:rsidRDefault="00000000">
            <w:pPr>
              <w:spacing w:after="0" w:line="240" w:lineRule="auto"/>
              <w:jc w:val="right"/>
            </w:pPr>
            <w:r>
              <w:rPr>
                <w:rFonts w:ascii="Arial" w:hAnsi="Arial"/>
                <w:sz w:val="12"/>
              </w:rPr>
              <w:t>يعني ما حس يعني مثلا لو قلنا لك هسه بدنا نشتغل مثل اول نعطيك مزرعه وكذا وكل شيء بتقدر انت ما</w:t>
            </w:r>
          </w:p>
        </w:tc>
        <w:tc>
          <w:tcPr>
            <w:tcW w:w="3096" w:type="dxa"/>
          </w:tcPr>
          <w:p w14:paraId="4E3B09B0" w14:textId="77777777" w:rsidR="002D7DFF" w:rsidRDefault="00000000">
            <w:pPr>
              <w:spacing w:after="0" w:line="240" w:lineRule="auto"/>
              <w:jc w:val="right"/>
            </w:pPr>
            <w:r>
              <w:rPr>
                <w:rFonts w:ascii="Arial" w:hAnsi="Arial"/>
                <w:sz w:val="12"/>
              </w:rPr>
              <w:t>CODE-AGENCY</w:t>
            </w:r>
          </w:p>
        </w:tc>
        <w:tc>
          <w:tcPr>
            <w:tcW w:w="3240" w:type="dxa"/>
          </w:tcPr>
          <w:p w14:paraId="49EF885E" w14:textId="77777777" w:rsidR="002D7DFF" w:rsidRDefault="00000000">
            <w:pPr>
              <w:spacing w:after="0" w:line="240" w:lineRule="auto"/>
              <w:jc w:val="right"/>
            </w:pPr>
            <w:r>
              <w:rPr>
                <w:rFonts w:ascii="Arial" w:hAnsi="Arial"/>
                <w:sz w:val="12"/>
              </w:rPr>
              <w:t>Agency and initiative</w:t>
            </w:r>
          </w:p>
        </w:tc>
      </w:tr>
      <w:tr w:rsidR="002D7DFF" w14:paraId="76FB2D72" w14:textId="77777777">
        <w:trPr>
          <w:jc w:val="center"/>
        </w:trPr>
        <w:tc>
          <w:tcPr>
            <w:tcW w:w="1512" w:type="dxa"/>
          </w:tcPr>
          <w:p w14:paraId="5025F420" w14:textId="77777777" w:rsidR="002D7DFF" w:rsidRDefault="00000000">
            <w:pPr>
              <w:spacing w:after="0" w:line="240" w:lineRule="auto"/>
            </w:pPr>
            <w:r>
              <w:rPr>
                <w:rFonts w:ascii="Arial" w:hAnsi="Arial"/>
                <w:sz w:val="12"/>
              </w:rPr>
              <w:t>P10-C191</w:t>
            </w:r>
          </w:p>
        </w:tc>
        <w:tc>
          <w:tcPr>
            <w:tcW w:w="7560" w:type="dxa"/>
          </w:tcPr>
          <w:p w14:paraId="5B134771" w14:textId="77777777" w:rsidR="002D7DFF" w:rsidRDefault="00000000">
            <w:pPr>
              <w:spacing w:after="0" w:line="240" w:lineRule="auto"/>
              <w:jc w:val="right"/>
            </w:pPr>
            <w:r>
              <w:rPr>
                <w:rFonts w:ascii="Arial" w:hAnsi="Arial"/>
                <w:sz w:val="12"/>
              </w:rPr>
              <w:t>بقدر الحمد لله</w:t>
            </w:r>
          </w:p>
        </w:tc>
        <w:tc>
          <w:tcPr>
            <w:tcW w:w="3096" w:type="dxa"/>
          </w:tcPr>
          <w:p w14:paraId="0DA88F66" w14:textId="77777777" w:rsidR="002D7DFF" w:rsidRDefault="00000000">
            <w:pPr>
              <w:spacing w:after="0" w:line="240" w:lineRule="auto"/>
              <w:jc w:val="right"/>
            </w:pPr>
            <w:r>
              <w:rPr>
                <w:rFonts w:ascii="Arial" w:hAnsi="Arial"/>
                <w:sz w:val="12"/>
              </w:rPr>
              <w:t>CODE-AGENCY</w:t>
            </w:r>
          </w:p>
        </w:tc>
        <w:tc>
          <w:tcPr>
            <w:tcW w:w="3240" w:type="dxa"/>
          </w:tcPr>
          <w:p w14:paraId="1691EB43" w14:textId="77777777" w:rsidR="002D7DFF" w:rsidRDefault="00000000">
            <w:pPr>
              <w:spacing w:after="0" w:line="240" w:lineRule="auto"/>
              <w:jc w:val="right"/>
            </w:pPr>
            <w:r>
              <w:rPr>
                <w:rFonts w:ascii="Arial" w:hAnsi="Arial"/>
                <w:sz w:val="12"/>
              </w:rPr>
              <w:t>Agency and initiative</w:t>
            </w:r>
          </w:p>
        </w:tc>
      </w:tr>
      <w:tr w:rsidR="002D7DFF" w14:paraId="5CBB23B9" w14:textId="77777777">
        <w:trPr>
          <w:jc w:val="center"/>
        </w:trPr>
        <w:tc>
          <w:tcPr>
            <w:tcW w:w="1512" w:type="dxa"/>
          </w:tcPr>
          <w:p w14:paraId="1D0B72E4" w14:textId="77777777" w:rsidR="002D7DFF" w:rsidRDefault="00000000">
            <w:pPr>
              <w:spacing w:after="0" w:line="240" w:lineRule="auto"/>
            </w:pPr>
            <w:r>
              <w:rPr>
                <w:rFonts w:ascii="Arial" w:hAnsi="Arial"/>
                <w:sz w:val="12"/>
              </w:rPr>
              <w:t>P10-C192</w:t>
            </w:r>
          </w:p>
        </w:tc>
        <w:tc>
          <w:tcPr>
            <w:tcW w:w="7560" w:type="dxa"/>
          </w:tcPr>
          <w:p w14:paraId="5B434DB3" w14:textId="77777777" w:rsidR="002D7DFF" w:rsidRDefault="00000000">
            <w:pPr>
              <w:spacing w:after="0" w:line="240" w:lineRule="auto"/>
              <w:jc w:val="right"/>
            </w:pPr>
            <w:r>
              <w:rPr>
                <w:rFonts w:ascii="Arial" w:hAnsi="Arial"/>
                <w:sz w:val="12"/>
              </w:rPr>
              <w:t>اه ممتاز طيب اييه يعني خلينا نطلع من جو ال الاسئله شوي حساسه باللحظات الصعبه يعني سالتك سؤال بالبدايه قلت لك فقدت الامل قلت لي لا الامل وانا ما فقدت الامل فشو باللحظات الصعبه شو اللي بيعطيك القوه شو اللي بخليك تحس انه انت لسه موجود لك قيمتك لك كلمتك</w:t>
            </w:r>
          </w:p>
        </w:tc>
        <w:tc>
          <w:tcPr>
            <w:tcW w:w="3096" w:type="dxa"/>
          </w:tcPr>
          <w:p w14:paraId="4008A0B2" w14:textId="77777777" w:rsidR="002D7DFF" w:rsidRDefault="00000000">
            <w:pPr>
              <w:spacing w:after="0" w:line="240" w:lineRule="auto"/>
              <w:jc w:val="right"/>
            </w:pPr>
            <w:r>
              <w:rPr>
                <w:rFonts w:ascii="Arial" w:hAnsi="Arial"/>
                <w:sz w:val="12"/>
              </w:rPr>
              <w:t>CODE-REFLEX</w:t>
            </w:r>
          </w:p>
        </w:tc>
        <w:tc>
          <w:tcPr>
            <w:tcW w:w="3240" w:type="dxa"/>
          </w:tcPr>
          <w:p w14:paraId="2609B03F" w14:textId="77777777" w:rsidR="002D7DFF" w:rsidRDefault="00000000">
            <w:pPr>
              <w:spacing w:after="0" w:line="240" w:lineRule="auto"/>
              <w:jc w:val="right"/>
            </w:pPr>
            <w:r>
              <w:rPr>
                <w:rFonts w:ascii="Arial" w:hAnsi="Arial"/>
                <w:sz w:val="12"/>
              </w:rPr>
              <w:t>Procedural context; not a substantive research theme</w:t>
            </w:r>
          </w:p>
        </w:tc>
      </w:tr>
      <w:tr w:rsidR="002D7DFF" w14:paraId="079BAEED" w14:textId="77777777">
        <w:trPr>
          <w:jc w:val="center"/>
        </w:trPr>
        <w:tc>
          <w:tcPr>
            <w:tcW w:w="1512" w:type="dxa"/>
          </w:tcPr>
          <w:p w14:paraId="12564AF3" w14:textId="77777777" w:rsidR="002D7DFF" w:rsidRDefault="00000000">
            <w:pPr>
              <w:spacing w:after="0" w:line="240" w:lineRule="auto"/>
            </w:pPr>
            <w:r>
              <w:rPr>
                <w:rFonts w:ascii="Arial" w:hAnsi="Arial"/>
                <w:sz w:val="12"/>
              </w:rPr>
              <w:t>P10-C193</w:t>
            </w:r>
          </w:p>
        </w:tc>
        <w:tc>
          <w:tcPr>
            <w:tcW w:w="7560" w:type="dxa"/>
          </w:tcPr>
          <w:p w14:paraId="1385FE7B" w14:textId="77777777" w:rsidR="002D7DFF" w:rsidRDefault="00000000">
            <w:pPr>
              <w:spacing w:after="0" w:line="240" w:lineRule="auto"/>
              <w:jc w:val="right"/>
            </w:pPr>
            <w:r>
              <w:rPr>
                <w:rFonts w:ascii="Arial" w:hAnsi="Arial"/>
                <w:sz w:val="12"/>
              </w:rPr>
              <w:t>الانسان هو الامن بالله هو هدفه الانسان انه يقدم قدر المستطاع لاسرته ل لحمايته من المستقبل يعني بحيث انه يبني لها قدر الامكان يهيئ لها حياه كريمه يعني</w:t>
            </w:r>
          </w:p>
        </w:tc>
        <w:tc>
          <w:tcPr>
            <w:tcW w:w="3096" w:type="dxa"/>
          </w:tcPr>
          <w:p w14:paraId="168082FD" w14:textId="77777777" w:rsidR="002D7DFF" w:rsidRDefault="00000000">
            <w:pPr>
              <w:spacing w:after="0" w:line="240" w:lineRule="auto"/>
              <w:jc w:val="right"/>
            </w:pPr>
            <w:r>
              <w:rPr>
                <w:rFonts w:ascii="Arial" w:hAnsi="Arial"/>
                <w:sz w:val="12"/>
              </w:rPr>
              <w:t>CODE-PROVIDE</w:t>
            </w:r>
          </w:p>
        </w:tc>
        <w:tc>
          <w:tcPr>
            <w:tcW w:w="3240" w:type="dxa"/>
          </w:tcPr>
          <w:p w14:paraId="5B2DD044" w14:textId="77777777" w:rsidR="002D7DFF" w:rsidRDefault="00000000">
            <w:pPr>
              <w:spacing w:after="0" w:line="240" w:lineRule="auto"/>
              <w:jc w:val="right"/>
            </w:pPr>
            <w:r>
              <w:rPr>
                <w:rFonts w:ascii="Arial" w:hAnsi="Arial"/>
                <w:sz w:val="12"/>
              </w:rPr>
              <w:t>Provide and breadwinning</w:t>
            </w:r>
          </w:p>
        </w:tc>
      </w:tr>
      <w:tr w:rsidR="002D7DFF" w14:paraId="5E4F9C21" w14:textId="77777777">
        <w:trPr>
          <w:jc w:val="center"/>
        </w:trPr>
        <w:tc>
          <w:tcPr>
            <w:tcW w:w="1512" w:type="dxa"/>
          </w:tcPr>
          <w:p w14:paraId="7A9274FD" w14:textId="77777777" w:rsidR="002D7DFF" w:rsidRDefault="00000000">
            <w:pPr>
              <w:spacing w:after="0" w:line="240" w:lineRule="auto"/>
            </w:pPr>
            <w:r>
              <w:rPr>
                <w:rFonts w:ascii="Arial" w:hAnsi="Arial"/>
                <w:sz w:val="12"/>
              </w:rPr>
              <w:t>P10-C194</w:t>
            </w:r>
          </w:p>
        </w:tc>
        <w:tc>
          <w:tcPr>
            <w:tcW w:w="7560" w:type="dxa"/>
          </w:tcPr>
          <w:p w14:paraId="5F9F0545" w14:textId="77777777" w:rsidR="002D7DFF" w:rsidRDefault="00000000">
            <w:pPr>
              <w:spacing w:after="0" w:line="240" w:lineRule="auto"/>
              <w:jc w:val="right"/>
            </w:pPr>
            <w:r>
              <w:rPr>
                <w:rFonts w:ascii="Arial" w:hAnsi="Arial"/>
                <w:sz w:val="12"/>
              </w:rPr>
              <w:t>يعني انت لحظات القوه هي كلها من من اسرتك من اللحظات الصعبه بتجيب نقاط يعني يعني لما تحس حالك هيك انه عن جد تعبان فشو اللي بيعطيك القوه الاسره</w:t>
            </w:r>
          </w:p>
        </w:tc>
        <w:tc>
          <w:tcPr>
            <w:tcW w:w="3096" w:type="dxa"/>
          </w:tcPr>
          <w:p w14:paraId="729A0F8A" w14:textId="77777777" w:rsidR="002D7DFF" w:rsidRDefault="00000000">
            <w:pPr>
              <w:spacing w:after="0" w:line="240" w:lineRule="auto"/>
              <w:jc w:val="right"/>
            </w:pPr>
            <w:r>
              <w:rPr>
                <w:rFonts w:ascii="Arial" w:hAnsi="Arial"/>
                <w:sz w:val="12"/>
              </w:rPr>
              <w:t>CODE-CARE</w:t>
            </w:r>
          </w:p>
        </w:tc>
        <w:tc>
          <w:tcPr>
            <w:tcW w:w="3240" w:type="dxa"/>
          </w:tcPr>
          <w:p w14:paraId="1B531B6B" w14:textId="77777777" w:rsidR="002D7DFF" w:rsidRDefault="00000000">
            <w:pPr>
              <w:spacing w:after="0" w:line="240" w:lineRule="auto"/>
              <w:jc w:val="right"/>
            </w:pPr>
            <w:r>
              <w:rPr>
                <w:rFonts w:ascii="Arial" w:hAnsi="Arial"/>
                <w:sz w:val="12"/>
              </w:rPr>
              <w:t>Care and family burdens</w:t>
            </w:r>
          </w:p>
        </w:tc>
      </w:tr>
      <w:tr w:rsidR="002D7DFF" w14:paraId="404DDD71" w14:textId="77777777">
        <w:trPr>
          <w:jc w:val="center"/>
        </w:trPr>
        <w:tc>
          <w:tcPr>
            <w:tcW w:w="1512" w:type="dxa"/>
          </w:tcPr>
          <w:p w14:paraId="2F258A09" w14:textId="77777777" w:rsidR="002D7DFF" w:rsidRDefault="00000000">
            <w:pPr>
              <w:spacing w:after="0" w:line="240" w:lineRule="auto"/>
            </w:pPr>
            <w:r>
              <w:rPr>
                <w:rFonts w:ascii="Arial" w:hAnsi="Arial"/>
                <w:sz w:val="12"/>
              </w:rPr>
              <w:t>P10-C195</w:t>
            </w:r>
          </w:p>
        </w:tc>
        <w:tc>
          <w:tcPr>
            <w:tcW w:w="7560" w:type="dxa"/>
          </w:tcPr>
          <w:p w14:paraId="4E2D5243" w14:textId="77777777" w:rsidR="002D7DFF" w:rsidRDefault="00000000">
            <w:pPr>
              <w:spacing w:after="0" w:line="240" w:lineRule="auto"/>
              <w:jc w:val="right"/>
            </w:pPr>
            <w:r>
              <w:rPr>
                <w:rFonts w:ascii="Arial" w:hAnsi="Arial"/>
                <w:sz w:val="12"/>
              </w:rPr>
              <w:t>طبعا الاسره اولادي ما يشوفوا يعنيي اي مقصر على اسرتي بتحفز مشان اطلع مشان اسرتي هي لها حياه كريمه يعني هي اللي بحفزك يعني اس على سبيل المثال ال السنه الماضيه قمنا بعمل و وظلينا تقريبا كل السنه بر ونعمل ونشتغل لتهيئه حياه كريمه لاسرتنا يعني هاي اللي حفزك يعني تبني لهم تبين تضبطهم</w:t>
            </w:r>
          </w:p>
        </w:tc>
        <w:tc>
          <w:tcPr>
            <w:tcW w:w="3096" w:type="dxa"/>
          </w:tcPr>
          <w:p w14:paraId="3BB9A9C2" w14:textId="77777777" w:rsidR="002D7DFF" w:rsidRDefault="00000000">
            <w:pPr>
              <w:spacing w:after="0" w:line="240" w:lineRule="auto"/>
              <w:jc w:val="right"/>
            </w:pPr>
            <w:r>
              <w:rPr>
                <w:rFonts w:ascii="Arial" w:hAnsi="Arial"/>
                <w:sz w:val="12"/>
              </w:rPr>
              <w:t>CODE-PROVIDE</w:t>
            </w:r>
          </w:p>
        </w:tc>
        <w:tc>
          <w:tcPr>
            <w:tcW w:w="3240" w:type="dxa"/>
          </w:tcPr>
          <w:p w14:paraId="5CB25403" w14:textId="77777777" w:rsidR="002D7DFF" w:rsidRDefault="00000000">
            <w:pPr>
              <w:spacing w:after="0" w:line="240" w:lineRule="auto"/>
              <w:jc w:val="right"/>
            </w:pPr>
            <w:r>
              <w:rPr>
                <w:rFonts w:ascii="Arial" w:hAnsi="Arial"/>
                <w:sz w:val="12"/>
              </w:rPr>
              <w:t>Provide and breadwinning</w:t>
            </w:r>
          </w:p>
        </w:tc>
      </w:tr>
      <w:tr w:rsidR="002D7DFF" w14:paraId="354ECEB8" w14:textId="77777777">
        <w:trPr>
          <w:jc w:val="center"/>
        </w:trPr>
        <w:tc>
          <w:tcPr>
            <w:tcW w:w="1512" w:type="dxa"/>
          </w:tcPr>
          <w:p w14:paraId="0635168A" w14:textId="77777777" w:rsidR="002D7DFF" w:rsidRDefault="00000000">
            <w:pPr>
              <w:spacing w:after="0" w:line="240" w:lineRule="auto"/>
            </w:pPr>
            <w:r>
              <w:rPr>
                <w:rFonts w:ascii="Arial" w:hAnsi="Arial"/>
                <w:sz w:val="12"/>
              </w:rPr>
              <w:t>P10-C196</w:t>
            </w:r>
          </w:p>
        </w:tc>
        <w:tc>
          <w:tcPr>
            <w:tcW w:w="7560" w:type="dxa"/>
          </w:tcPr>
          <w:p w14:paraId="3DAE617B" w14:textId="77777777" w:rsidR="002D7DFF" w:rsidRDefault="00000000">
            <w:pPr>
              <w:spacing w:after="0" w:line="240" w:lineRule="auto"/>
              <w:jc w:val="right"/>
            </w:pPr>
            <w:r>
              <w:rPr>
                <w:rFonts w:ascii="Arial" w:hAnsi="Arial"/>
                <w:sz w:val="12"/>
              </w:rPr>
              <w:t>يعني شو صار عندك انت بالاسره مثلا يعني صار عندك شيء عشان هذا الشيء انت اشتغلت يعني ولا كيف</w:t>
            </w:r>
          </w:p>
        </w:tc>
        <w:tc>
          <w:tcPr>
            <w:tcW w:w="3096" w:type="dxa"/>
          </w:tcPr>
          <w:p w14:paraId="65DE921C" w14:textId="77777777" w:rsidR="002D7DFF" w:rsidRDefault="00000000">
            <w:pPr>
              <w:spacing w:after="0" w:line="240" w:lineRule="auto"/>
              <w:jc w:val="right"/>
            </w:pPr>
            <w:r>
              <w:rPr>
                <w:rFonts w:ascii="Arial" w:hAnsi="Arial"/>
                <w:sz w:val="12"/>
              </w:rPr>
              <w:t>CODE-PROC</w:t>
            </w:r>
          </w:p>
        </w:tc>
        <w:tc>
          <w:tcPr>
            <w:tcW w:w="3240" w:type="dxa"/>
          </w:tcPr>
          <w:p w14:paraId="269821A0" w14:textId="77777777" w:rsidR="002D7DFF" w:rsidRDefault="00000000">
            <w:pPr>
              <w:spacing w:after="0" w:line="240" w:lineRule="auto"/>
              <w:jc w:val="right"/>
            </w:pPr>
            <w:r>
              <w:rPr>
                <w:rFonts w:ascii="Arial" w:hAnsi="Arial"/>
                <w:sz w:val="12"/>
              </w:rPr>
              <w:t>Procedural context; not a substantive research theme</w:t>
            </w:r>
          </w:p>
        </w:tc>
      </w:tr>
      <w:tr w:rsidR="002D7DFF" w14:paraId="5BAEF67A" w14:textId="77777777">
        <w:trPr>
          <w:jc w:val="center"/>
        </w:trPr>
        <w:tc>
          <w:tcPr>
            <w:tcW w:w="1512" w:type="dxa"/>
          </w:tcPr>
          <w:p w14:paraId="2B5D2949" w14:textId="77777777" w:rsidR="002D7DFF" w:rsidRDefault="00000000">
            <w:pPr>
              <w:spacing w:after="0" w:line="240" w:lineRule="auto"/>
            </w:pPr>
            <w:r>
              <w:rPr>
                <w:rFonts w:ascii="Arial" w:hAnsi="Arial"/>
                <w:sz w:val="12"/>
              </w:rPr>
              <w:t>P10-C197</w:t>
            </w:r>
          </w:p>
        </w:tc>
        <w:tc>
          <w:tcPr>
            <w:tcW w:w="7560" w:type="dxa"/>
          </w:tcPr>
          <w:p w14:paraId="30059117" w14:textId="77777777" w:rsidR="002D7DFF" w:rsidRDefault="00000000">
            <w:pPr>
              <w:spacing w:after="0" w:line="240" w:lineRule="auto"/>
              <w:jc w:val="right"/>
            </w:pPr>
            <w:r>
              <w:rPr>
                <w:rFonts w:ascii="Arial" w:hAnsi="Arial"/>
                <w:sz w:val="12"/>
              </w:rPr>
              <w:t>لا صار متطلبات</w:t>
            </w:r>
          </w:p>
        </w:tc>
        <w:tc>
          <w:tcPr>
            <w:tcW w:w="3096" w:type="dxa"/>
          </w:tcPr>
          <w:p w14:paraId="609BE257" w14:textId="77777777" w:rsidR="002D7DFF" w:rsidRDefault="00000000">
            <w:pPr>
              <w:spacing w:after="0" w:line="240" w:lineRule="auto"/>
              <w:jc w:val="right"/>
            </w:pPr>
            <w:r>
              <w:rPr>
                <w:rFonts w:ascii="Arial" w:hAnsi="Arial"/>
                <w:sz w:val="12"/>
              </w:rPr>
              <w:t>CODE-PROVIDE</w:t>
            </w:r>
          </w:p>
        </w:tc>
        <w:tc>
          <w:tcPr>
            <w:tcW w:w="3240" w:type="dxa"/>
          </w:tcPr>
          <w:p w14:paraId="57470C47" w14:textId="77777777" w:rsidR="002D7DFF" w:rsidRDefault="00000000">
            <w:pPr>
              <w:spacing w:after="0" w:line="240" w:lineRule="auto"/>
              <w:jc w:val="right"/>
            </w:pPr>
            <w:r>
              <w:rPr>
                <w:rFonts w:ascii="Arial" w:hAnsi="Arial"/>
                <w:sz w:val="12"/>
              </w:rPr>
              <w:t>Support and caregiving context</w:t>
            </w:r>
          </w:p>
        </w:tc>
      </w:tr>
      <w:tr w:rsidR="002D7DFF" w14:paraId="15F506F7" w14:textId="77777777">
        <w:trPr>
          <w:jc w:val="center"/>
        </w:trPr>
        <w:tc>
          <w:tcPr>
            <w:tcW w:w="1512" w:type="dxa"/>
          </w:tcPr>
          <w:p w14:paraId="62329BBB" w14:textId="77777777" w:rsidR="002D7DFF" w:rsidRDefault="00000000">
            <w:pPr>
              <w:spacing w:after="0" w:line="240" w:lineRule="auto"/>
            </w:pPr>
            <w:r>
              <w:rPr>
                <w:rFonts w:ascii="Arial" w:hAnsi="Arial"/>
                <w:sz w:val="12"/>
              </w:rPr>
              <w:t>P10-C198</w:t>
            </w:r>
          </w:p>
        </w:tc>
        <w:tc>
          <w:tcPr>
            <w:tcW w:w="7560" w:type="dxa"/>
          </w:tcPr>
          <w:p w14:paraId="4A8D46F9" w14:textId="77777777" w:rsidR="002D7DFF" w:rsidRDefault="00000000">
            <w:pPr>
              <w:spacing w:after="0" w:line="240" w:lineRule="auto"/>
              <w:jc w:val="right"/>
            </w:pPr>
            <w:r>
              <w:rPr>
                <w:rFonts w:ascii="Arial" w:hAnsi="Arial"/>
                <w:sz w:val="12"/>
              </w:rPr>
              <w:t>اها</w:t>
            </w:r>
          </w:p>
        </w:tc>
        <w:tc>
          <w:tcPr>
            <w:tcW w:w="3096" w:type="dxa"/>
          </w:tcPr>
          <w:p w14:paraId="28E8A9D5" w14:textId="77777777" w:rsidR="002D7DFF" w:rsidRDefault="00000000">
            <w:pPr>
              <w:spacing w:after="0" w:line="240" w:lineRule="auto"/>
              <w:jc w:val="right"/>
            </w:pPr>
            <w:r>
              <w:rPr>
                <w:rFonts w:ascii="Arial" w:hAnsi="Arial"/>
                <w:sz w:val="12"/>
              </w:rPr>
              <w:t>CODE-PROC</w:t>
            </w:r>
          </w:p>
        </w:tc>
        <w:tc>
          <w:tcPr>
            <w:tcW w:w="3240" w:type="dxa"/>
          </w:tcPr>
          <w:p w14:paraId="00C80F06" w14:textId="77777777" w:rsidR="002D7DFF" w:rsidRDefault="00000000">
            <w:pPr>
              <w:spacing w:after="0" w:line="240" w:lineRule="auto"/>
              <w:jc w:val="right"/>
            </w:pPr>
            <w:r>
              <w:rPr>
                <w:rFonts w:ascii="Arial" w:hAnsi="Arial"/>
                <w:sz w:val="12"/>
              </w:rPr>
              <w:t>Procedural context; not a substantive research theme</w:t>
            </w:r>
          </w:p>
        </w:tc>
      </w:tr>
      <w:tr w:rsidR="002D7DFF" w14:paraId="4A06C57A" w14:textId="77777777">
        <w:trPr>
          <w:jc w:val="center"/>
        </w:trPr>
        <w:tc>
          <w:tcPr>
            <w:tcW w:w="1512" w:type="dxa"/>
          </w:tcPr>
          <w:p w14:paraId="7418E488" w14:textId="77777777" w:rsidR="002D7DFF" w:rsidRDefault="00000000">
            <w:pPr>
              <w:spacing w:after="0" w:line="240" w:lineRule="auto"/>
            </w:pPr>
            <w:r>
              <w:rPr>
                <w:rFonts w:ascii="Arial" w:hAnsi="Arial"/>
                <w:sz w:val="12"/>
              </w:rPr>
              <w:t>P10-C199</w:t>
            </w:r>
          </w:p>
        </w:tc>
        <w:tc>
          <w:tcPr>
            <w:tcW w:w="7560" w:type="dxa"/>
          </w:tcPr>
          <w:p w14:paraId="7A042097" w14:textId="77777777" w:rsidR="002D7DFF" w:rsidRDefault="00000000">
            <w:pPr>
              <w:spacing w:after="0" w:line="240" w:lineRule="auto"/>
              <w:jc w:val="right"/>
            </w:pPr>
            <w:r>
              <w:rPr>
                <w:rFonts w:ascii="Arial" w:hAnsi="Arial"/>
                <w:sz w:val="12"/>
              </w:rPr>
              <w:t>يوم عقب ما قالوا اندا نروح على بدا في تهيه المنزل البيت بناؤه وكذا صرت بالتح تحفيز مشان تهيئ لهم كل شيء هالامور هي صرت بدك تشتغل بالليل وبالنهار مشان تهيئ لهم هالامور هي عرفت علي شلون هي اللي صار طيب اي لما تفكر بالمستقبل شو الدور اللي بتحلم فيه انت احلم واطلع من كل ال المعيقات شو الشيء اللي بتحلم فيه سواء هون يعني تحمل تحلم انك تعمله او تشتغله يعني او يكون دورك يعني سواء هون او لما ترجع لسوريا</w:t>
            </w:r>
          </w:p>
        </w:tc>
        <w:tc>
          <w:tcPr>
            <w:tcW w:w="3096" w:type="dxa"/>
          </w:tcPr>
          <w:p w14:paraId="0B6327BC" w14:textId="77777777" w:rsidR="002D7DFF" w:rsidRDefault="00000000">
            <w:pPr>
              <w:spacing w:after="0" w:line="240" w:lineRule="auto"/>
              <w:jc w:val="right"/>
            </w:pPr>
            <w:r>
              <w:rPr>
                <w:rFonts w:ascii="Arial" w:hAnsi="Arial"/>
                <w:sz w:val="12"/>
              </w:rPr>
              <w:t>CODE-AGENCY</w:t>
            </w:r>
          </w:p>
        </w:tc>
        <w:tc>
          <w:tcPr>
            <w:tcW w:w="3240" w:type="dxa"/>
          </w:tcPr>
          <w:p w14:paraId="75F819E8" w14:textId="77777777" w:rsidR="002D7DFF" w:rsidRDefault="00000000">
            <w:pPr>
              <w:spacing w:after="0" w:line="240" w:lineRule="auto"/>
              <w:jc w:val="right"/>
            </w:pPr>
            <w:r>
              <w:rPr>
                <w:rFonts w:ascii="Arial" w:hAnsi="Arial"/>
                <w:sz w:val="12"/>
              </w:rPr>
              <w:t>FUTURE</w:t>
            </w:r>
          </w:p>
        </w:tc>
      </w:tr>
      <w:tr w:rsidR="002D7DFF" w14:paraId="3AC3D0E5" w14:textId="77777777">
        <w:trPr>
          <w:jc w:val="center"/>
        </w:trPr>
        <w:tc>
          <w:tcPr>
            <w:tcW w:w="1512" w:type="dxa"/>
          </w:tcPr>
          <w:p w14:paraId="00D2BE41" w14:textId="77777777" w:rsidR="002D7DFF" w:rsidRDefault="00000000">
            <w:pPr>
              <w:spacing w:after="0" w:line="240" w:lineRule="auto"/>
            </w:pPr>
            <w:r>
              <w:rPr>
                <w:rFonts w:ascii="Arial" w:hAnsi="Arial"/>
                <w:sz w:val="12"/>
              </w:rPr>
              <w:t>P10-C200</w:t>
            </w:r>
          </w:p>
        </w:tc>
        <w:tc>
          <w:tcPr>
            <w:tcW w:w="7560" w:type="dxa"/>
          </w:tcPr>
          <w:p w14:paraId="2FD96A6D" w14:textId="77777777" w:rsidR="002D7DFF" w:rsidRDefault="00000000">
            <w:pPr>
              <w:spacing w:after="0" w:line="240" w:lineRule="auto"/>
              <w:jc w:val="right"/>
            </w:pPr>
            <w:r>
              <w:rPr>
                <w:rFonts w:ascii="Arial" w:hAnsi="Arial"/>
                <w:sz w:val="12"/>
              </w:rPr>
              <w:t>شو دورك شو بتحس دورك احب دوري اني اييه اهي لاولادي اي ك سكن منزل ك اي مثلا يبنوا حياتهم اي بمشاريع كذا</w:t>
            </w:r>
          </w:p>
        </w:tc>
        <w:tc>
          <w:tcPr>
            <w:tcW w:w="3096" w:type="dxa"/>
          </w:tcPr>
          <w:p w14:paraId="42D4B4E2" w14:textId="77777777" w:rsidR="002D7DFF" w:rsidRDefault="00000000">
            <w:pPr>
              <w:spacing w:after="0" w:line="240" w:lineRule="auto"/>
              <w:jc w:val="right"/>
            </w:pPr>
            <w:r>
              <w:rPr>
                <w:rFonts w:ascii="Arial" w:hAnsi="Arial"/>
                <w:sz w:val="12"/>
              </w:rPr>
              <w:t>CODE-PROVIDE</w:t>
            </w:r>
          </w:p>
        </w:tc>
        <w:tc>
          <w:tcPr>
            <w:tcW w:w="3240" w:type="dxa"/>
          </w:tcPr>
          <w:p w14:paraId="752C2CE9" w14:textId="77777777" w:rsidR="002D7DFF" w:rsidRDefault="00000000">
            <w:pPr>
              <w:spacing w:after="0" w:line="240" w:lineRule="auto"/>
              <w:jc w:val="right"/>
            </w:pPr>
            <w:r>
              <w:rPr>
                <w:rFonts w:ascii="Arial" w:hAnsi="Arial"/>
                <w:sz w:val="12"/>
              </w:rPr>
              <w:t>PROVIDE</w:t>
            </w:r>
          </w:p>
        </w:tc>
      </w:tr>
      <w:tr w:rsidR="002D7DFF" w14:paraId="52F5230D" w14:textId="77777777">
        <w:trPr>
          <w:jc w:val="center"/>
        </w:trPr>
        <w:tc>
          <w:tcPr>
            <w:tcW w:w="1512" w:type="dxa"/>
          </w:tcPr>
          <w:p w14:paraId="0531AA8D" w14:textId="77777777" w:rsidR="002D7DFF" w:rsidRDefault="00000000">
            <w:pPr>
              <w:spacing w:after="0" w:line="240" w:lineRule="auto"/>
            </w:pPr>
            <w:r>
              <w:rPr>
                <w:rFonts w:ascii="Arial" w:hAnsi="Arial"/>
                <w:sz w:val="12"/>
              </w:rPr>
              <w:t>P10-C201</w:t>
            </w:r>
          </w:p>
        </w:tc>
        <w:tc>
          <w:tcPr>
            <w:tcW w:w="7560" w:type="dxa"/>
          </w:tcPr>
          <w:p w14:paraId="5D689007" w14:textId="77777777" w:rsidR="002D7DFF" w:rsidRDefault="00000000">
            <w:pPr>
              <w:spacing w:after="0" w:line="240" w:lineRule="auto"/>
              <w:jc w:val="right"/>
            </w:pPr>
            <w:r>
              <w:rPr>
                <w:rFonts w:ascii="Arial" w:hAnsi="Arial"/>
                <w:sz w:val="12"/>
              </w:rPr>
              <w:t>حلو انت انت شو بتحلم يكون شغلك اذا رجعنا لسوريا او كنا او ظلينا هون</w:t>
            </w:r>
          </w:p>
        </w:tc>
        <w:tc>
          <w:tcPr>
            <w:tcW w:w="3096" w:type="dxa"/>
          </w:tcPr>
          <w:p w14:paraId="0F6A4E36" w14:textId="77777777" w:rsidR="002D7DFF" w:rsidRDefault="00000000">
            <w:pPr>
              <w:spacing w:after="0" w:line="240" w:lineRule="auto"/>
              <w:jc w:val="right"/>
            </w:pPr>
            <w:r>
              <w:rPr>
                <w:rFonts w:ascii="Arial" w:hAnsi="Arial"/>
                <w:sz w:val="12"/>
              </w:rPr>
              <w:t>CODE-PROC</w:t>
            </w:r>
          </w:p>
        </w:tc>
        <w:tc>
          <w:tcPr>
            <w:tcW w:w="3240" w:type="dxa"/>
          </w:tcPr>
          <w:p w14:paraId="7C473625" w14:textId="77777777" w:rsidR="002D7DFF" w:rsidRDefault="00000000">
            <w:pPr>
              <w:spacing w:after="0" w:line="240" w:lineRule="auto"/>
              <w:jc w:val="right"/>
            </w:pPr>
            <w:r>
              <w:rPr>
                <w:rFonts w:ascii="Arial" w:hAnsi="Arial"/>
                <w:sz w:val="12"/>
              </w:rPr>
              <w:t>Procedural context; not a substantive research theme</w:t>
            </w:r>
          </w:p>
        </w:tc>
      </w:tr>
      <w:tr w:rsidR="002D7DFF" w14:paraId="0B88865D" w14:textId="77777777">
        <w:trPr>
          <w:jc w:val="center"/>
        </w:trPr>
        <w:tc>
          <w:tcPr>
            <w:tcW w:w="1512" w:type="dxa"/>
          </w:tcPr>
          <w:p w14:paraId="214E7C12" w14:textId="77777777" w:rsidR="002D7DFF" w:rsidRDefault="00000000">
            <w:pPr>
              <w:spacing w:after="0" w:line="240" w:lineRule="auto"/>
            </w:pPr>
            <w:r>
              <w:rPr>
                <w:rFonts w:ascii="Arial" w:hAnsi="Arial"/>
                <w:sz w:val="12"/>
              </w:rPr>
              <w:t>P10-C202</w:t>
            </w:r>
          </w:p>
        </w:tc>
        <w:tc>
          <w:tcPr>
            <w:tcW w:w="7560" w:type="dxa"/>
          </w:tcPr>
          <w:p w14:paraId="5AFA89EA" w14:textId="77777777" w:rsidR="002D7DFF" w:rsidRDefault="00000000">
            <w:pPr>
              <w:spacing w:after="0" w:line="240" w:lineRule="auto"/>
              <w:jc w:val="right"/>
            </w:pPr>
            <w:r>
              <w:rPr>
                <w:rFonts w:ascii="Arial" w:hAnsi="Arial"/>
                <w:sz w:val="12"/>
              </w:rPr>
              <w:t>والله اني اذا بدي ارجع لسوريا او بدي اشتغل بدي شتغل اي سائق لانه اذا بدك تشتغل بالزراعه بدها تكون بدها راس مال والراس مال غير متوفر نوقف التسجيل</w:t>
            </w:r>
          </w:p>
        </w:tc>
        <w:tc>
          <w:tcPr>
            <w:tcW w:w="3096" w:type="dxa"/>
          </w:tcPr>
          <w:p w14:paraId="5889CBDE" w14:textId="77777777" w:rsidR="002D7DFF" w:rsidRDefault="00000000">
            <w:pPr>
              <w:spacing w:after="0" w:line="240" w:lineRule="auto"/>
              <w:jc w:val="right"/>
            </w:pPr>
            <w:r>
              <w:rPr>
                <w:rFonts w:ascii="Arial" w:hAnsi="Arial"/>
                <w:sz w:val="12"/>
              </w:rPr>
              <w:t>CODE-MARKET</w:t>
            </w:r>
          </w:p>
        </w:tc>
        <w:tc>
          <w:tcPr>
            <w:tcW w:w="3240" w:type="dxa"/>
          </w:tcPr>
          <w:p w14:paraId="395EF923" w14:textId="77777777" w:rsidR="002D7DFF" w:rsidRDefault="00000000">
            <w:pPr>
              <w:spacing w:after="0" w:line="240" w:lineRule="auto"/>
              <w:jc w:val="right"/>
            </w:pPr>
            <w:r>
              <w:rPr>
                <w:rFonts w:ascii="Arial" w:hAnsi="Arial"/>
                <w:sz w:val="12"/>
              </w:rPr>
              <w:t>MARKET</w:t>
            </w:r>
          </w:p>
        </w:tc>
      </w:tr>
      <w:tr w:rsidR="002D7DFF" w14:paraId="70E63272" w14:textId="77777777">
        <w:trPr>
          <w:jc w:val="center"/>
        </w:trPr>
        <w:tc>
          <w:tcPr>
            <w:tcW w:w="1512" w:type="dxa"/>
          </w:tcPr>
          <w:p w14:paraId="0F975EAD" w14:textId="77777777" w:rsidR="002D7DFF" w:rsidRDefault="00000000">
            <w:pPr>
              <w:spacing w:after="0" w:line="240" w:lineRule="auto"/>
            </w:pPr>
            <w:r>
              <w:rPr>
                <w:rFonts w:ascii="Arial" w:hAnsi="Arial"/>
                <w:sz w:val="12"/>
              </w:rPr>
              <w:t>P10-C203</w:t>
            </w:r>
          </w:p>
        </w:tc>
        <w:tc>
          <w:tcPr>
            <w:tcW w:w="7560" w:type="dxa"/>
          </w:tcPr>
          <w:p w14:paraId="3D17D1DD" w14:textId="77777777" w:rsidR="002D7DFF" w:rsidRDefault="00000000">
            <w:pPr>
              <w:spacing w:after="0" w:line="240" w:lineRule="auto"/>
              <w:jc w:val="right"/>
            </w:pPr>
            <w:r>
              <w:rPr>
                <w:rFonts w:ascii="Arial" w:hAnsi="Arial"/>
                <w:sz w:val="12"/>
              </w:rPr>
              <w:t>بنكم محمد حكينا انه دورك بتحس انه ممكن يكون سائق يعني اكثر</w:t>
            </w:r>
          </w:p>
        </w:tc>
        <w:tc>
          <w:tcPr>
            <w:tcW w:w="3096" w:type="dxa"/>
          </w:tcPr>
          <w:p w14:paraId="55DADBE8" w14:textId="77777777" w:rsidR="002D7DFF" w:rsidRDefault="00000000">
            <w:pPr>
              <w:spacing w:after="0" w:line="240" w:lineRule="auto"/>
              <w:jc w:val="right"/>
            </w:pPr>
            <w:r>
              <w:rPr>
                <w:rFonts w:ascii="Arial" w:hAnsi="Arial"/>
                <w:sz w:val="12"/>
              </w:rPr>
              <w:t>CODE-PROC</w:t>
            </w:r>
          </w:p>
        </w:tc>
        <w:tc>
          <w:tcPr>
            <w:tcW w:w="3240" w:type="dxa"/>
          </w:tcPr>
          <w:p w14:paraId="48333E34" w14:textId="77777777" w:rsidR="002D7DFF" w:rsidRDefault="00000000">
            <w:pPr>
              <w:spacing w:after="0" w:line="240" w:lineRule="auto"/>
              <w:jc w:val="right"/>
            </w:pPr>
            <w:r>
              <w:rPr>
                <w:rFonts w:ascii="Arial" w:hAnsi="Arial"/>
                <w:sz w:val="12"/>
              </w:rPr>
              <w:t>Procedural context; not a substantive research theme</w:t>
            </w:r>
          </w:p>
        </w:tc>
      </w:tr>
      <w:tr w:rsidR="002D7DFF" w14:paraId="145E13B2" w14:textId="77777777">
        <w:trPr>
          <w:jc w:val="center"/>
        </w:trPr>
        <w:tc>
          <w:tcPr>
            <w:tcW w:w="1512" w:type="dxa"/>
          </w:tcPr>
          <w:p w14:paraId="4A2A2C49" w14:textId="77777777" w:rsidR="002D7DFF" w:rsidRDefault="00000000">
            <w:pPr>
              <w:spacing w:after="0" w:line="240" w:lineRule="auto"/>
            </w:pPr>
            <w:r>
              <w:rPr>
                <w:rFonts w:ascii="Arial" w:hAnsi="Arial"/>
                <w:sz w:val="12"/>
              </w:rPr>
              <w:t>P10-C204</w:t>
            </w:r>
          </w:p>
        </w:tc>
        <w:tc>
          <w:tcPr>
            <w:tcW w:w="7560" w:type="dxa"/>
          </w:tcPr>
          <w:p w14:paraId="4EF1C383" w14:textId="77777777" w:rsidR="002D7DFF" w:rsidRDefault="00000000">
            <w:pPr>
              <w:spacing w:after="0" w:line="240" w:lineRule="auto"/>
              <w:jc w:val="right"/>
            </w:pPr>
            <w:r>
              <w:rPr>
                <w:rFonts w:ascii="Arial" w:hAnsi="Arial"/>
                <w:sz w:val="12"/>
              </w:rPr>
              <w:t>سائق لانه بتقدر تسوق اي سياره بس من ما في كلفه ماديه او كذا اي تشتغل سائق اي بالنسبه للزراعه بدك يكون معك راس مال قوي تب تشتغل وتنتجه او هذا اما</w:t>
            </w:r>
          </w:p>
        </w:tc>
        <w:tc>
          <w:tcPr>
            <w:tcW w:w="3096" w:type="dxa"/>
          </w:tcPr>
          <w:p w14:paraId="2BE64E02" w14:textId="77777777" w:rsidR="002D7DFF" w:rsidRDefault="00000000">
            <w:pPr>
              <w:spacing w:after="0" w:line="240" w:lineRule="auto"/>
              <w:jc w:val="right"/>
            </w:pPr>
            <w:r>
              <w:rPr>
                <w:rFonts w:ascii="Arial" w:hAnsi="Arial"/>
                <w:sz w:val="12"/>
              </w:rPr>
              <w:t>CODE-MARKET</w:t>
            </w:r>
          </w:p>
        </w:tc>
        <w:tc>
          <w:tcPr>
            <w:tcW w:w="3240" w:type="dxa"/>
          </w:tcPr>
          <w:p w14:paraId="3D4B7F43" w14:textId="77777777" w:rsidR="002D7DFF" w:rsidRDefault="00000000">
            <w:pPr>
              <w:spacing w:after="0" w:line="240" w:lineRule="auto"/>
              <w:jc w:val="right"/>
            </w:pPr>
            <w:r>
              <w:rPr>
                <w:rFonts w:ascii="Arial" w:hAnsi="Arial"/>
                <w:sz w:val="12"/>
              </w:rPr>
              <w:t>MARKET</w:t>
            </w:r>
          </w:p>
        </w:tc>
      </w:tr>
      <w:tr w:rsidR="002D7DFF" w14:paraId="0FAAE7EA" w14:textId="77777777">
        <w:trPr>
          <w:jc w:val="center"/>
        </w:trPr>
        <w:tc>
          <w:tcPr>
            <w:tcW w:w="1512" w:type="dxa"/>
          </w:tcPr>
          <w:p w14:paraId="78264BC8" w14:textId="77777777" w:rsidR="002D7DFF" w:rsidRDefault="00000000">
            <w:pPr>
              <w:spacing w:after="0" w:line="240" w:lineRule="auto"/>
            </w:pPr>
            <w:r>
              <w:rPr>
                <w:rFonts w:ascii="Arial" w:hAnsi="Arial"/>
                <w:sz w:val="12"/>
              </w:rPr>
              <w:t>P10-C205</w:t>
            </w:r>
          </w:p>
        </w:tc>
        <w:tc>
          <w:tcPr>
            <w:tcW w:w="7560" w:type="dxa"/>
          </w:tcPr>
          <w:p w14:paraId="703639BB" w14:textId="77777777" w:rsidR="002D7DFF" w:rsidRDefault="00000000">
            <w:pPr>
              <w:spacing w:after="0" w:line="240" w:lineRule="auto"/>
              <w:jc w:val="right"/>
            </w:pPr>
            <w:r>
              <w:rPr>
                <w:rFonts w:ascii="Arial" w:hAnsi="Arial"/>
                <w:sz w:val="12"/>
              </w:rPr>
              <w:t>سائف يعني يكون عندك سيارتك الخاصه وتسوقها وهيك يعني</w:t>
            </w:r>
          </w:p>
        </w:tc>
        <w:tc>
          <w:tcPr>
            <w:tcW w:w="3096" w:type="dxa"/>
          </w:tcPr>
          <w:p w14:paraId="6B51A15C" w14:textId="77777777" w:rsidR="002D7DFF" w:rsidRDefault="00000000">
            <w:pPr>
              <w:spacing w:after="0" w:line="240" w:lineRule="auto"/>
              <w:jc w:val="right"/>
            </w:pPr>
            <w:r>
              <w:rPr>
                <w:rFonts w:ascii="Arial" w:hAnsi="Arial"/>
                <w:sz w:val="12"/>
              </w:rPr>
              <w:t>CODE-AGENCY</w:t>
            </w:r>
          </w:p>
        </w:tc>
        <w:tc>
          <w:tcPr>
            <w:tcW w:w="3240" w:type="dxa"/>
          </w:tcPr>
          <w:p w14:paraId="35A82BF3" w14:textId="77777777" w:rsidR="002D7DFF" w:rsidRDefault="00000000">
            <w:pPr>
              <w:spacing w:after="0" w:line="240" w:lineRule="auto"/>
              <w:jc w:val="right"/>
            </w:pPr>
            <w:r>
              <w:rPr>
                <w:rFonts w:ascii="Arial" w:hAnsi="Arial"/>
                <w:sz w:val="12"/>
              </w:rPr>
              <w:t>AGENCY</w:t>
            </w:r>
          </w:p>
        </w:tc>
      </w:tr>
      <w:tr w:rsidR="002D7DFF" w14:paraId="734EF9CA" w14:textId="77777777">
        <w:trPr>
          <w:jc w:val="center"/>
        </w:trPr>
        <w:tc>
          <w:tcPr>
            <w:tcW w:w="1512" w:type="dxa"/>
          </w:tcPr>
          <w:p w14:paraId="2A8FBF4C" w14:textId="77777777" w:rsidR="002D7DFF" w:rsidRDefault="00000000">
            <w:pPr>
              <w:spacing w:after="0" w:line="240" w:lineRule="auto"/>
            </w:pPr>
            <w:r>
              <w:rPr>
                <w:rFonts w:ascii="Arial" w:hAnsi="Arial"/>
                <w:sz w:val="12"/>
              </w:rPr>
              <w:t>P10-C206</w:t>
            </w:r>
          </w:p>
        </w:tc>
        <w:tc>
          <w:tcPr>
            <w:tcW w:w="7560" w:type="dxa"/>
          </w:tcPr>
          <w:p w14:paraId="67AA7E6E" w14:textId="77777777" w:rsidR="002D7DFF" w:rsidRDefault="00000000">
            <w:pPr>
              <w:spacing w:after="0" w:line="240" w:lineRule="auto"/>
              <w:jc w:val="right"/>
            </w:pPr>
            <w:r>
              <w:rPr>
                <w:rFonts w:ascii="Arial" w:hAnsi="Arial"/>
                <w:sz w:val="12"/>
              </w:rPr>
              <w:t>اي اذا كان ما كانش عندي هذا بقدر اشتغل على سياره لشخص كسائق براتب معين يعني هيك</w:t>
            </w:r>
          </w:p>
        </w:tc>
        <w:tc>
          <w:tcPr>
            <w:tcW w:w="3096" w:type="dxa"/>
          </w:tcPr>
          <w:p w14:paraId="12C1282B" w14:textId="77777777" w:rsidR="002D7DFF" w:rsidRDefault="00000000">
            <w:pPr>
              <w:spacing w:after="0" w:line="240" w:lineRule="auto"/>
              <w:jc w:val="right"/>
            </w:pPr>
            <w:r>
              <w:rPr>
                <w:rFonts w:ascii="Arial" w:hAnsi="Arial"/>
                <w:sz w:val="12"/>
              </w:rPr>
              <w:t>CODE-PROVIDE</w:t>
            </w:r>
          </w:p>
        </w:tc>
        <w:tc>
          <w:tcPr>
            <w:tcW w:w="3240" w:type="dxa"/>
          </w:tcPr>
          <w:p w14:paraId="172EA3CF" w14:textId="77777777" w:rsidR="002D7DFF" w:rsidRDefault="00000000">
            <w:pPr>
              <w:spacing w:after="0" w:line="240" w:lineRule="auto"/>
              <w:jc w:val="right"/>
            </w:pPr>
            <w:r>
              <w:rPr>
                <w:rFonts w:ascii="Arial" w:hAnsi="Arial"/>
                <w:sz w:val="12"/>
              </w:rPr>
              <w:t>PROVIDE</w:t>
            </w:r>
          </w:p>
        </w:tc>
      </w:tr>
      <w:tr w:rsidR="002D7DFF" w14:paraId="1B427CBD" w14:textId="77777777">
        <w:trPr>
          <w:jc w:val="center"/>
        </w:trPr>
        <w:tc>
          <w:tcPr>
            <w:tcW w:w="1512" w:type="dxa"/>
          </w:tcPr>
          <w:p w14:paraId="37D1A010" w14:textId="77777777" w:rsidR="002D7DFF" w:rsidRDefault="00000000">
            <w:pPr>
              <w:spacing w:after="0" w:line="240" w:lineRule="auto"/>
            </w:pPr>
            <w:r>
              <w:rPr>
                <w:rFonts w:ascii="Arial" w:hAnsi="Arial"/>
                <w:sz w:val="12"/>
              </w:rPr>
              <w:t>P10-C207</w:t>
            </w:r>
          </w:p>
        </w:tc>
        <w:tc>
          <w:tcPr>
            <w:tcW w:w="7560" w:type="dxa"/>
          </w:tcPr>
          <w:p w14:paraId="7FF64C04" w14:textId="77777777" w:rsidR="002D7DFF" w:rsidRDefault="00000000">
            <w:pPr>
              <w:spacing w:after="0" w:line="240" w:lineRule="auto"/>
              <w:jc w:val="right"/>
            </w:pPr>
            <w:r>
              <w:rPr>
                <w:rFonts w:ascii="Arial" w:hAnsi="Arial"/>
                <w:sz w:val="12"/>
              </w:rPr>
              <w:t>طيب جميل يعني كيف شايف قدره جيلك الخ خمسينات والستينات وما بعدها على المساعده باعاده اعمار سوريا مستقبلا اقتصاديا واجتماعيا خلينا نبلش باقتصاديا كيف انت شايف يعني قدره جيلك الخمسينات والستينات وهي الخبرات اللي انا كل بحث فيه عنكم يعني عن خبراتكم ونقل ه الخبرات كيف شايف قدراتكم على اعاده اعمار سوريا مستقبلا اقتصاديا بعدين بحكي اجتماعيا</w:t>
            </w:r>
          </w:p>
        </w:tc>
        <w:tc>
          <w:tcPr>
            <w:tcW w:w="3096" w:type="dxa"/>
          </w:tcPr>
          <w:p w14:paraId="26CF3D3A" w14:textId="77777777" w:rsidR="002D7DFF" w:rsidRDefault="00000000">
            <w:pPr>
              <w:spacing w:after="0" w:line="240" w:lineRule="auto"/>
              <w:jc w:val="right"/>
            </w:pPr>
            <w:r>
              <w:rPr>
                <w:rFonts w:ascii="Arial" w:hAnsi="Arial"/>
                <w:sz w:val="12"/>
              </w:rPr>
              <w:t>CODE-PROC</w:t>
            </w:r>
          </w:p>
        </w:tc>
        <w:tc>
          <w:tcPr>
            <w:tcW w:w="3240" w:type="dxa"/>
          </w:tcPr>
          <w:p w14:paraId="776C92A3" w14:textId="77777777" w:rsidR="002D7DFF" w:rsidRDefault="00000000">
            <w:pPr>
              <w:spacing w:after="0" w:line="240" w:lineRule="auto"/>
              <w:jc w:val="right"/>
            </w:pPr>
            <w:r>
              <w:rPr>
                <w:rFonts w:ascii="Arial" w:hAnsi="Arial"/>
                <w:sz w:val="12"/>
              </w:rPr>
              <w:t>Procedural context; not a substantive research theme</w:t>
            </w:r>
          </w:p>
        </w:tc>
      </w:tr>
      <w:tr w:rsidR="002D7DFF" w14:paraId="60EF5428" w14:textId="77777777">
        <w:trPr>
          <w:jc w:val="center"/>
        </w:trPr>
        <w:tc>
          <w:tcPr>
            <w:tcW w:w="1512" w:type="dxa"/>
          </w:tcPr>
          <w:p w14:paraId="60B82C82" w14:textId="77777777" w:rsidR="002D7DFF" w:rsidRDefault="00000000">
            <w:pPr>
              <w:spacing w:after="0" w:line="240" w:lineRule="auto"/>
            </w:pPr>
            <w:r>
              <w:rPr>
                <w:rFonts w:ascii="Arial" w:hAnsi="Arial"/>
                <w:sz w:val="12"/>
              </w:rPr>
              <w:t>P10-C208</w:t>
            </w:r>
          </w:p>
        </w:tc>
        <w:tc>
          <w:tcPr>
            <w:tcW w:w="7560" w:type="dxa"/>
          </w:tcPr>
          <w:p w14:paraId="14906CDE" w14:textId="77777777" w:rsidR="002D7DFF" w:rsidRDefault="00000000">
            <w:pPr>
              <w:spacing w:after="0" w:line="240" w:lineRule="auto"/>
              <w:jc w:val="right"/>
            </w:pPr>
            <w:r>
              <w:rPr>
                <w:rFonts w:ascii="Arial" w:hAnsi="Arial"/>
                <w:sz w:val="12"/>
              </w:rPr>
              <w:t>يعني ال بتتهيا كل شيء اذا تبين تبنى ال الاقتصاد بده يتهيا له امور ماديه الانسان بده يمل من لا شيء صعب بده يتهيا له ظروف يتهيا له المزارع بده يتهيا له ايه من ناحيه البذار من ناحيه الاسمده من ناحيه كلياتها بمساعده للموسم مثلا من ناحيه السائق مثلا بعده في شراء سياره يكد عليها في عندك انت اللي اللي كان مثلا يشتغل عنده مكبس بلوك مثلا عنده شو بدي اقول لك يعني مصنع خياطه او كذا او هذا كله بده يتهي له مساعدات كله هذا من لا شيء</w:t>
            </w:r>
          </w:p>
        </w:tc>
        <w:tc>
          <w:tcPr>
            <w:tcW w:w="3096" w:type="dxa"/>
          </w:tcPr>
          <w:p w14:paraId="03AD3ADF" w14:textId="77777777" w:rsidR="002D7DFF" w:rsidRDefault="00000000">
            <w:pPr>
              <w:spacing w:after="0" w:line="240" w:lineRule="auto"/>
              <w:jc w:val="right"/>
            </w:pPr>
            <w:r>
              <w:rPr>
                <w:rFonts w:ascii="Arial" w:hAnsi="Arial"/>
                <w:sz w:val="12"/>
              </w:rPr>
              <w:t>CODE-MARKET</w:t>
            </w:r>
          </w:p>
        </w:tc>
        <w:tc>
          <w:tcPr>
            <w:tcW w:w="3240" w:type="dxa"/>
          </w:tcPr>
          <w:p w14:paraId="27B835A9" w14:textId="77777777" w:rsidR="002D7DFF" w:rsidRDefault="00000000">
            <w:pPr>
              <w:spacing w:after="0" w:line="240" w:lineRule="auto"/>
              <w:jc w:val="right"/>
            </w:pPr>
            <w:r>
              <w:rPr>
                <w:rFonts w:ascii="Arial" w:hAnsi="Arial"/>
                <w:sz w:val="12"/>
              </w:rPr>
              <w:t>MARKET</w:t>
            </w:r>
          </w:p>
        </w:tc>
      </w:tr>
      <w:tr w:rsidR="002D7DFF" w14:paraId="2DBE1F30" w14:textId="77777777">
        <w:trPr>
          <w:jc w:val="center"/>
        </w:trPr>
        <w:tc>
          <w:tcPr>
            <w:tcW w:w="1512" w:type="dxa"/>
          </w:tcPr>
          <w:p w14:paraId="587C7279" w14:textId="77777777" w:rsidR="002D7DFF" w:rsidRDefault="00000000">
            <w:pPr>
              <w:spacing w:after="0" w:line="240" w:lineRule="auto"/>
            </w:pPr>
            <w:r>
              <w:rPr>
                <w:rFonts w:ascii="Arial" w:hAnsi="Arial"/>
                <w:sz w:val="12"/>
              </w:rPr>
              <w:t>P10-C209</w:t>
            </w:r>
          </w:p>
        </w:tc>
        <w:tc>
          <w:tcPr>
            <w:tcW w:w="7560" w:type="dxa"/>
          </w:tcPr>
          <w:p w14:paraId="39407408" w14:textId="77777777" w:rsidR="002D7DFF" w:rsidRDefault="00000000">
            <w:pPr>
              <w:spacing w:after="0" w:line="240" w:lineRule="auto"/>
              <w:jc w:val="right"/>
            </w:pPr>
            <w:r>
              <w:rPr>
                <w:rFonts w:ascii="Arial" w:hAnsi="Arial"/>
                <w:sz w:val="12"/>
              </w:rPr>
              <w:t>يعني انت مش حاسس انه عندهم قدره جيلك يبنوا سوريا اقتصاديا اذا حاب ترد عادي يعني لا ا يبنوا بيبنوا بس عندهم طموح انهم يبنوا بس</w:t>
            </w:r>
          </w:p>
        </w:tc>
        <w:tc>
          <w:tcPr>
            <w:tcW w:w="3096" w:type="dxa"/>
          </w:tcPr>
          <w:p w14:paraId="78B03C35" w14:textId="77777777" w:rsidR="002D7DFF" w:rsidRDefault="00000000">
            <w:pPr>
              <w:spacing w:after="0" w:line="240" w:lineRule="auto"/>
              <w:jc w:val="right"/>
            </w:pPr>
            <w:r>
              <w:rPr>
                <w:rFonts w:ascii="Arial" w:hAnsi="Arial"/>
                <w:sz w:val="12"/>
              </w:rPr>
              <w:t>CODE-PROC</w:t>
            </w:r>
          </w:p>
        </w:tc>
        <w:tc>
          <w:tcPr>
            <w:tcW w:w="3240" w:type="dxa"/>
          </w:tcPr>
          <w:p w14:paraId="1C02AD46" w14:textId="77777777" w:rsidR="002D7DFF" w:rsidRDefault="00000000">
            <w:pPr>
              <w:spacing w:after="0" w:line="240" w:lineRule="auto"/>
              <w:jc w:val="right"/>
            </w:pPr>
            <w:r>
              <w:rPr>
                <w:rFonts w:ascii="Arial" w:hAnsi="Arial"/>
                <w:sz w:val="12"/>
              </w:rPr>
              <w:t>Procedural context; not a substantive research theme</w:t>
            </w:r>
          </w:p>
        </w:tc>
      </w:tr>
      <w:tr w:rsidR="002D7DFF" w14:paraId="28FA241C" w14:textId="77777777">
        <w:trPr>
          <w:jc w:val="center"/>
        </w:trPr>
        <w:tc>
          <w:tcPr>
            <w:tcW w:w="1512" w:type="dxa"/>
          </w:tcPr>
          <w:p w14:paraId="71BF3639" w14:textId="77777777" w:rsidR="002D7DFF" w:rsidRDefault="00000000">
            <w:pPr>
              <w:spacing w:after="0" w:line="240" w:lineRule="auto"/>
            </w:pPr>
            <w:r>
              <w:rPr>
                <w:rFonts w:ascii="Arial" w:hAnsi="Arial"/>
                <w:sz w:val="12"/>
              </w:rPr>
              <w:t>P10-C210</w:t>
            </w:r>
          </w:p>
        </w:tc>
        <w:tc>
          <w:tcPr>
            <w:tcW w:w="7560" w:type="dxa"/>
          </w:tcPr>
          <w:p w14:paraId="4F9014FA" w14:textId="77777777" w:rsidR="002D7DFF" w:rsidRDefault="00000000">
            <w:pPr>
              <w:spacing w:after="0" w:line="240" w:lineRule="auto"/>
              <w:jc w:val="right"/>
            </w:pPr>
            <w:r>
              <w:rPr>
                <w:rFonts w:ascii="Arial" w:hAnsi="Arial"/>
                <w:sz w:val="12"/>
              </w:rPr>
              <w:t>عندهم قدره</w:t>
            </w:r>
          </w:p>
        </w:tc>
        <w:tc>
          <w:tcPr>
            <w:tcW w:w="3096" w:type="dxa"/>
          </w:tcPr>
          <w:p w14:paraId="6581A6CA" w14:textId="77777777" w:rsidR="002D7DFF" w:rsidRDefault="00000000">
            <w:pPr>
              <w:spacing w:after="0" w:line="240" w:lineRule="auto"/>
              <w:jc w:val="right"/>
            </w:pPr>
            <w:r>
              <w:rPr>
                <w:rFonts w:ascii="Arial" w:hAnsi="Arial"/>
                <w:sz w:val="12"/>
              </w:rPr>
              <w:t>CODE-FUTURE</w:t>
            </w:r>
          </w:p>
        </w:tc>
        <w:tc>
          <w:tcPr>
            <w:tcW w:w="3240" w:type="dxa"/>
          </w:tcPr>
          <w:p w14:paraId="39E889C5" w14:textId="77777777" w:rsidR="002D7DFF" w:rsidRDefault="00000000">
            <w:pPr>
              <w:spacing w:after="0" w:line="240" w:lineRule="auto"/>
              <w:jc w:val="right"/>
            </w:pPr>
            <w:r>
              <w:rPr>
                <w:rFonts w:ascii="Arial" w:hAnsi="Arial"/>
                <w:sz w:val="12"/>
              </w:rPr>
              <w:t>FUTURE</w:t>
            </w:r>
          </w:p>
        </w:tc>
      </w:tr>
      <w:tr w:rsidR="002D7DFF" w14:paraId="04C2FDAA" w14:textId="77777777">
        <w:trPr>
          <w:jc w:val="center"/>
        </w:trPr>
        <w:tc>
          <w:tcPr>
            <w:tcW w:w="1512" w:type="dxa"/>
          </w:tcPr>
          <w:p w14:paraId="1F47FBF9" w14:textId="77777777" w:rsidR="002D7DFF" w:rsidRDefault="00000000">
            <w:pPr>
              <w:spacing w:after="0" w:line="240" w:lineRule="auto"/>
            </w:pPr>
            <w:r>
              <w:rPr>
                <w:rFonts w:ascii="Arial" w:hAnsi="Arial"/>
                <w:sz w:val="12"/>
              </w:rPr>
              <w:t>P10-C211</w:t>
            </w:r>
          </w:p>
        </w:tc>
        <w:tc>
          <w:tcPr>
            <w:tcW w:w="7560" w:type="dxa"/>
          </w:tcPr>
          <w:p w14:paraId="279A42F8" w14:textId="77777777" w:rsidR="002D7DFF" w:rsidRDefault="00000000">
            <w:pPr>
              <w:spacing w:after="0" w:line="240" w:lineRule="auto"/>
              <w:jc w:val="right"/>
            </w:pPr>
            <w:r>
              <w:rPr>
                <w:rFonts w:ascii="Arial" w:hAnsi="Arial"/>
                <w:sz w:val="12"/>
              </w:rPr>
              <w:t>عندهم قدره بس لكن هم رجعوا لشيء ل نقطه الصفر كانت ال اللي بنوه</w:t>
            </w:r>
          </w:p>
        </w:tc>
        <w:tc>
          <w:tcPr>
            <w:tcW w:w="3096" w:type="dxa"/>
          </w:tcPr>
          <w:p w14:paraId="6407F0D2" w14:textId="77777777" w:rsidR="002D7DFF" w:rsidRDefault="00000000">
            <w:pPr>
              <w:spacing w:after="0" w:line="240" w:lineRule="auto"/>
              <w:jc w:val="right"/>
            </w:pPr>
            <w:r>
              <w:rPr>
                <w:rFonts w:ascii="Arial" w:hAnsi="Arial"/>
                <w:sz w:val="12"/>
              </w:rPr>
              <w:t>CODE-LOSS</w:t>
            </w:r>
          </w:p>
        </w:tc>
        <w:tc>
          <w:tcPr>
            <w:tcW w:w="3240" w:type="dxa"/>
          </w:tcPr>
          <w:p w14:paraId="1FAE8221" w14:textId="77777777" w:rsidR="002D7DFF" w:rsidRDefault="00000000">
            <w:pPr>
              <w:spacing w:after="0" w:line="240" w:lineRule="auto"/>
              <w:jc w:val="right"/>
            </w:pPr>
            <w:r>
              <w:rPr>
                <w:rFonts w:ascii="Arial" w:hAnsi="Arial"/>
                <w:sz w:val="12"/>
              </w:rPr>
              <w:t>LOSS (الفقد والنزوح)</w:t>
            </w:r>
          </w:p>
        </w:tc>
      </w:tr>
      <w:tr w:rsidR="002D7DFF" w14:paraId="74BD8D77" w14:textId="77777777">
        <w:trPr>
          <w:jc w:val="center"/>
        </w:trPr>
        <w:tc>
          <w:tcPr>
            <w:tcW w:w="1512" w:type="dxa"/>
          </w:tcPr>
          <w:p w14:paraId="478A15C9" w14:textId="77777777" w:rsidR="002D7DFF" w:rsidRDefault="00000000">
            <w:pPr>
              <w:spacing w:after="0" w:line="240" w:lineRule="auto"/>
            </w:pPr>
            <w:r>
              <w:rPr>
                <w:rFonts w:ascii="Arial" w:hAnsi="Arial"/>
                <w:sz w:val="12"/>
              </w:rPr>
              <w:t>P10-C212</w:t>
            </w:r>
          </w:p>
        </w:tc>
        <w:tc>
          <w:tcPr>
            <w:tcW w:w="7560" w:type="dxa"/>
          </w:tcPr>
          <w:p w14:paraId="17728E3F" w14:textId="77777777" w:rsidR="002D7DFF" w:rsidRDefault="00000000">
            <w:pPr>
              <w:spacing w:after="0" w:line="240" w:lineRule="auto"/>
              <w:jc w:val="right"/>
            </w:pPr>
            <w:r>
              <w:rPr>
                <w:rFonts w:ascii="Arial" w:hAnsi="Arial"/>
                <w:sz w:val="12"/>
              </w:rPr>
              <w:t>طيب لو تهيا لهم هي الاشياء شو بتحس انه عندهم قدره او كيف قدرتهم على انه يبنوا سوريا اقتصاديا ب ايديين يعني انه يبنوا اي</w:t>
            </w:r>
          </w:p>
        </w:tc>
        <w:tc>
          <w:tcPr>
            <w:tcW w:w="3096" w:type="dxa"/>
          </w:tcPr>
          <w:p w14:paraId="20C7D2A4" w14:textId="77777777" w:rsidR="002D7DFF" w:rsidRDefault="00000000">
            <w:pPr>
              <w:spacing w:after="0" w:line="240" w:lineRule="auto"/>
              <w:jc w:val="right"/>
            </w:pPr>
            <w:r>
              <w:rPr>
                <w:rFonts w:ascii="Arial" w:hAnsi="Arial"/>
                <w:sz w:val="12"/>
              </w:rPr>
              <w:t>CODE-AGENCY</w:t>
            </w:r>
          </w:p>
        </w:tc>
        <w:tc>
          <w:tcPr>
            <w:tcW w:w="3240" w:type="dxa"/>
          </w:tcPr>
          <w:p w14:paraId="2CE8A98F" w14:textId="77777777" w:rsidR="002D7DFF" w:rsidRDefault="00000000">
            <w:pPr>
              <w:spacing w:after="0" w:line="240" w:lineRule="auto"/>
              <w:jc w:val="right"/>
            </w:pPr>
            <w:r>
              <w:rPr>
                <w:rFonts w:ascii="Arial" w:hAnsi="Arial"/>
                <w:sz w:val="12"/>
              </w:rPr>
              <w:t>AGENCY (الفاعلية والمبادرة)</w:t>
            </w:r>
          </w:p>
        </w:tc>
      </w:tr>
      <w:tr w:rsidR="002D7DFF" w14:paraId="402C051F" w14:textId="77777777">
        <w:trPr>
          <w:jc w:val="center"/>
        </w:trPr>
        <w:tc>
          <w:tcPr>
            <w:tcW w:w="1512" w:type="dxa"/>
          </w:tcPr>
          <w:p w14:paraId="26E9091D" w14:textId="77777777" w:rsidR="002D7DFF" w:rsidRDefault="00000000">
            <w:pPr>
              <w:spacing w:after="0" w:line="240" w:lineRule="auto"/>
            </w:pPr>
            <w:r>
              <w:rPr>
                <w:rFonts w:ascii="Arial" w:hAnsi="Arial"/>
                <w:sz w:val="12"/>
              </w:rPr>
              <w:t>P10-C213</w:t>
            </w:r>
          </w:p>
        </w:tc>
        <w:tc>
          <w:tcPr>
            <w:tcW w:w="7560" w:type="dxa"/>
          </w:tcPr>
          <w:p w14:paraId="550F732D" w14:textId="77777777" w:rsidR="002D7DFF" w:rsidRDefault="00000000">
            <w:pPr>
              <w:spacing w:after="0" w:line="240" w:lineRule="auto"/>
              <w:jc w:val="right"/>
            </w:pPr>
            <w:r>
              <w:rPr>
                <w:rFonts w:ascii="Arial" w:hAnsi="Arial"/>
                <w:sz w:val="12"/>
              </w:rPr>
              <w:t>اشرح لي</w:t>
            </w:r>
          </w:p>
        </w:tc>
        <w:tc>
          <w:tcPr>
            <w:tcW w:w="3096" w:type="dxa"/>
          </w:tcPr>
          <w:p w14:paraId="4CC276CA" w14:textId="77777777" w:rsidR="002D7DFF" w:rsidRDefault="00000000">
            <w:pPr>
              <w:spacing w:after="0" w:line="240" w:lineRule="auto"/>
              <w:jc w:val="right"/>
            </w:pPr>
            <w:r>
              <w:rPr>
                <w:rFonts w:ascii="Arial" w:hAnsi="Arial"/>
                <w:sz w:val="12"/>
              </w:rPr>
              <w:t>CODE-PROC</w:t>
            </w:r>
          </w:p>
        </w:tc>
        <w:tc>
          <w:tcPr>
            <w:tcW w:w="3240" w:type="dxa"/>
          </w:tcPr>
          <w:p w14:paraId="5B53FD5F" w14:textId="77777777" w:rsidR="002D7DFF" w:rsidRDefault="00000000">
            <w:pPr>
              <w:spacing w:after="0" w:line="240" w:lineRule="auto"/>
              <w:jc w:val="right"/>
            </w:pPr>
            <w:r>
              <w:rPr>
                <w:rFonts w:ascii="Arial" w:hAnsi="Arial"/>
                <w:sz w:val="12"/>
              </w:rPr>
              <w:t>Procedural context; not a substantive research theme</w:t>
            </w:r>
          </w:p>
        </w:tc>
      </w:tr>
      <w:tr w:rsidR="002D7DFF" w14:paraId="221866E8" w14:textId="77777777">
        <w:trPr>
          <w:jc w:val="center"/>
        </w:trPr>
        <w:tc>
          <w:tcPr>
            <w:tcW w:w="1512" w:type="dxa"/>
          </w:tcPr>
          <w:p w14:paraId="73CD4768" w14:textId="77777777" w:rsidR="002D7DFF" w:rsidRDefault="00000000">
            <w:pPr>
              <w:spacing w:after="0" w:line="240" w:lineRule="auto"/>
            </w:pPr>
            <w:r>
              <w:rPr>
                <w:rFonts w:ascii="Arial" w:hAnsi="Arial"/>
                <w:sz w:val="12"/>
              </w:rPr>
              <w:t>P10-C214</w:t>
            </w:r>
          </w:p>
        </w:tc>
        <w:tc>
          <w:tcPr>
            <w:tcW w:w="7560" w:type="dxa"/>
          </w:tcPr>
          <w:p w14:paraId="2539561F" w14:textId="77777777" w:rsidR="002D7DFF" w:rsidRDefault="00000000">
            <w:pPr>
              <w:spacing w:after="0" w:line="240" w:lineRule="auto"/>
              <w:jc w:val="right"/>
            </w:pPr>
            <w:r>
              <w:rPr>
                <w:rFonts w:ascii="Arial" w:hAnsi="Arial"/>
                <w:sz w:val="12"/>
              </w:rPr>
              <w:t>يعني كل واحد في مجال عمله ب بيبدا يعني اذا تهيات له الظروف والامور ها بيحقق انجاز يعني ما في انسان اذا تهيات للظروف يقصر في اعمار البلد او انجاز هالامور ها هي يعني هيك</w:t>
            </w:r>
          </w:p>
        </w:tc>
        <w:tc>
          <w:tcPr>
            <w:tcW w:w="3096" w:type="dxa"/>
          </w:tcPr>
          <w:p w14:paraId="23A9A81F" w14:textId="77777777" w:rsidR="002D7DFF" w:rsidRDefault="00000000">
            <w:pPr>
              <w:spacing w:after="0" w:line="240" w:lineRule="auto"/>
              <w:jc w:val="right"/>
            </w:pPr>
            <w:r>
              <w:rPr>
                <w:rFonts w:ascii="Arial" w:hAnsi="Arial"/>
                <w:sz w:val="12"/>
              </w:rPr>
              <w:t>CODE-AGENCY</w:t>
            </w:r>
          </w:p>
        </w:tc>
        <w:tc>
          <w:tcPr>
            <w:tcW w:w="3240" w:type="dxa"/>
          </w:tcPr>
          <w:p w14:paraId="3EA38454" w14:textId="77777777" w:rsidR="002D7DFF" w:rsidRDefault="00000000">
            <w:pPr>
              <w:spacing w:after="0" w:line="240" w:lineRule="auto"/>
              <w:jc w:val="right"/>
            </w:pPr>
            <w:r>
              <w:rPr>
                <w:rFonts w:ascii="Arial" w:hAnsi="Arial"/>
                <w:sz w:val="12"/>
              </w:rPr>
              <w:t>AGENCY (الفاعلية والمبادرة)</w:t>
            </w:r>
          </w:p>
        </w:tc>
      </w:tr>
      <w:tr w:rsidR="002D7DFF" w14:paraId="46129425" w14:textId="77777777">
        <w:trPr>
          <w:jc w:val="center"/>
        </w:trPr>
        <w:tc>
          <w:tcPr>
            <w:tcW w:w="1512" w:type="dxa"/>
          </w:tcPr>
          <w:p w14:paraId="1D308456" w14:textId="77777777" w:rsidR="002D7DFF" w:rsidRDefault="00000000">
            <w:pPr>
              <w:spacing w:after="0" w:line="240" w:lineRule="auto"/>
            </w:pPr>
            <w:r>
              <w:rPr>
                <w:rFonts w:ascii="Arial" w:hAnsi="Arial"/>
                <w:sz w:val="12"/>
              </w:rPr>
              <w:t>P10-C215</w:t>
            </w:r>
          </w:p>
        </w:tc>
        <w:tc>
          <w:tcPr>
            <w:tcW w:w="7560" w:type="dxa"/>
          </w:tcPr>
          <w:p w14:paraId="6951979A" w14:textId="77777777" w:rsidR="002D7DFF" w:rsidRDefault="00000000">
            <w:pPr>
              <w:spacing w:after="0" w:line="240" w:lineRule="auto"/>
              <w:jc w:val="right"/>
            </w:pPr>
            <w:r>
              <w:rPr>
                <w:rFonts w:ascii="Arial" w:hAnsi="Arial"/>
                <w:sz w:val="12"/>
              </w:rPr>
              <w:t>جميل طيب اجتماعيا يعني بتعرف انت الاعمار دائما بقول لك اعمار اقتصادي واعمار اجتماعي فاعمار سوري اجتماعيا كيف قدره جيلك الستينات والخمسينات والستينات وما بعدها يعني هي رجوع رمي الخلافات القديمه</w:t>
            </w:r>
          </w:p>
        </w:tc>
        <w:tc>
          <w:tcPr>
            <w:tcW w:w="3096" w:type="dxa"/>
          </w:tcPr>
          <w:p w14:paraId="7A31F045" w14:textId="77777777" w:rsidR="002D7DFF" w:rsidRDefault="00000000">
            <w:pPr>
              <w:spacing w:after="0" w:line="240" w:lineRule="auto"/>
              <w:jc w:val="right"/>
            </w:pPr>
            <w:r>
              <w:rPr>
                <w:rFonts w:ascii="Arial" w:hAnsi="Arial"/>
                <w:sz w:val="12"/>
              </w:rPr>
              <w:t>CODE-COMMUNITY</w:t>
            </w:r>
          </w:p>
        </w:tc>
        <w:tc>
          <w:tcPr>
            <w:tcW w:w="3240" w:type="dxa"/>
          </w:tcPr>
          <w:p w14:paraId="68DB7489" w14:textId="77777777" w:rsidR="002D7DFF" w:rsidRDefault="00000000">
            <w:pPr>
              <w:spacing w:after="0" w:line="240" w:lineRule="auto"/>
              <w:jc w:val="right"/>
            </w:pPr>
            <w:r>
              <w:rPr>
                <w:rFonts w:ascii="Arial" w:hAnsi="Arial"/>
                <w:sz w:val="12"/>
              </w:rPr>
              <w:t>COMMUNITY (المجتمع والانتماء)</w:t>
            </w:r>
          </w:p>
        </w:tc>
      </w:tr>
      <w:tr w:rsidR="002D7DFF" w14:paraId="2026EA47" w14:textId="77777777">
        <w:trPr>
          <w:jc w:val="center"/>
        </w:trPr>
        <w:tc>
          <w:tcPr>
            <w:tcW w:w="1512" w:type="dxa"/>
          </w:tcPr>
          <w:p w14:paraId="51CA2A41" w14:textId="77777777" w:rsidR="002D7DFF" w:rsidRDefault="00000000">
            <w:pPr>
              <w:spacing w:after="0" w:line="240" w:lineRule="auto"/>
            </w:pPr>
            <w:r>
              <w:rPr>
                <w:rFonts w:ascii="Arial" w:hAnsi="Arial"/>
                <w:sz w:val="12"/>
              </w:rPr>
              <w:t>P10-C216</w:t>
            </w:r>
          </w:p>
        </w:tc>
        <w:tc>
          <w:tcPr>
            <w:tcW w:w="7560" w:type="dxa"/>
          </w:tcPr>
          <w:p w14:paraId="53C3DF25" w14:textId="77777777" w:rsidR="002D7DFF" w:rsidRDefault="00000000">
            <w:pPr>
              <w:spacing w:after="0" w:line="240" w:lineRule="auto"/>
              <w:jc w:val="right"/>
            </w:pPr>
            <w:r>
              <w:rPr>
                <w:rFonts w:ascii="Arial" w:hAnsi="Arial"/>
                <w:sz w:val="12"/>
              </w:rPr>
              <w:t>يعني انت بتشوف في مشاكل في تح في مشاكل و وبث الالفه بين الناس وبين الجيل اللي صاعد ويتحببوا ببعضهم ببناء الالفه بيناتهم ها بتبني العلاقات</w:t>
            </w:r>
          </w:p>
        </w:tc>
        <w:tc>
          <w:tcPr>
            <w:tcW w:w="3096" w:type="dxa"/>
          </w:tcPr>
          <w:p w14:paraId="1C547EFC" w14:textId="77777777" w:rsidR="002D7DFF" w:rsidRDefault="00000000">
            <w:pPr>
              <w:spacing w:after="0" w:line="240" w:lineRule="auto"/>
              <w:jc w:val="right"/>
            </w:pPr>
            <w:r>
              <w:rPr>
                <w:rFonts w:ascii="Arial" w:hAnsi="Arial"/>
                <w:sz w:val="12"/>
              </w:rPr>
              <w:t>CODE-SUPPORT</w:t>
            </w:r>
          </w:p>
        </w:tc>
        <w:tc>
          <w:tcPr>
            <w:tcW w:w="3240" w:type="dxa"/>
          </w:tcPr>
          <w:p w14:paraId="70985CA4" w14:textId="77777777" w:rsidR="002D7DFF" w:rsidRDefault="00000000">
            <w:pPr>
              <w:spacing w:after="0" w:line="240" w:lineRule="auto"/>
              <w:jc w:val="right"/>
            </w:pPr>
            <w:r>
              <w:rPr>
                <w:rFonts w:ascii="Arial" w:hAnsi="Arial"/>
                <w:sz w:val="12"/>
              </w:rPr>
              <w:t>SUPPORT (الدعم والعلاقات)</w:t>
            </w:r>
          </w:p>
        </w:tc>
      </w:tr>
      <w:tr w:rsidR="002D7DFF" w14:paraId="3C9B7EF5" w14:textId="77777777">
        <w:trPr>
          <w:jc w:val="center"/>
        </w:trPr>
        <w:tc>
          <w:tcPr>
            <w:tcW w:w="1512" w:type="dxa"/>
          </w:tcPr>
          <w:p w14:paraId="0FF67273" w14:textId="77777777" w:rsidR="002D7DFF" w:rsidRDefault="00000000">
            <w:pPr>
              <w:spacing w:after="0" w:line="240" w:lineRule="auto"/>
            </w:pPr>
            <w:r>
              <w:rPr>
                <w:rFonts w:ascii="Arial" w:hAnsi="Arial"/>
                <w:sz w:val="12"/>
              </w:rPr>
              <w:t>P10-C217</w:t>
            </w:r>
          </w:p>
        </w:tc>
        <w:tc>
          <w:tcPr>
            <w:tcW w:w="7560" w:type="dxa"/>
          </w:tcPr>
          <w:p w14:paraId="7C915248" w14:textId="77777777" w:rsidR="002D7DFF" w:rsidRDefault="00000000">
            <w:pPr>
              <w:spacing w:after="0" w:line="240" w:lineRule="auto"/>
              <w:jc w:val="right"/>
            </w:pPr>
            <w:r>
              <w:rPr>
                <w:rFonts w:ascii="Arial" w:hAnsi="Arial"/>
                <w:sz w:val="12"/>
              </w:rPr>
              <w:t>هل هل جيل قادر على هذا الشيء يعني انت بتقول لي انه مثلا الشباب بطلوا يردوا على الكبار وهيك</w:t>
            </w:r>
          </w:p>
        </w:tc>
        <w:tc>
          <w:tcPr>
            <w:tcW w:w="3096" w:type="dxa"/>
          </w:tcPr>
          <w:p w14:paraId="6E0E904F" w14:textId="77777777" w:rsidR="002D7DFF" w:rsidRDefault="00000000">
            <w:pPr>
              <w:spacing w:after="0" w:line="240" w:lineRule="auto"/>
              <w:jc w:val="right"/>
            </w:pPr>
            <w:r>
              <w:rPr>
                <w:rFonts w:ascii="Arial" w:hAnsi="Arial"/>
                <w:sz w:val="12"/>
              </w:rPr>
              <w:t>CODE-GENERATION</w:t>
            </w:r>
          </w:p>
        </w:tc>
        <w:tc>
          <w:tcPr>
            <w:tcW w:w="3240" w:type="dxa"/>
          </w:tcPr>
          <w:p w14:paraId="3FC32627" w14:textId="77777777" w:rsidR="002D7DFF" w:rsidRDefault="00000000">
            <w:pPr>
              <w:spacing w:after="0" w:line="240" w:lineRule="auto"/>
              <w:jc w:val="right"/>
            </w:pPr>
            <w:r>
              <w:rPr>
                <w:rFonts w:ascii="Arial" w:hAnsi="Arial"/>
                <w:sz w:val="12"/>
              </w:rPr>
              <w:t>DIVERGENCE (حالة مغايرة أو تحفظ)</w:t>
            </w:r>
          </w:p>
        </w:tc>
      </w:tr>
      <w:tr w:rsidR="002D7DFF" w14:paraId="3917463E" w14:textId="77777777">
        <w:trPr>
          <w:jc w:val="center"/>
        </w:trPr>
        <w:tc>
          <w:tcPr>
            <w:tcW w:w="1512" w:type="dxa"/>
          </w:tcPr>
          <w:p w14:paraId="34626036" w14:textId="77777777" w:rsidR="002D7DFF" w:rsidRDefault="00000000">
            <w:pPr>
              <w:spacing w:after="0" w:line="240" w:lineRule="auto"/>
            </w:pPr>
            <w:r>
              <w:rPr>
                <w:rFonts w:ascii="Arial" w:hAnsi="Arial"/>
                <w:sz w:val="12"/>
              </w:rPr>
              <w:t>P10-C218</w:t>
            </w:r>
          </w:p>
        </w:tc>
        <w:tc>
          <w:tcPr>
            <w:tcW w:w="7560" w:type="dxa"/>
          </w:tcPr>
          <w:p w14:paraId="3D11BDFA" w14:textId="77777777" w:rsidR="002D7DFF" w:rsidRDefault="00000000">
            <w:pPr>
              <w:spacing w:after="0" w:line="240" w:lineRule="auto"/>
              <w:jc w:val="right"/>
            </w:pPr>
            <w:r>
              <w:rPr>
                <w:rFonts w:ascii="Arial" w:hAnsi="Arial"/>
                <w:sz w:val="12"/>
              </w:rPr>
              <w:t>والله اي كيف كيف جيلك الخمسينات والستينات ما بعدها بده يعمل هذا الشيء</w:t>
            </w:r>
          </w:p>
        </w:tc>
        <w:tc>
          <w:tcPr>
            <w:tcW w:w="3096" w:type="dxa"/>
          </w:tcPr>
          <w:p w14:paraId="6CB1E8CC" w14:textId="77777777" w:rsidR="002D7DFF" w:rsidRDefault="00000000">
            <w:pPr>
              <w:spacing w:after="0" w:line="240" w:lineRule="auto"/>
              <w:jc w:val="right"/>
            </w:pPr>
            <w:r>
              <w:rPr>
                <w:rFonts w:ascii="Arial" w:hAnsi="Arial"/>
                <w:sz w:val="12"/>
              </w:rPr>
              <w:t>CODE-STATUS</w:t>
            </w:r>
          </w:p>
        </w:tc>
        <w:tc>
          <w:tcPr>
            <w:tcW w:w="3240" w:type="dxa"/>
          </w:tcPr>
          <w:p w14:paraId="003CD72B" w14:textId="77777777" w:rsidR="002D7DFF" w:rsidRDefault="00000000">
            <w:pPr>
              <w:spacing w:after="0" w:line="240" w:lineRule="auto"/>
              <w:jc w:val="right"/>
            </w:pPr>
            <w:r>
              <w:rPr>
                <w:rFonts w:ascii="Arial" w:hAnsi="Arial"/>
                <w:sz w:val="12"/>
              </w:rPr>
              <w:t>STATUS (المكانة والاعتراف)</w:t>
            </w:r>
          </w:p>
        </w:tc>
      </w:tr>
      <w:tr w:rsidR="002D7DFF" w14:paraId="5EF5FD26" w14:textId="77777777">
        <w:trPr>
          <w:jc w:val="center"/>
        </w:trPr>
        <w:tc>
          <w:tcPr>
            <w:tcW w:w="1512" w:type="dxa"/>
          </w:tcPr>
          <w:p w14:paraId="4CEE8626" w14:textId="77777777" w:rsidR="002D7DFF" w:rsidRDefault="00000000">
            <w:pPr>
              <w:spacing w:after="0" w:line="240" w:lineRule="auto"/>
            </w:pPr>
            <w:r>
              <w:rPr>
                <w:rFonts w:ascii="Arial" w:hAnsi="Arial"/>
                <w:sz w:val="12"/>
              </w:rPr>
              <w:t>P10-C219</w:t>
            </w:r>
          </w:p>
        </w:tc>
        <w:tc>
          <w:tcPr>
            <w:tcW w:w="7560" w:type="dxa"/>
          </w:tcPr>
          <w:p w14:paraId="759D4EEC" w14:textId="77777777" w:rsidR="002D7DFF" w:rsidRDefault="00000000">
            <w:pPr>
              <w:spacing w:after="0" w:line="240" w:lineRule="auto"/>
              <w:jc w:val="right"/>
            </w:pPr>
            <w:r>
              <w:rPr>
                <w:rFonts w:ascii="Arial" w:hAnsi="Arial"/>
                <w:sz w:val="12"/>
              </w:rPr>
              <w:t>المهم المهم جدا</w:t>
            </w:r>
          </w:p>
        </w:tc>
        <w:tc>
          <w:tcPr>
            <w:tcW w:w="3096" w:type="dxa"/>
          </w:tcPr>
          <w:p w14:paraId="2EE99BE3" w14:textId="77777777" w:rsidR="002D7DFF" w:rsidRDefault="00000000">
            <w:pPr>
              <w:spacing w:after="0" w:line="240" w:lineRule="auto"/>
              <w:jc w:val="right"/>
            </w:pPr>
            <w:r>
              <w:rPr>
                <w:rFonts w:ascii="Arial" w:hAnsi="Arial"/>
                <w:sz w:val="12"/>
              </w:rPr>
              <w:t>CODE-REFLEX</w:t>
            </w:r>
          </w:p>
        </w:tc>
        <w:tc>
          <w:tcPr>
            <w:tcW w:w="3240" w:type="dxa"/>
          </w:tcPr>
          <w:p w14:paraId="530E1986" w14:textId="77777777" w:rsidR="002D7DFF" w:rsidRDefault="00000000">
            <w:pPr>
              <w:spacing w:after="0" w:line="240" w:lineRule="auto"/>
              <w:jc w:val="right"/>
            </w:pPr>
            <w:r>
              <w:rPr>
                <w:rFonts w:ascii="Arial" w:hAnsi="Arial"/>
                <w:sz w:val="12"/>
              </w:rPr>
              <w:t>Procedural context; not a substantive research theme</w:t>
            </w:r>
          </w:p>
        </w:tc>
      </w:tr>
      <w:tr w:rsidR="002D7DFF" w14:paraId="1124AC3D" w14:textId="77777777">
        <w:trPr>
          <w:jc w:val="center"/>
        </w:trPr>
        <w:tc>
          <w:tcPr>
            <w:tcW w:w="1512" w:type="dxa"/>
          </w:tcPr>
          <w:p w14:paraId="1DFD81FC" w14:textId="77777777" w:rsidR="002D7DFF" w:rsidRDefault="00000000">
            <w:pPr>
              <w:spacing w:after="0" w:line="240" w:lineRule="auto"/>
            </w:pPr>
            <w:r>
              <w:rPr>
                <w:rFonts w:ascii="Arial" w:hAnsi="Arial"/>
                <w:sz w:val="12"/>
              </w:rPr>
              <w:t>P10-C220</w:t>
            </w:r>
          </w:p>
        </w:tc>
        <w:tc>
          <w:tcPr>
            <w:tcW w:w="7560" w:type="dxa"/>
          </w:tcPr>
          <w:p w14:paraId="21705898" w14:textId="77777777" w:rsidR="002D7DFF" w:rsidRDefault="00000000">
            <w:pPr>
              <w:spacing w:after="0" w:line="240" w:lineRule="auto"/>
              <w:jc w:val="right"/>
            </w:pPr>
            <w:r>
              <w:rPr>
                <w:rFonts w:ascii="Arial" w:hAnsi="Arial"/>
                <w:sz w:val="12"/>
              </w:rPr>
              <w:t>هو كل انسان بيبدا ب باولاده باولاده بحثهم له هالامر هذا بحثهم انه ي بالفموا مع الناس بالكلمه الطيبه لانه الرسول صلى الله عليه وسلم قال كلمه طيبه صدقه اي وهم نفس الشيء يعني كل انسان بيبدا اصلاح المجتمع من الاسره من اسره كل واحد من اسرته بيبدا ال الاصلاح اما اذا ما في تعاون من من الجيل اي او الشباب والاسره ما بصير اي تعمر الحياه الاجتماعيه اذا بده من خلال الاسره من حيث رب الاسره يحث اي اولاده على الامور هي الحياه الاجتماعيه والالفه بين الناس والاحترام القريب واحترام الجاه واحترام البعيد والهذا بتصير هالالفه هاي من خلال هال هالامور هي والعلاقات ال بين الناس</w:t>
            </w:r>
          </w:p>
        </w:tc>
        <w:tc>
          <w:tcPr>
            <w:tcW w:w="3096" w:type="dxa"/>
          </w:tcPr>
          <w:p w14:paraId="6E0393F6" w14:textId="77777777" w:rsidR="002D7DFF" w:rsidRDefault="00000000">
            <w:pPr>
              <w:spacing w:after="0" w:line="240" w:lineRule="auto"/>
              <w:jc w:val="right"/>
            </w:pPr>
            <w:r>
              <w:rPr>
                <w:rFonts w:ascii="Arial" w:hAnsi="Arial"/>
                <w:sz w:val="12"/>
              </w:rPr>
              <w:t>CODE-CARE</w:t>
            </w:r>
          </w:p>
        </w:tc>
        <w:tc>
          <w:tcPr>
            <w:tcW w:w="3240" w:type="dxa"/>
          </w:tcPr>
          <w:p w14:paraId="1A502EEB" w14:textId="77777777" w:rsidR="002D7DFF" w:rsidRDefault="00000000">
            <w:pPr>
              <w:spacing w:after="0" w:line="240" w:lineRule="auto"/>
              <w:jc w:val="right"/>
            </w:pPr>
            <w:r>
              <w:rPr>
                <w:rFonts w:ascii="Arial" w:hAnsi="Arial"/>
                <w:sz w:val="12"/>
              </w:rPr>
              <w:t>CARE (الرعاية وأعباء الأسرة)</w:t>
            </w:r>
          </w:p>
        </w:tc>
      </w:tr>
      <w:tr w:rsidR="002D7DFF" w14:paraId="0B99F3C2" w14:textId="77777777">
        <w:trPr>
          <w:jc w:val="center"/>
        </w:trPr>
        <w:tc>
          <w:tcPr>
            <w:tcW w:w="1512" w:type="dxa"/>
          </w:tcPr>
          <w:p w14:paraId="46F062D9" w14:textId="77777777" w:rsidR="002D7DFF" w:rsidRDefault="00000000">
            <w:pPr>
              <w:spacing w:after="0" w:line="240" w:lineRule="auto"/>
            </w:pPr>
            <w:r>
              <w:rPr>
                <w:rFonts w:ascii="Arial" w:hAnsi="Arial"/>
                <w:sz w:val="12"/>
              </w:rPr>
              <w:t>P10-C221</w:t>
            </w:r>
          </w:p>
        </w:tc>
        <w:tc>
          <w:tcPr>
            <w:tcW w:w="7560" w:type="dxa"/>
          </w:tcPr>
          <w:p w14:paraId="0F0CEBA3" w14:textId="77777777" w:rsidR="002D7DFF" w:rsidRDefault="00000000">
            <w:pPr>
              <w:spacing w:after="0" w:line="240" w:lineRule="auto"/>
              <w:jc w:val="right"/>
            </w:pPr>
            <w:r>
              <w:rPr>
                <w:rFonts w:ascii="Arial" w:hAnsi="Arial"/>
                <w:sz w:val="12"/>
              </w:rPr>
              <w:t>جميل جميل طيب نحن وصلنا لاخر سؤال وطولنا عليك الله يبارك فيك يا رب خذ راحتك</w:t>
            </w:r>
          </w:p>
        </w:tc>
        <w:tc>
          <w:tcPr>
            <w:tcW w:w="3096" w:type="dxa"/>
          </w:tcPr>
          <w:p w14:paraId="7DB886A8" w14:textId="77777777" w:rsidR="002D7DFF" w:rsidRDefault="00000000">
            <w:pPr>
              <w:spacing w:after="0" w:line="240" w:lineRule="auto"/>
              <w:jc w:val="right"/>
            </w:pPr>
            <w:r>
              <w:rPr>
                <w:rFonts w:ascii="Arial" w:hAnsi="Arial"/>
                <w:sz w:val="12"/>
              </w:rPr>
              <w:t>CODE-PROC</w:t>
            </w:r>
          </w:p>
        </w:tc>
        <w:tc>
          <w:tcPr>
            <w:tcW w:w="3240" w:type="dxa"/>
          </w:tcPr>
          <w:p w14:paraId="2B12CEF2" w14:textId="77777777" w:rsidR="002D7DFF" w:rsidRDefault="00000000">
            <w:pPr>
              <w:spacing w:after="0" w:line="240" w:lineRule="auto"/>
              <w:jc w:val="right"/>
            </w:pPr>
            <w:r>
              <w:rPr>
                <w:rFonts w:ascii="Arial" w:hAnsi="Arial"/>
                <w:sz w:val="12"/>
              </w:rPr>
              <w:t>Procedural context; not a substantive research theme</w:t>
            </w:r>
          </w:p>
        </w:tc>
      </w:tr>
      <w:tr w:rsidR="002D7DFF" w14:paraId="58125AAE" w14:textId="77777777">
        <w:trPr>
          <w:jc w:val="center"/>
        </w:trPr>
        <w:tc>
          <w:tcPr>
            <w:tcW w:w="1512" w:type="dxa"/>
          </w:tcPr>
          <w:p w14:paraId="2C2904C9" w14:textId="77777777" w:rsidR="002D7DFF" w:rsidRDefault="00000000">
            <w:pPr>
              <w:spacing w:after="0" w:line="240" w:lineRule="auto"/>
            </w:pPr>
            <w:r>
              <w:rPr>
                <w:rFonts w:ascii="Arial" w:hAnsi="Arial"/>
                <w:sz w:val="12"/>
              </w:rPr>
              <w:t>P10-C222</w:t>
            </w:r>
          </w:p>
        </w:tc>
        <w:tc>
          <w:tcPr>
            <w:tcW w:w="7560" w:type="dxa"/>
          </w:tcPr>
          <w:p w14:paraId="3CA96C69" w14:textId="77777777" w:rsidR="002D7DFF" w:rsidRDefault="00000000">
            <w:pPr>
              <w:spacing w:after="0" w:line="240" w:lineRule="auto"/>
              <w:jc w:val="right"/>
            </w:pPr>
            <w:r>
              <w:rPr>
                <w:rFonts w:ascii="Arial" w:hAnsi="Arial"/>
                <w:sz w:val="12"/>
              </w:rPr>
              <w:t>اي لو انا معي ورقه وقلت لك بدي احطها بظرف وابعثها رساله للمسؤولين بالمنظمات بالحكومات بكل مكان مسؤولين صاحب قرار</w:t>
            </w:r>
          </w:p>
        </w:tc>
        <w:tc>
          <w:tcPr>
            <w:tcW w:w="3096" w:type="dxa"/>
          </w:tcPr>
          <w:p w14:paraId="4AB0C65F" w14:textId="77777777" w:rsidR="002D7DFF" w:rsidRDefault="00000000">
            <w:pPr>
              <w:spacing w:after="0" w:line="240" w:lineRule="auto"/>
              <w:jc w:val="right"/>
            </w:pPr>
            <w:r>
              <w:rPr>
                <w:rFonts w:ascii="Arial" w:hAnsi="Arial"/>
                <w:sz w:val="12"/>
              </w:rPr>
              <w:t>CODE-PROC</w:t>
            </w:r>
          </w:p>
        </w:tc>
        <w:tc>
          <w:tcPr>
            <w:tcW w:w="3240" w:type="dxa"/>
          </w:tcPr>
          <w:p w14:paraId="7AB6F643" w14:textId="77777777" w:rsidR="002D7DFF" w:rsidRDefault="00000000">
            <w:pPr>
              <w:spacing w:after="0" w:line="240" w:lineRule="auto"/>
              <w:jc w:val="right"/>
            </w:pPr>
            <w:r>
              <w:rPr>
                <w:rFonts w:ascii="Arial" w:hAnsi="Arial"/>
                <w:sz w:val="12"/>
              </w:rPr>
              <w:t>Procedural context; not a substantive research theme</w:t>
            </w:r>
          </w:p>
        </w:tc>
      </w:tr>
      <w:tr w:rsidR="002D7DFF" w14:paraId="000226BD" w14:textId="77777777">
        <w:trPr>
          <w:jc w:val="center"/>
        </w:trPr>
        <w:tc>
          <w:tcPr>
            <w:tcW w:w="1512" w:type="dxa"/>
          </w:tcPr>
          <w:p w14:paraId="532DA63E" w14:textId="77777777" w:rsidR="002D7DFF" w:rsidRDefault="00000000">
            <w:pPr>
              <w:spacing w:after="0" w:line="240" w:lineRule="auto"/>
            </w:pPr>
            <w:r>
              <w:rPr>
                <w:rFonts w:ascii="Arial" w:hAnsi="Arial"/>
                <w:sz w:val="12"/>
              </w:rPr>
              <w:t>P10-C223</w:t>
            </w:r>
          </w:p>
        </w:tc>
        <w:tc>
          <w:tcPr>
            <w:tcW w:w="7560" w:type="dxa"/>
          </w:tcPr>
          <w:p w14:paraId="194F7AFB" w14:textId="77777777" w:rsidR="002D7DFF" w:rsidRDefault="00000000">
            <w:pPr>
              <w:spacing w:after="0" w:line="240" w:lineRule="auto"/>
              <w:jc w:val="right"/>
            </w:pPr>
            <w:r>
              <w:rPr>
                <w:rFonts w:ascii="Arial" w:hAnsi="Arial"/>
                <w:sz w:val="12"/>
              </w:rPr>
              <w:t>وقلت لك يا ابو محمد تفضل اكتب لي رسالتك على هي الورقه اييه شو بتبعث هي الرساله للمسؤولين وشو بتحكي لهم عن حقوق الناس يلي من عمرك تحديدا اللي من عمرك 50 و60 وما بعدها</w:t>
            </w:r>
          </w:p>
        </w:tc>
        <w:tc>
          <w:tcPr>
            <w:tcW w:w="3096" w:type="dxa"/>
          </w:tcPr>
          <w:p w14:paraId="192DBC96" w14:textId="77777777" w:rsidR="002D7DFF" w:rsidRDefault="00000000">
            <w:pPr>
              <w:spacing w:after="0" w:line="240" w:lineRule="auto"/>
              <w:jc w:val="right"/>
            </w:pPr>
            <w:r>
              <w:rPr>
                <w:rFonts w:ascii="Arial" w:hAnsi="Arial"/>
                <w:sz w:val="12"/>
              </w:rPr>
              <w:t>CODE-PROC</w:t>
            </w:r>
          </w:p>
        </w:tc>
        <w:tc>
          <w:tcPr>
            <w:tcW w:w="3240" w:type="dxa"/>
          </w:tcPr>
          <w:p w14:paraId="0AA89253" w14:textId="77777777" w:rsidR="002D7DFF" w:rsidRDefault="00000000">
            <w:pPr>
              <w:spacing w:after="0" w:line="240" w:lineRule="auto"/>
              <w:jc w:val="right"/>
            </w:pPr>
            <w:r>
              <w:rPr>
                <w:rFonts w:ascii="Arial" w:hAnsi="Arial"/>
                <w:sz w:val="12"/>
              </w:rPr>
              <w:t>Procedural context; not a substantive research theme</w:t>
            </w:r>
          </w:p>
        </w:tc>
      </w:tr>
      <w:tr w:rsidR="002D7DFF" w14:paraId="09730070" w14:textId="77777777">
        <w:trPr>
          <w:jc w:val="center"/>
        </w:trPr>
        <w:tc>
          <w:tcPr>
            <w:tcW w:w="1512" w:type="dxa"/>
          </w:tcPr>
          <w:p w14:paraId="6D94D70E" w14:textId="77777777" w:rsidR="002D7DFF" w:rsidRDefault="00000000">
            <w:pPr>
              <w:spacing w:after="0" w:line="240" w:lineRule="auto"/>
            </w:pPr>
            <w:r>
              <w:rPr>
                <w:rFonts w:ascii="Arial" w:hAnsi="Arial"/>
                <w:sz w:val="12"/>
              </w:rPr>
              <w:t>P10-C224</w:t>
            </w:r>
          </w:p>
        </w:tc>
        <w:tc>
          <w:tcPr>
            <w:tcW w:w="7560" w:type="dxa"/>
          </w:tcPr>
          <w:p w14:paraId="020B2F59" w14:textId="77777777" w:rsidR="002D7DFF" w:rsidRDefault="00000000">
            <w:pPr>
              <w:spacing w:after="0" w:line="240" w:lineRule="auto"/>
              <w:jc w:val="right"/>
            </w:pPr>
            <w:r>
              <w:rPr>
                <w:rFonts w:ascii="Arial" w:hAnsi="Arial"/>
                <w:sz w:val="12"/>
              </w:rPr>
              <w:t>يعني هم يعني يراعوا الظروف الناس اللي اللي قضت على 15 سنه من عمرهم مهجرين هذول حذفين من عمرهم اي عنصر الانتاجيهم الشباب راح بدهم مراعاه للظروف اللي اجت هسه بحيث انهم يتهيا لهم عده شغ مثلا من ناحيه ماديه من ناحيه دعم اس مثلا من ناحيه الوظائف من ناحيه كذا محرومين لانه بلغ سن معين ما عاد ينقابل باي شيء وانحرم هذا انحرم انحرم من عده شغلات انحرم من اولا مع ما توظف انحرم اي ما عاد بده يبني حاله ما في راس</w:t>
            </w:r>
          </w:p>
        </w:tc>
        <w:tc>
          <w:tcPr>
            <w:tcW w:w="3096" w:type="dxa"/>
          </w:tcPr>
          <w:p w14:paraId="022422F5" w14:textId="77777777" w:rsidR="002D7DFF" w:rsidRDefault="00000000">
            <w:pPr>
              <w:spacing w:after="0" w:line="240" w:lineRule="auto"/>
              <w:jc w:val="right"/>
            </w:pPr>
            <w:r>
              <w:rPr>
                <w:rFonts w:ascii="Arial" w:hAnsi="Arial"/>
                <w:sz w:val="12"/>
              </w:rPr>
              <w:t>CODE-PRECARITY</w:t>
            </w:r>
          </w:p>
        </w:tc>
        <w:tc>
          <w:tcPr>
            <w:tcW w:w="3240" w:type="dxa"/>
          </w:tcPr>
          <w:p w14:paraId="3F5DB845" w14:textId="77777777" w:rsidR="002D7DFF" w:rsidRDefault="00000000">
            <w:pPr>
              <w:spacing w:after="0" w:line="240" w:lineRule="auto"/>
              <w:jc w:val="right"/>
            </w:pPr>
            <w:r>
              <w:rPr>
                <w:rFonts w:ascii="Arial" w:hAnsi="Arial"/>
                <w:sz w:val="12"/>
              </w:rPr>
              <w:t>PRECARITY (هشاشة الدخل)</w:t>
            </w:r>
          </w:p>
        </w:tc>
      </w:tr>
      <w:tr w:rsidR="002D7DFF" w14:paraId="322D7ECC" w14:textId="77777777">
        <w:trPr>
          <w:jc w:val="center"/>
        </w:trPr>
        <w:tc>
          <w:tcPr>
            <w:tcW w:w="1512" w:type="dxa"/>
          </w:tcPr>
          <w:p w14:paraId="1BE47E90" w14:textId="77777777" w:rsidR="002D7DFF" w:rsidRDefault="00000000">
            <w:pPr>
              <w:spacing w:after="0" w:line="240" w:lineRule="auto"/>
            </w:pPr>
            <w:r>
              <w:rPr>
                <w:rFonts w:ascii="Arial" w:hAnsi="Arial"/>
                <w:sz w:val="12"/>
              </w:rPr>
              <w:t>P10-C225</w:t>
            </w:r>
          </w:p>
        </w:tc>
        <w:tc>
          <w:tcPr>
            <w:tcW w:w="7560" w:type="dxa"/>
          </w:tcPr>
          <w:p w14:paraId="27D824CB" w14:textId="77777777" w:rsidR="002D7DFF" w:rsidRDefault="00000000">
            <w:pPr>
              <w:spacing w:after="0" w:line="240" w:lineRule="auto"/>
              <w:jc w:val="right"/>
            </w:pPr>
            <w:r>
              <w:rPr>
                <w:rFonts w:ascii="Arial" w:hAnsi="Arial"/>
                <w:sz w:val="12"/>
              </w:rPr>
              <w:t>راحت مزرعته راحت راحت ارزاق وراحت الامور اي يعني على مستوى انه عندنا مزرعه كل شجرها انشال</w:t>
            </w:r>
          </w:p>
        </w:tc>
        <w:tc>
          <w:tcPr>
            <w:tcW w:w="3096" w:type="dxa"/>
          </w:tcPr>
          <w:p w14:paraId="2A08485A" w14:textId="77777777" w:rsidR="002D7DFF" w:rsidRDefault="00000000">
            <w:pPr>
              <w:spacing w:after="0" w:line="240" w:lineRule="auto"/>
              <w:jc w:val="right"/>
            </w:pPr>
            <w:r>
              <w:rPr>
                <w:rFonts w:ascii="Arial" w:hAnsi="Arial"/>
                <w:sz w:val="12"/>
              </w:rPr>
              <w:t>CODE-LOSS</w:t>
            </w:r>
          </w:p>
        </w:tc>
        <w:tc>
          <w:tcPr>
            <w:tcW w:w="3240" w:type="dxa"/>
          </w:tcPr>
          <w:p w14:paraId="1ACC7EE9" w14:textId="77777777" w:rsidR="002D7DFF" w:rsidRDefault="00000000">
            <w:pPr>
              <w:spacing w:after="0" w:line="240" w:lineRule="auto"/>
              <w:jc w:val="right"/>
            </w:pPr>
            <w:r>
              <w:rPr>
                <w:rFonts w:ascii="Arial" w:hAnsi="Arial"/>
                <w:sz w:val="12"/>
              </w:rPr>
              <w:t>LOSS (الفقد والنزوح)</w:t>
            </w:r>
          </w:p>
        </w:tc>
      </w:tr>
      <w:tr w:rsidR="002D7DFF" w14:paraId="412F7466" w14:textId="77777777">
        <w:trPr>
          <w:jc w:val="center"/>
        </w:trPr>
        <w:tc>
          <w:tcPr>
            <w:tcW w:w="1512" w:type="dxa"/>
          </w:tcPr>
          <w:p w14:paraId="16661CE5" w14:textId="77777777" w:rsidR="002D7DFF" w:rsidRDefault="00000000">
            <w:pPr>
              <w:spacing w:after="0" w:line="240" w:lineRule="auto"/>
            </w:pPr>
            <w:r>
              <w:rPr>
                <w:rFonts w:ascii="Arial" w:hAnsi="Arial"/>
                <w:sz w:val="12"/>
              </w:rPr>
              <w:t>P10-C226</w:t>
            </w:r>
          </w:p>
        </w:tc>
        <w:tc>
          <w:tcPr>
            <w:tcW w:w="7560" w:type="dxa"/>
          </w:tcPr>
          <w:p w14:paraId="666F4D4A" w14:textId="77777777" w:rsidR="002D7DFF" w:rsidRDefault="00000000">
            <w:pPr>
              <w:spacing w:after="0" w:line="240" w:lineRule="auto"/>
              <w:jc w:val="right"/>
            </w:pPr>
            <w:r>
              <w:rPr>
                <w:rFonts w:ascii="Arial" w:hAnsi="Arial"/>
                <w:sz w:val="12"/>
              </w:rPr>
              <w:t>شو الشجر شو زيتون يعني ما يعادل ال000 شجره فوق ال000 شجره كلهن انقصت من ناحيه النظام ومن ناحيه ال</w:t>
            </w:r>
          </w:p>
        </w:tc>
        <w:tc>
          <w:tcPr>
            <w:tcW w:w="3096" w:type="dxa"/>
          </w:tcPr>
          <w:p w14:paraId="56F4F064" w14:textId="77777777" w:rsidR="002D7DFF" w:rsidRDefault="00000000">
            <w:pPr>
              <w:spacing w:after="0" w:line="240" w:lineRule="auto"/>
              <w:jc w:val="right"/>
            </w:pPr>
            <w:r>
              <w:rPr>
                <w:rFonts w:ascii="Arial" w:hAnsi="Arial"/>
                <w:sz w:val="12"/>
              </w:rPr>
              <w:t>CODE-LOSS</w:t>
            </w:r>
          </w:p>
        </w:tc>
        <w:tc>
          <w:tcPr>
            <w:tcW w:w="3240" w:type="dxa"/>
          </w:tcPr>
          <w:p w14:paraId="0DB7045F" w14:textId="77777777" w:rsidR="002D7DFF" w:rsidRDefault="00000000">
            <w:pPr>
              <w:spacing w:after="0" w:line="240" w:lineRule="auto"/>
              <w:jc w:val="right"/>
            </w:pPr>
            <w:r>
              <w:rPr>
                <w:rFonts w:ascii="Arial" w:hAnsi="Arial"/>
                <w:sz w:val="12"/>
              </w:rPr>
              <w:t>LOSS</w:t>
            </w:r>
          </w:p>
        </w:tc>
      </w:tr>
      <w:tr w:rsidR="002D7DFF" w14:paraId="261A8EBD" w14:textId="77777777">
        <w:trPr>
          <w:jc w:val="center"/>
        </w:trPr>
        <w:tc>
          <w:tcPr>
            <w:tcW w:w="1512" w:type="dxa"/>
          </w:tcPr>
          <w:p w14:paraId="54913642" w14:textId="77777777" w:rsidR="002D7DFF" w:rsidRDefault="00000000">
            <w:pPr>
              <w:spacing w:after="0" w:line="240" w:lineRule="auto"/>
            </w:pPr>
            <w:r>
              <w:rPr>
                <w:rFonts w:ascii="Arial" w:hAnsi="Arial"/>
                <w:sz w:val="12"/>
              </w:rPr>
              <w:t>P10-C227</w:t>
            </w:r>
          </w:p>
        </w:tc>
        <w:tc>
          <w:tcPr>
            <w:tcW w:w="7560" w:type="dxa"/>
          </w:tcPr>
          <w:p w14:paraId="61DB6D92" w14:textId="77777777" w:rsidR="002D7DFF" w:rsidRDefault="00000000">
            <w:pPr>
              <w:spacing w:after="0" w:line="240" w:lineRule="auto"/>
              <w:jc w:val="right"/>
            </w:pPr>
            <w:r>
              <w:rPr>
                <w:rFonts w:ascii="Arial" w:hAnsi="Arial"/>
                <w:sz w:val="12"/>
              </w:rPr>
              <w:t>هذا كان راح ينتج لك شيء يعني</w:t>
            </w:r>
          </w:p>
        </w:tc>
        <w:tc>
          <w:tcPr>
            <w:tcW w:w="3096" w:type="dxa"/>
          </w:tcPr>
          <w:p w14:paraId="3A0773F3" w14:textId="77777777" w:rsidR="002D7DFF" w:rsidRDefault="00000000">
            <w:pPr>
              <w:spacing w:after="0" w:line="240" w:lineRule="auto"/>
              <w:jc w:val="right"/>
            </w:pPr>
            <w:r>
              <w:rPr>
                <w:rFonts w:ascii="Arial" w:hAnsi="Arial"/>
                <w:sz w:val="12"/>
              </w:rPr>
              <w:t>CODE-LOSS</w:t>
            </w:r>
          </w:p>
        </w:tc>
        <w:tc>
          <w:tcPr>
            <w:tcW w:w="3240" w:type="dxa"/>
          </w:tcPr>
          <w:p w14:paraId="4AF7F90F" w14:textId="77777777" w:rsidR="002D7DFF" w:rsidRDefault="00000000">
            <w:pPr>
              <w:spacing w:after="0" w:line="240" w:lineRule="auto"/>
              <w:jc w:val="right"/>
            </w:pPr>
            <w:r>
              <w:rPr>
                <w:rFonts w:ascii="Arial" w:hAnsi="Arial"/>
                <w:sz w:val="12"/>
              </w:rPr>
              <w:t>LOSS</w:t>
            </w:r>
          </w:p>
        </w:tc>
      </w:tr>
      <w:tr w:rsidR="002D7DFF" w14:paraId="572198F3" w14:textId="77777777">
        <w:trPr>
          <w:jc w:val="center"/>
        </w:trPr>
        <w:tc>
          <w:tcPr>
            <w:tcW w:w="1512" w:type="dxa"/>
          </w:tcPr>
          <w:p w14:paraId="63E2BDC7" w14:textId="77777777" w:rsidR="002D7DFF" w:rsidRDefault="00000000">
            <w:pPr>
              <w:spacing w:after="0" w:line="240" w:lineRule="auto"/>
            </w:pPr>
            <w:r>
              <w:rPr>
                <w:rFonts w:ascii="Arial" w:hAnsi="Arial"/>
                <w:sz w:val="12"/>
              </w:rPr>
              <w:t>P10-C228</w:t>
            </w:r>
          </w:p>
        </w:tc>
        <w:tc>
          <w:tcPr>
            <w:tcW w:w="7560" w:type="dxa"/>
          </w:tcPr>
          <w:p w14:paraId="0C976253" w14:textId="77777777" w:rsidR="002D7DFF" w:rsidRDefault="00000000">
            <w:pPr>
              <w:spacing w:after="0" w:line="240" w:lineRule="auto"/>
              <w:jc w:val="right"/>
            </w:pPr>
            <w:r>
              <w:rPr>
                <w:rFonts w:ascii="Arial" w:hAnsi="Arial"/>
                <w:sz w:val="12"/>
              </w:rPr>
              <w:t>هذا الانتاج كان بالمستقبل اي يدر عليك منتوج كبير يعني تحقيق استقرار لل لاولادك ل بالمستقبل و ويعيشوا حياه سعيده يعني وتهيا له الظروف بس سبحان الله قدر الله ما شاء فعل</w:t>
            </w:r>
          </w:p>
        </w:tc>
        <w:tc>
          <w:tcPr>
            <w:tcW w:w="3096" w:type="dxa"/>
          </w:tcPr>
          <w:p w14:paraId="26A3B444" w14:textId="77777777" w:rsidR="002D7DFF" w:rsidRDefault="00000000">
            <w:pPr>
              <w:spacing w:after="0" w:line="240" w:lineRule="auto"/>
              <w:jc w:val="right"/>
            </w:pPr>
            <w:r>
              <w:rPr>
                <w:rFonts w:ascii="Arial" w:hAnsi="Arial"/>
                <w:sz w:val="12"/>
              </w:rPr>
              <w:t>CODE-FUTURE</w:t>
            </w:r>
          </w:p>
        </w:tc>
        <w:tc>
          <w:tcPr>
            <w:tcW w:w="3240" w:type="dxa"/>
          </w:tcPr>
          <w:p w14:paraId="71474B53" w14:textId="77777777" w:rsidR="002D7DFF" w:rsidRDefault="00000000">
            <w:pPr>
              <w:spacing w:after="0" w:line="240" w:lineRule="auto"/>
              <w:jc w:val="right"/>
            </w:pPr>
            <w:r>
              <w:rPr>
                <w:rFonts w:ascii="Arial" w:hAnsi="Arial"/>
                <w:sz w:val="12"/>
              </w:rPr>
              <w:t>FUTURE</w:t>
            </w:r>
          </w:p>
        </w:tc>
      </w:tr>
      <w:tr w:rsidR="002D7DFF" w14:paraId="7FBEDB18" w14:textId="77777777">
        <w:trPr>
          <w:jc w:val="center"/>
        </w:trPr>
        <w:tc>
          <w:tcPr>
            <w:tcW w:w="1512" w:type="dxa"/>
          </w:tcPr>
          <w:p w14:paraId="3EF58E66" w14:textId="77777777" w:rsidR="002D7DFF" w:rsidRDefault="00000000">
            <w:pPr>
              <w:spacing w:after="0" w:line="240" w:lineRule="auto"/>
            </w:pPr>
            <w:r>
              <w:rPr>
                <w:rFonts w:ascii="Arial" w:hAnsi="Arial"/>
                <w:sz w:val="12"/>
              </w:rPr>
              <w:lastRenderedPageBreak/>
              <w:t>P10-C229</w:t>
            </w:r>
          </w:p>
        </w:tc>
        <w:tc>
          <w:tcPr>
            <w:tcW w:w="7560" w:type="dxa"/>
          </w:tcPr>
          <w:p w14:paraId="6D64BD03" w14:textId="77777777" w:rsidR="002D7DFF" w:rsidRDefault="00000000">
            <w:pPr>
              <w:spacing w:after="0" w:line="240" w:lineRule="auto"/>
              <w:jc w:val="right"/>
            </w:pPr>
            <w:r>
              <w:rPr>
                <w:rFonts w:ascii="Arial" w:hAnsi="Arial"/>
                <w:sz w:val="12"/>
              </w:rPr>
              <w:t>الامور</w:t>
            </w:r>
          </w:p>
        </w:tc>
        <w:tc>
          <w:tcPr>
            <w:tcW w:w="3096" w:type="dxa"/>
          </w:tcPr>
          <w:p w14:paraId="4CB413C0" w14:textId="77777777" w:rsidR="002D7DFF" w:rsidRDefault="00000000">
            <w:pPr>
              <w:spacing w:after="0" w:line="240" w:lineRule="auto"/>
              <w:jc w:val="right"/>
            </w:pPr>
            <w:r>
              <w:rPr>
                <w:rFonts w:ascii="Arial" w:hAnsi="Arial"/>
                <w:sz w:val="12"/>
              </w:rPr>
              <w:t>CODE-DIVERGENCE</w:t>
            </w:r>
          </w:p>
        </w:tc>
        <w:tc>
          <w:tcPr>
            <w:tcW w:w="3240" w:type="dxa"/>
          </w:tcPr>
          <w:p w14:paraId="336689BD" w14:textId="77777777" w:rsidR="002D7DFF" w:rsidRDefault="00000000">
            <w:pPr>
              <w:spacing w:after="0" w:line="240" w:lineRule="auto"/>
              <w:jc w:val="right"/>
            </w:pPr>
            <w:r>
              <w:rPr>
                <w:rFonts w:ascii="Arial" w:hAnsi="Arial"/>
                <w:sz w:val="12"/>
              </w:rPr>
              <w:t>DIVERGENCE</w:t>
            </w:r>
          </w:p>
        </w:tc>
      </w:tr>
      <w:tr w:rsidR="002D7DFF" w14:paraId="735D736C" w14:textId="77777777">
        <w:trPr>
          <w:jc w:val="center"/>
        </w:trPr>
        <w:tc>
          <w:tcPr>
            <w:tcW w:w="1512" w:type="dxa"/>
          </w:tcPr>
          <w:p w14:paraId="57E813D7" w14:textId="77777777" w:rsidR="002D7DFF" w:rsidRDefault="00000000">
            <w:pPr>
              <w:spacing w:after="0" w:line="240" w:lineRule="auto"/>
            </w:pPr>
            <w:r>
              <w:rPr>
                <w:rFonts w:ascii="Arial" w:hAnsi="Arial"/>
                <w:sz w:val="12"/>
              </w:rPr>
              <w:t>P10-C230</w:t>
            </w:r>
          </w:p>
        </w:tc>
        <w:tc>
          <w:tcPr>
            <w:tcW w:w="7560" w:type="dxa"/>
          </w:tcPr>
          <w:p w14:paraId="7D4DFD23" w14:textId="77777777" w:rsidR="002D7DFF" w:rsidRDefault="00000000">
            <w:pPr>
              <w:spacing w:after="0" w:line="240" w:lineRule="auto"/>
              <w:jc w:val="right"/>
            </w:pPr>
            <w:r>
              <w:rPr>
                <w:rFonts w:ascii="Arial" w:hAnsi="Arial"/>
                <w:sz w:val="12"/>
              </w:rPr>
              <w:t>الله يعوضنا ان شاء الله جميعا طيبين</w:t>
            </w:r>
          </w:p>
        </w:tc>
        <w:tc>
          <w:tcPr>
            <w:tcW w:w="3096" w:type="dxa"/>
          </w:tcPr>
          <w:p w14:paraId="33F52658" w14:textId="77777777" w:rsidR="002D7DFF" w:rsidRDefault="00000000">
            <w:pPr>
              <w:spacing w:after="0" w:line="240" w:lineRule="auto"/>
              <w:jc w:val="right"/>
            </w:pPr>
            <w:r>
              <w:rPr>
                <w:rFonts w:ascii="Arial" w:hAnsi="Arial"/>
                <w:sz w:val="12"/>
              </w:rPr>
              <w:t>CODE-FAITH</w:t>
            </w:r>
          </w:p>
        </w:tc>
        <w:tc>
          <w:tcPr>
            <w:tcW w:w="3240" w:type="dxa"/>
          </w:tcPr>
          <w:p w14:paraId="5ECCD6E8" w14:textId="77777777" w:rsidR="002D7DFF" w:rsidRDefault="00000000">
            <w:pPr>
              <w:spacing w:after="0" w:line="240" w:lineRule="auto"/>
              <w:jc w:val="right"/>
            </w:pPr>
            <w:r>
              <w:rPr>
                <w:rFonts w:ascii="Arial" w:hAnsi="Arial"/>
                <w:sz w:val="12"/>
              </w:rPr>
              <w:t>FAITH</w:t>
            </w:r>
          </w:p>
        </w:tc>
      </w:tr>
      <w:tr w:rsidR="002D7DFF" w14:paraId="2E0A99D0" w14:textId="77777777">
        <w:trPr>
          <w:jc w:val="center"/>
        </w:trPr>
        <w:tc>
          <w:tcPr>
            <w:tcW w:w="1512" w:type="dxa"/>
          </w:tcPr>
          <w:p w14:paraId="6321DAB6" w14:textId="77777777" w:rsidR="002D7DFF" w:rsidRDefault="00000000">
            <w:pPr>
              <w:spacing w:after="0" w:line="240" w:lineRule="auto"/>
            </w:pPr>
            <w:r>
              <w:rPr>
                <w:rFonts w:ascii="Arial" w:hAnsi="Arial"/>
                <w:sz w:val="12"/>
              </w:rPr>
              <w:t>P10-C231</w:t>
            </w:r>
          </w:p>
        </w:tc>
        <w:tc>
          <w:tcPr>
            <w:tcW w:w="7560" w:type="dxa"/>
          </w:tcPr>
          <w:p w14:paraId="24D06849" w14:textId="77777777" w:rsidR="002D7DFF" w:rsidRDefault="00000000">
            <w:pPr>
              <w:spacing w:after="0" w:line="240" w:lineRule="auto"/>
              <w:jc w:val="right"/>
            </w:pPr>
            <w:r>
              <w:rPr>
                <w:rFonts w:ascii="Arial" w:hAnsi="Arial"/>
                <w:sz w:val="12"/>
              </w:rPr>
              <w:t>يعني رسالتك انه يراعوا ظروف الكبار السن يهيئوا لهم الظروف</w:t>
            </w:r>
          </w:p>
        </w:tc>
        <w:tc>
          <w:tcPr>
            <w:tcW w:w="3096" w:type="dxa"/>
          </w:tcPr>
          <w:p w14:paraId="6A3D8F22" w14:textId="77777777" w:rsidR="002D7DFF" w:rsidRDefault="00000000">
            <w:pPr>
              <w:spacing w:after="0" w:line="240" w:lineRule="auto"/>
              <w:jc w:val="right"/>
            </w:pPr>
            <w:r>
              <w:rPr>
                <w:rFonts w:ascii="Arial" w:hAnsi="Arial"/>
                <w:sz w:val="12"/>
              </w:rPr>
              <w:t>CODE-PROVIDE</w:t>
            </w:r>
          </w:p>
        </w:tc>
        <w:tc>
          <w:tcPr>
            <w:tcW w:w="3240" w:type="dxa"/>
          </w:tcPr>
          <w:p w14:paraId="56A90AA7" w14:textId="77777777" w:rsidR="002D7DFF" w:rsidRDefault="00000000">
            <w:pPr>
              <w:spacing w:after="0" w:line="240" w:lineRule="auto"/>
              <w:jc w:val="right"/>
            </w:pPr>
            <w:r>
              <w:rPr>
                <w:rFonts w:ascii="Arial" w:hAnsi="Arial"/>
                <w:sz w:val="12"/>
              </w:rPr>
              <w:t>PROVIDE</w:t>
            </w:r>
          </w:p>
        </w:tc>
      </w:tr>
      <w:tr w:rsidR="002D7DFF" w14:paraId="5F858742" w14:textId="77777777">
        <w:trPr>
          <w:jc w:val="center"/>
        </w:trPr>
        <w:tc>
          <w:tcPr>
            <w:tcW w:w="1512" w:type="dxa"/>
          </w:tcPr>
          <w:p w14:paraId="67BB7EAD" w14:textId="77777777" w:rsidR="002D7DFF" w:rsidRDefault="00000000">
            <w:pPr>
              <w:spacing w:after="0" w:line="240" w:lineRule="auto"/>
            </w:pPr>
            <w:r>
              <w:rPr>
                <w:rFonts w:ascii="Arial" w:hAnsi="Arial"/>
                <w:sz w:val="12"/>
              </w:rPr>
              <w:t>P10-C232</w:t>
            </w:r>
          </w:p>
        </w:tc>
        <w:tc>
          <w:tcPr>
            <w:tcW w:w="7560" w:type="dxa"/>
          </w:tcPr>
          <w:p w14:paraId="1EF7A2F1" w14:textId="77777777" w:rsidR="002D7DFF" w:rsidRDefault="00000000">
            <w:pPr>
              <w:spacing w:after="0" w:line="240" w:lineRule="auto"/>
              <w:jc w:val="right"/>
            </w:pPr>
            <w:r>
              <w:rPr>
                <w:rFonts w:ascii="Arial" w:hAnsi="Arial"/>
                <w:sz w:val="12"/>
              </w:rPr>
              <w:t>يعني اس مثلا احنا نهتم ديدوم بالطبقه الشبابيه هاي نحكم عليها احنا بالموت يعني</w:t>
            </w:r>
          </w:p>
        </w:tc>
        <w:tc>
          <w:tcPr>
            <w:tcW w:w="3096" w:type="dxa"/>
          </w:tcPr>
          <w:p w14:paraId="1D32C734" w14:textId="77777777" w:rsidR="002D7DFF" w:rsidRDefault="00000000">
            <w:pPr>
              <w:spacing w:after="0" w:line="240" w:lineRule="auto"/>
              <w:jc w:val="right"/>
            </w:pPr>
            <w:r>
              <w:rPr>
                <w:rFonts w:ascii="Arial" w:hAnsi="Arial"/>
                <w:sz w:val="12"/>
              </w:rPr>
              <w:t>CODE-GENERATION</w:t>
            </w:r>
          </w:p>
        </w:tc>
        <w:tc>
          <w:tcPr>
            <w:tcW w:w="3240" w:type="dxa"/>
          </w:tcPr>
          <w:p w14:paraId="4010CC97" w14:textId="77777777" w:rsidR="002D7DFF" w:rsidRDefault="00000000">
            <w:pPr>
              <w:spacing w:after="0" w:line="240" w:lineRule="auto"/>
              <w:jc w:val="right"/>
            </w:pPr>
            <w:r>
              <w:rPr>
                <w:rFonts w:ascii="Arial" w:hAnsi="Arial"/>
                <w:sz w:val="12"/>
              </w:rPr>
              <w:t>COMMUNITY</w:t>
            </w:r>
          </w:p>
        </w:tc>
      </w:tr>
      <w:tr w:rsidR="002D7DFF" w14:paraId="43655924" w14:textId="77777777">
        <w:trPr>
          <w:jc w:val="center"/>
        </w:trPr>
        <w:tc>
          <w:tcPr>
            <w:tcW w:w="1512" w:type="dxa"/>
          </w:tcPr>
          <w:p w14:paraId="20A2D6FB" w14:textId="77777777" w:rsidR="002D7DFF" w:rsidRDefault="00000000">
            <w:pPr>
              <w:spacing w:after="0" w:line="240" w:lineRule="auto"/>
            </w:pPr>
            <w:r>
              <w:rPr>
                <w:rFonts w:ascii="Arial" w:hAnsi="Arial"/>
                <w:sz w:val="12"/>
              </w:rPr>
              <w:t>P10-C233</w:t>
            </w:r>
          </w:p>
        </w:tc>
        <w:tc>
          <w:tcPr>
            <w:tcW w:w="7560" w:type="dxa"/>
          </w:tcPr>
          <w:p w14:paraId="221E1328" w14:textId="77777777" w:rsidR="002D7DFF" w:rsidRDefault="00000000">
            <w:pPr>
              <w:spacing w:after="0" w:line="240" w:lineRule="auto"/>
              <w:jc w:val="right"/>
            </w:pPr>
            <w:r>
              <w:rPr>
                <w:rFonts w:ascii="Arial" w:hAnsi="Arial"/>
                <w:sz w:val="12"/>
              </w:rPr>
              <w:t>اللي هم طبقه الكبار</w:t>
            </w:r>
          </w:p>
        </w:tc>
        <w:tc>
          <w:tcPr>
            <w:tcW w:w="3096" w:type="dxa"/>
          </w:tcPr>
          <w:p w14:paraId="76D1B34E" w14:textId="77777777" w:rsidR="002D7DFF" w:rsidRDefault="00000000">
            <w:pPr>
              <w:spacing w:after="0" w:line="240" w:lineRule="auto"/>
              <w:jc w:val="right"/>
            </w:pPr>
            <w:r>
              <w:rPr>
                <w:rFonts w:ascii="Arial" w:hAnsi="Arial"/>
                <w:sz w:val="12"/>
              </w:rPr>
              <w:t>CODE-STATUS</w:t>
            </w:r>
          </w:p>
        </w:tc>
        <w:tc>
          <w:tcPr>
            <w:tcW w:w="3240" w:type="dxa"/>
          </w:tcPr>
          <w:p w14:paraId="65D8A601" w14:textId="77777777" w:rsidR="002D7DFF" w:rsidRDefault="00000000">
            <w:pPr>
              <w:spacing w:after="0" w:line="240" w:lineRule="auto"/>
              <w:jc w:val="right"/>
            </w:pPr>
            <w:r>
              <w:rPr>
                <w:rFonts w:ascii="Arial" w:hAnsi="Arial"/>
                <w:sz w:val="12"/>
              </w:rPr>
              <w:t>STATUS</w:t>
            </w:r>
          </w:p>
        </w:tc>
      </w:tr>
      <w:tr w:rsidR="002D7DFF" w14:paraId="4D3DB37C" w14:textId="77777777">
        <w:trPr>
          <w:jc w:val="center"/>
        </w:trPr>
        <w:tc>
          <w:tcPr>
            <w:tcW w:w="1512" w:type="dxa"/>
          </w:tcPr>
          <w:p w14:paraId="22199FAF" w14:textId="77777777" w:rsidR="002D7DFF" w:rsidRDefault="00000000">
            <w:pPr>
              <w:spacing w:after="0" w:line="240" w:lineRule="auto"/>
            </w:pPr>
            <w:r>
              <w:rPr>
                <w:rFonts w:ascii="Arial" w:hAnsi="Arial"/>
                <w:sz w:val="12"/>
              </w:rPr>
              <w:t>P10-C234</w:t>
            </w:r>
          </w:p>
        </w:tc>
        <w:tc>
          <w:tcPr>
            <w:tcW w:w="7560" w:type="dxa"/>
          </w:tcPr>
          <w:p w14:paraId="4C0FBBBD" w14:textId="77777777" w:rsidR="002D7DFF" w:rsidRDefault="00000000">
            <w:pPr>
              <w:spacing w:after="0" w:line="240" w:lineRule="auto"/>
              <w:jc w:val="right"/>
            </w:pPr>
            <w:r>
              <w:rPr>
                <w:rFonts w:ascii="Arial" w:hAnsi="Arial"/>
                <w:sz w:val="12"/>
              </w:rPr>
              <w:t>الكبار واللي منهيئ لهم كمان</w:t>
            </w:r>
          </w:p>
        </w:tc>
        <w:tc>
          <w:tcPr>
            <w:tcW w:w="3096" w:type="dxa"/>
          </w:tcPr>
          <w:p w14:paraId="12A22039" w14:textId="77777777" w:rsidR="002D7DFF" w:rsidRDefault="00000000">
            <w:pPr>
              <w:spacing w:after="0" w:line="240" w:lineRule="auto"/>
              <w:jc w:val="right"/>
            </w:pPr>
            <w:r>
              <w:rPr>
                <w:rFonts w:ascii="Arial" w:hAnsi="Arial"/>
                <w:sz w:val="12"/>
              </w:rPr>
              <w:t>CODE-PROVIDE</w:t>
            </w:r>
          </w:p>
        </w:tc>
        <w:tc>
          <w:tcPr>
            <w:tcW w:w="3240" w:type="dxa"/>
          </w:tcPr>
          <w:p w14:paraId="70BAE706" w14:textId="77777777" w:rsidR="002D7DFF" w:rsidRDefault="00000000">
            <w:pPr>
              <w:spacing w:after="0" w:line="240" w:lineRule="auto"/>
              <w:jc w:val="right"/>
            </w:pPr>
            <w:r>
              <w:rPr>
                <w:rFonts w:ascii="Arial" w:hAnsi="Arial"/>
                <w:sz w:val="12"/>
              </w:rPr>
              <w:t>PROVIDE</w:t>
            </w:r>
          </w:p>
        </w:tc>
      </w:tr>
      <w:tr w:rsidR="002D7DFF" w14:paraId="20947D10" w14:textId="77777777">
        <w:trPr>
          <w:jc w:val="center"/>
        </w:trPr>
        <w:tc>
          <w:tcPr>
            <w:tcW w:w="1512" w:type="dxa"/>
          </w:tcPr>
          <w:p w14:paraId="531B81E0" w14:textId="77777777" w:rsidR="002D7DFF" w:rsidRDefault="00000000">
            <w:pPr>
              <w:spacing w:after="0" w:line="240" w:lineRule="auto"/>
            </w:pPr>
            <w:r>
              <w:rPr>
                <w:rFonts w:ascii="Arial" w:hAnsi="Arial"/>
                <w:sz w:val="12"/>
              </w:rPr>
              <w:t>P10-C235</w:t>
            </w:r>
          </w:p>
        </w:tc>
        <w:tc>
          <w:tcPr>
            <w:tcW w:w="7560" w:type="dxa"/>
          </w:tcPr>
          <w:p w14:paraId="61524271" w14:textId="77777777" w:rsidR="002D7DFF" w:rsidRDefault="00000000">
            <w:pPr>
              <w:spacing w:after="0" w:line="240" w:lineRule="auto"/>
              <w:jc w:val="right"/>
            </w:pPr>
            <w:r>
              <w:rPr>
                <w:rFonts w:ascii="Arial" w:hAnsi="Arial"/>
                <w:sz w:val="12"/>
              </w:rPr>
              <w:t>وانت قلت لي انه عادي يعني الكبار عندهم قدره بكل شيء يعني بدنا نهيئ لهم اذا ما هيت لهم الظروف العوامل اللي هي اللي يعيشوا ما هم صفوا اي ع الصفر هم ما صفوا ما صفوا مثلي اول اي بع مثل عنصر الشباب اول ما يبدي بحياته بيختلف بده يتهيا له ظروفته بين يشجع ويبني ويساعد بالاقتصاد بالامور كل ببناء سوريا اذا اذا ترك وصف على الصفر شو بده يساوي اي اي وحده ما بتصف مضبوط ولا</w:t>
            </w:r>
          </w:p>
        </w:tc>
        <w:tc>
          <w:tcPr>
            <w:tcW w:w="3096" w:type="dxa"/>
          </w:tcPr>
          <w:p w14:paraId="2BCBE19D" w14:textId="77777777" w:rsidR="002D7DFF" w:rsidRDefault="00000000">
            <w:pPr>
              <w:spacing w:after="0" w:line="240" w:lineRule="auto"/>
              <w:jc w:val="right"/>
            </w:pPr>
            <w:r>
              <w:rPr>
                <w:rFonts w:ascii="Arial" w:hAnsi="Arial"/>
                <w:sz w:val="12"/>
              </w:rPr>
              <w:t>CODE-PARTICIPATION</w:t>
            </w:r>
          </w:p>
        </w:tc>
        <w:tc>
          <w:tcPr>
            <w:tcW w:w="3240" w:type="dxa"/>
          </w:tcPr>
          <w:p w14:paraId="479B017A" w14:textId="77777777" w:rsidR="002D7DFF" w:rsidRDefault="00000000">
            <w:pPr>
              <w:spacing w:after="0" w:line="240" w:lineRule="auto"/>
              <w:jc w:val="right"/>
            </w:pPr>
            <w:r>
              <w:rPr>
                <w:rFonts w:ascii="Arial" w:hAnsi="Arial"/>
                <w:sz w:val="12"/>
              </w:rPr>
              <w:t>PARTICIPATION</w:t>
            </w:r>
          </w:p>
        </w:tc>
      </w:tr>
      <w:tr w:rsidR="002D7DFF" w14:paraId="6E2CE278" w14:textId="77777777">
        <w:trPr>
          <w:jc w:val="center"/>
        </w:trPr>
        <w:tc>
          <w:tcPr>
            <w:tcW w:w="1512" w:type="dxa"/>
          </w:tcPr>
          <w:p w14:paraId="7B8E9D2F" w14:textId="77777777" w:rsidR="002D7DFF" w:rsidRDefault="00000000">
            <w:pPr>
              <w:spacing w:after="0" w:line="240" w:lineRule="auto"/>
            </w:pPr>
            <w:r>
              <w:rPr>
                <w:rFonts w:ascii="Arial" w:hAnsi="Arial"/>
                <w:sz w:val="12"/>
              </w:rPr>
              <w:t>P10-C236</w:t>
            </w:r>
          </w:p>
        </w:tc>
        <w:tc>
          <w:tcPr>
            <w:tcW w:w="7560" w:type="dxa"/>
          </w:tcPr>
          <w:p w14:paraId="29311421" w14:textId="77777777" w:rsidR="002D7DFF" w:rsidRDefault="00000000">
            <w:pPr>
              <w:spacing w:after="0" w:line="240" w:lineRule="auto"/>
              <w:jc w:val="right"/>
            </w:pPr>
            <w:r>
              <w:rPr>
                <w:rFonts w:ascii="Arial" w:hAnsi="Arial"/>
                <w:sz w:val="12"/>
              </w:rPr>
              <w:t>صحيح صحيح طيب اي ان شاء الله يعني صوتك يوصل وصوتنا كلنا يعني من خلال هذا البحث يوصل نحن خلصنا المقابله و بدي اسمع منك اذا حاب تضيف شيء في شيء نسيته انا في شيء حاب يعني تضيف لي اياه تفيدني بشيء ولا خلص</w:t>
            </w:r>
          </w:p>
        </w:tc>
        <w:tc>
          <w:tcPr>
            <w:tcW w:w="3096" w:type="dxa"/>
          </w:tcPr>
          <w:p w14:paraId="5ADDF9CC" w14:textId="77777777" w:rsidR="002D7DFF" w:rsidRDefault="00000000">
            <w:pPr>
              <w:spacing w:after="0" w:line="240" w:lineRule="auto"/>
              <w:jc w:val="right"/>
            </w:pPr>
            <w:r>
              <w:rPr>
                <w:rFonts w:ascii="Arial" w:hAnsi="Arial"/>
                <w:sz w:val="12"/>
              </w:rPr>
              <w:t>CODE-PROC</w:t>
            </w:r>
          </w:p>
        </w:tc>
        <w:tc>
          <w:tcPr>
            <w:tcW w:w="3240" w:type="dxa"/>
          </w:tcPr>
          <w:p w14:paraId="10C4EFB6" w14:textId="77777777" w:rsidR="002D7DFF" w:rsidRDefault="00000000">
            <w:pPr>
              <w:spacing w:after="0" w:line="240" w:lineRule="auto"/>
              <w:jc w:val="right"/>
            </w:pPr>
            <w:r>
              <w:rPr>
                <w:rFonts w:ascii="Arial" w:hAnsi="Arial"/>
                <w:sz w:val="12"/>
              </w:rPr>
              <w:t>Procedural context; not a substantive research theme</w:t>
            </w:r>
          </w:p>
        </w:tc>
      </w:tr>
      <w:tr w:rsidR="002D7DFF" w14:paraId="05A1EED1" w14:textId="77777777">
        <w:trPr>
          <w:jc w:val="center"/>
        </w:trPr>
        <w:tc>
          <w:tcPr>
            <w:tcW w:w="1512" w:type="dxa"/>
          </w:tcPr>
          <w:p w14:paraId="4AF90F21" w14:textId="77777777" w:rsidR="002D7DFF" w:rsidRDefault="00000000">
            <w:pPr>
              <w:spacing w:after="0" w:line="240" w:lineRule="auto"/>
            </w:pPr>
            <w:r>
              <w:rPr>
                <w:rFonts w:ascii="Arial" w:hAnsi="Arial"/>
                <w:sz w:val="12"/>
              </w:rPr>
              <w:t>P10-C237</w:t>
            </w:r>
          </w:p>
        </w:tc>
        <w:tc>
          <w:tcPr>
            <w:tcW w:w="7560" w:type="dxa"/>
          </w:tcPr>
          <w:p w14:paraId="4FC63071" w14:textId="77777777" w:rsidR="002D7DFF" w:rsidRDefault="00000000">
            <w:pPr>
              <w:spacing w:after="0" w:line="240" w:lineRule="auto"/>
              <w:jc w:val="right"/>
            </w:pPr>
            <w:r>
              <w:rPr>
                <w:rFonts w:ascii="Arial" w:hAnsi="Arial"/>
                <w:sz w:val="12"/>
              </w:rPr>
              <w:t>والله احنا بنطلب منهم انه يكونوا على قدر المسؤوليه بمساعده هالناس وبناء هالوطن واحنا ما بدنا غير نعيش حياه كريمه وهذا اللي بريده منهم ان شاء الله ان شاء الله شكرا عمي ابو محمد بدي اسكر هسه على التسجيل تسمحلي</w:t>
            </w:r>
          </w:p>
        </w:tc>
        <w:tc>
          <w:tcPr>
            <w:tcW w:w="3096" w:type="dxa"/>
          </w:tcPr>
          <w:p w14:paraId="013D3586" w14:textId="77777777" w:rsidR="002D7DFF" w:rsidRDefault="00000000">
            <w:pPr>
              <w:spacing w:after="0" w:line="240" w:lineRule="auto"/>
              <w:jc w:val="right"/>
            </w:pPr>
            <w:r>
              <w:rPr>
                <w:rFonts w:ascii="Arial" w:hAnsi="Arial"/>
                <w:sz w:val="12"/>
              </w:rPr>
              <w:t>CODE-SUPPORT</w:t>
            </w:r>
          </w:p>
        </w:tc>
        <w:tc>
          <w:tcPr>
            <w:tcW w:w="3240" w:type="dxa"/>
          </w:tcPr>
          <w:p w14:paraId="243AFA52" w14:textId="77777777" w:rsidR="002D7DFF" w:rsidRDefault="00000000">
            <w:pPr>
              <w:spacing w:after="0" w:line="240" w:lineRule="auto"/>
              <w:jc w:val="right"/>
            </w:pPr>
            <w:r>
              <w:rPr>
                <w:rFonts w:ascii="Arial" w:hAnsi="Arial"/>
                <w:sz w:val="12"/>
              </w:rPr>
              <w:t>SUPPORT</w:t>
            </w:r>
          </w:p>
        </w:tc>
      </w:tr>
      <w:tr w:rsidR="002D7DFF" w14:paraId="1633F1C0" w14:textId="77777777">
        <w:trPr>
          <w:jc w:val="center"/>
        </w:trPr>
        <w:tc>
          <w:tcPr>
            <w:tcW w:w="1512" w:type="dxa"/>
          </w:tcPr>
          <w:p w14:paraId="30536A6E" w14:textId="77777777" w:rsidR="002D7DFF" w:rsidRDefault="00000000">
            <w:pPr>
              <w:spacing w:after="0" w:line="240" w:lineRule="auto"/>
            </w:pPr>
            <w:r>
              <w:rPr>
                <w:rFonts w:ascii="Arial" w:hAnsi="Arial"/>
                <w:sz w:val="12"/>
              </w:rPr>
              <w:t>P10-C238</w:t>
            </w:r>
          </w:p>
        </w:tc>
        <w:tc>
          <w:tcPr>
            <w:tcW w:w="7560" w:type="dxa"/>
          </w:tcPr>
          <w:p w14:paraId="0B26DD63" w14:textId="77777777" w:rsidR="002D7DFF" w:rsidRDefault="00000000">
            <w:pPr>
              <w:spacing w:after="0" w:line="240" w:lineRule="auto"/>
              <w:jc w:val="right"/>
            </w:pPr>
            <w:r>
              <w:rPr>
                <w:rFonts w:ascii="Arial" w:hAnsi="Arial"/>
                <w:sz w:val="12"/>
              </w:rPr>
              <w:t>توكل على الله</w:t>
            </w:r>
          </w:p>
        </w:tc>
        <w:tc>
          <w:tcPr>
            <w:tcW w:w="3096" w:type="dxa"/>
          </w:tcPr>
          <w:p w14:paraId="6D07CB82" w14:textId="77777777" w:rsidR="002D7DFF" w:rsidRDefault="00000000">
            <w:pPr>
              <w:spacing w:after="0" w:line="240" w:lineRule="auto"/>
              <w:jc w:val="right"/>
            </w:pPr>
            <w:r>
              <w:rPr>
                <w:rFonts w:ascii="Arial" w:hAnsi="Arial"/>
                <w:sz w:val="12"/>
              </w:rPr>
              <w:t>CODE-FAITH</w:t>
            </w:r>
          </w:p>
        </w:tc>
        <w:tc>
          <w:tcPr>
            <w:tcW w:w="3240" w:type="dxa"/>
          </w:tcPr>
          <w:p w14:paraId="5F1726AF" w14:textId="77777777" w:rsidR="002D7DFF" w:rsidRDefault="00000000">
            <w:pPr>
              <w:spacing w:after="0" w:line="240" w:lineRule="auto"/>
              <w:jc w:val="right"/>
            </w:pPr>
            <w:r>
              <w:rPr>
                <w:rFonts w:ascii="Arial" w:hAnsi="Arial"/>
                <w:sz w:val="12"/>
              </w:rPr>
              <w:t>FAITH</w:t>
            </w:r>
          </w:p>
        </w:tc>
      </w:tr>
      <w:tr w:rsidR="002D7DFF" w14:paraId="4C0E75BE" w14:textId="77777777">
        <w:trPr>
          <w:jc w:val="center"/>
        </w:trPr>
        <w:tc>
          <w:tcPr>
            <w:tcW w:w="1512" w:type="dxa"/>
          </w:tcPr>
          <w:p w14:paraId="61CE14FC" w14:textId="77777777" w:rsidR="002D7DFF" w:rsidRDefault="00000000">
            <w:pPr>
              <w:spacing w:after="0" w:line="240" w:lineRule="auto"/>
            </w:pPr>
            <w:r>
              <w:rPr>
                <w:rFonts w:ascii="Arial" w:hAnsi="Arial"/>
                <w:sz w:val="12"/>
              </w:rPr>
              <w:t>P10-C239</w:t>
            </w:r>
          </w:p>
        </w:tc>
        <w:tc>
          <w:tcPr>
            <w:tcW w:w="7560" w:type="dxa"/>
          </w:tcPr>
          <w:p w14:paraId="3A07F744" w14:textId="77777777" w:rsidR="002D7DFF" w:rsidRDefault="00000000">
            <w:pPr>
              <w:spacing w:after="0" w:line="240" w:lineRule="auto"/>
              <w:jc w:val="right"/>
            </w:pPr>
            <w:r>
              <w:rPr>
                <w:rFonts w:ascii="Arial" w:hAnsi="Arial"/>
                <w:sz w:val="12"/>
              </w:rPr>
              <w:t>تمام يعطيك العافيه</w:t>
            </w:r>
          </w:p>
        </w:tc>
        <w:tc>
          <w:tcPr>
            <w:tcW w:w="3096" w:type="dxa"/>
          </w:tcPr>
          <w:p w14:paraId="5EA5BEDF" w14:textId="77777777" w:rsidR="002D7DFF" w:rsidRDefault="00000000">
            <w:pPr>
              <w:spacing w:after="0" w:line="240" w:lineRule="auto"/>
              <w:jc w:val="right"/>
            </w:pPr>
            <w:r>
              <w:rPr>
                <w:rFonts w:ascii="Arial" w:hAnsi="Arial"/>
                <w:sz w:val="12"/>
              </w:rPr>
              <w:t>CODE-PROCEDURE</w:t>
            </w:r>
          </w:p>
        </w:tc>
        <w:tc>
          <w:tcPr>
            <w:tcW w:w="3240" w:type="dxa"/>
          </w:tcPr>
          <w:p w14:paraId="179862AE" w14:textId="77777777" w:rsidR="002D7DFF" w:rsidRDefault="00000000">
            <w:pPr>
              <w:spacing w:after="0" w:line="240" w:lineRule="auto"/>
              <w:jc w:val="right"/>
            </w:pPr>
            <w:r>
              <w:rPr>
                <w:rFonts w:ascii="Arial" w:hAnsi="Arial"/>
                <w:sz w:val="12"/>
              </w:rPr>
              <w:t>Procedural context; not a substantive research theme</w:t>
            </w:r>
          </w:p>
        </w:tc>
      </w:tr>
    </w:tbl>
    <w:p w14:paraId="61C7CD44" w14:textId="77777777" w:rsidR="006D58FE" w:rsidRDefault="006D58FE"/>
    <w:sectPr w:rsidR="006D58FE" w:rsidSect="00034616">
      <w:pgSz w:w="16848" w:h="11952" w:orient="landscape"/>
      <w:pgMar w:top="504" w:right="432" w:bottom="504"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8600" w14:textId="77777777" w:rsidR="006D58FE" w:rsidRDefault="006D58FE">
      <w:pPr>
        <w:spacing w:after="0" w:line="240" w:lineRule="auto"/>
      </w:pPr>
      <w:r>
        <w:separator/>
      </w:r>
    </w:p>
  </w:endnote>
  <w:endnote w:type="continuationSeparator" w:id="0">
    <w:p w14:paraId="3EE914F7" w14:textId="77777777" w:rsidR="006D58FE" w:rsidRDefault="006D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5EF0" w14:textId="78403980" w:rsidR="002D7DFF" w:rsidRDefault="002D7D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BDFD" w14:textId="77777777" w:rsidR="006D58FE" w:rsidRDefault="006D58FE">
      <w:pPr>
        <w:spacing w:after="0" w:line="240" w:lineRule="auto"/>
      </w:pPr>
      <w:r>
        <w:separator/>
      </w:r>
    </w:p>
  </w:footnote>
  <w:footnote w:type="continuationSeparator" w:id="0">
    <w:p w14:paraId="658BE0DF" w14:textId="77777777" w:rsidR="006D58FE" w:rsidRDefault="006D5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081635">
    <w:abstractNumId w:val="8"/>
  </w:num>
  <w:num w:numId="2" w16cid:durableId="288318646">
    <w:abstractNumId w:val="6"/>
  </w:num>
  <w:num w:numId="3" w16cid:durableId="1696418349">
    <w:abstractNumId w:val="5"/>
  </w:num>
  <w:num w:numId="4" w16cid:durableId="1562935048">
    <w:abstractNumId w:val="4"/>
  </w:num>
  <w:num w:numId="5" w16cid:durableId="753743857">
    <w:abstractNumId w:val="7"/>
  </w:num>
  <w:num w:numId="6" w16cid:durableId="104352054">
    <w:abstractNumId w:val="3"/>
  </w:num>
  <w:num w:numId="7" w16cid:durableId="1352609454">
    <w:abstractNumId w:val="2"/>
  </w:num>
  <w:num w:numId="8" w16cid:durableId="1256859962">
    <w:abstractNumId w:val="1"/>
  </w:num>
  <w:num w:numId="9" w16cid:durableId="38714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DFF"/>
    <w:rsid w:val="00326F90"/>
    <w:rsid w:val="006D58FE"/>
    <w:rsid w:val="008767ED"/>
    <w:rsid w:val="00AA1D8D"/>
    <w:rsid w:val="00B47730"/>
    <w:rsid w:val="00CB0664"/>
    <w:rsid w:val="00D13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5BDDE"/>
  <w14:defaultImageDpi w14:val="300"/>
  <w15:docId w15:val="{226C7975-527C-474F-93D0-D9F8AAC6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84886</Words>
  <Characters>483851</Characters>
  <Application>Microsoft Office Word</Application>
  <DocSecurity>0</DocSecurity>
  <Lines>4032</Lines>
  <Paragraphs>1135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Summary with Separated Unit-Level Registers</dc:title>
  <dc:subject>Qualitative interview analysis summary</dc:subject>
  <dc:creator>Ali Ahmad Al-Hamadi</dc:creator>
  <cp:keywords/>
  <dc:description>generated by python-docx</dc:description>
  <cp:lastModifiedBy>Ali Al-Hamadi</cp:lastModifiedBy>
  <cp:revision>3</cp:revision>
  <dcterms:created xsi:type="dcterms:W3CDTF">2013-12-23T23:15:00Z</dcterms:created>
  <dcterms:modified xsi:type="dcterms:W3CDTF">2026-10-17T16:55:00Z</dcterms:modified>
  <cp:category/>
</cp:coreProperties>
</file>